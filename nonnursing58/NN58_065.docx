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pairs are NOT coprime?</w:t>
      </w:r>
    </w:p>
    <w:p>
      <w:r>
        <w:t>निम्नलिखित में से कौन सा युग्म सह-अभाज्य (coprime) नहीं है?</w:t>
      </w:r>
    </w:p>
    <w:p>
      <w:r>
        <w:t>(a) 8, 15</w:t>
      </w:r>
    </w:p>
    <w:p>
      <w:r>
        <w:t>(b) 7, 11</w:t>
      </w:r>
    </w:p>
    <w:p>
      <w:r>
        <w:t>(c) 14, 25</w:t>
      </w:r>
    </w:p>
    <w:p>
      <w:r>
        <w:t>(d) 9, 21</w:t>
      </w:r>
    </w:p>
    <w:p>
      <w:r>
        <w:t>Answer: d</w:t>
      </w:r>
    </w:p>
    <w:p>
      <w:r>
        <w:t>Solution: ✅ Correct Answer: D. 9, 21</w:t>
      </w:r>
    </w:p>
    <w:p>
      <w:r>
        <w:t>🧠 PNC Core Concept: Coprime = HCF 1; 9 and 21 share factor 3 → not coprime.</w:t>
      </w:r>
    </w:p>
    <w:p>
      <w:r>
        <w:t>🧭 PNC Solve Path: Check each HCF → (8,15): 1 ✓; (7,11): 1 ✓; (9,21): 3 ✗; (14,25): 1 ✓ → 9 and 21 fail.</w:t>
      </w:r>
    </w:p>
    <w:p>
      <w:r>
        <w:t>⚙️ PNC Quick Method: Both 9 and 21 are multiples of 3 — instantly not coprime.</w:t>
      </w:r>
    </w:p>
    <w:p>
      <w:r>
        <w:t>🔍 Why It Works: HCF(9, 21) = 3 ≠ 1, violating the definition of coprime.</w:t>
      </w:r>
    </w:p>
    <w:p>
      <w:r>
        <w:t>❌ Why Not Others: 8 &amp; 15, 7 &amp; 11, 14 &amp; 25 share no common prime factor.</w:t>
      </w:r>
    </w:p>
    <w:p>
      <w:r>
        <w:t>⚠️ Exam Trap: Two odd numbers can still be coprime (7, 11); "both even or both odd" is not the test.</w:t>
      </w:r>
    </w:p>
    <w:p>
      <w:r>
        <w:t>⚡ 5-Second Recall: coprime ⇔ HCF = 1</w:t>
      </w:r>
    </w:p>
    <w:p>
      <w:r>
        <w:t>Question: HCF × LCM of two numbers is always equal to:</w:t>
      </w:r>
    </w:p>
    <w:p>
      <w:r>
        <w:t>दो संख्याओं का HCF × LCM हमेशा किसके बराबर होता है?</w:t>
      </w:r>
    </w:p>
    <w:p>
      <w:r>
        <w:t>(a) Their sum</w:t>
      </w:r>
    </w:p>
    <w:p>
      <w:r>
        <w:t>(b) Their difference</w:t>
      </w:r>
    </w:p>
    <w:p>
      <w:r>
        <w:t>(c) Their product</w:t>
      </w:r>
    </w:p>
    <w:p>
      <w:r>
        <w:t>(d) The larger number</w:t>
      </w:r>
    </w:p>
    <w:p>
      <w:r>
        <w:t>Answer: c</w:t>
      </w:r>
    </w:p>
    <w:p>
      <w:r>
        <w:t>Solution: ✅ Correct Answer: C. Their product</w:t>
      </w:r>
    </w:p>
    <w:p>
      <w:r>
        <w:t>🧠 PNC Core Concept: For any two numbers a and b: a × b = HCF(a,b) × LCM(a,b).</w:t>
      </w:r>
    </w:p>
    <w:p>
      <w:r>
        <w:t>🧭 PNC Solve Path: Test 6 and 8 → HCF 2, LCM 24 → 2 × 24 = 48 = 6 × 8 ✓.</w:t>
      </w:r>
    </w:p>
    <w:p>
      <w:r>
        <w:t>🔍 Why It Works: HCF extracts shared primes once, LCM includes them once — together they reproduce the full factorisation product.</w:t>
      </w:r>
    </w:p>
    <w:p>
      <w:r>
        <w:t>❌ Why Not Others: Sum/difference fail the identity; the product of only two numbers holds regardless of size.</w:t>
      </w:r>
    </w:p>
    <w:p>
      <w:r>
        <w:t>⚠️ Exam Trap: The rule needs exactly two numbers — with three numbers, HCF × LCM ≠ product.</w:t>
      </w:r>
    </w:p>
    <w:p>
      <w:r>
        <w:t>⚡ 5-Second Recall: a × b = HCF × LCM</w:t>
      </w:r>
    </w:p>
    <w:p>
      <w:r>
        <w:t>Question: The HCF of two coprime numbers is:</w:t>
      </w:r>
    </w:p>
    <w:p>
      <w:r>
        <w:t>दो सह-अभाज्य संख्याओं का HCF क्या होता है?</w:t>
      </w:r>
    </w:p>
    <w:p>
      <w:r>
        <w:t>(a) 0</w:t>
      </w:r>
    </w:p>
    <w:p>
      <w:r>
        <w:t>(b) 1</w:t>
      </w:r>
    </w:p>
    <w:p>
      <w:r>
        <w:t>(c) Their product</w:t>
      </w:r>
    </w:p>
    <w:p>
      <w:r>
        <w:t>(d) The smaller number</w:t>
      </w:r>
    </w:p>
    <w:p>
      <w:r>
        <w:t>Answer: b</w:t>
      </w:r>
    </w:p>
    <w:p>
      <w:r>
        <w:t>Solution: ✅ Correct Answer: B. 1</w:t>
      </w:r>
    </w:p>
    <w:p>
      <w:r>
        <w:t>🧠 PNC Core Concept: Coprime numbers share no prime factor → only 1 divides both.</w:t>
      </w:r>
    </w:p>
    <w:p>
      <w:r>
        <w:t>🧭 PNC Solve Path: HCF(4, 9) = 1 — definition of coprime.</w:t>
      </w:r>
    </w:p>
    <w:p>
      <w:r>
        <w:t>🔍 Why It Works: With no common prime, the only common divisor is 1.</w:t>
      </w:r>
    </w:p>
    <w:p>
      <w:r>
        <w:t>❌ Why Not Others: 0 never divides; the product is the LCM; the smaller number would imply a common factor.</w:t>
      </w:r>
    </w:p>
    <w:p>
      <w:r>
        <w:t>⚠️ Exam Trap: Coprime numbers can both be composite (4 and 9) — primality is irrelevant.</w:t>
      </w:r>
    </w:p>
    <w:p>
      <w:r>
        <w:t>⚡ 5-Second Recall: coprime → HCF 1</w:t>
      </w:r>
    </w:p>
    <w:p>
      <w:r>
        <w:t>Question: The LCM of two coprime numbers is:</w:t>
      </w:r>
    </w:p>
    <w:p>
      <w:r>
        <w:t>दो सह-अभाज्य संख्याओं का LCM क्या होता है?</w:t>
      </w:r>
    </w:p>
    <w:p>
      <w:r>
        <w:t>(a) 1</w:t>
      </w:r>
    </w:p>
    <w:p>
      <w:r>
        <w:t>(b) Their sum</w:t>
      </w:r>
    </w:p>
    <w:p>
      <w:r>
        <w:t>(c) Their difference</w:t>
      </w:r>
    </w:p>
    <w:p>
      <w:r>
        <w:t>(d) Their product</w:t>
      </w:r>
    </w:p>
    <w:p>
      <w:r>
        <w:t>Answer: d</w:t>
      </w:r>
    </w:p>
    <w:p>
      <w:r>
        <w:t>Solution: ✅ Correct Answer: D. Their product</w:t>
      </w:r>
    </w:p>
    <w:p>
      <w:r>
        <w:t>🧠 PNC Core Concept: Coprime pairs have no shared prime → LCM must contain every prime of both.</w:t>
      </w:r>
    </w:p>
    <w:p>
      <w:r>
        <w:t>🧭 PNC Solve Path: LCM(4, 9) = 36 = 4 × 9.</w:t>
      </w:r>
    </w:p>
    <w:p>
      <w:r>
        <w:t>🔍 Why It Works: With no overlapping factors, the least common multiple is exactly the product.</w:t>
      </w:r>
    </w:p>
    <w:p>
      <w:r>
        <w:t>❌ Why Not Others: 1 is the HCF; sum and difference are not common multiples in general.</w:t>
      </w:r>
    </w:p>
    <w:p>
      <w:r>
        <w:t>⚠️ Exam Trap: This is the flip side of HCF = 1 — the pair (product, 1) is locked for coprime numbers.</w:t>
      </w:r>
    </w:p>
    <w:p>
      <w:r>
        <w:t>⚡ 5-Second Recall: coprime → LCM = product</w:t>
      </w:r>
    </w:p>
    <w:p>
      <w:r>
        <w:t>Question: Which statement about HCF and LCM is TRUE?</w:t>
      </w:r>
    </w:p>
    <w:p>
      <w:r>
        <w:t>HCF और LCM के बारे में कौन सा कथन सत्य है?</w:t>
      </w:r>
    </w:p>
    <w:p>
      <w:r>
        <w:t>(a) LCM is always less than HCF</w:t>
      </w:r>
    </w:p>
    <w:p>
      <w:r>
        <w:t>(b) LCM is always a multiple of HCF</w:t>
      </w:r>
    </w:p>
    <w:p>
      <w:r>
        <w:t>(c) HCF is always a multiple of LCM</w:t>
      </w:r>
    </w:p>
    <w:p>
      <w:r>
        <w:t>(d) HCF can be greater than the smaller number</w:t>
      </w:r>
    </w:p>
    <w:p>
      <w:r>
        <w:t>Answer: b</w:t>
      </w:r>
    </w:p>
    <w:p>
      <w:r>
        <w:t>Solution: ✅ Correct Answer: B. LCM is always a multiple of HCF</w:t>
      </w:r>
    </w:p>
    <w:p>
      <w:r>
        <w:t>🧠 PNC Core Concept: Every common multiple is a multiple of the LCM, and the LCM itself is a multiple of the HCF.</w:t>
      </w:r>
    </w:p>
    <w:p>
      <w:r>
        <w:t>🧭 PNC Solve Path: Test 6, 8 → HCF 2, LCM 24 → 24 = 2 × 12 ✓ multiple.</w:t>
      </w:r>
    </w:p>
    <w:p>
      <w:r>
        <w:t>🔍 Why It Works: The LCM's prime factorisation contains the HCF's factorisation entirely.</w:t>
      </w:r>
    </w:p>
    <w:p>
      <w:r>
        <w:t>❌ Why Not Others: LCM ≥ HCF always (LCM = HCF for equal numbers); HCF ≤ smaller number, never greater.</w:t>
      </w:r>
    </w:p>
    <w:p>
      <w:r>
        <w:t>⚠️ Exam Trap: For equal numbers HCF = LCM; the "multiple" relation still holds (LCM = 1 × HCF).</w:t>
      </w:r>
    </w:p>
    <w:p>
      <w:r>
        <w:t>⚡ 5-Second Recall: LCM is a multiple of HCF</w:t>
      </w:r>
    </w:p>
    <w:p>
      <w:r>
        <w:t>Question: Two numbers are in the ratio 2 : 3 and their HCF is 12. Their LCM is:</w:t>
      </w:r>
    </w:p>
    <w:p>
      <w:r>
        <w:t>दो संख्याएँ 2:3 के अनुपात में हैं और उनका HCF 12 है। उनका LCM क्या है?</w:t>
      </w:r>
    </w:p>
    <w:p>
      <w:r>
        <w:t>(a) 72</w:t>
      </w:r>
    </w:p>
    <w:p>
      <w:r>
        <w:t>(b) 36</w:t>
      </w:r>
    </w:p>
    <w:p>
      <w:r>
        <w:t>(c) 6</w:t>
      </w:r>
    </w:p>
    <w:p>
      <w:r>
        <w:t>(d) 144</w:t>
      </w:r>
    </w:p>
    <w:p>
      <w:r>
        <w:t>Answer: a</w:t>
      </w:r>
    </w:p>
    <w:p>
      <w:r>
        <w:t>Solution: ✅ Correct Answer: A. 72</w:t>
      </w:r>
    </w:p>
    <w:p>
      <w:r>
        <w:t>🧠 PNC Core Concept: Numbers = 2k and 3k (k = HCF = 12) → LCM = 2 × 3 × k.</w:t>
      </w:r>
    </w:p>
    <w:p>
      <w:r>
        <w:t>🧭 PNC Solve Path: Numbers 24 and 36 → LCM(24, 36) = 2³ × 3² = 72. Or 2 × 3 × 12 = 72.</w:t>
      </w:r>
    </w:p>
    <w:p>
      <w:r>
        <w:t>⚙️ PNC Quick Method: LCM = (product of ratio parts) × HCF = 6 × 12 = 72.</w:t>
      </w:r>
    </w:p>
    <w:p>
      <w:r>
        <w:t>🔍 Why It Works: The LCM of 2k and 3k (coprime ratio parts) is 2 × 3 × k = 72.</w:t>
      </w:r>
    </w:p>
    <w:p>
      <w:r>
        <w:t>❌ Why Not Others: 36 = 3 × 12; 6 is the product of ratio parts alone; 144 doubles.</w:t>
      </w:r>
    </w:p>
    <w:p>
      <w:r>
        <w:t>⚠️ Exam Trap: Multiply ratio parts (2 × 3 = 6) by HCF (12) — never add them.</w:t>
      </w:r>
    </w:p>
    <w:p>
      <w:r>
        <w:t>⚡ 5-Second Recall: LCM = ratio product × HCF = 6 × 12 = 72</w:t>
      </w:r>
    </w:p>
    <w:p>
      <w:r>
        <w:t>Question: The HCF and LCM of two numbers are 8 and 96. If one number is 24, the other number is:</w:t>
      </w:r>
    </w:p>
    <w:p>
      <w:r>
        <w:t>दो संख्याओं का HCF 8 और LCM 96 है। यदि एक संख्या 24 है, तो दूसरी संख्या क्या है?</w:t>
      </w:r>
    </w:p>
    <w:p>
      <w:r>
        <w:t>(a) 16</w:t>
      </w:r>
    </w:p>
    <w:p>
      <w:r>
        <w:t>(b) 48</w:t>
      </w:r>
    </w:p>
    <w:p>
      <w:r>
        <w:t>(c) 32</w:t>
      </w:r>
    </w:p>
    <w:p>
      <w:r>
        <w:t>(d) 12</w:t>
      </w:r>
    </w:p>
    <w:p>
      <w:r>
        <w:t>Answer: c</w:t>
      </w:r>
    </w:p>
    <w:p>
      <w:r>
        <w:t>Solution: ✅ Correct Answer: C. 32</w:t>
      </w:r>
    </w:p>
    <w:p>
      <w:r>
        <w:t>🧠 PNC Core Concept: a × b = HCF × LCM → b = (8 × 96) ÷ 24.</w:t>
      </w:r>
    </w:p>
    <w:p>
      <w:r>
        <w:t>🧭 PNC Solve Path: b = 768 ÷ 24 = 32.</w:t>
      </w:r>
    </w:p>
    <w:p>
      <w:r>
        <w:t>⚙️ PNC Quick Method: 8 × 96 = 768; 768 ÷ 24 = 32.</w:t>
      </w:r>
    </w:p>
    <w:p>
      <w:r>
        <w:t>🔍 Why It Works: The product identity fixes the missing factor without listing multiples.</w:t>
      </w:r>
    </w:p>
    <w:p>
      <w:r>
        <w:t>❌ Why Not Others: HCF(24, 16) = 8 but LCM = 48 ≠ 96; 48 → HCF 24; 12 → HCF 4.</w:t>
      </w:r>
    </w:p>
    <w:p>
      <w:r>
        <w:t>⚠️ Exam Trap: Always verify: HCF(24, 32) = 8 and LCM(24, 32) = 96 ✓.</w:t>
      </w:r>
    </w:p>
    <w:p>
      <w:r>
        <w:t>⚡ 5-Second Recall: b = 768 ÷ 24 = 32</w:t>
      </w:r>
    </w:p>
    <w:p>
      <w:r>
        <w:t>Question: The LCM of two numbers is 3 times their HCF. If their product is 972, the HCF is:</w:t>
      </w:r>
    </w:p>
    <w:p>
      <w:r>
        <w:t>दो संख्याओं का LCM उनके HCF का 3 गुना है। यदि उनका गुणनफल 972 है, तो HCF क्या है?</w:t>
      </w:r>
    </w:p>
    <w:p>
      <w:r>
        <w:t>(a) 9</w:t>
      </w:r>
    </w:p>
    <w:p>
      <w:r>
        <w:t>(b) 54</w:t>
      </w:r>
    </w:p>
    <w:p>
      <w:r>
        <w:t>(c) 18</w:t>
      </w:r>
    </w:p>
    <w:p>
      <w:r>
        <w:t>(d) 27</w:t>
      </w:r>
    </w:p>
    <w:p>
      <w:r>
        <w:t>Answer: c</w:t>
      </w:r>
    </w:p>
    <w:p>
      <w:r>
        <w:t>Solution: ✅ Correct Answer: C. 18</w:t>
      </w:r>
    </w:p>
    <w:p>
      <w:r>
        <w:t>🧠 PNC Core Concept: a × b = HCF × LCM = HCF × (3 × HCF) = 3(HCF)².</w:t>
      </w:r>
    </w:p>
    <w:p>
      <w:r>
        <w:t>🧭 PNC Solve Path: 3(HCF)² = 972 → (HCF)² = 324 → HCF = 18.</w:t>
      </w:r>
    </w:p>
    <w:p>
      <w:r>
        <w:t>⚙️ PNC Quick Method: 972 ÷ 3 = 324; √324 = 18.</w:t>
      </w:r>
    </w:p>
    <w:p>
      <w:r>
        <w:t>🔍 Why It Works: Substituting LCM = 3H reduces the product identity to a single square equation.</w:t>
      </w:r>
    </w:p>
    <w:p>
      <w:r>
        <w:t>❌ Why Not Others: 27² × 3 = 2187 ≠ 972; 9² × 3 = 243; 54² × 3 overshoots.</w:t>
      </w:r>
    </w:p>
    <w:p>
      <w:r>
        <w:t>⚠️ Exam Trap: Divide by the LCM-multiple (3) BEFORE taking the square root.</w:t>
      </w:r>
    </w:p>
    <w:p>
      <w:r>
        <w:t>⚡ 5-Second Recall: HCF = √(product ÷ 3) = 18</w:t>
      </w:r>
    </w:p>
    <w:p>
      <w:r>
        <w:t>Question: Which of the following is TRUE?</w:t>
      </w:r>
    </w:p>
    <w:p>
      <w:r>
        <w:t>निम्नलिखित में से कौन सा सत्य है?</w:t>
      </w:r>
    </w:p>
    <w:p>
      <w:r>
        <w:t>(a) HCF of two consecutive even numbers is always 2</w:t>
      </w:r>
    </w:p>
    <w:p>
      <w:r>
        <w:t>(b) HCF of two consecutive numbers is always 2</w:t>
      </w:r>
    </w:p>
    <w:p>
      <w:r>
        <w:t>(c) LCM of two consecutive numbers is always their difference</w:t>
      </w:r>
    </w:p>
    <w:p>
      <w:r>
        <w:t>(d) HCF of two consecutive even numbers is always 1</w:t>
      </w:r>
    </w:p>
    <w:p>
      <w:r>
        <w:t>Answer: a</w:t>
      </w:r>
    </w:p>
    <w:p>
      <w:r>
        <w:t>Solution: ✅ Correct Answer: A. HCF of two consecutive even numbers is always 2</w:t>
      </w:r>
    </w:p>
    <w:p>
      <w:r>
        <w:t>🧠 PNC Core Concept: Consecutive evens are 2k and 2k + 2 = 2(k + 1); k and k+1 are coprime → HCF = 2.</w:t>
      </w:r>
    </w:p>
    <w:p>
      <w:r>
        <w:t>🧭 PNC Solve Path: 6 and 8 → HCF 2; 10 and 12 → HCF 2 — always 2.</w:t>
      </w:r>
    </w:p>
    <w:p>
      <w:r>
        <w:t>🔍 Why It Works: Factoring out 2 leaves consecutive integers, whose HCF is 1, so the original HCF is 2.</w:t>
      </w:r>
    </w:p>
    <w:p>
      <w:r>
        <w:t>❌ Why Not Others: Consecutive integers are coprime (HCF 1), not 2; LCM of consecutive numbers = product, not difference.</w:t>
      </w:r>
    </w:p>
    <w:p>
      <w:r>
        <w:t>⚠️ Exam Trap: Consecutive numbers (n, n+1) have HCF 1; only consecutive EVENS force the factor 2.</w:t>
      </w:r>
    </w:p>
    <w:p>
      <w:r>
        <w:t>⚡ 5-Second Recall: consecutive evens → HCF 2</w:t>
      </w:r>
    </w:p>
    <w:p>
      <w:r>
        <w:t>Question: The HCF of 12 and 20 is 4; the LCM of 12 and 20 is:</w:t>
      </w:r>
    </w:p>
    <w:p>
      <w:r>
        <w:t>12 और 20 का HCF 4 है; 12 और 20 का LCM क्या है?</w:t>
      </w:r>
    </w:p>
    <w:p>
      <w:r>
        <w:t>(a) 80</w:t>
      </w:r>
    </w:p>
    <w:p>
      <w:r>
        <w:t>(b) 240</w:t>
      </w:r>
    </w:p>
    <w:p>
      <w:r>
        <w:t>(c) 60</w:t>
      </w:r>
    </w:p>
    <w:p>
      <w:r>
        <w:t>(d) 30</w:t>
      </w:r>
    </w:p>
    <w:p>
      <w:r>
        <w:t>Answer: c</w:t>
      </w:r>
    </w:p>
    <w:p>
      <w:r>
        <w:t>Solution: ✅ Correct Answer: C. 60</w:t>
      </w:r>
    </w:p>
    <w:p>
      <w:r>
        <w:t>🧠 PNC Core Concept: LCM = (a × b) ÷ HCF = (12 × 20) ÷ 4.</w:t>
      </w:r>
    </w:p>
    <w:p>
      <w:r>
        <w:t>🧭 PNC Solve Path: 240 ÷ 4 = 60.</w:t>
      </w:r>
    </w:p>
    <w:p>
      <w:r>
        <w:t>⚙️ PNC Quick Method: 12 × 20 = 240 → divide by given HCF 4 → 60.</w:t>
      </w:r>
    </w:p>
    <w:p>
      <w:r>
        <w:t>🔍 Why It Works: The product identity rearranges cleanly when HCF is supplied.</w:t>
      </w:r>
    </w:p>
    <w:p>
      <w:r>
        <w:t>❌ Why Not Others: 80 = 240 ÷ 3 slip; 240 = raw product; 30 halves wrongly.</w:t>
      </w:r>
    </w:p>
    <w:p>
      <w:r>
        <w:t>⚠️ Exam Trap: Divide the product by the HCF — 240 ÷ 4 = 60 exactly.</w:t>
      </w:r>
    </w:p>
    <w:p>
      <w:r>
        <w:t>⚡ 5-Second Recall: LCM = 240 ÷ 4 = 60</w:t>
      </w:r>
    </w:p>
    <w:p>
      <w:r>
        <w:t>Question: Two numbers have HCF 12 and LCM 72. If one number is 24, what is the sum of the two numbers?</w:t>
      </w:r>
    </w:p>
    <w:p>
      <w:r>
        <w:t>दो संख्याओं का HCF 12 और LCM 72 है। यदि एक संख्या 24 है, तो दोनों संख्याओं का योग क्या है?</w:t>
      </w:r>
    </w:p>
    <w:p>
      <w:r>
        <w:t>(a) 36</w:t>
      </w:r>
    </w:p>
    <w:p>
      <w:r>
        <w:t>(b) 96</w:t>
      </w:r>
    </w:p>
    <w:p>
      <w:r>
        <w:t>(c) 60</w:t>
      </w:r>
    </w:p>
    <w:p>
      <w:r>
        <w:t>(d) 48</w:t>
      </w:r>
    </w:p>
    <w:p>
      <w:r>
        <w:t>Answer: c</w:t>
      </w:r>
    </w:p>
    <w:p>
      <w:r>
        <w:t>Solution: ✅ Correct Answer: C. 60</w:t>
      </w:r>
    </w:p>
    <w:p>
      <w:r>
        <w:t>🧠 PNC Core Concept: b = (HCF × LCM) ÷ a = (12 × 72) ÷ 24.</w:t>
      </w:r>
    </w:p>
    <w:p>
      <w:r>
        <w:t>🧭 PNC Solve Path: b = 864 ÷ 24 = 36 → sum = 24 + 36 = 60.</w:t>
      </w:r>
    </w:p>
    <w:p>
      <w:r>
        <w:t>⚙️ PNC Quick Method: 12 × 72 = 864; 864 ÷ 24 = 36; 24 + 36 = 60.</w:t>
      </w:r>
    </w:p>
    <w:p>
      <w:r>
        <w:t>🔍 Why It Works: The product identity recovers the second number, and the sum follows directly.</w:t>
      </w:r>
    </w:p>
    <w:p>
      <w:r>
        <w:t>❌ Why Not Others: 36 is the other number alone; 96 = 24 × 4; 48 = 24 + 24.</w:t>
      </w:r>
    </w:p>
    <w:p>
      <w:r>
        <w:t>⚠️ Exam Trap: Read the question fully — it asks for the SUM, so add 24 + 36, not just b.</w:t>
      </w:r>
    </w:p>
    <w:p>
      <w:r>
        <w:t>⚡ 5-Second Recall: b = 36 → sum 60</w:t>
      </w:r>
    </w:p>
    <w:p>
      <w:r>
        <w:t>Question: The HCF and LCM of two numbers are 9 and 90. If one number is 18, the difference of the numbers is:</w:t>
      </w:r>
    </w:p>
    <w:p>
      <w:r>
        <w:t>दो संख्याओं का HCF 9 और LCM 90 है। यदि एक संख्या 18 है, तो संख्याओं का अंतर क्या है?</w:t>
      </w:r>
    </w:p>
    <w:p>
      <w:r>
        <w:t>(a) 45</w:t>
      </w:r>
    </w:p>
    <w:p>
      <w:r>
        <w:t>(b) 63</w:t>
      </w:r>
    </w:p>
    <w:p>
      <w:r>
        <w:t>(c) 9</w:t>
      </w:r>
    </w:p>
    <w:p>
      <w:r>
        <w:t>(d) 27</w:t>
      </w:r>
    </w:p>
    <w:p>
      <w:r>
        <w:t>Answer: d</w:t>
      </w:r>
    </w:p>
    <w:p>
      <w:r>
        <w:t>Solution: ✅ Correct Answer: D. 27</w:t>
      </w:r>
    </w:p>
    <w:p>
      <w:r>
        <w:t>🧠 PNC Core Concept: b = (9 × 90) ÷ 18 = 45 → difference 45 − 18 = 27.</w:t>
      </w:r>
    </w:p>
    <w:p>
      <w:r>
        <w:t>🧭 PNC Solve Path: 810 ÷ 18 = 45 → |45 − 18| = 27.</w:t>
      </w:r>
    </w:p>
    <w:p>
      <w:r>
        <w:t>⚙️ PNC Quick Method: 9 × 90 = 810; 810 ÷ 18 = 45; 45 − 18 = 27.</w:t>
      </w:r>
    </w:p>
    <w:p>
      <w:r>
        <w:t>🔍 Why It Works: Numbers 18 and 45 have HCF 9 (18 = 9×2, 45 = 9×5) and LCM 90 (9×2×5) ✓.</w:t>
      </w:r>
    </w:p>
    <w:p>
      <w:r>
        <w:t>❌ Why Not Others: 45 is the second number; 63 = 81 − 18; 9 is the HCF.</w:t>
      </w:r>
    </w:p>
    <w:p>
      <w:r>
        <w:t>⚠️ Exam Trap: Verify the recovered pair: HCF(18, 45) = 9 and LCM = 90 — both match.</w:t>
      </w:r>
    </w:p>
    <w:p>
      <w:r>
        <w:t>⚡ 5-Second Recall: 45 − 18 = 27</w:t>
      </w:r>
    </w:p>
    <w:p>
      <w:r>
        <w:t>Question: If the HCF of 65 and 117 is expressible as 65m − 117, the value of m is:</w:t>
      </w:r>
    </w:p>
    <w:p>
      <w:r>
        <w:t>यदि 65 और 117 का HCF, 65m − 117 के रूप में व्यक्त होता है, तो m का मान क्या है?</w:t>
      </w:r>
    </w:p>
    <w:p>
      <w:r>
        <w:t>(a) 2</w:t>
      </w:r>
    </w:p>
    <w:p>
      <w:r>
        <w:t>(b) 3</w:t>
      </w:r>
    </w:p>
    <w:p>
      <w:r>
        <w:t>(c) 1</w:t>
      </w:r>
    </w:p>
    <w:p>
      <w:r>
        <w:t>(d) 4</w:t>
      </w:r>
    </w:p>
    <w:p>
      <w:r>
        <w:t>Answer: a</w:t>
      </w:r>
    </w:p>
    <w:p>
      <w:r>
        <w:t>Solution: ✅ Correct Answer: A. 2</w:t>
      </w:r>
    </w:p>
    <w:p>
      <w:r>
        <w:t>🧠 PNC Core Concept: First find HCF, then solve the linear expression.</w:t>
      </w:r>
    </w:p>
    <w:p>
      <w:r>
        <w:t>🧭 PNC Solve Path: 117 − 65 = 52; 65 − 52 = 13; 52 = 4 × 13 → HCF = 13. Now 13 = 65m − 117 → 65m = 130 → m = 2.</w:t>
      </w:r>
    </w:p>
    <w:p>
      <w:r>
        <w:t>⚙️ PNC Quick Method: 65 × 2 − 117 = 130 − 117 = 13 = HCF ✓.</w:t>
      </w:r>
    </w:p>
    <w:p>
      <w:r>
        <w:t>🔍 Why It Works: Euclid's algorithm gives HCF 13, and substituting m = 2 satisfies the representation.</w:t>
      </w:r>
    </w:p>
    <w:p>
      <w:r>
        <w:t>❌ Why Not Others: m = 1 gives −52; m = 3 gives 78; m = 4 gives 143.</w:t>
      </w:r>
    </w:p>
    <w:p>
      <w:r>
        <w:t>⚠️ Exam Trap: Compute the HCF first — the linear form must EQUAL 13, not be zero.</w:t>
      </w:r>
    </w:p>
    <w:p>
      <w:r>
        <w:t>⚡ 5-Second Recall: HCF(65, 117) = 13 → m = 2</w:t>
      </w:r>
    </w:p>
    <w:p>
      <w:r>
        <w:t>Question: Which pair of numbers has HCF 6 and LCM 60?</w:t>
      </w:r>
    </w:p>
    <w:p>
      <w:r>
        <w:t>संख्याओं का कौन सा युग्म HCF 6 और LCM 60 वाला है?</w:t>
      </w:r>
    </w:p>
    <w:p>
      <w:r>
        <w:t>(a) 12 and 30</w:t>
      </w:r>
    </w:p>
    <w:p>
      <w:r>
        <w:t>(b) 15 and 20</w:t>
      </w:r>
    </w:p>
    <w:p>
      <w:r>
        <w:t>(c) 10 and 18</w:t>
      </w:r>
    </w:p>
    <w:p>
      <w:r>
        <w:t>(d) 20 and 24</w:t>
      </w:r>
    </w:p>
    <w:p>
      <w:r>
        <w:t>Answer: a</w:t>
      </w:r>
    </w:p>
    <w:p>
      <w:r>
        <w:t>Solution: ✅ Correct Answer: A. 12 and 30</w:t>
      </w:r>
    </w:p>
    <w:p>
      <w:r>
        <w:t>🧠 PNC Core Concept: Check a × b = HCF × LCM = 360 AND the individual HCF/LCM.</w:t>
      </w:r>
    </w:p>
    <w:p>
      <w:r>
        <w:t>🧭 PNC Solve Path: (12, 30): HCF 6, LCM 60 ✓ (12 × 30 = 360 = 6 × 60). Test others → (15, 20): HCF 5 ✗; (10, 18): HCF 2 ✗; (20, 24): HCF 4, LCM 120 ✗.</w:t>
      </w:r>
    </w:p>
    <w:p>
      <w:r>
        <w:t>⚙️ PNC Quick Method: 12 = 6 × 2, 30 = 6 × 5 with 2, 5 coprime → HCF 6, LCM = 6 × 2 × 5 = 60.</w:t>
      </w:r>
    </w:p>
    <w:p>
      <w:r>
        <w:t>🔍 Why It Works: Numbers 6k and 6l with coprime k, l give HCF 6 and LCM 6kl = 60 → k × l = 10 → the pair (2, 5) → 12 and 30.</w:t>
      </w:r>
    </w:p>
    <w:p>
      <w:r>
        <w:t>❌ Why Not Others: (15, 20) shares only 5; (10, 18) shares only 2; (20, 24) has HCF 4 — none yields HCF 6.</w:t>
      </w:r>
    </w:p>
    <w:p>
      <w:r>
        <w:t>⚠️ Exam Trap: Verify the candidate's HCF AND LCM — (15, 20) has the right LCM 60 but the wrong HCF 5.</w:t>
      </w:r>
    </w:p>
    <w:p>
      <w:r>
        <w:t>⚡ 5-Second Recall: 6 × 2 × 5 → 12 and 30</w:t>
      </w:r>
    </w:p>
    <w:p>
      <w:r>
        <w:t>Question: The LCM of two numbers is 120 and their HCF is 8. If the numbers are in the ratio 3 : 5, the sum of the numbers is:</w:t>
      </w:r>
    </w:p>
    <w:p>
      <w:r>
        <w:t>दो संख्याओं का LCM 120 और HCF 8 है। यदि संख्याएँ 3:5 के अनुपात में हैं, तो संख्याओं का योग क्या है?</w:t>
      </w:r>
    </w:p>
    <w:p>
      <w:r>
        <w:t>(a) 32</w:t>
      </w:r>
    </w:p>
    <w:p>
      <w:r>
        <w:t>(b) 64</w:t>
      </w:r>
    </w:p>
    <w:p>
      <w:r>
        <w:t>(c) 48</w:t>
      </w:r>
    </w:p>
    <w:p>
      <w:r>
        <w:t>(d) 72</w:t>
      </w:r>
    </w:p>
    <w:p>
      <w:r>
        <w:t>Answer: b</w:t>
      </w:r>
    </w:p>
    <w:p>
      <w:r>
        <w:t>Solution: ✅ Correct Answer: B. 64</w:t>
      </w:r>
    </w:p>
    <w:p>
      <w:r>
        <w:t>🧠 PNC Core Concept: Numbers = 3k and 5k; the common multiplier k equals the HCF = 8.</w:t>
      </w:r>
    </w:p>
    <w:p>
      <w:r>
        <w:t>🧭 PNC Solve Path: Numbers = 3 × 8 = 24 and 5 × 8 = 40 → sum = 64. Verify: HCF(24, 40) = 8, LCM(24, 40) = 120 ✓.</w:t>
      </w:r>
    </w:p>
    <w:p>
      <w:r>
        <w:t>⚙️ PNC Quick Method: 3k + 5k = 8k = 8 × 8 = 64 — sum is 8 × HCF.</w:t>
      </w:r>
    </w:p>
    <w:p>
      <w:r>
        <w:t>🔍 Why It Works: The ratio parts 3 and 5 are coprime, so k is exactly the HCF, and the sum is (3 + 5) × 8.</w:t>
      </w:r>
    </w:p>
    <w:p>
      <w:r>
        <w:t>❌ Why Not Others: 32 = 4 × 8 assumes ratio 3:1; 48 = 6 × 8; 72 = 9 × 8 — only (3 + 5) × 8 matches.</w:t>
      </w:r>
    </w:p>
    <w:p>
      <w:r>
        <w:t>⚠️ Exam Trap: The sum of ratio-part numbers = (sum of ratio parts) × HCF = 8 × 8 = 64.</w:t>
      </w:r>
    </w:p>
    <w:p>
      <w:r>
        <w:t>⚡ 5-Second Recall: (3 + 5) × 8 = 64</w:t>
      </w:r>
    </w:p>
    <w:p>
      <w:r>
        <w:t>Question: The number of pairs of numbers whose product is 216 and HCF is 6 is:</w:t>
      </w:r>
    </w:p>
    <w:p>
      <w:r>
        <w:t>उन संख्याओं के युग्मों की संख्या क्या है जिनका गुणनफल 216 और HCF 6 है?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b</w:t>
      </w:r>
    </w:p>
    <w:p>
      <w:r>
        <w:t>Solution: ✅ Correct Answer: B. 2</w:t>
      </w:r>
    </w:p>
    <w:p>
      <w:r>
        <w:t>🧠 PNC Core Concept: Write numbers 6a, 6b with coprime a, b and a × b = 216 ÷ 36 = 6.</w:t>
      </w:r>
    </w:p>
    <w:p>
      <w:r>
        <w:t>🧭 PNC Solve Path: a × b = 6 with HCF(a, b) = 1 → coprime factor pairs of 6: (1, 6) and (2, 3) → number pairs (6, 36) and (12, 18) → 2 pairs.</w:t>
      </w:r>
    </w:p>
    <w:p>
      <w:r>
        <w:t>⚙️ PNC Quick Method: Count coprime factor pairs of (product ÷ HCF²) = 6: exactly 2.</w:t>
      </w:r>
    </w:p>
    <w:p>
      <w:r>
        <w:t>🔍 Why It Works: Dividing both numbers by the HCF leaves coprime partners whose product is 6, and 6 has exactly 2 coprime factorisations.</w:t>
      </w:r>
    </w:p>
    <w:p>
      <w:r>
        <w:t>❌ Why Not Others: (1,6), (2,3) only — (3,2) and (6,1) are the same unordered pairs reversed.</w:t>
      </w:r>
    </w:p>
    <w:p>
      <w:r>
        <w:t>⚠️ Exam Trap: Factor pairs of 6 include (1,6) and (2,3); do not double-count reversed orders.</w:t>
      </w:r>
    </w:p>
    <w:p>
      <w:r>
        <w:t>⚡ 5-Second Recall: coprime pairs of 6 → 2 pairs</w:t>
      </w:r>
    </w:p>
    <w:p>
      <w:r>
        <w:t>Question: If two numbers are each divisible by 4, which of the following must divide their LCM?</w:t>
      </w:r>
    </w:p>
    <w:p>
      <w:r>
        <w:t>यदि दो संख्याएँ प्रत्येक 4 से विभाज्य हैं, तो निम्नलिखित में से कौन सा उनके LCM को अवश्य विभाजित करेगा?</w:t>
      </w:r>
    </w:p>
    <w:p>
      <w:r>
        <w:t>(a) 8</w:t>
      </w:r>
    </w:p>
    <w:p>
      <w:r>
        <w:t>(b) 4</w:t>
      </w:r>
    </w:p>
    <w:p>
      <w:r>
        <w:t>(c) 16</w:t>
      </w:r>
    </w:p>
    <w:p>
      <w:r>
        <w:t>(d) 2 only</w:t>
      </w:r>
    </w:p>
    <w:p>
      <w:r>
        <w:t>Answer: b</w:t>
      </w:r>
    </w:p>
    <w:p>
      <w:r>
        <w:t>Solution: ✅ Correct Answer: B. 4</w:t>
      </w:r>
    </w:p>
    <w:p>
      <w:r>
        <w:t>🧠 PNC Core Concept: The LCM contains every factor of each number — since 4 divides each, 4 divides the LCM.</w:t>
      </w:r>
    </w:p>
    <w:p>
      <w:r>
        <w:t>🧭 PNC Solve Path: Numbers 4a and 4b → LCM is a multiple of both → multiple of 4 guaranteed.</w:t>
      </w:r>
    </w:p>
    <w:p>
      <w:r>
        <w:t>⚙️ PNC Quick Method: Test 4 and 12 → LCM 12, divisible by 4 but not 8.</w:t>
      </w:r>
    </w:p>
    <w:p>
      <w:r>
        <w:t>🔍 Why It Works: 4's prime requirement (2²) must appear in the LCM's factorisation because each number carries it.</w:t>
      </w:r>
    </w:p>
    <w:p>
      <w:r>
        <w:t>❌ Why Not Others: 8 divides LCM only if some number carries 2³ (12's LCM lacks it); 16 likewise not guaranteed.</w:t>
      </w:r>
    </w:p>
    <w:p>
      <w:r>
        <w:t>⚠️ Exam Trap: "Must divide" means guaranteed for ALL such pairs — counterexample 4 &amp; 12 kills 8 and 16.</w:t>
      </w:r>
    </w:p>
    <w:p>
      <w:r>
        <w:t>⚡ 5-Second Recall: common factor of both → divides LCM</w:t>
      </w:r>
    </w:p>
    <w:p>
      <w:r>
        <w:t>Question: The HCF of three numbers is 12. If the numbers are in the ratio 1 : 2 : 3, the LCM of the numbers is:</w:t>
      </w:r>
    </w:p>
    <w:p>
      <w:r>
        <w:t>तीन संख्याओं का HCF 12 है। यदि संख्याएँ 1:2:3 के अनुपात में हैं, तो संख्याओं का LCM क्या है?</w:t>
      </w:r>
    </w:p>
    <w:p>
      <w:r>
        <w:t>(a) 72</w:t>
      </w:r>
    </w:p>
    <w:p>
      <w:r>
        <w:t>(b) 12</w:t>
      </w:r>
    </w:p>
    <w:p>
      <w:r>
        <w:t>(c) 216</w:t>
      </w:r>
    </w:p>
    <w:p>
      <w:r>
        <w:t>(d) 36</w:t>
      </w:r>
    </w:p>
    <w:p>
      <w:r>
        <w:t>Answer: a</w:t>
      </w:r>
    </w:p>
    <w:p>
      <w:r>
        <w:t>Solution: ✅ Correct Answer: A. 72</w:t>
      </w:r>
    </w:p>
    <w:p>
      <w:r>
        <w:t>🧠 PNC Core Concept: Numbers 12, 24, 36 → LCM(12, 24, 36) = 2³ × 3² = 72.</w:t>
      </w:r>
    </w:p>
    <w:p>
      <w:r>
        <w:t>🧭 PNC Solve Path: 12 = 12×1, 24 = 12×2, 36 = 12×3 → LCM = 12 × LCM(1,2,3) = 12 × 6 = 72.</w:t>
      </w:r>
    </w:p>
    <w:p>
      <w:r>
        <w:t>⚙️ PNC Quick Method: LCM = HCF × LCM of ratio parts = 12 × 6 = 72.</w:t>
      </w:r>
    </w:p>
    <w:p>
      <w:r>
        <w:t>🔍 Why It Works: 24 and 36 each carry higher prime powers than 12; the LCM needs 2³ (24) and 3² (36) → 72.</w:t>
      </w:r>
    </w:p>
    <w:p>
      <w:r>
        <w:t>❌ Why Not Others: 36 is one of the numbers; 216 = 12 × 18; 12 is the HCF.</w:t>
      </w:r>
    </w:p>
    <w:p>
      <w:r>
        <w:t>⚠️ Exam Trap: LCM of the numbers ≠ product of ratio parts × HCF blindly — ratio parts 1,2,3 give LCM 6 × 12 = 72 ✓ here.</w:t>
      </w:r>
    </w:p>
    <w:p>
      <w:r>
        <w:t>⚡ 5-Second Recall: 12 × 6 = 72</w:t>
      </w:r>
    </w:p>
    <w:p>
      <w:r>
        <w:t>Question: If a is a prime number, then the LCM of a and a² is:</w:t>
      </w:r>
    </w:p>
    <w:p>
      <w:r>
        <w:t>यदि a एक अभाज्य संख्या है, तो a और a² का LCM क्या है?</w:t>
      </w:r>
    </w:p>
    <w:p>
      <w:r>
        <w:t>(a) a</w:t>
      </w:r>
    </w:p>
    <w:p>
      <w:r>
        <w:t>(b) a²</w:t>
      </w:r>
    </w:p>
    <w:p>
      <w:r>
        <w:t>(c) a³</w:t>
      </w:r>
    </w:p>
    <w:p>
      <w:r>
        <w:t>(d) 1</w:t>
      </w:r>
    </w:p>
    <w:p>
      <w:r>
        <w:t>Answer: b</w:t>
      </w:r>
    </w:p>
    <w:p>
      <w:r>
        <w:t>Solution: ✅ Correct Answer: B. a²</w:t>
      </w:r>
    </w:p>
    <w:p>
      <w:r>
        <w:t>🧠 PNC Core Concept: a² is a multiple of a, so the LCM of a and a² is a² itself.</w:t>
      </w:r>
    </w:p>
    <w:p>
      <w:r>
        <w:t>🧭 PNC Solve Path: Test a = 5 → LCM(5, 25) = 25 = a².</w:t>
      </w:r>
    </w:p>
    <w:p>
      <w:r>
        <w:t>🔍 Why It Works: When one number divides the other, the LCM is the larger number.</w:t>
      </w:r>
    </w:p>
    <w:p>
      <w:r>
        <w:t>❌ Why Not Others: a divides a² but is smaller; a³ is not the least common multiple; 1 is wrong.</w:t>
      </w:r>
    </w:p>
    <w:p>
      <w:r>
        <w:t>⚠️ Exam Trap: "One divides the other → LCM = larger, HCF = smaller" — instant rule.</w:t>
      </w:r>
    </w:p>
    <w:p>
      <w:r>
        <w:t>⚡ 5-Second Recall: LCM(a, a²) = a²</w:t>
      </w:r>
    </w:p>
    <w:p>
      <w:r>
        <w:t>Question: The LCM of x and y is xy. Which of the following must be TRUE?</w:t>
      </w:r>
    </w:p>
    <w:p>
      <w:r>
        <w:t>यदि x और y का LCM, xy है, तो निम्नलिखित में से कौन सा अवश्य सत्य है?</w:t>
      </w:r>
    </w:p>
    <w:p>
      <w:r>
        <w:t>(a) x and y are both prime</w:t>
      </w:r>
    </w:p>
    <w:p>
      <w:r>
        <w:t>(b) x and y are coprime</w:t>
      </w:r>
    </w:p>
    <w:p>
      <w:r>
        <w:t>(c) x is greater than y</w:t>
      </w:r>
    </w:p>
    <w:p>
      <w:r>
        <w:t>(d) x and y are both even</w:t>
      </w:r>
    </w:p>
    <w:p>
      <w:r>
        <w:t>Answer: b</w:t>
      </w:r>
    </w:p>
    <w:p>
      <w:r>
        <w:t>Solution: ✅ Correct Answer: B. x and y are coprime</w:t>
      </w:r>
    </w:p>
    <w:p>
      <w:r>
        <w:t>🧠 PNC Core Concept: LCM = product happens exactly when HCF = 1, i.e., the numbers are coprime.</w:t>
      </w:r>
    </w:p>
    <w:p>
      <w:r>
        <w:t>🧭 PNC Solve Path: LCM(4, 9) = 36 = 4 × 9 (coprime); LCM(6, 8) = 24 ≠ 48 (not coprime).</w:t>
      </w:r>
    </w:p>
    <w:p>
      <w:r>
        <w:t>🔍 Why It Works: Any shared prime would be counted once in the LCM but twice in the product, shrinking the LCM below xy.</w:t>
      </w:r>
    </w:p>
    <w:p>
      <w:r>
        <w:t>❌ Why Not Others: Coprime numbers need not be prime (4, 9); size and parity are irrelevant.</w:t>
      </w:r>
    </w:p>
    <w:p>
      <w:r>
        <w:t>⚠️ Exam Trap: LCM = product ⇔ HCF = 1 — coprimality is the exact condition.</w:t>
      </w:r>
    </w:p>
    <w:p>
      <w:r>
        <w:t>⚡ 5-Second Recall: LCM = product ⇔ coprime</w:t>
      </w:r>
    </w:p>
    <w:p>
      <w:r>
        <w:t>Question: The HCF of 0.36 and 0.48 is:</w:t>
      </w:r>
    </w:p>
    <w:p>
      <w:r>
        <w:t>0.36 और 0.48 का HCF क्या है?</w:t>
      </w:r>
    </w:p>
    <w:p>
      <w:r>
        <w:t>(a) 0.24</w:t>
      </w:r>
    </w:p>
    <w:p>
      <w:r>
        <w:t>(b) 0.04</w:t>
      </w:r>
    </w:p>
    <w:p>
      <w:r>
        <w:t>(c) 0.06</w:t>
      </w:r>
    </w:p>
    <w:p>
      <w:r>
        <w:t>(d) 0.12</w:t>
      </w:r>
    </w:p>
    <w:p>
      <w:r>
        <w:t>Answer: d</w:t>
      </w:r>
    </w:p>
    <w:p>
      <w:r>
        <w:t>Solution: ✅ Correct Answer: D. 0.12</w:t>
      </w:r>
    </w:p>
    <w:p>
      <w:r>
        <w:t>🧠 PNC Core Concept: Scale to integers: HCF(36, 48) = 12 → divide back by 100 → 0.12.</w:t>
      </w:r>
    </w:p>
    <w:p>
      <w:r>
        <w:t>🧭 PNC Solve Path: 36 and 48 → HCF 12 → 12/100 = 0.12.</w:t>
      </w:r>
    </w:p>
    <w:p>
      <w:r>
        <w:t>⚙️ PNC Quick Method: 0.36 = 3 × 0.12 and 0.48 = 4 × 0.12 → common block 0.12.</w:t>
      </w:r>
    </w:p>
    <w:p>
      <w:r>
        <w:t>🔍 Why It Works: Both decimals are whole multiples of 0.12 (3× and 4×), and no larger decimal divides both.</w:t>
      </w:r>
    </w:p>
    <w:p>
      <w:r>
        <w:t>❌ Why Not Others: 0.24 divides 0.48 but not 0.36; 0.04 and 0.06 are smaller than the HCF.</w:t>
      </w:r>
    </w:p>
    <w:p>
      <w:r>
        <w:t>⚠️ Exam Trap: Work with scaled integers (36, 48) then shift the decimal back — never divide decimals directly.</w:t>
      </w:r>
    </w:p>
    <w:p>
      <w:r>
        <w:t>⚡ 5-Second Recall: HCF(36, 48)/100 = 0.12</w:t>
      </w:r>
    </w:p>
    <w:p>
      <w:r>
        <w:t>Question: For how many unordered pairs of positive integers (a, b) is HCF(a, b) × LCM(a, b) equal to 144?</w:t>
      </w:r>
    </w:p>
    <w:p>
      <w:r>
        <w:t>कितने अक्रमित धन पूर्णांक युग्मों (a, b) के लिए HCF(a, b) × LCM(a, b) = 144 है?</w:t>
      </w:r>
    </w:p>
    <w:p>
      <w:r>
        <w:t>(a) 6</w:t>
      </w:r>
    </w:p>
    <w:p>
      <w:r>
        <w:t>(b) 8</w:t>
      </w:r>
    </w:p>
    <w:p>
      <w:r>
        <w:t>(c) 10</w:t>
      </w:r>
    </w:p>
    <w:p>
      <w:r>
        <w:t>(d) 12</w:t>
      </w:r>
    </w:p>
    <w:p>
      <w:r>
        <w:t>Answer: b</w:t>
      </w:r>
    </w:p>
    <w:p>
      <w:r>
        <w:t>Solution: ✅ Correct Answer: B. 8</w:t>
      </w:r>
    </w:p>
    <w:p>
      <w:r>
        <w:t>🧠 PNC Core Concept: HCF × LCM = a × b = 144 — count unordered factor pairs of 144.</w:t>
      </w:r>
    </w:p>
    <w:p>
      <w:r>
        <w:t>🧭 PNC Solve Path: Factor pairs: (1,144), (2,72), (3,48), (4,36), (6,24), (8,18), (9,16), (12,12) → 8 unordered pairs.</w:t>
      </w:r>
    </w:p>
    <w:p>
      <w:r>
        <w:t>⚙️ PNC Quick Method: 144 = 2⁴·3² has (4+1)(2+1) = 15 divisors → unordered pairs = (15 + 1) ÷ 2 = 8.</w:t>
      </w:r>
    </w:p>
    <w:p>
      <w:r>
        <w:t>🔍 Why It Works: The product identity turns the count into the number of factor pairs; each pair (d, 144/d) matches, and (12, 12) is counted once.</w:t>
      </w:r>
    </w:p>
    <w:p>
      <w:r>
        <w:t>❌ Why Not Others: 6, 10, 12 miscount; the true total is 8 unordered pairs.</w:t>
      </w:r>
    </w:p>
    <w:p>
      <w:r>
        <w:t>⚠️ Exam Trap: Unordered pairs = (divisors + 1)/2 for a perfect square — do not answer with the raw divisor count 15.</w:t>
      </w:r>
    </w:p>
    <w:p>
      <w:r>
        <w:t>⚡ 5-Second Recall: 15 divisors → 8 unordered pairs</w:t>
      </w:r>
    </w:p>
    <w:p>
      <w:r>
        <w:t>Question: The LCM of two numbers is 12 times their HCF. The sum of the HCF and LCM is 403. If one number is 124, the other number is:</w:t>
      </w:r>
    </w:p>
    <w:p>
      <w:r>
        <w:t>दो संख्याओं का LCM उनके HCF का 12 गुना है। HCF और LCM का योग 403 है। यदि एक संख्या 124 है, तो दूसरी संख्या क्या है?</w:t>
      </w:r>
    </w:p>
    <w:p>
      <w:r>
        <w:t>(a) 93</w:t>
      </w:r>
    </w:p>
    <w:p>
      <w:r>
        <w:t>(b) 96</w:t>
      </w:r>
    </w:p>
    <w:p>
      <w:r>
        <w:t>(c) 90</w:t>
      </w:r>
    </w:p>
    <w:p>
      <w:r>
        <w:t>(d) 99</w:t>
      </w:r>
    </w:p>
    <w:p>
      <w:r>
        <w:t>Answer: a</w:t>
      </w:r>
    </w:p>
    <w:p>
      <w:r>
        <w:t>Solution: ✅ Correct Answer: A. 93</w:t>
      </w:r>
    </w:p>
    <w:p>
      <w:r>
        <w:t>🧠 PNC Core Concept: Let HCF = h, LCM = 12h → h + 12h = 403 → 13h = 403 → h = 31.</w:t>
      </w:r>
    </w:p>
    <w:p>
      <w:r>
        <w:t>🧭 PNC Solve Path: b = (h × LCM) ÷ a = (31 × 372) ÷ 124 = 11532 ÷ 124 = 93.</w:t>
      </w:r>
    </w:p>
    <w:p>
      <w:r>
        <w:t>⚙️ PNC Quick Method: 403 ÷ 13 = 31 → LCM = 372 → b = 31 × 372 ÷ 124 = 93.</w:t>
      </w:r>
    </w:p>
    <w:p>
      <w:r>
        <w:t>🔍 Why It Works: The sum constraint pins h = 31; the product identity then gives b = 93 (verify HCF(124, 93) = 31).</w:t>
      </w:r>
    </w:p>
    <w:p>
      <w:r>
        <w:t>❌ Why Not Others: 96, 90, 99 fail the HCF check (HCF with 124 ≠ 31).</w:t>
      </w:r>
    </w:p>
    <w:p>
      <w:r>
        <w:t>⚠️ Exam Trap: Solve for the HCF first (403 ÷ 13), then apply a × b = HCF × LCM.</w:t>
      </w:r>
    </w:p>
    <w:p>
      <w:r>
        <w:t>⚡ 5-Second Recall: h = 31, LCM 372 → b = 93</w:t>
      </w:r>
    </w:p>
    <w:p>
      <w:r>
        <w:t>Question: The product of HCF and LCM of three numbers 12, 18 and 24, taken pairwise, is at least:</w:t>
      </w:r>
    </w:p>
    <w:p>
      <w:r>
        <w:t>तीन संख्याओं 12, 18 और 24 के जोड़ीवार HCF और LCM के गुणनफलों में न्यूनतम क्या है?</w:t>
      </w:r>
    </w:p>
    <w:p>
      <w:r>
        <w:t>(a) 216</w:t>
      </w:r>
    </w:p>
    <w:p>
      <w:r>
        <w:t>(b) 288</w:t>
      </w:r>
    </w:p>
    <w:p>
      <w:r>
        <w:t>(c) 432</w:t>
      </w:r>
    </w:p>
    <w:p>
      <w:r>
        <w:t>(d) 144</w:t>
      </w:r>
    </w:p>
    <w:p>
      <w:r>
        <w:t>Answer: a</w:t>
      </w:r>
    </w:p>
    <w:p>
      <w:r>
        <w:t>Solution: ✅ Correct Answer: A. 216</w:t>
      </w:r>
    </w:p>
    <w:p>
      <w:r>
        <w:t>🧠 PNC Core Concept: For a pair, HCF × LCM = product of the pair.</w:t>
      </w:r>
    </w:p>
    <w:p>
      <w:r>
        <w:t>🧭 PNC Solve Path: Pairs: 12×18 = 216; 12×24 = 288; 18×24 = 432 → minimum = 216.</w:t>
      </w:r>
    </w:p>
    <w:p>
      <w:r>
        <w:t>⚙️ PNC Quick Method: Smallest pairwise product wins: 12 × 18 = 216.</w:t>
      </w:r>
    </w:p>
    <w:p>
      <w:r>
        <w:t>🔍 Why It Works: Pairwise HCF×LCM equals each pair's product directly, so comparing products is enough.</w:t>
      </w:r>
    </w:p>
    <w:p>
      <w:r>
        <w:t>❌ Why Not Others: 288 and 432 are the larger pair products; 144 is below every pair's product.</w:t>
      </w:r>
    </w:p>
    <w:p>
      <w:r>
        <w:t>⚠️ Exam Trap: HCF×LCM per pair = that pair's product — no LCM computation needed at all.</w:t>
      </w:r>
    </w:p>
    <w:p>
      <w:r>
        <w:t>⚡ 5-Second Recall: min(12×18, 12×24, 18×24) = 216</w:t>
      </w:r>
    </w:p>
    <w:p>
      <w:r>
        <w:t>Question: Which of the following statements is/are correct?</w:t>
      </w:r>
    </w:p>
    <w:p>
      <w:r>
        <w:t>Statement 1: The LCM of two consecutive integers is their product.</w:t>
      </w:r>
    </w:p>
    <w:p>
      <w:r>
        <w:t>Statement 2: The HCF of two consecutive integers is 1.</w:t>
      </w:r>
    </w:p>
    <w:p>
      <w:r>
        <w:t>निम्नलिखित में से कौन से कथन सही हैं?</w:t>
      </w:r>
    </w:p>
    <w:p>
      <w:r>
        <w:t>कथन 1: दो क्रमागत पूर्णांकों का LCM उनका गुणनफल होता है।</w:t>
      </w:r>
    </w:p>
    <w:p>
      <w:r>
        <w:t>कथन 2: दो क्रमागत पूर्णांकों का HCF 1 होता है।</w:t>
      </w:r>
    </w:p>
    <w:p>
      <w:r>
        <w:t>(a) Only Statement 1</w:t>
      </w:r>
    </w:p>
    <w:p>
      <w:r>
        <w:t>(b) Only Statement 2</w:t>
      </w:r>
    </w:p>
    <w:p>
      <w:r>
        <w:t>(c) Both statements</w:t>
      </w:r>
    </w:p>
    <w:p>
      <w:r>
        <w:t>(d) Neither statement</w:t>
      </w:r>
    </w:p>
    <w:p>
      <w:r>
        <w:t>Answer: c</w:t>
      </w:r>
    </w:p>
    <w:p>
      <w:r>
        <w:t>Solution: ✅ Correct Answer: C. Both statements</w:t>
      </w:r>
    </w:p>
    <w:p>
      <w:r>
        <w:t>🧠 PNC Core Concept: Consecutive integers are always coprime (HCF 1), and coprime pairs have LCM = product.</w:t>
      </w:r>
    </w:p>
    <w:p>
      <w:r>
        <w:t>🧭 PNC Solve Path: Test 7 and 8 → HCF 1 ✓, LCM 56 = 7 × 8 ✓ → both statements true.</w:t>
      </w:r>
    </w:p>
    <w:p>
      <w:r>
        <w:t>🔍 Why It Works: Any common divisor of n and n+1 would divide their difference 1 — impossible beyond 1.</w:t>
      </w:r>
    </w:p>
    <w:p>
      <w:r>
        <w:t>❌ Why Not Others: Both claims hold for every consecutive pair; neither can be false.</w:t>
      </w:r>
    </w:p>
    <w:p>
      <w:r>
        <w:t>⚠️ Exam Trap: "Consecutive" is the magic word — HCF 1 forces LCM = product automatically.</w:t>
      </w:r>
    </w:p>
    <w:p>
      <w:r>
        <w:t>⚡ 5-Second Recall: n, n+1 coprime → HCF 1, LCM = product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