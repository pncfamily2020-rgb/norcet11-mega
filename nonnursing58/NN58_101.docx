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diameter of a circle is:</w:t>
      </w:r>
    </w:p>
    <w:p>
      <w:r>
        <w:t>वृत्त का व्यास होता है:</w:t>
      </w:r>
    </w:p>
    <w:p>
      <w:r>
        <w:t>(a) Twice the radius</w:t>
      </w:r>
    </w:p>
    <w:p>
      <w:r>
        <w:t>(b) Half the radius</w:t>
      </w:r>
    </w:p>
    <w:p>
      <w:r>
        <w:t>(c) Equal to the radius</w:t>
      </w:r>
    </w:p>
    <w:p>
      <w:r>
        <w:t>(d) One-third of the radius</w:t>
      </w:r>
    </w:p>
    <w:p>
      <w:r>
        <w:t>Answer: a</w:t>
      </w:r>
    </w:p>
    <w:p>
      <w:r>
        <w:t>Solution: ✅ Correct Answer: A. Twice the radius</w:t>
      </w:r>
    </w:p>
    <w:p>
      <w:r>
        <w:t>🧠 PNC Core Concept: Diameter = 2 × radius (d = 2r).</w:t>
      </w:r>
    </w:p>
    <w:p>
      <w:r>
        <w:t>🧭 PNC Solve Path: The diameter passes through the centre joining two opposite points of the circle.</w:t>
      </w:r>
    </w:p>
    <w:p>
      <w:r>
        <w:t>⚙️ PNC Quick Method: d = 2r — always double the radius.</w:t>
      </w:r>
    </w:p>
    <w:p>
      <w:r>
        <w:t>🔍 Why It Works: The radius reaches the centre to the edge; two radii back-to-back span the full width.</w:t>
      </w:r>
    </w:p>
    <w:p>
      <w:r>
        <w:t>❌ Why Not Others: Half the radius is the inverse; equal would mean radius = diameter; one-third has no basis.</w:t>
      </w:r>
    </w:p>
    <w:p>
      <w:r>
        <w:t>⚠️ Exam Trap: Do not confuse radius and diameter when plugging into area/circumference formulas.</w:t>
      </w:r>
    </w:p>
    <w:p>
      <w:r>
        <w:t>⚡ 5-Second Recall: d = 2r</w:t>
      </w:r>
    </w:p>
    <w:p>
      <w:r>
        <w:t>Question: The circumference of a circle of radius r is:</w:t>
      </w:r>
    </w:p>
    <w:p>
      <w:r>
        <w:t>त्रिज्या r वाले वृत्त की परिधि है:</w:t>
      </w:r>
    </w:p>
    <w:p>
      <w:r>
        <w:t>(a) πr</w:t>
      </w:r>
    </w:p>
    <w:p>
      <w:r>
        <w:t>(b) 2πr</w:t>
      </w:r>
    </w:p>
    <w:p>
      <w:r>
        <w:t>(c) πr²</w:t>
      </w:r>
    </w:p>
    <w:p>
      <w:r>
        <w:t>(d) 2πr²</w:t>
      </w:r>
    </w:p>
    <w:p>
      <w:r>
        <w:t>Answer: b</w:t>
      </w:r>
    </w:p>
    <w:p>
      <w:r>
        <w:t>Solution: ✅ Correct Answer: B. 2πr</w:t>
      </w:r>
    </w:p>
    <w:p>
      <w:r>
        <w:t>🧠 PNC Core Concept: Circumference = 2πr = πd.</w:t>
      </w:r>
    </w:p>
    <w:p>
      <w:r>
        <w:t>🧭 PNC Solve Path: The perimeter of a circle is measured along its curved boundary.</w:t>
      </w:r>
    </w:p>
    <w:p>
      <w:r>
        <w:t>⚙️ PNC Quick Method: C = 2πr — remember "2πr" pairs with circumference.</w:t>
      </w:r>
    </w:p>
    <w:p>
      <w:r>
        <w:t>🔍 Why It Works: Circumference is the linear measure around the circle, proportional to the radius with factor 2π.</w:t>
      </w:r>
    </w:p>
    <w:p>
      <w:r>
        <w:t>❌ Why Not Others: πr is half the circumference formula; πr² and 2πr² are area forms.</w:t>
      </w:r>
    </w:p>
    <w:p>
      <w:r>
        <w:t>⚠️ Exam Trap: πr² is AREA, 2πr is CIRCUMFERENCE — the classic swap.</w:t>
      </w:r>
    </w:p>
    <w:p>
      <w:r>
        <w:t>⚡ 5-Second Recall: C = 2πr</w:t>
      </w:r>
    </w:p>
    <w:p>
      <w:r>
        <w:t>Question: The area of a circle of radius r is:</w:t>
      </w:r>
    </w:p>
    <w:p>
      <w:r>
        <w:t>त्रिज्या r वाले वृत्त का क्षेत्रफल है:</w:t>
      </w:r>
    </w:p>
    <w:p>
      <w:r>
        <w:t>(a) 2πr</w:t>
      </w:r>
    </w:p>
    <w:p>
      <w:r>
        <w:t>(b) πd</w:t>
      </w:r>
    </w:p>
    <w:p>
      <w:r>
        <w:t>(c) πr²</w:t>
      </w:r>
    </w:p>
    <w:p>
      <w:r>
        <w:t>(d) 2πr²</w:t>
      </w:r>
    </w:p>
    <w:p>
      <w:r>
        <w:t>Answer: c</w:t>
      </w:r>
    </w:p>
    <w:p>
      <w:r>
        <w:t>Solution: ✅ Correct Answer: C. πr²</w:t>
      </w:r>
    </w:p>
    <w:p>
      <w:r>
        <w:t>🧠 PNC Core Concept: Area of circle = πr².</w:t>
      </w:r>
    </w:p>
    <w:p>
      <w:r>
        <w:t>🧭 PNC Solve Path: Square the radius, multiply by π.</w:t>
      </w:r>
    </w:p>
    <w:p>
      <w:r>
        <w:t>⚙️ PNC Quick Method: "π r squared" — the area formula rhymes with squared.</w:t>
      </w:r>
    </w:p>
    <w:p>
      <w:r>
        <w:t>🔍 Why It Works: The circle's area is the limit of inscribed polygon areas, giving πr².</w:t>
      </w:r>
    </w:p>
    <w:p>
      <w:r>
        <w:t>❌ Why Not Others: 2πr is circumference; πd is circumference via diameter; 2πr² is double the area.</w:t>
      </w:r>
    </w:p>
    <w:p>
      <w:r>
        <w:t>⚠️ Exam Trap: r², not (2r)² — square only the radius.</w:t>
      </w:r>
    </w:p>
    <w:p>
      <w:r>
        <w:t>⚡ 5-Second Recall: A = πr²</w:t>
      </w:r>
    </w:p>
    <w:p>
      <w:r>
        <w:t>Question: The approximate value of π is:</w:t>
      </w:r>
    </w:p>
    <w:p>
      <w:r>
        <w:t>π का अनुमानित मान है:</w:t>
      </w:r>
    </w:p>
    <w:p>
      <w:r>
        <w:t>(a) 3.14 and 25/7</w:t>
      </w:r>
    </w:p>
    <w:p>
      <w:r>
        <w:t>(b) 3.41 and 22/7</w:t>
      </w:r>
    </w:p>
    <w:p>
      <w:r>
        <w:t>(c) 3.14 and 22/7</w:t>
      </w:r>
    </w:p>
    <w:p>
      <w:r>
        <w:t>(d) 3.41 and 25/7</w:t>
      </w:r>
    </w:p>
    <w:p>
      <w:r>
        <w:t>Answer: c</w:t>
      </w:r>
    </w:p>
    <w:p>
      <w:r>
        <w:t>Solution: ✅ Correct Answer: C. 3.14 and 22/7</w:t>
      </w:r>
    </w:p>
    <w:p>
      <w:r>
        <w:t>🧠 PNC Core Concept: π ≈ 3.14159… ≈ 22/7 (for quick calculations).</w:t>
      </w:r>
    </w:p>
    <w:p>
      <w:r>
        <w:t>🧭 PNC Solve Path: Use 22/7 when the radius is a multiple of 7, else 3.14.</w:t>
      </w:r>
    </w:p>
    <w:p>
      <w:r>
        <w:t>⚙️ PNC Quick Method: π ≈ 22/7 — the standard exam value.</w:t>
      </w:r>
    </w:p>
    <w:p>
      <w:r>
        <w:t>🔍 Why It Works: 22/7 ≈ 3.142857, accurate to about 0.04% — enough for exam precision.</w:t>
      </w:r>
    </w:p>
    <w:p>
      <w:r>
        <w:t>❌ Why Not Others: 3.41 and 25/7 are wrong decimal and fraction pairs.</w:t>
      </w:r>
    </w:p>
    <w:p>
      <w:r>
        <w:t>⚠️ Exam Trap: Use 22/7 only when the radius is divisible by 7 to keep arithmetic clean.</w:t>
      </w:r>
    </w:p>
    <w:p>
      <w:r>
        <w:t>⚡ 5-Second Recall: π ≈ 22/7 ≈ 3.14</w:t>
      </w:r>
    </w:p>
    <w:p>
      <w:r>
        <w:t>Question: The diameter of a circle with radius 7 cm is:</w:t>
      </w:r>
    </w:p>
    <w:p>
      <w:r>
        <w:t>7 सेमी त्रिज्या वाले वृत्त का व्यास है:</w:t>
      </w:r>
    </w:p>
    <w:p>
      <w:r>
        <w:t>(a) 14 cm</w:t>
      </w:r>
    </w:p>
    <w:p>
      <w:r>
        <w:t>(b) 21 cm</w:t>
      </w:r>
    </w:p>
    <w:p>
      <w:r>
        <w:t>(c) 7 cm</w:t>
      </w:r>
    </w:p>
    <w:p>
      <w:r>
        <w:t>(d) 28 cm</w:t>
      </w:r>
    </w:p>
    <w:p>
      <w:r>
        <w:t>Answer: a</w:t>
      </w:r>
    </w:p>
    <w:p>
      <w:r>
        <w:t>Solution: ✅ Correct Answer: A. 14 cm</w:t>
      </w:r>
    </w:p>
    <w:p>
      <w:r>
        <w:t>🧠 PNC Core Concept: d = 2r.</w:t>
      </w:r>
    </w:p>
    <w:p>
      <w:r>
        <w:t>🧭 PNC Solve Path: d = 2 × 7 = 14 cm.</w:t>
      </w:r>
    </w:p>
    <w:p>
      <w:r>
        <w:t>⚙️ PNC Quick Method: Double the radius — 7 × 2 = 14.</w:t>
      </w:r>
    </w:p>
    <w:p>
      <w:r>
        <w:t>🔍 Why It Works: The diameter spans the circle through the centre, covering two radii.</w:t>
      </w:r>
    </w:p>
    <w:p>
      <w:r>
        <w:t>❌ Why Not Others: 21 is triple the radius; 7 is the radius itself; 28 is quadruple.</w:t>
      </w:r>
    </w:p>
    <w:p>
      <w:r>
        <w:t>⚠️ Exam Trap: Diameter is always double the radius, never equal.</w:t>
      </w:r>
    </w:p>
    <w:p>
      <w:r>
        <w:t>⚡ 5-Second Recall: d = 2 × 7 = 14</w:t>
      </w:r>
    </w:p>
    <w:p>
      <w:r>
        <w:t>Question: The circumference of a circle with radius 7 cm is:</w:t>
      </w:r>
    </w:p>
    <w:p>
      <w:r>
        <w:t>7 सेमी त्रिज्या वाले वृत्त की परिधि है:</w:t>
      </w:r>
    </w:p>
    <w:p>
      <w:r>
        <w:t>(a) 22 cm</w:t>
      </w:r>
    </w:p>
    <w:p>
      <w:r>
        <w:t>(b) 44 cm</w:t>
      </w:r>
    </w:p>
    <w:p>
      <w:r>
        <w:t>(c) 154 cm</w:t>
      </w:r>
    </w:p>
    <w:p>
      <w:r>
        <w:t>(d) 88 cm</w:t>
      </w:r>
    </w:p>
    <w:p>
      <w:r>
        <w:t>Answer: b</w:t>
      </w:r>
    </w:p>
    <w:p>
      <w:r>
        <w:t>Solution: ✅ Correct Answer: B. 44 cm</w:t>
      </w:r>
    </w:p>
    <w:p>
      <w:r>
        <w:t>🧠 PNC Core Concept: C = 2πr = 2 × (22/7) × 7.</w:t>
      </w:r>
    </w:p>
    <w:p>
      <w:r>
        <w:t>🧭 PNC Solve Path: C = 2 × 22 = 44 cm (the 7s cancel).</w:t>
      </w:r>
    </w:p>
    <w:p>
      <w:r>
        <w:t>⚙️ PNC Quick Method: With r = 7, C = 44 — remember the pair (r=7 → C=44).</w:t>
      </w:r>
    </w:p>
    <w:p>
      <w:r>
        <w:t>🔍 Why It Works: Using π = 22/7 and r = 7 cancels the denominator cleanly.</w:t>
      </w:r>
    </w:p>
    <w:p>
      <w:r>
        <w:t>❌ Why Not Others: 22 is πr; 154 is the area (πr²); 88 is for r = 14.</w:t>
      </w:r>
    </w:p>
    <w:p>
      <w:r>
        <w:t>⚠️ Exam Trap: 154 is the AREA of the same circle — do not pick the area when circumference is asked.</w:t>
      </w:r>
    </w:p>
    <w:p>
      <w:r>
        <w:t>⚡ 5-Second Recall: r=7 → C = 44</w:t>
      </w:r>
    </w:p>
    <w:p>
      <w:r>
        <w:t>Question: The area of a circle with radius 21 cm is:</w:t>
      </w:r>
    </w:p>
    <w:p>
      <w:r>
        <w:t>21 सेमी त्रिज्या वाले वृत्त का क्षेत्रफल है:</w:t>
      </w:r>
    </w:p>
    <w:p>
      <w:r>
        <w:t>(a) 924 cm²</w:t>
      </w:r>
    </w:p>
    <w:p>
      <w:r>
        <w:t>(b) 1386 cm²</w:t>
      </w:r>
    </w:p>
    <w:p>
      <w:r>
        <w:t>(c) 2772 cm²</w:t>
      </w:r>
    </w:p>
    <w:p>
      <w:r>
        <w:t>(d) 693 cm²</w:t>
      </w:r>
    </w:p>
    <w:p>
      <w:r>
        <w:t>Answer: b</w:t>
      </w:r>
    </w:p>
    <w:p>
      <w:r>
        <w:t>Solution: ✅ Correct Answer: B. 1386 cm²</w:t>
      </w:r>
    </w:p>
    <w:p>
      <w:r>
        <w:t>🧠 PNC Core Concept: A = πr² = (22/7) × 21².</w:t>
      </w:r>
    </w:p>
    <w:p>
      <w:r>
        <w:t>🧭 PNC Solve Path: A = (22/7) × 441 = 22 × 63 = 1386 cm².</w:t>
      </w:r>
    </w:p>
    <w:p>
      <w:r>
        <w:t>⚙️ PNC Quick Method: 21² = 441; 441 ÷ 7 = 63; 63 × 22 = 1386.</w:t>
      </w:r>
    </w:p>
    <w:p>
      <w:r>
        <w:t>🔍 Why It Works: 441 divides by 7 to give 63, keeping the arithmetic in whole numbers.</w:t>
      </w:r>
    </w:p>
    <w:p>
      <w:r>
        <w:t>❌ Why Not Others: 924 = 22 × 42; 2772 is double 1386; 693 = 33 × 21.</w:t>
      </w:r>
    </w:p>
    <w:p>
      <w:r>
        <w:t>⚠️ Exam Trap: Square the radius BEFORE multiplying by π — 21² = 441, not 21 × 2.</w:t>
      </w:r>
    </w:p>
    <w:p>
      <w:r>
        <w:t>⚡ 5-Second Recall: (22/7) × 441 = 1386</w:t>
      </w:r>
    </w:p>
    <w:p>
      <w:r>
        <w:t>Question: The circumference of a circle with radius 14 cm is:</w:t>
      </w:r>
    </w:p>
    <w:p>
      <w:r>
        <w:t>14 सेमी त्रिज्या वाले वृत्त की परिधि है:</w:t>
      </w:r>
    </w:p>
    <w:p>
      <w:r>
        <w:t>(a) 44 cm</w:t>
      </w:r>
    </w:p>
    <w:p>
      <w:r>
        <w:t>(b) 154 cm</w:t>
      </w:r>
    </w:p>
    <w:p>
      <w:r>
        <w:t>(c) 616 cm</w:t>
      </w:r>
    </w:p>
    <w:p>
      <w:r>
        <w:t>(d) 88 cm</w:t>
      </w:r>
    </w:p>
    <w:p>
      <w:r>
        <w:t>Answer: d</w:t>
      </w:r>
    </w:p>
    <w:p>
      <w:r>
        <w:t>Solution: ✅ Correct Answer: D. 88 cm</w:t>
      </w:r>
    </w:p>
    <w:p>
      <w:r>
        <w:t>🧠 PNC Core Concept: C = 2πr = 2 × (22/7) × 14.</w:t>
      </w:r>
    </w:p>
    <w:p>
      <w:r>
        <w:t>🧭 PNC Solve Path: C = 2 × 22 × 2 = 88 cm (14 ÷ 7 = 2).</w:t>
      </w:r>
    </w:p>
    <w:p>
      <w:r>
        <w:t>⚙️ PNC Quick Method: r = 14 → C = 88 (twice the r = 7 value).</w:t>
      </w:r>
    </w:p>
    <w:p>
      <w:r>
        <w:t>🔍 Why It Works: Doubling the radius doubles the circumference — 44 × 2 = 88.</w:t>
      </w:r>
    </w:p>
    <w:p>
      <w:r>
        <w:t>❌ Why Not Others: 44 belongs to r = 7; 154 is the area of r = 7; 616 is the area of r = 14.</w:t>
      </w:r>
    </w:p>
    <w:p>
      <w:r>
        <w:t>⚠️ Exam Trap: Circumference scales linearly with radius, area scales with the square.</w:t>
      </w:r>
    </w:p>
    <w:p>
      <w:r>
        <w:t>⚡ 5-Second Recall: r=14 → C = 88</w:t>
      </w:r>
    </w:p>
    <w:p>
      <w:r>
        <w:t>Question: The area of a circle with radius 7 cm is:</w:t>
      </w:r>
    </w:p>
    <w:p>
      <w:r>
        <w:t>7 सेमी त्रिज्या वाले वृत्त का क्षेत्रफल है:</w:t>
      </w:r>
    </w:p>
    <w:p>
      <w:r>
        <w:t>(a) 154 cm²</w:t>
      </w:r>
    </w:p>
    <w:p>
      <w:r>
        <w:t>(b) 44 cm²</w:t>
      </w:r>
    </w:p>
    <w:p>
      <w:r>
        <w:t>(c) 22 cm²</w:t>
      </w:r>
    </w:p>
    <w:p>
      <w:r>
        <w:t>(d) 308 cm²</w:t>
      </w:r>
    </w:p>
    <w:p>
      <w:r>
        <w:t>Answer: a</w:t>
      </w:r>
    </w:p>
    <w:p>
      <w:r>
        <w:t>Solution: ✅ Correct Answer: A. 154 cm²</w:t>
      </w:r>
    </w:p>
    <w:p>
      <w:r>
        <w:t>🧠 PNC Core Concept: A = πr² = (22/7) × 7².</w:t>
      </w:r>
    </w:p>
    <w:p>
      <w:r>
        <w:t>🧭 PNC Solve Path: A = (22/7) × 49 = 22 × 7 = 154 cm².</w:t>
      </w:r>
    </w:p>
    <w:p>
      <w:r>
        <w:t>⚙️ PNC Quick Method: 7² = 49; 49 ÷ 7 = 7; 7 × 22 = 154.</w:t>
      </w:r>
    </w:p>
    <w:p>
      <w:r>
        <w:t>🔍 Why It Works: Squaring 7 gives 49, which cancels the 7 in the denominator.</w:t>
      </w:r>
    </w:p>
    <w:p>
      <w:r>
        <w:t>❌ Why Not Others: 44 is the circumference; 22 is πr; 308 is double the area.</w:t>
      </w:r>
    </w:p>
    <w:p>
      <w:r>
        <w:t>⚠️ Exam Trap: r = 7 has C = 44 and A = 154 — know both instantly.</w:t>
      </w:r>
    </w:p>
    <w:p>
      <w:r>
        <w:t>⚡ 5-Second Recall: r=7 → A = 154</w:t>
      </w:r>
    </w:p>
    <w:p>
      <w:r>
        <w:t>Question: The radius of a circle whose circumference is 44 cm is:</w:t>
      </w:r>
    </w:p>
    <w:p>
      <w:r>
        <w:t>जिस वृत्त की परिधि 44 सेमी है, उसकी त्रिज्या है:</w:t>
      </w:r>
    </w:p>
    <w:p>
      <w:r>
        <w:t>(a) 14 cm</w:t>
      </w:r>
    </w:p>
    <w:p>
      <w:r>
        <w:t>(b) 7 cm</w:t>
      </w:r>
    </w:p>
    <w:p>
      <w:r>
        <w:t>(c) 21 cm</w:t>
      </w:r>
    </w:p>
    <w:p>
      <w:r>
        <w:t>(d) 22 cm</w:t>
      </w:r>
    </w:p>
    <w:p>
      <w:r>
        <w:t>Answer: b</w:t>
      </w:r>
    </w:p>
    <w:p>
      <w:r>
        <w:t>Solution: ✅ Correct Answer: B. 7 cm</w:t>
      </w:r>
    </w:p>
    <w:p>
      <w:r>
        <w:t>🧠 PNC Core Concept: r = C ÷ 2π.</w:t>
      </w:r>
    </w:p>
    <w:p>
      <w:r>
        <w:t>🧭 PNC Solve Path: r = 44 ÷ (2 × 22/7) = 44 × 7/44 = 7 cm.</w:t>
      </w:r>
    </w:p>
    <w:p>
      <w:r>
        <w:t>⚙️ PNC Quick Method: Reverse the r=7 → C=44 pair.</w:t>
      </w:r>
    </w:p>
    <w:p>
      <w:r>
        <w:t>🔍 Why It Works: Rearranging C = 2πr isolates the radius; the 44 cancels.</w:t>
      </w:r>
    </w:p>
    <w:p>
      <w:r>
        <w:t>❌ Why Not Others: 14 gives circumference 88; 21 gives 132; 22 is the diameter of the r=11 circle.</w:t>
      </w:r>
    </w:p>
    <w:p>
      <w:r>
        <w:t>⚠️ Exam Trap: Divide by 2π, not π — the radius carries the 2 factor.</w:t>
      </w:r>
    </w:p>
    <w:p>
      <w:r>
        <w:t>⚡ 5-Second Recall: r = C × 7/44 = 7</w:t>
      </w:r>
    </w:p>
    <w:p>
      <w:r>
        <w:t>Question: The longest chord of a circle is its:</w:t>
      </w:r>
    </w:p>
    <w:p>
      <w:r>
        <w:t>वृत्त की सबसे लंबी जीवा होती है:</w:t>
      </w:r>
    </w:p>
    <w:p>
      <w:r>
        <w:t>(a) Radius</w:t>
      </w:r>
    </w:p>
    <w:p>
      <w:r>
        <w:t>(b) Tangent</w:t>
      </w:r>
    </w:p>
    <w:p>
      <w:r>
        <w:t>(c) Diameter</w:t>
      </w:r>
    </w:p>
    <w:p>
      <w:r>
        <w:t>(d) Arc</w:t>
      </w:r>
    </w:p>
    <w:p>
      <w:r>
        <w:t>Answer: c</w:t>
      </w:r>
    </w:p>
    <w:p>
      <w:r>
        <w:t>Solution: ✅ Correct Answer: C. Diameter</w:t>
      </w:r>
    </w:p>
    <w:p>
      <w:r>
        <w:t>🧠 PNC Core Concept: The diameter is the longest chord — it passes through the centre.</w:t>
      </w:r>
    </w:p>
    <w:p>
      <w:r>
        <w:t>🧭 PNC Solve Path: Any chord not through the centre is shorter than the diameter.</w:t>
      </w:r>
    </w:p>
    <w:p>
      <w:r>
        <w:t>⚙️ PNC Quick Method: Longest chord = diameter, always.</w:t>
      </w:r>
    </w:p>
    <w:p>
      <w:r>
        <w:t>🔍 Why It Works: The maximum separation of two points on a circle is the full width through the centre.</w:t>
      </w:r>
    </w:p>
    <w:p>
      <w:r>
        <w:t>❌ Why Not Others: A radius is not a chord (one end at centre); tangent touches once; arc is a curve.</w:t>
      </w:r>
    </w:p>
    <w:p>
      <w:r>
        <w:t>⚠️ Exam Trap: A diameter IS a chord — the longest one; radius is not a chord.</w:t>
      </w:r>
    </w:p>
    <w:p>
      <w:r>
        <w:t>⚡ 5-Second Recall: Longest chord = diameter</w:t>
      </w:r>
    </w:p>
    <w:p>
      <w:r>
        <w:t>Question: The area of a semicircle with radius 7 cm is:</w:t>
      </w:r>
    </w:p>
    <w:p>
      <w:r>
        <w:t>7 सेमी त्रिज्या वाले अर्धवृत्त का क्षेत्रफल है:</w:t>
      </w:r>
    </w:p>
    <w:p>
      <w:r>
        <w:t>(a) 154 cm²</w:t>
      </w:r>
    </w:p>
    <w:p>
      <w:r>
        <w:t>(b) 44 cm²</w:t>
      </w:r>
    </w:p>
    <w:p>
      <w:r>
        <w:t>(c) 22 cm²</w:t>
      </w:r>
    </w:p>
    <w:p>
      <w:r>
        <w:t>(d) 77 cm²</w:t>
      </w:r>
    </w:p>
    <w:p>
      <w:r>
        <w:t>Answer: d</w:t>
      </w:r>
    </w:p>
    <w:p>
      <w:r>
        <w:t>Solution: ✅ Correct Answer: D. 77 cm²</w:t>
      </w:r>
    </w:p>
    <w:p>
      <w:r>
        <w:t>🧠 PNC Core Concept: Area of semicircle = ½ πr².</w:t>
      </w:r>
    </w:p>
    <w:p>
      <w:r>
        <w:t>🧭 PNC Solve Path: ½ × 154 = 77 cm².</w:t>
      </w:r>
    </w:p>
    <w:p>
      <w:r>
        <w:t>⚙️ PNC Quick Method: Half the full circle's area — 154 ÷ 2 = 77.</w:t>
      </w:r>
    </w:p>
    <w:p>
      <w:r>
        <w:t>🔍 Why It Works: A semicircle covers exactly half the circular region.</w:t>
      </w:r>
    </w:p>
    <w:p>
      <w:r>
        <w:t>❌ Why Not Others: 154 is the full circle area; 44 is the full circumference; 22 is πr.</w:t>
      </w:r>
    </w:p>
    <w:p>
      <w:r>
        <w:t>⚠️ Exam Trap: Semicircle AREA is half the circle area, but its perimeter includes the diameter.</w:t>
      </w:r>
    </w:p>
    <w:p>
      <w:r>
        <w:t>⚡ 5-Second Recall: Semicircle area = ½πr² = 77</w:t>
      </w:r>
    </w:p>
    <w:p>
      <w:r>
        <w:t>Question: If the radius of a circle is doubled, its circumference becomes:</w:t>
      </w:r>
    </w:p>
    <w:p>
      <w:r>
        <w:t>यदि वृत्त की त्रिज्या दोगुनी कर दी जाए, तो उसकी परिधि हो जाती है:</w:t>
      </w:r>
    </w:p>
    <w:p>
      <w:r>
        <w:t>(a) Four times</w:t>
      </w:r>
    </w:p>
    <w:p>
      <w:r>
        <w:t>(b) Double</w:t>
      </w:r>
    </w:p>
    <w:p>
      <w:r>
        <w:t>(c) Three times</w:t>
      </w:r>
    </w:p>
    <w:p>
      <w:r>
        <w:t>(d) Same</w:t>
      </w:r>
    </w:p>
    <w:p>
      <w:r>
        <w:t>Answer: b</w:t>
      </w:r>
    </w:p>
    <w:p>
      <w:r>
        <w:t>Solution: ✅ Correct Answer: B. Double</w:t>
      </w:r>
    </w:p>
    <w:p>
      <w:r>
        <w:t>🧠 PNC Core Concept: C = 2πr is linear in r → doubling r doubles C.</w:t>
      </w:r>
    </w:p>
    <w:p>
      <w:r>
        <w:t>🧭 PNC Solve Path: C₁ = 2πr; C₂ = 2π(2r) = 2 × C₁.</w:t>
      </w:r>
    </w:p>
    <w:p>
      <w:r>
        <w:t>⚙️ PNC Quick Method: Circumference follows the radius scale factor directly (×2).</w:t>
      </w:r>
    </w:p>
    <w:p>
      <w:r>
        <w:t>🔍 Why It Works: Only the radius changes in C = 2πr; 2π is a constant multiplier.</w:t>
      </w:r>
    </w:p>
    <w:p>
      <w:r>
        <w:t>❌ Why Not Others: Four times is the AREA scale factor; three times and same are wrong scalings.</w:t>
      </w:r>
    </w:p>
    <w:p>
      <w:r>
        <w:t>⚠️ Exam Trap: Circumference scales by k, area by k² — doubling gives ×2 vs ×4.</w:t>
      </w:r>
    </w:p>
    <w:p>
      <w:r>
        <w:t>⚡ 5-Second Recall: C ∝ r → ×2</w:t>
      </w:r>
    </w:p>
    <w:p>
      <w:r>
        <w:t>Question: The area of a circle with radius 14 cm is:</w:t>
      </w:r>
    </w:p>
    <w:p>
      <w:r>
        <w:t>14 सेमी त्रिज्या वाले वृत्त का क्षेत्रफल है:</w:t>
      </w:r>
    </w:p>
    <w:p>
      <w:r>
        <w:t>(a) 308 cm²</w:t>
      </w:r>
    </w:p>
    <w:p>
      <w:r>
        <w:t>(b) 88 cm²</w:t>
      </w:r>
    </w:p>
    <w:p>
      <w:r>
        <w:t>(c) 616 cm²</w:t>
      </w:r>
    </w:p>
    <w:p>
      <w:r>
        <w:t>(d) 154 cm²</w:t>
      </w:r>
    </w:p>
    <w:p>
      <w:r>
        <w:t>Answer: c</w:t>
      </w:r>
    </w:p>
    <w:p>
      <w:r>
        <w:t>Solution: ✅ Correct Answer: C. 616 cm²</w:t>
      </w:r>
    </w:p>
    <w:p>
      <w:r>
        <w:t>🧠 PNC Core Concept: A = πr² = (22/7) × 14².</w:t>
      </w:r>
    </w:p>
    <w:p>
      <w:r>
        <w:t>🧭 PNC Solve Path: A = (22/7) × 196 = 22 × 28 = 616 cm².</w:t>
      </w:r>
    </w:p>
    <w:p>
      <w:r>
        <w:t>⚙️ PNC Quick Method: 14² = 196; 196 ÷ 7 = 28; 28 × 22 = 616.</w:t>
      </w:r>
    </w:p>
    <w:p>
      <w:r>
        <w:t>🔍 Why It Works: Doubling the radius from 7 to 14 quadruples the area — 154 × 4 = 616.</w:t>
      </w:r>
    </w:p>
    <w:p>
      <w:r>
        <w:t>❌ Why Not Others: 308 is double 154 (wrong factor); 88 is the circumference; 154 is the r=7 area.</w:t>
      </w:r>
    </w:p>
    <w:p>
      <w:r>
        <w:t>⚠️ Exam Trap: Area scales with the square — r × 2 means A × 4.</w:t>
      </w:r>
    </w:p>
    <w:p>
      <w:r>
        <w:t>⚡ 5-Second Recall: r=14 → A = 616</w:t>
      </w:r>
    </w:p>
    <w:p>
      <w:r>
        <w:t>Question: The circumference of a circle with radius 21 cm is:</w:t>
      </w:r>
    </w:p>
    <w:p>
      <w:r>
        <w:t>21 सेमी त्रिज्या वाले वृत्त की परिधि है:</w:t>
      </w:r>
    </w:p>
    <w:p>
      <w:r>
        <w:t>(a) 66 cm</w:t>
      </w:r>
    </w:p>
    <w:p>
      <w:r>
        <w:t>(b) 154 cm</w:t>
      </w:r>
    </w:p>
    <w:p>
      <w:r>
        <w:t>(c) 176 cm</w:t>
      </w:r>
    </w:p>
    <w:p>
      <w:r>
        <w:t>(d) 132 cm</w:t>
      </w:r>
    </w:p>
    <w:p>
      <w:r>
        <w:t>Answer: d</w:t>
      </w:r>
    </w:p>
    <w:p>
      <w:r>
        <w:t>Solution: ✅ Correct Answer: D. 132 cm</w:t>
      </w:r>
    </w:p>
    <w:p>
      <w:r>
        <w:t>🧠 PNC Core Concept: C = 2πr = 2 × (22/7) × 21.</w:t>
      </w:r>
    </w:p>
    <w:p>
      <w:r>
        <w:t>🧭 PNC Solve Path: C = 2 × 22 × 3 = 132 cm (21 ÷ 7 = 3).</w:t>
      </w:r>
    </w:p>
    <w:p>
      <w:r>
        <w:t>⚙️ PNC Quick Method: 21 × 2 = 42; 42 × (22/7) = 6 × 22 = 132.</w:t>
      </w:r>
    </w:p>
    <w:p>
      <w:r>
        <w:t>🔍 Why It Works: 21 divides by 7 cleanly, giving an integer circumference.</w:t>
      </w:r>
    </w:p>
    <w:p>
      <w:r>
        <w:t>❌ Why Not Others: 66 is πr; 154 is the area of r=7; 176 is the circumference of r=28.</w:t>
      </w:r>
    </w:p>
    <w:p>
      <w:r>
        <w:t>⚠️ Exam Trap: Multiply the whole 2πr together — 2 × 22 × (21/7) = 132.</w:t>
      </w:r>
    </w:p>
    <w:p>
      <w:r>
        <w:t>⚡ 5-Second Recall: r=21 → C = 132</w:t>
      </w:r>
    </w:p>
    <w:p>
      <w:r>
        <w:t>Question: If the radius of a circle is tripled, its area becomes:</w:t>
      </w:r>
    </w:p>
    <w:p>
      <w:r>
        <w:t>यदि वृत्त की त्रिज्या तीन गुनी कर दी जाए, तो उसका क्षेत्रफल हो जाता है:</w:t>
      </w:r>
    </w:p>
    <w:p>
      <w:r>
        <w:t>(a) Nine times</w:t>
      </w:r>
    </w:p>
    <w:p>
      <w:r>
        <w:t>(b) Three times</w:t>
      </w:r>
    </w:p>
    <w:p>
      <w:r>
        <w:t>(c) Six times</w:t>
      </w:r>
    </w:p>
    <w:p>
      <w:r>
        <w:t>(d) Same</w:t>
      </w:r>
    </w:p>
    <w:p>
      <w:r>
        <w:t>Answer: a</w:t>
      </w:r>
    </w:p>
    <w:p>
      <w:r>
        <w:t>Solution: ✅ Correct Answer: A. Nine times</w:t>
      </w:r>
    </w:p>
    <w:p>
      <w:r>
        <w:t>🧠 PNC Core Concept: A = πr² scales as k² when radius scales by k.</w:t>
      </w:r>
    </w:p>
    <w:p>
      <w:r>
        <w:t>🧭 PNC Solve Path: r → 3r gives A → π(3r)² = 9πr² = 9 × A.</w:t>
      </w:r>
    </w:p>
    <w:p>
      <w:r>
        <w:t>⚙️ PNC Quick Method: Square the scale factor — 3² = 9.</w:t>
      </w:r>
    </w:p>
    <w:p>
      <w:r>
        <w:t>🔍 Why It Works: The radius is squared in the area formula, so the multiplier squares too.</w:t>
      </w:r>
    </w:p>
    <w:p>
      <w:r>
        <w:t>❌ Why Not Others: Three times is the linear scaling (circumference); six times is 3 × 2 confusion.</w:t>
      </w:r>
    </w:p>
    <w:p>
      <w:r>
        <w:t>⚠️ Exam Trap: Area ∝ r² — triple the radius, not triple the area.</w:t>
      </w:r>
    </w:p>
    <w:p>
      <w:r>
        <w:t>⚡ 5-Second Recall: k = 3 → A × 9</w:t>
      </w:r>
    </w:p>
    <w:p>
      <w:r>
        <w:t>Question: The perimeter of a semicircle with radius 7 cm (including the diameter) is:</w:t>
      </w:r>
    </w:p>
    <w:p>
      <w:r>
        <w:t>7 सेमी त्रिज्या वाले अर्धवृत्त का परिमाप (व्यास सहित) है:</w:t>
      </w:r>
    </w:p>
    <w:p>
      <w:r>
        <w:t>(a) 44 cm</w:t>
      </w:r>
    </w:p>
    <w:p>
      <w:r>
        <w:t>(b) 36 cm</w:t>
      </w:r>
    </w:p>
    <w:p>
      <w:r>
        <w:t>(c) 22 cm</w:t>
      </w:r>
    </w:p>
    <w:p>
      <w:r>
        <w:t>(d) 29 cm</w:t>
      </w:r>
    </w:p>
    <w:p>
      <w:r>
        <w:t>Answer: b</w:t>
      </w:r>
    </w:p>
    <w:p>
      <w:r>
        <w:t>Solution: ✅ Correct Answer: B. 36 cm</w:t>
      </w:r>
    </w:p>
    <w:p>
      <w:r>
        <w:t>🧠 PNC Core Concept: Semicircle perimeter = πr + 2r (arc + diameter).</w:t>
      </w:r>
    </w:p>
    <w:p>
      <w:r>
        <w:t>🧭 PNC Solve Path: Arc = (22/7) × 7 = 22; diameter = 14 → total = 22 + 14 = 36 cm.</w:t>
      </w:r>
    </w:p>
    <w:p>
      <w:r>
        <w:t>⚙️ PNC Quick Method: 22 (arc) + 14 (diameter) = 36.</w:t>
      </w:r>
    </w:p>
    <w:p>
      <w:r>
        <w:t>🔍 Why It Works: The boundary of a semicircle consists of the curved arc (half of 2πr) plus the straight diameter.</w:t>
      </w:r>
    </w:p>
    <w:p>
      <w:r>
        <w:t>❌ Why Not Others: 44 is the full circle's circumference; 22 is only the arc; 29 is not πr + 2r.</w:t>
      </w:r>
    </w:p>
    <w:p>
      <w:r>
        <w:t>⚠️ Exam Trap: Perimeter of a semicircle includes the diameter — it is NOT half the circumference.</w:t>
      </w:r>
    </w:p>
    <w:p>
      <w:r>
        <w:t>⚡ 5-Second Recall: P = πr + 2r = 36</w:t>
      </w:r>
    </w:p>
    <w:p>
      <w:r>
        <w:t>Question: The area of a circle whose circumference is 88 cm is:</w:t>
      </w:r>
    </w:p>
    <w:p>
      <w:r>
        <w:t>जिस वृत्त की परिधि 88 सेमी है, उसका क्षेत्रफल है:</w:t>
      </w:r>
    </w:p>
    <w:p>
      <w:r>
        <w:t>(a) 154 cm²</w:t>
      </w:r>
    </w:p>
    <w:p>
      <w:r>
        <w:t>(b) 2464 cm²</w:t>
      </w:r>
    </w:p>
    <w:p>
      <w:r>
        <w:t>(c) 616 cm²</w:t>
      </w:r>
    </w:p>
    <w:p>
      <w:r>
        <w:t>(d) 1232 cm²</w:t>
      </w:r>
    </w:p>
    <w:p>
      <w:r>
        <w:t>Answer: c</w:t>
      </w:r>
    </w:p>
    <w:p>
      <w:r>
        <w:t>Solution: ✅ Correct Answer: C. 616 cm²</w:t>
      </w:r>
    </w:p>
    <w:p>
      <w:r>
        <w:t>🧠 PNC Core Concept: Find r from C = 2πr, then apply A = πr².</w:t>
      </w:r>
    </w:p>
    <w:p>
      <w:r>
        <w:t>🧭 PNC Solve Path: r = 88 × 7/44 = 14 cm → A = (22/7) × 14² = 616 cm².</w:t>
      </w:r>
    </w:p>
    <w:p>
      <w:r>
        <w:t>⚙️ PNC Quick Method: C = 88 → r = 14 → A = 616.</w:t>
      </w:r>
    </w:p>
    <w:p>
      <w:r>
        <w:t>🔍 Why It Works: The circumference fixes the radius uniquely, which then determines the area.</w:t>
      </w:r>
    </w:p>
    <w:p>
      <w:r>
        <w:t>❌ Why Not Others: 154 is the area of r = 7; 2464 is the area of r = 28; 1232 is double 616.</w:t>
      </w:r>
    </w:p>
    <w:p>
      <w:r>
        <w:t>⚠️ Exam Trap: Two steps — radius first, then area; do not square the circumference.</w:t>
      </w:r>
    </w:p>
    <w:p>
      <w:r>
        <w:t>⚡ 5-Second Recall: C=88 → r=14 → A = 616</w:t>
      </w:r>
    </w:p>
    <w:p>
      <w:r>
        <w:t>Question: The sum of the areas of two circles of radii 3 cm and 4 cm equals the area of a circle of radius:</w:t>
      </w:r>
    </w:p>
    <w:p>
      <w:r>
        <w:t>3 सेमी और 4 सेमी त्रिज्या वाले दो वृत्तों के क्षेत्रफलों का योग किस त्रिज्या के वृत्त के क्षेत्रफल के बराबर है:</w:t>
      </w:r>
    </w:p>
    <w:p>
      <w:r>
        <w:t>(a) 7 cm</w:t>
      </w:r>
    </w:p>
    <w:p>
      <w:r>
        <w:t>(b) 12 cm</w:t>
      </w:r>
    </w:p>
    <w:p>
      <w:r>
        <w:t>(c) 3.5 cm</w:t>
      </w:r>
    </w:p>
    <w:p>
      <w:r>
        <w:t>(d) 5 cm</w:t>
      </w:r>
    </w:p>
    <w:p>
      <w:r>
        <w:t>Answer: d</w:t>
      </w:r>
    </w:p>
    <w:p>
      <w:r>
        <w:t>Solution: ✅ Correct Answer: D. 5 cm</w:t>
      </w:r>
    </w:p>
    <w:p>
      <w:r>
        <w:t>🧠 PNC Core Concept: π × 3² + π × 4² = πr² → 9 + 16 = r².</w:t>
      </w:r>
    </w:p>
    <w:p>
      <w:r>
        <w:t>🧭 PNC Solve Path: r² = 25 → r = 5 cm.</w:t>
      </w:r>
    </w:p>
    <w:p>
      <w:r>
        <w:t>⚙️ PNC Quick Method: 3–4–5 triplet — areas add like squared legs.</w:t>
      </w:r>
    </w:p>
    <w:p>
      <w:r>
        <w:t>🔍 Why It Works: Factoring π out leaves r² = 3² + 4² = 25.</w:t>
      </w:r>
    </w:p>
    <w:p>
      <w:r>
        <w:t>❌ Why Not Others: 7 is the sum of radii (wrong — areas do not add linearly); 12 is 3 × 4; 3.5 is the average.</w:t>
      </w:r>
    </w:p>
    <w:p>
      <w:r>
        <w:t>⚠️ Exam Trap: Add the SQUARES of the radii, never the radii themselves.</w:t>
      </w:r>
    </w:p>
    <w:p>
      <w:r>
        <w:t>⚡ 5-Second Recall: r² = 9 + 16 → r = 5</w:t>
      </w:r>
    </w:p>
    <w:p>
      <w:r>
        <w:t>Question: A circle is inscribed in a square of side 14 cm. The area of the circle is:</w:t>
      </w:r>
    </w:p>
    <w:p>
      <w:r>
        <w:t>14 सेमी भुजा वाले वर्ग के अंदर एक वृत्त बना है। वृत्त का क्षेत्रफल है:</w:t>
      </w:r>
    </w:p>
    <w:p>
      <w:r>
        <w:t>(a) 154 cm²</w:t>
      </w:r>
    </w:p>
    <w:p>
      <w:r>
        <w:t>(b) 616 cm²</w:t>
      </w:r>
    </w:p>
    <w:p>
      <w:r>
        <w:t>(c) 44 cm²</w:t>
      </w:r>
    </w:p>
    <w:p>
      <w:r>
        <w:t>(d) 308 cm²</w:t>
      </w:r>
    </w:p>
    <w:p>
      <w:r>
        <w:t>Answer: a</w:t>
      </w:r>
    </w:p>
    <w:p>
      <w:r>
        <w:t>Solution: ✅ Correct Answer: A. 154 cm²</w:t>
      </w:r>
    </w:p>
    <w:p>
      <w:r>
        <w:t>🧠 PNC Core Concept: Inscribed circle → diameter = side of square = 14 cm → radius 7 cm.</w:t>
      </w:r>
    </w:p>
    <w:p>
      <w:r>
        <w:t>🧭 PNC Solve Path: A = πr² = (22/7) × 7² = 154 cm².</w:t>
      </w:r>
    </w:p>
    <w:p>
      <w:r>
        <w:t>⚙️ PNC Quick Method: Side 14 → radius 7 → area 154.</w:t>
      </w:r>
    </w:p>
    <w:p>
      <w:r>
        <w:t>🔍 Why It Works: The circle touches all four sides, so its diameter equals the square's side.</w:t>
      </w:r>
    </w:p>
    <w:p>
      <w:r>
        <w:t>❌ Why Not Others: 616 is the area of a circle with diameter 28; 44 is the circumference of radius 7; 308 is double 154.</w:t>
      </w:r>
    </w:p>
    <w:p>
      <w:r>
        <w:t>⚠️ Exam Trap: Side of the square = DIAMETER of the circle — halve it before squaring.</w:t>
      </w:r>
    </w:p>
    <w:p>
      <w:r>
        <w:t>⚡ 5-Second Recall: d = 14 → r = 7 → A = 154</w:t>
      </w:r>
    </w:p>
    <w:p>
      <w:r>
        <w:t>Question: The difference between the circumference and the radius of a circle is 37 cm. Its circumference is:</w:t>
      </w:r>
    </w:p>
    <w:p>
      <w:r>
        <w:t>एक वृत्त की परिधि और त्रिज्या का अंतर 37 सेमी है। इसकी परिधि है:</w:t>
      </w:r>
    </w:p>
    <w:p>
      <w:r>
        <w:t>(a) 37 cm</w:t>
      </w:r>
    </w:p>
    <w:p>
      <w:r>
        <w:t>(b) 44 cm</w:t>
      </w:r>
    </w:p>
    <w:p>
      <w:r>
        <w:t>(c) 22 cm</w:t>
      </w:r>
    </w:p>
    <w:p>
      <w:r>
        <w:t>(d) 74 cm</w:t>
      </w:r>
    </w:p>
    <w:p>
      <w:r>
        <w:t>Answer: b</w:t>
      </w:r>
    </w:p>
    <w:p>
      <w:r>
        <w:t>Solution: ✅ Correct Answer: B. 44 cm</w:t>
      </w:r>
    </w:p>
    <w:p>
      <w:r>
        <w:t>🧠 PNC Core Concept: C − r = 37 → r(2π − 1) = 37.</w:t>
      </w:r>
    </w:p>
    <w:p>
      <w:r>
        <w:t>🧭 PNC Solve Path: 2π − 1 = 44/7 − 1 = 37/7 → r = 37 ÷ (37/7) = 7 cm → C = 44 cm.</w:t>
      </w:r>
    </w:p>
    <w:p>
      <w:r>
        <w:t>⚙️ PNC Quick Method: r = 7 fits perfectly — 44 − 7 = 37.</w:t>
      </w:r>
    </w:p>
    <w:p>
      <w:r>
        <w:t>🔍 Why It Works: Substituting C = 2πr turns the difference equation into one unknown, giving r = 7.</w:t>
      </w:r>
    </w:p>
    <w:p>
      <w:r>
        <w:t>❌ Why Not Others: 37 is the given difference itself; 22 and 74 are not 2π × 7.</w:t>
      </w:r>
    </w:p>
    <w:p>
      <w:r>
        <w:t>⚠️ Exam Trap: The 37 is a difference, not the circumference — solve for the radius first.</w:t>
      </w:r>
    </w:p>
    <w:p>
      <w:r>
        <w:t>⚡ 5-Second Recall: C − r = 37 → r = 7 → C = 44</w:t>
      </w:r>
    </w:p>
    <w:p>
      <w:r>
        <w:t>Question: The perimeter of a quadrant of a circle with radius 7 cm is:</w:t>
      </w:r>
    </w:p>
    <w:p>
      <w:r>
        <w:t>7 सेमी त्रिज्या वाले वृत्त के चतुर्थांश का परिमाप है:</w:t>
      </w:r>
    </w:p>
    <w:p>
      <w:r>
        <w:t>(a) 11 cm</w:t>
      </w:r>
    </w:p>
    <w:p>
      <w:r>
        <w:t>(b) 22 cm</w:t>
      </w:r>
    </w:p>
    <w:p>
      <w:r>
        <w:t>(c) 25 cm</w:t>
      </w:r>
    </w:p>
    <w:p>
      <w:r>
        <w:t>(d) 18 cm</w:t>
      </w:r>
    </w:p>
    <w:p>
      <w:r>
        <w:t>Answer: c</w:t>
      </w:r>
    </w:p>
    <w:p>
      <w:r>
        <w:t>Solution: ✅ Correct Answer: C. 25 cm</w:t>
      </w:r>
    </w:p>
    <w:p>
      <w:r>
        <w:t>🧠 PNC Core Concept: Quadrant perimeter = (¼ × 2πr) + 2r.</w:t>
      </w:r>
    </w:p>
    <w:p>
      <w:r>
        <w:t>🧭 PNC Solve Path: Arc = ¼ × 44 = 11; radii = 14 → total = 11 + 14 = 25 cm.</w:t>
      </w:r>
    </w:p>
    <w:p>
      <w:r>
        <w:t>⚙️ PNC Quick Method: ¼ of circumference (11) + two radii (14) = 25.</w:t>
      </w:r>
    </w:p>
    <w:p>
      <w:r>
        <w:t>🔍 Why It Works: The quadrant boundary has a quarter arc plus the two straight radii.</w:t>
      </w:r>
    </w:p>
    <w:p>
      <w:r>
        <w:t>❌ Why Not Others: 11 is only the arc; 22 is the half circumference; 18 is 11 + 7.</w:t>
      </w:r>
    </w:p>
    <w:p>
      <w:r>
        <w:t>⚠️ Exam Trap: Add BOTH radii — a quadrant has two straight edges.</w:t>
      </w:r>
    </w:p>
    <w:p>
      <w:r>
        <w:t>⚡ 5-Second Recall: P = (2πr/4) + 2r = 25</w:t>
      </w:r>
    </w:p>
    <w:p>
      <w:r>
        <w:t>Question: The area of a circle is 616 cm². Its diameter is:</w:t>
      </w:r>
    </w:p>
    <w:p>
      <w:r>
        <w:t>एक वृत्त का क्षेत्रफल 616 सेमी² है। इसका व्यास है:</w:t>
      </w:r>
    </w:p>
    <w:p>
      <w:r>
        <w:t>(a) 28 cm</w:t>
      </w:r>
    </w:p>
    <w:p>
      <w:r>
        <w:t>(b) 14 cm</w:t>
      </w:r>
    </w:p>
    <w:p>
      <w:r>
        <w:t>(c) 21 cm</w:t>
      </w:r>
    </w:p>
    <w:p>
      <w:r>
        <w:t>(d) 7 cm</w:t>
      </w:r>
    </w:p>
    <w:p>
      <w:r>
        <w:t>Answer: a</w:t>
      </w:r>
    </w:p>
    <w:p>
      <w:r>
        <w:t>Solution: ✅ Correct Answer: A. 28 cm</w:t>
      </w:r>
    </w:p>
    <w:p>
      <w:r>
        <w:t>🧠 PNC Core Concept: r² = A ÷ π = 616 × 7/22 = 196.</w:t>
      </w:r>
    </w:p>
    <w:p>
      <w:r>
        <w:t>🧭 PNC Solve Path: r = √196 = 14 cm → diameter = 28 cm.</w:t>
      </w:r>
    </w:p>
    <w:p>
      <w:r>
        <w:t>⚙️ PNC Quick Method: Reverse the r=14 → A=616 pair, then double.</w:t>
      </w:r>
    </w:p>
    <w:p>
      <w:r>
        <w:t>🔍 Why It Works: The area uniquely determines the radius, and the diameter is twice it.</w:t>
      </w:r>
    </w:p>
    <w:p>
      <w:r>
        <w:t>❌ Why Not Others: 14 is the radius (not the diameter); 21 and 7 give areas 1386 and 154.</w:t>
      </w:r>
    </w:p>
    <w:p>
      <w:r>
        <w:t>⚠️ Exam Trap: The question asks for the DIAMETER — double the radius at the end.</w:t>
      </w:r>
    </w:p>
    <w:p>
      <w:r>
        <w:t>⚡ 5-Second Recall: A=616 → r=14 → d=28</w:t>
      </w:r>
    </w:p>
    <w:p>
      <w:r>
        <w:t>Question: The areas of two circles are in the ratio 4 : 9. The ratio of their circumferences is:</w:t>
      </w:r>
    </w:p>
    <w:p>
      <w:r>
        <w:t>दो वृत्तों के क्षेत्रफल 4 : 9 के अनुपात में हैं। उनकी परिधियों का अनुपात है:</w:t>
      </w:r>
    </w:p>
    <w:p>
      <w:r>
        <w:t>(a) 4 : 9</w:t>
      </w:r>
    </w:p>
    <w:p>
      <w:r>
        <w:t>(b) 2 : 3</w:t>
      </w:r>
    </w:p>
    <w:p>
      <w:r>
        <w:t>(c) 16 : 81</w:t>
      </w:r>
    </w:p>
    <w:p>
      <w:r>
        <w:t>(d) √4 : √9</w:t>
      </w:r>
    </w:p>
    <w:p>
      <w:r>
        <w:t>Answer: b</w:t>
      </w:r>
    </w:p>
    <w:p>
      <w:r>
        <w:t>Solution: ✅ Correct Answer: B. 2 : 3</w:t>
      </w:r>
    </w:p>
    <w:p>
      <w:r>
        <w:t>🧠 PNC Core Concept: Areas ∝ r², circumferences ∝ r → C-ratio = √(area-ratio).</w:t>
      </w:r>
    </w:p>
    <w:p>
      <w:r>
        <w:t>🧭 PNC Solve Path: r₁ : r₂ = √4 : √9 = 2 : 3 → C₁ : C₂ = 2 : 3.</w:t>
      </w:r>
    </w:p>
    <w:p>
      <w:r>
        <w:t>⚙️ PNC Quick Method: Square-root the area ratio to get the circumference ratio.</w:t>
      </w:r>
    </w:p>
    <w:p>
      <w:r>
        <w:t>🔍 Why It Works: Both π factors cancel; circumference ratio equals the radius ratio, which is the square root of the area ratio.</w:t>
      </w:r>
    </w:p>
    <w:p>
      <w:r>
        <w:t>❌ Why Not Others: 4 : 9 is the area ratio itself; 16 : 81 is its square; √4 : √9 is an unsimplified form of 2 : 3.</w:t>
      </w:r>
    </w:p>
    <w:p>
      <w:r>
        <w:t>⚠️ Exam Trap: Area ratio → square root for radius/circumference ratio; circumference ratio → square for area ratio.</w:t>
      </w:r>
    </w:p>
    <w:p>
      <w:r>
        <w:t>⚡ 5-Second Recall: √(4:9) = 2:3</w:t>
      </w:r>
    </w:p>
    <w:p>
      <w:r>
        <w:t>Question: A wheel of radius 35 cm makes how many revolutions to cover 22 km?</w:t>
      </w:r>
    </w:p>
    <w:p>
      <w:r>
        <w:t>35 सेमी त्रिज्या का एक पहिया 22 किमी की दूरी तय करने में कितने चक्कर लगाएगा?</w:t>
      </w:r>
    </w:p>
    <w:p>
      <w:r>
        <w:t>(a) 10000</w:t>
      </w:r>
    </w:p>
    <w:p>
      <w:r>
        <w:t>(b) 1000</w:t>
      </w:r>
    </w:p>
    <w:p>
      <w:r>
        <w:t>(c) 20000</w:t>
      </w:r>
    </w:p>
    <w:p>
      <w:r>
        <w:t>(d) 5000</w:t>
      </w:r>
    </w:p>
    <w:p>
      <w:r>
        <w:t>Answer: a</w:t>
      </w:r>
    </w:p>
    <w:p>
      <w:r>
        <w:t>Solution: ✅ Correct Answer: A. 10000</w:t>
      </w:r>
    </w:p>
    <w:p>
      <w:r>
        <w:t>🧠 PNC Core Concept: Revolutions = distance ÷ circumference.</w:t>
      </w:r>
    </w:p>
    <w:p>
      <w:r>
        <w:t>🧭 PNC Solve Path: C = 2πr = 2 × (22/7) × 35 = 220 cm = 2.2 m → 22 km = 22000 m → 22000 ÷ 2.2 = 10000.</w:t>
      </w:r>
    </w:p>
    <w:p>
      <w:r>
        <w:t>⚙️ PNC Quick Method: 22 km = 2,200,000 cm; 2,200,000 ÷ 220 = 10,000.</w:t>
      </w:r>
    </w:p>
    <w:p>
      <w:r>
        <w:t>🔍 Why It Works: Each revolution covers one circumference of ground distance.</w:t>
      </w:r>
    </w:p>
    <w:p>
      <w:r>
        <w:t>❌ Why Not Others: 1000 is off by a factor of 10; 20000 would be for a 17.5 cm wheel; 5000 for 70 cm.</w:t>
      </w:r>
    </w:p>
    <w:p>
      <w:r>
        <w:t>⚠️ Exam Trap: Convert km to cm (or work in metres) before dividing — unit mismatch is the classic slip.</w:t>
      </w:r>
    </w:p>
    <w:p>
      <w:r>
        <w:t>⚡ 5-Second Recall: 2,200,000 ÷ 220 = 10,000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