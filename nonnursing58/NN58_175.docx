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Statement: The government increased the age for free bus travel from 60 to 65 years.</w:t>
      </w:r>
    </w:p>
    <w:p>
      <w:r>
        <w:t>Conclusions: I. Fewer people will now qualify for free bus travel. II. The government wants more revenue from bus fares.</w:t>
      </w:r>
    </w:p>
    <w:p>
      <w:r>
        <w:t>Which conclusion(s) follow?</w:t>
      </w:r>
    </w:p>
    <w:p>
      <w:r>
        <w:t>कथन: सरकार ने मुफ्त बस यात्रा की आयु 60 से बढ़ाकर 65 वर्ष कर दी।</w:t>
      </w:r>
    </w:p>
    <w:p>
      <w:r>
        <w:t>निष्कर्ष: I. अब कम लोग मुफ्त बस यात्रा के पात्र होंगे। II. सरकार बस किराए से अधिक राजस्व चाहती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A direct change implies its direct consequence.</w:t>
      </w:r>
    </w:p>
    <w:p>
      <w:r>
        <w:t>🧭 PNC Solve Path: Raising the age to 65 means those 60–64 no longer qualify → fewer beneficiaries (I). The revenue motive is not stated (II).</w:t>
      </w:r>
    </w:p>
    <w:p>
      <w:r>
        <w:t>🔍 Why It Works: I is a direct implication; II is an unstated guess.</w:t>
      </w:r>
    </w:p>
    <w:p>
      <w:r>
        <w:t>❌ Why Not Others: II reads a motive the statement never gives.</w:t>
      </w:r>
    </w:p>
    <w:p>
      <w:r>
        <w:t>⚠️ Exam Trap: Distinguish direct implications from speculation.</w:t>
      </w:r>
    </w:p>
    <w:p>
      <w:r>
        <w:t>⚡ 5-Second Recall: Raise age → fewer qualify.</w:t>
      </w:r>
    </w:p>
    <w:p>
      <w:r>
        <w:t>Question: Statement: The school shifted its morning assembly from 8 a.m. to 7 a.m.</w:t>
      </w:r>
    </w:p>
    <w:p>
      <w:r>
        <w:t>Conclusions: I. The school day now starts earlier. II. Students will get more sleep.</w:t>
      </w:r>
    </w:p>
    <w:p>
      <w:r>
        <w:t>Which conclusion(s) follow?</w:t>
      </w:r>
    </w:p>
    <w:p>
      <w:r>
        <w:t>कथन: स्कूल ने अपनी सुबह की सभा 8 बजे से बदलकर 7 बजे कर दी।</w:t>
      </w:r>
    </w:p>
    <w:p>
      <w:r>
        <w:t>निष्कर्ष: I. स्कूल का दिन अब पहले शुरू होता है। II. विद्यार्थियों को अधिक नींद मिलेगी।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A stated time change implies an earlier start.</w:t>
      </w:r>
    </w:p>
    <w:p>
      <w:r>
        <w:t>🧭 PNC Solve Path: Assembly at 7 instead of 8 → the day starts earlier (I). An earlier start means less sleep, not more (II).</w:t>
      </w:r>
    </w:p>
    <w:p>
      <w:r>
        <w:t>🔍 Why It Works: I is direct; II contradicts the shift.</w:t>
      </w:r>
    </w:p>
    <w:p>
      <w:r>
        <w:t>❌ Why Not Others: II assumes more sleep, opposite to an earlier start.</w:t>
      </w:r>
    </w:p>
    <w:p>
      <w:r>
        <w:t>⚠️ Exam Trap: Earlier start = earlier, not more rest.</w:t>
      </w:r>
    </w:p>
    <w:p>
      <w:r>
        <w:t>⚡ 5-Second Recall: Earlier start.</w:t>
      </w:r>
    </w:p>
    <w:p>
      <w:r>
        <w:t>Question: Statement: A city banned plastic bags thinner than 50 microns.</w:t>
      </w:r>
    </w:p>
    <w:p>
      <w:r>
        <w:t>Conclusions: I. Thicker plastic bags are still allowed. II. The ban applies to all plastic bags.</w:t>
      </w:r>
    </w:p>
    <w:p>
      <w:r>
        <w:t>Which conclusion(s) follow?</w:t>
      </w:r>
    </w:p>
    <w:p>
      <w:r>
        <w:t>कथन: एक शहर ने 50 माइक्रोन से पतले प्लास्टिक बैग पर प्रतिबंध लगाया।</w:t>
      </w:r>
    </w:p>
    <w:p>
      <w:r>
        <w:t>निष्कर्ष: I. मोटे प्लास्टिक बैग अभी भी स्वीकार्य हैं। II. यह प्रतिबंध सभी प्लास्टिक बैग पर लागू होता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A threshold ban applies only below the threshold.</w:t>
      </w:r>
    </w:p>
    <w:p>
      <w:r>
        <w:t>🧭 PNC Solve Path: Only bags under 50 microns are banned → thicker bags remain allowed (I). II wrongly extends the ban to all bags.</w:t>
      </w:r>
    </w:p>
    <w:p>
      <w:r>
        <w:t>🔍 Why It Works: I respects the stated threshold.</w:t>
      </w:r>
    </w:p>
    <w:p>
      <w:r>
        <w:t>❌ Why Not Others: II overgeneralises the ban.</w:t>
      </w:r>
    </w:p>
    <w:p>
      <w:r>
        <w:t>⚠️ Exam Trap: A limit-based ban doesn't cover everything.</w:t>
      </w:r>
    </w:p>
    <w:p>
      <w:r>
        <w:t>⚡ 5-Second Recall: Under 50 microns banned.</w:t>
      </w:r>
    </w:p>
    <w:p>
      <w:r>
        <w:t>Question: Statement: The mall announced a sale on winter clothes starting next week.</w:t>
      </w:r>
    </w:p>
    <w:p>
      <w:r>
        <w:t>Conclusions: I. Winter clothes are cheaper this week. II. The mall will close next week.</w:t>
      </w:r>
    </w:p>
    <w:p>
      <w:r>
        <w:t>Which conclusion(s) follow?</w:t>
      </w:r>
    </w:p>
    <w:p>
      <w:r>
        <w:t>कथन: मॉल ने अगले सप्ताह से शीतकालीन वस्त्रों पर बिक्री की घोषणा की।</w:t>
      </w:r>
    </w:p>
    <w:p>
      <w:r>
        <w:t>निष्कर्ष: I. इस सप्ताह शीतकालीन वस्त्र सस्ते हैं। II. मॉल अगले सप्ताह बंद हो जाएगा।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Conclusions must match the stated time and facts.</w:t>
      </w:r>
    </w:p>
    <w:p>
      <w:r>
        <w:t>🧭 PNC Solve Path: The sale starts NEXT week → items are not cheaper THIS week (I false). The closing claim is unconnected (II false).</w:t>
      </w:r>
    </w:p>
    <w:p>
      <w:r>
        <w:t>🔍 Why It Works: Both conclusions contradict or exceed the statement.</w:t>
      </w:r>
    </w:p>
    <w:p>
      <w:r>
        <w:t>❌ Why Not Others: I misreads the timing; II adds an unrelated fact.</w:t>
      </w:r>
    </w:p>
    <w:p>
      <w:r>
        <w:t>⚠️ Exam Trap: Check time words like "this week" vs "next week".</w:t>
      </w:r>
    </w:p>
    <w:p>
      <w:r>
        <w:t>⚡ 5-Second Recall: Sale next week, not this.</w:t>
      </w:r>
    </w:p>
    <w:p>
      <w:r>
        <w:t>Question: Statement: Farmers in the district planted more cotton this year because cotton prices were high last year.</w:t>
      </w:r>
    </w:p>
    <w:p>
      <w:r>
        <w:t>Conclusions: I. Farmers base planting decisions partly on past prices. II. Cotton is the only crop grown in the district.</w:t>
      </w:r>
    </w:p>
    <w:p>
      <w:r>
        <w:t>Which conclusion(s) follow?</w:t>
      </w:r>
    </w:p>
    <w:p>
      <w:r>
        <w:t>कथन: जिले के किसानों ने इस वर्ष अधिक कपास लगाई क्योंकि पिछले वर्ष कपास के भाव अधिक थे।</w:t>
      </w:r>
    </w:p>
    <w:p>
      <w:r>
        <w:t>निष्कर्ष: I. किसान रोपण के निर्णय आंशिक रूप से पिछले भावों पर आधारित करते हैं। II. कपास ही जिले में उगाई जाने वाली एकमात्र फसल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A stated reason supports a conclusion about that reason.</w:t>
      </w:r>
    </w:p>
    <w:p>
      <w:r>
        <w:t>🧭 PNC Solve Path: High past prices led to more planting → farmers respond to past prices (I). "Only crop" is unproven (II).</w:t>
      </w:r>
    </w:p>
    <w:p>
      <w:r>
        <w:t>🔍 Why It Works: I restates the stated motive; II overclaims.</w:t>
      </w:r>
    </w:p>
    <w:p>
      <w:r>
        <w:t>❌ Why Not Others: II assumes facts the statement never gives.</w:t>
      </w:r>
    </w:p>
    <w:p>
      <w:r>
        <w:t>⚠️ Exam Trap: Don't infer exclusivity from a single crop.</w:t>
      </w:r>
    </w:p>
    <w:p>
      <w:r>
        <w:t>⚡ 5-Second Recall: Past prices drive planting.</w:t>
      </w:r>
    </w:p>
    <w:p>
      <w:r>
        <w:t>Question: Statement: A new train service between the two cities has reduced travel time by an hour.</w:t>
      </w:r>
    </w:p>
    <w:p>
      <w:r>
        <w:t>Conclusions: I. The service is the fastest in the country. II. The service takes less time than the previous one.</w:t>
      </w:r>
    </w:p>
    <w:p>
      <w:r>
        <w:t>Which conclusion(s) follow?</w:t>
      </w:r>
    </w:p>
    <w:p>
      <w:r>
        <w:t>कथन: दो शहरों के बीच नई ट्रेन सेवा ने यात्रा समय एक घंटा कम कर दिया।</w:t>
      </w:r>
    </w:p>
    <w:p>
      <w:r>
        <w:t>निष्कर्ष: I. यह सेवा देश में सबसे तेज़ है। II. यह सेवा पिछली से कम समय लेती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b</w:t>
      </w:r>
    </w:p>
    <w:p>
      <w:r>
        <w:t>Solution: ✅ Correct Answer: B. Only II follows</w:t>
      </w:r>
    </w:p>
    <w:p>
      <w:r>
        <w:t>🧠 PNC Core Concept: Reduced time implies faster than before, not fastest overall.</w:t>
      </w:r>
    </w:p>
    <w:p>
      <w:r>
        <w:t>🧭 PNC Solve Path: Travel time cut by an hour → faster than the previous service (II). "Fastest in the country" is unsupported (I).</w:t>
      </w:r>
    </w:p>
    <w:p>
      <w:r>
        <w:t>🔍 Why It Works: II is a direct consequence; I is a superlative guess.</w:t>
      </w:r>
    </w:p>
    <w:p>
      <w:r>
        <w:t>❌ Why Not Others: I claims a national superlative without evidence.</w:t>
      </w:r>
    </w:p>
    <w:p>
      <w:r>
        <w:t>⚠️ Exam Trap: Faster than before ≠ fastest overall.</w:t>
      </w:r>
    </w:p>
    <w:p>
      <w:r>
        <w:t>⚡ 5-Second Recall: Faster than before.</w:t>
      </w:r>
    </w:p>
    <w:p>
      <w:r>
        <w:t>Question: Statement: The school requires students to wear uniforms on weekdays.</w:t>
      </w:r>
    </w:p>
    <w:p>
      <w:r>
        <w:t>Conclusions: I. Uniforms are not required on weekends. II. Uniforms are required on weekdays.</w:t>
      </w:r>
    </w:p>
    <w:p>
      <w:r>
        <w:t>Which conclusion(s) follow?</w:t>
      </w:r>
    </w:p>
    <w:p>
      <w:r>
        <w:t>कथन: स्कूल में विद्यार्थियों को सप्ताह के दिनों में वर्दी पहनना अनिवार्य है।</w:t>
      </w:r>
    </w:p>
    <w:p>
      <w:r>
        <w:t>निष्कर्ष: I. सप्ताहांत में वर्दी अनिवार्य नहीं है। II. सप्ताह के दिनों में वर्दी अनिवार्य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A weekday-only rule implies weekends are excluded.</w:t>
      </w:r>
    </w:p>
    <w:p>
      <w:r>
        <w:t>🧭 PNC Solve Path: Uniforms only on weekdays → not required on weekends (I) and required on weekdays (II).</w:t>
      </w:r>
    </w:p>
    <w:p>
      <w:r>
        <w:t>🔍 Why It Works: I is the exclusion, II the direct restatement.</w:t>
      </w:r>
    </w:p>
    <w:p>
      <w:r>
        <w:t>❌ Why Not Others: Only-I/only-II each miss half the implication.</w:t>
      </w:r>
    </w:p>
    <w:p>
      <w:r>
        <w:t>⚠️ Exam Trap: A "weekdays only" rule cuts both ways.</w:t>
      </w:r>
    </w:p>
    <w:p>
      <w:r>
        <w:t>⚡ 5-Second Recall: Weekdays yes, weekends no.</w:t>
      </w:r>
    </w:p>
    <w:p>
      <w:r>
        <w:t>Question: Statement: Reading newspapers daily improves general knowledge.</w:t>
      </w:r>
    </w:p>
    <w:p>
      <w:r>
        <w:t>Conclusions: I. General knowledge comes only from newspapers. II. Daily newspaper readers generally have better general knowledge.</w:t>
      </w:r>
    </w:p>
    <w:p>
      <w:r>
        <w:t>Which conclusion(s) follow?</w:t>
      </w:r>
    </w:p>
    <w:p>
      <w:r>
        <w:t>कथन: प्रतिदिन समाचार-पत्र पढ़ने से सामान्य ज्ञान में सुधार होता है।</w:t>
      </w:r>
    </w:p>
    <w:p>
      <w:r>
        <w:t>निष्कर्ष: I. सामान्य ज्ञान केवल समाचार-पत्रों से आता है। II. प्रतिदिन समाचार-पत्र पढ़ने वालों का सामान्य ज्ञान आमतौर पर बेहतर होता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b</w:t>
      </w:r>
    </w:p>
    <w:p>
      <w:r>
        <w:t>Solution: ✅ Correct Answer: B. Only II follows</w:t>
      </w:r>
    </w:p>
    <w:p>
      <w:r>
        <w:t>🧠 PNC Core Concept: A benefit supports the benefit, not exclusivity.</w:t>
      </w:r>
    </w:p>
    <w:p>
      <w:r>
        <w:t>🧭 PNC Solve Path: Daily reading improves GK → regular readers gain better GK (II). "Only from newspapers" is false (I).</w:t>
      </w:r>
    </w:p>
    <w:p>
      <w:r>
        <w:t>🔍 Why It Works: II restates the benefit; I overclaims a sole source.</w:t>
      </w:r>
    </w:p>
    <w:p>
      <w:r>
        <w:t>❌ Why Not Others: I ignores other sources of knowledge.</w:t>
      </w:r>
    </w:p>
    <w:p>
      <w:r>
        <w:t>⚠️ Exam Trap: "Improves" does not mean "only source".</w:t>
      </w:r>
    </w:p>
    <w:p>
      <w:r>
        <w:t>⚡ 5-Second Recall: Improves, not only source.</w:t>
      </w:r>
    </w:p>
    <w:p>
      <w:r>
        <w:t>Question: Statement: All employees must clock in before 9 a.m.</w:t>
      </w:r>
    </w:p>
    <w:p>
      <w:r>
        <w:t>Conclusions: I. Any employee arriving after 9 a.m. is late. II. The latest arrival time allowed is 9 a.m.</w:t>
      </w:r>
    </w:p>
    <w:p>
      <w:r>
        <w:t>Which conclusion(s) follow?</w:t>
      </w:r>
    </w:p>
    <w:p>
      <w:r>
        <w:t>कथन: सभी कर्मचारियों को 9 बजे से पहले समय-प्रवेश दर्ज कराना अनिवार्य है।</w:t>
      </w:r>
    </w:p>
    <w:p>
      <w:r>
        <w:t>निष्कर्ष: I. 9 बजे के बाद पहुँचने वाला कोई भी कर्मचारी देर से आया। II. अनुमत अंतिम आगमन समय 9 बजे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A deadline rule defines lateness and the cut-off.</w:t>
      </w:r>
    </w:p>
    <w:p>
      <w:r>
        <w:t>🧭 PNC Solve Path: Must clock in before 9 → after 9 is late (I) and 9 a.m. is the limit (II).</w:t>
      </w:r>
    </w:p>
    <w:p>
      <w:r>
        <w:t>🔍 Why It Works: Both conclusions restate the deadline rule.</w:t>
      </w:r>
    </w:p>
    <w:p>
      <w:r>
        <w:t>❌ Why Not Others: Only-I/only-II each miss half.</w:t>
      </w:r>
    </w:p>
    <w:p>
      <w:r>
        <w:t>⚠️ Exam Trap: A deadline defines both lateness and the cut-off.</w:t>
      </w:r>
    </w:p>
    <w:p>
      <w:r>
        <w:t>⚡ 5-Second Recall: After 9 = late; limit 9.</w:t>
      </w:r>
    </w:p>
    <w:p>
      <w:r>
        <w:t>Question: Statement: The price of petrol rose by 5% this month.</w:t>
      </w:r>
    </w:p>
    <w:p>
      <w:r>
        <w:t>Conclusions: I. Petrol is now cheaper than last month. II. Petrol is now more expensive than last month.</w:t>
      </w:r>
    </w:p>
    <w:p>
      <w:r>
        <w:t>Which conclusion(s) follow?</w:t>
      </w:r>
    </w:p>
    <w:p>
      <w:r>
        <w:t>कथन: इस महीने पेट्रोल की कीमत 5% बढ़ी।</w:t>
      </w:r>
    </w:p>
    <w:p>
      <w:r>
        <w:t>निष्कर्ष: I. पेट्रोल अब पिछले महीने से सस्ता है। II. पेट्रोल अब पिछले महीने से अधिक महंगा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b</w:t>
      </w:r>
    </w:p>
    <w:p>
      <w:r>
        <w:t>Solution: ✅ Correct Answer: B. Only II follows</w:t>
      </w:r>
    </w:p>
    <w:p>
      <w:r>
        <w:t>🧠 PNC Core Concept: A price rise implies a higher current price.</w:t>
      </w:r>
    </w:p>
    <w:p>
      <w:r>
        <w:t>🧭 PNC Solve Path: Petrol up 5% → it costs more than last month (II). I states the opposite.</w:t>
      </w:r>
    </w:p>
    <w:p>
      <w:r>
        <w:t>🔍 Why It Works: II matches the rise; I contradicts it.</w:t>
      </w:r>
    </w:p>
    <w:p>
      <w:r>
        <w:t>❌ Why Not Others: I reverses the direction of the change.</w:t>
      </w:r>
    </w:p>
    <w:p>
      <w:r>
        <w:t>⚠️ Exam Trap: A rise means costlier, never cheaper.</w:t>
      </w:r>
    </w:p>
    <w:p>
      <w:r>
        <w:t>⚡ 5-Second Recall: 5% up = costlier.</w:t>
      </w:r>
    </w:p>
    <w:p>
      <w:r>
        <w:t>Question: Statement: The library stays open till 8 p.m. on weekdays and till 2 p.m. on Sundays.</w:t>
      </w:r>
    </w:p>
    <w:p>
      <w:r>
        <w:t>Conclusions: I. The library is open longer on weekdays than on Sundays. II. The library is open on Sundays.</w:t>
      </w:r>
    </w:p>
    <w:p>
      <w:r>
        <w:t>Which conclusion(s) follow?</w:t>
      </w:r>
    </w:p>
    <w:p>
      <w:r>
        <w:t>कथन: पुस्तकालय सप्ताह के दिनों में रात 8 बजे तक और रविवार को दोपहर 2 बजे तक खुला रहता है।</w:t>
      </w:r>
    </w:p>
    <w:p>
      <w:r>
        <w:t>निष्कर्ष: I. पुस्तकालय सप्ताह के दिनों में रविवार से अधिक देर तक खुला रहता है। II. पुस्तकालय रविवार को खुला रहता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Compare the stated hours directly.</w:t>
      </w:r>
    </w:p>
    <w:p>
      <w:r>
        <w:t>🧭 PNC Solve Path: Till 8 p.m. weekdays vs 2 p.m. Sunday → longer on weekdays (I). Open till 2 p.m. Sunday → open on Sundays (II).</w:t>
      </w:r>
    </w:p>
    <w:p>
      <w:r>
        <w:t>🔍 Why It Works: Both conclusions follow the stated times.</w:t>
      </w:r>
    </w:p>
    <w:p>
      <w:r>
        <w:t>❌ Why Not Others: Only-I/only-II each drop one stated fact.</w:t>
      </w:r>
    </w:p>
    <w:p>
      <w:r>
        <w:t>⚠️ Exam Trap: A shorter Sunday hour is still "open".</w:t>
      </w:r>
    </w:p>
    <w:p>
      <w:r>
        <w:t>⚡ 5-Second Recall: Longer weekdays; Sunday open.</w:t>
      </w:r>
    </w:p>
    <w:p>
      <w:r>
        <w:t>Question: Statement: A company doubled its research budget this year.</w:t>
      </w:r>
    </w:p>
    <w:p>
      <w:r>
        <w:t>Conclusions: I. The company stopped all its other expenses. II. The company is investing more in research this year.</w:t>
      </w:r>
    </w:p>
    <w:p>
      <w:r>
        <w:t>Which conclusion(s) follow?</w:t>
      </w:r>
    </w:p>
    <w:p>
      <w:r>
        <w:t>कथन: एक कंपनी ने इस वर्ष अपना शोध बजट दोगुना कर दिया।</w:t>
      </w:r>
    </w:p>
    <w:p>
      <w:r>
        <w:t>निष्कर्ष: I. कंपनी ने अपने अन्य सभी खर्च बंद कर दिए। II. कंपनी इस वर्ष शोध में अधिक निवेश कर रही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b</w:t>
      </w:r>
    </w:p>
    <w:p>
      <w:r>
        <w:t>Solution: ✅ Correct Answer: B. Only II follows</w:t>
      </w:r>
    </w:p>
    <w:p>
      <w:r>
        <w:t>🧠 PNC Core Concept: A budget increase implies more spending there.</w:t>
      </w:r>
    </w:p>
    <w:p>
      <w:r>
        <w:t>🧭 PNC Solve Path: Doubled research budget → more research investment (II). I wildly overstates about other expenses.</w:t>
      </w:r>
    </w:p>
    <w:p>
      <w:r>
        <w:t>🔍 Why It Works: II is a direct consequence; I is unsupported.</w:t>
      </w:r>
    </w:p>
    <w:p>
      <w:r>
        <w:t>❌ Why Not Others: I invents facts about all other expenses.</w:t>
      </w:r>
    </w:p>
    <w:p>
      <w:r>
        <w:t>⚠️ Exam Trap: One budget change doesn't end everything else.</w:t>
      </w:r>
    </w:p>
    <w:p>
      <w:r>
        <w:t>⚡ 5-Second Recall: More research investment.</w:t>
      </w:r>
    </w:p>
    <w:p>
      <w:r>
        <w:t>Question: Statement: Only those who pay the fee can attend the workshop.</w:t>
      </w:r>
    </w:p>
    <w:p>
      <w:r>
        <w:t>Conclusions: I. Paying the fee guarantees entry to the workshop. II. Non-payers can attend the workshop.</w:t>
      </w:r>
    </w:p>
    <w:p>
      <w:r>
        <w:t>Which conclusion(s) follow?</w:t>
      </w:r>
    </w:p>
    <w:p>
      <w:r>
        <w:t>कथन: केवल वे ही कार्यशाला में भाग ले सकते हैं जो शुल्क देते हैं।</w:t>
      </w:r>
    </w:p>
    <w:p>
      <w:r>
        <w:t>निष्कर्ष: I. शुल्क देना कार्यशाला में प्रवेश की गारंटी देता है। II. जो शुल्क नहीं देते वे कार्यशाला में भाग ले सकते हैं।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A necessary condition is not a sufficient one.</w:t>
      </w:r>
    </w:p>
    <w:p>
      <w:r>
        <w:t>🧭 PNC Solve Path: Fee is required → it is necessary, but seats could still limit entry (I false). Non-payers cannot attend (II false).</w:t>
      </w:r>
    </w:p>
    <w:p>
      <w:r>
        <w:t>🔍 Why It Works: I overclaims sufficiency; II contradicts the rule.</w:t>
      </w:r>
    </w:p>
    <w:p>
      <w:r>
        <w:t>❌ Why Not Others: I treats necessary as sufficient; II defies the requirement.</w:t>
      </w:r>
    </w:p>
    <w:p>
      <w:r>
        <w:t>⚠️ Exam Trap: Necessary ≠ sufficient.</w:t>
      </w:r>
    </w:p>
    <w:p>
      <w:r>
        <w:t>⚡ 5-Second Recall: Fee needed, not enough alone.</w:t>
      </w:r>
    </w:p>
    <w:p>
      <w:r>
        <w:t>Question: Statement: The company gives a bonus to employees who meet their targets.</w:t>
      </w:r>
    </w:p>
    <w:p>
      <w:r>
        <w:t>Conclusions: I. Employees who miss targets never get a bonus. II. Employees who meet targets get a bonus.</w:t>
      </w:r>
    </w:p>
    <w:p>
      <w:r>
        <w:t>Which conclusion(s) follow?</w:t>
      </w:r>
    </w:p>
    <w:p>
      <w:r>
        <w:t>कथन: कंपनी उन कर्मचारियों को बोनस देती है जो अपने लक्ष्य पूरे करते हैं।</w:t>
      </w:r>
    </w:p>
    <w:p>
      <w:r>
        <w:t>निष्कर्ष: I. जो लक्ष्य चूकते हैं उन्हें कभी बोनस नहीं मिलता। II. जो लक्ष्य पूरे करते हैं उन्हें बोनस मिलता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b</w:t>
      </w:r>
    </w:p>
    <w:p>
      <w:r>
        <w:t>Solution: ✅ Correct Answer: B. Only II follows</w:t>
      </w:r>
    </w:p>
    <w:p>
      <w:r>
        <w:t>🧠 PNC Core Concept: A reward rule supports the reward, not its absence elsewhere.</w:t>
      </w:r>
    </w:p>
    <w:p>
      <w:r>
        <w:t>🧭 PNC Solve Path: Target-meeters get a bonus (II). I claims missers never get any bonus — the statement doesn't say that.</w:t>
      </w:r>
    </w:p>
    <w:p>
      <w:r>
        <w:t>🔍 Why It Works: II restates the rule; I invents a negative.</w:t>
      </w:r>
    </w:p>
    <w:p>
      <w:r>
        <w:t>❌ Why Not Others: I infers a "never" the statement doesn't state.</w:t>
      </w:r>
    </w:p>
    <w:p>
      <w:r>
        <w:t>⚠️ Exam Trap: Don't infer a "never" from a positive rule.</w:t>
      </w:r>
    </w:p>
    <w:p>
      <w:r>
        <w:t>⚡ 5-Second Recall: Meet targets → bonus.</w:t>
      </w:r>
    </w:p>
    <w:p>
      <w:r>
        <w:t>Question: Statement: The university requires a minimum of 60% for admission.</w:t>
      </w:r>
    </w:p>
    <w:p>
      <w:r>
        <w:t>Conclusions: I. A candidate with 75% qualifies for admission. II. A candidate with 50% does not qualify for admission.</w:t>
      </w:r>
    </w:p>
    <w:p>
      <w:r>
        <w:t>Which conclusion(s) follow?</w:t>
      </w:r>
    </w:p>
    <w:p>
      <w:r>
        <w:t>कथन: विश्वविद्यालय प्रवेश के लिए न्यूनतम 60% अनिवार्य करता है।</w:t>
      </w:r>
    </w:p>
    <w:p>
      <w:r>
        <w:t>निष्कर्ष: I. 75% वाला उम्मीदवार प्रवेश के लिए योग्य है। II. 50% वाला उम्मीदवार प्रवेश के लिए योग्य नहीं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A minimum threshold decides qualification on both sides.</w:t>
      </w:r>
    </w:p>
    <w:p>
      <w:r>
        <w:t>🧭 PNC Solve Path: 75% &gt; 60% → qualifies (I). 50% &lt; 60% → does not qualify (II).</w:t>
      </w:r>
    </w:p>
    <w:p>
      <w:r>
        <w:t>🔍 Why It Works: Both conclusions compare correctly to the threshold.</w:t>
      </w:r>
    </w:p>
    <w:p>
      <w:r>
        <w:t>❌ Why Not Others: Only-I/only-II each test one side.</w:t>
      </w:r>
    </w:p>
    <w:p>
      <w:r>
        <w:t>⚠️ Exam Trap: Compare every figure with the threshold.</w:t>
      </w:r>
    </w:p>
    <w:p>
      <w:r>
        <w:t>⚡ 5-Second Recall: ≥60 qualifies; &lt;60 doesn't.</w:t>
      </w:r>
    </w:p>
    <w:p>
      <w:r>
        <w:t>Question: Statement: Trains run more frequently during the festival season.</w:t>
      </w:r>
    </w:p>
    <w:p>
      <w:r>
        <w:t>Conclusions: I. Trains stop running after the festival season. II. The number of trains remains the same all year.</w:t>
      </w:r>
    </w:p>
    <w:p>
      <w:r>
        <w:t>Which conclusion(s) follow?</w:t>
      </w:r>
    </w:p>
    <w:p>
      <w:r>
        <w:t>कथन: त्योहारी सीज़न के दौरान ट्रेनें अधिक बार चलती हैं।</w:t>
      </w:r>
    </w:p>
    <w:p>
      <w:r>
        <w:t>निष्कर्ष: I. त्योहारी सीज़न के बाद ट्रेनें चलना बंद कर देती हैं। II. ट्रेनों की संख्या पूरे वर्ष समान रहती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"More frequent" contradicts both conclusions.</w:t>
      </w:r>
    </w:p>
    <w:p>
      <w:r>
        <w:t>🧭 PNC Solve Path: Trains run more often in the season → they still run after it (I false) and the count is NOT constant (II false).</w:t>
      </w:r>
    </w:p>
    <w:p>
      <w:r>
        <w:t>🔍 Why It Works: I stops the service wrongly; II ignores the increase.</w:t>
      </w:r>
    </w:p>
    <w:p>
      <w:r>
        <w:t>❌ Why Not Others: Both conclusions contradict the stated increase.</w:t>
      </w:r>
    </w:p>
    <w:p>
      <w:r>
        <w:t>⚠️ Exam Trap: More frequent ≠ fewer or same services.</w:t>
      </w:r>
    </w:p>
    <w:p>
      <w:r>
        <w:t>⚡ 5-Second Recall: More frequent all season.</w:t>
      </w:r>
    </w:p>
    <w:p>
      <w:r>
        <w:t>Question: Statement: People who exercise regularly report fewer illnesses.</w:t>
      </w:r>
    </w:p>
    <w:p>
      <w:r>
        <w:t>Conclusions: I. Exercise is the only cause of good health. II. Regular exercise is associated with better health.</w:t>
      </w:r>
    </w:p>
    <w:p>
      <w:r>
        <w:t>Which conclusion(s) follow?</w:t>
      </w:r>
    </w:p>
    <w:p>
      <w:r>
        <w:t>कथन: नियमित व्यायाम करने वाले लोग कम बीमारियों की रिपोर्ट करते हैं।</w:t>
      </w:r>
    </w:p>
    <w:p>
      <w:r>
        <w:t>निष्कर्ष: I. व्यायाम ही अच्छे स्वास्थ्य का एकमात्र कारण है। II. नियमित व्यायाम बेहतर स्वास्थ्य से जुड़ा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b</w:t>
      </w:r>
    </w:p>
    <w:p>
      <w:r>
        <w:t>Solution: ✅ Correct Answer: B. Only II follows</w:t>
      </w:r>
    </w:p>
    <w:p>
      <w:r>
        <w:t>🧠 PNC Core Concept: An association supports an association, not a sole cause.</w:t>
      </w:r>
    </w:p>
    <w:p>
      <w:r>
        <w:t>🧭 PNC Solve Path: Exercise linked to fewer illnesses → II follows. I claims exercise is the ONLY cause — false.</w:t>
      </w:r>
    </w:p>
    <w:p>
      <w:r>
        <w:t>🔍 Why It Works: II matches the finding; I overclaims.</w:t>
      </w:r>
    </w:p>
    <w:p>
      <w:r>
        <w:t>❌ Why Not Others: I ignores other health factors.</w:t>
      </w:r>
    </w:p>
    <w:p>
      <w:r>
        <w:t>⚠️ Exam Trap: Association ≠ sole cause.</w:t>
      </w:r>
    </w:p>
    <w:p>
      <w:r>
        <w:t>⚡ 5-Second Recall: Linked, not only cause.</w:t>
      </w:r>
    </w:p>
    <w:p>
      <w:r>
        <w:t>Question: Statement: The city opened a new flyover, and traffic jams in the area reduced.</w:t>
      </w:r>
    </w:p>
    <w:p>
      <w:r>
        <w:t>Conclusions: I. The flyover helped reduce congestion in the area. II. Congestion in the area decreased after the flyover opened.</w:t>
      </w:r>
    </w:p>
    <w:p>
      <w:r>
        <w:t>Which conclusion(s) follow?</w:t>
      </w:r>
    </w:p>
    <w:p>
      <w:r>
        <w:t>कथन: शहर ने एक नया फ्लाईओवर खोला, और क्षेत्र में यातायात जाम कम हुए।</w:t>
      </w:r>
    </w:p>
    <w:p>
      <w:r>
        <w:t>निष्कर्ष: I. फ्लाईओवर ने क्षेत्र की भीड़ कम करने में मदद की। II. फ्लाईओवर खुलने के बाद क्षेत्र में भीड़ घटी।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A change followed by improvement supports both claims.</w:t>
      </w:r>
    </w:p>
    <w:p>
      <w:r>
        <w:t>🧭 PNC Solve Path: Jams reduced after the flyover → it helped (I) and congestion decreased (II).</w:t>
      </w:r>
    </w:p>
    <w:p>
      <w:r>
        <w:t>🔍 Why It Works: Both conclusions restate the stated sequence.</w:t>
      </w:r>
    </w:p>
    <w:p>
      <w:r>
        <w:t>❌ Why Not Others: Only-I/only-II each miss half.</w:t>
      </w:r>
    </w:p>
    <w:p>
      <w:r>
        <w:t>⚠️ Exam Trap: The passage supports cause and effect together.</w:t>
      </w:r>
    </w:p>
    <w:p>
      <w:r>
        <w:t>⚡ 5-Second Recall: Flyover → less congestion.</w:t>
      </w:r>
    </w:p>
    <w:p>
      <w:r>
        <w:t>Question: Statement: The exam was postponed because of heavy rain.</w:t>
      </w:r>
    </w:p>
    <w:p>
      <w:r>
        <w:t>Conclusions: I. The exam was cancelled permanently. II. The exam will now be held at a later date.</w:t>
      </w:r>
    </w:p>
    <w:p>
      <w:r>
        <w:t>Which conclusion(s) follow?</w:t>
      </w:r>
    </w:p>
    <w:p>
      <w:r>
        <w:t>कथन: भारी वर्षा के कारण परीक्षा स्थगित कर दी गई।</w:t>
      </w:r>
    </w:p>
    <w:p>
      <w:r>
        <w:t>निष्कर्ष: I. परीक्षा स्थायी रूप से रद्द कर दी गई। II. परीक्षा अब बाद की तारीख में आयोजित होगी।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Postponed means rescheduled — not cancelled, not necessarily "later".</w:t>
      </w:r>
    </w:p>
    <w:p>
      <w:r>
        <w:t>🧭 PNC Solve Path: Postponed → held at a new date. I says "cancelled permanently" (wrong). II says "later date" — but postpone means a NEW date, not necessarily later (wrong).</w:t>
      </w:r>
    </w:p>
    <w:p>
      <w:r>
        <w:t>🔍 Why It Works: Both conclusions distort the meaning of postpone.</w:t>
      </w:r>
    </w:p>
    <w:p>
      <w:r>
        <w:t>❌ Why Not Others: I misreads postpone as cancel; II assumes "later" instead of "new".</w:t>
      </w:r>
    </w:p>
    <w:p>
      <w:r>
        <w:t>⚠️ Exam Trap: Postpone = reschedule, not cancel or delay necessarily.</w:t>
      </w:r>
    </w:p>
    <w:p>
      <w:r>
        <w:t>⚡ 5-Second Recall: Rescheduled, not cancelled.</w:t>
      </w:r>
    </w:p>
    <w:p>
      <w:r>
        <w:t>Question: Statement: All doctors in the hospital are qualified.</w:t>
      </w:r>
    </w:p>
    <w:p>
      <w:r>
        <w:t>Conclusions: I. Every doctor in the hospital is qualified. II. A doctor in the hospital must be qualified.</w:t>
      </w:r>
    </w:p>
    <w:p>
      <w:r>
        <w:t>Which conclusion(s) follow?</w:t>
      </w:r>
    </w:p>
    <w:p>
      <w:r>
        <w:t>कथन: अस्पताल के सभी डॉक्टर योग्य हैं।</w:t>
      </w:r>
    </w:p>
    <w:p>
      <w:r>
        <w:t>निष्कर्ष: I. अस्पताल का हर डॉक्टर योग्य है। II. अस्पताल का डॉक्टर योग्य होना चाहिए।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c</w:t>
      </w:r>
    </w:p>
    <w:p>
      <w:r>
        <w:t>Solution: ✅ Correct Answer: C. Both follow</w:t>
      </w:r>
    </w:p>
    <w:p>
      <w:r>
        <w:t>🧠 PNC Core Concept: A universal statement supports both its restatement and its requirement.</w:t>
      </w:r>
    </w:p>
    <w:p>
      <w:r>
        <w:t>🧭 PNC Solve Path: All doctors are qualified → every doctor is qualified (I) and being a doctor there requires qualification (II).</w:t>
      </w:r>
    </w:p>
    <w:p>
      <w:r>
        <w:t>🔍 Why It Works: Both conclusions express the same universal claim.</w:t>
      </w:r>
    </w:p>
    <w:p>
      <w:r>
        <w:t>❌ Why Not Others: Only-I/only-II each drop one angle.</w:t>
      </w:r>
    </w:p>
    <w:p>
      <w:r>
        <w:t>⚠️ Exam Trap: Restatement and requirement are both implied.</w:t>
      </w:r>
    </w:p>
    <w:p>
      <w:r>
        <w:t>⚡ 5-Second Recall: All doctors qualified.</w:t>
      </w:r>
    </w:p>
    <w:p>
      <w:r>
        <w:t>Question: Statement: The company reduced its electricity consumption by 30% after installing solar panels.</w:t>
      </w:r>
    </w:p>
    <w:p>
      <w:r>
        <w:t>Conclusions: I. Solar panels helped reduce the company's electricity consumption. II. The company now generates all its electricity from solar.</w:t>
      </w:r>
    </w:p>
    <w:p>
      <w:r>
        <w:t>Which conclusion(s) follow?</w:t>
      </w:r>
    </w:p>
    <w:p>
      <w:r>
        <w:t>कथन: सोलर पैनल लगाने के बाद कंपनी ने अपनी बिजली खपत 30% कम कर दी।</w:t>
      </w:r>
    </w:p>
    <w:p>
      <w:r>
        <w:t>निष्कर्ष: I. सोलर पैनल ने कंपनी की बिजली खपत कम करने में मदद की। II. कंपनी अब अपनी सारी बिजली सोलर से पैदा करती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A 30% reduction supports help, not full self-generation.</w:t>
      </w:r>
    </w:p>
    <w:p>
      <w:r>
        <w:t>🧭 PNC Solve Path: Consumption down 30% after panels → panels helped (I). II claims 100% solar generation — unsupported.</w:t>
      </w:r>
    </w:p>
    <w:p>
      <w:r>
        <w:t>🔍 Why It Works: I matches the data; II overclaims.</w:t>
      </w:r>
    </w:p>
    <w:p>
      <w:r>
        <w:t>❌ Why Not Others: II assumes full solar generation without evidence.</w:t>
      </w:r>
    </w:p>
    <w:p>
      <w:r>
        <w:t>⚠️ Exam Trap: Partial reduction ≠ full self-sufficiency.</w:t>
      </w:r>
    </w:p>
    <w:p>
      <w:r>
        <w:t>⚡ 5-Second Recall: 30% down, not 100%.</w:t>
      </w:r>
    </w:p>
    <w:p>
      <w:r>
        <w:t>Question: Statement: Only members can borrow books from the library.</w:t>
      </w:r>
    </w:p>
    <w:p>
      <w:r>
        <w:t>Conclusions: I. Non-members cannot borrow books. II. All members always borrow books.</w:t>
      </w:r>
    </w:p>
    <w:p>
      <w:r>
        <w:t>Which conclusion(s) follow?</w:t>
      </w:r>
    </w:p>
    <w:p>
      <w:r>
        <w:t>कथन: केवल सदस्य ही पुस्तकालय से पुस्तकें उधार ले सकते हैं।</w:t>
      </w:r>
    </w:p>
    <w:p>
      <w:r>
        <w:t>निष्कर्ष: I. गैर-सदस्य पुस्तकें उधार नहीं ले सकते। II. सभी सदस्य हमेशा पुस्तकें उधार लेते हैं।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A requirement implies non-members are excluded.</w:t>
      </w:r>
    </w:p>
    <w:p>
      <w:r>
        <w:t>🧭 PNC Solve Path: Membership required → non-members can't borrow (I). II wrongly claims all members borrow.</w:t>
      </w:r>
    </w:p>
    <w:p>
      <w:r>
        <w:t>🔍 Why It Works: I is a direct implication; II is unstated.</w:t>
      </w:r>
    </w:p>
    <w:p>
      <w:r>
        <w:t>❌ Why Not Others: II assumes behaviour the statement never states.</w:t>
      </w:r>
    </w:p>
    <w:p>
      <w:r>
        <w:t>⚠️ Exam Trap: Requirement ≠ everyone acts on it.</w:t>
      </w:r>
    </w:p>
    <w:p>
      <w:r>
        <w:t>⚡ 5-Second Recall: Non-members can't borrow.</w:t>
      </w:r>
    </w:p>
    <w:p>
      <w:r>
        <w:t>Question: Statement: The city planted 10,000 trees this year, more than any previous year.</w:t>
      </w:r>
    </w:p>
    <w:p>
      <w:r>
        <w:t>Conclusions: I. The city planted fewer trees than last year. II. The city planted the same number of trees as every previous year.</w:t>
      </w:r>
    </w:p>
    <w:p>
      <w:r>
        <w:t>Which conclusion(s) follow?</w:t>
      </w:r>
    </w:p>
    <w:p>
      <w:r>
        <w:t>कथन: शहर ने इस वर्ष 10,000 पेड़ लगाए, जो किसी भी पिछले वर्ष से अधिक है।</w:t>
      </w:r>
    </w:p>
    <w:p>
      <w:r>
        <w:t>निष्कर्ष: I. शहर ने पिछले वर्ष से कम पेड़ लगाए। II. शहर ने प्रत्येक पिछले वर्ष के बराबर पेड़ लगाए।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A superlative statement contradicts both given conclusions.</w:t>
      </w:r>
    </w:p>
    <w:p>
      <w:r>
        <w:t>🧭 PNC Solve Path: More than any previous year → I (fewer than last year) is wrong and II (same as previous) is wrong.</w:t>
      </w:r>
    </w:p>
    <w:p>
      <w:r>
        <w:t>🔍 Why It Works: Both conclusions contradict the stated record high.</w:t>
      </w:r>
    </w:p>
    <w:p>
      <w:r>
        <w:t>❌ Why Not Others: I reverses the comparison; II denies the increase.</w:t>
      </w:r>
    </w:p>
    <w:p>
      <w:r>
        <w:t>⚠️ Exam Trap: A record high rules out both fewer and equal.</w:t>
      </w:r>
    </w:p>
    <w:p>
      <w:r>
        <w:t>⚡ 5-Second Recall: Highest ever, not fewer/equal.</w:t>
      </w:r>
    </w:p>
    <w:p>
      <w:r>
        <w:t>Question: Statement: The school announced a holiday on Friday for a sports event.</w:t>
      </w:r>
    </w:p>
    <w:p>
      <w:r>
        <w:t>Conclusions: I. The sports event will take place on Saturday. II. The school will remain open on Friday.</w:t>
      </w:r>
    </w:p>
    <w:p>
      <w:r>
        <w:t>Which conclusion(s) follow?</w:t>
      </w:r>
    </w:p>
    <w:p>
      <w:r>
        <w:t>कथन: स्कूल ने खेल आयोजन के लिए शुक्रवार को अवकाश घोषित किया।</w:t>
      </w:r>
    </w:p>
    <w:p>
      <w:r>
        <w:t>निष्कर्ष: I. खेल आयोजन शनिवार को होगा। II. स्कूल शुक्रवार को खुला रहेगा।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d</w:t>
      </w:r>
    </w:p>
    <w:p>
      <w:r>
        <w:t>Solution: ✅ Correct Answer: D. Neither follows</w:t>
      </w:r>
    </w:p>
    <w:p>
      <w:r>
        <w:t>🧠 PNC Core Concept: A holiday announcement contradicts both conclusions.</w:t>
      </w:r>
    </w:p>
    <w:p>
      <w:r>
        <w:t>🧭 PNC Solve Path: Holiday on Friday for the event → the event is Friday, not Saturday (I false); school is CLOSED Friday, not open (II false).</w:t>
      </w:r>
    </w:p>
    <w:p>
      <w:r>
        <w:t>🔍 Why It Works: Both conclusions contradict the announcement.</w:t>
      </w:r>
    </w:p>
    <w:p>
      <w:r>
        <w:t>❌ Why Not Others: I misdates the event; II reverses the closure.</w:t>
      </w:r>
    </w:p>
    <w:p>
      <w:r>
        <w:t>⚠️ Exam Trap: A holiday means closed, event that day.</w:t>
      </w:r>
    </w:p>
    <w:p>
      <w:r>
        <w:t>⚡ 5-Second Recall: Friday = closed + event day.</w:t>
      </w:r>
    </w:p>
    <w:p>
      <w:r>
        <w:t>Question: Statement: A study found that people who eat breakfast regularly have higher energy levels.</w:t>
      </w:r>
    </w:p>
    <w:p>
      <w:r>
        <w:t>Conclusions: I. Regular breakfast is linked to higher energy. II. Eating breakfast guarantees high energy always.</w:t>
      </w:r>
    </w:p>
    <w:p>
      <w:r>
        <w:t>Which conclusion(s) follow?</w:t>
      </w:r>
    </w:p>
    <w:p>
      <w:r>
        <w:t>कथन: एक अध्ययन में पाया गया कि नियमित नाश्ता करने वालों में ऊर्जा का स्तर अधिक होता है।</w:t>
      </w:r>
    </w:p>
    <w:p>
      <w:r>
        <w:t>निष्कर्ष: I. नियमित नाश्ता उच्च ऊर्जा से जुड़ा है। II. नाश्ता करना हमेशा उच्च ऊर्जा की गारंटी देता है।</w:t>
      </w:r>
    </w:p>
    <w:p>
      <w:r>
        <w:t>कौन-सा/से निष्कर्ष अनुसरण करता/करते हैं?</w:t>
      </w:r>
    </w:p>
    <w:p>
      <w:r>
        <w:t>(a) Only I follows</w:t>
      </w:r>
    </w:p>
    <w:p>
      <w:r>
        <w:t>(b) Only II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 ✅ Correct Answer: A. Only I follows</w:t>
      </w:r>
    </w:p>
    <w:p>
      <w:r>
        <w:t>🧠 PNC Core Concept: A link supports a link, not a guarantee.</w:t>
      </w:r>
    </w:p>
    <w:p>
      <w:r>
        <w:t>🧭 PNC Solve Path: Breakfast linked to higher energy → I follows. "Guarantees always" overclaims (II).</w:t>
      </w:r>
    </w:p>
    <w:p>
      <w:r>
        <w:t>🔍 Why It Works: I states the association; II turns it into certainty.</w:t>
      </w:r>
    </w:p>
    <w:p>
      <w:r>
        <w:t>❌ Why Not Others: II ignores other energy factors.</w:t>
      </w:r>
    </w:p>
    <w:p>
      <w:r>
        <w:t>⚠️ Exam Trap: Linked ≠ guaranteed.</w:t>
      </w:r>
    </w:p>
    <w:p>
      <w:r>
        <w:t>⚡ 5-Second Recall: Linked, not 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