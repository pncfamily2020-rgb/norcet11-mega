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three states of matter recognised in Class IX science are:</w:t>
      </w:r>
    </w:p>
    <w:p>
      <w:r>
        <w:t>कक्षा IX विज्ञान में स्वीकृत पदार्थ की तीन अवस्थाएं कौन-सी हैं?</w:t>
      </w:r>
    </w:p>
    <w:p>
      <w:r>
        <w:t>(a) Solid, liquid, gas</w:t>
      </w:r>
    </w:p>
    <w:p>
      <w:r>
        <w:t>(b) Solid, liquid, plasma</w:t>
      </w:r>
    </w:p>
    <w:p>
      <w:r>
        <w:t>(c) Liquid, gas, BEC</w:t>
      </w:r>
    </w:p>
    <w:p>
      <w:r>
        <w:t>(d) Solid, plasma, light</w:t>
      </w:r>
    </w:p>
    <w:p>
      <w:r>
        <w:t>Answer: a</w:t>
      </w:r>
    </w:p>
    <w:p>
      <w:r>
        <w:t>Solution: ✅ Correct Answer: A. Solid, liquid, gas</w:t>
      </w:r>
    </w:p>
    <w:p>
      <w:r>
        <w:t>🧠 PNC Core Concept: Plasma + BEC are the 4th/5th states (beyond syllabus core).</w:t>
      </w:r>
    </w:p>
    <w:p>
      <w:r>
        <w:t>🔍 Why It Happens: Everyday observable trio.</w:t>
      </w:r>
    </w:p>
    <w:p>
      <w:r>
        <w:t>🧭 PNC Science Path: Three states → solid-liquid-gas.</w:t>
      </w:r>
    </w:p>
    <w:p>
      <w:r>
        <w:t>⚡ 5-Second Recall: 3 states + plasma + BEC.</w:t>
      </w:r>
    </w:p>
    <w:p>
      <w:r>
        <w:t>Question: Particles of matter attract each other with a force that is strongest in:</w:t>
      </w:r>
    </w:p>
    <w:p>
      <w:r>
        <w:t>पदार्थ के कण परस्पर आकर्षित होते हैं; यह बल सबसे प्रबल कहां है?</w:t>
      </w:r>
    </w:p>
    <w:p>
      <w:r>
        <w:t>(a) Liquids</w:t>
      </w:r>
    </w:p>
    <w:p>
      <w:r>
        <w:t>(b) Solids</w:t>
      </w:r>
    </w:p>
    <w:p>
      <w:r>
        <w:t>(c) Plasma</w:t>
      </w:r>
    </w:p>
    <w:p>
      <w:r>
        <w:t>(d) Gases</w:t>
      </w:r>
    </w:p>
    <w:p>
      <w:r>
        <w:t>Answer: b</w:t>
      </w:r>
    </w:p>
    <w:p>
      <w:r>
        <w:t>Solution: ✅ Correct Answer: B. Solids</w:t>
      </w:r>
    </w:p>
    <w:p>
      <w:r>
        <w:t>🧠 PNC Core Concept: Tight packing = strong attraction = fixed shape.</w:t>
      </w:r>
    </w:p>
    <w:p>
      <w:r>
        <w:t>🔍 Why It Happens: Inter-particle distance decides force.</w:t>
      </w:r>
    </w:p>
    <w:p>
      <w:r>
        <w:t>🧭 PNC Science Path: Strongest pull → solids.</w:t>
      </w:r>
    </w:p>
    <w:p>
      <w:r>
        <w:t>⚡ 5-Second Recall: Solid = strong pull.</w:t>
      </w:r>
    </w:p>
    <w:p>
      <w:r>
        <w:t>Question: Diffusion is fastest in:</w:t>
      </w:r>
    </w:p>
    <w:p>
      <w:r>
        <w:t>विसरण सबसे तेज किसमें होता है?</w:t>
      </w:r>
    </w:p>
    <w:p>
      <w:r>
        <w:t>(a) Solids</w:t>
      </w:r>
    </w:p>
    <w:p>
      <w:r>
        <w:t>(b) Liquids</w:t>
      </w:r>
    </w:p>
    <w:p>
      <w:r>
        <w:t>(c) Gases</w:t>
      </w:r>
    </w:p>
    <w:p>
      <w:r>
        <w:t>(d) Wood</w:t>
      </w:r>
    </w:p>
    <w:p>
      <w:r>
        <w:t>Answer: c</w:t>
      </w:r>
    </w:p>
    <w:p>
      <w:r>
        <w:t>Solution: ✅ Correct Answer: C. Gases</w:t>
      </w:r>
    </w:p>
    <w:p>
      <w:r>
        <w:t>🧠 PNC Core Concept: Large gaps + fast molecules spread quickest.</w:t>
      </w:r>
    </w:p>
    <w:p>
      <w:r>
        <w:t>🔍 Why It Happens: Perfume crosses rooms in seconds.</w:t>
      </w:r>
    </w:p>
    <w:p>
      <w:r>
        <w:t>🧭 PNC Science Path: Fastest mix → gases.</w:t>
      </w:r>
    </w:p>
    <w:p>
      <w:r>
        <w:t>⚡ 5-Second Recall: Diffusion: gas &gt; liquid &gt; solid.</w:t>
      </w:r>
    </w:p>
    <w:p>
      <w:r>
        <w:t>Question: The density of water is maximum at:</w:t>
      </w:r>
    </w:p>
    <w:p>
      <w:r>
        <w:t>जल का घनत्व कब अधिकतम होता है?</w:t>
      </w:r>
    </w:p>
    <w:p>
      <w:r>
        <w:t>(a) 0°C</w:t>
      </w:r>
    </w:p>
    <w:p>
      <w:r>
        <w:t>(b) 4°C</w:t>
      </w:r>
    </w:p>
    <w:p>
      <w:r>
        <w:t>(c) 100°C</w:t>
      </w:r>
    </w:p>
    <w:p>
      <w:r>
        <w:t>(d) −4°C</w:t>
      </w:r>
    </w:p>
    <w:p>
      <w:r>
        <w:t>Answer: b</w:t>
      </w:r>
    </w:p>
    <w:p>
      <w:r>
        <w:t>Solution: ✅ Correct Answer: B. 4°C</w:t>
      </w:r>
    </w:p>
    <w:p>
      <w:r>
        <w:t>🧠 PNC Core Concept: Anomalous expansion; ice floats, lakes freeze top-down.</w:t>
      </w:r>
    </w:p>
    <w:p>
      <w:r>
        <w:t>🔍 Why It Happens: Hydrogen-bond network quirk.</w:t>
      </w:r>
    </w:p>
    <w:p>
      <w:r>
        <w:t>🧭 PNC Science Path: Densest water → 4°C.</w:t>
      </w:r>
    </w:p>
    <w:p>
      <w:r>
        <w:t>⚡ 5-Second Recall: 4°C = densest.</w:t>
      </w:r>
    </w:p>
    <w:p>
      <w:r>
        <w:t>Question: Melting point of ice at standard pressure is:</w:t>
      </w:r>
    </w:p>
    <w:p>
      <w:r>
        <w:t>मानक दाब पर बर्फ का गलनांक क्या है?</w:t>
      </w:r>
    </w:p>
    <w:p>
      <w:r>
        <w:t>(a) 100°C</w:t>
      </w:r>
    </w:p>
    <w:p>
      <w:r>
        <w:t>(b) 0°C</w:t>
      </w:r>
    </w:p>
    <w:p>
      <w:r>
        <w:t>(c) 4°C</w:t>
      </w:r>
    </w:p>
    <w:p>
      <w:r>
        <w:t>(d) −273°C</w:t>
      </w:r>
    </w:p>
    <w:p>
      <w:r>
        <w:t>Answer: b</w:t>
      </w:r>
    </w:p>
    <w:p>
      <w:r>
        <w:t>Solution: ✅ Correct Answer: B. 0°C</w:t>
      </w:r>
    </w:p>
    <w:p>
      <w:r>
        <w:t>🧠 PNC Core Concept: 273 K; latent heat 80 cal/g.</w:t>
      </w:r>
    </w:p>
    <w:p>
      <w:r>
        <w:t>🔍 Why It Happens: Fixed transition temperature.</w:t>
      </w:r>
    </w:p>
    <w:p>
      <w:r>
        <w:t>🧭 PNC Science Path: Ice melts → 0°C.</w:t>
      </w:r>
    </w:p>
    <w:p>
      <w:r>
        <w:t>⚡ 5-Second Recall: Melt 0, boil 100.</w:t>
      </w:r>
    </w:p>
    <w:p>
      <w:r>
        <w:t>Question: Boiling point of water at standard pressure is:</w:t>
      </w:r>
    </w:p>
    <w:p>
      <w:r>
        <w:t>मानक दाब पर जल का क्वथनांक क्या है?</w:t>
      </w:r>
    </w:p>
    <w:p>
      <w:r>
        <w:t>(a) 90°C</w:t>
      </w:r>
    </w:p>
    <w:p>
      <w:r>
        <w:t>(b) 100°C</w:t>
      </w:r>
    </w:p>
    <w:p>
      <w:r>
        <w:t>(c) 110°C</w:t>
      </w:r>
    </w:p>
    <w:p>
      <w:r>
        <w:t>(d) 120°C</w:t>
      </w:r>
    </w:p>
    <w:p>
      <w:r>
        <w:t>Answer: b</w:t>
      </w:r>
    </w:p>
    <w:p>
      <w:r>
        <w:t>Solution: ✅ Correct Answer: B. 100°C</w:t>
      </w:r>
    </w:p>
    <w:p>
      <w:r>
        <w:t>🧠 PNC Core Concept: Vapour pressure equals atmospheric push.</w:t>
      </w:r>
    </w:p>
    <w:p>
      <w:r>
        <w:t>🔍 Why It Happens: Bubble formation throughout.</w:t>
      </w:r>
    </w:p>
    <w:p>
      <w:r>
        <w:t>🧭 PNC Science Path: Boil → 100°C.</w:t>
      </w:r>
    </w:p>
    <w:p>
      <w:r>
        <w:t>⚡ 5-Second Recall: Boil = 100°C.</w:t>
      </w:r>
    </w:p>
    <w:p>
      <w:r>
        <w:t>Question: Latent heat of vaporisation of water is about:</w:t>
      </w:r>
    </w:p>
    <w:p>
      <w:r>
        <w:t>जल की वाष्पन गुप्त ऊष्मा लगभग कितनी है?</w:t>
      </w:r>
    </w:p>
    <w:p>
      <w:r>
        <w:t>(a) 80 cal/g</w:t>
      </w:r>
    </w:p>
    <w:p>
      <w:r>
        <w:t>(b) 540 cal/g</w:t>
      </w:r>
    </w:p>
    <w:p>
      <w:r>
        <w:t>(c) 100 cal/g</w:t>
      </w:r>
    </w:p>
    <w:p>
      <w:r>
        <w:t>(d) 1000 cal/g</w:t>
      </w:r>
    </w:p>
    <w:p>
      <w:r>
        <w:t>Answer: b</w:t>
      </w:r>
    </w:p>
    <w:p>
      <w:r>
        <w:t>Solution: ✅ Correct Answer: B. 540 cal/g</w:t>
      </w:r>
    </w:p>
    <w:p>
      <w:r>
        <w:t>🧠 PNC Core Concept: Steam burns worse than boiling water for this reason.</w:t>
      </w:r>
    </w:p>
    <w:p>
      <w:r>
        <w:t>🔍 Why It Happens: Breaking H-bonds costs energy.</w:t>
      </w:r>
    </w:p>
    <w:p>
      <w:r>
        <w:t>🧭 PNC Science Path: Vaporise → 540.</w:t>
      </w:r>
    </w:p>
    <w:p>
      <w:r>
        <w:t>⚡ 5-Second Recall: Fusion 80, vapour 540.</w:t>
      </w:r>
    </w:p>
    <w:p>
      <w:r>
        <w:t>Question: Latent heat of fusion of ice is:</w:t>
      </w:r>
    </w:p>
    <w:p>
      <w:r>
        <w:t>बर्फ की गलन गुप्त ऊष्मा कितनी है?</w:t>
      </w:r>
    </w:p>
    <w:p>
      <w:r>
        <w:t>(a) 100 cal/g</w:t>
      </w:r>
    </w:p>
    <w:p>
      <w:r>
        <w:t>(b) 4.18 cal/g</w:t>
      </w:r>
    </w:p>
    <w:p>
      <w:r>
        <w:t>(c) 540 cal/g</w:t>
      </w:r>
    </w:p>
    <w:p>
      <w:r>
        <w:t>(d) 80 cal/g</w:t>
      </w:r>
    </w:p>
    <w:p>
      <w:r>
        <w:t>Answer: d</w:t>
      </w:r>
    </w:p>
    <w:p>
      <w:r>
        <w:t>Solution: ✅ Correct Answer: D. 80 cal/g</w:t>
      </w:r>
    </w:p>
    <w:p>
      <w:r>
        <w:t>🧠 PNC Core Concept: Melting absorbs without temperature change.</w:t>
      </w:r>
    </w:p>
    <w:p>
      <w:r>
        <w:t>🔍 Why It Happens: Bond-loosening energy.</w:t>
      </w:r>
    </w:p>
    <w:p>
      <w:r>
        <w:t>🧭 PNC Science Path: Melt → 80.</w:t>
      </w:r>
    </w:p>
    <w:p>
      <w:r>
        <w:t>⚡ 5-Second Recall: Melt 80.</w:t>
      </w:r>
    </w:p>
    <w:p>
      <w:r>
        <w:t>Question: Sublimation (solid to gas directly) is shown by:</w:t>
      </w:r>
    </w:p>
    <w:p>
      <w:r>
        <w:t>ऊर्ध्वपातन (ठोस से सीधे गैस) कौन दर्शाता है?</w:t>
      </w:r>
    </w:p>
    <w:p>
      <w:r>
        <w:t>(a) Salt</w:t>
      </w:r>
    </w:p>
    <w:p>
      <w:r>
        <w:t>(b) Ice</w:t>
      </w:r>
    </w:p>
    <w:p>
      <w:r>
        <w:t>(c) Camphor + dry ice</w:t>
      </w:r>
    </w:p>
    <w:p>
      <w:r>
        <w:t>(d) Iron</w:t>
      </w:r>
    </w:p>
    <w:p>
      <w:r>
        <w:t>Answer: c</w:t>
      </w:r>
    </w:p>
    <w:p>
      <w:r>
        <w:t>Solution: ✅ Correct Answer: C. Camphor + dry ice</w:t>
      </w:r>
    </w:p>
    <w:p>
      <w:r>
        <w:t>🧠 PNC Core Concept: Naphthalene balls + iodine + ammonium chloride join the list.</w:t>
      </w:r>
    </w:p>
    <w:p>
      <w:r>
        <w:t>🔍 Why It Happens: High vapour pressure solids skip liquid.</w:t>
      </w:r>
    </w:p>
    <w:p>
      <w:r>
        <w:t>🧭 PNC Science Path: Sublime set → camphor/dry ice.</w:t>
      </w:r>
    </w:p>
    <w:p>
      <w:r>
        <w:t>⚡ 5-Second Recall: Sublime = camphor.</w:t>
      </w:r>
    </w:p>
    <w:p>
      <w:r>
        <w:t>Question: Dry ice (solid CO2) is called dry because it:</w:t>
      </w:r>
    </w:p>
    <w:p>
      <w:r>
        <w:t>शुष्क बर्फ (ठोस CO2) शुष्क क्यों कहलाती है?</w:t>
      </w:r>
    </w:p>
    <w:p>
      <w:r>
        <w:t>(a) Never wets (sublimes)</w:t>
      </w:r>
    </w:p>
    <w:p>
      <w:r>
        <w:t>(b) Is cold</w:t>
      </w:r>
    </w:p>
    <w:p>
      <w:r>
        <w:t>(c) Is white</w:t>
      </w:r>
    </w:p>
    <w:p>
      <w:r>
        <w:t>(d) Has no water</w:t>
      </w:r>
    </w:p>
    <w:p>
      <w:r>
        <w:t>Answer: a</w:t>
      </w:r>
    </w:p>
    <w:p>
      <w:r>
        <w:t>Solution: ✅ Correct Answer: A. Never wets (sublimes)</w:t>
      </w:r>
    </w:p>
    <w:p>
      <w:r>
        <w:t>🧠 PNC Core Concept: Skips liquid at 1 atm; −78.5°C.</w:t>
      </w:r>
    </w:p>
    <w:p>
      <w:r>
        <w:t>🔍 Why It Happens: Sublimation leaves no puddle.</w:t>
      </w:r>
    </w:p>
    <w:p>
      <w:r>
        <w:t>🧭 PNC Science Path: Dry → no liquid stage.</w:t>
      </w:r>
    </w:p>
    <w:p>
      <w:r>
        <w:t>⚡ 5-Second Recall: Dry ice = no wet.</w:t>
      </w:r>
    </w:p>
    <w:p>
      <w:r>
        <w:t>Question: Evaporation causes cooling because escaping molecules carry away:</w:t>
      </w:r>
    </w:p>
    <w:p>
      <w:r>
        <w:t>वाष्पन से ठंडक क्यों होती है — निकलते अणु क्या ले जाते हैं?</w:t>
      </w:r>
    </w:p>
    <w:p>
      <w:r>
        <w:t>(a) Dust</w:t>
      </w:r>
    </w:p>
    <w:p>
      <w:r>
        <w:t>(b) Latent heat</w:t>
      </w:r>
    </w:p>
    <w:p>
      <w:r>
        <w:t>(c) Colour</w:t>
      </w:r>
    </w:p>
    <w:p>
      <w:r>
        <w:t>(d) Salt</w:t>
      </w:r>
    </w:p>
    <w:p>
      <w:r>
        <w:t>Answer: b</w:t>
      </w:r>
    </w:p>
    <w:p>
      <w:r>
        <w:t>Solution: ✅ Correct Answer: B. Latent heat</w:t>
      </w:r>
    </w:p>
    <w:p>
      <w:r>
        <w:t>🧠 PNC Core Concept: Fastest molecules leave; average KE drops.</w:t>
      </w:r>
    </w:p>
    <w:p>
      <w:r>
        <w:t>🔍 Why It Happens: Sweat, coolers, matkas all use it.</w:t>
      </w:r>
    </w:p>
    <w:p>
      <w:r>
        <w:t>🧭 PNC Science Path: Evaporate → cool.</w:t>
      </w:r>
    </w:p>
    <w:p>
      <w:r>
        <w:t>⚡ 5-Second Recall: Evaporation = cooling.</w:t>
      </w:r>
    </w:p>
    <w:p>
      <w:r>
        <w:t>Question: Rate of evaporation increases with:</w:t>
      </w:r>
    </w:p>
    <w:p>
      <w:r>
        <w:t>वाष्पन दर किससे बढ़ती है?</w:t>
      </w:r>
    </w:p>
    <w:p>
      <w:r>
        <w:t>(a) Pressure</w:t>
      </w:r>
    </w:p>
    <w:p>
      <w:r>
        <w:t>(b) Cold</w:t>
      </w:r>
    </w:p>
    <w:p>
      <w:r>
        <w:t>(c) Humidity</w:t>
      </w:r>
    </w:p>
    <w:p>
      <w:r>
        <w:t>(d) Temperature + surface area + wind</w:t>
      </w:r>
    </w:p>
    <w:p>
      <w:r>
        <w:t>Answer: d</w:t>
      </w:r>
    </w:p>
    <w:p>
      <w:r>
        <w:t>Solution: ✅ Correct Answer: D. Temperature + surface area + wind</w:t>
      </w:r>
    </w:p>
    <w:p>
      <w:r>
        <w:t>🧠 PNC Core Concept: Four factors (minus humidity).</w:t>
      </w:r>
    </w:p>
    <w:p>
      <w:r>
        <w:t>🔍 Why It Happens: Energy + exposure + removal drive it.</w:t>
      </w:r>
    </w:p>
    <w:p>
      <w:r>
        <w:t>🧭 PNC Science Path: Faster drying → hot-wide-windy.</w:t>
      </w:r>
    </w:p>
    <w:p>
      <w:r>
        <w:t>⚡ 5-Second Recall: Hot, wide, windy, dry.</w:t>
      </w:r>
    </w:p>
    <w:p>
      <w:r>
        <w:t>Question: Humidity __ the rate of evaporation:</w:t>
      </w:r>
    </w:p>
    <w:p>
      <w:r>
        <w:t>आर्द्रता वाष्पन दर को क्या करती है?</w:t>
      </w:r>
    </w:p>
    <w:p>
      <w:r>
        <w:t>(a) Decreases</w:t>
      </w:r>
    </w:p>
    <w:p>
      <w:r>
        <w:t>(b) Doubles</w:t>
      </w:r>
    </w:p>
    <w:p>
      <w:r>
        <w:t>(c) Ignores</w:t>
      </w:r>
    </w:p>
    <w:p>
      <w:r>
        <w:t>(d) Increases</w:t>
      </w:r>
    </w:p>
    <w:p>
      <w:r>
        <w:t>Answer: a</w:t>
      </w:r>
    </w:p>
    <w:p>
      <w:r>
        <w:t>Solution: ✅ Correct Answer: A. Decreases</w:t>
      </w:r>
    </w:p>
    <w:p>
      <w:r>
        <w:t>🧠 PNC Core Concept: Saturated air accepts no more vapour.</w:t>
      </w:r>
    </w:p>
    <w:p>
      <w:r>
        <w:t>🔍 Why It Happens: Clothes dry slowly in monsoon.</w:t>
      </w:r>
    </w:p>
    <w:p>
      <w:r>
        <w:t>🧭 PNC Science Path: Humid → slow dry.</w:t>
      </w:r>
    </w:p>
    <w:p>
      <w:r>
        <w:t>⚡ 5-Second Recall: Humid = slow.</w:t>
      </w:r>
    </w:p>
    <w:p>
      <w:r>
        <w:t>Question: The SI unit of temperature is:</w:t>
      </w:r>
    </w:p>
    <w:p>
      <w:r>
        <w:t>ताप का SI मात्रक क्या है?</w:t>
      </w:r>
    </w:p>
    <w:p>
      <w:r>
        <w:t>(a) Joule</w:t>
      </w:r>
    </w:p>
    <w:p>
      <w:r>
        <w:t>(b) Celsius</w:t>
      </w:r>
    </w:p>
    <w:p>
      <w:r>
        <w:t>(c) Kelvin</w:t>
      </w:r>
    </w:p>
    <w:p>
      <w:r>
        <w:t>(d) Fahrenheit</w:t>
      </w:r>
    </w:p>
    <w:p>
      <w:r>
        <w:t>Answer: c</w:t>
      </w:r>
    </w:p>
    <w:p>
      <w:r>
        <w:t>Solution: ✅ Correct Answer: C. Kelvin</w:t>
      </w:r>
    </w:p>
    <w:p>
      <w:r>
        <w:t>🧠 PNC Core Concept: Absolute scale; K = °C + 273.</w:t>
      </w:r>
    </w:p>
    <w:p>
      <w:r>
        <w:t>🔍 Why It Happens: Base quantity, base unit.</w:t>
      </w:r>
    </w:p>
    <w:p>
      <w:r>
        <w:t>🧭 PNC Science Path: Temp SI → kelvin.</w:t>
      </w:r>
    </w:p>
    <w:p>
      <w:r>
        <w:t>⚡ 5-Second Recall: Temp = kelvin.</w:t>
      </w:r>
    </w:p>
    <w:p>
      <w:r>
        <w:t>Question: 273 K equals:</w:t>
      </w:r>
    </w:p>
    <w:p>
      <w:r>
        <w:t>273 K किसके बराबर है?</w:t>
      </w:r>
    </w:p>
    <w:p>
      <w:r>
        <w:t>(a) 100°C</w:t>
      </w:r>
    </w:p>
    <w:p>
      <w:r>
        <w:t>(b) 0°C</w:t>
      </w:r>
    </w:p>
    <w:p>
      <w:r>
        <w:t>(c) −273°C</w:t>
      </w:r>
    </w:p>
    <w:p>
      <w:r>
        <w:t>(d) 273°C</w:t>
      </w:r>
    </w:p>
    <w:p>
      <w:r>
        <w:t>Answer: b</w:t>
      </w:r>
    </w:p>
    <w:p>
      <w:r>
        <w:t>Solution: ✅ Correct Answer: B. 0°C</w:t>
      </w:r>
    </w:p>
    <w:p>
      <w:r>
        <w:t>🧠 PNC Core Concept: Ice point in Kelvin.</w:t>
      </w:r>
    </w:p>
    <w:p>
      <w:r>
        <w:t>🔍 Why It Happens: Shift relation.</w:t>
      </w:r>
    </w:p>
    <w:p>
      <w:r>
        <w:t>🧭 PNC Science Path: 273 K → 0°C.</w:t>
      </w:r>
    </w:p>
    <w:p>
      <w:r>
        <w:t>⚡ 5-Second Recall: 273 K = 0°C.</w:t>
      </w:r>
    </w:p>
    <w:p>
      <w:r>
        <w:t>Question: The process of changing gas directly to solid (reverse sublimation) is called:</w:t>
      </w:r>
    </w:p>
    <w:p>
      <w:r>
        <w:t>गैस से सीधे ठोस बनने की प्रक्रिया (विपरीत ऊर्ध्वपातन) क्या कहलाती है?</w:t>
      </w:r>
    </w:p>
    <w:p>
      <w:r>
        <w:t>(a) Freezing</w:t>
      </w:r>
    </w:p>
    <w:p>
      <w:r>
        <w:t>(b) Evaporation</w:t>
      </w:r>
    </w:p>
    <w:p>
      <w:r>
        <w:t>(c) Condensation</w:t>
      </w:r>
    </w:p>
    <w:p>
      <w:r>
        <w:t>(d) Deposition</w:t>
      </w:r>
    </w:p>
    <w:p>
      <w:r>
        <w:t>Answer: d</w:t>
      </w:r>
    </w:p>
    <w:p>
      <w:r>
        <w:t>Solution: ✅ Correct Answer: D. Deposition</w:t>
      </w:r>
    </w:p>
    <w:p>
      <w:r>
        <w:t>🧠 PNC Core Concept: Frost on windows; dry-ice fog settling.</w:t>
      </w:r>
    </w:p>
    <w:p>
      <w:r>
        <w:t>🔍 Why It Happens: Vapour crystallises skipping liquid.</w:t>
      </w:r>
    </w:p>
    <w:p>
      <w:r>
        <w:t>🧭 PNC Science Path: Gas-to-solid → deposition.</w:t>
      </w:r>
    </w:p>
    <w:p>
      <w:r>
        <w:t>⚡ 5-Second Recall: Gas→solid = deposition.</w:t>
      </w:r>
    </w:p>
    <w:p>
      <w:r>
        <w:t>Question: Condensation (vapour to liquid) happens on:</w:t>
      </w:r>
    </w:p>
    <w:p>
      <w:r>
        <w:t>संघनन (वाष्प से द्रव) कब होता है?</w:t>
      </w:r>
    </w:p>
    <w:p>
      <w:r>
        <w:t>(a) Lighting</w:t>
      </w:r>
    </w:p>
    <w:p>
      <w:r>
        <w:t>(b) Heating</w:t>
      </w:r>
    </w:p>
    <w:p>
      <w:r>
        <w:t>(c) Cooling</w:t>
      </w:r>
    </w:p>
    <w:p>
      <w:r>
        <w:t>(d) Shaking</w:t>
      </w:r>
    </w:p>
    <w:p>
      <w:r>
        <w:t>Answer: c</w:t>
      </w:r>
    </w:p>
    <w:p>
      <w:r>
        <w:t>Solution: ✅ Correct Answer: C. Cooling</w:t>
      </w:r>
    </w:p>
    <w:p>
      <w:r>
        <w:t>🧠 PNC Core Concept: Dew, fog, cold-glass droplets.</w:t>
      </w:r>
    </w:p>
    <w:p>
      <w:r>
        <w:t>🔍 Why It Happens: Slow molecules clump to liquid.</w:t>
      </w:r>
    </w:p>
    <w:p>
      <w:r>
        <w:t>🧭 PNC Science Path: Vapour→liquid → cool.</w:t>
      </w:r>
    </w:p>
    <w:p>
      <w:r>
        <w:t>⚡ 5-Second Recall: Cool = condense.</w:t>
      </w:r>
    </w:p>
    <w:p>
      <w:r>
        <w:t>Question: Which factor does NOT affect evaporation?</w:t>
      </w:r>
    </w:p>
    <w:p>
      <w:r>
        <w:t>कौन-सा कारक वाष्पन को प्रभावित नहीं करता?</w:t>
      </w:r>
    </w:p>
    <w:p>
      <w:r>
        <w:t>(a) Amount already evaporated (total volume)</w:t>
      </w:r>
    </w:p>
    <w:p>
      <w:r>
        <w:t>(b) Wind speed</w:t>
      </w:r>
    </w:p>
    <w:p>
      <w:r>
        <w:t>(c) Temperature</w:t>
      </w:r>
    </w:p>
    <w:p>
      <w:r>
        <w:t>(d) Surface area</w:t>
      </w:r>
    </w:p>
    <w:p>
      <w:r>
        <w:t>Answer: a</w:t>
      </w:r>
    </w:p>
    <w:p>
      <w:r>
        <w:t>Solution: ✅ Correct Answer: A. Amount already evaporated (total volume)</w:t>
      </w:r>
    </w:p>
    <w:p>
      <w:r>
        <w:t>🧠 PNC Core Concept: Rate factors exclude bulk quantity.</w:t>
      </w:r>
    </w:p>
    <w:p>
      <w:r>
        <w:t>🔍 Why It Happens: NCERT's four factors only.</w:t>
      </w:r>
    </w:p>
    <w:p>
      <w:r>
        <w:t>🧭 PNC Science Path: Non-factor → total volume.</w:t>
      </w:r>
    </w:p>
    <w:p>
      <w:r>
        <w:t>⚠️ Exam Trap: Plausible extras bait; stick to the four.</w:t>
      </w:r>
    </w:p>
    <w:p>
      <w:r>
        <w:t>⚡ 5-Second Recall: Four factors only.</w:t>
      </w:r>
    </w:p>
    <w:p>
      <w:r>
        <w:t>Question: Interconversion of states by changing temperature/pressure shows matter is:</w:t>
      </w:r>
    </w:p>
    <w:p>
      <w:r>
        <w:t>ताप/दाब बदलकर अवस्था अंतरण दर्शाता है पदार्थ कैसा है?</w:t>
      </w:r>
    </w:p>
    <w:p>
      <w:r>
        <w:t>(a) Destroyed</w:t>
      </w:r>
    </w:p>
    <w:p>
      <w:r>
        <w:t>(b) Created</w:t>
      </w:r>
    </w:p>
    <w:p>
      <w:r>
        <w:t>(c) Fixed</w:t>
      </w:r>
    </w:p>
    <w:p>
      <w:r>
        <w:t>(d) Interconvertible</w:t>
      </w:r>
    </w:p>
    <w:p>
      <w:r>
        <w:t>Answer: d</w:t>
      </w:r>
    </w:p>
    <w:p>
      <w:r>
        <w:t>Solution: ✅ Correct Answer: D. Interconvertible</w:t>
      </w:r>
    </w:p>
    <w:p>
      <w:r>
        <w:t>🧠 PNC Core Concept: Same H2O as ice, water, steam.</w:t>
      </w:r>
    </w:p>
    <w:p>
      <w:r>
        <w:t>🔍 Why It Happens: Particle identity survives phase change.</w:t>
      </w:r>
    </w:p>
    <w:p>
      <w:r>
        <w:t>🧭 PNC Science Path: Phase flips → same matter.</w:t>
      </w:r>
    </w:p>
    <w:p>
      <w:r>
        <w:t>⚡ 5-Second Recall: States interchange.</w:t>
      </w:r>
    </w:p>
    <w:p>
      <w:r>
        <w:t>Question: The melting point __ with impurities (salt on icy roads):</w:t>
      </w:r>
    </w:p>
    <w:p>
      <w:r>
        <w:t>अशुद्धियों (बर्फीली सड़कों पर नमक) से गलनांक क्या होता है?</w:t>
      </w:r>
    </w:p>
    <w:p>
      <w:r>
        <w:t>(a) Rises</w:t>
      </w:r>
    </w:p>
    <w:p>
      <w:r>
        <w:t>(b) Lowers (depression)</w:t>
      </w:r>
    </w:p>
    <w:p>
      <w:r>
        <w:t>(c) Stays</w:t>
      </w:r>
    </w:p>
    <w:p>
      <w:r>
        <w:t>(d) Vanishes</w:t>
      </w:r>
    </w:p>
    <w:p>
      <w:r>
        <w:t>Answer: b</w:t>
      </w:r>
    </w:p>
    <w:p>
      <w:r>
        <w:t>Solution: ✅ Correct Answer: B. Lowers (depression)</w:t>
      </w:r>
    </w:p>
    <w:p>
      <w:r>
        <w:t>🧠 PNC Core Concept: Colligative effect; antifreeze same logic.</w:t>
      </w:r>
    </w:p>
    <w:p>
      <w:r>
        <w:t>🔍 Why It Happens: Solute disrupts crystal order.</w:t>
      </w:r>
    </w:p>
    <w:p>
      <w:r>
        <w:t>🧭 PNC Science Path: Salt on ice → melts lower.</w:t>
      </w:r>
    </w:p>
    <w:p>
      <w:r>
        <w:t>⚡ 5-Second Recall: Impurities depress melting.</w:t>
      </w:r>
    </w:p>
    <w:p>
      <w:r>
        <w:t>Question: Clothes dry faster on windy days mainly because wind:</w:t>
      </w:r>
    </w:p>
    <w:p>
      <w:r>
        <w:t>हवादार दिनों में कपड़े जल्दी क्यों सूखते हैं — हवा क्या करती है?</w:t>
      </w:r>
    </w:p>
    <w:p>
      <w:r>
        <w:t>(a) Removes vapour, speeding evaporation</w:t>
      </w:r>
    </w:p>
    <w:p>
      <w:r>
        <w:t>(b) Adds water</w:t>
      </w:r>
    </w:p>
    <w:p>
      <w:r>
        <w:t>(c) Cools sun</w:t>
      </w:r>
    </w:p>
    <w:p>
      <w:r>
        <w:t>(d) Heats cloth</w:t>
      </w:r>
    </w:p>
    <w:p>
      <w:r>
        <w:t>Answer: a</w:t>
      </w:r>
    </w:p>
    <w:p>
      <w:r>
        <w:t>Solution: ✅ Correct Answer: A. Removes vapour, speeding evaporation</w:t>
      </w:r>
    </w:p>
    <w:p>
      <w:r>
        <w:t>🧠 PNC Core Concept: Lowers local humidity blanket.</w:t>
      </w:r>
    </w:p>
    <w:p>
      <w:r>
        <w:t>🔍 Why It Happens: Gradient maintained for more escape.</w:t>
      </w:r>
    </w:p>
    <w:p>
      <w:r>
        <w:t>🧭 PNC Science Path: Wind + wet cloth → fast dry.</w:t>
      </w:r>
    </w:p>
    <w:p>
      <w:r>
        <w:t>⚡ 5-Second Recall: Wind = fast dry.</w:t>
      </w:r>
    </w:p>
    <w:p>
      <w:r>
        <w:t>Question: Desert coolers work best in:</w:t>
      </w:r>
    </w:p>
    <w:p>
      <w:r>
        <w:t>रेगिस्तानी कूलर कहां सर्वोत्तम कार्य करते हैं?</w:t>
      </w:r>
    </w:p>
    <w:p>
      <w:r>
        <w:t>(a) Humid coasts</w:t>
      </w:r>
    </w:p>
    <w:p>
      <w:r>
        <w:t>(b) Hot-dry regions</w:t>
      </w:r>
    </w:p>
    <w:p>
      <w:r>
        <w:t>(c) Rainy hills</w:t>
      </w:r>
    </w:p>
    <w:p>
      <w:r>
        <w:t>(d) Cold deserts</w:t>
      </w:r>
    </w:p>
    <w:p>
      <w:r>
        <w:t>Answer: b</w:t>
      </w:r>
    </w:p>
    <w:p>
      <w:r>
        <w:t>Solution: ✅ Correct Answer: B. Hot-dry regions</w:t>
      </w:r>
    </w:p>
    <w:p>
      <w:r>
        <w:t>🧠 PNC Core Concept: Dry air drinks vapour fast; humid air refuses.</w:t>
      </w:r>
    </w:p>
    <w:p>
      <w:r>
        <w:t>🔍 Why It Happens: Evaporation-rate dependence.</w:t>
      </w:r>
    </w:p>
    <w:p>
      <w:r>
        <w:t>🧭 PNC Science Path: Cooler zone → hot-dry.</w:t>
      </w:r>
    </w:p>
    <w:p>
      <w:r>
        <w:t>⚡ 5-Second Recall: Coolers love dry heat.</w:t>
      </w:r>
    </w:p>
    <w:p>
      <w:r>
        <w:t>Question: Sweating increases after exercise because body must lose extra:</w:t>
      </w:r>
    </w:p>
    <w:p>
      <w:r>
        <w:t>व्यायाम के बाद पसीना क्यों बढ़ता है — शरीर को अतिरिक्त क्या निकालना है?</w:t>
      </w:r>
    </w:p>
    <w:p>
      <w:r>
        <w:t>(a) Heat</w:t>
      </w:r>
    </w:p>
    <w:p>
      <w:r>
        <w:t>(b) Salt only</w:t>
      </w:r>
    </w:p>
    <w:p>
      <w:r>
        <w:t>(c) Protein</w:t>
      </w:r>
    </w:p>
    <w:p>
      <w:r>
        <w:t>(d) Water</w:t>
      </w:r>
    </w:p>
    <w:p>
      <w:r>
        <w:t>Answer: a</w:t>
      </w:r>
    </w:p>
    <w:p>
      <w:r>
        <w:t>Solution: ✅ Correct Answer: A. Heat</w:t>
      </w:r>
    </w:p>
    <w:p>
      <w:r>
        <w:t>🧠 PNC Core Concept: Muscles ~75% inefficient; sweat dumps waste heat.</w:t>
      </w:r>
    </w:p>
    <w:p>
      <w:r>
        <w:t>🔍 Why It Happens: Thermoregulation under load.</w:t>
      </w:r>
    </w:p>
    <w:p>
      <w:r>
        <w:t>🧭 PNC Science Path: Exercise heat → sweat.</w:t>
      </w:r>
    </w:p>
    <w:p>
      <w:r>
        <w:t>⚡ 5-Second Recall: Sweat = heat dump.</w:t>
      </w:r>
    </w:p>
    <w:p>
      <w:r>
        <w:t>Question: The cooling sensation of acetone on skin is due to its:</w:t>
      </w:r>
    </w:p>
    <w:p>
      <w:r>
        <w:t>त्वचा पर एसीटोन की ठंडक किस कारण है?</w:t>
      </w:r>
    </w:p>
    <w:p>
      <w:r>
        <w:t>(a) Thickness</w:t>
      </w:r>
    </w:p>
    <w:p>
      <w:r>
        <w:t>(b) Colour</w:t>
      </w:r>
    </w:p>
    <w:p>
      <w:r>
        <w:t>(c) High volatility (fast evaporation)</w:t>
      </w:r>
    </w:p>
    <w:p>
      <w:r>
        <w:t>(d) Taste</w:t>
      </w:r>
    </w:p>
    <w:p>
      <w:r>
        <w:t>Answer: c</w:t>
      </w:r>
    </w:p>
    <w:p>
      <w:r>
        <w:t>Solution: ✅ Correct Answer: C. High volatility (fast evaporation)</w:t>
      </w:r>
    </w:p>
    <w:p>
      <w:r>
        <w:t>🧠 PNC Core Concept: Low boiling point flashes off, stealing heat.</w:t>
      </w:r>
    </w:p>
    <w:p>
      <w:r>
        <w:t>🔍 Why It Happens: Volatility-evaporation link.</w:t>
      </w:r>
    </w:p>
    <w:p>
      <w:r>
        <w:t>🧭 PNC Science Path: Quick chill → volatile liquid.</w:t>
      </w:r>
    </w:p>
    <w:p>
      <w:r>
        <w:t>⚡ 5-Second Recall: Volatile = chill.</w:t>
      </w:r>
    </w:p>
    <w:p>
      <w:r>
        <w:t>Question: Water stored in earthen pots cools mainly by seepage plus:</w:t>
      </w:r>
    </w:p>
    <w:p>
      <w:r>
        <w:t>घड़ों का जल रिसाव और किससे ठंडा होता है?</w:t>
      </w:r>
    </w:p>
    <w:p>
      <w:r>
        <w:t>(a) Heating</w:t>
      </w:r>
    </w:p>
    <w:p>
      <w:r>
        <w:t>(b) Evaporation</w:t>
      </w:r>
    </w:p>
    <w:p>
      <w:r>
        <w:t>(c) Freezing</w:t>
      </w:r>
    </w:p>
    <w:p>
      <w:r>
        <w:t>(d) Boiling</w:t>
      </w:r>
    </w:p>
    <w:p>
      <w:r>
        <w:t>Answer: b</w:t>
      </w:r>
    </w:p>
    <w:p>
      <w:r>
        <w:t>Solution: ✅ Correct Answer: B. Evaporation</w:t>
      </w:r>
    </w:p>
    <w:p>
      <w:r>
        <w:t>🧠 PNC Core Concept: Porous clay weeps; breeze finishes the job.</w:t>
      </w:r>
    </w:p>
    <w:p>
      <w:r>
        <w:t>🔍 Why It Happens: Classic everyday physics.</w:t>
      </w:r>
    </w:p>
    <w:p>
      <w:r>
        <w:t>🧭 PNC Science Path: Matka → seep + evaporate.</w:t>
      </w:r>
    </w:p>
    <w:p>
      <w:r>
        <w:t>⚡ 5-Second Recall: Matka = evaporate.</w:t>
      </w:r>
    </w:p>
    <w:p>
      <w:r>
        <w:t>Question: Burns from steam hurt more than boiling water at the same temperature because of extra:</w:t>
      </w:r>
    </w:p>
    <w:p>
      <w:r>
        <w:t>भाप से जलना समान ताप के उबलते जल से बुरा क्यों है — अतिरिक्त क्या है?</w:t>
      </w:r>
    </w:p>
    <w:p>
      <w:r>
        <w:t>(a) Volume</w:t>
      </w:r>
    </w:p>
    <w:p>
      <w:r>
        <w:t>(b) Speed</w:t>
      </w:r>
    </w:p>
    <w:p>
      <w:r>
        <w:t>(c) Pressure</w:t>
      </w:r>
    </w:p>
    <w:p>
      <w:r>
        <w:t>(d) Latent heat</w:t>
      </w:r>
    </w:p>
    <w:p>
      <w:r>
        <w:t>Answer: d</w:t>
      </w:r>
    </w:p>
    <w:p>
      <w:r>
        <w:t>Solution: ✅ Correct Answer: D. Latent heat</w:t>
      </w:r>
    </w:p>
    <w:p>
      <w:r>
        <w:t>🧠 PNC Core Concept: 540 cal/g dumped on condensing.</w:t>
      </w:r>
    </w:p>
    <w:p>
      <w:r>
        <w:t>🔍 Why It Happens: Phase-change energy adds to burn.</w:t>
      </w:r>
    </w:p>
    <w:p>
      <w:r>
        <w:t>🧭 PNC Science Path: Steam burn → latent heat.</w:t>
      </w:r>
    </w:p>
    <w:p>
      <w:r>
        <w:t>⚡ 5-Second Recall: Steam = latent burn.</w:t>
      </w:r>
    </w:p>
    <w:p>
      <w:r>
        <w:t>Question: Ice at 0°C chills drinks more than water at 0°C because melting absorbs:</w:t>
      </w:r>
    </w:p>
    <w:p>
      <w:r>
        <w:t>0°C बर्फ 0°C जल से पेय को अधिक क्यों ठंडा करती है — गलन क्या सोखता है?</w:t>
      </w:r>
    </w:p>
    <w:p>
      <w:r>
        <w:t>(a) Colour</w:t>
      </w:r>
    </w:p>
    <w:p>
      <w:r>
        <w:t>(b) Salt</w:t>
      </w:r>
    </w:p>
    <w:p>
      <w:r>
        <w:t>(c) Latent heat of fusion</w:t>
      </w:r>
    </w:p>
    <w:p>
      <w:r>
        <w:t>(d) Air</w:t>
      </w:r>
    </w:p>
    <w:p>
      <w:r>
        <w:t>Answer: c</w:t>
      </w:r>
    </w:p>
    <w:p>
      <w:r>
        <w:t>Solution: ✅ Correct Answer: C. Latent heat of fusion</w:t>
      </w:r>
    </w:p>
    <w:p>
      <w:r>
        <w:t>🧠 PNC Core Concept: 80 cal/g without warming.</w:t>
      </w:r>
    </w:p>
    <w:p>
      <w:r>
        <w:t>🔍 Why It Happens: Silent heat drinking.</w:t>
      </w:r>
    </w:p>
    <w:p>
      <w:r>
        <w:t>🧭 PNC Science Path: Ice edge → latent heat.</w:t>
      </w:r>
    </w:p>
    <w:p>
      <w:r>
        <w:t>⚡ 5-Second Recall: Ice = latent chill.</w:t>
      </w:r>
    </w:p>
    <w:p>
      <w:r>
        <w:t>Question: Naphthalene balls shrink over time without wetting due to:</w:t>
      </w:r>
    </w:p>
    <w:p>
      <w:r>
        <w:t>नेफ्थलीन गोलियां बिना गीली हुए समय से सिकुड़ती हैं, कारण क्या है?</w:t>
      </w:r>
    </w:p>
    <w:p>
      <w:r>
        <w:t>(a) Sublimation</w:t>
      </w:r>
    </w:p>
    <w:p>
      <w:r>
        <w:t>(b) Dissolving</w:t>
      </w:r>
    </w:p>
    <w:p>
      <w:r>
        <w:t>(c) Burning</w:t>
      </w:r>
    </w:p>
    <w:p>
      <w:r>
        <w:t>(d) Melting</w:t>
      </w:r>
    </w:p>
    <w:p>
      <w:r>
        <w:t>Answer: a</w:t>
      </w:r>
    </w:p>
    <w:p>
      <w:r>
        <w:t>Solution: ✅ Correct Answer: A. Sublimation</w:t>
      </w:r>
    </w:p>
    <w:p>
      <w:r>
        <w:t>🧠 PNC Core Concept: Mothball vapour protects clothes.</w:t>
      </w:r>
    </w:p>
    <w:p>
      <w:r>
        <w:t>🔍 Why It Happens: Solid-to-gas escape.</w:t>
      </w:r>
    </w:p>
    <w:p>
      <w:r>
        <w:t>🧭 PNC Science Path: Shrinking balls → sublime.</w:t>
      </w:r>
    </w:p>
    <w:p>
      <w:r>
        <w:t>⚡ 5-Second Recall: Mothballs sublime.</w:t>
      </w:r>
    </w:p>
    <w:p>
      <w:r>
        <w:t>Question: Fog (ground cloud) is an example of which change?</w:t>
      </w:r>
    </w:p>
    <w:p>
      <w:r>
        <w:t>कोहरा (भूतल मेघ) किस परिवर्तन का उदाहरण है?</w:t>
      </w:r>
    </w:p>
    <w:p>
      <w:r>
        <w:t>(a) Freezing</w:t>
      </w:r>
    </w:p>
    <w:p>
      <w:r>
        <w:t>(b) Deposition</w:t>
      </w:r>
    </w:p>
    <w:p>
      <w:r>
        <w:t>(c) Sublimation</w:t>
      </w:r>
    </w:p>
    <w:p>
      <w:r>
        <w:t>(d) Condensation</w:t>
      </w:r>
    </w:p>
    <w:p>
      <w:r>
        <w:t>Answer: d</w:t>
      </w:r>
    </w:p>
    <w:p>
      <w:r>
        <w:t>Solution: ✅ Correct Answer: D. Condensation</w:t>
      </w:r>
    </w:p>
    <w:p>
      <w:r>
        <w:t>🧠 PNC Core Concept: Night cooling saturates near-ground air.</w:t>
      </w:r>
    </w:p>
    <w:p>
      <w:r>
        <w:t>🔍 Why It Happens: Dew-point reached at surface.</w:t>
      </w:r>
    </w:p>
    <w:p>
      <w:r>
        <w:t>🧭 PNC Science Path: Fog → condense.</w:t>
      </w:r>
    </w:p>
    <w:p>
      <w:r>
        <w:t>⚡ 5-Second Recall: Fog = condense.</w:t>
      </w:r>
    </w:p>
    <w:p>
      <w:r>
        <w:t>Question: Frost on winter windshields forms by:</w:t>
      </w:r>
    </w:p>
    <w:p>
      <w:r>
        <w:t>सर्दी में विंडशील्ड पर पाला किससे बनता है?</w:t>
      </w:r>
    </w:p>
    <w:p>
      <w:r>
        <w:t>(a) Rain</w:t>
      </w:r>
    </w:p>
    <w:p>
      <w:r>
        <w:t>(b) Deposition (vapour to ice)</w:t>
      </w:r>
    </w:p>
    <w:p>
      <w:r>
        <w:t>(c) Hail</w:t>
      </w:r>
    </w:p>
    <w:p>
      <w:r>
        <w:t>(d) Snowfall</w:t>
      </w:r>
    </w:p>
    <w:p>
      <w:r>
        <w:t>Answer: b</w:t>
      </w:r>
    </w:p>
    <w:p>
      <w:r>
        <w:t>Solution: ✅ Correct Answer: B. Deposition (vapour to ice)</w:t>
      </w:r>
    </w:p>
    <w:p>
      <w:r>
        <w:t>🧠 PNC Core Concept: Below-freezing glass skips liquid.</w:t>
      </w:r>
    </w:p>
    <w:p>
      <w:r>
        <w:t>🔍 Why It Happens: Direct gas-to-solid crash.</w:t>
      </w:r>
    </w:p>
    <w:p>
      <w:r>
        <w:t>🧭 PNC Science Path: Frost → deposit.</w:t>
      </w:r>
    </w:p>
    <w:p>
      <w:r>
        <w:t>⚡ 5-Second Recall: Frost = deposition.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