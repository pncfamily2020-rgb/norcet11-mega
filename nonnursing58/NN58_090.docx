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article is bought for ₹500 and sold at a profit of ₹60. The selling price is:</w:t>
      </w:r>
    </w:p>
    <w:p>
      <w:r>
        <w:t>एक वस्तु ₹500 में खरीदी जाती है और ₹60 के लाभ पर बेची जाती है। विक्रय मूल्य कितना है?</w:t>
      </w:r>
    </w:p>
    <w:p>
      <w:r>
        <w:t>(a) ₹540</w:t>
      </w:r>
    </w:p>
    <w:p>
      <w:r>
        <w:t>(b) ₹560</w:t>
      </w:r>
    </w:p>
    <w:p>
      <w:r>
        <w:t>(c) ₹580</w:t>
      </w:r>
    </w:p>
    <w:p>
      <w:r>
        <w:t>(d) ₹550</w:t>
      </w:r>
    </w:p>
    <w:p>
      <w:r>
        <w:t>Answer: b</w:t>
      </w:r>
    </w:p>
    <w:p>
      <w:r>
        <w:t>Solution: ✅ Correct Answer: B. ₹560</w:t>
      </w:r>
    </w:p>
    <w:p>
      <w:r>
        <w:t>🧠 PNC Core Concept: Selling Price = Cost Price + Profit.</w:t>
      </w:r>
    </w:p>
    <w:p>
      <w:r>
        <w:t>🧭 PNC Solve Path: 500 + 60 = ₹560.</w:t>
      </w:r>
    </w:p>
    <w:p>
      <w:r>
        <w:t>⚙️ PNC Quick Method: Profit adds on top of the cost.</w:t>
      </w:r>
    </w:p>
    <w:p>
      <w:r>
        <w:t>🔍 Why It Works: The seller recovers cost and keeps the profit margin.</w:t>
      </w:r>
    </w:p>
    <w:p>
      <w:r>
        <w:t>❌ Why Not Others: ₹540 adds only 40; ₹580 adds 80; ₹550 adds 50.</w:t>
      </w:r>
    </w:p>
    <w:p>
      <w:r>
        <w:t>⚠️ Exam Trap: SP = CP + profit — never CP − profit for a gain.</w:t>
      </w:r>
    </w:p>
    <w:p>
      <w:r>
        <w:t>⚡ 5-Second Recall: 500 + 60 = ₹560</w:t>
      </w:r>
    </w:p>
    <w:p>
      <w:r>
        <w:t>Question: An article is bought for ₹1200 and sold for ₹1350. The profit made is:</w:t>
      </w:r>
    </w:p>
    <w:p>
      <w:r>
        <w:t>एक वस्तु ₹1200 में खरीदी जाती है और ₹1350 में बेची जाती है। अर्जित लाभ कितना है?</w:t>
      </w:r>
    </w:p>
    <w:p>
      <w:r>
        <w:t>(a) ₹150</w:t>
      </w:r>
    </w:p>
    <w:p>
      <w:r>
        <w:t>(b) ₹100</w:t>
      </w:r>
    </w:p>
    <w:p>
      <w:r>
        <w:t>(c) ₹175</w:t>
      </w:r>
    </w:p>
    <w:p>
      <w:r>
        <w:t>(d) ₹200</w:t>
      </w:r>
    </w:p>
    <w:p>
      <w:r>
        <w:t>Answer: a</w:t>
      </w:r>
    </w:p>
    <w:p>
      <w:r>
        <w:t>Solution: ✅ Correct Answer: A. ₹150</w:t>
      </w:r>
    </w:p>
    <w:p>
      <w:r>
        <w:t>🧠 PNC Core Concept: Profit = SP − CP.</w:t>
      </w:r>
    </w:p>
    <w:p>
      <w:r>
        <w:t>🧭 PNC Solve Path: 1350 − 1200 = ₹150.</w:t>
      </w:r>
    </w:p>
    <w:p>
      <w:r>
        <w:t>⚙️ PNC Quick Method: Selling above cost gives a positive difference.</w:t>
      </w:r>
    </w:p>
    <w:p>
      <w:r>
        <w:t>🔍 Why It Works: The gain is simply the excess of sale price over cost.</w:t>
      </w:r>
    </w:p>
    <w:p>
      <w:r>
        <w:t>❌ Why Not Others: ₹100 and ₹200 mis-difference; ₹175 is off.</w:t>
      </w:r>
    </w:p>
    <w:p>
      <w:r>
        <w:t>⚠️ Exam Trap: Profit is SP minus CP, not the other way.</w:t>
      </w:r>
    </w:p>
    <w:p>
      <w:r>
        <w:t>⚡ 5-Second Recall: 1350 − 1200 = ₹150</w:t>
      </w:r>
    </w:p>
    <w:p>
      <w:r>
        <w:t>Question: An article is bought for ₹800 and sold at a loss of ₹50. The selling price is:</w:t>
      </w:r>
    </w:p>
    <w:p>
      <w:r>
        <w:t>एक वस्तु ₹800 में खरीदी जाती है और ₹50 की हानि पर बेची जाती है। विक्रय मूल्य कितना है?</w:t>
      </w:r>
    </w:p>
    <w:p>
      <w:r>
        <w:t>(a) ₹760</w:t>
      </w:r>
    </w:p>
    <w:p>
      <w:r>
        <w:t>(b) ₹740</w:t>
      </w:r>
    </w:p>
    <w:p>
      <w:r>
        <w:t>(c) ₹780</w:t>
      </w:r>
    </w:p>
    <w:p>
      <w:r>
        <w:t>(d) ₹750</w:t>
      </w:r>
    </w:p>
    <w:p>
      <w:r>
        <w:t>Answer: d</w:t>
      </w:r>
    </w:p>
    <w:p>
      <w:r>
        <w:t>Solution: ✅ Correct Answer: D. ₹750</w:t>
      </w:r>
    </w:p>
    <w:p>
      <w:r>
        <w:t>🧠 PNC Core Concept: Selling Price = CP − Loss.</w:t>
      </w:r>
    </w:p>
    <w:p>
      <w:r>
        <w:t>🧭 PNC Solve Path: 800 − 50 = ₹750.</w:t>
      </w:r>
    </w:p>
    <w:p>
      <w:r>
        <w:t>⚙️ PNC Quick Method: A loss reduces the selling price below cost.</w:t>
      </w:r>
    </w:p>
    <w:p>
      <w:r>
        <w:t>🔍 Why It Works: The seller recovers ₹50 less than the cost.</w:t>
      </w:r>
    </w:p>
    <w:p>
      <w:r>
        <w:t>❌ Why Not Others: ₹760 subtracts 40; ₹740 subtracts 60; ₹780 subtracts 20.</w:t>
      </w:r>
    </w:p>
    <w:p>
      <w:r>
        <w:t>⚠️ Exam Trap: Loss means SP &lt; CP.</w:t>
      </w:r>
    </w:p>
    <w:p>
      <w:r>
        <w:t>⚡ 5-Second Recall: 800 − 50 = ₹750</w:t>
      </w:r>
    </w:p>
    <w:p>
      <w:r>
        <w:t>Question: An article is sold for ₹720 at a profit of ₹120. The cost price is:</w:t>
      </w:r>
    </w:p>
    <w:p>
      <w:r>
        <w:t>एक वस्तु ₹120 के लाभ पर ₹720 में बेची जाती है। क्रय मूल्य कितना है?</w:t>
      </w:r>
    </w:p>
    <w:p>
      <w:r>
        <w:t>(a) ₹640</w:t>
      </w:r>
    </w:p>
    <w:p>
      <w:r>
        <w:t>(b) ₹580</w:t>
      </w:r>
    </w:p>
    <w:p>
      <w:r>
        <w:t>(c) ₹600</w:t>
      </w:r>
    </w:p>
    <w:p>
      <w:r>
        <w:t>(d) ₹620</w:t>
      </w:r>
    </w:p>
    <w:p>
      <w:r>
        <w:t>Answer: c</w:t>
      </w:r>
    </w:p>
    <w:p>
      <w:r>
        <w:t>Solution: ✅ Correct Answer: C. ₹600</w:t>
      </w:r>
    </w:p>
    <w:p>
      <w:r>
        <w:t>🧠 PNC Core Concept: Cost Price = SP − Profit.</w:t>
      </w:r>
    </w:p>
    <w:p>
      <w:r>
        <w:t>🧭 PNC Solve Path: 720 − 120 = ₹600.</w:t>
      </w:r>
    </w:p>
    <w:p>
      <w:r>
        <w:t>⚙️ PNC Quick Method: Strip the profit off the selling price.</w:t>
      </w:r>
    </w:p>
    <w:p>
      <w:r>
        <w:t>🔍 Why It Works: The profit rides on top of the cost.</w:t>
      </w:r>
    </w:p>
    <w:p>
      <w:r>
        <w:t>❌ Why Not Others: ₹640 and ₹580 mis-subtract; ₹620 is off.</w:t>
      </w:r>
    </w:p>
    <w:p>
      <w:r>
        <w:t>⚠️ Exam Trap: CP = SP − profit, never SP + profit.</w:t>
      </w:r>
    </w:p>
    <w:p>
      <w:r>
        <w:t>⚡ 5-Second Recall: 720 − 120 = ₹600</w:t>
      </w:r>
    </w:p>
    <w:p>
      <w:r>
        <w:t>Question: A trader buys an article for ₹24 and sells it for ₹30. The profit made is:</w:t>
      </w:r>
    </w:p>
    <w:p>
      <w:r>
        <w:t>एक व्यापारी एक वस्तु ₹24 में खरीदता है और ₹30 में बेचता है। अर्जित लाभ कितना है?</w:t>
      </w:r>
    </w:p>
    <w:p>
      <w:r>
        <w:t>(a) ₹5</w:t>
      </w:r>
    </w:p>
    <w:p>
      <w:r>
        <w:t>(b) ₹6</w:t>
      </w:r>
    </w:p>
    <w:p>
      <w:r>
        <w:t>(c) ₹4</w:t>
      </w:r>
    </w:p>
    <w:p>
      <w:r>
        <w:t>(d) ₹8</w:t>
      </w:r>
    </w:p>
    <w:p>
      <w:r>
        <w:t>Answer: b</w:t>
      </w:r>
    </w:p>
    <w:p>
      <w:r>
        <w:t>Solution: ✅ Correct Answer: B. ₹6</w:t>
      </w:r>
    </w:p>
    <w:p>
      <w:r>
        <w:t>🧠 PNC Core Concept: Profit = SP − CP.</w:t>
      </w:r>
    </w:p>
    <w:p>
      <w:r>
        <w:t>🧭 PNC Solve Path: 30 − 24 = ₹6.</w:t>
      </w:r>
    </w:p>
    <w:p>
      <w:r>
        <w:t>⚙️ PNC Quick Method: Count up from 24 to 30.</w:t>
      </w:r>
    </w:p>
    <w:p>
      <w:r>
        <w:t>🔍 Why It Works: Selling ₹6 above cost is pure gain.</w:t>
      </w:r>
    </w:p>
    <w:p>
      <w:r>
        <w:t>❌ Why Not Others: ₹5 and ₹8 mis-count; ₹4 is the CP/6 slip.</w:t>
      </w:r>
    </w:p>
    <w:p>
      <w:r>
        <w:t>⚠️ Exam Trap: Subtract cost from SALE price, not sale from cost.</w:t>
      </w:r>
    </w:p>
    <w:p>
      <w:r>
        <w:t>⚡ 5-Second Recall: 30 − 24 = ₹6</w:t>
      </w:r>
    </w:p>
    <w:p>
      <w:r>
        <w:t>Question: A dozen pencils cost ₹96. If each pencil is sold at ₹9, the total profit is:</w:t>
      </w:r>
    </w:p>
    <w:p>
      <w:r>
        <w:t>एक दर्जन पेंसिलों का मूल्य ₹96 है। यदि प्रत्येक पेंसिल ₹9 में बेची जाती है, तो कुल लाभ कितना है?</w:t>
      </w:r>
    </w:p>
    <w:p>
      <w:r>
        <w:t>(a) ₹10</w:t>
      </w:r>
    </w:p>
    <w:p>
      <w:r>
        <w:t>(b) ₹16</w:t>
      </w:r>
    </w:p>
    <w:p>
      <w:r>
        <w:t>(c) ₹12</w:t>
      </w:r>
    </w:p>
    <w:p>
      <w:r>
        <w:t>(d) ₹24</w:t>
      </w:r>
    </w:p>
    <w:p>
      <w:r>
        <w:t>Answer: c</w:t>
      </w:r>
    </w:p>
    <w:p>
      <w:r>
        <w:t>Solution: ✅ Correct Answer: C. ₹12</w:t>
      </w:r>
    </w:p>
    <w:p>
      <w:r>
        <w:t>🧠 PNC Core Concept: Cost per pencil = 96/12 = ₹8.</w:t>
      </w:r>
    </w:p>
    <w:p>
      <w:r>
        <w:t>🧭 PNC Solve Path: Profit per pencil = 9 − 8 = ₹1 → total = 12 × 1 = ₹12.</w:t>
      </w:r>
    </w:p>
    <w:p>
      <w:r>
        <w:t>⚙️ PNC Quick Method: Total SP = 12 × 9 = 108 → profit = 108 − 96 = 12.</w:t>
      </w:r>
    </w:p>
    <w:p>
      <w:r>
        <w:t>🔍 Why It Works: One rupee of gain on each of the twelve pencils.</w:t>
      </w:r>
    </w:p>
    <w:p>
      <w:r>
        <w:t>❌ Why Not Others: ₹10 mis-sums; ₹16 uses 12 − 8 style; ₹24 doubles the gain.</w:t>
      </w:r>
    </w:p>
    <w:p>
      <w:r>
        <w:t>⚠️ Exam Trap: Convert per-piece to per-dozen before adding.</w:t>
      </w:r>
    </w:p>
    <w:p>
      <w:r>
        <w:t>⚡ 5-Second Recall: 108 − 96 = ₹12</w:t>
      </w:r>
    </w:p>
    <w:p>
      <w:r>
        <w:t>Question: An article bought for ₹450 is sold at a loss of ₹90. The selling price is:</w:t>
      </w:r>
    </w:p>
    <w:p>
      <w:r>
        <w:t>₹450 में खरीदी गई एक वस्तु ₹90 की हानि पर बेची जाती है। विक्रय मूल्य कितना है?</w:t>
      </w:r>
    </w:p>
    <w:p>
      <w:r>
        <w:t>(a) ₹360</w:t>
      </w:r>
    </w:p>
    <w:p>
      <w:r>
        <w:t>(b) ₹340</w:t>
      </w:r>
    </w:p>
    <w:p>
      <w:r>
        <w:t>(c) ₹380</w:t>
      </w:r>
    </w:p>
    <w:p>
      <w:r>
        <w:t>(d) ₹400</w:t>
      </w:r>
    </w:p>
    <w:p>
      <w:r>
        <w:t>Answer: a</w:t>
      </w:r>
    </w:p>
    <w:p>
      <w:r>
        <w:t>Solution: ✅ Correct Answer: A. ₹360</w:t>
      </w:r>
    </w:p>
    <w:p>
      <w:r>
        <w:t>🧠 PNC Core Concept: SP = CP − Loss.</w:t>
      </w:r>
    </w:p>
    <w:p>
      <w:r>
        <w:t>🧭 PNC Solve Path: 450 − 90 = ₹360.</w:t>
      </w:r>
    </w:p>
    <w:p>
      <w:r>
        <w:t>⚙️ PNC Quick Method: The loss comes straight off the cost.</w:t>
      </w:r>
    </w:p>
    <w:p>
      <w:r>
        <w:t>🔍 Why It Works: Selling below cost by the loss amount.</w:t>
      </w:r>
    </w:p>
    <w:p>
      <w:r>
        <w:t>❌ Why Not Others: ₹340 subtracts 110; ₹380 subtracts 70; ₹400 subtracts 50.</w:t>
      </w:r>
    </w:p>
    <w:p>
      <w:r>
        <w:t>⚠️ Exam Trap: A loss of 90 on 450 leaves 360.</w:t>
      </w:r>
    </w:p>
    <w:p>
      <w:r>
        <w:t>⚡ 5-Second Recall: 450 − 90 = ₹360</w:t>
      </w:r>
    </w:p>
    <w:p>
      <w:r>
        <w:t>Question: By selling an article for ₹570, a man gains ₹95. The cost price is:</w:t>
      </w:r>
    </w:p>
    <w:p>
      <w:r>
        <w:t>एक वस्तु को ₹570 में बेचकर एक व्यक्ति ₹95 का लाभ कमाता है। क्रय मूल्य कितना है?</w:t>
      </w:r>
    </w:p>
    <w:p>
      <w:r>
        <w:t>(a) ₹480</w:t>
      </w:r>
    </w:p>
    <w:p>
      <w:r>
        <w:t>(b) ₹500</w:t>
      </w:r>
    </w:p>
    <w:p>
      <w:r>
        <w:t>(c) ₹465</w:t>
      </w:r>
    </w:p>
    <w:p>
      <w:r>
        <w:t>(d) ₹475</w:t>
      </w:r>
    </w:p>
    <w:p>
      <w:r>
        <w:t>Answer: d</w:t>
      </w:r>
    </w:p>
    <w:p>
      <w:r>
        <w:t>Solution: ✅ Correct Answer: D. ₹475</w:t>
      </w:r>
    </w:p>
    <w:p>
      <w:r>
        <w:t>🧠 PNC Core Concept: CP = SP − Profit.</w:t>
      </w:r>
    </w:p>
    <w:p>
      <w:r>
        <w:t>🧭 PNC Solve Path: 570 − 95 = ₹475.</w:t>
      </w:r>
    </w:p>
    <w:p>
      <w:r>
        <w:t>⚙️ PNC Quick Method: 570 − 100 + 5 = 475.</w:t>
      </w:r>
    </w:p>
    <w:p>
      <w:r>
        <w:t>🔍 Why It Works: The gain is already included in the sale price.</w:t>
      </w:r>
    </w:p>
    <w:p>
      <w:r>
        <w:t>❌ Why Not Others: ₹480 and ₹465 mis-subtract; ₹500 rounds wrongly.</w:t>
      </w:r>
    </w:p>
    <w:p>
      <w:r>
        <w:t>⚠️ Exam Trap: Never add the profit to the SP when seeking CP.</w:t>
      </w:r>
    </w:p>
    <w:p>
      <w:r>
        <w:t>⚡ 5-Second Recall: 570 − 95 = ₹475</w:t>
      </w:r>
    </w:p>
    <w:p>
      <w:r>
        <w:t>Question: A fruit seller buys 40 bananas for ₹120 and sells them at ₹4 each. His total profit is:</w:t>
      </w:r>
    </w:p>
    <w:p>
      <w:r>
        <w:t>एक फल विक्रेता 40 केले ₹120 में खरीदता है और उन्हें ₹4 प्रति केला बेचता है। उसका कुल लाभ कितना है?</w:t>
      </w:r>
    </w:p>
    <w:p>
      <w:r>
        <w:t>(a) ₹20</w:t>
      </w:r>
    </w:p>
    <w:p>
      <w:r>
        <w:t>(b) ₹30</w:t>
      </w:r>
    </w:p>
    <w:p>
      <w:r>
        <w:t>(c) ₹40</w:t>
      </w:r>
    </w:p>
    <w:p>
      <w:r>
        <w:t>(d) ₹50</w:t>
      </w:r>
    </w:p>
    <w:p>
      <w:r>
        <w:t>Answer: c</w:t>
      </w:r>
    </w:p>
    <w:p>
      <w:r>
        <w:t>Solution: ✅ Correct Answer: C. ₹40</w:t>
      </w:r>
    </w:p>
    <w:p>
      <w:r>
        <w:t>🧠 PNC Core Concept: Cost per banana = 120/40 = ₹3.</w:t>
      </w:r>
    </w:p>
    <w:p>
      <w:r>
        <w:t>🧭 PNC Solve Path: Profit per banana = 4 − 3 = ₹1 → total = 40 × 1 = ₹40.</w:t>
      </w:r>
    </w:p>
    <w:p>
      <w:r>
        <w:t>⚙️ PNC Quick Method: Total SP = 160 → profit = 160 − 120 = 40.</w:t>
      </w:r>
    </w:p>
    <w:p>
      <w:r>
        <w:t>🔍 Why It Works: A rupee of gain on every one of the 40 bananas.</w:t>
      </w:r>
    </w:p>
    <w:p>
      <w:r>
        <w:t>❌ Why Not Others: ₹20 and ₹30 under-count; ₹50 over-counts.</w:t>
      </w:r>
    </w:p>
    <w:p>
      <w:r>
        <w:t>⚠️ Exam Trap: Multiply per-piece profit by the COUNT.</w:t>
      </w:r>
    </w:p>
    <w:p>
      <w:r>
        <w:t>⚡ 5-Second Recall: 160 − 120 = ₹40</w:t>
      </w:r>
    </w:p>
    <w:p>
      <w:r>
        <w:t>Question: A trader buys an article for ₹850 and sells it for ₹935. The profit made is:</w:t>
      </w:r>
    </w:p>
    <w:p>
      <w:r>
        <w:t>एक व्यापारी एक वस्तु ₹850 में खरीदता है और ₹935 में बेचता है। अर्जित लाभ कितना है?</w:t>
      </w:r>
    </w:p>
    <w:p>
      <w:r>
        <w:t>(a) ₹75</w:t>
      </w:r>
    </w:p>
    <w:p>
      <w:r>
        <w:t>(b) ₹85</w:t>
      </w:r>
    </w:p>
    <w:p>
      <w:r>
        <w:t>(c) ₹95</w:t>
      </w:r>
    </w:p>
    <w:p>
      <w:r>
        <w:t>(d) ₹80</w:t>
      </w:r>
    </w:p>
    <w:p>
      <w:r>
        <w:t>Answer: b</w:t>
      </w:r>
    </w:p>
    <w:p>
      <w:r>
        <w:t>Solution: ✅ Correct Answer: B. ₹85</w:t>
      </w:r>
    </w:p>
    <w:p>
      <w:r>
        <w:t>🧠 PNC Core Concept: Profit = SP − CP.</w:t>
      </w:r>
    </w:p>
    <w:p>
      <w:r>
        <w:t>🧭 PNC Solve Path: 935 − 850 = ₹85.</w:t>
      </w:r>
    </w:p>
    <w:p>
      <w:r>
        <w:t>⚙️ PNC Quick Method: 935 − 800 − 50 = 85.</w:t>
      </w:r>
    </w:p>
    <w:p>
      <w:r>
        <w:t>🔍 Why It Works: Selling ₹85 above cost marks the gain.</w:t>
      </w:r>
    </w:p>
    <w:p>
      <w:r>
        <w:t>❌ Why Not Others: ₹75 and ₹95 mis-difference; ₹80 rounds wrongly.</w:t>
      </w:r>
    </w:p>
    <w:p>
      <w:r>
        <w:t>⚠️ Exam Trap: Subtract carefully: 935 − 850 = 85.</w:t>
      </w:r>
    </w:p>
    <w:p>
      <w:r>
        <w:t>⚡ 5-Second Recall: 935 − 850 = ₹85</w:t>
      </w:r>
    </w:p>
    <w:p>
      <w:r>
        <w:t>Question: By selling an article for ₹1125, a man incurs a loss of ₹125. The cost price is:</w:t>
      </w:r>
    </w:p>
    <w:p>
      <w:r>
        <w:t>एक वस्तु को ₹1125 में बेचकर एक व्यक्ति को ₹125 की हानि होती है। क्रय मूल्य कितना है?</w:t>
      </w:r>
    </w:p>
    <w:p>
      <w:r>
        <w:t>(a) ₹1250</w:t>
      </w:r>
    </w:p>
    <w:p>
      <w:r>
        <w:t>(b) ₹1000</w:t>
      </w:r>
    </w:p>
    <w:p>
      <w:r>
        <w:t>(c) ₹1200</w:t>
      </w:r>
    </w:p>
    <w:p>
      <w:r>
        <w:t>(d) ₹1300</w:t>
      </w:r>
    </w:p>
    <w:p>
      <w:r>
        <w:t>Answer: a</w:t>
      </w:r>
    </w:p>
    <w:p>
      <w:r>
        <w:t>Solution: ✅ Correct Answer: A. ₹1250</w:t>
      </w:r>
    </w:p>
    <w:p>
      <w:r>
        <w:t>🧠 PNC Core Concept: CP = SP + Loss.</w:t>
      </w:r>
    </w:p>
    <w:p>
      <w:r>
        <w:t>🧭 PNC Solve Path: 1125 + 125 = ₹1250.</w:t>
      </w:r>
    </w:p>
    <w:p>
      <w:r>
        <w:t>⚙️ PNC Quick Method: The loss must be added back to the sale price.</w:t>
      </w:r>
    </w:p>
    <w:p>
      <w:r>
        <w:t>🔍 Why It Works: He sold 125 below what the article cost him.</w:t>
      </w:r>
    </w:p>
    <w:p>
      <w:r>
        <w:t>❌ Why Not Others: ₹1000 = 1125 − 125; ₹1200 and ₹1300 mis-add.</w:t>
      </w:r>
    </w:p>
    <w:p>
      <w:r>
        <w:t>⚠️ Exam Trap: With a loss, CP = SP + loss (reverse of profit).</w:t>
      </w:r>
    </w:p>
    <w:p>
      <w:r>
        <w:t>⚡ 5-Second Recall: 1125 + 125 = ₹1250</w:t>
      </w:r>
    </w:p>
    <w:p>
      <w:r>
        <w:t>Question: An article is bought for ₹400 and sold for ₹480. The profit percentage is:</w:t>
      </w:r>
    </w:p>
    <w:p>
      <w:r>
        <w:t>एक वस्तु ₹400 में खरीदी जाती है और ₹480 में बेची जाती है। लाभ प्रतिशत कितना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18%</w:t>
      </w:r>
    </w:p>
    <w:p>
      <w:r>
        <w:t>Answer: b</w:t>
      </w:r>
    </w:p>
    <w:p>
      <w:r>
        <w:t>Solution: ✅ Correct Answer: B. 20%</w:t>
      </w:r>
    </w:p>
    <w:p>
      <w:r>
        <w:t>🧠 PNC Core Concept: Profit % = (Profit ÷ CP) × 100.</w:t>
      </w:r>
    </w:p>
    <w:p>
      <w:r>
        <w:t>🧭 PNC Solve Path: Profit = 80 → (80/400) × 100 = 20%.</w:t>
      </w:r>
    </w:p>
    <w:p>
      <w:r>
        <w:t>⚙️ PNC Quick Method: 80 is one-fifth of 400 → 20%.</w:t>
      </w:r>
    </w:p>
    <w:p>
      <w:r>
        <w:t>🔍 Why It Works: A fifth of the cost is the gain.</w:t>
      </w:r>
    </w:p>
    <w:p>
      <w:r>
        <w:t>❌ Why Not Others: 25% = 100/400; 15% and 18% mis-fraction the gain.</w:t>
      </w:r>
    </w:p>
    <w:p>
      <w:r>
        <w:t>⚠️ Exam Trap: Percent is always on the COST PRICE.</w:t>
      </w:r>
    </w:p>
    <w:p>
      <w:r>
        <w:t>⚡ 5-Second Recall: 80/400 = 20%</w:t>
      </w:r>
    </w:p>
    <w:p>
      <w:r>
        <w:t>Question: An article is bought for ₹500 and sold for ₹425. The loss percentage is:</w:t>
      </w:r>
    </w:p>
    <w:p>
      <w:r>
        <w:t>एक वस्तु ₹500 में खरीदी जाती है और ₹425 में बेची जाती है। हानि प्रतिशत कितनी है?</w:t>
      </w:r>
    </w:p>
    <w:p>
      <w:r>
        <w:t>(a) 12%</w:t>
      </w:r>
    </w:p>
    <w:p>
      <w:r>
        <w:t>(b) 10%</w:t>
      </w:r>
    </w:p>
    <w:p>
      <w:r>
        <w:t>(c) 18%</w:t>
      </w:r>
    </w:p>
    <w:p>
      <w:r>
        <w:t>(d) 15%</w:t>
      </w:r>
    </w:p>
    <w:p>
      <w:r>
        <w:t>Answer: d</w:t>
      </w:r>
    </w:p>
    <w:p>
      <w:r>
        <w:t>Solution: ✅ Correct Answer: D. 15%</w:t>
      </w:r>
    </w:p>
    <w:p>
      <w:r>
        <w:t>🧠 PNC Core Concept: Loss % = (Loss ÷ CP) × 100.</w:t>
      </w:r>
    </w:p>
    <w:p>
      <w:r>
        <w:t>🧭 PNC Solve Path: Loss = 75 → (75/500) × 100 = 15%.</w:t>
      </w:r>
    </w:p>
    <w:p>
      <w:r>
        <w:t>⚙️ PNC Quick Method: 75 is 15% of 500.</w:t>
      </w:r>
    </w:p>
    <w:p>
      <w:r>
        <w:t>🔍 Why It Works: Fifteen cents of every rupee of cost is lost.</w:t>
      </w:r>
    </w:p>
    <w:p>
      <w:r>
        <w:t>❌ Why Not Others: 10% = 50 loss; 12% = 60; 18% = 90.</w:t>
      </w:r>
    </w:p>
    <w:p>
      <w:r>
        <w:t>⚠️ Exam Trap: Base the percent on CP (500), not SP (425).</w:t>
      </w:r>
    </w:p>
    <w:p>
      <w:r>
        <w:t>⚡ 5-Second Recall: 75/500 = 15%</w:t>
      </w:r>
    </w:p>
    <w:p>
      <w:r>
        <w:t>Question: An article is sold for ₹1320 at a profit of 10%. The cost price is:</w:t>
      </w:r>
    </w:p>
    <w:p>
      <w:r>
        <w:t>एक वस्तु 10% के लाभ पर ₹1320 में बेची जाती है। क्रय मूल्य कितना है?</w:t>
      </w:r>
    </w:p>
    <w:p>
      <w:r>
        <w:t>(a) ₹1200</w:t>
      </w:r>
    </w:p>
    <w:p>
      <w:r>
        <w:t>(b) ₹1250</w:t>
      </w:r>
    </w:p>
    <w:p>
      <w:r>
        <w:t>(c) ₹1300</w:t>
      </w:r>
    </w:p>
    <w:p>
      <w:r>
        <w:t>(d) ₹1100</w:t>
      </w:r>
    </w:p>
    <w:p>
      <w:r>
        <w:t>Answer: a</w:t>
      </w:r>
    </w:p>
    <w:p>
      <w:r>
        <w:t>Solution: ✅ Correct Answer: A. ₹1200</w:t>
      </w:r>
    </w:p>
    <w:p>
      <w:r>
        <w:t>🧠 PNC Core Concept: SP = CP × 1.10 → CP = SP/1.10.</w:t>
      </w:r>
    </w:p>
    <w:p>
      <w:r>
        <w:t>🧭 PNC Solve Path: 1320/1.1 = ₹1200.</w:t>
      </w:r>
    </w:p>
    <w:p>
      <w:r>
        <w:t>⚙️ PNC Quick Method: 1320 × 10/11 = 1200.</w:t>
      </w:r>
    </w:p>
    <w:p>
      <w:r>
        <w:t>🔍 Why It Works: 1320 is 110% of the cost.</w:t>
      </w:r>
    </w:p>
    <w:p>
      <w:r>
        <w:t>❌ Why Not Others: ₹1250 × 1.1 = 1375; ₹1300 gives 1430; ₹1100 gives 1210.</w:t>
      </w:r>
    </w:p>
    <w:p>
      <w:r>
        <w:t>⚠️ Exam Trap: Never subtract 10% of the SP — divide by 1.1.</w:t>
      </w:r>
    </w:p>
    <w:p>
      <w:r>
        <w:t>⚡ 5-Second Recall: 1320 ÷ 1.1 = ₹1200</w:t>
      </w:r>
    </w:p>
    <w:p>
      <w:r>
        <w:t>Question: An article costing ₹800 is sold at a loss of 12%. The selling price is:</w:t>
      </w:r>
    </w:p>
    <w:p>
      <w:r>
        <w:t>₹800 की लागत वाली एक वस्तु 12% की हानि पर बेची जाती है। विक्रय मूल्य कितना है?</w:t>
      </w:r>
    </w:p>
    <w:p>
      <w:r>
        <w:t>(a) ₹700</w:t>
      </w:r>
    </w:p>
    <w:p>
      <w:r>
        <w:t>(b) ₹690</w:t>
      </w:r>
    </w:p>
    <w:p>
      <w:r>
        <w:t>(c) ₹704</w:t>
      </w:r>
    </w:p>
    <w:p>
      <w:r>
        <w:t>(d) ₹710</w:t>
      </w:r>
    </w:p>
    <w:p>
      <w:r>
        <w:t>Answer: c</w:t>
      </w:r>
    </w:p>
    <w:p>
      <w:r>
        <w:t>Solution: ✅ Correct Answer: C. ₹704</w:t>
      </w:r>
    </w:p>
    <w:p>
      <w:r>
        <w:t>🧠 PNC Core Concept: SP = CP × (1 − 12/100) = CP × 0.88.</w:t>
      </w:r>
    </w:p>
    <w:p>
      <w:r>
        <w:t>🧭 PNC Solve Path: 800 × 0.88 = ₹704.</w:t>
      </w:r>
    </w:p>
    <w:p>
      <w:r>
        <w:t>⚙️ PNC Quick Method: 12% of 800 = 96 → 800 − 96 = 704.</w:t>
      </w:r>
    </w:p>
    <w:p>
      <w:r>
        <w:t>🔍 Why It Works: Retaining 88% of the cost after the loss.</w:t>
      </w:r>
    </w:p>
    <w:p>
      <w:r>
        <w:t>❌ Why Not Others: ₹700 drops 12.5%; ₹690 drops 13.75%; ₹710 drops 11.25%.</w:t>
      </w:r>
    </w:p>
    <w:p>
      <w:r>
        <w:t>⚠️ Exam Trap: Loss % multiplies the cost — keep 88%.</w:t>
      </w:r>
    </w:p>
    <w:p>
      <w:r>
        <w:t>⚡ 5-Second Recall: 800 × 0.88 = ₹704</w:t>
      </w:r>
    </w:p>
    <w:p>
      <w:r>
        <w:t>Question: An article costing ₹2500 is sold at a profit of 20%. The selling price is:</w:t>
      </w:r>
    </w:p>
    <w:p>
      <w:r>
        <w:t>₹2500 की लागत वाली एक वस्तु 20% के लाभ पर बेची जाती है। विक्रय मूल्य कितना है?</w:t>
      </w:r>
    </w:p>
    <w:p>
      <w:r>
        <w:t>(a) ₹2900</w:t>
      </w:r>
    </w:p>
    <w:p>
      <w:r>
        <w:t>(b) ₹3000</w:t>
      </w:r>
    </w:p>
    <w:p>
      <w:r>
        <w:t>(c) ₹3100</w:t>
      </w:r>
    </w:p>
    <w:p>
      <w:r>
        <w:t>(d) ₹2800</w:t>
      </w:r>
    </w:p>
    <w:p>
      <w:r>
        <w:t>Answer: b</w:t>
      </w:r>
    </w:p>
    <w:p>
      <w:r>
        <w:t>Solution: ✅ Correct Answer: B. ₹3000</w:t>
      </w:r>
    </w:p>
    <w:p>
      <w:r>
        <w:t>🧠 PNC Core Concept: SP = CP × 1.20.</w:t>
      </w:r>
    </w:p>
    <w:p>
      <w:r>
        <w:t>🧭 PNC Solve Path: 2500 × 1.2 = ₹3000.</w:t>
      </w:r>
    </w:p>
    <w:p>
      <w:r>
        <w:t>⚙️ PNC Quick Method: 20% of 2500 = 500 → 2500 + 500 = 3000.</w:t>
      </w:r>
    </w:p>
    <w:p>
      <w:r>
        <w:t>🔍 Why It Works: Adding a fifth of the cost to the cost.</w:t>
      </w:r>
    </w:p>
    <w:p>
      <w:r>
        <w:t>❌ Why Not Others: ₹2900 adds 16%; ₹3100 adds 24%; ₹2800 adds 12%.</w:t>
      </w:r>
    </w:p>
    <w:p>
      <w:r>
        <w:t>⚠️ Exam Trap: Profit is 20% OF THE COST (500).</w:t>
      </w:r>
    </w:p>
    <w:p>
      <w:r>
        <w:t>⚡ 5-Second Recall: 2500 × 1.2 = ₹3000</w:t>
      </w:r>
    </w:p>
    <w:p>
      <w:r>
        <w:t>Question: An article sold for ₹483 incurs a loss of 8%. The cost price is:</w:t>
      </w:r>
    </w:p>
    <w:p>
      <w:r>
        <w:t>₹483 में बेची गई एक वस्तु पर 8% की हानि होती है। क्रय मूल्य कितना है?</w:t>
      </w:r>
    </w:p>
    <w:p>
      <w:r>
        <w:t>(a) ₹520</w:t>
      </w:r>
    </w:p>
    <w:p>
      <w:r>
        <w:t>(b) ₹530</w:t>
      </w:r>
    </w:p>
    <w:p>
      <w:r>
        <w:t>(c) ₹500</w:t>
      </w:r>
    </w:p>
    <w:p>
      <w:r>
        <w:t>(d) ₹525</w:t>
      </w:r>
    </w:p>
    <w:p>
      <w:r>
        <w:t>Answer: d</w:t>
      </w:r>
    </w:p>
    <w:p>
      <w:r>
        <w:t>Solution: ✅ Correct Answer: D. ₹525</w:t>
      </w:r>
    </w:p>
    <w:p>
      <w:r>
        <w:t>🧠 PNC Core Concept: SP = CP × 0.92 → CP = 483/0.92.</w:t>
      </w:r>
    </w:p>
    <w:p>
      <w:r>
        <w:t>🧭 PNC Solve Path: 483/0.92 = ₹525.</w:t>
      </w:r>
    </w:p>
    <w:p>
      <w:r>
        <w:t>⚙️ PNC Quick Method: 483 × 25/23 = 525 (0.92 = 23/25).</w:t>
      </w:r>
    </w:p>
    <w:p>
      <w:r>
        <w:t>🔍 Why It Works: 483 is 92% of the cost.</w:t>
      </w:r>
    </w:p>
    <w:p>
      <w:r>
        <w:t>❌ Why Not Others: ₹520 × 0.92 = 478.4; ₹530 gives 487.6; ₹500 gives 460.</w:t>
      </w:r>
    </w:p>
    <w:p>
      <w:r>
        <w:t>⚠️ Exam Trap: Do not add 8% of 483 — divide by 0.92.</w:t>
      </w:r>
    </w:p>
    <w:p>
      <w:r>
        <w:t>⚡ 5-Second Recall: 483 ÷ 0.92 = ₹525</w:t>
      </w:r>
    </w:p>
    <w:p>
      <w:r>
        <w:t>Question: An article sold at ₹840 earns a profit of 12%. The cost price of the article is:</w:t>
      </w:r>
    </w:p>
    <w:p>
      <w:r>
        <w:t>₹840 में बेची गई एक वस्तु पर 12% का लाभ होता है। वस्तु का क्रय मूल्य कितना है?</w:t>
      </w:r>
    </w:p>
    <w:p>
      <w:r>
        <w:t>(a) ₹750</w:t>
      </w:r>
    </w:p>
    <w:p>
      <w:r>
        <w:t>(b) ₹700</w:t>
      </w:r>
    </w:p>
    <w:p>
      <w:r>
        <w:t>(c) ₹780</w:t>
      </w:r>
    </w:p>
    <w:p>
      <w:r>
        <w:t>(d) ₹800</w:t>
      </w:r>
    </w:p>
    <w:p>
      <w:r>
        <w:t>Answer: a</w:t>
      </w:r>
    </w:p>
    <w:p>
      <w:r>
        <w:t>Solution: ✅ Correct Answer: A. ₹750</w:t>
      </w:r>
    </w:p>
    <w:p>
      <w:r>
        <w:t>🧠 PNC Core Concept: CP = SP ÷ 1.12.</w:t>
      </w:r>
    </w:p>
    <w:p>
      <w:r>
        <w:t>🧭 PNC Solve Path: 840/1.12 = ₹750.</w:t>
      </w:r>
    </w:p>
    <w:p>
      <w:r>
        <w:t>⚙️ PNC Quick Method: 750 × 1.12 = 840 ✓.</w:t>
      </w:r>
    </w:p>
    <w:p>
      <w:r>
        <w:t>🔍 Why It Works: 840 is 112% of the cost.</w:t>
      </w:r>
    </w:p>
    <w:p>
      <w:r>
        <w:t>❌ Why Not Others: ₹700 × 1.12 = 784; ₹780 gives 873.6; ₹800 gives 896.</w:t>
      </w:r>
    </w:p>
    <w:p>
      <w:r>
        <w:t>⚠️ Exam Trap: Profit is 12% on CP — divide the SP by 1.12.</w:t>
      </w:r>
    </w:p>
    <w:p>
      <w:r>
        <w:t>⚡ 5-Second Recall: 840 ÷ 1.12 = ₹750</w:t>
      </w:r>
    </w:p>
    <w:p>
      <w:r>
        <w:t>Question: A man buys 5 dozen eggs at ₹12 per dozen and sells them at ₹15 per dozen. His profit percentage is:</w:t>
      </w:r>
    </w:p>
    <w:p>
      <w:r>
        <w:t>एक व्यक्ति 5 दर्जन अंडे ₹12 प्रति दर्जन की दर से खरीदता है और उन्हें ₹15 प्रति दर्जन की दर से बेचता है। उसका लाभ प्रतिशत कितना है?</w:t>
      </w:r>
    </w:p>
    <w:p>
      <w:r>
        <w:t>(a) 20%</w:t>
      </w:r>
    </w:p>
    <w:p>
      <w:r>
        <w:t>(b) 30%</w:t>
      </w:r>
    </w:p>
    <w:p>
      <w:r>
        <w:t>(c) 25%</w:t>
      </w:r>
    </w:p>
    <w:p>
      <w:r>
        <w:t>(d) 15%</w:t>
      </w:r>
    </w:p>
    <w:p>
      <w:r>
        <w:t>Answer: c</w:t>
      </w:r>
    </w:p>
    <w:p>
      <w:r>
        <w:t>Solution: ✅ Correct Answer: C. 25%</w:t>
      </w:r>
    </w:p>
    <w:p>
      <w:r>
        <w:t>🧠 PNC Core Concept: Profit per dozen = 3 on 12 → 25%.</w:t>
      </w:r>
    </w:p>
    <w:p>
      <w:r>
        <w:t>🧭 PNC Solve Path: The count (5 dozen) cancels → (15 − 12)/12 = 25%.</w:t>
      </w:r>
    </w:p>
    <w:p>
      <w:r>
        <w:t>⚙️ PNC Quick Method: 3 is a quarter of 12.</w:t>
      </w:r>
    </w:p>
    <w:p>
      <w:r>
        <w:t>🔍 Why It Works: Percentage is scale-free — per dozen works the same as per egg.</w:t>
      </w:r>
    </w:p>
    <w:p>
      <w:r>
        <w:t>❌ Why Not Others: 20% = 3/15 slip; 30% and 15% mis-fraction.</w:t>
      </w:r>
    </w:p>
    <w:p>
      <w:r>
        <w:t>⚠️ Exam Trap: Base on CP (12), never on SP (15).</w:t>
      </w:r>
    </w:p>
    <w:p>
      <w:r>
        <w:t>⚡ 5-Second Recall: 3/12 = 25%</w:t>
      </w:r>
    </w:p>
    <w:p>
      <w:r>
        <w:t>Question: If the selling price of an article is 3/2 of its cost price, the profit percentage is:</w:t>
      </w:r>
    </w:p>
    <w:p>
      <w:r>
        <w:t>यदि किसी वस्तु का विक्रय मूल्य उसके क्रय मूल्य का 3/2 है, तो लाभ प्रतिशत कितना है?</w:t>
      </w:r>
    </w:p>
    <w:p>
      <w:r>
        <w:t>(a) 25%</w:t>
      </w:r>
    </w:p>
    <w:p>
      <w:r>
        <w:t>(b) 40%</w:t>
      </w:r>
    </w:p>
    <w:p>
      <w:r>
        <w:t>(c) 45%</w:t>
      </w:r>
    </w:p>
    <w:p>
      <w:r>
        <w:t>(d) 50%</w:t>
      </w:r>
    </w:p>
    <w:p>
      <w:r>
        <w:t>Answer: d</w:t>
      </w:r>
    </w:p>
    <w:p>
      <w:r>
        <w:t>Solution: ✅ Correct Answer: D. 50%</w:t>
      </w:r>
    </w:p>
    <w:p>
      <w:r>
        <w:t>🧠 PNC Core Concept: SP/CP = 3/2 → profit = 1/2 of CP.</w:t>
      </w:r>
    </w:p>
    <w:p>
      <w:r>
        <w:t>🧭 PNC Solve Path: (3/2 − 1) × 100 = 50%.</w:t>
      </w:r>
    </w:p>
    <w:p>
      <w:r>
        <w:t>⚙️ PNC Quick Method: Take CP = 2 → SP = 3 → profit 1 on 2 = 50%.</w:t>
      </w:r>
    </w:p>
    <w:p>
      <w:r>
        <w:t>🔍 Why It Works: Half a cost price is earned as profit.</w:t>
      </w:r>
    </w:p>
    <w:p>
      <w:r>
        <w:t>❌ Why Not Others: 25% = 5/4 case; 40% and 45% mis-read 3/2.</w:t>
      </w:r>
    </w:p>
    <w:p>
      <w:r>
        <w:t>⚠️ Exam Trap: Subtract 1 from the ratio before converting to percent.</w:t>
      </w:r>
    </w:p>
    <w:p>
      <w:r>
        <w:t>⚡ 5-Second Recall: (3/2 − 1) = 50%</w:t>
      </w:r>
    </w:p>
    <w:p>
      <w:r>
        <w:t>Question: By selling 33 articles, a man gains the cost price of 11 articles. His gain percentage is:</w:t>
      </w:r>
    </w:p>
    <w:p>
      <w:r>
        <w:t>33 वस्तुओं को बेचकर एक व्यक्ति 11 वस्तुओं के क्रय मूल्य के बराबर लाभ कमाता है। उसका लाभ प्रतिशत कितना है?</w:t>
      </w:r>
    </w:p>
    <w:p>
      <w:r>
        <w:t>(a) 30%</w:t>
      </w:r>
    </w:p>
    <w:p>
      <w:r>
        <w:t>(b) 33 1/3%</w:t>
      </w:r>
    </w:p>
    <w:p>
      <w:r>
        <w:t>(c) 25%</w:t>
      </w:r>
    </w:p>
    <w:p>
      <w:r>
        <w:t>(d) 40%</w:t>
      </w:r>
    </w:p>
    <w:p>
      <w:r>
        <w:t>Answer: b</w:t>
      </w:r>
    </w:p>
    <w:p>
      <w:r>
        <w:t>Solution: ✅ Correct Answer: B. 33 1/3%</w:t>
      </w:r>
    </w:p>
    <w:p>
      <w:r>
        <w:t>🧠 PNC Core Concept: Gain = 11 CP when selling 33 → SP of 33 = CP of 44.</w:t>
      </w:r>
    </w:p>
    <w:p>
      <w:r>
        <w:t>🧭 PNC Solve Path: SP per article = 44/33 CP = 4/3 CP → profit = 1/3 CP = 33 1/3%.</w:t>
      </w:r>
    </w:p>
    <w:p>
      <w:r>
        <w:t>⚙️ PNC Quick Method: Gain of 11 on 33 → 11/33 = 1/3.</w:t>
      </w:r>
    </w:p>
    <w:p>
      <w:r>
        <w:t>🔍 Why It Works: The gain fraction is measured against the articles SOLD.</w:t>
      </w:r>
    </w:p>
    <w:p>
      <w:r>
        <w:t>❌ Why Not Others: 25% = 11/44 slip; 30% and 40% mis-fraction.</w:t>
      </w:r>
    </w:p>
    <w:p>
      <w:r>
        <w:t>⚠️ Exam Trap: Compare the gain (11 CP) with the selling set (33 articles).</w:t>
      </w:r>
    </w:p>
    <w:p>
      <w:r>
        <w:t>⚡ 5-Second Recall: 11/33 = 33 1/3%</w:t>
      </w:r>
    </w:p>
    <w:p>
      <w:r>
        <w:t>Question: If the selling price of an article is 5/4 of its cost price, the profit percentage is:</w:t>
      </w:r>
    </w:p>
    <w:p>
      <w:r>
        <w:t>यदि किसी वस्तु का विक्रय मूल्य उसके क्रय मूल्य का 5/4 है, तो लाभ प्रतिशत कितना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c</w:t>
      </w:r>
    </w:p>
    <w:p>
      <w:r>
        <w:t>Solution: ✅ Correct Answer: C. 25%</w:t>
      </w:r>
    </w:p>
    <w:p>
      <w:r>
        <w:t>🧠 PNC Core Concept: SP/CP = 5/4 → profit = 1/4 of CP.</w:t>
      </w:r>
    </w:p>
    <w:p>
      <w:r>
        <w:t>🧭 PNC Solve Path: (5/4 − 1) × 100 = 25%.</w:t>
      </w:r>
    </w:p>
    <w:p>
      <w:r>
        <w:t>⚙️ PNC Quick Method: Take CP = 4 → SP = 5 → profit 1 on 4 = 25%.</w:t>
      </w:r>
    </w:p>
    <w:p>
      <w:r>
        <w:t>🔍 Why It Works: One quarter of the cost is the margin.</w:t>
      </w:r>
    </w:p>
    <w:p>
      <w:r>
        <w:t>❌ Why Not Others: 20% = 6/5 case; 15% and 30% mis-read the ratio.</w:t>
      </w:r>
    </w:p>
    <w:p>
      <w:r>
        <w:t>⚠️ Exam Trap: Convert the ratio minus 1 to a percentage.</w:t>
      </w:r>
    </w:p>
    <w:p>
      <w:r>
        <w:t>⚡ 5-Second Recall: (5/4 − 1) = 25%</w:t>
      </w:r>
    </w:p>
    <w:p>
      <w:r>
        <w:t>Question: If the cost price of 12 articles equals the selling price of 10 articles, the gain percentage is:</w:t>
      </w:r>
    </w:p>
    <w:p>
      <w:r>
        <w:t>यदि 12 वस्तुओं का क्रय मूल्य 10 वस्तुओं के विक्रय मूल्य के बराबर है, तो लाभ प्रतिशत कितना है?</w:t>
      </w:r>
    </w:p>
    <w:p>
      <w:r>
        <w:t>(a) 20%</w:t>
      </w:r>
    </w:p>
    <w:p>
      <w:r>
        <w:t>(b) 16%</w:t>
      </w:r>
    </w:p>
    <w:p>
      <w:r>
        <w:t>(c) 25%</w:t>
      </w:r>
    </w:p>
    <w:p>
      <w:r>
        <w:t>(d) 18%</w:t>
      </w:r>
    </w:p>
    <w:p>
      <w:r>
        <w:t>Answer: a</w:t>
      </w:r>
    </w:p>
    <w:p>
      <w:r>
        <w:t>Solution: ✅ Correct Answer: A. 20%</w:t>
      </w:r>
    </w:p>
    <w:p>
      <w:r>
        <w:t>🧠 PNC Core Concept: 12 × CP = 10 × SP → SP = 1.2 × CP.</w:t>
      </w:r>
    </w:p>
    <w:p>
      <w:r>
        <w:t>🧭 PNC Solve Path: SP/CP = 12/10 = 6/5 → profit = 1/5 = 20%.</w:t>
      </w:r>
    </w:p>
    <w:p>
      <w:r>
        <w:t>⚙️ PNC Quick Method: Buying 12 for the price of 10 sales nets a fifth extra.</w:t>
      </w:r>
    </w:p>
    <w:p>
      <w:r>
        <w:t>🔍 Why It Works: Each sale price covers 1.2 costs, leaving 0.2 per sale.</w:t>
      </w:r>
    </w:p>
    <w:p>
      <w:r>
        <w:t>❌ Why Not Others: 16% and 18% mis-fraction; 25% inverts to 15/12.</w:t>
      </w:r>
    </w:p>
    <w:p>
      <w:r>
        <w:t>⚠️ Exam Trap: Fewer articles sold means a HIGHER per-article price.</w:t>
      </w:r>
    </w:p>
    <w:p>
      <w:r>
        <w:t>⚡ 5-Second Recall: 12/10 − 1 = 20%</w:t>
      </w:r>
    </w:p>
    <w:p>
      <w:r>
        <w:t>Question: An article sold at ₹240 incurs a loss of 20%. At what price must it be sold to gain 10%?</w:t>
      </w:r>
    </w:p>
    <w:p>
      <w:r>
        <w:t>₹240 में बेची गई एक वस्तु पर 20% की हानि होती है। 10% लाभ कमाने के लिए उसे किस मूल्य पर बेचा जाना चाहिए?</w:t>
      </w:r>
    </w:p>
    <w:p>
      <w:r>
        <w:t>(a) ₹320</w:t>
      </w:r>
    </w:p>
    <w:p>
      <w:r>
        <w:t>(b) ₹325</w:t>
      </w:r>
    </w:p>
    <w:p>
      <w:r>
        <w:t>(c) ₹340</w:t>
      </w:r>
    </w:p>
    <w:p>
      <w:r>
        <w:t>(d) ₹330</w:t>
      </w:r>
    </w:p>
    <w:p>
      <w:r>
        <w:t>Answer: d</w:t>
      </w:r>
    </w:p>
    <w:p>
      <w:r>
        <w:t>Solution: ✅ Correct Answer: D. ₹330</w:t>
      </w:r>
    </w:p>
    <w:p>
      <w:r>
        <w:t>🧠 PNC Core Concept: Recover CP from the loss sale, then apply the target gain.</w:t>
      </w:r>
    </w:p>
    <w:p>
      <w:r>
        <w:t>🧭 PNC Solve Path: CP = 240/0.8 = ₹300 → target SP = 300 × 1.1 = ₹330.</w:t>
      </w:r>
    </w:p>
    <w:p>
      <w:r>
        <w:t>⚙️ PNC Quick Method: 240 × 11/8 = 330 (combining ÷0.8 and ×1.1).</w:t>
      </w:r>
    </w:p>
    <w:p>
      <w:r>
        <w:t>🔍 Why It Works: The 20% loss and 10% gain share the SAME cost base.</w:t>
      </w:r>
    </w:p>
    <w:p>
      <w:r>
        <w:t>❌ Why Not Others: ₹320 adds 10% of 240 (wrong base); ₹325 and ₹340 mis-step.</w:t>
      </w:r>
    </w:p>
    <w:p>
      <w:r>
        <w:t>⚠️ Exam Trap: Never apply the 10% to 240 — find the cost first.</w:t>
      </w:r>
    </w:p>
    <w:p>
      <w:r>
        <w:t>⚡ 5-Second Recall: 300 × 1.1 = ₹330</w:t>
      </w:r>
    </w:p>
    <w:p>
      <w:r>
        <w:t>Question: A merchant loses 5% by selling an article for ₹950. To gain 15%, he must sell it for:</w:t>
      </w:r>
    </w:p>
    <w:p>
      <w:r>
        <w:t>एक व्यापारी एक वस्तु ₹950 में बेचकर 5% की हानि उठाता है। 15% लाभ कमाने के लिए उसे वह वस्तु किस मूल्य पर बेचनी चाहिए?</w:t>
      </w:r>
    </w:p>
    <w:p>
      <w:r>
        <w:t>(a) ₹1150</w:t>
      </w:r>
    </w:p>
    <w:p>
      <w:r>
        <w:t>(b) ₹1100</w:t>
      </w:r>
    </w:p>
    <w:p>
      <w:r>
        <w:t>(c) ₹1200</w:t>
      </w:r>
    </w:p>
    <w:p>
      <w:r>
        <w:t>(d) ₹1050</w:t>
      </w:r>
    </w:p>
    <w:p>
      <w:r>
        <w:t>Answer: a</w:t>
      </w:r>
    </w:p>
    <w:p>
      <w:r>
        <w:t>Solution: ✅ Correct Answer: A. ₹1150</w:t>
      </w:r>
    </w:p>
    <w:p>
      <w:r>
        <w:t>🧠 PNC Core Concept: CP = 950/0.95 = ₹1000 → target SP = 1000 × 1.15.</w:t>
      </w:r>
    </w:p>
    <w:p>
      <w:r>
        <w:t>🧭 PNC Solve Path: 1000 × 1.15 = ₹1150.</w:t>
      </w:r>
    </w:p>
    <w:p>
      <w:r>
        <w:t>⚙️ PNC Quick Method: 950 × (1.15/0.95) = 950 × 23/19 = 1150.</w:t>
      </w:r>
    </w:p>
    <w:p>
      <w:r>
        <w:t>🔍 Why It Works: Both the loss and the gain measure the same cost of 1000.</w:t>
      </w:r>
    </w:p>
    <w:p>
      <w:r>
        <w:t>❌ Why Not Others: ₹1100 gains 10%; ₹1200 gains 20%; ₹1050 adds 5% of 950.</w:t>
      </w:r>
    </w:p>
    <w:p>
      <w:r>
        <w:t>⚠️ Exam Trap: Find the cost from the loss sale before pricing the gain.</w:t>
      </w:r>
    </w:p>
    <w:p>
      <w:r>
        <w:t>⚡ 5-Second Recall: 1000 × 1.15 = ₹1150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