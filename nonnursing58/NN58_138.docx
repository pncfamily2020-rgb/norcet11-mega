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square is to a rectangle as a circle is to an ?</w:t>
      </w:r>
    </w:p>
    <w:p>
      <w:r>
        <w:t>वर्ग जैसा आयत से वैसा ही वृत्त किससे है?</w:t>
      </w:r>
    </w:p>
    <w:p>
      <w:r>
        <w:t>(a) Ellipse</w:t>
      </w:r>
    </w:p>
    <w:p>
      <w:r>
        <w:t>(b) Triangle</w:t>
      </w:r>
    </w:p>
    <w:p>
      <w:r>
        <w:t>(c) Cube</w:t>
      </w:r>
    </w:p>
    <w:p>
      <w:r>
        <w:t>(d) Line</w:t>
      </w:r>
    </w:p>
    <w:p>
      <w:r>
        <w:t>Answer: a</w:t>
      </w:r>
    </w:p>
    <w:p>
      <w:r>
        <w:t>Solution: ✅ Correct Answer: A. Ellipse</w:t>
      </w:r>
    </w:p>
    <w:p>
      <w:r>
        <w:t>🧠 PNC Core Concept: Stretched / regular to stretched form.</w:t>
      </w:r>
    </w:p>
    <w:p>
      <w:r>
        <w:t>🧭 PNC Solve Path: A rectangle is a stretched square; an ellipse is a stretched circle.</w:t>
      </w:r>
    </w:p>
    <w:p>
      <w:r>
        <w:t>🔍 Why It Works: The pair keeps the same number of curved or straight boundaries.</w:t>
      </w:r>
    </w:p>
    <w:p>
      <w:r>
        <w:t>❌ Why Not Others: Triangle and cube change shape class; a line is not a closed figure.</w:t>
      </w:r>
    </w:p>
    <w:p>
      <w:r>
        <w:t>⚠️ Exam Trap: Match the distortion, not the 3D form.</w:t>
      </w:r>
    </w:p>
    <w:p>
      <w:r>
        <w:t>⚡ 5-Second Recall: Stretch rule</w:t>
      </w:r>
    </w:p>
    <w:p>
      <w:r>
        <w:t>Question: A figure with 3 sides is to a triangle as a figure with 4 equal sides is to a ?</w:t>
      </w:r>
    </w:p>
    <w:p>
      <w:r>
        <w:t>3 भुजाओं वाली आकृति जैसा त्रिभुज से वैसा ही 4 बराबर भुजाओं वाली आकृति किससे है?</w:t>
      </w:r>
    </w:p>
    <w:p>
      <w:r>
        <w:t>(a) Rectangle</w:t>
      </w:r>
    </w:p>
    <w:p>
      <w:r>
        <w:t>(b) Square</w:t>
      </w:r>
    </w:p>
    <w:p>
      <w:r>
        <w:t>(c) Pentagon</w:t>
      </w:r>
    </w:p>
    <w:p>
      <w:r>
        <w:t>(d) Parallelogram</w:t>
      </w:r>
    </w:p>
    <w:p>
      <w:r>
        <w:t>Answer: b</w:t>
      </w:r>
    </w:p>
    <w:p>
      <w:r>
        <w:t>Solution: ✅ Correct Answer: B. Square</w:t>
      </w:r>
    </w:p>
    <w:p>
      <w:r>
        <w:t>🧠 PNC Core Concept: Number of sides names the figure.</w:t>
      </w:r>
    </w:p>
    <w:p>
      <w:r>
        <w:t>🧭 PNC Solve Path: Three sides → triangle; four equal sides → square.</w:t>
      </w:r>
    </w:p>
    <w:p>
      <w:r>
        <w:t>🔍 Why It Works: The count of equal sides defines the polygon.</w:t>
      </w:r>
    </w:p>
    <w:p>
      <w:r>
        <w:t>❌ Why Not Others: Rectangle has unequal adjacent sides; pentagon has five sides; parallelogram lacks equal all sides.</w:t>
      </w:r>
    </w:p>
    <w:p>
      <w:r>
        <w:t>⚠️ Exam Trap: "Equal sides" points to square, not rectangle.</w:t>
      </w:r>
    </w:p>
    <w:p>
      <w:r>
        <w:t>⚡ 5-Second Recall: 3→triangle, 4→square</w:t>
      </w:r>
    </w:p>
    <w:p>
      <w:r>
        <w:t>Question: A small circle is to a big circle as a small square is to a ?</w:t>
      </w:r>
    </w:p>
    <w:p>
      <w:r>
        <w:t>छोटा वृत्त जैसा बड़े वृत्त से वैसा ही छोटा वर्ग किससे है?</w:t>
      </w:r>
    </w:p>
    <w:p>
      <w:r>
        <w:t>(a) Rectangle</w:t>
      </w:r>
    </w:p>
    <w:p>
      <w:r>
        <w:t>(b) Triangle</w:t>
      </w:r>
    </w:p>
    <w:p>
      <w:r>
        <w:t>(c) Circle</w:t>
      </w:r>
    </w:p>
    <w:p>
      <w:r>
        <w:t>(d) Big square</w:t>
      </w:r>
    </w:p>
    <w:p>
      <w:r>
        <w:t>Answer: d</w:t>
      </w:r>
    </w:p>
    <w:p>
      <w:r>
        <w:t>Solution: ✅ Correct Answer: D. Big square</w:t>
      </w:r>
    </w:p>
    <w:p>
      <w:r>
        <w:t>🧠 PNC Core Concept: Same shape, scaled size.</w:t>
      </w:r>
    </w:p>
    <w:p>
      <w:r>
        <w:t>🧭 PNC Solve Path: Enlarging a circle gives a big circle; enlarging a square gives a big square.</w:t>
      </w:r>
    </w:p>
    <w:p>
      <w:r>
        <w:t>🔍 Why It Works: The rule is uniform scaling, preserving shape.</w:t>
      </w:r>
    </w:p>
    <w:p>
      <w:r>
        <w:t>❌ Why Not Others: Rectangle, triangle and circle change the shape.</w:t>
      </w:r>
    </w:p>
    <w:p>
      <w:r>
        <w:t>⚠️ Exam Trap: Keep the shape identical while scaling.</w:t>
      </w:r>
    </w:p>
    <w:p>
      <w:r>
        <w:t>⚡ 5-Second Recall: Scale, don't reshape</w:t>
      </w:r>
    </w:p>
    <w:p>
      <w:r>
        <w:t>Question: A horizontal line is to a vertical line as a leaning line is to a ?</w:t>
      </w:r>
    </w:p>
    <w:p>
      <w:r>
        <w:t>क्षैतिज रेखा जैसा ऊर्ध्वाधर रेखा से वैसा ही तिरछी रेखा किससे है?</w:t>
      </w:r>
    </w:p>
    <w:p>
      <w:r>
        <w:t>(a) Curved line</w:t>
      </w:r>
    </w:p>
    <w:p>
      <w:r>
        <w:t>(b) Opposite leaning line</w:t>
      </w:r>
    </w:p>
    <w:p>
      <w:r>
        <w:t>(c) Dotted line</w:t>
      </w:r>
    </w:p>
    <w:p>
      <w:r>
        <w:t>(d) Thick line</w:t>
      </w:r>
    </w:p>
    <w:p>
      <w:r>
        <w:t>Answer: b</w:t>
      </w:r>
    </w:p>
    <w:p>
      <w:r>
        <w:t>Solution: ✅ Correct Answer: B. Opposite leaning line</w:t>
      </w:r>
    </w:p>
    <w:p>
      <w:r>
        <w:t>🧠 PNC Core Concept: Direction mirroring.</w:t>
      </w:r>
    </w:p>
    <w:p>
      <w:r>
        <w:t>🧭 PNC Solve Path: Horizontal flips to vertical (90°); a leaning line flips to a line leaning the opposite way.</w:t>
      </w:r>
    </w:p>
    <w:p>
      <w:r>
        <w:t>🔍 Why It Works: The pair shows the mirror/rotation of orientation.</w:t>
      </w:r>
    </w:p>
    <w:p>
      <w:r>
        <w:t>❌ Why Not Others: Curved, dotted and thick lines change style, not orientation.</w:t>
      </w:r>
    </w:p>
    <w:p>
      <w:r>
        <w:t>⚠️ Exam Trap: The second line mirrors the first's tilt.</w:t>
      </w:r>
    </w:p>
    <w:p>
      <w:r>
        <w:t>⚡ 5-Second Recall: Mirror the tilt</w:t>
      </w:r>
    </w:p>
    <w:p>
      <w:r>
        <w:t>Question: A filled circle is to a hollow circle as a filled square is to a ?</w:t>
      </w:r>
    </w:p>
    <w:p>
      <w:r>
        <w:t>भरे हुए वृत्त जैसा खोखले वृत्त से वैसा ही भरा हुआ वर्ग किससे है?</w:t>
      </w:r>
    </w:p>
    <w:p>
      <w:r>
        <w:t>(a) Filled triangle</w:t>
      </w:r>
    </w:p>
    <w:p>
      <w:r>
        <w:t>(b) Hollow square</w:t>
      </w:r>
    </w:p>
    <w:p>
      <w:r>
        <w:t>(c) Hollow circle</w:t>
      </w:r>
    </w:p>
    <w:p>
      <w:r>
        <w:t>(d) Filled rectangle</w:t>
      </w:r>
    </w:p>
    <w:p>
      <w:r>
        <w:t>Answer: b</w:t>
      </w:r>
    </w:p>
    <w:p>
      <w:r>
        <w:t>Solution: ✅ Correct Answer: B. Hollow square</w:t>
      </w:r>
    </w:p>
    <w:p>
      <w:r>
        <w:t>🧠 PNC Core Concept: Fill state inverts.</w:t>
      </w:r>
    </w:p>
    <w:p>
      <w:r>
        <w:t>🧭 PNC Solve Path: Filled circle → hollow circle; filled square → hollow square.</w:t>
      </w:r>
    </w:p>
    <w:p>
      <w:r>
        <w:t>🔍 Why It Works: Only the fill changes, the outline shape stays.</w:t>
      </w:r>
    </w:p>
    <w:p>
      <w:r>
        <w:t>❌ Why Not Others: Triangle, circle and rectangle change the outline shape.</w:t>
      </w:r>
    </w:p>
    <w:p>
      <w:r>
        <w:t>⚠️ Exam Trap: Keep the same shape, invert the fill.</w:t>
      </w:r>
    </w:p>
    <w:p>
      <w:r>
        <w:t>⚡ 5-Second Recall: Invert fill</w:t>
      </w:r>
    </w:p>
    <w:p>
      <w:r>
        <w:t>Question: A triangle pointing up is to a triangle pointing down as a right-pointing arrow is to a ?</w:t>
      </w:r>
    </w:p>
    <w:p>
      <w:r>
        <w:t>ऊपर की ओर इशारा करता त्रिभुज जैसा नीचे की ओर इशारा करते त्रिभुज से वैसा ही दाईं ओर इशारा करता तीर किससे है?</w:t>
      </w:r>
    </w:p>
    <w:p>
      <w:r>
        <w:t>(a) Up-pointing arrow</w:t>
      </w:r>
    </w:p>
    <w:p>
      <w:r>
        <w:t>(b) Down-pointing arrow</w:t>
      </w:r>
    </w:p>
    <w:p>
      <w:r>
        <w:t>(c) Left-pointing arrow</w:t>
      </w:r>
    </w:p>
    <w:p>
      <w:r>
        <w:t>(d) Curved arrow</w:t>
      </w:r>
    </w:p>
    <w:p>
      <w:r>
        <w:t>Answer: c</w:t>
      </w:r>
    </w:p>
    <w:p>
      <w:r>
        <w:t>Solution: ✅ Correct Answer: C. Left-pointing arrow</w:t>
      </w:r>
    </w:p>
    <w:p>
      <w:r>
        <w:t>🧠 PNC Core Concept: Direction reverses by 180°.</w:t>
      </w:r>
    </w:p>
    <w:p>
      <w:r>
        <w:t>🧭 PNC Solve Path: Up flips to down; right flips to left.</w:t>
      </w:r>
    </w:p>
    <w:p>
      <w:r>
        <w:t>🔍 Why It Works: The rotation rule is a half-turn.</w:t>
      </w:r>
    </w:p>
    <w:p>
      <w:r>
        <w:t>❌ Why Not Others: Up and down arrows are other orientations; a curved arrow changes the style.</w:t>
      </w:r>
    </w:p>
    <w:p>
      <w:r>
        <w:t>⚠️ Exam Trap: 180° rotation reverses the direction.</w:t>
      </w:r>
    </w:p>
    <w:p>
      <w:r>
        <w:t>⚡ 5-Second Recall: Half-turn</w:t>
      </w:r>
    </w:p>
    <w:p>
      <w:r>
        <w:t>Question: A square divided into 4 equal parts is to a square divided into 2 equal parts as a circle divided into 8 equal parts is to a circle divided into ?</w:t>
      </w:r>
    </w:p>
    <w:p>
      <w:r>
        <w:t>4 बराबर भागों में बँटा वर्ग जैसा 2 बराबर भागों में बँटे वर्ग से वैसा ही 8 बराबर भागों में बँटा वृत्त किसमें बँटे वृत्त से है?</w:t>
      </w:r>
    </w:p>
    <w:p>
      <w:r>
        <w:t>(a) 2 equal parts</w:t>
      </w:r>
    </w:p>
    <w:p>
      <w:r>
        <w:t>(b) 6 equal parts</w:t>
      </w:r>
    </w:p>
    <w:p>
      <w:r>
        <w:t>(c) 4 equal parts</w:t>
      </w:r>
    </w:p>
    <w:p>
      <w:r>
        <w:t>(d) 10 equal parts</w:t>
      </w:r>
    </w:p>
    <w:p>
      <w:r>
        <w:t>Answer: c</w:t>
      </w:r>
    </w:p>
    <w:p>
      <w:r>
        <w:t>Solution: ✅ Correct Answer: C. 4 equal parts</w:t>
      </w:r>
    </w:p>
    <w:p>
      <w:r>
        <w:t>🧠 PNC Core Concept: Division count halves.</w:t>
      </w:r>
    </w:p>
    <w:p>
      <w:r>
        <w:t>🧭 PNC Solve Path: 4 parts → 2 parts (halved); 8 parts → 4 parts (halved).</w:t>
      </w:r>
    </w:p>
    <w:p>
      <w:r>
        <w:t>🔍 Why It Works: The halving rule applies to the number of divisions.</w:t>
      </w:r>
    </w:p>
    <w:p>
      <w:r>
        <w:t>❌ Why Not Others: 2, 6 and 10 do not follow the halving pattern.</w:t>
      </w:r>
    </w:p>
    <w:p>
      <w:r>
        <w:t>⚠️ Exam Trap: Halve the part count, not the shape.</w:t>
      </w:r>
    </w:p>
    <w:p>
      <w:r>
        <w:t>⚡ 5-Second Recall: Halve divisions</w:t>
      </w:r>
    </w:p>
    <w:p>
      <w:r>
        <w:t>Question: A circle with one dot at its centre is to a circle with two dots as a circle with three dots is to a circle with ?</w:t>
      </w:r>
    </w:p>
    <w:p>
      <w:r>
        <w:t>केंद्र में एक बिंदु वाला वृत्त जैसा दो बिंदुओं वाले वृत्त से वैसा ही तीन बिंदुओं वाला वृत्त किस वृत्त से है?</w:t>
      </w:r>
    </w:p>
    <w:p>
      <w:r>
        <w:t>(a) One dot</w:t>
      </w:r>
    </w:p>
    <w:p>
      <w:r>
        <w:t>(b) Five dots</w:t>
      </w:r>
    </w:p>
    <w:p>
      <w:r>
        <w:t>(c) Four dots</w:t>
      </w:r>
    </w:p>
    <w:p>
      <w:r>
        <w:t>(d) Six dots</w:t>
      </w:r>
    </w:p>
    <w:p>
      <w:r>
        <w:t>Answer: c</w:t>
      </w:r>
    </w:p>
    <w:p>
      <w:r>
        <w:t>Solution: ✅ Correct Answer: C. Four dots</w:t>
      </w:r>
    </w:p>
    <w:p>
      <w:r>
        <w:t>🧠 PNC Core Concept: Dot count increases by one.</w:t>
      </w:r>
    </w:p>
    <w:p>
      <w:r>
        <w:t>🧭 PNC Solve Path: 1 → 2 (+1); 3 → 4 (+1).</w:t>
      </w:r>
    </w:p>
    <w:p>
      <w:r>
        <w:t>🔍 Why It Works: The +1 rule drives the sequence.</w:t>
      </w:r>
    </w:p>
    <w:p>
      <w:r>
        <w:t>❌ Why Not Others: Five and six jump too far; one reverses.</w:t>
      </w:r>
    </w:p>
    <w:p>
      <w:r>
        <w:t>⚠️ Exam Trap: Count the dots, not the circles.</w:t>
      </w:r>
    </w:p>
    <w:p>
      <w:r>
        <w:t>⚡ 5-Second Recall: +1 dot</w:t>
      </w:r>
    </w:p>
    <w:p>
      <w:r>
        <w:t>Question: A rectangle with its longer side horizontal is to a rectangle with its longer side vertical as a triangle with its base at the bottom is to a triangle with its ?</w:t>
      </w:r>
    </w:p>
    <w:p>
      <w:r>
        <w:t>क्षैतिज लंबी भुजा वाला आयत जैसा ऊर्ध्वाधर लंबी भुजा वाले आयत से वैसा ही आधार नीचे वाला त्रिभुज किस त्रिभुज से है?</w:t>
      </w:r>
    </w:p>
    <w:p>
      <w:r>
        <w:t>(a) Base on the left</w:t>
      </w:r>
    </w:p>
    <w:p>
      <w:r>
        <w:t>(b) Base on the right</w:t>
      </w:r>
    </w:p>
    <w:p>
      <w:r>
        <w:t>(c) No base</w:t>
      </w:r>
    </w:p>
    <w:p>
      <w:r>
        <w:t>(d) Base at the top</w:t>
      </w:r>
    </w:p>
    <w:p>
      <w:r>
        <w:t>Answer: d</w:t>
      </w:r>
    </w:p>
    <w:p>
      <w:r>
        <w:t>Solution: ✅ Correct Answer: D. Base at the top</w:t>
      </w:r>
    </w:p>
    <w:p>
      <w:r>
        <w:t>🧠 PNC Core Concept: The figure flips by 90°.</w:t>
      </w:r>
    </w:p>
    <w:p>
      <w:r>
        <w:t>🧭 PNC Solve Path: Horizontal rectangle → vertical rectangle (90° turn); base-down triangle → base-up triangle.</w:t>
      </w:r>
    </w:p>
    <w:p>
      <w:r>
        <w:t>🔍 Why It Works: A quarter-turn repositions the supporting side.</w:t>
      </w:r>
    </w:p>
    <w:p>
      <w:r>
        <w:t>❌ Why Not Others: Left/right shifts and no base break the rotation logic.</w:t>
      </w:r>
    </w:p>
    <w:p>
      <w:r>
        <w:t>⚠️ Exam Trap: Rotate the whole figure, not just a part.</w:t>
      </w:r>
    </w:p>
    <w:p>
      <w:r>
        <w:t>⚡ 5-Second Recall: Quarter-turn</w:t>
      </w:r>
    </w:p>
    <w:p>
      <w:r>
        <w:t>Question: A large triangle containing a small triangle is to a large square containing a small square as a large circle containing a small circle is to a ?</w:t>
      </w:r>
    </w:p>
    <w:p>
      <w:r>
        <w:t>बड़े त्रिभुज के भीतर छोटा त्रिभुज जैसा बड़े वर्ग के भीतर छोटा वर्ग से वैसा ही बड़े वृत्त के भीतर छोटा वृत्त किससे है?</w:t>
      </w:r>
    </w:p>
    <w:p>
      <w:r>
        <w:t>(a) Large triangle with small circle</w:t>
      </w:r>
    </w:p>
    <w:p>
      <w:r>
        <w:t>(b) Large circle with small square</w:t>
      </w:r>
    </w:p>
    <w:p>
      <w:r>
        <w:t>(c) Large square with small circle</w:t>
      </w:r>
    </w:p>
    <w:p>
      <w:r>
        <w:t>(d) Large circle with small triangle</w:t>
      </w:r>
    </w:p>
    <w:p>
      <w:r>
        <w:t>Answer: b</w:t>
      </w:r>
    </w:p>
    <w:p>
      <w:r>
        <w:t>Solution: ✅ Correct Answer: B. Large circle with small square</w:t>
      </w:r>
    </w:p>
    <w:p>
      <w:r>
        <w:t>🧠 PNC Core Concept: Nested same-shape rule; next term changes the inner shape.</w:t>
      </w:r>
    </w:p>
    <w:p>
      <w:r>
        <w:t>🧭 PNC Solve Path: Each pair nests one shape in another; the pattern moves from triangle→square→circle for the outer and inner alternately.</w:t>
      </w:r>
    </w:p>
    <w:p>
      <w:r>
        <w:t>🔍 Why It Works: The progression cycles the shapes between outer and inner.</w:t>
      </w:r>
    </w:p>
    <w:p>
      <w:r>
        <w:t>❌ Why Not Others: The other options repeat or misplace shapes.</w:t>
      </w:r>
    </w:p>
    <w:p>
      <w:r>
        <w:t>⚠️ Exam Trap: Follow the shape cycle, not just nesting.</w:t>
      </w:r>
    </w:p>
    <w:p>
      <w:r>
        <w:t>⚡ 5-Second Recall: Shape cycle</w:t>
      </w:r>
    </w:p>
    <w:p>
      <w:r>
        <w:t>Question: A circle with a horizontal diameter line is to a circle with a vertical diameter line as a square with a diagonal from top-left to bottom-right is to a square with a ?</w:t>
      </w:r>
    </w:p>
    <w:p>
      <w:r>
        <w:t>क्षैतिज व्यास वाला वृत्त जैसा ऊर्ध्वाधर व्यास वाले वृत्त से वैसा ही ऊपर-बाएँ से नीचे-दाएँ विकर्ण वाला वर्ग किस वर्ग से है?</w:t>
      </w:r>
    </w:p>
    <w:p>
      <w:r>
        <w:t>(a) Diagonal from top-right to bottom-left</w:t>
      </w:r>
    </w:p>
    <w:p>
      <w:r>
        <w:t>(b) Horizontal line</w:t>
      </w:r>
    </w:p>
    <w:p>
      <w:r>
        <w:t>(c) No diagonal</w:t>
      </w:r>
    </w:p>
    <w:p>
      <w:r>
        <w:t>(d) Two diagonals</w:t>
      </w:r>
    </w:p>
    <w:p>
      <w:r>
        <w:t>Answer: a</w:t>
      </w:r>
    </w:p>
    <w:p>
      <w:r>
        <w:t>Solution: ✅ Correct Answer: A. Diagonal from top-right to bottom-left</w:t>
      </w:r>
    </w:p>
    <w:p>
      <w:r>
        <w:t>🧠 PNC Core Concept: The internal line flips orientation.</w:t>
      </w:r>
    </w:p>
    <w:p>
      <w:r>
        <w:t>🧭 PNC Solve Path: Horizontal diameter → vertical diameter (90°); the diagonal mirrors across the centre.</w:t>
      </w:r>
    </w:p>
    <w:p>
      <w:r>
        <w:t>🔍 Why It Works: The internal line rotates or reflects consistently.</w:t>
      </w:r>
    </w:p>
    <w:p>
      <w:r>
        <w:t>❌ Why Not Others: Horizontal, none and two diagonals break the single-line rule.</w:t>
      </w:r>
    </w:p>
    <w:p>
      <w:r>
        <w:t>⚠️ Exam Trap: Keep the same number of lines.</w:t>
      </w:r>
    </w:p>
    <w:p>
      <w:r>
        <w:t>⚡ 5-Second Recall: Mirror the line</w:t>
      </w:r>
    </w:p>
    <w:p>
      <w:r>
        <w:t>Question: A triangle divided into 3 equal parts is to a square divided into 4 equal parts as a pentagon divided into 5 equal parts is to a ?</w:t>
      </w:r>
    </w:p>
    <w:p>
      <w:r>
        <w:t>3 बराबर भागों में बँटा त्रिभुज जैसा 4 बराबर भागों में बँटे वर्ग से वैसा ही 5 बराबर भागों में बँटा पंचभुज किससे है?</w:t>
      </w:r>
    </w:p>
    <w:p>
      <w:r>
        <w:t>(a) Pentagon divided into 4 parts</w:t>
      </w:r>
    </w:p>
    <w:p>
      <w:r>
        <w:t>(b) Square divided into 5 parts</w:t>
      </w:r>
    </w:p>
    <w:p>
      <w:r>
        <w:t>(c) Hexagon divided into 5 parts</w:t>
      </w:r>
    </w:p>
    <w:p>
      <w:r>
        <w:t>(d) Hexagon divided into 6 parts</w:t>
      </w:r>
    </w:p>
    <w:p>
      <w:r>
        <w:t>Answer: d</w:t>
      </w:r>
    </w:p>
    <w:p>
      <w:r>
        <w:t>Solution: ✅ Correct Answer: D. Hexagon divided into 6 parts</w:t>
      </w:r>
    </w:p>
    <w:p>
      <w:r>
        <w:t>🧠 PNC Core Concept: Divisions match the number of sides.</w:t>
      </w:r>
    </w:p>
    <w:p>
      <w:r>
        <w:t>🧭 PNC Solve Path: Triangle (3 sides, 3 parts) → square (4, 4) → pentagon (5, 5) → hexagon (6, 6).</w:t>
      </w:r>
    </w:p>
    <w:p>
      <w:r>
        <w:t>🔍 Why It Works: The part count equals the side count.</w:t>
      </w:r>
    </w:p>
    <w:p>
      <w:r>
        <w:t>❌ Why Not Others: The other options mismatch sides and parts.</w:t>
      </w:r>
    </w:p>
    <w:p>
      <w:r>
        <w:t>⚠️ Exam Trap: Both the shape and division count advance together.</w:t>
      </w:r>
    </w:p>
    <w:p>
      <w:r>
        <w:t>⚡ 5-Second Recall: Parts = sides</w:t>
      </w:r>
    </w:p>
    <w:p>
      <w:r>
        <w:t>Question: A white circle with a black dot is to a black circle with a white dot as a white square with a black dot is to a ?</w:t>
      </w:r>
    </w:p>
    <w:p>
      <w:r>
        <w:t>सफेद वृत्त में काला बिंदु जैसा काले वृत्त में सफेद बिंदु से वैसा ही सफेद वर्ग में काला बिंदु किससे है?</w:t>
      </w:r>
    </w:p>
    <w:p>
      <w:r>
        <w:t>(a) Black square with white dot</w:t>
      </w:r>
    </w:p>
    <w:p>
      <w:r>
        <w:t>(b) White square with black dot</w:t>
      </w:r>
    </w:p>
    <w:p>
      <w:r>
        <w:t>(c) Black circle with white dot</w:t>
      </w:r>
    </w:p>
    <w:p>
      <w:r>
        <w:t>(d) Black square with black dot</w:t>
      </w:r>
    </w:p>
    <w:p>
      <w:r>
        <w:t>Answer: a</w:t>
      </w:r>
    </w:p>
    <w:p>
      <w:r>
        <w:t>Solution: ✅ Correct Answer: A. Black square with white dot</w:t>
      </w:r>
    </w:p>
    <w:p>
      <w:r>
        <w:t>🧠 PNC Core Concept: Colours swap between the figure and the dot.</w:t>
      </w:r>
    </w:p>
    <w:p>
      <w:r>
        <w:t>🧭 PNC Solve Path: White circle/black dot → black circle/white dot; so white square/black dot → black square/white dot.</w:t>
      </w:r>
    </w:p>
    <w:p>
      <w:r>
        <w:t>🔍 Why It Works: The fill and dot colours exchange.</w:t>
      </w:r>
    </w:p>
    <w:p>
      <w:r>
        <w:t>❌ Why Not Others: Same-colour and circle options break the swap.</w:t>
      </w:r>
    </w:p>
    <w:p>
      <w:r>
        <w:t>⚠️ Exam Trap: Swap both colours.</w:t>
      </w:r>
    </w:p>
    <w:p>
      <w:r>
        <w:t>⚡ 5-Second Recall: Swap colours</w:t>
      </w:r>
    </w:p>
    <w:p>
      <w:r>
        <w:t>Question: A circle with 4 spokes is to a circle with 8 spokes as a circle with 6 spokes is to a circle with ?</w:t>
      </w:r>
    </w:p>
    <w:p>
      <w:r>
        <w:t>4 तीलियों वाला वृत्त जैसा 8 तीलियों वाले वृत्त से वैसा ही 6 तीलियों वाला वृत्त किस वृत्त से है?</w:t>
      </w:r>
    </w:p>
    <w:p>
      <w:r>
        <w:t>(a) 10 spokes</w:t>
      </w:r>
    </w:p>
    <w:p>
      <w:r>
        <w:t>(b) 12 spokes</w:t>
      </w:r>
    </w:p>
    <w:p>
      <w:r>
        <w:t>(c) 14 spokes</w:t>
      </w:r>
    </w:p>
    <w:p>
      <w:r>
        <w:t>(d) 16 spokes</w:t>
      </w:r>
    </w:p>
    <w:p>
      <w:r>
        <w:t>Answer: b</w:t>
      </w:r>
    </w:p>
    <w:p>
      <w:r>
        <w:t>Solution: ✅ Correct Answer: B. 12 spokes</w:t>
      </w:r>
    </w:p>
    <w:p>
      <w:r>
        <w:t>🧠 PNC Core Concept: Spoke count doubles.</w:t>
      </w:r>
    </w:p>
    <w:p>
      <w:r>
        <w:t>🧭 PNC Solve Path: 4 → 8 (×2); 6 → 12 (×2).</w:t>
      </w:r>
    </w:p>
    <w:p>
      <w:r>
        <w:t>🔍 Why It Works: Doubling is the hidden rule.</w:t>
      </w:r>
    </w:p>
    <w:p>
      <w:r>
        <w:t>❌ Why Not Others: 10, 14 and 16 do not follow ×2 from 6.</w:t>
      </w:r>
    </w:p>
    <w:p>
      <w:r>
        <w:t>⚠️ Exam Trap: Double, do not add.</w:t>
      </w:r>
    </w:p>
    <w:p>
      <w:r>
        <w:t>⚡ 5-Second Recall: ×2 spokes</w:t>
      </w:r>
    </w:p>
    <w:p>
      <w:r>
        <w:t>Question: A small triangle inside a large triangle at the centre is to a small square inside a large square at the centre as a small circle inside a large circle is to a ?</w:t>
      </w:r>
    </w:p>
    <w:p>
      <w:r>
        <w:t>बड़े त्रिभुज के केंद्र में छोटा त्रिभुज जैसा बड़े वर्ग के केंद्र में छोटा वर्ग से वैसा ही बड़े वृत्त के केंद्र में छोटा वृत्त किससे है?</w:t>
      </w:r>
    </w:p>
    <w:p>
      <w:r>
        <w:t>(a) Small triangle in large circle at centre</w:t>
      </w:r>
    </w:p>
    <w:p>
      <w:r>
        <w:t>(b) Small square in large triangle at centre</w:t>
      </w:r>
    </w:p>
    <w:p>
      <w:r>
        <w:t>(c) Small circle in large square at centre</w:t>
      </w:r>
    </w:p>
    <w:p>
      <w:r>
        <w:t>(d) Small triangle in large square at centre</w:t>
      </w:r>
    </w:p>
    <w:p>
      <w:r>
        <w:t>Answer: c</w:t>
      </w:r>
    </w:p>
    <w:p>
      <w:r>
        <w:t>Solution: ✅ Correct Answer: C. Small circle in large square at centre</w:t>
      </w:r>
    </w:p>
    <w:p>
      <w:r>
        <w:t>🧠 PNC Core Concept: Outer and inner shapes cycle independently.</w:t>
      </w:r>
    </w:p>
    <w:p>
      <w:r>
        <w:t>🧭 PNC Solve Path: (Triangle, triangle) → (square, square) → (circle, ?) → the next inner shape is square in the sequence, giving small circle in large square.</w:t>
      </w:r>
    </w:p>
    <w:p>
      <w:r>
        <w:t>🔍 Why It Works: The pair moves the outer to circle and the inner cycles to square.</w:t>
      </w:r>
    </w:p>
    <w:p>
      <w:r>
        <w:t>❌ Why Not Others: The other options misplace the shapes in the cycle.</w:t>
      </w:r>
    </w:p>
    <w:p>
      <w:r>
        <w:t>⚠️ Exam Trap: Track both positions in the shape cycle.</w:t>
      </w:r>
    </w:p>
    <w:p>
      <w:r>
        <w:t>⚡ 5-Second Recall: Cycle shapes</w:t>
      </w:r>
    </w:p>
    <w:p>
      <w:r>
        <w:t>Question: A square with one corner cut off is to a full square as a circle with one quarter removed is to a ?</w:t>
      </w:r>
    </w:p>
    <w:p>
      <w:r>
        <w:t>एक कोना कटा वर्ग जैसा पूरे वर्ग से वैसा ही एक चौथाई हटा वृत्त किससे है?</w:t>
      </w:r>
    </w:p>
    <w:p>
      <w:r>
        <w:t>(a) Half circle</w:t>
      </w:r>
    </w:p>
    <w:p>
      <w:r>
        <w:t>(b) Quarter circle</w:t>
      </w:r>
    </w:p>
    <w:p>
      <w:r>
        <w:t>(c) Full square</w:t>
      </w:r>
    </w:p>
    <w:p>
      <w:r>
        <w:t>(d) Full circle</w:t>
      </w:r>
    </w:p>
    <w:p>
      <w:r>
        <w:t>Answer: d</w:t>
      </w:r>
    </w:p>
    <w:p>
      <w:r>
        <w:t>Solution: ✅ Correct Answer: D. Full circle</w:t>
      </w:r>
    </w:p>
    <w:p>
      <w:r>
        <w:t>🧠 PNC Core Concept: The damaged form returns to the whole.</w:t>
      </w:r>
    </w:p>
    <w:p>
      <w:r>
        <w:t>🧭 PNC Solve Path: Cut square → full square; circle missing a quarter → full circle.</w:t>
      </w:r>
    </w:p>
    <w:p>
      <w:r>
        <w:t>🔍 Why It Works: The pair restores the complete figure.</w:t>
      </w:r>
    </w:p>
    <w:p>
      <w:r>
        <w:t>❌ Why Not Others: Half and quarter circles stay incomplete; a full square changes shape.</w:t>
      </w:r>
    </w:p>
    <w:p>
      <w:r>
        <w:t>⚠️ Exam Trap: The answer is the complete version.</w:t>
      </w:r>
    </w:p>
    <w:p>
      <w:r>
        <w:t>⚡ 5-Second Recall: Restore the whole</w:t>
      </w:r>
    </w:p>
    <w:p>
      <w:r>
        <w:t>Question: A rectangle with 2 rows and 3 columns of dots is to a rectangle with 4 rows and 6 columns of dots as a rectangle with 1 row and 5 columns is to a rectangle with ?</w:t>
      </w:r>
    </w:p>
    <w:p>
      <w:r>
        <w:t>2 पंक्तियों और 3 स्तंभों के बिंदुओं वाला आयत जैसा 4 पंक्तियों और 6 स्तंभों वाले आयत से वैसा ही 1 पंक्ति और 5 स्तंभों वाला आयत किस आयत से है?</w:t>
      </w:r>
    </w:p>
    <w:p>
      <w:r>
        <w:t>(a) 2 rows and 10 columns</w:t>
      </w:r>
    </w:p>
    <w:p>
      <w:r>
        <w:t>(b) 3 rows and 7 columns</w:t>
      </w:r>
    </w:p>
    <w:p>
      <w:r>
        <w:t>(c) 4 rows and 8 columns</w:t>
      </w:r>
    </w:p>
    <w:p>
      <w:r>
        <w:t>(d) 1 row and 10 columns</w:t>
      </w:r>
    </w:p>
    <w:p>
      <w:r>
        <w:t>Answer: a</w:t>
      </w:r>
    </w:p>
    <w:p>
      <w:r>
        <w:t>Solution: ✅ Correct Answer: A. 2 rows and 10 columns</w:t>
      </w:r>
    </w:p>
    <w:p>
      <w:r>
        <w:t>🧠 PNC Core Concept: Rows and columns each double.</w:t>
      </w:r>
    </w:p>
    <w:p>
      <w:r>
        <w:t>🧭 PNC Solve Path: 2×3 → 4×6 (both double); 1×5 → 2×10 (both double).</w:t>
      </w:r>
    </w:p>
    <w:p>
      <w:r>
        <w:t>🔍 Why It Works: Doubling applies to both dimensions.</w:t>
      </w:r>
    </w:p>
    <w:p>
      <w:r>
        <w:t>❌ Why Not Others: The other options change only one dimension or add instead.</w:t>
      </w:r>
    </w:p>
    <w:p>
      <w:r>
        <w:t>⚠️ Exam Trap: Double rows and columns together.</w:t>
      </w:r>
    </w:p>
    <w:p>
      <w:r>
        <w:t>⚡ 5-Second Recall: ×2 both</w:t>
      </w:r>
    </w:p>
    <w:p>
      <w:r>
        <w:t>Question: A triangle with all sides equal is to a triangle with all sides unequal as a square with all sides equal is to a ?</w:t>
      </w:r>
    </w:p>
    <w:p>
      <w:r>
        <w:t>सभी भुजाएँ बराबर त्रिभुज जैसा सभी भुजाएँ असमान त्रिभुज से वैसा ही सभी भुजाएँ बराबर वर्ग किससे है?</w:t>
      </w:r>
    </w:p>
    <w:p>
      <w:r>
        <w:t>(a) Square with unequal sides</w:t>
      </w:r>
    </w:p>
    <w:p>
      <w:r>
        <w:t>(b) Rectangle with unequal sides</w:t>
      </w:r>
    </w:p>
    <w:p>
      <w:r>
        <w:t>(c) Triangle with unequal sides</w:t>
      </w:r>
    </w:p>
    <w:p>
      <w:r>
        <w:t>(d) Pentagon with unequal sides</w:t>
      </w:r>
    </w:p>
    <w:p>
      <w:r>
        <w:t>Answer: a</w:t>
      </w:r>
    </w:p>
    <w:p>
      <w:r>
        <w:t>Solution: ✅ Correct Answer: A. Square with unequal sides</w:t>
      </w:r>
    </w:p>
    <w:p>
      <w:r>
        <w:t>🧠 PNC Core Concept: Equal sides become unequal.</w:t>
      </w:r>
    </w:p>
    <w:p>
      <w:r>
        <w:t>🧭 PNC Solve Path: Equilateral triangle → scalene triangle; square → square with unequal sides (an irregular quadrilateral).</w:t>
      </w:r>
    </w:p>
    <w:p>
      <w:r>
        <w:t>🔍 Why It Works: The same shape loses its side equality.</w:t>
      </w:r>
    </w:p>
    <w:p>
      <w:r>
        <w:t>❌ Why Not Others: Rectangle, triangle and pentagon change the shape class.</w:t>
      </w:r>
    </w:p>
    <w:p>
      <w:r>
        <w:t>⚠️ Exam Trap: Keep the 4-sided family.</w:t>
      </w:r>
    </w:p>
    <w:p>
      <w:r>
        <w:t>⚡ 5-Second Recall: Unequal the sides</w:t>
      </w:r>
    </w:p>
    <w:p>
      <w:r>
        <w:t>Question: A circle with 3 dots on its circumference is to a circle with 3 dots inside as a square with 4 dots on its sides is to a square with ?</w:t>
      </w:r>
    </w:p>
    <w:p>
      <w:r>
        <w:t>परिधि पर 3 बिंदुओं वाला वृत्त जैसा भीतर 3 बिंदुओं वाले वृत्त से वैसा ही भुजाओं पर 4 बिंदुओं वाला वर्ग किस वर्ग से है?</w:t>
      </w:r>
    </w:p>
    <w:p>
      <w:r>
        <w:t>(a) 4 dots outside</w:t>
      </w:r>
    </w:p>
    <w:p>
      <w:r>
        <w:t>(b) 3 dots inside</w:t>
      </w:r>
    </w:p>
    <w:p>
      <w:r>
        <w:t>(c) 5 dots inside</w:t>
      </w:r>
    </w:p>
    <w:p>
      <w:r>
        <w:t>(d) 4 dots inside</w:t>
      </w:r>
    </w:p>
    <w:p>
      <w:r>
        <w:t>Answer: d</w:t>
      </w:r>
    </w:p>
    <w:p>
      <w:r>
        <w:t>Solution: ✅ Correct Answer: D. 4 dots inside</w:t>
      </w:r>
    </w:p>
    <w:p>
      <w:r>
        <w:t>🧠 PNC Core Concept: Dots move from the boundary to the interior.</w:t>
      </w:r>
    </w:p>
    <w:p>
      <w:r>
        <w:t>🧭 PNC Solve Path: Circumference dots → interior dots; side dots → interior dots, keeping the count.</w:t>
      </w:r>
    </w:p>
    <w:p>
      <w:r>
        <w:t>🔍 Why It Works: Only the dot position changes, the number stays.</w:t>
      </w:r>
    </w:p>
    <w:p>
      <w:r>
        <w:t>❌ Why Not Others: Outside and different counts break the rule.</w:t>
      </w:r>
    </w:p>
    <w:p>
      <w:r>
        <w:t>⚠️ Exam Trap: Preserve the dot count while moving them.</w:t>
      </w:r>
    </w:p>
    <w:p>
      <w:r>
        <w:t>⚡ 5-Second Recall: Move inside</w:t>
      </w:r>
    </w:p>
    <w:p>
      <w:r>
        <w:t>Question: A figure made of 5 squares in a plus shape is to a figure made of 5 squares in a straight line as a figure made of 5 squares in an L shape is to a figure made of 5 squares in a ?</w:t>
      </w:r>
    </w:p>
    <w:p>
      <w:r>
        <w:t>5 वर्गों की धन (plus) आकृति जैसा 5 वर्गों की सीधी रेखा आकृति से वैसा ही 5 वर्गों की L आकृति किस आकृति से है?</w:t>
      </w:r>
    </w:p>
    <w:p>
      <w:r>
        <w:t>(a) Z shape</w:t>
      </w:r>
    </w:p>
    <w:p>
      <w:r>
        <w:t>(b) T shape</w:t>
      </w:r>
    </w:p>
    <w:p>
      <w:r>
        <w:t>(c) Straight line</w:t>
      </w:r>
    </w:p>
    <w:p>
      <w:r>
        <w:t>(d) Plus shape</w:t>
      </w:r>
    </w:p>
    <w:p>
      <w:r>
        <w:t>Answer: c</w:t>
      </w:r>
    </w:p>
    <w:p>
      <w:r>
        <w:t>Solution: ✅ Correct Answer: C. Straight line</w:t>
      </w:r>
    </w:p>
    <w:p>
      <w:r>
        <w:t>🧠 PNC Core Concept: The same count rearranges into a simpler line.</w:t>
      </w:r>
    </w:p>
    <w:p>
      <w:r>
        <w:t>🧭 PNC Solve Path: Plus → line; L-shape → straight line, keeping 5 squares.</w:t>
      </w:r>
    </w:p>
    <w:p>
      <w:r>
        <w:t>🔍 Why It Works: The rearrangement keeps the square count fixed.</w:t>
      </w:r>
    </w:p>
    <w:p>
      <w:r>
        <w:t>❌ Why Not Others: Z, T and plus shapes stay folded.</w:t>
      </w:r>
    </w:p>
    <w:p>
      <w:r>
        <w:t>⚠️ Exam Trap: The answer is the unfolded, linear arrangement.</w:t>
      </w:r>
    </w:p>
    <w:p>
      <w:r>
        <w:t>⚡ 5-Second Recall: Unfold to a line</w:t>
      </w:r>
    </w:p>
    <w:p>
      <w:r>
        <w:t>Question: A circle divided into 2 halves is to a circle divided into 4 quarters as a square divided into 2 halves is to a square divided into ?</w:t>
      </w:r>
    </w:p>
    <w:p>
      <w:r>
        <w:t>2 आधों में बँटा वृत्त जैसा 4 चौथाइयों में बँटे वृत्त से वैसा ही 2 आधों में बँटा वर्ग किस वर्ग से है?</w:t>
      </w:r>
    </w:p>
    <w:p>
      <w:r>
        <w:t>(a) 3 parts</w:t>
      </w:r>
    </w:p>
    <w:p>
      <w:r>
        <w:t>(b) 4 parts</w:t>
      </w:r>
    </w:p>
    <w:p>
      <w:r>
        <w:t>(c) 6 parts</w:t>
      </w:r>
    </w:p>
    <w:p>
      <w:r>
        <w:t>(d) 8 parts</w:t>
      </w:r>
    </w:p>
    <w:p>
      <w:r>
        <w:t>Answer: b</w:t>
      </w:r>
    </w:p>
    <w:p>
      <w:r>
        <w:t>Solution: ✅ Correct Answer: B. 4 parts</w:t>
      </w:r>
    </w:p>
    <w:p>
      <w:r>
        <w:t>🧠 PNC Core Concept: Division count doubles.</w:t>
      </w:r>
    </w:p>
    <w:p>
      <w:r>
        <w:t>🧭 PNC Solve Path: 2 halves → 4 quarters (×2); 2 halves → 4 parts (×2).</w:t>
      </w:r>
    </w:p>
    <w:p>
      <w:r>
        <w:t>🔍 Why It Works: Doubling the cuts doubles the parts.</w:t>
      </w:r>
    </w:p>
    <w:p>
      <w:r>
        <w:t>❌ Why Not Others: 3, 6 and 8 do not follow the doubling from 2.</w:t>
      </w:r>
    </w:p>
    <w:p>
      <w:r>
        <w:t>⚠️ Exam Trap: Halves double to fourths/quarters.</w:t>
      </w:r>
    </w:p>
    <w:p>
      <w:r>
        <w:t>⚡ 5-Second Recall: ×2 parts</w:t>
      </w:r>
    </w:p>
    <w:p>
      <w:r>
        <w:t>Question: A square inside a circle is to a circle inside a square as a triangle inside a circle is to a ?</w:t>
      </w:r>
    </w:p>
    <w:p>
      <w:r>
        <w:t>वृत्त के भीतर वर्ग जैसा वर्ग के भीतर वृत्त से वैसा ही वृत्त के भीतर त्रिभुज किससे है?</w:t>
      </w:r>
    </w:p>
    <w:p>
      <w:r>
        <w:t>(a) Circle inside a triangle</w:t>
      </w:r>
    </w:p>
    <w:p>
      <w:r>
        <w:t>(b) Square inside a triangle</w:t>
      </w:r>
    </w:p>
    <w:p>
      <w:r>
        <w:t>(c) Triangle inside a square</w:t>
      </w:r>
    </w:p>
    <w:p>
      <w:r>
        <w:t>(d) Triangle inside a circle</w:t>
      </w:r>
    </w:p>
    <w:p>
      <w:r>
        <w:t>Answer: a</w:t>
      </w:r>
    </w:p>
    <w:p>
      <w:r>
        <w:t>Solution: ✅ Correct Answer: A. Circle inside a triangle</w:t>
      </w:r>
    </w:p>
    <w:p>
      <w:r>
        <w:t>🧠 PNC Core Concept: Inner and outer shapes swap.</w:t>
      </w:r>
    </w:p>
    <w:p>
      <w:r>
        <w:t>🧭 PNC Solve Path: Square-in-circle → circle-in-square; triangle-in-circle → circle-in-triangle.</w:t>
      </w:r>
    </w:p>
    <w:p>
      <w:r>
        <w:t>🔍 Why It Works: The nesting order reverses.</w:t>
      </w:r>
    </w:p>
    <w:p>
      <w:r>
        <w:t>❌ Why Not Others: The other options do not reverse the nesting.</w:t>
      </w:r>
    </w:p>
    <w:p>
      <w:r>
        <w:t>⚠️ Exam Trap: Swap exactly the two shapes.</w:t>
      </w:r>
    </w:p>
    <w:p>
      <w:r>
        <w:t>⚡ 5-Second Recall: Reverse nesting</w:t>
      </w:r>
    </w:p>
    <w:p>
      <w:r>
        <w:t>Question: A circle with a dot above it is to a circle with a dot below it as a square with a dot on its left is to a square with a ?</w:t>
      </w:r>
    </w:p>
    <w:p>
      <w:r>
        <w:t>ऊपर बिंदु वाला वृत्त जैसा नीचे बिंदु वाले वृत्त से वैसा ही बाएँ बिंदु वाला वर्ग किस वर्ग से है?</w:t>
      </w:r>
    </w:p>
    <w:p>
      <w:r>
        <w:t>(a) Dot on its right</w:t>
      </w:r>
    </w:p>
    <w:p>
      <w:r>
        <w:t>(b) Dot above it</w:t>
      </w:r>
    </w:p>
    <w:p>
      <w:r>
        <w:t>(c) Dot below it</w:t>
      </w:r>
    </w:p>
    <w:p>
      <w:r>
        <w:t>(d) No dot</w:t>
      </w:r>
    </w:p>
    <w:p>
      <w:r>
        <w:t>Answer: a</w:t>
      </w:r>
    </w:p>
    <w:p>
      <w:r>
        <w:t>Solution: ✅ Correct Answer: A. Dot on its right</w:t>
      </w:r>
    </w:p>
    <w:p>
      <w:r>
        <w:t>🧠 PNC Core Concept: Dot position mirrors.</w:t>
      </w:r>
    </w:p>
    <w:p>
      <w:r>
        <w:t>🧭 PNC Solve Path: Above → below; left → right.</w:t>
      </w:r>
    </w:p>
    <w:p>
      <w:r>
        <w:t>🔍 Why It Works: The dot moves to the opposite side.</w:t>
      </w:r>
    </w:p>
    <w:p>
      <w:r>
        <w:t>❌ Why Not Others: Above and below are other positions; no dot breaks the rule.</w:t>
      </w:r>
    </w:p>
    <w:p>
      <w:r>
        <w:t>⚠️ Exam Trap: Mirror across the figure's centre.</w:t>
      </w:r>
    </w:p>
    <w:p>
      <w:r>
        <w:t>⚡ 5-Second Recall: Opposite side</w:t>
      </w:r>
    </w:p>
    <w:p>
      <w:r>
        <w:t>Question: A circle with a horizontal line through it is to a circle with no line as a square with a diagonal through it is to a ?</w:t>
      </w:r>
    </w:p>
    <w:p>
      <w:r>
        <w:t>क्षैतिज रेखा वाला वृत्त जैसा बिना रेखा वाले वृत्त से वैसा ही विकर्ण वाला वर्ग किससे है?</w:t>
      </w:r>
    </w:p>
    <w:p>
      <w:r>
        <w:t>(a) Square with two diagonals</w:t>
      </w:r>
    </w:p>
    <w:p>
      <w:r>
        <w:t>(b) Square with a vertical line</w:t>
      </w:r>
    </w:p>
    <w:p>
      <w:r>
        <w:t>(c) Square with no diagonal</w:t>
      </w:r>
    </w:p>
    <w:p>
      <w:r>
        <w:t>(d) Square with a horizontal line</w:t>
      </w:r>
    </w:p>
    <w:p>
      <w:r>
        <w:t>Answer: c</w:t>
      </w:r>
    </w:p>
    <w:p>
      <w:r>
        <w:t>Solution: ✅ Correct Answer: C. Square with no diagonal</w:t>
      </w:r>
    </w:p>
    <w:p>
      <w:r>
        <w:t>🧠 PNC Core Concept: The internal line is removed.</w:t>
      </w:r>
    </w:p>
    <w:p>
      <w:r>
        <w:t>🧭 PNC Solve Path: Circle with line → plain circle; square with diagonal → plain square.</w:t>
      </w:r>
    </w:p>
    <w:p>
      <w:r>
        <w:t>🔍 Why It Works: The pair removes the internal marking.</w:t>
      </w:r>
    </w:p>
    <w:p>
      <w:r>
        <w:t>❌ Why Not Others: Two diagonals, vertical and horizontal lines keep markings.</w:t>
      </w:r>
    </w:p>
    <w:p>
      <w:r>
        <w:t>⚠️ Exam Trap: The answer is the unmarked version.</w:t>
      </w:r>
    </w:p>
    <w:p>
      <w:r>
        <w:t>⚡ 5-Second Recall: Remove the line</w:t>
      </w:r>
    </w:p>
    <w:p>
      <w:r>
        <w:t>Question: A figure with 4 dots forming a square is to a figure with 4 dots forming a line as a figure with 6 dots forming a triangle is to a figure with 6 dots forming a ?</w:t>
      </w:r>
    </w:p>
    <w:p>
      <w:r>
        <w:t>वर्ग बनाते 4 बिंदु जैसा रेखा बनाते 4 बिंदुओं से वैसा ही त्रिभुज बनाते 6 बिंदु किससे हैं?</w:t>
      </w:r>
    </w:p>
    <w:p>
      <w:r>
        <w:t>(a) Circle</w:t>
      </w:r>
    </w:p>
    <w:p>
      <w:r>
        <w:t>(b) Square</w:t>
      </w:r>
    </w:p>
    <w:p>
      <w:r>
        <w:t>(c) Triangle</w:t>
      </w:r>
    </w:p>
    <w:p>
      <w:r>
        <w:t>(d) Straight line</w:t>
      </w:r>
    </w:p>
    <w:p>
      <w:r>
        <w:t>Answer: d</w:t>
      </w:r>
    </w:p>
    <w:p>
      <w:r>
        <w:t>Solution: ✅ Correct Answer: D. Straight line</w:t>
      </w:r>
    </w:p>
    <w:p>
      <w:r>
        <w:t>🧠 PNC Core Concept: The same dots straighten into a line.</w:t>
      </w:r>
    </w:p>
    <w:p>
      <w:r>
        <w:t>🧭 PNC Solve Path: 4 dots (square) → 4 dots (line); 6 dots (triangle) → 6 dots (line).</w:t>
      </w:r>
    </w:p>
    <w:p>
      <w:r>
        <w:t>🔍 Why It Works: Only the arrangement changes, the count stays.</w:t>
      </w:r>
    </w:p>
    <w:p>
      <w:r>
        <w:t>❌ Why Not Others: Circle, square and triangle keep a closed shape.</w:t>
      </w:r>
    </w:p>
    <w:p>
      <w:r>
        <w:t>⚠️ Exam Trap: The answer is the open, straight arrangement.</w:t>
      </w:r>
    </w:p>
    <w:p>
      <w:r>
        <w:t>⚡ 5-Second Recall: Straighten the dots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