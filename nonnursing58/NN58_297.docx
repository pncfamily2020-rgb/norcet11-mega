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Secretin (first discovered hormone, 1902) triggers:</w:t>
      </w:r>
    </w:p>
    <w:p>
      <w:r>
        <w:t>सिक्रेटिन (प्रथम खोजा हॉर्मोन, 1902) किसे प्रेरित करता है?</w:t>
      </w:r>
    </w:p>
    <w:p>
      <w:r>
        <w:t>(a) Hunger</w:t>
      </w:r>
    </w:p>
    <w:p>
      <w:r>
        <w:t>(b) Thirst</w:t>
      </w:r>
    </w:p>
    <w:p>
      <w:r>
        <w:t>(c) Acid secretion</w:t>
      </w:r>
    </w:p>
    <w:p>
      <w:r>
        <w:t>(d) Pancreatic bicarbonate release</w:t>
      </w:r>
    </w:p>
    <w:p>
      <w:r>
        <w:t>Answer: d</w:t>
      </w:r>
    </w:p>
    <w:p>
      <w:r>
        <w:t>Solution: ✅ Correct Answer: D. Pancreatic bicarbonate release</w:t>
      </w:r>
    </w:p>
    <w:p>
      <w:r>
        <w:t>🧠 PNC Core Concept: Bayliss-Starling discovery; neutralises chyme in duodenum.</w:t>
      </w:r>
    </w:p>
    <w:p>
      <w:r>
        <w:t>🔍 Why It Happens: Acid chyme must be calmed for enzymes.</w:t>
      </w:r>
    </w:p>
    <w:p>
      <w:r>
        <w:t>🧭 PNC Science Path: Secretin → bicarbonate.</w:t>
      </w:r>
    </w:p>
    <w:p>
      <w:r>
        <w:t>💎 PNC Science Pearl: First hormone ever found — history + function in one Q.</w:t>
      </w:r>
    </w:p>
    <w:p>
      <w:r>
        <w:t>⚡ 5-Second Recall: Secretin = soda from pancreas.</w:t>
      </w:r>
    </w:p>
    <w:p>
      <w:r>
        <w:t>Question: CCK (cholecystokinin) causes:</w:t>
      </w:r>
    </w:p>
    <w:p>
      <w:r>
        <w:t>सीसीके (कोलेसिस्टोकाइनिन) क्या करता है?</w:t>
      </w:r>
    </w:p>
    <w:p>
      <w:r>
        <w:t>(a) Vitamin absorption</w:t>
      </w:r>
    </w:p>
    <w:p>
      <w:r>
        <w:t>(b) Insulin spike</w:t>
      </w:r>
    </w:p>
    <w:p>
      <w:r>
        <w:t>(c) Gall-bladder contraction (bile release)</w:t>
      </w:r>
    </w:p>
    <w:p>
      <w:r>
        <w:t>(d) Acid stop</w:t>
      </w:r>
    </w:p>
    <w:p>
      <w:r>
        <w:t>Answer: c</w:t>
      </w:r>
    </w:p>
    <w:p>
      <w:r>
        <w:t>Solution: ✅ Correct Answer: C. Gall-bladder contraction (bile release)</w:t>
      </w:r>
    </w:p>
    <w:p>
      <w:r>
        <w:t>🧠 PNC Core Concept: Fatty chyme triggers CCK; bile emulsifies the fat.</w:t>
      </w:r>
    </w:p>
    <w:p>
      <w:r>
        <w:t>🔍 Why It Happens: Fat needs bile on demand.</w:t>
      </w:r>
    </w:p>
    <w:p>
      <w:r>
        <w:t>🧭 PNC Science Path: Chole-cysto-kinin → gall-bladder mover.</w:t>
      </w:r>
    </w:p>
    <w:p>
      <w:r>
        <w:t>⚡ 5-Second Recall: CCK = squeeze bile.</w:t>
      </w:r>
    </w:p>
    <w:p>
      <w:r>
        <w:t>Question: The end products of fat digestion absorbed into lacteals are:</w:t>
      </w:r>
    </w:p>
    <w:p>
      <w:r>
        <w:t>लैक्टियल में अवशोषित वसा पाचन के अंतिम उत्पाद क्या हैं?</w:t>
      </w:r>
    </w:p>
    <w:p>
      <w:r>
        <w:t>(a) Fatty acids + glycerol (as chylomicrons)</w:t>
      </w:r>
    </w:p>
    <w:p>
      <w:r>
        <w:t>(b) Amino acids</w:t>
      </w:r>
    </w:p>
    <w:p>
      <w:r>
        <w:t>(c) Nucleotides</w:t>
      </w:r>
    </w:p>
    <w:p>
      <w:r>
        <w:t>(d) Glucose</w:t>
      </w:r>
    </w:p>
    <w:p>
      <w:r>
        <w:t>Answer: a</w:t>
      </w:r>
    </w:p>
    <w:p>
      <w:r>
        <w:t>Solution: ✅ Correct Answer: A. Fatty acids + glycerol (as chylomicrons)</w:t>
      </w:r>
    </w:p>
    <w:p>
      <w:r>
        <w:t>🧠 PNC Core Concept: Re-formed triglycerides ride lymph, bypassing portal blood.</w:t>
      </w:r>
    </w:p>
    <w:p>
      <w:r>
        <w:t>🔍 Why It Happens: Fat route differs from sugar/amino route.</w:t>
      </w:r>
    </w:p>
    <w:p>
      <w:r>
        <w:t>🧭 PNC Science Path: Fat products → lacteal path.</w:t>
      </w:r>
    </w:p>
    <w:p>
      <w:r>
        <w:t>⚡ 5-Second Recall: Fat → lacteal; rest → blood.</w:t>
      </w:r>
    </w:p>
    <w:p>
      <w:r>
        <w:t>Question: Which vitamin is absorbed with fat (needs bile)?</w:t>
      </w:r>
    </w:p>
    <w:p>
      <w:r>
        <w:t>कौन-सा विटामिन वसा के साथ अवशोषित होता है (पित्त आवश्यक)?</w:t>
      </w:r>
    </w:p>
    <w:p>
      <w:r>
        <w:t>(a) Vitamin C</w:t>
      </w:r>
    </w:p>
    <w:p>
      <w:r>
        <w:t>(b) Vitamin B12</w:t>
      </w:r>
    </w:p>
    <w:p>
      <w:r>
        <w:t>(c) Vitamin A</w:t>
      </w:r>
    </w:p>
    <w:p>
      <w:r>
        <w:t>(d) Folic acid</w:t>
      </w:r>
    </w:p>
    <w:p>
      <w:r>
        <w:t>Answer: c</w:t>
      </w:r>
    </w:p>
    <w:p>
      <w:r>
        <w:t>Solution: ✅ Correct Answer: C. Vitamin A</w:t>
      </w:r>
    </w:p>
    <w:p>
      <w:r>
        <w:t>🧠 PNC Core Concept: Fat-soluble A, D, E, K ride micelles; B/C dissolve in water.</w:t>
      </w:r>
    </w:p>
    <w:p>
      <w:r>
        <w:t>🔍 Why It Happens: Solubility decides the absorption vehicle.</w:t>
      </w:r>
    </w:p>
    <w:p>
      <w:r>
        <w:t>🧭 PNC Science Path: Fat-soluble set → A.</w:t>
      </w:r>
    </w:p>
    <w:p>
      <w:r>
        <w:t>⚡ 5-Second Recall: A-D-E-K need fat.</w:t>
      </w:r>
    </w:p>
    <w:p>
      <w:r>
        <w:t>Question: Roughage (dietary fibre) helps mainly by:</w:t>
      </w:r>
    </w:p>
    <w:p>
      <w:r>
        <w:t>रेशा (आहारीय फाइबर) मुख्यतः कैसे सहायता करता है?</w:t>
      </w:r>
    </w:p>
    <w:p>
      <w:r>
        <w:t>(a) Giving energy</w:t>
      </w:r>
    </w:p>
    <w:p>
      <w:r>
        <w:t>(b) Adding bulk, preventing constipation</w:t>
      </w:r>
    </w:p>
    <w:p>
      <w:r>
        <w:t>(c) Building muscle</w:t>
      </w:r>
    </w:p>
    <w:p>
      <w:r>
        <w:t>(d) Making blood</w:t>
      </w:r>
    </w:p>
    <w:p>
      <w:r>
        <w:t>Answer: b</w:t>
      </w:r>
    </w:p>
    <w:p>
      <w:r>
        <w:t>Solution: ✅ Correct Answer: B. Adding bulk, preventing constipation</w:t>
      </w:r>
    </w:p>
    <w:p>
      <w:r>
        <w:t>🧠 PNC Core Concept: Cellulose undigested; peristalsis aided; satiety too.</w:t>
      </w:r>
    </w:p>
    <w:p>
      <w:r>
        <w:t>🔍 Why It Happens: Bulk moves the gut train.</w:t>
      </w:r>
    </w:p>
    <w:p>
      <w:r>
        <w:t>🧭 PNC Science Path: Fibre job → bulk + motion.</w:t>
      </w:r>
    </w:p>
    <w:p>
      <w:r>
        <w:t>🩺 Health Connect: Low fibre → constipation, piles, colon risk.</w:t>
      </w:r>
    </w:p>
    <w:p>
      <w:r>
        <w:t>⚡ 5-Second Recall: Fibre = bulk.</w:t>
      </w:r>
    </w:p>
    <w:p>
      <w:r>
        <w:t>Question: Absorption of digested food occurs mainly in the:</w:t>
      </w:r>
    </w:p>
    <w:p>
      <w:r>
        <w:t>पचित भोजन का अवशोषण मुख्यतः कहां होता है?</w:t>
      </w:r>
    </w:p>
    <w:p>
      <w:r>
        <w:t>(a) Rectum</w:t>
      </w:r>
    </w:p>
    <w:p>
      <w:r>
        <w:t>(b) Stomach</w:t>
      </w:r>
    </w:p>
    <w:p>
      <w:r>
        <w:t>(c) Ileum</w:t>
      </w:r>
    </w:p>
    <w:p>
      <w:r>
        <w:t>(d) Colon</w:t>
      </w:r>
    </w:p>
    <w:p>
      <w:r>
        <w:t>Answer: c</w:t>
      </w:r>
    </w:p>
    <w:p>
      <w:r>
        <w:t>Solution: ✅ Correct Answer: C. Ileum</w:t>
      </w:r>
    </w:p>
    <w:p>
      <w:r>
        <w:t>🧠 PNC Core Concept: Villi + microvilli surface; blood + lacteal pickup.</w:t>
      </w:r>
    </w:p>
    <w:p>
      <w:r>
        <w:t>🔍 Why It Happens: Maximum area meets rich vessels.</w:t>
      </w:r>
    </w:p>
    <w:p>
      <w:r>
        <w:t>🧭 PNC Science Path: Absorption HQ → ileum.</w:t>
      </w:r>
    </w:p>
    <w:p>
      <w:r>
        <w:t>⚡ 5-Second Recall: Absorb = ileum.</w:t>
      </w:r>
    </w:p>
    <w:p>
      <w:r>
        <w:t>Question: Water and minerals are mainly absorbed in the:</w:t>
      </w:r>
    </w:p>
    <w:p>
      <w:r>
        <w:t>जल और खनिजों का अवशोषण मुख्यतः कहां होता है?</w:t>
      </w:r>
    </w:p>
    <w:p>
      <w:r>
        <w:t>(a) Oesophagus</w:t>
      </w:r>
    </w:p>
    <w:p>
      <w:r>
        <w:t>(b) Duodenum</w:t>
      </w:r>
    </w:p>
    <w:p>
      <w:r>
        <w:t>(c) Ileum</w:t>
      </w:r>
    </w:p>
    <w:p>
      <w:r>
        <w:t>(d) Large intestine (colon)</w:t>
      </w:r>
    </w:p>
    <w:p>
      <w:r>
        <w:t>Answer: d</w:t>
      </w:r>
    </w:p>
    <w:p>
      <w:r>
        <w:t>Solution: ✅ Correct Answer: D. Large intestine (colon)</w:t>
      </w:r>
    </w:p>
    <w:p>
      <w:r>
        <w:t>🧠 PNC Core Concept: Salvages ~1–2 L/day; solidifies faeces.</w:t>
      </w:r>
    </w:p>
    <w:p>
      <w:r>
        <w:t>🔍 Why It Happens: Last water-recovery stop.</w:t>
      </w:r>
    </w:p>
    <w:p>
      <w:r>
        <w:t>🧭 PNC Science Path: Water salvage → colon.</w:t>
      </w:r>
    </w:p>
    <w:p>
      <w:r>
        <w:t>⚡ 5-Second Recall: Water = colon.</w:t>
      </w:r>
    </w:p>
    <w:p>
      <w:r>
        <w:t>Question: Kwashiorkor is caused by deficiency of:</w:t>
      </w:r>
    </w:p>
    <w:p>
      <w:r>
        <w:t>क्वाशियोरकॉर किसकी कमी से होता है?</w:t>
      </w:r>
    </w:p>
    <w:p>
      <w:r>
        <w:t>(a) Energy only</w:t>
      </w:r>
    </w:p>
    <w:p>
      <w:r>
        <w:t>(b) Protein</w:t>
      </w:r>
    </w:p>
    <w:p>
      <w:r>
        <w:t>(c) Vitamin D</w:t>
      </w:r>
    </w:p>
    <w:p>
      <w:r>
        <w:t>(d) Iodine</w:t>
      </w:r>
    </w:p>
    <w:p>
      <w:r>
        <w:t>Answer: b</w:t>
      </w:r>
    </w:p>
    <w:p>
      <w:r>
        <w:t>Solution: ✅ Correct Answer: B. Protein</w:t>
      </w:r>
    </w:p>
    <w:p>
      <w:r>
        <w:t>🧠 PNC Core Concept: Oedema + pot belly + hair changes; weaning-age peak.</w:t>
      </w:r>
    </w:p>
    <w:p>
      <w:r>
        <w:t>🔍 Why It Happens: Protein gap after breastfeeding stops.</w:t>
      </w:r>
    </w:p>
    <w:p>
      <w:r>
        <w:t>🧭 PNC Science Path: Pot-belly + swelling → protein.</w:t>
      </w:r>
    </w:p>
    <w:p>
      <w:r>
        <w:t>🩺 Health Connect: Marasmus = energy lack (matchstick limbs) — pair them.</w:t>
      </w:r>
    </w:p>
    <w:p>
      <w:r>
        <w:t>⚡ 5-Second Recall: Kwashiorkor = protein.</w:t>
      </w:r>
    </w:p>
    <w:p>
      <w:r>
        <w:t>Question: Marasmus is caused by deficiency of:</w:t>
      </w:r>
    </w:p>
    <w:p>
      <w:r>
        <w:t>मरास्मस किसकी कमी से होता है?</w:t>
      </w:r>
    </w:p>
    <w:p>
      <w:r>
        <w:t>(a) Protein only</w:t>
      </w:r>
    </w:p>
    <w:p>
      <w:r>
        <w:t>(b) Energy (protein + calories)</w:t>
      </w:r>
    </w:p>
    <w:p>
      <w:r>
        <w:t>(c) Vitamin A</w:t>
      </w:r>
    </w:p>
    <w:p>
      <w:r>
        <w:t>(d) Calcium</w:t>
      </w:r>
    </w:p>
    <w:p>
      <w:r>
        <w:t>Answer: b</w:t>
      </w:r>
    </w:p>
    <w:p>
      <w:r>
        <w:t>Solution: ✅ Correct Answer: B. Energy (protein + calories)</w:t>
      </w:r>
    </w:p>
    <w:p>
      <w:r>
        <w:t>🧠 PNC Core Concept: Severe wasting, no oedema; matchstick appearance.</w:t>
      </w:r>
    </w:p>
    <w:p>
      <w:r>
        <w:t>🔍 Why It Happens: Total food gap, not just protein.</w:t>
      </w:r>
    </w:p>
    <w:p>
      <w:r>
        <w:t>🧭 PNC Science Path: Wasting, no swelling → marasmus.</w:t>
      </w:r>
    </w:p>
    <w:p>
      <w:r>
        <w:t>⚡ 5-Second Recall: Marasmus = energy.</w:t>
      </w:r>
    </w:p>
    <w:p>
      <w:r>
        <w:t>Question: Obesity is measured by BMI; normal BMI range is:</w:t>
      </w:r>
    </w:p>
    <w:p>
      <w:r>
        <w:t>मोटापा बीएमआई से मापा जाता है; सामान्य बीएमआई सीमा क्या है?</w:t>
      </w:r>
    </w:p>
    <w:p>
      <w:r>
        <w:t>(a) 30 and above</w:t>
      </w:r>
    </w:p>
    <w:p>
      <w:r>
        <w:t>(b) Below 18.5</w:t>
      </w:r>
    </w:p>
    <w:p>
      <w:r>
        <w:t>(c) 18.5–24.9</w:t>
      </w:r>
    </w:p>
    <w:p>
      <w:r>
        <w:t>(d) 25–29.9</w:t>
      </w:r>
    </w:p>
    <w:p>
      <w:r>
        <w:t>Answer: c</w:t>
      </w:r>
    </w:p>
    <w:p>
      <w:r>
        <w:t>Solution: ✅ Correct Answer: C. 18.5–24.9</w:t>
      </w:r>
    </w:p>
    <w:p>
      <w:r>
        <w:t>🧠 PNC Core Concept: kg/m²; 25+ overweight, 30+ obese; Asian cutoffs slightly lower.</w:t>
      </w:r>
    </w:p>
    <w:p>
      <w:r>
        <w:t>🔍 Why It Happens: Weight scaled to height squared.</w:t>
      </w:r>
    </w:p>
    <w:p>
      <w:r>
        <w:t>🧭 PNC Science Path: Normal band → 18.5–24.9.</w:t>
      </w:r>
    </w:p>
    <w:p>
      <w:r>
        <w:t>🩺 Health Connect: Nursing overlap — BMI screening basics.</w:t>
      </w:r>
    </w:p>
    <w:p>
      <w:r>
        <w:t>⚡ 5-Second Recall: Normal BMI = 18.5–25.</w:t>
      </w:r>
    </w:p>
    <w:p>
      <w:r>
        <w:t>Question: Beriberi is caused by deficiency of vitamin:</w:t>
      </w:r>
    </w:p>
    <w:p>
      <w:r>
        <w:t>बेरी-बेरी किस विटामिन की कमी से होता है?</w:t>
      </w:r>
    </w:p>
    <w:p>
      <w:r>
        <w:t>(a) B2</w:t>
      </w:r>
    </w:p>
    <w:p>
      <w:r>
        <w:t>(b) B3</w:t>
      </w:r>
    </w:p>
    <w:p>
      <w:r>
        <w:t>(c) B12</w:t>
      </w:r>
    </w:p>
    <w:p>
      <w:r>
        <w:t>(d) B1 (thiamine)</w:t>
      </w:r>
    </w:p>
    <w:p>
      <w:r>
        <w:t>Answer: d</w:t>
      </w:r>
    </w:p>
    <w:p>
      <w:r>
        <w:t>Solution: ✅ Correct Answer: D. B1 (thiamine)</w:t>
      </w:r>
    </w:p>
    <w:p>
      <w:r>
        <w:t>🧠 PNC Core Concept: Polished-rice disease; nerve + heart symptoms.</w:t>
      </w:r>
    </w:p>
    <w:p>
      <w:r>
        <w:t>🔍 Why It Happens: Thiamine drives carbohydrate metabolism.</w:t>
      </w:r>
    </w:p>
    <w:p>
      <w:r>
        <w:t>🧭 PNC Science Path: Beriberi → B1.</w:t>
      </w:r>
    </w:p>
    <w:p>
      <w:r>
        <w:t>⚡ 5-Second Recall: B1 = beriberi.</w:t>
      </w:r>
    </w:p>
    <w:p>
      <w:r>
        <w:t>Question: Scurvy is prevented by vitamin:</w:t>
      </w:r>
    </w:p>
    <w:p>
      <w:r>
        <w:t>स्कर्वी किस विटामिन से रुकता है?</w:t>
      </w:r>
    </w:p>
    <w:p>
      <w:r>
        <w:t>(a) D</w:t>
      </w:r>
    </w:p>
    <w:p>
      <w:r>
        <w:t>(b) C</w:t>
      </w:r>
    </w:p>
    <w:p>
      <w:r>
        <w:t>(c) K</w:t>
      </w:r>
    </w:p>
    <w:p>
      <w:r>
        <w:t>(d) A</w:t>
      </w:r>
    </w:p>
    <w:p>
      <w:r>
        <w:t>Answer: b</w:t>
      </w:r>
    </w:p>
    <w:p>
      <w:r>
        <w:t>Solution: ✅ Correct Answer: B. C</w:t>
      </w:r>
    </w:p>
    <w:p>
      <w:r>
        <w:t>🧠 PNC Core Concept: Ascorbic acid; bleeding gums; citrus cure (Lind's trial).</w:t>
      </w:r>
    </w:p>
    <w:p>
      <w:r>
        <w:t>🔍 Why It Happens: Collagen synthesis needs B.</w:t>
      </w:r>
    </w:p>
    <w:p>
      <w:r>
        <w:t>🧭 PNC Science Path: Scurvy → B.</w:t>
      </w:r>
    </w:p>
    <w:p>
      <w:r>
        <w:t>⚡ 5-Second Recall: Scurvy = B.</w:t>
      </w:r>
    </w:p>
    <w:p>
      <w:r>
        <w:t>Question: Rickets in children is due to deficiency of:</w:t>
      </w:r>
    </w:p>
    <w:p>
      <w:r>
        <w:t>बच्चों में रिकेट्स किसकी कमी से होता है?</w:t>
      </w:r>
    </w:p>
    <w:p>
      <w:r>
        <w:t>(a) Vitamin A</w:t>
      </w:r>
    </w:p>
    <w:p>
      <w:r>
        <w:t>(b) Vitamin D</w:t>
      </w:r>
    </w:p>
    <w:p>
      <w:r>
        <w:t>(c) Vitamin E</w:t>
      </w:r>
    </w:p>
    <w:p>
      <w:r>
        <w:t>(d) Vitamin B12</w:t>
      </w:r>
    </w:p>
    <w:p>
      <w:r>
        <w:t>Answer: b</w:t>
      </w:r>
    </w:p>
    <w:p>
      <w:r>
        <w:t>Solution: ✅ Correct Answer: B. Vitamin D</w:t>
      </w:r>
    </w:p>
    <w:p>
      <w:r>
        <w:t>🧠 PNC Core Concept: Bow legs; calcium-phosphorus mishandling; sunlight cure.</w:t>
      </w:r>
    </w:p>
    <w:p>
      <w:r>
        <w:t>🔍 Why It Happens: D controls mineral deposition in bone.</w:t>
      </w:r>
    </w:p>
    <w:p>
      <w:r>
        <w:t>🧭 PNC Science Path: Soft bones kids → D.</w:t>
      </w:r>
    </w:p>
    <w:p>
      <w:r>
        <w:t>⚡ 5-Second Recall: Rickets = D.</w:t>
      </w:r>
    </w:p>
    <w:p>
      <w:r>
        <w:t>Question: Goitre is prevented by iodised salt because iodine makes:</w:t>
      </w:r>
    </w:p>
    <w:p>
      <w:r>
        <w:t>आयोडीन युक्त नमक घेंघा रोकता है क्योंकि आयोडीन क्या बनाता है?</w:t>
      </w:r>
    </w:p>
    <w:p>
      <w:r>
        <w:t>(a) Adrenaline</w:t>
      </w:r>
    </w:p>
    <w:p>
      <w:r>
        <w:t>(b) Estrogen</w:t>
      </w:r>
    </w:p>
    <w:p>
      <w:r>
        <w:t>(c) Insulin</w:t>
      </w:r>
    </w:p>
    <w:p>
      <w:r>
        <w:t>(d) Thyroxine</w:t>
      </w:r>
    </w:p>
    <w:p>
      <w:r>
        <w:t>Answer: d</w:t>
      </w:r>
    </w:p>
    <w:p>
      <w:r>
        <w:t>Solution: ✅ Correct Answer: D. Thyroxine</w:t>
      </w:r>
    </w:p>
    <w:p>
      <w:r>
        <w:t>🧠 PNC Core Concept: T3/T4 thyroid hormones need iodine; gland swells without it.</w:t>
      </w:r>
    </w:p>
    <w:p>
      <w:r>
        <w:t>🔍 Why It Happens: Hormone starvation swells the factory.</w:t>
      </w:r>
    </w:p>
    <w:p>
      <w:r>
        <w:t>🧭 PNC Science Path: Thyroid hormone → thyroxine.</w:t>
      </w:r>
    </w:p>
    <w:p>
      <w:r>
        <w:t>⚡ 5-Second Recall: Iodine → thyroxine.</w:t>
      </w:r>
    </w:p>
    <w:p>
      <w:r>
        <w:t>Question: Night blindness + xerophthalmia indicate deficiency of:</w:t>
      </w:r>
    </w:p>
    <w:p>
      <w:r>
        <w:t>रतौंधी + जीरोफ्थैल्मिया किसकी कमी दर्शाते हैं?</w:t>
      </w:r>
    </w:p>
    <w:p>
      <w:r>
        <w:t>(a) Vitamin D</w:t>
      </w:r>
    </w:p>
    <w:p>
      <w:r>
        <w:t>(b) Vitamin A</w:t>
      </w:r>
    </w:p>
    <w:p>
      <w:r>
        <w:t>(c) Vitamin E</w:t>
      </w:r>
    </w:p>
    <w:p>
      <w:r>
        <w:t>(d) Zinc</w:t>
      </w:r>
    </w:p>
    <w:p>
      <w:r>
        <w:t>Answer: b</w:t>
      </w:r>
    </w:p>
    <w:p>
      <w:r>
        <w:t>Solution: ✅ Correct Answer: B. Vitamin A</w:t>
      </w:r>
    </w:p>
    <w:p>
      <w:r>
        <w:t>🧠 PNC Core Concept: Retinol → rhodopsin (vision) + epithelial health.</w:t>
      </w:r>
    </w:p>
    <w:p>
      <w:r>
        <w:t>🔍 Why It Happens: Eye/armour tissues fail first.</w:t>
      </w:r>
    </w:p>
    <w:p>
      <w:r>
        <w:t>🧭 PNC Science Path: Eye duo → A.</w:t>
      </w:r>
    </w:p>
    <w:p>
      <w:r>
        <w:t>⚡ 5-Second Recall: Eyes = A.</w:t>
      </w:r>
    </w:p>
    <w:p>
      <w:r>
        <w:t>Question: The site of complete digestion (all nutrients) is the:</w:t>
      </w:r>
    </w:p>
    <w:p>
      <w:r>
        <w:t>सभी पोषकों के पूर्ण पाचन का स्थल क्या है?</w:t>
      </w:r>
    </w:p>
    <w:p>
      <w:r>
        <w:t>(a) Duodenum</w:t>
      </w:r>
    </w:p>
    <w:p>
      <w:r>
        <w:t>(b) Ileum</w:t>
      </w:r>
    </w:p>
    <w:p>
      <w:r>
        <w:t>(c) Colon</w:t>
      </w:r>
    </w:p>
    <w:p>
      <w:r>
        <w:t>(d) Stomach</w:t>
      </w:r>
    </w:p>
    <w:p>
      <w:r>
        <w:t>Answer: a</w:t>
      </w:r>
    </w:p>
    <w:p>
      <w:r>
        <w:t>Solution: ✅ Correct Answer: A. Duodenum</w:t>
      </w:r>
    </w:p>
    <w:p>
      <w:r>
        <w:t>🧠 PNC Core Concept: Pancreatic + bile + intestinal juices converge here.</w:t>
      </w:r>
    </w:p>
    <w:p>
      <w:r>
        <w:t>🔍 Why It Happens: All enzyme families meet in one chamber.</w:t>
      </w:r>
    </w:p>
    <w:p>
      <w:r>
        <w:t>🧭 PNC Science Path: All-juices junction → duodenum.</w:t>
      </w:r>
    </w:p>
    <w:p>
      <w:r>
        <w:t>⚠️ Exam Trap: Ileum absorbs; duodenum digests — absorb vs digest split.</w:t>
      </w:r>
    </w:p>
    <w:p>
      <w:r>
        <w:t>⚡ 5-Second Recall: Digest = duodenum; absorb = ileum.</w:t>
      </w:r>
    </w:p>
    <w:p>
      <w:r>
        <w:t>Question: Which juice contains NO enzyme?</w:t>
      </w:r>
    </w:p>
    <w:p>
      <w:r>
        <w:t>किस रस में कोई एंजाइम नहीं होता?</w:t>
      </w:r>
    </w:p>
    <w:p>
      <w:r>
        <w:t>(a) Pancreatic</w:t>
      </w:r>
    </w:p>
    <w:p>
      <w:r>
        <w:t>(b) Bile</w:t>
      </w:r>
    </w:p>
    <w:p>
      <w:r>
        <w:t>(c) Intestinal</w:t>
      </w:r>
    </w:p>
    <w:p>
      <w:r>
        <w:t>(d) Gastric</w:t>
      </w:r>
    </w:p>
    <w:p>
      <w:r>
        <w:t>Answer: b</w:t>
      </w:r>
    </w:p>
    <w:p>
      <w:r>
        <w:t>Solution: ✅ Correct Answer: B. Bile</w:t>
      </w:r>
    </w:p>
    <w:p>
      <w:r>
        <w:t>🧠 PNC Core Concept: Emulsifier + alkaline medium only; made by liver.</w:t>
      </w:r>
    </w:p>
    <w:p>
      <w:r>
        <w:t>🔍 Why It Happens: Helper, not cutter.</w:t>
      </w:r>
    </w:p>
    <w:p>
      <w:r>
        <w:t>🧭 PNC Science Path: Enzyme-free helper → bile.</w:t>
      </w:r>
    </w:p>
    <w:p>
      <w:r>
        <w:t>⚡ 5-Second Recall: Bile = no enzyme.</w:t>
      </w:r>
    </w:p>
    <w:p>
      <w:r>
        <w:t>Question: Pellagra (3D: diarrhoea, dermatitis, dementia) is due to lack of:</w:t>
      </w:r>
    </w:p>
    <w:p>
      <w:r>
        <w:t>पेलाग्रा (3डी: दस्त, चर्मरोग, मनोभ्रंश) किसकी कमी से होता है?</w:t>
      </w:r>
    </w:p>
    <w:p>
      <w:r>
        <w:t>(a) Thiamine (B1)</w:t>
      </w:r>
    </w:p>
    <w:p>
      <w:r>
        <w:t>(b) Biotin</w:t>
      </w:r>
    </w:p>
    <w:p>
      <w:r>
        <w:t>(c) Niacin (B3)</w:t>
      </w:r>
    </w:p>
    <w:p>
      <w:r>
        <w:t>(d) Riboflavin (B2)</w:t>
      </w:r>
    </w:p>
    <w:p>
      <w:r>
        <w:t>Answer: c</w:t>
      </w:r>
    </w:p>
    <w:p>
      <w:r>
        <w:t>Solution: ✅ Correct Answer: C. Niacin (B3)</w:t>
      </w:r>
    </w:p>
    <w:p>
      <w:r>
        <w:t>🧠 PNC Core Concept: Maize-only diets; tryptophan pathway backup.</w:t>
      </w:r>
    </w:p>
    <w:p>
      <w:r>
        <w:t>🔍 Why It Happens: NAD coenzyme shortage hits skin, gut, brain.</w:t>
      </w:r>
    </w:p>
    <w:p>
      <w:r>
        <w:t>🧭 PNC Science Path: 3D disease → B3.</w:t>
      </w:r>
    </w:p>
    <w:p>
      <w:r>
        <w:t>⚡ 5-Second Recall: Pellagra = B3.</w:t>
      </w:r>
    </w:p>
    <w:p>
      <w:r>
        <w:t>Question: Xerophthalmia + night blindness + stunted growth point to:</w:t>
      </w:r>
    </w:p>
    <w:p>
      <w:r>
        <w:t>जीरोफ्थैल्मिया + रतौंधी + अवरुद्ध वृद्धि किस ओर इशारा करते हैं?</w:t>
      </w:r>
    </w:p>
    <w:p>
      <w:r>
        <w:t>(a) Protein gap</w:t>
      </w:r>
    </w:p>
    <w:p>
      <w:r>
        <w:t>(b) Vitamin A deficiency</w:t>
      </w:r>
    </w:p>
    <w:p>
      <w:r>
        <w:t>(c) Iron gap</w:t>
      </w:r>
    </w:p>
    <w:p>
      <w:r>
        <w:t>(d) Calcium gap</w:t>
      </w:r>
    </w:p>
    <w:p>
      <w:r>
        <w:t>Answer: b</w:t>
      </w:r>
    </w:p>
    <w:p>
      <w:r>
        <w:t>Solution: ✅ Correct Answer: B. Vitamin A deficiency</w:t>
      </w:r>
    </w:p>
    <w:p>
      <w:r>
        <w:t>🧠 PNC Core Concept: Triad of retinol lack across eye, immunity, growth.</w:t>
      </w:r>
    </w:p>
    <w:p>
      <w:r>
        <w:t>🔍 Why It Happens: Multi-system vitamin, multi-sign failure.</w:t>
      </w:r>
    </w:p>
    <w:p>
      <w:r>
        <w:t>🧭 PNC Science Path: Eye + growth duo → A.</w:t>
      </w:r>
    </w:p>
    <w:p>
      <w:r>
        <w:t>⚡ 5-Second Recall: A-triad.</w:t>
      </w:r>
    </w:p>
    <w:p>
      <w:r>
        <w:t>Question: Anaemia is most commonly caused by deficiency of:</w:t>
      </w:r>
    </w:p>
    <w:p>
      <w:r>
        <w:t>रक्ताल्पता सामान्यतः किसकी कमी से होती है?</w:t>
      </w:r>
    </w:p>
    <w:p>
      <w:r>
        <w:t>(a) Iron</w:t>
      </w:r>
    </w:p>
    <w:p>
      <w:r>
        <w:t>(b) Potassium</w:t>
      </w:r>
    </w:p>
    <w:p>
      <w:r>
        <w:t>(c) Sodium</w:t>
      </w:r>
    </w:p>
    <w:p>
      <w:r>
        <w:t>(d) Calcium</w:t>
      </w:r>
    </w:p>
    <w:p>
      <w:r>
        <w:t>Answer: a</w:t>
      </w:r>
    </w:p>
    <w:p>
      <w:r>
        <w:t>Solution: ✅ Correct Answer: A. Iron</w:t>
      </w:r>
    </w:p>
    <w:p>
      <w:r>
        <w:t>🧠 PNC Core Concept: Haemoglobin core; pallor + fatigue signs.</w:t>
      </w:r>
    </w:p>
    <w:p>
      <w:r>
        <w:t>🔍 Why It Happens: No iron, no haem, low oxygen carriage.</w:t>
      </w:r>
    </w:p>
    <w:p>
      <w:r>
        <w:t>🧭 PNC Science Path: Pale + tired → iron.</w:t>
      </w:r>
    </w:p>
    <w:p>
      <w:r>
        <w:t>🩺 Health Connect: Pregnancy anaemia screening — nursing staple.</w:t>
      </w:r>
    </w:p>
    <w:p>
      <w:r>
        <w:t>⚡ 5-Second Recall: Anaemia = iron.</w:t>
      </w:r>
    </w:p>
    <w:p>
      <w:r>
        <w:t>Question: The hardest substance in the human body is:</w:t>
      </w:r>
    </w:p>
    <w:p>
      <w:r>
        <w:t>मानव शरीर का कठोरतम पदार्थ कौन-सा है?</w:t>
      </w:r>
    </w:p>
    <w:p>
      <w:r>
        <w:t>(a) Cartilage</w:t>
      </w:r>
    </w:p>
    <w:p>
      <w:r>
        <w:t>(b) Bone</w:t>
      </w:r>
    </w:p>
    <w:p>
      <w:r>
        <w:t>(c) Enamel</w:t>
      </w:r>
    </w:p>
    <w:p>
      <w:r>
        <w:t>(d) Dentine</w:t>
      </w:r>
    </w:p>
    <w:p>
      <w:r>
        <w:t>Answer: c</w:t>
      </w:r>
    </w:p>
    <w:p>
      <w:r>
        <w:t>Solution: ✅ Correct Answer: C. Enamel</w:t>
      </w:r>
    </w:p>
    <w:p>
      <w:r>
        <w:t>🧠 PNC Core Concept: 96% hydroxyapatite; covers crown; no living cells.</w:t>
      </w:r>
    </w:p>
    <w:p>
      <w:r>
        <w:t>🔍 Why It Happens: Chewing armour needs top hardness.</w:t>
      </w:r>
    </w:p>
    <w:p>
      <w:r>
        <w:t>🧭 PNC Science Path: Hardest body part → enamel.</w:t>
      </w:r>
    </w:p>
    <w:p>
      <w:r>
        <w:t>⚡ 5-Second Recall: Enamel &gt; bone.</w:t>
      </w:r>
    </w:p>
    <w:p>
      <w:r>
        <w:t>Question: Saliva : starch :: gastric juice : ___</w:t>
      </w:r>
    </w:p>
    <w:p>
      <w:r>
        <w:t>लार : स्टार्च :: जठर रस : ___</w:t>
      </w:r>
    </w:p>
    <w:p>
      <w:r>
        <w:t>(a) Fats</w:t>
      </w:r>
    </w:p>
    <w:p>
      <w:r>
        <w:t>(b) Proteins</w:t>
      </w:r>
    </w:p>
    <w:p>
      <w:r>
        <w:t>(c) Vitamins</w:t>
      </w:r>
    </w:p>
    <w:p>
      <w:r>
        <w:t>(d) Cellulose</w:t>
      </w:r>
    </w:p>
    <w:p>
      <w:r>
        <w:t>Answer: b</w:t>
      </w:r>
    </w:p>
    <w:p>
      <w:r>
        <w:t>Solution: ✅ Correct Answer: B. Proteins</w:t>
      </w:r>
    </w:p>
    <w:p>
      <w:r>
        <w:t>🧠 PNC Core Concept: First-substrate analogy across chambers.</w:t>
      </w:r>
    </w:p>
    <w:p>
      <w:r>
        <w:t>🔍 Why It Happens: Each juice named by its opening target.</w:t>
      </w:r>
    </w:p>
    <w:p>
      <w:r>
        <w:t>🧭 PNC Science Path: Match openers → proteins.</w:t>
      </w:r>
    </w:p>
    <w:p>
      <w:r>
        <w:t>⚡ 5-Second Recall: Mouth-starch, stomach-protein.</w:t>
      </w:r>
    </w:p>
    <w:p>
      <w:r>
        <w:t>Question: Cellulose in human diet acts as:</w:t>
      </w:r>
    </w:p>
    <w:p>
      <w:r>
        <w:t>मानव आहार में सेल्युलोज किस रूप में कार्य करता है?</w:t>
      </w:r>
    </w:p>
    <w:p>
      <w:r>
        <w:t>(a) Protein</w:t>
      </w:r>
    </w:p>
    <w:p>
      <w:r>
        <w:t>(b) Vitamin</w:t>
      </w:r>
    </w:p>
    <w:p>
      <w:r>
        <w:t>(c) Energy source</w:t>
      </w:r>
    </w:p>
    <w:p>
      <w:r>
        <w:t>(d) Roughage</w:t>
      </w:r>
    </w:p>
    <w:p>
      <w:r>
        <w:t>Answer: d</w:t>
      </w:r>
    </w:p>
    <w:p>
      <w:r>
        <w:t>Solution: ✅ Correct Answer: D. Roughage</w:t>
      </w:r>
    </w:p>
    <w:p>
      <w:r>
        <w:t>🧠 PNC Core Concept: No cellulase in humans; bulk only.</w:t>
      </w:r>
    </w:p>
    <w:p>
      <w:r>
        <w:t>🔍 Why It Happens: Undigested fibre still useful.</w:t>
      </w:r>
    </w:p>
    <w:p>
      <w:r>
        <w:t>🧭 PNC Science Path: Indigestible plant wall → roughage.</w:t>
      </w:r>
    </w:p>
    <w:p>
      <w:r>
        <w:t>⚡ 5-Second Recall: Cellulose = roughage.</w:t>
      </w:r>
    </w:p>
    <w:p>
      <w:r>
        <w:t>Question: The pH of gastric juice is approximately:</w:t>
      </w:r>
    </w:p>
    <w:p>
      <w:r>
        <w:t>जठर रस का पीएच लगभग कितना है?</w:t>
      </w:r>
    </w:p>
    <w:p>
      <w:r>
        <w:t>(a) 7.4</w:t>
      </w:r>
    </w:p>
    <w:p>
      <w:r>
        <w:t>(b) 5.5</w:t>
      </w:r>
    </w:p>
    <w:p>
      <w:r>
        <w:t>(c) 1.2–3.0</w:t>
      </w:r>
    </w:p>
    <w:p>
      <w:r>
        <w:t>(d) 9.0</w:t>
      </w:r>
    </w:p>
    <w:p>
      <w:r>
        <w:t>Answer: c</w:t>
      </w:r>
    </w:p>
    <w:p>
      <w:r>
        <w:t>Solution: ✅ Correct Answer: C. 1.2–3.0</w:t>
      </w:r>
    </w:p>
    <w:p>
      <w:r>
        <w:t>🧠 PNC Core Concept: HCl-driven; mucus shields the wall itself.</w:t>
      </w:r>
    </w:p>
    <w:p>
      <w:r>
        <w:t>🔍 Why It Happens: Pepsin + germ-kill need strong acid.</w:t>
      </w:r>
    </w:p>
    <w:p>
      <w:r>
        <w:t>🧭 PNC Science Path: Stomach acid band → ~1–3.</w:t>
      </w:r>
    </w:p>
    <w:p>
      <w:r>
        <w:t>⚡ 5-Second Recall: Gastric pH ≈ 2.</w:t>
      </w:r>
    </w:p>
    <w:p>
      <w:r>
        <w:t>Question: Lactose intolerance is due to lack of enzyme:</w:t>
      </w:r>
    </w:p>
    <w:p>
      <w:r>
        <w:t>लैक्टोज असहिष्णुता किस एंजाइम की कमी से होती है?</w:t>
      </w:r>
    </w:p>
    <w:p>
      <w:r>
        <w:t>(a) Lactase</w:t>
      </w:r>
    </w:p>
    <w:p>
      <w:r>
        <w:t>(b) Amylase</w:t>
      </w:r>
    </w:p>
    <w:p>
      <w:r>
        <w:t>(c) Sucrase</w:t>
      </w:r>
    </w:p>
    <w:p>
      <w:r>
        <w:t>(d) Maltase</w:t>
      </w:r>
    </w:p>
    <w:p>
      <w:r>
        <w:t>Answer: a</w:t>
      </w:r>
    </w:p>
    <w:p>
      <w:r>
        <w:t>Solution: ✅ Correct Answer: A. Lactase</w:t>
      </w:r>
    </w:p>
    <w:p>
      <w:r>
        <w:t>🧠 PNC Core Concept: Milk-sugar splitting fails; bloating follows.</w:t>
      </w:r>
    </w:p>
    <w:p>
      <w:r>
        <w:t>🔍 Why It Happens: Adult lactase decline is normal in many populations.</w:t>
      </w:r>
    </w:p>
    <w:p>
      <w:r>
        <w:t>🧭 PNC Science Path: Milk sugar → lactase.</w:t>
      </w:r>
    </w:p>
    <w:p>
      <w:r>
        <w:t>⚠️ Exam Trap: Lactose (sugar) vs lactase (enzyme) — one-letter split.</w:t>
      </w:r>
    </w:p>
    <w:p>
      <w:r>
        <w:t>⚡ 5-Second Recall: Lactose needs lactase.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