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Acids taste __ and turn blue litmus __:</w:t>
      </w:r>
    </w:p>
    <w:p>
      <w:r>
        <w:t>अम्ल स्वाद में कैसे होते हैं और नीले लिटमस को क्या करते हैं?</w:t>
      </w:r>
    </w:p>
    <w:p>
      <w:r>
        <w:t>(a) Sour–red</w:t>
      </w:r>
    </w:p>
    <w:p>
      <w:r>
        <w:t>(b) Sweet–blue</w:t>
      </w:r>
    </w:p>
    <w:p>
      <w:r>
        <w:t>(c) Salty–green</w:t>
      </w:r>
    </w:p>
    <w:p>
      <w:r>
        <w:t>(d) Bitter–red</w:t>
      </w:r>
    </w:p>
    <w:p>
      <w:r>
        <w:t>Answer: a</w:t>
      </w:r>
    </w:p>
    <w:p>
      <w:r>
        <w:t>Solution: ✅ Correct Answer: A. Sour–red</w:t>
      </w:r>
    </w:p>
    <w:p>
      <w:r>
        <w:t>🧠 PNC Core Concept: H+ donors; bases bitter + red-to-blue.</w:t>
      </w:r>
    </w:p>
    <w:p>
      <w:r>
        <w:t>🔍 Why It Happens: Classic test-tube identification.</w:t>
      </w:r>
    </w:p>
    <w:p>
      <w:r>
        <w:t>🧭 PNC Science Path: Acid traits → sour-red.</w:t>
      </w:r>
    </w:p>
    <w:p>
      <w:r>
        <w:t>⚡ 5-Second Recall: Acid = sour + red.</w:t>
      </w:r>
    </w:p>
    <w:p>
      <w:r>
        <w:t>Question: Bases feel __ to touch and turn red litmus __:</w:t>
      </w:r>
    </w:p>
    <w:p>
      <w:r>
        <w:t>क्षार स्पर्श में कैसे लगते हैं और लाल लिटमस को क्या करते हैं?</w:t>
      </w:r>
    </w:p>
    <w:p>
      <w:r>
        <w:t>(a) Rough–red</w:t>
      </w:r>
    </w:p>
    <w:p>
      <w:r>
        <w:t>(b) Soapy–blue</w:t>
      </w:r>
    </w:p>
    <w:p>
      <w:r>
        <w:t>(c) Gritty–green</w:t>
      </w:r>
    </w:p>
    <w:p>
      <w:r>
        <w:t>(d) Oily–yellow</w:t>
      </w:r>
    </w:p>
    <w:p>
      <w:r>
        <w:t>Answer: b</w:t>
      </w:r>
    </w:p>
    <w:p>
      <w:r>
        <w:t>Solution: ✅ Correct Answer: B. Soapy–blue</w:t>
      </w:r>
    </w:p>
    <w:p>
      <w:r>
        <w:t>🧠 PNC Core Concept: OH− donors; soap forms with skin oils.</w:t>
      </w:r>
    </w:p>
    <w:p>
      <w:r>
        <w:t>🔍 Why It Happens: Saponification on fingers.</w:t>
      </w:r>
    </w:p>
    <w:p>
      <w:r>
        <w:t>🧭 PNC Science Path: Base traits → soapy-blue.</w:t>
      </w:r>
    </w:p>
    <w:p>
      <w:r>
        <w:t>⚡ 5-Second Recall: Base = soapy + blue.</w:t>
      </w:r>
    </w:p>
    <w:p>
      <w:r>
        <w:t>Question: The strongest common laboratory acid among these is:</w:t>
      </w:r>
    </w:p>
    <w:p>
      <w:r>
        <w:t>इनमें प्रबलतम सामान्य प्रयोगशाला अम्ल कौन-सा है?</w:t>
      </w:r>
    </w:p>
    <w:p>
      <w:r>
        <w:t>(a) Acetic acid</w:t>
      </w:r>
    </w:p>
    <w:p>
      <w:r>
        <w:t>(b) Citric acid</w:t>
      </w:r>
    </w:p>
    <w:p>
      <w:r>
        <w:t>(c) Sulphuric acid</w:t>
      </w:r>
    </w:p>
    <w:p>
      <w:r>
        <w:t>(d) Carbonic acid</w:t>
      </w:r>
    </w:p>
    <w:p>
      <w:r>
        <w:t>Answer: c</w:t>
      </w:r>
    </w:p>
    <w:p>
      <w:r>
        <w:t>Solution: ✅ Correct Answer: C. Sulphuric acid</w:t>
      </w:r>
    </w:p>
    <w:p>
      <w:r>
        <w:t>🧠 PNC Core Concept: King of chemicals; diprotic, dehydrating.</w:t>
      </w:r>
    </w:p>
    <w:p>
      <w:r>
        <w:t>🔍 Why It Happens: Full ionisation + industrial scale.</w:t>
      </w:r>
    </w:p>
    <w:p>
      <w:r>
        <w:t>🧭 PNC Science Path: Strongest lab acid → sulphuric.</w:t>
      </w:r>
    </w:p>
    <w:p>
      <w:r>
        <w:t>⚡ 5-Second Recall: King = sulphuric.</w:t>
      </w:r>
    </w:p>
    <w:p>
      <w:r>
        <w:t>Question: Vinegar contains which acid?</w:t>
      </w:r>
    </w:p>
    <w:p>
      <w:r>
        <w:t>सिरके में कौन-सा अम्ल है?</w:t>
      </w:r>
    </w:p>
    <w:p>
      <w:r>
        <w:t>(a) Lactic</w:t>
      </w:r>
    </w:p>
    <w:p>
      <w:r>
        <w:t>(b) Tartaric</w:t>
      </w:r>
    </w:p>
    <w:p>
      <w:r>
        <w:t>(c) Citric</w:t>
      </w:r>
    </w:p>
    <w:p>
      <w:r>
        <w:t>(d) Acetic</w:t>
      </w:r>
    </w:p>
    <w:p>
      <w:r>
        <w:t>Answer: d</w:t>
      </w:r>
    </w:p>
    <w:p>
      <w:r>
        <w:t>Solution: ✅ Correct Answer: D. Acetic</w:t>
      </w:r>
    </w:p>
    <w:p>
      <w:r>
        <w:t>🧠 PNC Core Concept: ~5% ethanoic acid.</w:t>
      </w:r>
    </w:p>
    <w:p>
      <w:r>
        <w:t>🔍 Why It Happens: Fermentation product.</w:t>
      </w:r>
    </w:p>
    <w:p>
      <w:r>
        <w:t>🧭 PNC Science Path: Vinegar → acetic.</w:t>
      </w:r>
    </w:p>
    <w:p>
      <w:r>
        <w:t>⚡ 5-Second Recall: Vinegar = acetic.</w:t>
      </w:r>
    </w:p>
    <w:p>
      <w:r>
        <w:t>Question: Citrus fruits contain mainly which acid?</w:t>
      </w:r>
    </w:p>
    <w:p>
      <w:r>
        <w:t>नींबू-वंश फलों में मुख्यतः कौन-सा अम्ल है?</w:t>
      </w:r>
    </w:p>
    <w:p>
      <w:r>
        <w:t>(a) Citric</w:t>
      </w:r>
    </w:p>
    <w:p>
      <w:r>
        <w:t>(b) Formic</w:t>
      </w:r>
    </w:p>
    <w:p>
      <w:r>
        <w:t>(c) Acetic</w:t>
      </w:r>
    </w:p>
    <w:p>
      <w:r>
        <w:t>(d) Oxalic</w:t>
      </w:r>
    </w:p>
    <w:p>
      <w:r>
        <w:t>Answer: a</w:t>
      </w:r>
    </w:p>
    <w:p>
      <w:r>
        <w:t>Solution: ✅ Correct Answer: A. Citric</w:t>
      </w:r>
    </w:p>
    <w:p>
      <w:r>
        <w:t>🧠 PNC Core Concept: Lemon/orange tang; preservative E330.</w:t>
      </w:r>
    </w:p>
    <w:p>
      <w:r>
        <w:t>🔍 Why It Happens: Fruit-acid identity.</w:t>
      </w:r>
    </w:p>
    <w:p>
      <w:r>
        <w:t>🧭 PNC Science Path: Citrus → citric.</w:t>
      </w:r>
    </w:p>
    <w:p>
      <w:r>
        <w:t>⚡ 5-Second Recall: Citrus = citric.</w:t>
      </w:r>
    </w:p>
    <w:p>
      <w:r>
        <w:t>Question: Ant sting injects mainly which acid?</w:t>
      </w:r>
    </w:p>
    <w:p>
      <w:r>
        <w:t>चींटी का डंक मुख्यतः कौन-सा अम्ल छोड़ता है?</w:t>
      </w:r>
    </w:p>
    <w:p>
      <w:r>
        <w:t>(a) Acetic</w:t>
      </w:r>
    </w:p>
    <w:p>
      <w:r>
        <w:t>(b) Citric</w:t>
      </w:r>
    </w:p>
    <w:p>
      <w:r>
        <w:t>(c) Formic</w:t>
      </w:r>
    </w:p>
    <w:p>
      <w:r>
        <w:t>(d) Lactic</w:t>
      </w:r>
    </w:p>
    <w:p>
      <w:r>
        <w:t>Answer: c</w:t>
      </w:r>
    </w:p>
    <w:p>
      <w:r>
        <w:t>Solution: ✅ Correct Answer: C. Formic</w:t>
      </w:r>
    </w:p>
    <w:p>
      <w:r>
        <w:t>🧠 PNC Core Concept: Formica genus gives the name; baking soda soothes.</w:t>
      </w:r>
    </w:p>
    <w:p>
      <w:r>
        <w:t>🔍 Why It Happens: Defence chemistry.</w:t>
      </w:r>
    </w:p>
    <w:p>
      <w:r>
        <w:t>🧭 PNC Science Path: Ant acid → formic.</w:t>
      </w:r>
    </w:p>
    <w:p>
      <w:r>
        <w:t>⚡ 5-Second Recall: Ant = formic.</w:t>
      </w:r>
    </w:p>
    <w:p>
      <w:r>
        <w:t>Question: Curd tastes sour due to which acid?</w:t>
      </w:r>
    </w:p>
    <w:p>
      <w:r>
        <w:t>दही खट्टा किस अम्ल से लगता है?</w:t>
      </w:r>
    </w:p>
    <w:p>
      <w:r>
        <w:t>(a) Citric</w:t>
      </w:r>
    </w:p>
    <w:p>
      <w:r>
        <w:t>(b) Lactic</w:t>
      </w:r>
    </w:p>
    <w:p>
      <w:r>
        <w:t>(c) Tartaric</w:t>
      </w:r>
    </w:p>
    <w:p>
      <w:r>
        <w:t>(d) Acetic</w:t>
      </w:r>
    </w:p>
    <w:p>
      <w:r>
        <w:t>Answer: b</w:t>
      </w:r>
    </w:p>
    <w:p>
      <w:r>
        <w:t>Solution: ✅ Correct Answer: B. Lactic</w:t>
      </w:r>
    </w:p>
    <w:p>
      <w:r>
        <w:t>🧠 PNC Core Concept: Lactobacillus fermentation of lactose.</w:t>
      </w:r>
    </w:p>
    <w:p>
      <w:r>
        <w:t>🔍 Why It Happens: Bacterial conversion.</w:t>
      </w:r>
    </w:p>
    <w:p>
      <w:r>
        <w:t>🧭 PNC Science Path: Curd sour → lactic.</w:t>
      </w:r>
    </w:p>
    <w:p>
      <w:r>
        <w:t>⚡ 5-Second Recall: Curd = lactic.</w:t>
      </w:r>
    </w:p>
    <w:p>
      <w:r>
        <w:t>Question: Tamarind (imli) contains mainly which acid?</w:t>
      </w:r>
    </w:p>
    <w:p>
      <w:r>
        <w:t>इमली में मुख्यतः कौन-सा अम्ल है?</w:t>
      </w:r>
    </w:p>
    <w:p>
      <w:r>
        <w:t>(a) Oxalic</w:t>
      </w:r>
    </w:p>
    <w:p>
      <w:r>
        <w:t>(b) Citric</w:t>
      </w:r>
    </w:p>
    <w:p>
      <w:r>
        <w:t>(c) Acetic</w:t>
      </w:r>
    </w:p>
    <w:p>
      <w:r>
        <w:t>(d) Tartaric</w:t>
      </w:r>
    </w:p>
    <w:p>
      <w:r>
        <w:t>Answer: d</w:t>
      </w:r>
    </w:p>
    <w:p>
      <w:r>
        <w:t>Solution: ✅ Correct Answer: D. Tartaric</w:t>
      </w:r>
    </w:p>
    <w:p>
      <w:r>
        <w:t>🧠 PNC Core Concept: Grapes share it (wine diamonds).</w:t>
      </w:r>
    </w:p>
    <w:p>
      <w:r>
        <w:t>🔍 Why It Happens: Fruit-acid mapping.</w:t>
      </w:r>
    </w:p>
    <w:p>
      <w:r>
        <w:t>🧭 PNC Science Path: Tamarind → tartaric.</w:t>
      </w:r>
    </w:p>
    <w:p>
      <w:r>
        <w:t>⚡ 5-Second Recall: Imli = tartaric.</w:t>
      </w:r>
    </w:p>
    <w:p>
      <w:r>
        <w:t>Question: The acid in spinach and tomato (oxalate stones link) is:</w:t>
      </w:r>
    </w:p>
    <w:p>
      <w:r>
        <w:t>पालक और टमाटर में अम्ल (ऑक्सलेट पथरी संबंध) कौन-सा है?</w:t>
      </w:r>
    </w:p>
    <w:p>
      <w:r>
        <w:t>(a) Citric</w:t>
      </w:r>
    </w:p>
    <w:p>
      <w:r>
        <w:t>(b) Malic</w:t>
      </w:r>
    </w:p>
    <w:p>
      <w:r>
        <w:t>(c) Oxalic</w:t>
      </w:r>
    </w:p>
    <w:p>
      <w:r>
        <w:t>(d) Acetic</w:t>
      </w:r>
    </w:p>
    <w:p>
      <w:r>
        <w:t>Answer: c</w:t>
      </w:r>
    </w:p>
    <w:p>
      <w:r>
        <w:t>Solution: ✅ Correct Answer: C. Oxalic</w:t>
      </w:r>
    </w:p>
    <w:p>
      <w:r>
        <w:t>🧠 PNC Core Concept: Binds calcium; kidney-stone link in excess.</w:t>
      </w:r>
    </w:p>
    <w:p>
      <w:r>
        <w:t>🔍 Why It Happens: Leafy-vegetable acid.</w:t>
      </w:r>
    </w:p>
    <w:p>
      <w:r>
        <w:t>🧭 PNC Science Path: Spinach acid → oxalic.</w:t>
      </w:r>
    </w:p>
    <w:p>
      <w:r>
        <w:t>{HLTH} Health Connect: Oxalate-stone diet advice link.</w:t>
      </w:r>
    </w:p>
    <w:p>
      <w:r>
        <w:t>⚡ 5-Second Recall: Spinach = oxalic.</w:t>
      </w:r>
    </w:p>
    <w:p>
      <w:r>
        <w:t>Question: Mineral acids (HCl, H2SO4, HNO3) differ from organic acids in being generally:</w:t>
      </w:r>
    </w:p>
    <w:p>
      <w:r>
        <w:t>खनिज अम्ल (HCl, H2SO4, HNO3) कार्बनिक अम्लों से सामान्यतः कैसे भिन्न हैं?</w:t>
      </w:r>
    </w:p>
    <w:p>
      <w:r>
        <w:t>(a) Stronger (fully ionised)</w:t>
      </w:r>
    </w:p>
    <w:p>
      <w:r>
        <w:t>(b) Edible</w:t>
      </w:r>
    </w:p>
    <w:p>
      <w:r>
        <w:t>(c) Gaseous</w:t>
      </w:r>
    </w:p>
    <w:p>
      <w:r>
        <w:t>(d) Weaker</w:t>
      </w:r>
    </w:p>
    <w:p>
      <w:r>
        <w:t>Answer: a</w:t>
      </w:r>
    </w:p>
    <w:p>
      <w:r>
        <w:t>Solution: ✅ Correct Answer: A. Stronger (fully ionised)</w:t>
      </w:r>
    </w:p>
    <w:p>
      <w:r>
        <w:t>🧠 PNC Core Concept: Organic acids partially ionise (weak).</w:t>
      </w:r>
    </w:p>
    <w:p>
      <w:r>
        <w:t>🔍 Why It Happens: Dissociation degree decides strength.</w:t>
      </w:r>
    </w:p>
    <w:p>
      <w:r>
        <w:t>🧭 PNC Science Path: Mineral vs organic → strong vs weak.</w:t>
      </w:r>
    </w:p>
    <w:p>
      <w:r>
        <w:t>⚡ 5-Second Recall: Mineral = strong.</w:t>
      </w:r>
    </w:p>
    <w:p>
      <w:r>
        <w:t>Question: Litmus solution (lichen extract) turns __ in acids and __ in bases:</w:t>
      </w:r>
    </w:p>
    <w:p>
      <w:r>
        <w:t>लिटमस विलयन (लाइकेन निष्कर्ष) अम्लों में क्या और क्षारों में क्या होता है?</w:t>
      </w:r>
    </w:p>
    <w:p>
      <w:r>
        <w:t>(a) Blue–red</w:t>
      </w:r>
    </w:p>
    <w:p>
      <w:r>
        <w:t>(b) Red–blue</w:t>
      </w:r>
    </w:p>
    <w:p>
      <w:r>
        <w:t>(c) Green–yellow</w:t>
      </w:r>
    </w:p>
    <w:p>
      <w:r>
        <w:t>(d) No change either</w:t>
      </w:r>
    </w:p>
    <w:p>
      <w:r>
        <w:t>Answer: b</w:t>
      </w:r>
    </w:p>
    <w:p>
      <w:r>
        <w:t>Solution: ✅ Correct Answer: B. Red–blue</w:t>
      </w:r>
    </w:p>
    <w:p>
      <w:r>
        <w:t>🧠 PNC Core Concept: Natural indicator from Roccella lichens.</w:t>
      </w:r>
    </w:p>
    <w:p>
      <w:r>
        <w:t>🔍 Why It Happens: Dye responds to H+/OH−.</w:t>
      </w:r>
    </w:p>
    <w:p>
      <w:r>
        <w:t>🧭 PNC Science Path: Litmus pair → red-blue.</w:t>
      </w:r>
    </w:p>
    <w:p>
      <w:r>
        <w:t>⚡ 5-Second Recall: Acid-red, base-blue.</w:t>
      </w:r>
    </w:p>
    <w:p>
      <w:r>
        <w:t>Question: Turmeric indicator turns __ in basic solutions:</w:t>
      </w:r>
    </w:p>
    <w:p>
      <w:r>
        <w:t>हल्दी सूचक क्षारीय विलयनों में क्या हो जाता है?</w:t>
      </w:r>
    </w:p>
    <w:p>
      <w:r>
        <w:t>(a) Green</w:t>
      </w:r>
    </w:p>
    <w:p>
      <w:r>
        <w:t>(b) Black</w:t>
      </w:r>
    </w:p>
    <w:p>
      <w:r>
        <w:t>(c) Blue</w:t>
      </w:r>
    </w:p>
    <w:p>
      <w:r>
        <w:t>(d) Red</w:t>
      </w:r>
    </w:p>
    <w:p>
      <w:r>
        <w:t>Answer: d</w:t>
      </w:r>
    </w:p>
    <w:p>
      <w:r>
        <w:t>Solution: ✅ Correct Answer: D. Red</w:t>
      </w:r>
    </w:p>
    <w:p>
      <w:r>
        <w:t>🧠 PNC Core Concept: Yellow curcumin shifts red in alkali; soap-stain demo.</w:t>
      </w:r>
    </w:p>
    <w:p>
      <w:r>
        <w:t>🔍 Why It Happens: pH-sensitive dye structure.</w:t>
      </w:r>
    </w:p>
    <w:p>
      <w:r>
        <w:t>🧭 PNC Science Path: Turmeric + base → red.</w:t>
      </w:r>
    </w:p>
    <w:p>
      <w:r>
        <w:t>⚡ 5-Second Recall: Turmeric + base = red.</w:t>
      </w:r>
    </w:p>
    <w:p>
      <w:r>
        <w:t>Question: China-rose (hibiscus) indicator turns acidic solutions __ and basic __:</w:t>
      </w:r>
    </w:p>
    <w:p>
      <w:r>
        <w:t>गुड़हल सूचक अम्लीय विलयनों को क्या और क्षारीय को क्या करता है?</w:t>
      </w:r>
    </w:p>
    <w:p>
      <w:r>
        <w:t>(a) Dark pink–green</w:t>
      </w:r>
    </w:p>
    <w:p>
      <w:r>
        <w:t>(b) Blue–red</w:t>
      </w:r>
    </w:p>
    <w:p>
      <w:r>
        <w:t>(c) Orange–violet</w:t>
      </w:r>
    </w:p>
    <w:p>
      <w:r>
        <w:t>(d) Green–yellow</w:t>
      </w:r>
    </w:p>
    <w:p>
      <w:r>
        <w:t>Answer: a</w:t>
      </w:r>
    </w:p>
    <w:p>
      <w:r>
        <w:t>Solution: ✅ Correct Answer: A. Dark pink–green</w:t>
      </w:r>
    </w:p>
    <w:p>
      <w:r>
        <w:t>🧠 PNC Core Concept: Anthocyanin petals respond both ways.</w:t>
      </w:r>
    </w:p>
    <w:p>
      <w:r>
        <w:t>🔍 Why It Happens: Natural pH rainbow.</w:t>
      </w:r>
    </w:p>
    <w:p>
      <w:r>
        <w:t>🧭 PNC Science Path: Hibiscus pair → pink-green.</w:t>
      </w:r>
    </w:p>
    <w:p>
      <w:r>
        <w:t>⚡ 5-Second Recall: Hibiscus = pink/green.</w:t>
      </w:r>
    </w:p>
    <w:p>
      <w:r>
        <w:t>Question: Phenolphthalein stays colourless in acids and turns __ in bases:</w:t>
      </w:r>
    </w:p>
    <w:p>
      <w:r>
        <w:t>फिनॉल्फथेलिन अम्लों में रंगहीन रहता है और क्षारों में क्या हो जाता है?</w:t>
      </w:r>
    </w:p>
    <w:p>
      <w:r>
        <w:t>(a) Green</w:t>
      </w:r>
    </w:p>
    <w:p>
      <w:r>
        <w:t>(b) Yellow</w:t>
      </w:r>
    </w:p>
    <w:p>
      <w:r>
        <w:t>(c) Pink</w:t>
      </w:r>
    </w:p>
    <w:p>
      <w:r>
        <w:t>(d) Blue</w:t>
      </w:r>
    </w:p>
    <w:p>
      <w:r>
        <w:t>Answer: c</w:t>
      </w:r>
    </w:p>
    <w:p>
      <w:r>
        <w:t>Solution: ✅ Correct Answer: C. Pink</w:t>
      </w:r>
    </w:p>
    <w:p>
      <w:r>
        <w:t>🧠 PNC Core Concept: Titration endpoint star (pH ~8.2–10).</w:t>
      </w:r>
    </w:p>
    <w:p>
      <w:r>
        <w:t>🔍 Why It Happens: Structure flips with OH−.</w:t>
      </w:r>
    </w:p>
    <w:p>
      <w:r>
        <w:t>🧭 PNC Science Path: Phenolphthalein + base → pink.</w:t>
      </w:r>
    </w:p>
    <w:p>
      <w:r>
        <w:t>⚡ 5-Second Recall: Phenol + base = pink.</w:t>
      </w:r>
    </w:p>
    <w:p>
      <w:r>
        <w:t>Question: Methyl orange turns __ in acidic and __ in basic solutions:</w:t>
      </w:r>
    </w:p>
    <w:p>
      <w:r>
        <w:t>मेथिल ऑरेंज अम्लीय में क्या और क्षारीय में क्या होता है?</w:t>
      </w:r>
    </w:p>
    <w:p>
      <w:r>
        <w:t>(a) Yellow–red</w:t>
      </w:r>
    </w:p>
    <w:p>
      <w:r>
        <w:t>(b) Red–yellow</w:t>
      </w:r>
    </w:p>
    <w:p>
      <w:r>
        <w:t>(c) Pink–blue</w:t>
      </w:r>
    </w:p>
    <w:p>
      <w:r>
        <w:t>(d) Orange–green</w:t>
      </w:r>
    </w:p>
    <w:p>
      <w:r>
        <w:t>Answer: b</w:t>
      </w:r>
    </w:p>
    <w:p>
      <w:r>
        <w:t>Solution: ✅ Correct Answer: B. Red–yellow</w:t>
      </w:r>
    </w:p>
    <w:p>
      <w:r>
        <w:t>🧠 PNC Core Concept: Titration partner (pH 3.1–4.4 range).</w:t>
      </w:r>
    </w:p>
    <w:p>
      <w:r>
        <w:t>🔍 Why It Happens: Azo-dye protonation shift.</w:t>
      </w:r>
    </w:p>
    <w:p>
      <w:r>
        <w:t>🧭 PNC Science Path: Methyl orange → red-yellow.</w:t>
      </w:r>
    </w:p>
    <w:p>
      <w:r>
        <w:t>⚡ 5-Second Recall: MO = red/yellow.</w:t>
      </w:r>
    </w:p>
    <w:p>
      <w:r>
        <w:t>Question: pH scale ranges from:</w:t>
      </w:r>
    </w:p>
    <w:p>
      <w:r>
        <w:t>pH पैमाना कहां से कहां तक है?</w:t>
      </w:r>
    </w:p>
    <w:p>
      <w:r>
        <w:t>(a) 1 to 10</w:t>
      </w:r>
    </w:p>
    <w:p>
      <w:r>
        <w:t>(b) 0 to 7</w:t>
      </w:r>
    </w:p>
    <w:p>
      <w:r>
        <w:t>(c) −1 to 15</w:t>
      </w:r>
    </w:p>
    <w:p>
      <w:r>
        <w:t>(d) 0 to 14</w:t>
      </w:r>
    </w:p>
    <w:p>
      <w:r>
        <w:t>Answer: d</w:t>
      </w:r>
    </w:p>
    <w:p>
      <w:r>
        <w:t>Solution: ✅ Correct Answer: D. 0 to 14</w:t>
      </w:r>
    </w:p>
    <w:p>
      <w:r>
        <w:t>🧠 PNC Core Concept: Sorensen 1909; 7 neutral at 25°C.</w:t>
      </w:r>
    </w:p>
    <w:p>
      <w:r>
        <w:t>🔍 Why It Happens: Log scale of H+ concentration.</w:t>
      </w:r>
    </w:p>
    <w:p>
      <w:r>
        <w:t>🧭 PNC Science Path: pH span → 0–14.</w:t>
      </w:r>
    </w:p>
    <w:p>
      <w:r>
        <w:t>⚡ 5-Second Recall: pH 0–14.</w:t>
      </w:r>
    </w:p>
    <w:p>
      <w:r>
        <w:t>Question: A solution with pH 3 compared with pH 5 is more acidic by factor:</w:t>
      </w:r>
    </w:p>
    <w:p>
      <w:r>
        <w:t>pH 3 वाला विलयन pH 5 की तुलना में कितना गुना अम्लीय है?</w:t>
      </w:r>
    </w:p>
    <w:p>
      <w:r>
        <w:t>(a) 2×</w:t>
      </w:r>
    </w:p>
    <w:p>
      <w:r>
        <w:t>(b) 10×</w:t>
      </w:r>
    </w:p>
    <w:p>
      <w:r>
        <w:t>(c) 100×</w:t>
      </w:r>
    </w:p>
    <w:p>
      <w:r>
        <w:t>(d) 1000×</w:t>
      </w:r>
    </w:p>
    <w:p>
      <w:r>
        <w:t>Answer: c</w:t>
      </w:r>
    </w:p>
    <w:p>
      <w:r>
        <w:t>Solution: ✅ Correct Answer: C. 100×</w:t>
      </w:r>
    </w:p>
    <w:p>
      <w:r>
        <w:t>🧠 PNC Core Concept: Log scale: each unit = 10× H+.</w:t>
      </w:r>
    </w:p>
    <w:p>
      <w:r>
        <w:t>🔍 Why It Happens: Exponential definition.</w:t>
      </w:r>
    </w:p>
    <w:p>
      <w:r>
        <w:t>🧭 PNC Science Path: 2 units → 100×.</w:t>
      </w:r>
    </w:p>
    <w:p>
      <w:r>
        <w:t>⚙ Formula Key: pH = −log[H+].</w:t>
      </w:r>
    </w:p>
    <w:p>
      <w:r>
        <w:t>⚡ 5-Second Recall: pH unit = 10×.</w:t>
      </w:r>
    </w:p>
    <w:p>
      <w:r>
        <w:t>Question: Pure water at 25°C has pH:</w:t>
      </w:r>
    </w:p>
    <w:p>
      <w:r>
        <w:t>25°C पर शुद्ध जल का pH क्या है?</w:t>
      </w:r>
    </w:p>
    <w:p>
      <w:r>
        <w:t>(a) 7</w:t>
      </w:r>
    </w:p>
    <w:p>
      <w:r>
        <w:t>(b) 14</w:t>
      </w:r>
    </w:p>
    <w:p>
      <w:r>
        <w:t>(c) 0</w:t>
      </w:r>
    </w:p>
    <w:p>
      <w:r>
        <w:t>(d) 1</w:t>
      </w:r>
    </w:p>
    <w:p>
      <w:r>
        <w:t>Answer: a</w:t>
      </w:r>
    </w:p>
    <w:p>
      <w:r>
        <w:t>Solution: ✅ Correct Answer: A. 7</w:t>
      </w:r>
    </w:p>
    <w:p>
      <w:r>
        <w:t>🧠 PNC Core Concept: Kw = 10⁻¹⁴; neutral midpoint.</w:t>
      </w:r>
    </w:p>
    <w:p>
      <w:r>
        <w:t>🔍 Why It Happens: Equal H+ and OH−.</w:t>
      </w:r>
    </w:p>
    <w:p>
      <w:r>
        <w:t>🧭 PNC Science Path: Neutral → 7.</w:t>
      </w:r>
    </w:p>
    <w:p>
      <w:r>
        <w:t>⚡ 5-Second Recall: Neutral = 7.</w:t>
      </w:r>
    </w:p>
    <w:p>
      <w:r>
        <w:t>Question: Gastric juice pH is approximately:</w:t>
      </w:r>
    </w:p>
    <w:p>
      <w:r>
        <w:t>जठर रस का pH लगभग कितना है?</w:t>
      </w:r>
    </w:p>
    <w:p>
      <w:r>
        <w:t>(a) 8.5</w:t>
      </w:r>
    </w:p>
    <w:p>
      <w:r>
        <w:t>(b) 5.5</w:t>
      </w:r>
    </w:p>
    <w:p>
      <w:r>
        <w:t>(c) 7.4</w:t>
      </w:r>
    </w:p>
    <w:p>
      <w:r>
        <w:t>(d) 1.2–3.0</w:t>
      </w:r>
    </w:p>
    <w:p>
      <w:r>
        <w:t>Answer: d</w:t>
      </w:r>
    </w:p>
    <w:p>
      <w:r>
        <w:t>Solution: ✅ Correct Answer: D. 1.2–3.0</w:t>
      </w:r>
    </w:p>
    <w:p>
      <w:r>
        <w:t>🧠 PNC Core Concept: HCl-driven; pepsin needs it.</w:t>
      </w:r>
    </w:p>
    <w:p>
      <w:r>
        <w:t>🔍 Why It Happens: Digestive acid bath.</w:t>
      </w:r>
    </w:p>
    <w:p>
      <w:r>
        <w:t>🧭 PNC Science Path: Stomach pH → ~2.</w:t>
      </w:r>
    </w:p>
    <w:p>
      <w:r>
        <w:t>⚡ 5-Second Recall: Stomach ≈ 2.</w:t>
      </w:r>
    </w:p>
    <w:p>
      <w:r>
        <w:t>Question: Blood pH is maintained narrowly around:</w:t>
      </w:r>
    </w:p>
    <w:p>
      <w:r>
        <w:t>रक्त pH संकीर्ण रूप से लगभग कितना बनाए रखा जाता है?</w:t>
      </w:r>
    </w:p>
    <w:p>
      <w:r>
        <w:t>(a) 7.0</w:t>
      </w:r>
    </w:p>
    <w:p>
      <w:r>
        <w:t>(b) 7.4</w:t>
      </w:r>
    </w:p>
    <w:p>
      <w:r>
        <w:t>(c) 8.0</w:t>
      </w:r>
    </w:p>
    <w:p>
      <w:r>
        <w:t>(d) 6.8</w:t>
      </w:r>
    </w:p>
    <w:p>
      <w:r>
        <w:t>Answer: b</w:t>
      </w:r>
    </w:p>
    <w:p>
      <w:r>
        <w:t>Solution: ✅ Correct Answer: B. 7.4</w:t>
      </w:r>
    </w:p>
    <w:p>
      <w:r>
        <w:t>🧠 PNC Core Concept: Bicarbonate buffer; ±0.05 fatal drift.</w:t>
      </w:r>
    </w:p>
    <w:p>
      <w:r>
        <w:t>🔍 Why It Happens: Enzyme pH sensitivity.</w:t>
      </w:r>
    </w:p>
    <w:p>
      <w:r>
        <w:t>🧭 PNC Science Path: Blood pH → 7.4.</w:t>
      </w:r>
    </w:p>
    <w:p>
      <w:r>
        <w:t>{HLTH} Health Connect: ABG interpretation starts here.</w:t>
      </w:r>
    </w:p>
    <w:p>
      <w:r>
        <w:t>⚡ 5-Second Recall: Blood = 7.4.</w:t>
      </w:r>
    </w:p>
    <w:p>
      <w:r>
        <w:t>Question: HCl + NaOH → NaCl + H2O is an example of:</w:t>
      </w:r>
    </w:p>
    <w:p>
      <w:r>
        <w:t>HCl + NaOH → NaCl + H2O किसका उदाहरण है?</w:t>
      </w:r>
    </w:p>
    <w:p>
      <w:r>
        <w:t>(a) Neutralisation</w:t>
      </w:r>
    </w:p>
    <w:p>
      <w:r>
        <w:t>(b) Decomposition</w:t>
      </w:r>
    </w:p>
    <w:p>
      <w:r>
        <w:t>(c) Combination</w:t>
      </w:r>
    </w:p>
    <w:p>
      <w:r>
        <w:t>(d) Displacement</w:t>
      </w:r>
    </w:p>
    <w:p>
      <w:r>
        <w:t>Answer: a</w:t>
      </w:r>
    </w:p>
    <w:p>
      <w:r>
        <w:t>Solution: ✅ Correct Answer: A. Neutralisation</w:t>
      </w:r>
    </w:p>
    <w:p>
      <w:r>
        <w:t>🧠 PNC Core Concept: H+ + OH− → water; salt spectator-built.</w:t>
      </w:r>
    </w:p>
    <w:p>
      <w:r>
        <w:t>🔍 Why It Happens: Acid-base cancel.</w:t>
      </w:r>
    </w:p>
    <w:p>
      <w:r>
        <w:t>🧭 PNC Science Path: Acid+base → neutralise.</w:t>
      </w:r>
    </w:p>
    <w:p>
      <w:r>
        <w:t>⚙ Formula Key: H+ + OH− → H2O.</w:t>
      </w:r>
    </w:p>
    <w:p>
      <w:r>
        <w:t>⚡ 5-Second Recall: Acid+base = salt+water.</w:t>
      </w:r>
    </w:p>
    <w:p>
      <w:r>
        <w:t>Question: Acids react with active metals (Zn + HCl) to release gas:</w:t>
      </w:r>
    </w:p>
    <w:p>
      <w:r>
        <w:t>अम्ल सक्रिय धातुओं (Zn + HCl) से अभिक्रिया कर कौन-सी गैस छोड़ते हैं?</w:t>
      </w:r>
    </w:p>
    <w:p>
      <w:r>
        <w:t>(a) Oxygen</w:t>
      </w:r>
    </w:p>
    <w:p>
      <w:r>
        <w:t>(b) Hydrogen</w:t>
      </w:r>
    </w:p>
    <w:p>
      <w:r>
        <w:t>(c) CO2</w:t>
      </w:r>
    </w:p>
    <w:p>
      <w:r>
        <w:t>(d) Chlorine</w:t>
      </w:r>
    </w:p>
    <w:p>
      <w:r>
        <w:t>Answer: b</w:t>
      </w:r>
    </w:p>
    <w:p>
      <w:r>
        <w:t>Solution: ✅ Correct Answer: B. Hydrogen</w:t>
      </w:r>
    </w:p>
    <w:p>
      <w:r>
        <w:t>🧠 PNC Core Concept: Zn + 2HCl → ZnCl2 + H2 (pop test).</w:t>
      </w:r>
    </w:p>
    <w:p>
      <w:r>
        <w:t>🔍 Why It Happens: Metal displaces H.</w:t>
      </w:r>
    </w:p>
    <w:p>
      <w:r>
        <w:t>🧭 PNC Science Path: Metal-acid gas → H2.</w:t>
      </w:r>
    </w:p>
    <w:p>
      <w:r>
        <w:t>⚡ 5-Second Recall: Metal + acid = H2.</w:t>
      </w:r>
    </w:p>
    <w:p>
      <w:r>
        <w:t>Question: Acids react with metal carbonates (CaCO3 + HCl) to release gas:</w:t>
      </w:r>
    </w:p>
    <w:p>
      <w:r>
        <w:t>अम्ल धातु कार्बोनेटों (CaCO3 + HCl) से अभिक्रिया कर कौन-सी गैस छोड़ते हैं?</w:t>
      </w:r>
    </w:p>
    <w:p>
      <w:r>
        <w:t>(a) Carbon dioxide</w:t>
      </w:r>
    </w:p>
    <w:p>
      <w:r>
        <w:t>(b) Sulphur dioxide</w:t>
      </w:r>
    </w:p>
    <w:p>
      <w:r>
        <w:t>(c) Hydrogen</w:t>
      </w:r>
    </w:p>
    <w:p>
      <w:r>
        <w:t>(d) Oxygen</w:t>
      </w:r>
    </w:p>
    <w:p>
      <w:r>
        <w:t>Answer: a</w:t>
      </w:r>
    </w:p>
    <w:p>
      <w:r>
        <w:t>Solution: ✅ Correct Answer: A. Carbon dioxide</w:t>
      </w:r>
    </w:p>
    <w:p>
      <w:r>
        <w:t>🧠 PNC Core Concept: Lime-water milky test confirms.</w:t>
      </w:r>
    </w:p>
    <w:p>
      <w:r>
        <w:t>🔍 Why It Happens: Carbonate breaks down.</w:t>
      </w:r>
    </w:p>
    <w:p>
      <w:r>
        <w:t>🧭 PNC Science Path: Carbonate-acid → CO2.</w:t>
      </w:r>
    </w:p>
    <w:p>
      <w:r>
        <w:t>⚡ 5-Second Recall: Carbonate + acid = CO2.</w:t>
      </w:r>
    </w:p>
    <w:p>
      <w:r>
        <w:t>Question: Acids react with metal hydrogen carbonates (NaHCO3 + HCl) to release gas:</w:t>
      </w:r>
    </w:p>
    <w:p>
      <w:r>
        <w:t>अम्ल धातु हाइड्रोजन कार्बोनेटों (NaHCO3 + HCl) से कौन-सी गैस छोड़ते हैं?</w:t>
      </w:r>
    </w:p>
    <w:p>
      <w:r>
        <w:t>(a) Hydrogen</w:t>
      </w:r>
    </w:p>
    <w:p>
      <w:r>
        <w:t>(b) Oxygen</w:t>
      </w:r>
    </w:p>
    <w:p>
      <w:r>
        <w:t>(c) Carbon dioxide</w:t>
      </w:r>
    </w:p>
    <w:p>
      <w:r>
        <w:t>(d) Ammonia</w:t>
      </w:r>
    </w:p>
    <w:p>
      <w:r>
        <w:t>Answer: c</w:t>
      </w:r>
    </w:p>
    <w:p>
      <w:r>
        <w:t>Solution: ✅ Correct Answer: C. Carbon dioxide</w:t>
      </w:r>
    </w:p>
    <w:p>
      <w:r>
        <w:t>🧠 PNC Core Concept: Baking-soda fizz (fire extinguisher logic).</w:t>
      </w:r>
    </w:p>
    <w:p>
      <w:r>
        <w:t>🔍 Why It Happens: Bicarbonate splits to CO2.</w:t>
      </w:r>
    </w:p>
    <w:p>
      <w:r>
        <w:t>🧭 PNC Science Path: Bicarbonate-acid → CO2.</w:t>
      </w:r>
    </w:p>
    <w:p>
      <w:r>
        <w:t>⚡ 5-Second Recall: Soda-acid = CO2.</w:t>
      </w:r>
    </w:p>
    <w:p>
      <w:r>
        <w:t>Question: Copper oxide (basic oxide) reacts with HCl to form salt plus:</w:t>
      </w:r>
    </w:p>
    <w:p>
      <w:r>
        <w:t>कॉपर ऑक्साइड (क्षारीय ऑक्साइड) HCl से अभिक्रिया कर लवण और क्या बनाता है?</w:t>
      </w:r>
    </w:p>
    <w:p>
      <w:r>
        <w:t>(a) Hydrogen</w:t>
      </w:r>
    </w:p>
    <w:p>
      <w:r>
        <w:t>(b) Water</w:t>
      </w:r>
    </w:p>
    <w:p>
      <w:r>
        <w:t>(c) Oxygen</w:t>
      </w:r>
    </w:p>
    <w:p>
      <w:r>
        <w:t>(d) Chlorine</w:t>
      </w:r>
    </w:p>
    <w:p>
      <w:r>
        <w:t>Answer: b</w:t>
      </w:r>
    </w:p>
    <w:p>
      <w:r>
        <w:t>Solution: ✅ Correct Answer: B. Water</w:t>
      </w:r>
    </w:p>
    <w:p>
      <w:r>
        <w:t>🧠 PNC Core Concept: CuO + 2HCl → CuCl2 + H2O (blue-green solution).</w:t>
      </w:r>
    </w:p>
    <w:p>
      <w:r>
        <w:t>🔍 Why It Happens: Base-oxide neutralisation.</w:t>
      </w:r>
    </w:p>
    <w:p>
      <w:r>
        <w:t>🧭 PNC Science Path: Basic oxide + acid → salt + water.</w:t>
      </w:r>
    </w:p>
    <w:p>
      <w:r>
        <w:t>⚡ 5-Second Recall: Basic oxide acts as 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