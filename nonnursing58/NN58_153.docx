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Pointing to a man, Riya said, "He is my mother's only son." How is the man related to Riya?</w:t>
      </w:r>
    </w:p>
    <w:p>
      <w:r>
        <w:t>एक व्यक्ति की ओर इशारा करते हुए रिया ने कहा, "वह मेरी माँ का इकलौता बेटा है।" वह व्यक्ति रिया से किस प्रकार संबंधित है?</w:t>
      </w:r>
    </w:p>
    <w:p>
      <w:r>
        <w:t>(a) Brother</w:t>
      </w:r>
    </w:p>
    <w:p>
      <w:r>
        <w:t>(b) Father</w:t>
      </w:r>
    </w:p>
    <w:p>
      <w:r>
        <w:t>(c) Uncle</w:t>
      </w:r>
    </w:p>
    <w:p>
      <w:r>
        <w:t>(d) Cousin</w:t>
      </w:r>
    </w:p>
    <w:p>
      <w:r>
        <w:t>Answer: a</w:t>
      </w:r>
    </w:p>
    <w:p>
      <w:r>
        <w:t>Solution: ✅ Correct Answer: A. Brother</w:t>
      </w:r>
    </w:p>
    <w:p>
      <w:r>
        <w:t>🧠 PNC Core Concept: Mother's son is either the speaker or the speaker's brother.</w:t>
      </w:r>
    </w:p>
    <w:p>
      <w:r>
        <w:t>🧭 PNC Solve Path: Riya is female, so her mother's only son cannot be Riya — he is Riya's brother.</w:t>
      </w:r>
    </w:p>
    <w:p>
      <w:r>
        <w:t>🔍 Why It Works: The only son of the same mother is the male sibling.</w:t>
      </w:r>
    </w:p>
    <w:p>
      <w:r>
        <w:t>❌ Why Not Others: Father is the mother's husband; uncle and cousin are other relatives.</w:t>
      </w:r>
    </w:p>
    <w:p>
      <w:r>
        <w:t>⚠️ Exam Trap: Check the speaker's gender before answering.</w:t>
      </w:r>
    </w:p>
    <w:p>
      <w:r>
        <w:t>⚡ 5-Second Recall: mother's son = brother</w:t>
      </w:r>
    </w:p>
    <w:p>
      <w:r>
        <w:t>Question: A and B are married. C is the son of A. D is the brother of B. How is D related to C?</w:t>
      </w:r>
    </w:p>
    <w:p>
      <w:r>
        <w:t>A और B विवाहित हैं। C, A का बेटा है। D, B का भाई है। D, C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Cousin</w:t>
      </w:r>
    </w:p>
    <w:p>
      <w:r>
        <w:t>Answer: b</w:t>
      </w:r>
    </w:p>
    <w:p>
      <w:r>
        <w:t>Solution: ✅ Correct Answer: B. Uncle</w:t>
      </w:r>
    </w:p>
    <w:p>
      <w:r>
        <w:t>🧠 PNC Core Concept: Link through the mother — the wife's brother is the maternal uncle.</w:t>
      </w:r>
    </w:p>
    <w:p>
      <w:r>
        <w:t>🧭 PNC Solve Path: B is A's wife, so B is C's mother. D is B's brother → D is C's maternal uncle.</w:t>
      </w:r>
    </w:p>
    <w:p>
      <w:r>
        <w:t>🔍 Why It Works: The brother of the mother is always the maternal uncle.</w:t>
      </w:r>
    </w:p>
    <w:p>
      <w:r>
        <w:t>❌ Why Not Others: Father is the husband; grandfather is two levels up; cousin is same generation.</w:t>
      </w:r>
    </w:p>
    <w:p>
      <w:r>
        <w:t>⚠️ Exam Trap: Draw the link from C to B first, then to D.</w:t>
      </w:r>
    </w:p>
    <w:p>
      <w:r>
        <w:t>⚡ 5-Second Recall: mother's brother = uncle</w:t>
      </w:r>
    </w:p>
    <w:p>
      <w:r>
        <w:t>Question: Mohan said, "The girl is the daughter of my father's only son." How is the girl related to Mohan?</w:t>
      </w:r>
    </w:p>
    <w:p>
      <w:r>
        <w:t>मोहन ने कहा, "वह लड़की मेरे पिता के इकलौते बेटे की बेटी है।" वह लड़की मोहन से किस प्रकार संबंधित है?</w:t>
      </w:r>
    </w:p>
    <w:p>
      <w:r>
        <w:t>(a) Sister</w:t>
      </w:r>
    </w:p>
    <w:p>
      <w:r>
        <w:t>(b) Niece</w:t>
      </w:r>
    </w:p>
    <w:p>
      <w:r>
        <w:t>(c) Daughter</w:t>
      </w:r>
    </w:p>
    <w:p>
      <w:r>
        <w:t>(d) Granddaughter</w:t>
      </w:r>
    </w:p>
    <w:p>
      <w:r>
        <w:t>Answer: c</w:t>
      </w:r>
    </w:p>
    <w:p>
      <w:r>
        <w:t>Solution: ✅ Correct Answer: C. Daughter</w:t>
      </w:r>
    </w:p>
    <w:p>
      <w:r>
        <w:t>🧠 PNC Core Concept: Father's only son is the speaker himself.</w:t>
      </w:r>
    </w:p>
    <w:p>
      <w:r>
        <w:t>🧭 PNC Solve Path: Mohan is male, so his father's only son is Mohan. The girl is Mohan's daughter.</w:t>
      </w:r>
    </w:p>
    <w:p>
      <w:r>
        <w:t>🔍 Why It Works: "Only son" collapses the chain to the speaker.</w:t>
      </w:r>
    </w:p>
    <w:p>
      <w:r>
        <w:t>❌ Why Not Others: Sister and niece are other female relatives; granddaughter is two levels down.</w:t>
      </w:r>
    </w:p>
    <w:p>
      <w:r>
        <w:t>⚠️ Exam Trap: The long chain is a single link — father's only son = me.</w:t>
      </w:r>
    </w:p>
    <w:p>
      <w:r>
        <w:t>⚡ 5-Second Recall: father's only son = me</w:t>
      </w:r>
    </w:p>
    <w:p>
      <w:r>
        <w:t>Question: Pointing to a photograph, a man said, "She is the mother of my son's sister." How is the woman related to the man?</w:t>
      </w:r>
    </w:p>
    <w:p>
      <w:r>
        <w:t>एक तस्वीर की ओर इशारा करते हुए एक व्यक्ति ने कहा, "वह मेरे बेटे की बहन की माँ है।" वह महिला उस व्यक्ति से किस प्रकार संबंधित है?</w:t>
      </w:r>
    </w:p>
    <w:p>
      <w:r>
        <w:t>(a) Sister</w:t>
      </w:r>
    </w:p>
    <w:p>
      <w:r>
        <w:t>(b) Mother</w:t>
      </w:r>
    </w:p>
    <w:p>
      <w:r>
        <w:t>(c) Daughter</w:t>
      </w:r>
    </w:p>
    <w:p>
      <w:r>
        <w:t>(d) Wife</w:t>
      </w:r>
    </w:p>
    <w:p>
      <w:r>
        <w:t>Answer: d</w:t>
      </w:r>
    </w:p>
    <w:p>
      <w:r>
        <w:t>Solution: ✅ Correct Answer: D. Wife</w:t>
      </w:r>
    </w:p>
    <w:p>
      <w:r>
        <w:t>🧠 PNC Core Concept: Son's sister is the speaker's daughter.</w:t>
      </w:r>
    </w:p>
    <w:p>
      <w:r>
        <w:t>🧭 PNC Solve Path: The son's sister is the man's daughter, so the mother of that daughter is the man's wife.</w:t>
      </w:r>
    </w:p>
    <w:p>
      <w:r>
        <w:t>🔍 Why It Works: A child's mother is the spouse of the child's father.</w:t>
      </w:r>
    </w:p>
    <w:p>
      <w:r>
        <w:t>❌ Why Not Others: Sister and daughter are the wrong generation; mother is two levels up.</w:t>
      </w:r>
    </w:p>
    <w:p>
      <w:r>
        <w:t>⚠️ Exam Trap: "My son's sister" is just "my daughter" in disguise.</w:t>
      </w:r>
    </w:p>
    <w:p>
      <w:r>
        <w:t>⚡ 5-Second Recall: son's sister's mother = wife</w:t>
      </w:r>
    </w:p>
    <w:p>
      <w:r>
        <w:t>Question: Ravi is the brother of Sunita. Sunita is the mother of Karan. How is Ravi related to Karan?</w:t>
      </w:r>
    </w:p>
    <w:p>
      <w:r>
        <w:t>रवि, सुनीता का भाई है। सुनीता, करण की माँ है। रवि, करण से किस प्रकार संबंधित है?</w:t>
      </w:r>
    </w:p>
    <w:p>
      <w:r>
        <w:t>(a) Uncle</w:t>
      </w:r>
    </w:p>
    <w:p>
      <w:r>
        <w:t>(b) Father</w:t>
      </w:r>
    </w:p>
    <w:p>
      <w:r>
        <w:t>(c) Grandfather</w:t>
      </w:r>
    </w:p>
    <w:p>
      <w:r>
        <w:t>(d) Brother-in-law</w:t>
      </w:r>
    </w:p>
    <w:p>
      <w:r>
        <w:t>Answer: a</w:t>
      </w:r>
    </w:p>
    <w:p>
      <w:r>
        <w:t>Solution: ✅ Correct Answer: A. Uncle</w:t>
      </w:r>
    </w:p>
    <w:p>
      <w:r>
        <w:t>🧠 PNC Core Concept: The mother's brother is the maternal uncle.</w:t>
      </w:r>
    </w:p>
    <w:p>
      <w:r>
        <w:t>🧭 PNC Solve Path: Sunita is Karan's mother and Ravi is Sunita's brother → Ravi is Karan's maternal uncle.</w:t>
      </w:r>
    </w:p>
    <w:p>
      <w:r>
        <w:t>🔍 Why It Works: Brother of the mother = maternal uncle.</w:t>
      </w:r>
    </w:p>
    <w:p>
      <w:r>
        <w:t>❌ Why Not Others: Father is the mother's husband; grandfather is two levels up; brother-in-law is a spouse-side link.</w:t>
      </w:r>
    </w:p>
    <w:p>
      <w:r>
        <w:t>⚠️ Exam Trap: Identify the mother first, then take her brother.</w:t>
      </w:r>
    </w:p>
    <w:p>
      <w:r>
        <w:t>⚡ 5-Second Recall: mother's brother = uncle</w:t>
      </w:r>
    </w:p>
    <w:p>
      <w:r>
        <w:t>Question: A is the mother of B. C is the sister of B. D is the father of C. How is D related to B?</w:t>
      </w:r>
    </w:p>
    <w:p>
      <w:r>
        <w:t>A, B की माँ है। C, B की बहन है। D, C का पिता है। D, B से किस प्रकार संबंधित है?</w:t>
      </w:r>
    </w:p>
    <w:p>
      <w:r>
        <w:t>(a) Uncle</w:t>
      </w:r>
    </w:p>
    <w:p>
      <w:r>
        <w:t>(b) Father</w:t>
      </w:r>
    </w:p>
    <w:p>
      <w:r>
        <w:t>(c) Grandfather</w:t>
      </w:r>
    </w:p>
    <w:p>
      <w:r>
        <w:t>(d) Brother</w:t>
      </w:r>
    </w:p>
    <w:p>
      <w:r>
        <w:t>Answer: b</w:t>
      </w:r>
    </w:p>
    <w:p>
      <w:r>
        <w:t>Solution: ✅ Correct Answer: B. Father</w:t>
      </w:r>
    </w:p>
    <w:p>
      <w:r>
        <w:t>🧠 PNC Core Concept: Siblings share the same parents.</w:t>
      </w:r>
    </w:p>
    <w:p>
      <w:r>
        <w:t>🧭 PNC Solve Path: B and C are sisters, so they share parents. D is C's father → D is B's father too.</w:t>
      </w:r>
    </w:p>
    <w:p>
      <w:r>
        <w:t>🔍 Why It Works: A common parent of siblings links both children.</w:t>
      </w:r>
    </w:p>
    <w:p>
      <w:r>
        <w:t>❌ Why Not Others: Uncle and grandfather are other male relatives; brother is same generation.</w:t>
      </w:r>
    </w:p>
    <w:p>
      <w:r>
        <w:t>⚠️ Exam Trap: One parent link for C applies to B as well.</w:t>
      </w:r>
    </w:p>
    <w:p>
      <w:r>
        <w:t>⚡ 5-Second Recall: sister's father = my father</w:t>
      </w:r>
    </w:p>
    <w:p>
      <w:r>
        <w:t>Question: Pointing to a boy, Neha said, "He is the son of my grandfather's only daughter." How is the boy related to Neha?</w:t>
      </w:r>
    </w:p>
    <w:p>
      <w:r>
        <w:t>एक लड़के की ओर इशारा करते हुए नेहा ने कहा, "वह मेरे दादाजी की इकलौती बेटी का बेटा है।" वह लड़का नेहा से किस प्रकार संबंधित है?</w:t>
      </w:r>
    </w:p>
    <w:p>
      <w:r>
        <w:t>(a) Cousin</w:t>
      </w:r>
    </w:p>
    <w:p>
      <w:r>
        <w:t>(b) Nephew</w:t>
      </w:r>
    </w:p>
    <w:p>
      <w:r>
        <w:t>(c) Brother</w:t>
      </w:r>
    </w:p>
    <w:p>
      <w:r>
        <w:t>(d) Son</w:t>
      </w:r>
    </w:p>
    <w:p>
      <w:r>
        <w:t>Answer: c</w:t>
      </w:r>
    </w:p>
    <w:p>
      <w:r>
        <w:t>Solution: ✅ Correct Answer: C. Brother</w:t>
      </w:r>
    </w:p>
    <w:p>
      <w:r>
        <w:t>🧠 PNC Core Concept: Grandfather's only daughter is the speaker's mother.</w:t>
      </w:r>
    </w:p>
    <w:p>
      <w:r>
        <w:t>🧭 PNC Solve Path: Neha's grandfather's only daughter is Neha's mother; her son is Neha's brother.</w:t>
      </w:r>
    </w:p>
    <w:p>
      <w:r>
        <w:t>🔍 Why It Works: The chain collapses to "mother's son".</w:t>
      </w:r>
    </w:p>
    <w:p>
      <w:r>
        <w:t>❌ Why Not Others: Cousin needs an aunt/uncle link; nephew is a younger generation; son is a downward link.</w:t>
      </w:r>
    </w:p>
    <w:p>
      <w:r>
        <w:t>⚠️ Exam Trap: "Only daughter" removes ambiguity — it must be the mother.</w:t>
      </w:r>
    </w:p>
    <w:p>
      <w:r>
        <w:t>⚡ 5-Second Recall: grandfather's only daughter = mother</w:t>
      </w:r>
    </w:p>
    <w:p>
      <w:r>
        <w:t>Question: A is the son of B. B is the sister of C. C is the mother of D. How is A related to D?</w:t>
      </w:r>
    </w:p>
    <w:p>
      <w:r>
        <w:t>A, B का बेटा है। B, C की बहन है। C, D की माँ है। A, D से किस प्रकार संबंधित है?</w:t>
      </w:r>
    </w:p>
    <w:p>
      <w:r>
        <w:t>(a) Brother</w:t>
      </w:r>
    </w:p>
    <w:p>
      <w:r>
        <w:t>(b) Nephew</w:t>
      </w:r>
    </w:p>
    <w:p>
      <w:r>
        <w:t>(c) Uncle</w:t>
      </w:r>
    </w:p>
    <w:p>
      <w:r>
        <w:t>(d) Cousin</w:t>
      </w:r>
    </w:p>
    <w:p>
      <w:r>
        <w:t>Answer: d</w:t>
      </w:r>
    </w:p>
    <w:p>
      <w:r>
        <w:t>Solution: ✅ Correct Answer: D. Cousin</w:t>
      </w:r>
    </w:p>
    <w:p>
      <w:r>
        <w:t>🧠 PNC Core Concept: Children of siblings are cousins.</w:t>
      </w:r>
    </w:p>
    <w:p>
      <w:r>
        <w:t>🧭 PNC Solve Path: A is B's son, and B is C's sister. D is C's child → A and D share grandparents as cousins.</w:t>
      </w:r>
    </w:p>
    <w:p>
      <w:r>
        <w:t>🔍 Why It Works: B and C are siblings; their children are first cousins.</w:t>
      </w:r>
    </w:p>
    <w:p>
      <w:r>
        <w:t>❌ Why Not Others: Brother implies same parents; nephew and uncle are vertical links.</w:t>
      </w:r>
    </w:p>
    <w:p>
      <w:r>
        <w:t>⚠️ Exam Trap: Same generation but different parents = cousin, not sibling.</w:t>
      </w:r>
    </w:p>
    <w:p>
      <w:r>
        <w:t>⚡ 5-Second Recall: siblings' children = cousins</w:t>
      </w:r>
    </w:p>
    <w:p>
      <w:r>
        <w:t>Question: Pointing to a woman, Amit said, "She is the wife of my brother." How is the woman related to Amit?</w:t>
      </w:r>
    </w:p>
    <w:p>
      <w:r>
        <w:t>एक महिला की ओर इशारा करते हुए अमित ने कहा, "वह मेरे भाई की पत्नी है।" वह महिला अमित से किस प्रकार संबंधित है?</w:t>
      </w:r>
    </w:p>
    <w:p>
      <w:r>
        <w:t>(a) Sister-in-law</w:t>
      </w:r>
    </w:p>
    <w:p>
      <w:r>
        <w:t>(b) Sister</w:t>
      </w:r>
    </w:p>
    <w:p>
      <w:r>
        <w:t>(c) Mother</w:t>
      </w:r>
    </w:p>
    <w:p>
      <w:r>
        <w:t>(d) Daughter-in-law</w:t>
      </w:r>
    </w:p>
    <w:p>
      <w:r>
        <w:t>Answer: a</w:t>
      </w:r>
    </w:p>
    <w:p>
      <w:r>
        <w:t>Solution: ✅ Correct Answer: A. Sister-in-law</w:t>
      </w:r>
    </w:p>
    <w:p>
      <w:r>
        <w:t>🧠 PNC Core Concept: The wife of one's brother is the sister-in-law.</w:t>
      </w:r>
    </w:p>
    <w:p>
      <w:r>
        <w:t>🧭 PNC Solve Path: The woman is Amit's brother's wife → she is Amit's sister-in-law.</w:t>
      </w:r>
    </w:p>
    <w:p>
      <w:r>
        <w:t>🔍 Why It Works: Marriage of a sibling creates the in-law relation.</w:t>
      </w:r>
    </w:p>
    <w:p>
      <w:r>
        <w:t>❌ Why Not Others: Sister is blood; mother is two levels up; daughter-in-law is a downward in-law.</w:t>
      </w:r>
    </w:p>
    <w:p>
      <w:r>
        <w:t>⚠️ Exam Trap: Distinguish sister-in-law (brother's wife) from daughter-in-law (son's wife).</w:t>
      </w:r>
    </w:p>
    <w:p>
      <w:r>
        <w:t>⚡ 5-Second Recall: brother's wife = sister-in-law</w:t>
      </w:r>
    </w:p>
    <w:p>
      <w:r>
        <w:t>Question: P is the father of Q. Q is the mother of R. S is the brother of Q. How is S related to R?</w:t>
      </w:r>
    </w:p>
    <w:p>
      <w:r>
        <w:t>P, Q का पिता है। Q, R की माँ है। S, Q का भाई है। S, R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b</w:t>
      </w:r>
    </w:p>
    <w:p>
      <w:r>
        <w:t>Solution: ✅ Correct Answer: B. Uncle</w:t>
      </w:r>
    </w:p>
    <w:p>
      <w:r>
        <w:t>🧠 PNC Core Concept: The mother's brother is the maternal uncle.</w:t>
      </w:r>
    </w:p>
    <w:p>
      <w:r>
        <w:t>🧭 PNC Solve Path: Q is R's mother and S is Q's brother → S is R's maternal uncle.</w:t>
      </w:r>
    </w:p>
    <w:p>
      <w:r>
        <w:t>🔍 Why It Works: Chain through the mother: mother's brother = uncle.</w:t>
      </w:r>
    </w:p>
    <w:p>
      <w:r>
        <w:t>❌ Why Not Others: Father is Q's husband; grandfather is P; brother is same generation.</w:t>
      </w:r>
    </w:p>
    <w:p>
      <w:r>
        <w:t>⚠️ Exam Trap: Ignore P — the key link is Q's brother.</w:t>
      </w:r>
    </w:p>
    <w:p>
      <w:r>
        <w:t>⚡ 5-Second Recall: mother's brother = uncle</w:t>
      </w:r>
    </w:p>
    <w:p>
      <w:r>
        <w:t>Question: Veena said, "This man is the son of my brother's mother." How is the man related to Veena?</w:t>
      </w:r>
    </w:p>
    <w:p>
      <w:r>
        <w:t>वीणा ने कहा, "यह व्यक्ति मेरे भाई की माँ का बेटा है।" वह व्यक्ति वीणा से किस प्रकार संबंधित है?</w:t>
      </w:r>
    </w:p>
    <w:p>
      <w:r>
        <w:t>(a) Cousin</w:t>
      </w:r>
    </w:p>
    <w:p>
      <w:r>
        <w:t>(b) Nephew</w:t>
      </w:r>
    </w:p>
    <w:p>
      <w:r>
        <w:t>(c) Brother</w:t>
      </w:r>
    </w:p>
    <w:p>
      <w:r>
        <w:t>(d) Son</w:t>
      </w:r>
    </w:p>
    <w:p>
      <w:r>
        <w:t>Answer: c</w:t>
      </w:r>
    </w:p>
    <w:p>
      <w:r>
        <w:t>Solution: ✅ Correct Answer: C. Brother</w:t>
      </w:r>
    </w:p>
    <w:p>
      <w:r>
        <w:t>🧠 PNC Core Concept: Brother's mother is the speaker's own mother.</w:t>
      </w:r>
    </w:p>
    <w:p>
      <w:r>
        <w:t>🧭 PNC Solve Path: Veena's brother's mother is Veena's mother; her son is Veena's brother.</w:t>
      </w:r>
    </w:p>
    <w:p>
      <w:r>
        <w:t>🔍 Why It Works: The chain "my brother's mother's son" returns to a sibling.</w:t>
      </w:r>
    </w:p>
    <w:p>
      <w:r>
        <w:t>❌ Why Not Others: Nephew is a downward generation; son is impossible without a child link.</w:t>
      </w:r>
    </w:p>
    <w:p>
      <w:r>
        <w:t>⚠️ Exam Trap: The chain loops back — don't overcomplicate it.</w:t>
      </w:r>
    </w:p>
    <w:p>
      <w:r>
        <w:t>⚡ 5-Second Recall: brother's mother's son = brother</w:t>
      </w:r>
    </w:p>
    <w:p>
      <w:r>
        <w:t>Question: A is the mother of B and C. D is the husband of A. E is the daughter of B. How is D related to E?</w:t>
      </w:r>
    </w:p>
    <w:p>
      <w:r>
        <w:t>A, B और C की माँ है। D, A का पति है। E, B की बेटी है। D, E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c</w:t>
      </w:r>
    </w:p>
    <w:p>
      <w:r>
        <w:t>Solution: ✅ Correct Answer: C. Grandfather</w:t>
      </w:r>
    </w:p>
    <w:p>
      <w:r>
        <w:t>🧠 PNC Core Concept: Two upward links make a grandparent.</w:t>
      </w:r>
    </w:p>
    <w:p>
      <w:r>
        <w:t>🧭 PNC Solve Path: D is A's husband, so D is B's father. E is B's daughter → D is E's grandfather.</w:t>
      </w:r>
    </w:p>
    <w:p>
      <w:r>
        <w:t>🔍 Why It Works: Father of the parent = grandfather.</w:t>
      </w:r>
    </w:p>
    <w:p>
      <w:r>
        <w:t>❌ Why Not Others: Father is one level up; uncle is a sibling link; brother is same generation.</w:t>
      </w:r>
    </w:p>
    <w:p>
      <w:r>
        <w:t>⚠️ Exam Trap: Count the generations — E is two levels below D.</w:t>
      </w:r>
    </w:p>
    <w:p>
      <w:r>
        <w:t>⚡ 5-Second Recall: father of parent = grandfather</w:t>
      </w:r>
    </w:p>
    <w:p>
      <w:r>
        <w:t>Question: Pointing to a girl, Rohan said, "She is the daughter of my sister's father's wife's only son." How is the girl related to Rohan?</w:t>
      </w:r>
    </w:p>
    <w:p>
      <w:r>
        <w:t>एक लड़की की ओर इशारा करते हुए रोहन ने कहा, "वह मेरी बहन के पिता की पत्नी के इकलौते बेटे की बेटी है।" वह लड़की रोहन से किस प्रकार संबंधित है?</w:t>
      </w:r>
    </w:p>
    <w:p>
      <w:r>
        <w:t>(a) Daughter</w:t>
      </w:r>
    </w:p>
    <w:p>
      <w:r>
        <w:t>(b) Niece</w:t>
      </w:r>
    </w:p>
    <w:p>
      <w:r>
        <w:t>(c) Sister</w:t>
      </w:r>
    </w:p>
    <w:p>
      <w:r>
        <w:t>(d) Cousin</w:t>
      </w:r>
    </w:p>
    <w:p>
      <w:r>
        <w:t>Answer: a</w:t>
      </w:r>
    </w:p>
    <w:p>
      <w:r>
        <w:t>Solution: ✅ Correct Answer: A. Daughter</w:t>
      </w:r>
    </w:p>
    <w:p>
      <w:r>
        <w:t>🧠 PNC Core Concept: Collapse the chain — sister's father = my father, his wife = my mother, her only son = me.</w:t>
      </w:r>
    </w:p>
    <w:p>
      <w:r>
        <w:t>🧭 PNC Solve Path: My sister's father's wife's only son = Rohan. The girl is Rohan's daughter.</w:t>
      </w:r>
    </w:p>
    <w:p>
      <w:r>
        <w:t>🔍 Why It Works: The long chain reduces to "my daughter".</w:t>
      </w:r>
    </w:p>
    <w:p>
      <w:r>
        <w:t>❌ Why Not Others: Niece needs a sibling's child; sister is same generation; cousin is an aunt/uncle link.</w:t>
      </w:r>
    </w:p>
    <w:p>
      <w:r>
        <w:t>⚠️ Exam Trap: Reduce chains step by step instead of memorizing.</w:t>
      </w:r>
    </w:p>
    <w:p>
      <w:r>
        <w:t>⚡ 5-Second Recall: sister's father = my father</w:t>
      </w:r>
    </w:p>
    <w:p>
      <w:r>
        <w:t>Question: A man said, "The boy is the son of the only daughter of my mother." How is the boy related to the man?</w:t>
      </w:r>
    </w:p>
    <w:p>
      <w:r>
        <w:t>एक व्यक्ति ने कहा, "वह लड़का मेरी माँ की इकलौती बेटी का बेटा है।" वह लड़का उस व्यक्ति से किस प्रकार संबंधित है?</w:t>
      </w:r>
    </w:p>
    <w:p>
      <w:r>
        <w:t>(a) Son</w:t>
      </w:r>
    </w:p>
    <w:p>
      <w:r>
        <w:t>(b) Nephew</w:t>
      </w:r>
    </w:p>
    <w:p>
      <w:r>
        <w:t>(c) Brother</w:t>
      </w:r>
    </w:p>
    <w:p>
      <w:r>
        <w:t>(d) Grandson</w:t>
      </w:r>
    </w:p>
    <w:p>
      <w:r>
        <w:t>Answer: b</w:t>
      </w:r>
    </w:p>
    <w:p>
      <w:r>
        <w:t>Solution: ✅ Correct Answer: B. Nephew</w:t>
      </w:r>
    </w:p>
    <w:p>
      <w:r>
        <w:t>🧠 PNC Core Concept: The only daughter of the speaker's mother is the speaker's sister.</w:t>
      </w:r>
    </w:p>
    <w:p>
      <w:r>
        <w:t>🧭 PNC Solve Path: My mother's only daughter = my sister. Her son = my nephew.</w:t>
      </w:r>
    </w:p>
    <w:p>
      <w:r>
        <w:t>🔍 Why It Works: The sister's son is the maternal nephew.</w:t>
      </w:r>
    </w:p>
    <w:p>
      <w:r>
        <w:t>❌ Why Not Others: Son is a direct child; brother is same generation; grandson is two levels down.</w:t>
      </w:r>
    </w:p>
    <w:p>
      <w:r>
        <w:t>⚠️ Exam Trap: "Only daughter" here means the sister, not the speaker (the speaker is male).</w:t>
      </w:r>
    </w:p>
    <w:p>
      <w:r>
        <w:t>⚡ 5-Second Recall: sister's son = nephew</w:t>
      </w:r>
    </w:p>
    <w:p>
      <w:r>
        <w:t>Question: A is the brother of B. B is the wife of C. D is the son of C. How is A related to D?</w:t>
      </w:r>
    </w:p>
    <w:p>
      <w:r>
        <w:t>A, B का भाई है। B, C की पत्नी है। D, C का बेटा है। A, D से किस प्रकार संबंधित है?</w:t>
      </w:r>
    </w:p>
    <w:p>
      <w:r>
        <w:t>(a) Uncle</w:t>
      </w:r>
    </w:p>
    <w:p>
      <w:r>
        <w:t>(b) Father</w:t>
      </w:r>
    </w:p>
    <w:p>
      <w:r>
        <w:t>(c) Grandfather</w:t>
      </w:r>
    </w:p>
    <w:p>
      <w:r>
        <w:t>(d) Cousin</w:t>
      </w:r>
    </w:p>
    <w:p>
      <w:r>
        <w:t>Answer: a</w:t>
      </w:r>
    </w:p>
    <w:p>
      <w:r>
        <w:t>Solution: ✅ Correct Answer: A. Uncle</w:t>
      </w:r>
    </w:p>
    <w:p>
      <w:r>
        <w:t>🧠 PNC Core Concept: The mother's brother is the maternal uncle.</w:t>
      </w:r>
    </w:p>
    <w:p>
      <w:r>
        <w:t>🧭 PNC Solve Path: B is D's mother (wife of C) and A is B's brother → A is D's maternal uncle.</w:t>
      </w:r>
    </w:p>
    <w:p>
      <w:r>
        <w:t>🔍 Why It Works: A is one generation above D through the mother.</w:t>
      </w:r>
    </w:p>
    <w:p>
      <w:r>
        <w:t>❌ Why Not Others: Father is C; grandfather is two levels up; cousin is same generation.</w:t>
      </w:r>
    </w:p>
    <w:p>
      <w:r>
        <w:t>⚠️ Exam Trap: Find the mother of D first, then her brother.</w:t>
      </w:r>
    </w:p>
    <w:p>
      <w:r>
        <w:t>⚡ 5-Second Recall: mother's brother = uncle</w:t>
      </w:r>
    </w:p>
    <w:p>
      <w:r>
        <w:t>Question: Pointing to a man, Seema said, "He is the father of my husband's sister." How is the man related to Seema?</w:t>
      </w:r>
    </w:p>
    <w:p>
      <w:r>
        <w:t>एक व्यक्ति की ओर इशारा करते हुए सीमा ने कहा, "वह मेरे पति की बहन का पिता है।" वह व्यक्ति सीमा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Brother-in-law</w:t>
      </w:r>
    </w:p>
    <w:p>
      <w:r>
        <w:t>(d) Father-in-law</w:t>
      </w:r>
    </w:p>
    <w:p>
      <w:r>
        <w:t>Answer: d</w:t>
      </w:r>
    </w:p>
    <w:p>
      <w:r>
        <w:t>Solution: ✅ Correct Answer: D. Father-in-law</w:t>
      </w:r>
    </w:p>
    <w:p>
      <w:r>
        <w:t>🧠 PNC Core Concept: The father of the husband is the father-in-law.</w:t>
      </w:r>
    </w:p>
    <w:p>
      <w:r>
        <w:t>🧭 PNC Solve Path: My husband's sister shares a father with my husband → that father is my husband's father, my father-in-law.</w:t>
      </w:r>
    </w:p>
    <w:p>
      <w:r>
        <w:t>🔍 Why It Works: Siblings share parents; the husband's father is the father-in-law.</w:t>
      </w:r>
    </w:p>
    <w:p>
      <w:r>
        <w:t>❌ Why Not Others: Father is the speaker's own parent; uncle is an extended link; brother-in-law is a sibling of the spouse.</w:t>
      </w:r>
    </w:p>
    <w:p>
      <w:r>
        <w:t>⚠️ Exam Trap: The sister is a decoy — the father is the husband's father.</w:t>
      </w:r>
    </w:p>
    <w:p>
      <w:r>
        <w:t>⚡ 5-Second Recall: husband's father = father-in-law</w:t>
      </w:r>
    </w:p>
    <w:p>
      <w:r>
        <w:t>Question: C is the son of A. D is the daughter of B. A is the mother of B. How is C related to D?</w:t>
      </w:r>
    </w:p>
    <w:p>
      <w:r>
        <w:t>C, A का बेटा है। D, B की बेटी है। A, B की माँ है। C, D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b</w:t>
      </w:r>
    </w:p>
    <w:p>
      <w:r>
        <w:t>Solution: ✅ Correct Answer: B. Uncle</w:t>
      </w:r>
    </w:p>
    <w:p>
      <w:r>
        <w:t>🧠 PNC Core Concept: A is the mother of both B and C, so C is B's brother.</w:t>
      </w:r>
    </w:p>
    <w:p>
      <w:r>
        <w:t>🧭 PNC Solve Path: C is A's son and B is A's child → C is B's brother. D is B's daughter → C is D's maternal uncle.</w:t>
      </w:r>
    </w:p>
    <w:p>
      <w:r>
        <w:t>🔍 Why It Works: Sibling link to the mother gives the uncle relation.</w:t>
      </w:r>
    </w:p>
    <w:p>
      <w:r>
        <w:t>❌ Why Not Others: Father would need a spouse link; grandfather is two levels up; brother is same generation as B.</w:t>
      </w:r>
    </w:p>
    <w:p>
      <w:r>
        <w:t>⚠️ Exam Trap: Draw A as the shared parent of B and C.</w:t>
      </w:r>
    </w:p>
    <w:p>
      <w:r>
        <w:t>⚡ 5-Second Recall: brother of mother = uncle</w:t>
      </w:r>
    </w:p>
    <w:p>
      <w:r>
        <w:t>Question: A is the father of B. B is the sister of C. D is the mother of C. How is D related to A?</w:t>
      </w:r>
    </w:p>
    <w:p>
      <w:r>
        <w:t>A, B का पिता है। B, C की बहन है। D, C की माँ है। D, A से किस प्रकार संबंधित है?</w:t>
      </w:r>
    </w:p>
    <w:p>
      <w:r>
        <w:t>(a) Wife</w:t>
      </w:r>
    </w:p>
    <w:p>
      <w:r>
        <w:t>(b) Daughter</w:t>
      </w:r>
    </w:p>
    <w:p>
      <w:r>
        <w:t>(c) Sister</w:t>
      </w:r>
    </w:p>
    <w:p>
      <w:r>
        <w:t>(d) Mother</w:t>
      </w:r>
    </w:p>
    <w:p>
      <w:r>
        <w:t>Answer: a</w:t>
      </w:r>
    </w:p>
    <w:p>
      <w:r>
        <w:t>Solution: ✅ Correct Answer: A. Wife</w:t>
      </w:r>
    </w:p>
    <w:p>
      <w:r>
        <w:t>🧠 PNC Core Concept: B and C share parents, so D is B's mother too.</w:t>
      </w:r>
    </w:p>
    <w:p>
      <w:r>
        <w:t>🧭 PNC Solve Path: B and C are siblings; A is their father and D is their mother → D is A's wife.</w:t>
      </w:r>
    </w:p>
    <w:p>
      <w:r>
        <w:t>🔍 Why It Works: The parents of the same children are spouses.</w:t>
      </w:r>
    </w:p>
    <w:p>
      <w:r>
        <w:t>❌ Why Not Others: Daughter and sister are blood relations; mother would make A her son.</w:t>
      </w:r>
    </w:p>
    <w:p>
      <w:r>
        <w:t>⚠️ Exam Trap: The shared children force A and D to be married.</w:t>
      </w:r>
    </w:p>
    <w:p>
      <w:r>
        <w:t>⚡ 5-Second Recall: same children's parents = spouses</w:t>
      </w:r>
    </w:p>
    <w:p>
      <w:r>
        <w:t>Question: Pointing to a lady, a man said, "Her mother is the only daughter of my mother." How is the lady related to the man?</w:t>
      </w:r>
    </w:p>
    <w:p>
      <w:r>
        <w:t>एक महिला की ओर इशारा करते हुए एक व्यक्ति ने कहा, "उसकी माँ मेरी माँ की इकलौती बेटी है।" वह महिला उस व्यक्ति से किस प्रकार संबंधित है?</w:t>
      </w:r>
    </w:p>
    <w:p>
      <w:r>
        <w:t>(a) Daughter</w:t>
      </w:r>
    </w:p>
    <w:p>
      <w:r>
        <w:t>(b) Sister</w:t>
      </w:r>
    </w:p>
    <w:p>
      <w:r>
        <w:t>(c) Niece</w:t>
      </w:r>
    </w:p>
    <w:p>
      <w:r>
        <w:t>(d) Granddaughter</w:t>
      </w:r>
    </w:p>
    <w:p>
      <w:r>
        <w:t>Answer: c</w:t>
      </w:r>
    </w:p>
    <w:p>
      <w:r>
        <w:t>Solution: ✅ Correct Answer: C. Niece</w:t>
      </w:r>
    </w:p>
    <w:p>
      <w:r>
        <w:t>🧠 PNC Core Concept: The only daughter of the speaker's mother is the speaker's sister.</w:t>
      </w:r>
    </w:p>
    <w:p>
      <w:r>
        <w:t>🧭 PNC Solve Path: The lady's mother is the man's sister, so the lady is the man's niece.</w:t>
      </w:r>
    </w:p>
    <w:p>
      <w:r>
        <w:t>🔍 Why It Works: The sister's daughter is the niece.</w:t>
      </w:r>
    </w:p>
    <w:p>
      <w:r>
        <w:t>❌ Why Not Others: Daughter would need a direct parent link; sister is same generation; granddaughter is two levels down.</w:t>
      </w:r>
    </w:p>
    <w:p>
      <w:r>
        <w:t>⚠️ Exam Trap: Two generations down from the man — through his sister.</w:t>
      </w:r>
    </w:p>
    <w:p>
      <w:r>
        <w:t>⚡ 5-Second Recall: sister's daughter = niece</w:t>
      </w:r>
    </w:p>
    <w:p>
      <w:r>
        <w:t>Question: P is the son of Q. R is the daughter of Q. T is the husband of R. How is T related to P?</w:t>
      </w:r>
    </w:p>
    <w:p>
      <w:r>
        <w:t>P, Q का बेटा है। R, Q की बेटी है। T, R का पति है। T, P से किस प्रकार संबंधित है?</w:t>
      </w:r>
    </w:p>
    <w:p>
      <w:r>
        <w:t>(a) Brother</w:t>
      </w:r>
    </w:p>
    <w:p>
      <w:r>
        <w:t>(b) Cousin</w:t>
      </w:r>
    </w:p>
    <w:p>
      <w:r>
        <w:t>(c) Uncle</w:t>
      </w:r>
    </w:p>
    <w:p>
      <w:r>
        <w:t>(d) Brother-in-law</w:t>
      </w:r>
    </w:p>
    <w:p>
      <w:r>
        <w:t>Answer: d</w:t>
      </w:r>
    </w:p>
    <w:p>
      <w:r>
        <w:t>Solution: ✅ Correct Answer: D. Brother-in-law</w:t>
      </w:r>
    </w:p>
    <w:p>
      <w:r>
        <w:t>🧠 PNC Core Concept: The sister's husband is the brother-in-law.</w:t>
      </w:r>
    </w:p>
    <w:p>
      <w:r>
        <w:t>🧭 PNC Solve Path: P and R are siblings (both children of Q). T is R's husband → T is P's brother-in-law.</w:t>
      </w:r>
    </w:p>
    <w:p>
      <w:r>
        <w:t>🔍 Why It Works: Marriage to the sibling creates the in-law link.</w:t>
      </w:r>
    </w:p>
    <w:p>
      <w:r>
        <w:t>❌ Why Not Others: Brother is blood; cousin is an extended link; uncle is one generation up.</w:t>
      </w:r>
    </w:p>
    <w:p>
      <w:r>
        <w:t>⚠️ Exam Trap: The husband of the sister is the brother-in-law, not the brother.</w:t>
      </w:r>
    </w:p>
    <w:p>
      <w:r>
        <w:t>⚡ 5-Second Recall: sister's husband = brother-in-law</w:t>
      </w:r>
    </w:p>
    <w:p>
      <w:r>
        <w:t>Question: A and B are married. C and D are their children. E is the daughter of C. F is the son of D. How is E related to F?</w:t>
      </w:r>
    </w:p>
    <w:p>
      <w:r>
        <w:t>A और B विवाहित हैं। C और D उनके बच्चे हैं। E, C की बेटी है। F, D का बेटा है। E, F से किस प्रकार संबंधित है?</w:t>
      </w:r>
    </w:p>
    <w:p>
      <w:r>
        <w:t>(a) Cousin</w:t>
      </w:r>
    </w:p>
    <w:p>
      <w:r>
        <w:t>(b) Sister</w:t>
      </w:r>
    </w:p>
    <w:p>
      <w:r>
        <w:t>(c) Niece</w:t>
      </w:r>
    </w:p>
    <w:p>
      <w:r>
        <w:t>(d) Aunt</w:t>
      </w:r>
    </w:p>
    <w:p>
      <w:r>
        <w:t>Answer: a</w:t>
      </w:r>
    </w:p>
    <w:p>
      <w:r>
        <w:t>Solution: ✅ Correct Answer: A. Cousin</w:t>
      </w:r>
    </w:p>
    <w:p>
      <w:r>
        <w:t>🧠 PNC Core Concept: Children of siblings are first cousins.</w:t>
      </w:r>
    </w:p>
    <w:p>
      <w:r>
        <w:t>🧭 PNC Solve Path: C and D are siblings (children of A and B). E is C's child and F is D's child → E and F are cousins.</w:t>
      </w:r>
    </w:p>
    <w:p>
      <w:r>
        <w:t>🔍 Why It Works: Same grandparents, different parents = cousins.</w:t>
      </w:r>
    </w:p>
    <w:p>
      <w:r>
        <w:t>❌ Why Not Others: Sister implies shared parents; niece and aunt are vertical links.</w:t>
      </w:r>
    </w:p>
    <w:p>
      <w:r>
        <w:t>⚠️ Exam Trap: Don't confuse cousin with sibling — the parents differ.</w:t>
      </w:r>
    </w:p>
    <w:p>
      <w:r>
        <w:t>⚡ 5-Second Recall: siblings' children = cousins</w:t>
      </w:r>
    </w:p>
    <w:p>
      <w:r>
        <w:t>Question: Raj said, "She is the daughter of my wife's mother's only daughter." How is the girl related to Raj?</w:t>
      </w:r>
    </w:p>
    <w:p>
      <w:r>
        <w:t>राज ने कहा, "वह मेरी पत्नी की माँ की इकलौती बेटी की बेटी है।" वह लड़की राज से किस प्रकार संबंधित है?</w:t>
      </w:r>
    </w:p>
    <w:p>
      <w:r>
        <w:t>(a) Niece</w:t>
      </w:r>
    </w:p>
    <w:p>
      <w:r>
        <w:t>(b) Daughter</w:t>
      </w:r>
    </w:p>
    <w:p>
      <w:r>
        <w:t>(c) Sister</w:t>
      </w:r>
    </w:p>
    <w:p>
      <w:r>
        <w:t>(d) Cousin</w:t>
      </w:r>
    </w:p>
    <w:p>
      <w:r>
        <w:t>Answer: b</w:t>
      </w:r>
    </w:p>
    <w:p>
      <w:r>
        <w:t>Solution: ✅ Correct Answer: B. Daughter</w:t>
      </w:r>
    </w:p>
    <w:p>
      <w:r>
        <w:t>🧠 PNC Core Concept: Wife's mother's only daughter is the wife herself.</w:t>
      </w:r>
    </w:p>
    <w:p>
      <w:r>
        <w:t>🧭 PNC Solve Path: My wife's mother's only daughter = my wife. Her daughter = my daughter.</w:t>
      </w:r>
    </w:p>
    <w:p>
      <w:r>
        <w:t>🔍 Why It Works: The chain collapses to "my wife's daughter".</w:t>
      </w:r>
    </w:p>
    <w:p>
      <w:r>
        <w:t>❌ Why Not Others: Niece needs a sibling; sister is same generation; cousin is an extended link.</w:t>
      </w:r>
    </w:p>
    <w:p>
      <w:r>
        <w:t>⚠️ Exam Trap: "Only daughter" pins the chain to the wife.</w:t>
      </w:r>
    </w:p>
    <w:p>
      <w:r>
        <w:t>⚡ 5-Second Recall: wife's mother's only daughter = wife</w:t>
      </w:r>
    </w:p>
    <w:p>
      <w:r>
        <w:t>Question: A is the brother of B. B is the daughter of C. C is the wife of D. E is the son of D. How is A related to E?</w:t>
      </w:r>
    </w:p>
    <w:p>
      <w:r>
        <w:t>A, B का भाई है। B, C की बेटी है। C, D की पत्नी है। E, D का बेटा है। A, E से किस प्रकार संबंधित है?</w:t>
      </w:r>
    </w:p>
    <w:p>
      <w:r>
        <w:t>(a) Uncle</w:t>
      </w:r>
    </w:p>
    <w:p>
      <w:r>
        <w:t>(b) Cousin</w:t>
      </w:r>
    </w:p>
    <w:p>
      <w:r>
        <w:t>(c) Brother</w:t>
      </w:r>
    </w:p>
    <w:p>
      <w:r>
        <w:t>(d) Nephew</w:t>
      </w:r>
    </w:p>
    <w:p>
      <w:r>
        <w:t>Answer: c</w:t>
      </w:r>
    </w:p>
    <w:p>
      <w:r>
        <w:t>Solution: ✅ Correct Answer: C. Brother</w:t>
      </w:r>
    </w:p>
    <w:p>
      <w:r>
        <w:t>🧠 PNC Core Concept: A and B share parents; B's father is D, so D is A's father too.</w:t>
      </w:r>
    </w:p>
    <w:p>
      <w:r>
        <w:t>🧭 PNC Solve Path: B is C's daughter and C is D's wife → D is B's father. A is B's brother → D is A's father. E is D's son → A and E are brothers.</w:t>
      </w:r>
    </w:p>
    <w:p>
      <w:r>
        <w:t>🔍 Why It Works: The shared father merges the two family branches.</w:t>
      </w:r>
    </w:p>
    <w:p>
      <w:r>
        <w:t>❌ Why Not Others: Uncle is a sibling of a parent; cousin needs an aunt/uncle branch; nephew is a downward link.</w:t>
      </w:r>
    </w:p>
    <w:p>
      <w:r>
        <w:t>⚠️ Exam Trap: Follow the father link — both A and E are D's sons.</w:t>
      </w:r>
    </w:p>
    <w:p>
      <w:r>
        <w:t>⚡ 5-Second Recall: same father = brothers</w:t>
      </w:r>
    </w:p>
    <w:p>
      <w:r>
        <w:t>Question: Pointing to a photograph, Rahul said, "She is the mother of the only son of my father's wife." How is the woman related to Rahul?</w:t>
      </w:r>
    </w:p>
    <w:p>
      <w:r>
        <w:t>एक तस्वीर की ओर इशारा करते हुए राहुल ने कहा, "वह मेरे पिता की पत्नी के इकलौते बेटे की माँ है।" वह महिला राहुल से किस प्रकार संबंधित है?</w:t>
      </w:r>
    </w:p>
    <w:p>
      <w:r>
        <w:t>(a) Sister</w:t>
      </w:r>
    </w:p>
    <w:p>
      <w:r>
        <w:t>(b) Wife</w:t>
      </w:r>
    </w:p>
    <w:p>
      <w:r>
        <w:t>(c) Aunt</w:t>
      </w:r>
    </w:p>
    <w:p>
      <w:r>
        <w:t>(d) Mother</w:t>
      </w:r>
    </w:p>
    <w:p>
      <w:r>
        <w:t>Answer: d</w:t>
      </w:r>
    </w:p>
    <w:p>
      <w:r>
        <w:t>Solution: ✅ Correct Answer: D. Mother</w:t>
      </w:r>
    </w:p>
    <w:p>
      <w:r>
        <w:t>🧠 PNC Core Concept: Father's wife is the mother; her only son is the speaker.</w:t>
      </w:r>
    </w:p>
    <w:p>
      <w:r>
        <w:t>🧭 PNC Solve Path: My father's wife = my mother. Her only son = Rahul (the speaker). The woman is the mother of that son → Rahul's mother.</w:t>
      </w:r>
    </w:p>
    <w:p>
      <w:r>
        <w:t>🔍 Why It Works: The chain folds back to the speaker's own mother.</w:t>
      </w:r>
    </w:p>
    <w:p>
      <w:r>
        <w:t>❌ Why Not Others: Sister is same generation; wife is a spouse link; aunt is an extended relation.</w:t>
      </w:r>
    </w:p>
    <w:p>
      <w:r>
        <w:t>⚠️ Exam Trap: "Only son" refers to the speaker himself — the woman is his mother.</w:t>
      </w:r>
    </w:p>
    <w:p>
      <w:r>
        <w:t>⚡ 5-Second Recall: father's wife = mother</w:t>
      </w:r>
    </w:p>
    <w:p>
      <w:r>
        <w:t>Question: X is the father of Y. Y is the mother of Z. Z is the sister of W. How is X related to W?</w:t>
      </w:r>
    </w:p>
    <w:p>
      <w:r>
        <w:t>X, Y का पिता है। Y, Z की माँ है। Z, W की बहन है। X, W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c</w:t>
      </w:r>
    </w:p>
    <w:p>
      <w:r>
        <w:t>Solution: ✅ Correct Answer: C. Grandfather</w:t>
      </w:r>
    </w:p>
    <w:p>
      <w:r>
        <w:t>🧠 PNC Core Concept: Y is the mother of both Z and W.</w:t>
      </w:r>
    </w:p>
    <w:p>
      <w:r>
        <w:t>🧭 PNC Solve Path: Z and W are siblings, so Y is W's mother too. X is Y's father → X is W's grandfather.</w:t>
      </w:r>
    </w:p>
    <w:p>
      <w:r>
        <w:t>🔍 Why It Works: The sibling link gives Y the second child, then X is two levels up.</w:t>
      </w:r>
    </w:p>
    <w:p>
      <w:r>
        <w:t>❌ Why Not Others: Father is one level up; uncle is a sibling of a parent; brother is same generation.</w:t>
      </w:r>
    </w:p>
    <w:p>
      <w:r>
        <w:t>⚠️ Exam Trap: Z is a decoy — the key is that Y mothers both children.</w:t>
      </w:r>
    </w:p>
    <w:p>
      <w:r>
        <w:t>⚡ 5-Second Recall: father of mother = grandfather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