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how many years will ₹1250 amount to ₹1625 at 5% per annum simple interest?</w:t>
      </w:r>
    </w:p>
    <w:p>
      <w:r>
        <w:t>₹1250 की राशि 5% वार्षिक साधारण ब्याज पर कितने वर्षों में ₹1625 हो जाएगी?</w:t>
      </w:r>
    </w:p>
    <w:p>
      <w:r>
        <w:t>(a) 5 years</w:t>
      </w:r>
    </w:p>
    <w:p>
      <w:r>
        <w:t>(b) 6 years</w:t>
      </w:r>
    </w:p>
    <w:p>
      <w:r>
        <w:t>(c) 7 years</w:t>
      </w:r>
    </w:p>
    <w:p>
      <w:r>
        <w:t>(d) 8 years</w:t>
      </w:r>
    </w:p>
    <w:p>
      <w:r>
        <w:t>Answer: b</w:t>
      </w:r>
    </w:p>
    <w:p>
      <w:r>
        <w:t>Solution: ✅ Correct Answer: B. 6 years</w:t>
      </w:r>
    </w:p>
    <w:p>
      <w:r>
        <w:t>🧠 PNC Core Concept: Interest = 1625 − 1250 = 375; T = (SI × 100)/(P × R).</w:t>
      </w:r>
    </w:p>
    <w:p>
      <w:r>
        <w:t>🧭 PNC Solve Path: (375 × 100)/(1250 × 5) = 37500/6250 = 6 years.</w:t>
      </w:r>
    </w:p>
    <w:p>
      <w:r>
        <w:t>⚙️ PNC Quick Method: Yearly interest = 62.5 → 375/62.5 = 6 years.</w:t>
      </w:r>
    </w:p>
    <w:p>
      <w:r>
        <w:t>🔍 Why It Works: ₹62.50 a year on 1250 accumulates to 375 in six years.</w:t>
      </w:r>
    </w:p>
    <w:p>
      <w:r>
        <w:t>❌ Why Not Others: 5 years gives 312.5; 7 gives 437.5; 8 gives 500.</w:t>
      </w:r>
    </w:p>
    <w:p>
      <w:r>
        <w:t>⚠️ Exam Trap: Use the INTEREST (375), not the amount.</w:t>
      </w:r>
    </w:p>
    <w:p>
      <w:r>
        <w:t>⚡ 5-Second Recall: 375 ÷ 62.5 = 6 years</w:t>
      </w:r>
    </w:p>
    <w:p>
      <w:r>
        <w:t>Question: What sum will yield ₹500 as simple interest at 10% per annum in 5 years?</w:t>
      </w:r>
    </w:p>
    <w:p>
      <w:r>
        <w:t>कौन-सी राशि 10% वार्षिक दर से 5 वर्षों में ₹500 साधारण ब्याज देगी?</w:t>
      </w:r>
    </w:p>
    <w:p>
      <w:r>
        <w:t>(a) ₹1000</w:t>
      </w:r>
    </w:p>
    <w:p>
      <w:r>
        <w:t>(b) ₹800</w:t>
      </w:r>
    </w:p>
    <w:p>
      <w:r>
        <w:t>(c) ₹1200</w:t>
      </w:r>
    </w:p>
    <w:p>
      <w:r>
        <w:t>(d) ₹1500</w:t>
      </w:r>
    </w:p>
    <w:p>
      <w:r>
        <w:t>Answer: a</w:t>
      </w:r>
    </w:p>
    <w:p>
      <w:r>
        <w:t>Solution: ✅ Correct Answer: A. ₹1000</w:t>
      </w:r>
    </w:p>
    <w:p>
      <w:r>
        <w:t>🧠 PNC Core Concept: P = (SI × 100)/(R × T).</w:t>
      </w:r>
    </w:p>
    <w:p>
      <w:r>
        <w:t>🧭 PNC Solve Path: (500 × 100)/(10 × 5) = 50000/50 = ₹1000.</w:t>
      </w:r>
    </w:p>
    <w:p>
      <w:r>
        <w:t>⚙️ PNC Quick Method: 50% total interest → P = 500/0.5 = 1000.</w:t>
      </w:r>
    </w:p>
    <w:p>
      <w:r>
        <w:t>🔍 Why It Works: 10% for 5 years doubles the interest to 100% of P.</w:t>
      </w:r>
    </w:p>
    <w:p>
      <w:r>
        <w:t>❌ Why Not Others: ₹800 gives 400; ₹1200 gives 600; ₹1500 gives 750.</w:t>
      </w:r>
    </w:p>
    <w:p>
      <w:r>
        <w:t>⚠️ Exam Trap: Interest of 500 is HALF the principal here.</w:t>
      </w:r>
    </w:p>
    <w:p>
      <w:r>
        <w:t>⚡ 5-Second Recall: 500 ÷ 0.5 = ₹1000</w:t>
      </w:r>
    </w:p>
    <w:p>
      <w:r>
        <w:t>Question: ₹3000 grows to ₹3450 in 2 years at simple interest. The rate of interest is:</w:t>
      </w:r>
    </w:p>
    <w:p>
      <w:r>
        <w:t>₹3000 की राशि साधारण ब्याज पर 2 वर्षों में ₹3450 हो जाती है। ब्याज दर कितनी है?</w:t>
      </w:r>
    </w:p>
    <w:p>
      <w:r>
        <w:t>(a) 6%</w:t>
      </w:r>
    </w:p>
    <w:p>
      <w:r>
        <w:t>(b) 7%</w:t>
      </w:r>
    </w:p>
    <w:p>
      <w:r>
        <w:t>(c) 8%</w:t>
      </w:r>
    </w:p>
    <w:p>
      <w:r>
        <w:t>(d) 7.5%</w:t>
      </w:r>
    </w:p>
    <w:p>
      <w:r>
        <w:t>Answer: d</w:t>
      </w:r>
    </w:p>
    <w:p>
      <w:r>
        <w:t>Solution: ✅ Correct Answer: D. 7.5%</w:t>
      </w:r>
    </w:p>
    <w:p>
      <w:r>
        <w:t>🧠 PNC Core Concept: SI = 450 → R = (450 × 100)/(3000 × 2).</w:t>
      </w:r>
    </w:p>
    <w:p>
      <w:r>
        <w:t>🧭 PNC Solve Path: 45000/6000 = 7.5%.</w:t>
      </w:r>
    </w:p>
    <w:p>
      <w:r>
        <w:t>⚙️ PNC Quick Method: Yearly interest 225 on 3000 = 7.5%.</w:t>
      </w:r>
    </w:p>
    <w:p>
      <w:r>
        <w:t>🔍 Why It Works: 450 across 2 years is 225 per year.</w:t>
      </w:r>
    </w:p>
    <w:p>
      <w:r>
        <w:t>❌ Why Not Others: 6% gives 360; 7% gives 420; 8% gives 480.</w:t>
      </w:r>
    </w:p>
    <w:p>
      <w:r>
        <w:t>⚠️ Exam Trap: 450/3000 = 15% total over 2 years → 7.5% per year.</w:t>
      </w:r>
    </w:p>
    <w:p>
      <w:r>
        <w:t>⚡ 5-Second Recall: 225/3000 = 7.5%</w:t>
      </w:r>
    </w:p>
    <w:p>
      <w:r>
        <w:t>Question: A sum amounts to ₹4200 in 5 years at 8% per annum simple interest. The sum is:</w:t>
      </w:r>
    </w:p>
    <w:p>
      <w:r>
        <w:t>कोई राशि 8% वार्षिक साधारण ब्याज पर 5 वर्षों में ₹4200 हो जाती है। वह राशि कितनी है?</w:t>
      </w:r>
    </w:p>
    <w:p>
      <w:r>
        <w:t>(a) ₹2600</w:t>
      </w:r>
    </w:p>
    <w:p>
      <w:r>
        <w:t>(b) ₹2800</w:t>
      </w:r>
    </w:p>
    <w:p>
      <w:r>
        <w:t>(c) ₹3000</w:t>
      </w:r>
    </w:p>
    <w:p>
      <w:r>
        <w:t>(d) ₹3200</w:t>
      </w:r>
    </w:p>
    <w:p>
      <w:r>
        <w:t>Answer: c</w:t>
      </w:r>
    </w:p>
    <w:p>
      <w:r>
        <w:t>Solution: ✅ Correct Answer: C. ₹3000</w:t>
      </w:r>
    </w:p>
    <w:p>
      <w:r>
        <w:t>🧠 PNC Core Concept: Factor = 1 + (8 × 5)/100 = 1.40.</w:t>
      </w:r>
    </w:p>
    <w:p>
      <w:r>
        <w:t>🧭 PNC Solve Path: P = 4200/1.4 = ₹3000.</w:t>
      </w:r>
    </w:p>
    <w:p>
      <w:r>
        <w:t>⚙️ PNC Quick Method: 4200 = 140% of P → P = 4200 × 5/7 = 3000.</w:t>
      </w:r>
    </w:p>
    <w:p>
      <w:r>
        <w:t>🔍 Why It Works: 40% interest lifts 3000 to 4200.</w:t>
      </w:r>
    </w:p>
    <w:p>
      <w:r>
        <w:t>❌ Why Not Others: ₹2600 × 1.4 = 3640; ₹2800 gives 3920; ₹3200 gives 4480.</w:t>
      </w:r>
    </w:p>
    <w:p>
      <w:r>
        <w:t>⚠️ Exam Trap: Divide by the amount factor 1.4.</w:t>
      </w:r>
    </w:p>
    <w:p>
      <w:r>
        <w:t>⚡ 5-Second Recall: 4200 ÷ 1.4 = ₹3000</w:t>
      </w:r>
    </w:p>
    <w:p>
      <w:r>
        <w:t>Question: In how many years will a sum become three times itself at 10% per annum simple interest?</w:t>
      </w:r>
    </w:p>
    <w:p>
      <w:r>
        <w:t>साधारण ब्याज पर 10% वार्षिक दर से कोई राशि कितने वर्षों में तीन गुनी हो जाएगी?</w:t>
      </w:r>
    </w:p>
    <w:p>
      <w:r>
        <w:t>(a) 15 years</w:t>
      </w:r>
    </w:p>
    <w:p>
      <w:r>
        <w:t>(b) 20 years</w:t>
      </w:r>
    </w:p>
    <w:p>
      <w:r>
        <w:t>(c) 25 years</w:t>
      </w:r>
    </w:p>
    <w:p>
      <w:r>
        <w:t>(d) 30 years</w:t>
      </w:r>
    </w:p>
    <w:p>
      <w:r>
        <w:t>Answer: b</w:t>
      </w:r>
    </w:p>
    <w:p>
      <w:r>
        <w:t>Solution: ✅ Correct Answer: B. 20 years</w:t>
      </w:r>
    </w:p>
    <w:p>
      <w:r>
        <w:t>🧠 PNC Core Concept: Tripling needs interest = 2P → R × T = 200.</w:t>
      </w:r>
    </w:p>
    <w:p>
      <w:r>
        <w:t>🧭 PNC Solve Path: T = 200/10 = 20 years.</w:t>
      </w:r>
    </w:p>
    <w:p>
      <w:r>
        <w:t>⚙️ PNC Quick Method: 10% per year needs 200% total.</w:t>
      </w:r>
    </w:p>
    <w:p>
      <w:r>
        <w:t>🔍 Why It Works: P + 200% = 3P.</w:t>
      </w:r>
    </w:p>
    <w:p>
      <w:r>
        <w:t>❌ Why Not Others: 15 years gives 2.5×; 25 gives 3.5×; 30 gives 4×.</w:t>
      </w:r>
    </w:p>
    <w:p>
      <w:r>
        <w:t>⚠️ Exam Trap: For tripling, interest must equal TWO principals.</w:t>
      </w:r>
    </w:p>
    <w:p>
      <w:r>
        <w:t>⚡ 5-Second Recall: 200/10 = 20 years</w:t>
      </w:r>
    </w:p>
    <w:p>
      <w:r>
        <w:t>Question: A sum doubles itself in 12 years at simple interest. The rate of interest per annum is:</w:t>
      </w:r>
    </w:p>
    <w:p>
      <w:r>
        <w:t>साधारण ब्याज पर कोई राशि 12 वर्षों में दोगुनी होती है। वार्षिक ब्याज दर कितनी है?</w:t>
      </w:r>
    </w:p>
    <w:p>
      <w:r>
        <w:t>(a) 7%</w:t>
      </w:r>
    </w:p>
    <w:p>
      <w:r>
        <w:t>(b) 8%</w:t>
      </w:r>
    </w:p>
    <w:p>
      <w:r>
        <w:t>(c) 8 1/3%</w:t>
      </w:r>
    </w:p>
    <w:p>
      <w:r>
        <w:t>(d) 9%</w:t>
      </w:r>
    </w:p>
    <w:p>
      <w:r>
        <w:t>Answer: c</w:t>
      </w:r>
    </w:p>
    <w:p>
      <w:r>
        <w:t>Solution: ✅ Correct Answer: C. 8 1/3%</w:t>
      </w:r>
    </w:p>
    <w:p>
      <w:r>
        <w:t>🧠 PNC Core Concept: Doubling → R = 100/T.</w:t>
      </w:r>
    </w:p>
    <w:p>
      <w:r>
        <w:t>🧭 PNC Solve Path: R = 100/12 = 8 1/3%.</w:t>
      </w:r>
    </w:p>
    <w:p>
      <w:r>
        <w:t>⚙️ PNC Quick Method: 100% total interest over 12 years.</w:t>
      </w:r>
    </w:p>
    <w:p>
      <w:r>
        <w:t>🔍 Why It Works: Interest equal to the principal needs rate × 12 = 100.</w:t>
      </w:r>
    </w:p>
    <w:p>
      <w:r>
        <w:t>❌ Why Not Others: 8% gives 12.5 years; 7% gives 14.3; 9% gives 11.1.</w:t>
      </w:r>
    </w:p>
    <w:p>
      <w:r>
        <w:t>⚠️ Exam Trap: Keep the exact fraction 8⅓%.</w:t>
      </w:r>
    </w:p>
    <w:p>
      <w:r>
        <w:t>⚡ 5-Second Recall: 100/12 = 8 1/3%</w:t>
      </w:r>
    </w:p>
    <w:p>
      <w:r>
        <w:t>Question: In how many years will ₹2000 amount to ₹2662 at 10% per annum compound interest?</w:t>
      </w:r>
    </w:p>
    <w:p>
      <w:r>
        <w:t>₹2000 की राशि 10% वार्षिक चक्रवृद्धि ब्याज पर कितने वर्षों में ₹2662 हो जाएगी?</w:t>
      </w:r>
    </w:p>
    <w:p>
      <w:r>
        <w:t>(a) 3 years</w:t>
      </w:r>
    </w:p>
    <w:p>
      <w:r>
        <w:t>(b) 2 years</w:t>
      </w:r>
    </w:p>
    <w:p>
      <w:r>
        <w:t>(c) 4 years</w:t>
      </w:r>
    </w:p>
    <w:p>
      <w:r>
        <w:t>(d) 5 years</w:t>
      </w:r>
    </w:p>
    <w:p>
      <w:r>
        <w:t>Answer: a</w:t>
      </w:r>
    </w:p>
    <w:p>
      <w:r>
        <w:t>Solution: ✅ Correct Answer: A. 3 years</w:t>
      </w:r>
    </w:p>
    <w:p>
      <w:r>
        <w:t>🧠 PNC Core Concept: (1.1)ⁿ = 2662/2000 = 1.331.</w:t>
      </w:r>
    </w:p>
    <w:p>
      <w:r>
        <w:t>🧭 PNC Solve Path: 1.331 = 1.1³ → n = 3 years.</w:t>
      </w:r>
    </w:p>
    <w:p>
      <w:r>
        <w:t>⚙️ PNC Quick Method: 2000 → 2200 → 2420 → 2662.</w:t>
      </w:r>
    </w:p>
    <w:p>
      <w:r>
        <w:t>🔍 Why It Works: Three 10% jumps land exactly on 2662.</w:t>
      </w:r>
    </w:p>
    <w:p>
      <w:r>
        <w:t>❌ Why Not Others: 2 years gives 2420; 4 years gives 2928.2; 5 years gives 3221.</w:t>
      </w:r>
    </w:p>
    <w:p>
      <w:r>
        <w:t>⚠️ Exam Trap: Recognise 1.331 as 1.1 cubed.</w:t>
      </w:r>
    </w:p>
    <w:p>
      <w:r>
        <w:t>⚡ 5-Second Recall: 1.1³ = 1.331 → 3 years</w:t>
      </w:r>
    </w:p>
    <w:p>
      <w:r>
        <w:t>Question: What sum at 10% per annum compound interest will amount to ₹29282 in 2 years?</w:t>
      </w:r>
    </w:p>
    <w:p>
      <w:r>
        <w:t>10% वार्षिक चक्रवृद्धि ब्याज पर कौन-सी राशि 2 वर्षों में ₹29282 हो जाएगी?</w:t>
      </w:r>
    </w:p>
    <w:p>
      <w:r>
        <w:t>(a) ₹22000</w:t>
      </w:r>
    </w:p>
    <w:p>
      <w:r>
        <w:t>(b) ₹23000</w:t>
      </w:r>
    </w:p>
    <w:p>
      <w:r>
        <w:t>(c) ₹24000</w:t>
      </w:r>
    </w:p>
    <w:p>
      <w:r>
        <w:t>(d) ₹24200</w:t>
      </w:r>
    </w:p>
    <w:p>
      <w:r>
        <w:t>Answer: d</w:t>
      </w:r>
    </w:p>
    <w:p>
      <w:r>
        <w:t>Solution: ✅ Correct Answer: D. ₹24200</w:t>
      </w:r>
    </w:p>
    <w:p>
      <w:r>
        <w:t>🧠 PNC Core Concept: P = Amount ÷ 1.21.</w:t>
      </w:r>
    </w:p>
    <w:p>
      <w:r>
        <w:t>🧭 PNC Solve Path: 29282/1.21 = ₹24200.</w:t>
      </w:r>
    </w:p>
    <w:p>
      <w:r>
        <w:t>⚙️ PNC Quick Method: 24200 × 1.21 = 29282 ✓.</w:t>
      </w:r>
    </w:p>
    <w:p>
      <w:r>
        <w:t>🔍 Why It Works: 21% compound growth on 24200 gives the stated amount.</w:t>
      </w:r>
    </w:p>
    <w:p>
      <w:r>
        <w:t>❌ Why Not Others: ₹22000 × 1.21 = 26620; ₹23000 gives 27830; ₹24000 gives 29040.</w:t>
      </w:r>
    </w:p>
    <w:p>
      <w:r>
        <w:t>⚠️ Exam Trap: Divide by 1.21 exactly.</w:t>
      </w:r>
    </w:p>
    <w:p>
      <w:r>
        <w:t>⚡ 5-Second Recall: 29282 ÷ 1.21 = ₹24200</w:t>
      </w:r>
    </w:p>
    <w:p>
      <w:r>
        <w:t>Question: ₹25000 amounts to ₹30250 in 2 years at compound interest. The rate of interest is:</w:t>
      </w:r>
    </w:p>
    <w:p>
      <w:r>
        <w:t>₹25000 की राशि चक्रवृद्धि ब्याज पर 2 वर्षों में ₹30250 हो जाती है। ब्याज दर कितनी है?</w:t>
      </w:r>
    </w:p>
    <w:p>
      <w:r>
        <w:t>(a) 8%</w:t>
      </w:r>
    </w:p>
    <w:p>
      <w:r>
        <w:t>(b) 9%</w:t>
      </w:r>
    </w:p>
    <w:p>
      <w:r>
        <w:t>(c) 10%</w:t>
      </w:r>
    </w:p>
    <w:p>
      <w:r>
        <w:t>(d) 12%</w:t>
      </w:r>
    </w:p>
    <w:p>
      <w:r>
        <w:t>Answer: c</w:t>
      </w:r>
    </w:p>
    <w:p>
      <w:r>
        <w:t>Solution: ✅ Correct Answer: C. 10%</w:t>
      </w:r>
    </w:p>
    <w:p>
      <w:r>
        <w:t>🧠 PNC Core Concept: (1 + r/100)² = 30250/25000 = 1.21.</w:t>
      </w:r>
    </w:p>
    <w:p>
      <w:r>
        <w:t>🧭 PNC Solve Path: 1.21 = 1.1² → r = 10%.</w:t>
      </w:r>
    </w:p>
    <w:p>
      <w:r>
        <w:t>⚙️ PNC Quick Method: 25000 × 1.1² = 30250 — verify.</w:t>
      </w:r>
    </w:p>
    <w:p>
      <w:r>
        <w:t>🔍 Why It Works: The amount ratio is the perfect square of 1.1.</w:t>
      </w:r>
    </w:p>
    <w:p>
      <w:r>
        <w:t>❌ Why Not Others: 8% gives 29160; 9% gives 29702.5; 12% gives 31360.</w:t>
      </w:r>
    </w:p>
    <w:p>
      <w:r>
        <w:t>⚠️ Exam Trap: Ratio the amounts before square-rooting.</w:t>
      </w:r>
    </w:p>
    <w:p>
      <w:r>
        <w:t>⚡ 5-Second Recall: √1.21 = 1.1 → 10%</w:t>
      </w:r>
    </w:p>
    <w:p>
      <w:r>
        <w:t>Question: At what rate per annum simple interest will a sum double itself in 8 years?</w:t>
      </w:r>
    </w:p>
    <w:p>
      <w:r>
        <w:t>साधारण ब्याज पर किस वार्षिक दर पर कोई राशि 8 वर्षों में दोगुनी होगी?</w:t>
      </w:r>
    </w:p>
    <w:p>
      <w:r>
        <w:t>(a) 10%</w:t>
      </w:r>
    </w:p>
    <w:p>
      <w:r>
        <w:t>(b) 12.5%</w:t>
      </w:r>
    </w:p>
    <w:p>
      <w:r>
        <w:t>(c) 15%</w:t>
      </w:r>
    </w:p>
    <w:p>
      <w:r>
        <w:t>(d) 20%</w:t>
      </w:r>
    </w:p>
    <w:p>
      <w:r>
        <w:t>Answer: b</w:t>
      </w:r>
    </w:p>
    <w:p>
      <w:r>
        <w:t>Solution: ✅ Correct Answer: B. 12.5%</w:t>
      </w:r>
    </w:p>
    <w:p>
      <w:r>
        <w:t>🧠 PNC Core Concept: Doubling → R = 100/T.</w:t>
      </w:r>
    </w:p>
    <w:p>
      <w:r>
        <w:t>🧭 PNC Solve Path: R = 100/8 = 12.5%.</w:t>
      </w:r>
    </w:p>
    <w:p>
      <w:r>
        <w:t>⚙️ PNC Quick Method: 100% interest over 8 years → 12.5% yearly.</w:t>
      </w:r>
    </w:p>
    <w:p>
      <w:r>
        <w:t>🔍 Why It Works: 8 × 12.5 = 100 total percent.</w:t>
      </w:r>
    </w:p>
    <w:p>
      <w:r>
        <w:t>❌ Why Not Others: 10% gives 10 years; 15% gives 6.67; 20% gives 5.</w:t>
      </w:r>
    </w:p>
    <w:p>
      <w:r>
        <w:t>⚠️ Exam Trap: R × T = 100 pins the doubling condition.</w:t>
      </w:r>
    </w:p>
    <w:p>
      <w:r>
        <w:t>⚡ 5-Second Recall: 100/8 = 12.5%</w:t>
      </w:r>
    </w:p>
    <w:p>
      <w:r>
        <w:t>Question: The compound interest on a sum for 2 years at 10% is ₹1050. The amount at the end of 3 years will be:</w:t>
      </w:r>
    </w:p>
    <w:p>
      <w:r>
        <w:t>किसी राशि पर 2 वर्षों के लिए 10% दर का चक्रवृद्धि ब्याज ₹1050 है। 3 वर्षों के अंत में राशि कितनी होगी?</w:t>
      </w:r>
    </w:p>
    <w:p>
      <w:r>
        <w:t>(a) ₹6655</w:t>
      </w:r>
    </w:p>
    <w:p>
      <w:r>
        <w:t>(b) ₹6500</w:t>
      </w:r>
    </w:p>
    <w:p>
      <w:r>
        <w:t>(c) ₹6700</w:t>
      </w:r>
    </w:p>
    <w:p>
      <w:r>
        <w:t>(d) ₹6600</w:t>
      </w:r>
    </w:p>
    <w:p>
      <w:r>
        <w:t>Answer: a</w:t>
      </w:r>
    </w:p>
    <w:p>
      <w:r>
        <w:t>Solution: ✅ Correct Answer: A. ₹6655</w:t>
      </w:r>
    </w:p>
    <w:p>
      <w:r>
        <w:t>🧠 PNC Core Concept: P = 1050/0.21 = 5000 → amount in 3 years = 5000 × 1.331.</w:t>
      </w:r>
    </w:p>
    <w:p>
      <w:r>
        <w:t>🧭 PNC Solve Path: 5000 × 1.331 = ₹6655.</w:t>
      </w:r>
    </w:p>
    <w:p>
      <w:r>
        <w:t>⚙️ PNC Quick Method: 5000 → 5500 → 6050 → 6655.</w:t>
      </w:r>
    </w:p>
    <w:p>
      <w:r>
        <w:t>🔍 Why It Works: The principal recovered from 2-year CI feeds the 3-year growth.</w:t>
      </w:r>
    </w:p>
    <w:p>
      <w:r>
        <w:t>❌ Why Not Others: ₹6500 = 5000 + 1500; ₹6700 and ₹6600 mis-compound.</w:t>
      </w:r>
    </w:p>
    <w:p>
      <w:r>
        <w:t>⚠️ Exam Trap: Recover P first, then compound for the full 3 years.</w:t>
      </w:r>
    </w:p>
    <w:p>
      <w:r>
        <w:t>⚡ 5-Second Recall: 5000 × 1.331 = ₹6655</w:t>
      </w:r>
    </w:p>
    <w:p>
      <w:r>
        <w:t>Question: A sum becomes three times itself in 25 years at simple interest. The rate of interest per annum is:</w:t>
      </w:r>
    </w:p>
    <w:p>
      <w:r>
        <w:t>साधारण ब्याज पर कोई राशि 25 वर्षों में तीन गुनी हो जाती है। वार्षिक ब्याज दर कितनी है?</w:t>
      </w:r>
    </w:p>
    <w:p>
      <w:r>
        <w:t>(a) 6%</w:t>
      </w:r>
    </w:p>
    <w:p>
      <w:r>
        <w:t>(b) 8%</w:t>
      </w:r>
    </w:p>
    <w:p>
      <w:r>
        <w:t>(c) 10%</w:t>
      </w:r>
    </w:p>
    <w:p>
      <w:r>
        <w:t>(d) 12%</w:t>
      </w:r>
    </w:p>
    <w:p>
      <w:r>
        <w:t>Answer: b</w:t>
      </w:r>
    </w:p>
    <w:p>
      <w:r>
        <w:t>Solution: ✅ Correct Answer: B. 8%</w:t>
      </w:r>
    </w:p>
    <w:p>
      <w:r>
        <w:t>🧠 PNC Core Concept: Tripling → interest 2P → R = 200/T.</w:t>
      </w:r>
    </w:p>
    <w:p>
      <w:r>
        <w:t>🧭 PNC Solve Path: R = 200/25 = 8%.</w:t>
      </w:r>
    </w:p>
    <w:p>
      <w:r>
        <w:t>⚙️ PNC Quick Method: 200% over 25 years = 8% per year.</w:t>
      </w:r>
    </w:p>
    <w:p>
      <w:r>
        <w:t>🔍 Why It Works: 25 × 8 = 200 total percent of interest.</w:t>
      </w:r>
    </w:p>
    <w:p>
      <w:r>
        <w:t>❌ Why Not Others: 6% gives 33.3 years; 10% gives 20; 12% gives 16.7.</w:t>
      </w:r>
    </w:p>
    <w:p>
      <w:r>
        <w:t>⚠️ Exam Trap: Use 200 (two principals of interest), not 300.</w:t>
      </w:r>
    </w:p>
    <w:p>
      <w:r>
        <w:t>⚡ 5-Second Recall: 200/25 = 8%</w:t>
      </w:r>
    </w:p>
    <w:p>
      <w:r>
        <w:t>Question: In how many years will ₹2000 at 5% per annum simple interest amount to ₹2600?</w:t>
      </w:r>
    </w:p>
    <w:p>
      <w:r>
        <w:t>₹2000 की राशि 5% वार्षिक साधारण ब्याज पर कितने वर्षों में ₹2600 हो जाएगी?</w:t>
      </w:r>
    </w:p>
    <w:p>
      <w:r>
        <w:t>(a) 4 years</w:t>
      </w:r>
    </w:p>
    <w:p>
      <w:r>
        <w:t>(b) 5 years</w:t>
      </w:r>
    </w:p>
    <w:p>
      <w:r>
        <w:t>(c) 7 years</w:t>
      </w:r>
    </w:p>
    <w:p>
      <w:r>
        <w:t>(d) 6 years</w:t>
      </w:r>
    </w:p>
    <w:p>
      <w:r>
        <w:t>Answer: d</w:t>
      </w:r>
    </w:p>
    <w:p>
      <w:r>
        <w:t>Solution: ✅ Correct Answer: D. 6 years</w:t>
      </w:r>
    </w:p>
    <w:p>
      <w:r>
        <w:t>🧠 PNC Core Concept: Interest = 600 → T = (600 × 100)/(2000 × 5).</w:t>
      </w:r>
    </w:p>
    <w:p>
      <w:r>
        <w:t>🧭 PNC Solve Path: 60000/10000 = 6 years.</w:t>
      </w:r>
    </w:p>
    <w:p>
      <w:r>
        <w:t>⚙️ PNC Quick Method: Yearly interest = 100 → 600/100 = 6 years.</w:t>
      </w:r>
    </w:p>
    <w:p>
      <w:r>
        <w:t>🔍 Why It Works: ₹100 per year on 2000 accumulates to 600 in six years.</w:t>
      </w:r>
    </w:p>
    <w:p>
      <w:r>
        <w:t>❌ Why Not Others: 4 years gives 400; 5 gives 500; 7 gives 700.</w:t>
      </w:r>
    </w:p>
    <w:p>
      <w:r>
        <w:t>⚠️ Exam Trap: Interest = amount − principal = 600.</w:t>
      </w:r>
    </w:p>
    <w:p>
      <w:r>
        <w:t>⚡ 5-Second Recall: 600 ÷ 100 = 6 years</w:t>
      </w:r>
    </w:p>
    <w:p>
      <w:r>
        <w:t>Question: The compound interest on ₹16000 at 10% per annum for the SECOND year is:</w:t>
      </w:r>
    </w:p>
    <w:p>
      <w:r>
        <w:t>₹16000 पर 10% वार्षिक दर से दूसरे वर्ष का चक्रवृद्धि ब्याज कितना है?</w:t>
      </w:r>
    </w:p>
    <w:p>
      <w:r>
        <w:t>(a) ₹1760</w:t>
      </w:r>
    </w:p>
    <w:p>
      <w:r>
        <w:t>(b) ₹1600</w:t>
      </w:r>
    </w:p>
    <w:p>
      <w:r>
        <w:t>(c) ₹1936</w:t>
      </w:r>
    </w:p>
    <w:p>
      <w:r>
        <w:t>(d) ₹1500</w:t>
      </w:r>
    </w:p>
    <w:p>
      <w:r>
        <w:t>Answer: a</w:t>
      </w:r>
    </w:p>
    <w:p>
      <w:r>
        <w:t>Solution: ✅ Correct Answer: A. ₹1760</w:t>
      </w:r>
    </w:p>
    <w:p>
      <w:r>
        <w:t>🧠 PNC Core Concept: Second-year interest = 10% of the balance after year 1.</w:t>
      </w:r>
    </w:p>
    <w:p>
      <w:r>
        <w:t>🧭 PNC Solve Path: Year 1 balance = 16000 × 1.1 = 17600 → second-year interest = 10% of 17600 = ₹1760.</w:t>
      </w:r>
    </w:p>
    <w:p>
      <w:r>
        <w:t>⚙️ PNC Quick Method: 1600 (year 1) grows by 10% → 1760.</w:t>
      </w:r>
    </w:p>
    <w:p>
      <w:r>
        <w:t>🔍 Why It Works: The second year's 10% applies to 17600, not 16000.</w:t>
      </w:r>
    </w:p>
    <w:p>
      <w:r>
        <w:t>❌ Why Not Others: ₹1600 is year 1; ₹1936 = 1.21 slip; ₹1500 underestimates.</w:t>
      </w:r>
    </w:p>
    <w:p>
      <w:r>
        <w:t>⚠️ Exam Trap: Compound ONE year first, then take the next year's percent.</w:t>
      </w:r>
    </w:p>
    <w:p>
      <w:r>
        <w:t>⚡ 5-Second Recall: 17600 × 10% = ₹1760</w:t>
      </w:r>
    </w:p>
    <w:p>
      <w:r>
        <w:t>Question: At what rate per annum simple interest will a sum become 5/4 of itself in 5 years?</w:t>
      </w:r>
    </w:p>
    <w:p>
      <w:r>
        <w:t>साधारण ब्याज पर किस वार्षिक दर पर कोई राशि 5 वर्षों में अपने आप की 5/4 गुनी हो जाएगी?</w:t>
      </w:r>
    </w:p>
    <w:p>
      <w:r>
        <w:t>(a) 4%</w:t>
      </w:r>
    </w:p>
    <w:p>
      <w:r>
        <w:t>(b) 6%</w:t>
      </w:r>
    </w:p>
    <w:p>
      <w:r>
        <w:t>(c) 5%</w:t>
      </w:r>
    </w:p>
    <w:p>
      <w:r>
        <w:t>(d) 8%</w:t>
      </w:r>
    </w:p>
    <w:p>
      <w:r>
        <w:t>Answer: c</w:t>
      </w:r>
    </w:p>
    <w:p>
      <w:r>
        <w:t>Solution: ✅ Correct Answer: C. 5%</w:t>
      </w:r>
    </w:p>
    <w:p>
      <w:r>
        <w:t>🧠 PNC Core Concept: 5/4 means interest = 1/4 of P = 25% over 5 years.</w:t>
      </w:r>
    </w:p>
    <w:p>
      <w:r>
        <w:t>🧭 PNC Solve Path: R = 25/5 = 5%.</w:t>
      </w:r>
    </w:p>
    <w:p>
      <w:r>
        <w:t>⚙️ PNC Quick Method: One quarter of P in 5 years → 5% per year.</w:t>
      </w:r>
    </w:p>
    <w:p>
      <w:r>
        <w:t>🔍 Why It Works: 5 × 5 = 25 total percent of interest.</w:t>
      </w:r>
    </w:p>
    <w:p>
      <w:r>
        <w:t>❌ Why Not Others: 4% gives 1.2×; 6% gives 1.3×; 8% gives 1.4×.</w:t>
      </w:r>
    </w:p>
    <w:p>
      <w:r>
        <w:t>⚠️ Exam Trap: 5/4 of itself = P + 25%, so 25% over 5 years.</w:t>
      </w:r>
    </w:p>
    <w:p>
      <w:r>
        <w:t>⚡ 5-Second Recall: 25/5 = 5%</w:t>
      </w:r>
    </w:p>
    <w:p>
      <w:r>
        <w:t>Question: A sum amounts to ₹5832 in 2 years at 8% per annum compound interest. The sum is:</w:t>
      </w:r>
    </w:p>
    <w:p>
      <w:r>
        <w:t>कोई राशि 8% वार्षिक चक्रवृद्धि ब्याज पर 2 वर्षों में ₹5832 हो जाती है। वह राशि कितनी है?</w:t>
      </w:r>
    </w:p>
    <w:p>
      <w:r>
        <w:t>(a) ₹4800</w:t>
      </w:r>
    </w:p>
    <w:p>
      <w:r>
        <w:t>(b) ₹5000</w:t>
      </w:r>
    </w:p>
    <w:p>
      <w:r>
        <w:t>(c) ₹5200</w:t>
      </w:r>
    </w:p>
    <w:p>
      <w:r>
        <w:t>(d) ₹4600</w:t>
      </w:r>
    </w:p>
    <w:p>
      <w:r>
        <w:t>Answer: b</w:t>
      </w:r>
    </w:p>
    <w:p>
      <w:r>
        <w:t>Solution: ✅ Correct Answer: B. ₹5000</w:t>
      </w:r>
    </w:p>
    <w:p>
      <w:r>
        <w:t>🧠 PNC Core Concept: P = Amount ÷ (1.08)² = Amount ÷ 1.1664.</w:t>
      </w:r>
    </w:p>
    <w:p>
      <w:r>
        <w:t>🧭 PNC Solve Path: 5832/1.1664 = ₹5000.</w:t>
      </w:r>
    </w:p>
    <w:p>
      <w:r>
        <w:t>⚙️ PNC Quick Method: 5000 × 1.1664 = 5832 ✓.</w:t>
      </w:r>
    </w:p>
    <w:p>
      <w:r>
        <w:t>🔍 Why It Works: 8% compounded twice multiplies the principal by 1.1664.</w:t>
      </w:r>
    </w:p>
    <w:p>
      <w:r>
        <w:t>❌ Why Not Others: ₹4800 × 1.1664 = 5598.7; ₹5200 gives 6065.3; ₹4600 gives 5365.4.</w:t>
      </w:r>
    </w:p>
    <w:p>
      <w:r>
        <w:t>⚠️ Exam Trap: Square the factor 1.08 before dividing.</w:t>
      </w:r>
    </w:p>
    <w:p>
      <w:r>
        <w:t>⚡ 5-Second Recall: 5832 ÷ 1.1664 = ₹5000</w:t>
      </w:r>
    </w:p>
    <w:p>
      <w:r>
        <w:t>Question: A sum doubles itself at 12.5% per annum simple interest. In how many years will it become FOUR times itself at the same rate?</w:t>
      </w:r>
    </w:p>
    <w:p>
      <w:r>
        <w:t>साधारण ब्याज पर 12.5% वार्षिक दर से कोई राशि दोगुनी होती है। उसी दर पर वह कितने वर्षों में चार गुनी हो जाएगी?</w:t>
      </w:r>
    </w:p>
    <w:p>
      <w:r>
        <w:t>(a) 16 years</w:t>
      </w:r>
    </w:p>
    <w:p>
      <w:r>
        <w:t>(b) 20 years</w:t>
      </w:r>
    </w:p>
    <w:p>
      <w:r>
        <w:t>(c) 28 years</w:t>
      </w:r>
    </w:p>
    <w:p>
      <w:r>
        <w:t>(d) 24 years</w:t>
      </w:r>
    </w:p>
    <w:p>
      <w:r>
        <w:t>Answer: d</w:t>
      </w:r>
    </w:p>
    <w:p>
      <w:r>
        <w:t>Solution: ✅ Correct Answer: D. 24 years</w:t>
      </w:r>
    </w:p>
    <w:p>
      <w:r>
        <w:t>🧠 PNC Core Concept: Four times → interest 3P → 300% needed.</w:t>
      </w:r>
    </w:p>
    <w:p>
      <w:r>
        <w:t>🧭 PNC Solve Path: T = 300/12.5 = 24 years.</w:t>
      </w:r>
    </w:p>
    <w:p>
      <w:r>
        <w:t>⚙️ PNC Quick Method: Doubling takes 8 years → quadrupling (300%) takes 24.</w:t>
      </w:r>
    </w:p>
    <w:p>
      <w:r>
        <w:t>🔍 Why It Works: 12.5 × 24 = 300 total percent.</w:t>
      </w:r>
    </w:p>
    <w:p>
      <w:r>
        <w:t>❌ Why Not Others: 16 years gives 3×; 20 years gives 3.5×; 28 years over-shoots.</w:t>
      </w:r>
    </w:p>
    <w:p>
      <w:r>
        <w:t>⚠️ Exam Trap: 4× needs 300% interest, not 400%.</w:t>
      </w:r>
    </w:p>
    <w:p>
      <w:r>
        <w:t>⚡ 5-Second Recall: 300/12.5 = 24 years</w:t>
      </w:r>
    </w:p>
    <w:p>
      <w:r>
        <w:t>Question: At 10% compound interest, the difference between the interest of the SECOND and the FIRST year on ₹20000 is:</w:t>
      </w:r>
    </w:p>
    <w:p>
      <w:r>
        <w:t>10% चक्रवृद्धि ब्याज पर ₹20000 के पहले और दूसरे वर्ष के ब्याज के बीच का अंतर कितना है?</w:t>
      </w:r>
    </w:p>
    <w:p>
      <w:r>
        <w:t>(a) ₹200</w:t>
      </w:r>
    </w:p>
    <w:p>
      <w:r>
        <w:t>(b) ₹100</w:t>
      </w:r>
    </w:p>
    <w:p>
      <w:r>
        <w:t>(c) ₹220</w:t>
      </w:r>
    </w:p>
    <w:p>
      <w:r>
        <w:t>(d) ₹20</w:t>
      </w:r>
    </w:p>
    <w:p>
      <w:r>
        <w:t>Answer: a</w:t>
      </w:r>
    </w:p>
    <w:p>
      <w:r>
        <w:t>Solution: ✅ Correct Answer: A. ₹200</w:t>
      </w:r>
    </w:p>
    <w:p>
      <w:r>
        <w:t>🧠 PNC Core Concept: Year-over-year interest growth = 10% of the first year's interest.</w:t>
      </w:r>
    </w:p>
    <w:p>
      <w:r>
        <w:t>🧭 PNC Solve Path: Year 1 interest = 2000 → year 2 interest = 2200 → difference = ₹200.</w:t>
      </w:r>
    </w:p>
    <w:p>
      <w:r>
        <w:t>⚙️ PNC Quick Method: Difference = r% of the first year's interest = 10% of 2000 = 200.</w:t>
      </w:r>
    </w:p>
    <w:p>
      <w:r>
        <w:t>🔍 Why It Works: Each year's interest grows by 10% of the previous interest.</w:t>
      </w:r>
    </w:p>
    <w:p>
      <w:r>
        <w:t>❌ Why Not Others: ₹100 halves it; ₹220 and ₹20 mis-scale.</w:t>
      </w:r>
    </w:p>
    <w:p>
      <w:r>
        <w:t>⚠️ Exam Trap: The gap equals r% of the FIRST year's interest.</w:t>
      </w:r>
    </w:p>
    <w:p>
      <w:r>
        <w:t>⚡ 5-Second Recall: 10% of 2000 = ₹200</w:t>
      </w:r>
    </w:p>
    <w:p>
      <w:r>
        <w:t>Question: ₹1500 is divided into two parts lent at 6% and 8% simple interest. The total ANNUAL interest is ₹105. The part lent at 6% is:</w:t>
      </w:r>
    </w:p>
    <w:p>
      <w:r>
        <w:t>₹1500 को दो भागों में बाँटकर 6% और 8% साधारण ब्याज पर उधार दिया जाता है। कुल वार्षिक ब्याज ₹105 है। 6% पर उधार दिया गया भाग कितना है?</w:t>
      </w:r>
    </w:p>
    <w:p>
      <w:r>
        <w:t>(a) ₹600</w:t>
      </w:r>
    </w:p>
    <w:p>
      <w:r>
        <w:t>(b) ₹700</w:t>
      </w:r>
    </w:p>
    <w:p>
      <w:r>
        <w:t>(c) ₹750</w:t>
      </w:r>
    </w:p>
    <w:p>
      <w:r>
        <w:t>(d) ₹800</w:t>
      </w:r>
    </w:p>
    <w:p>
      <w:r>
        <w:t>Answer: c</w:t>
      </w:r>
    </w:p>
    <w:p>
      <w:r>
        <w:t>Solution: ✅ Correct Answer: C. ₹750</w:t>
      </w:r>
    </w:p>
    <w:p>
      <w:r>
        <w:t>🧠 PNC Core Concept: x at 6% and (1500 − x) at 8% → total yearly interest 105.</w:t>
      </w:r>
    </w:p>
    <w:p>
      <w:r>
        <w:t>🧭 PNC Solve Path: 0.06x + 0.08(1500 − x) = 105 → 0.06x + 120 − 0.08x = 105 → x = ₹750.</w:t>
      </w:r>
    </w:p>
    <w:p>
      <w:r>
        <w:t>⚙️ PNC Quick Method: Verify x = 750: 45 + 60 = 105 ✓.</w:t>
      </w:r>
    </w:p>
    <w:p>
      <w:r>
        <w:t>🔍 Why It Works: Splitting equally makes the blended rate exactly 7%.</w:t>
      </w:r>
    </w:p>
    <w:p>
      <w:r>
        <w:t>❌ Why Not Others: ₹600 gives 102; ₹700 gives 106; ₹800 gives 104.</w:t>
      </w:r>
    </w:p>
    <w:p>
      <w:r>
        <w:t>⚠️ Exam Trap: The two parts must add to 1500.</w:t>
      </w:r>
    </w:p>
    <w:p>
      <w:r>
        <w:t>⚡ 5-Second Recall: x at 6% = ₹750</w:t>
      </w:r>
    </w:p>
    <w:p>
      <w:r>
        <w:t>Question: At what rate per annum compound interest will ₹8000 amount to ₹9261 in 3 years?</w:t>
      </w:r>
    </w:p>
    <w:p>
      <w:r>
        <w:t>किस वार्षिक चक्रवृद्धि ब्याज दर पर ₹8000, 3 वर्षों में ₹9261 हो जाएगा?</w:t>
      </w:r>
    </w:p>
    <w:p>
      <w:r>
        <w:t>(a) 4%</w:t>
      </w:r>
    </w:p>
    <w:p>
      <w:r>
        <w:t>(b) 6%</w:t>
      </w:r>
    </w:p>
    <w:p>
      <w:r>
        <w:t>(c) 8%</w:t>
      </w:r>
    </w:p>
    <w:p>
      <w:r>
        <w:t>(d) 5%</w:t>
      </w:r>
    </w:p>
    <w:p>
      <w:r>
        <w:t>Answer: d</w:t>
      </w:r>
    </w:p>
    <w:p>
      <w:r>
        <w:t>Solution: ✅ Correct Answer: D. 5%</w:t>
      </w:r>
    </w:p>
    <w:p>
      <w:r>
        <w:t>🧠 PNC Core Concept: (1 + r/100)³ = 9261/8000 = 1.157625.</w:t>
      </w:r>
    </w:p>
    <w:p>
      <w:r>
        <w:t>🧭 PNC Solve Path: 1.157625 = 1.05³ → r = 5%.</w:t>
      </w:r>
    </w:p>
    <w:p>
      <w:r>
        <w:t>⚙️ PNC Quick Method: 8000 × 1.05³ = 9261 — verify.</w:t>
      </w:r>
    </w:p>
    <w:p>
      <w:r>
        <w:t>🔍 Why It Works: 9261 = 21³ and 8000 = 20³ → ratio (21/20)³ = 1.05³.</w:t>
      </w:r>
    </w:p>
    <w:p>
      <w:r>
        <w:t>❌ Why Not Others: 4% gives 8998.9; 6% gives 9528.1; 8% gives 10077.7.</w:t>
      </w:r>
    </w:p>
    <w:p>
      <w:r>
        <w:t>⚠️ Exam Trap: Take the cube root of the amount ratio.</w:t>
      </w:r>
    </w:p>
    <w:p>
      <w:r>
        <w:t>⚡ 5-Second Recall: 9261/8000 = 1.05³ → 5%</w:t>
      </w:r>
    </w:p>
    <w:p>
      <w:r>
        <w:t>Question: In how many years will ₹3000 amount to ₹3993 at 10% per annum compound interest?</w:t>
      </w:r>
    </w:p>
    <w:p>
      <w:r>
        <w:t>₹3000 की राशि 10% वार्षिक चक्रवृद्धि ब्याज पर कितने वर्षों में ₹3993 हो जाएगी?</w:t>
      </w:r>
    </w:p>
    <w:p>
      <w:r>
        <w:t>(a) 2 years</w:t>
      </w:r>
    </w:p>
    <w:p>
      <w:r>
        <w:t>(b) 3 years</w:t>
      </w:r>
    </w:p>
    <w:p>
      <w:r>
        <w:t>(c) 4 years</w:t>
      </w:r>
    </w:p>
    <w:p>
      <w:r>
        <w:t>(d) 5 years</w:t>
      </w:r>
    </w:p>
    <w:p>
      <w:r>
        <w:t>Answer: b</w:t>
      </w:r>
    </w:p>
    <w:p>
      <w:r>
        <w:t>Solution: ✅ Correct Answer: B. 3 years</w:t>
      </w:r>
    </w:p>
    <w:p>
      <w:r>
        <w:t>🧠 PNC Core Concept: (1.1)ⁿ = 3993/3000 = 1.331.</w:t>
      </w:r>
    </w:p>
    <w:p>
      <w:r>
        <w:t>🧭 PNC Solve Path: 1.331 = 1.1³ → n = 3 years.</w:t>
      </w:r>
    </w:p>
    <w:p>
      <w:r>
        <w:t>⚙️ PNC Quick Method: 3000 → 3300 → 3630 → 3993.</w:t>
      </w:r>
    </w:p>
    <w:p>
      <w:r>
        <w:t>🔍 Why It Works: Three 10% jumps land exactly on 3993.</w:t>
      </w:r>
    </w:p>
    <w:p>
      <w:r>
        <w:t>❌ Why Not Others: 2 years gives 3630; 4 years gives 4392.3; 5 years gives 4831.5.</w:t>
      </w:r>
    </w:p>
    <w:p>
      <w:r>
        <w:t>⚠️ Exam Trap: Ratio the amounts and spot the cube.</w:t>
      </w:r>
    </w:p>
    <w:p>
      <w:r>
        <w:t>⚡ 5-Second Recall: 1.1³ = 1.331 → 3 years</w:t>
      </w:r>
    </w:p>
    <w:p>
      <w:r>
        <w:t>Question: At what rate per annum simple interest will a sum become NINE times itself in 16 years?</w:t>
      </w:r>
    </w:p>
    <w:p>
      <w:r>
        <w:t>साधारण ब्याज पर किस वार्षिक दर पर कोई राशि 16 वर्षों में स्वयं की नौ गुनी हो जाएगी?</w:t>
      </w:r>
    </w:p>
    <w:p>
      <w:r>
        <w:t>(a) 40%</w:t>
      </w:r>
    </w:p>
    <w:p>
      <w:r>
        <w:t>(b) 45%</w:t>
      </w:r>
    </w:p>
    <w:p>
      <w:r>
        <w:t>(c) 50%</w:t>
      </w:r>
    </w:p>
    <w:p>
      <w:r>
        <w:t>(d) 60%</w:t>
      </w:r>
    </w:p>
    <w:p>
      <w:r>
        <w:t>Answer: c</w:t>
      </w:r>
    </w:p>
    <w:p>
      <w:r>
        <w:t>Solution: ✅ Correct Answer: C. 50%</w:t>
      </w:r>
    </w:p>
    <w:p>
      <w:r>
        <w:t>🧠 PNC Core Concept: Nine times → interest 8P → R = 800/T.</w:t>
      </w:r>
    </w:p>
    <w:p>
      <w:r>
        <w:t>🧭 PNC Solve Path: R = 800/16 = 50%.</w:t>
      </w:r>
    </w:p>
    <w:p>
      <w:r>
        <w:t>⚙️ PNC Quick Method: 8 principals of interest over 16 years → half a principal per year.</w:t>
      </w:r>
    </w:p>
    <w:p>
      <w:r>
        <w:t>🔍 Why It Works: 16 × 50% = 800% total interest.</w:t>
      </w:r>
    </w:p>
    <w:p>
      <w:r>
        <w:t>❌ Why Not Others: 40% gives 7.4×; 45% gives 8.2×; 60% gives 10.6×.</w:t>
      </w:r>
    </w:p>
    <w:p>
      <w:r>
        <w:t>⚠️ Exam Trap: Nine times needs EIGHT principals of interest (800%).</w:t>
      </w:r>
    </w:p>
    <w:p>
      <w:r>
        <w:t>⚡ 5-Second Recall: 800/16 = 50%</w:t>
      </w:r>
    </w:p>
    <w:p>
      <w:r>
        <w:t>Question: A sum lent at compound interest amounts to ₹7260 in 2 years and ₹7986 in 3 years. The sum is:</w:t>
      </w:r>
    </w:p>
    <w:p>
      <w:r>
        <w:t>चक्रवृद्धि ब्याज पर उधार दी गई एक राशि 2 वर्षों में ₹7260 और 3 वर्षों में ₹7986 हो जाती है। वह राशि कितनी है?</w:t>
      </w:r>
    </w:p>
    <w:p>
      <w:r>
        <w:t>(a) ₹6000</w:t>
      </w:r>
    </w:p>
    <w:p>
      <w:r>
        <w:t>(b) ₹5500</w:t>
      </w:r>
    </w:p>
    <w:p>
      <w:r>
        <w:t>(c) ₹6500</w:t>
      </w:r>
    </w:p>
    <w:p>
      <w:r>
        <w:t>(d) ₹7000</w:t>
      </w:r>
    </w:p>
    <w:p>
      <w:r>
        <w:t>Answer: a</w:t>
      </w:r>
    </w:p>
    <w:p>
      <w:r>
        <w:t>Solution: ✅ Correct Answer: A. ₹6000</w:t>
      </w:r>
    </w:p>
    <w:p>
      <w:r>
        <w:t>🧠 PNC Core Concept: The 3rd-year jump gives the rate: 7986/7260 = 1.1 → 10%.</w:t>
      </w:r>
    </w:p>
    <w:p>
      <w:r>
        <w:t>🧭 PNC Solve Path: P = 7260 ÷ (1.1)² = 7260/1.21 = ₹6000.</w:t>
      </w:r>
    </w:p>
    <w:p>
      <w:r>
        <w:t>⚙️ PNC Quick Method: 6000 × 1.21 = 7260 and ×1.331 = 7986 ✓.</w:t>
      </w:r>
    </w:p>
    <w:p>
      <w:r>
        <w:t>🔍 Why It Works: The year-3 growth of 726 confirms 10% and unlocks the principal.</w:t>
      </w:r>
    </w:p>
    <w:p>
      <w:r>
        <w:t>❌ Why Not Others: ₹5500 × 1.331 = 7320.5; ₹6500 gives 8651.5; ₹7000 gives 9317.</w:t>
      </w:r>
    </w:p>
    <w:p>
      <w:r>
        <w:t>⚠️ Exam Trap: Read the rate from the amount ratio first (1.1).</w:t>
      </w:r>
    </w:p>
    <w:p>
      <w:r>
        <w:t>⚡ 5-Second Recall: 7260 ÷ 1.21 = ₹6000</w:t>
      </w:r>
    </w:p>
    <w:p>
      <w:r>
        <w:t>Question: The compound interest on a certain sum for 2 years at 12% per annum is ₹2544. The sum is:</w:t>
      </w:r>
    </w:p>
    <w:p>
      <w:r>
        <w:t>किसी राशि पर 2 वर्षों के लिए 12% वार्षिक दर का चक्रवृद्धि ब्याज ₹2544 है। वह राशि कितनी है?</w:t>
      </w:r>
    </w:p>
    <w:p>
      <w:r>
        <w:t>(a) ₹8000</w:t>
      </w:r>
    </w:p>
    <w:p>
      <w:r>
        <w:t>(b) ₹9000</w:t>
      </w:r>
    </w:p>
    <w:p>
      <w:r>
        <w:t>(c) ₹11000</w:t>
      </w:r>
    </w:p>
    <w:p>
      <w:r>
        <w:t>(d) ₹10000</w:t>
      </w:r>
    </w:p>
    <w:p>
      <w:r>
        <w:t>Answer: d</w:t>
      </w:r>
    </w:p>
    <w:p>
      <w:r>
        <w:t>Solution: ✅ Correct Answer: D. ₹10000</w:t>
      </w:r>
    </w:p>
    <w:p>
      <w:r>
        <w:t>🧠 PNC Core Concept: 2-year CI factor at 12% = 1.2544 − 1 = 0.2544.</w:t>
      </w:r>
    </w:p>
    <w:p>
      <w:r>
        <w:t>🧭 PNC Solve Path: P = 2544/0.2544 = ₹10000.</w:t>
      </w:r>
    </w:p>
    <w:p>
      <w:r>
        <w:t>⚙️ PNC Quick Method: Verify: 10000 × 0.2544 = 2544 ✓.</w:t>
      </w:r>
    </w:p>
    <w:p>
      <w:r>
        <w:t>🔍 Why It Works: 12% twice compounds to 25.44% interest.</w:t>
      </w:r>
    </w:p>
    <w:p>
      <w:r>
        <w:t>❌ Why Not Others: ₹8000 gives 2035.2; ₹9000 gives 2289.6; ₹11000 gives 2798.4.</w:t>
      </w:r>
    </w:p>
    <w:p>
      <w:r>
        <w:t>⚠️ Exam Trap: Divide by the compound fraction 0.2544.</w:t>
      </w:r>
    </w:p>
    <w:p>
      <w:r>
        <w:t>⚡ 5-Second Recall: 2544 ÷ 0.2544 = ₹10000</w:t>
      </w:r>
    </w:p>
    <w:p>
      <w:r>
        <w:t>Question: A sum of money lent at simple interest amounts to ₹720 in 2 years and ₹1020 in 7 years. The rate of interest is:</w:t>
      </w:r>
    </w:p>
    <w:p>
      <w:r>
        <w:t>साधारण ब्याज पर उधार दी गई एक राशि 2 वर्षों में ₹720 और 7 वर्षों में ₹1020 हो जाती है। ब्याज दर कितनी है?</w:t>
      </w:r>
    </w:p>
    <w:p>
      <w:r>
        <w:t>(a) 10%</w:t>
      </w:r>
    </w:p>
    <w:p>
      <w:r>
        <w:t>(b) 8%</w:t>
      </w:r>
    </w:p>
    <w:p>
      <w:r>
        <w:t>(c) 12%</w:t>
      </w:r>
    </w:p>
    <w:p>
      <w:r>
        <w:t>(d) 6%</w:t>
      </w:r>
    </w:p>
    <w:p>
      <w:r>
        <w:t>Answer: a</w:t>
      </w:r>
    </w:p>
    <w:p>
      <w:r>
        <w:t>Solution: ✅ Correct Answer: A. 10%</w:t>
      </w:r>
    </w:p>
    <w:p>
      <w:r>
        <w:t>🧠 PNC Core Concept: 5 extra years add 300 → 60/year → principal = 720 − 120 = 600.</w:t>
      </w:r>
    </w:p>
    <w:p>
      <w:r>
        <w:t>🧭 PNC Solve Path: R = (60 × 100)/600 = 10%.</w:t>
      </w:r>
    </w:p>
    <w:p>
      <w:r>
        <w:t>⚙️ PNC Quick Method: Yearly interest 60 on principal 600 → 10%.</w:t>
      </w:r>
    </w:p>
    <w:p>
      <w:r>
        <w:t>🔍 Why It Works: Amount growth of 300 over the extra 5 years fixes the annual interest.</w:t>
      </w:r>
    </w:p>
    <w:p>
      <w:r>
        <w:t>❌ Why Not Others: 8% gives 48/year; 12% gives 72; 6% gives 36.</w:t>
      </w:r>
    </w:p>
    <w:p>
      <w:r>
        <w:t>⚠️ Exam Trap: Find the yearly interest from the amount difference FIRST.</w:t>
      </w:r>
    </w:p>
    <w:p>
      <w:r>
        <w:t>⚡ 5-Second Recall: 60/600 = 10%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