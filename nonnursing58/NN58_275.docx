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DOS stands for:</w:t>
      </w:r>
    </w:p>
    <w:p>
      <w:r>
        <w:t>DOS का पूर्ण रूप क्या है?</w:t>
      </w:r>
    </w:p>
    <w:p>
      <w:r>
        <w:t>(a) Disk Operating System</w:t>
      </w:r>
    </w:p>
    <w:p>
      <w:r>
        <w:t>(b) Digital Office Suite</w:t>
      </w:r>
    </w:p>
    <w:p>
      <w:r>
        <w:t>(c) Direct Output Screen</w:t>
      </w:r>
    </w:p>
    <w:p>
      <w:r>
        <w:t>(d) Data Operating System</w:t>
      </w:r>
    </w:p>
    <w:p>
      <w:r>
        <w:t>Answer: a</w:t>
      </w:r>
    </w:p>
    <w:p>
      <w:r>
        <w:t>Solution: ✅ Correct Answer: A. Disk Operating System</w:t>
      </w:r>
    </w:p>
    <w:p>
      <w:r>
        <w:t>🧠 PNC Core Concept: Microsoft's command-line OS of the 1980s (MS-DOS).</w:t>
      </w:r>
    </w:p>
    <w:p>
      <w:r>
        <w:t>🔍 Why It Is Correct: Disk management was its headline job.</w:t>
      </w:r>
    </w:p>
    <w:p>
      <w:r>
        <w:t>🧭 PNC Tech Path: DOS expands → Disk Operating System.</w:t>
      </w:r>
    </w:p>
    <w:p>
      <w:r>
        <w:t>⚡ 5-Second Recall: DOS = Disk OS.</w:t>
      </w:r>
    </w:p>
    <w:p>
      <w:r>
        <w:t>Question: The DOS prompt C:\&gt; indicates the current drive is:</w:t>
      </w:r>
    </w:p>
    <w:p>
      <w:r>
        <w:t>DOS प्रॉम्प्ट C:\&gt; दर्शाता है वर्तमान ड्राइव कौन-सी है?</w:t>
      </w:r>
    </w:p>
    <w:p>
      <w:r>
        <w:t>(a) B</w:t>
      </w:r>
    </w:p>
    <w:p>
      <w:r>
        <w:t>(b) C</w:t>
      </w:r>
    </w:p>
    <w:p>
      <w:r>
        <w:t>(c) D</w:t>
      </w:r>
    </w:p>
    <w:p>
      <w:r>
        <w:t>(d) A</w:t>
      </w:r>
    </w:p>
    <w:p>
      <w:r>
        <w:t>Answer: b</w:t>
      </w:r>
    </w:p>
    <w:p>
      <w:r>
        <w:t>Solution: ✅ Correct Answer: B. C</w:t>
      </w:r>
    </w:p>
    <w:p>
      <w:r>
        <w:t>🧠 PNC Core Concept: D/A were floppies; B became the hard-disk home.</w:t>
      </w:r>
    </w:p>
    <w:p>
      <w:r>
        <w:t>🔍 Why It Is Correct: Letter before the colon names the drive.</w:t>
      </w:r>
    </w:p>
    <w:p>
      <w:r>
        <w:t>🧭 PNC Tech Path: Read before colon → B.</w:t>
      </w:r>
    </w:p>
    <w:p>
      <w:r>
        <w:t>⚡ 5-Second Recall: B = hard disk.</w:t>
      </w:r>
    </w:p>
    <w:p>
      <w:r>
        <w:t>Question: In DOS, a file name consists of a primary name plus extension with maximum lengths:</w:t>
      </w:r>
    </w:p>
    <w:p>
      <w:r>
        <w:t>DOS में फ़ाइल नाम में मुख्य नाम और एक्सटेंशन की अधिकतम लंबाई क्या है?</w:t>
      </w:r>
    </w:p>
    <w:p>
      <w:r>
        <w:t>(a) 3 + 3</w:t>
      </w:r>
    </w:p>
    <w:p>
      <w:r>
        <w:t>(b) 8 + 8</w:t>
      </w:r>
    </w:p>
    <w:p>
      <w:r>
        <w:t>(c) 8 + 3</w:t>
      </w:r>
    </w:p>
    <w:p>
      <w:r>
        <w:t>(d) 11 + 3</w:t>
      </w:r>
    </w:p>
    <w:p>
      <w:r>
        <w:t>Answer: c</w:t>
      </w:r>
    </w:p>
    <w:p>
      <w:r>
        <w:t>Solution: ✅ Correct Answer: C. 8 + 3</w:t>
      </w:r>
    </w:p>
    <w:p>
      <w:r>
        <w:t>🧠 PNC Core Concept: 8.3 rule (e.g., REPORT.TXT).</w:t>
      </w:r>
    </w:p>
    <w:p>
      <w:r>
        <w:t>🔍 Why It Is Correct: FAT filesystem limit.</w:t>
      </w:r>
    </w:p>
    <w:p>
      <w:r>
        <w:t>🧭 PNC Tech Path: DOS names → 8.3.</w:t>
      </w:r>
    </w:p>
    <w:p>
      <w:r>
        <w:t>⚡ 5-Second Recall: DOS = 8.3.</w:t>
      </w:r>
    </w:p>
    <w:p>
      <w:r>
        <w:t>Question: Which character is NOT allowed in DOS file names?</w:t>
      </w:r>
    </w:p>
    <w:p>
      <w:r>
        <w:t>DOS फ़ाइल नामों में कौन-सा चिह्न अनुमत नहीं है?</w:t>
      </w:r>
    </w:p>
    <w:p>
      <w:r>
        <w:t>(a) Hyphen</w:t>
      </w:r>
    </w:p>
    <w:p>
      <w:r>
        <w:t>(b) Digit</w:t>
      </w:r>
    </w:p>
    <w:p>
      <w:r>
        <w:t>(c) Underscore</w:t>
      </w:r>
    </w:p>
    <w:p>
      <w:r>
        <w:t>(d) Space</w:t>
      </w:r>
    </w:p>
    <w:p>
      <w:r>
        <w:t>Answer: d</w:t>
      </w:r>
    </w:p>
    <w:p>
      <w:r>
        <w:t>Solution: ✅ Correct Answer: D. Space</w:t>
      </w:r>
    </w:p>
    <w:p>
      <w:r>
        <w:t>🧠 PNC Core Concept: Spaces split commands; use _ instead.</w:t>
      </w:r>
    </w:p>
    <w:p>
      <w:r>
        <w:t>🔍 Why It Is Correct: Command parser breaks on spaces.</w:t>
      </w:r>
    </w:p>
    <w:p>
      <w:r>
        <w:t>🧭 PNC Tech Path: DOS names → no spaces.</w:t>
      </w:r>
    </w:p>
    <w:p>
      <w:r>
        <w:t>⚡ 5-Second Recall: DOS hates spaces.</w:t>
      </w:r>
    </w:p>
    <w:p>
      <w:r>
        <w:t>Question: A directory in DOS/Windows is best described as a:</w:t>
      </w:r>
    </w:p>
    <w:p>
      <w:r>
        <w:t>DOS/विंडोज में डायरेक्टरी को सर्वोत्तम रूप से क्या कहेंगे?</w:t>
      </w:r>
    </w:p>
    <w:p>
      <w:r>
        <w:t>(a) Container/folder holding files</w:t>
      </w:r>
    </w:p>
    <w:p>
      <w:r>
        <w:t>(b) Printer</w:t>
      </w:r>
    </w:p>
    <w:p>
      <w:r>
        <w:t>(c) Program</w:t>
      </w:r>
    </w:p>
    <w:p>
      <w:r>
        <w:t>(d) File</w:t>
      </w:r>
    </w:p>
    <w:p>
      <w:r>
        <w:t>Answer: a</w:t>
      </w:r>
    </w:p>
    <w:p>
      <w:r>
        <w:t>Solution: ✅ Correct Answer: A. Container/folder holding files</w:t>
      </w:r>
    </w:p>
    <w:p>
      <w:r>
        <w:t>🧠 PNC Core Concept: Hierarchical tree from the root (\).</w:t>
      </w:r>
    </w:p>
    <w:p>
      <w:r>
        <w:t>🔍 Why It Is Correct: Organisation unit.</w:t>
      </w:r>
    </w:p>
    <w:p>
      <w:r>
        <w:t>🧭 PNC Tech Path: Directory → container.</w:t>
      </w:r>
    </w:p>
    <w:p>
      <w:r>
        <w:t>⚡ 5-Second Recall: Directory = folder.</w:t>
      </w:r>
    </w:p>
    <w:p>
      <w:r>
        <w:t>Question: The root directory of drive C is denoted as:</w:t>
      </w:r>
    </w:p>
    <w:p>
      <w:r>
        <w:t>C ड्राइव की रूट डायरेक्टरी को कैसे दर्शाते हैं?</w:t>
      </w:r>
    </w:p>
    <w:p>
      <w:r>
        <w:t>(a) C|</w:t>
      </w:r>
    </w:p>
    <w:p>
      <w:r>
        <w:t>(b) C:</w:t>
      </w:r>
    </w:p>
    <w:p>
      <w:r>
        <w:t>(c) C:\</w:t>
      </w:r>
    </w:p>
    <w:p>
      <w:r>
        <w:t>(d) C/</w:t>
      </w:r>
    </w:p>
    <w:p>
      <w:r>
        <w:t>Answer: c</w:t>
      </w:r>
    </w:p>
    <w:p>
      <w:r>
        <w:t>Solution: ✅ Correct Answer: C. C:\</w:t>
      </w:r>
    </w:p>
    <w:p>
      <w:r>
        <w:t>🧠 PNC Core Concept: Backslash = DOS path separator.</w:t>
      </w:r>
    </w:p>
    <w:p>
      <w:r>
        <w:t>🔍 Why It Is Correct: Root marker syntax.</w:t>
      </w:r>
    </w:p>
    <w:p>
      <w:r>
        <w:t>🧭 PNC Tech Path: Root → C:\.</w:t>
      </w:r>
    </w:p>
    <w:p>
      <w:r>
        <w:t>⚠️ Exam Trap: Forward slash (URL style) baits Windows users.</w:t>
      </w:r>
    </w:p>
    <w:p>
      <w:r>
        <w:t>⚡ 5-Second Recall: DOS uses backslash.</w:t>
      </w:r>
    </w:p>
    <w:p>
      <w:r>
        <w:t>Question: File extensions tell mainly the:</w:t>
      </w:r>
    </w:p>
    <w:p>
      <w:r>
        <w:t>फ़ाइल एक्सटेंशन मुख्यतः क्या बताते हैं?</w:t>
      </w:r>
    </w:p>
    <w:p>
      <w:r>
        <w:t>(a) Size</w:t>
      </w:r>
    </w:p>
    <w:p>
      <w:r>
        <w:t>(b) Type/program to open</w:t>
      </w:r>
    </w:p>
    <w:p>
      <w:r>
        <w:t>(c) Author</w:t>
      </w:r>
    </w:p>
    <w:p>
      <w:r>
        <w:t>(d) Date</w:t>
      </w:r>
    </w:p>
    <w:p>
      <w:r>
        <w:t>Answer: b</w:t>
      </w:r>
    </w:p>
    <w:p>
      <w:r>
        <w:t>Solution: ✅ Correct Answer: B. Type/program to open</w:t>
      </w:r>
    </w:p>
    <w:p>
      <w:r>
        <w:t>🧠 PNC Core Concept: .TXT, .DOCX, .JPG map to apps.</w:t>
      </w:r>
    </w:p>
    <w:p>
      <w:r>
        <w:t>🔍 Why It Is Correct: Association table lookup.</w:t>
      </w:r>
    </w:p>
    <w:p>
      <w:r>
        <w:t>🧭 PNC Tech Path: Extension → file type.</w:t>
      </w:r>
    </w:p>
    <w:p>
      <w:r>
        <w:t>⚡ 5-Second Recall: Extension = type.</w:t>
      </w:r>
    </w:p>
    <w:p>
      <w:r>
        <w:t>Question: The extension of a Word document (2007 onwards) is:</w:t>
      </w:r>
    </w:p>
    <w:p>
      <w:r>
        <w:t>वर्ड दस्तावेज़ (2007 से) का एक्सटेंशन क्या है?</w:t>
      </w:r>
    </w:p>
    <w:p>
      <w:r>
        <w:t>(a) .TXT</w:t>
      </w:r>
    </w:p>
    <w:p>
      <w:r>
        <w:t>(b) .WPD</w:t>
      </w:r>
    </w:p>
    <w:p>
      <w:r>
        <w:t>(c) .DOC</w:t>
      </w:r>
    </w:p>
    <w:p>
      <w:r>
        <w:t>(d) .DOCX</w:t>
      </w:r>
    </w:p>
    <w:p>
      <w:r>
        <w:t>Answer: d</w:t>
      </w:r>
    </w:p>
    <w:p>
      <w:r>
        <w:t>Solution: ✅ Correct Answer: D. .DOCX</w:t>
      </w:r>
    </w:p>
    <w:p>
      <w:r>
        <w:t>🧠 PNC Core Concept: X = XML-based Office Open format.</w:t>
      </w:r>
    </w:p>
    <w:p>
      <w:r>
        <w:t>🔍 Why It Is Correct: 2007 format switch.</w:t>
      </w:r>
    </w:p>
    <w:p>
      <w:r>
        <w:t>🧭 PNC Tech Path: Word 2007+ → DOCX.</w:t>
      </w:r>
    </w:p>
    <w:p>
      <w:r>
        <w:t>⚡ 5-Second Recall: X = XML formats.</w:t>
      </w:r>
    </w:p>
    <w:p>
      <w:r>
        <w:t>Question: The extension .EXE denotes a file that is:</w:t>
      </w:r>
    </w:p>
    <w:p>
      <w:r>
        <w:t>.EXE एक्सटेंशन वाली फ़ाइल कैसी होती है?</w:t>
      </w:r>
    </w:p>
    <w:p>
      <w:r>
        <w:t>(a) Audio</w:t>
      </w:r>
    </w:p>
    <w:p>
      <w:r>
        <w:t>(b) Text</w:t>
      </w:r>
    </w:p>
    <w:p>
      <w:r>
        <w:t>(c) Executable (program)</w:t>
      </w:r>
    </w:p>
    <w:p>
      <w:r>
        <w:t>(d) Image</w:t>
      </w:r>
    </w:p>
    <w:p>
      <w:r>
        <w:t>Answer: c</w:t>
      </w:r>
    </w:p>
    <w:p>
      <w:r>
        <w:t>Solution: ✅ Correct Answer: C. Executable (program)</w:t>
      </w:r>
    </w:p>
    <w:p>
      <w:r>
        <w:t>🧠 PNC Core Concept: Runs when double-clicked; installers use it.</w:t>
      </w:r>
    </w:p>
    <w:p>
      <w:r>
        <w:t>🔍 Why It Is Correct: EXE = execute.</w:t>
      </w:r>
    </w:p>
    <w:p>
      <w:r>
        <w:t>🧭 PNC Tech Path: EXE → program.</w:t>
      </w:r>
    </w:p>
    <w:p>
      <w:r>
        <w:t>⚡ 5-Second Recall: EXE = runs.</w:t>
      </w:r>
    </w:p>
    <w:p>
      <w:r>
        <w:t>Question: Wildcards in DOS (* and ?) are used to:</w:t>
      </w:r>
    </w:p>
    <w:p>
      <w:r>
        <w:t>DOS में वाइल्डकार्ड (* और ?) किस हेतु प्रयुक्त होते हैं?</w:t>
      </w:r>
    </w:p>
    <w:p>
      <w:r>
        <w:t>(a) Match multiple files in commands</w:t>
      </w:r>
    </w:p>
    <w:p>
      <w:r>
        <w:t>(b) Draw pictures</w:t>
      </w:r>
    </w:p>
    <w:p>
      <w:r>
        <w:t>(c) Format disks</w:t>
      </w:r>
    </w:p>
    <w:p>
      <w:r>
        <w:t>(d) Play games</w:t>
      </w:r>
    </w:p>
    <w:p>
      <w:r>
        <w:t>Answer: a</w:t>
      </w:r>
    </w:p>
    <w:p>
      <w:r>
        <w:t>Solution: ✅ Correct Answer: A. Match multiple files in commands</w:t>
      </w:r>
    </w:p>
    <w:p>
      <w:r>
        <w:t>🧠 PNC Core Concept: * = any string, ? = single character (DEL *.TMP).</w:t>
      </w:r>
    </w:p>
    <w:p>
      <w:r>
        <w:t>🔍 Why It Is Correct: Batch file operations.</w:t>
      </w:r>
    </w:p>
    <w:p>
      <w:r>
        <w:t>🧭 PNC Tech Path: Wildcards → multi-match.</w:t>
      </w:r>
    </w:p>
    <w:p>
      <w:r>
        <w:t>⚡ 5-Second Recall: * = many, ? = one.</w:t>
      </w:r>
    </w:p>
    <w:p>
      <w:r>
        <w:t>Question: The DOS command to list files and directories is:</w:t>
      </w:r>
    </w:p>
    <w:p>
      <w:r>
        <w:t>फ़ाइलें और डायरेक्टरी सूचीबद्ध करने की DOS कमांड कौन-सी है?</w:t>
      </w:r>
    </w:p>
    <w:p>
      <w:r>
        <w:t>(a) LIST</w:t>
      </w:r>
    </w:p>
    <w:p>
      <w:r>
        <w:t>(b) DIR</w:t>
      </w:r>
    </w:p>
    <w:p>
      <w:r>
        <w:t>(c) SHOW</w:t>
      </w:r>
    </w:p>
    <w:p>
      <w:r>
        <w:t>(d) VIEW</w:t>
      </w:r>
    </w:p>
    <w:p>
      <w:r>
        <w:t>Answer: b</w:t>
      </w:r>
    </w:p>
    <w:p>
      <w:r>
        <w:t>Solution: ✅ Correct Answer: B. DIR</w:t>
      </w:r>
    </w:p>
    <w:p>
      <w:r>
        <w:t>🧠 PNC Core Concept: DIR /W (wide), DIR /P (pause) variants.</w:t>
      </w:r>
    </w:p>
    <w:p>
      <w:r>
        <w:t>🔍 Why It Is Correct: Directory listing command.</w:t>
      </w:r>
    </w:p>
    <w:p>
      <w:r>
        <w:t>🧭 PNC Tech Path: List → DIR.</w:t>
      </w:r>
    </w:p>
    <w:p>
      <w:r>
        <w:t>⚡ 5-Second Recall: DIR = list.</w:t>
      </w:r>
    </w:p>
    <w:p>
      <w:r>
        <w:t>Question: The DOS command to create a directory is:</w:t>
      </w:r>
    </w:p>
    <w:p>
      <w:r>
        <w:t>डायरेक्टरी बनाने की DOS कमांड कौन-सी है?</w:t>
      </w:r>
    </w:p>
    <w:p>
      <w:r>
        <w:t>(a) RD</w:t>
      </w:r>
    </w:p>
    <w:p>
      <w:r>
        <w:t>(b) ND</w:t>
      </w:r>
    </w:p>
    <w:p>
      <w:r>
        <w:t>(c) CD</w:t>
      </w:r>
    </w:p>
    <w:p>
      <w:r>
        <w:t>(d) MD</w:t>
      </w:r>
    </w:p>
    <w:p>
      <w:r>
        <w:t>Answer: d</w:t>
      </w:r>
    </w:p>
    <w:p>
      <w:r>
        <w:t>Solution: ✅ Correct Answer: D. MD</w:t>
      </w:r>
    </w:p>
    <w:p>
      <w:r>
        <w:t>🧠 PNC Core Concept: MD/MKDIR; RD removes empty ones.</w:t>
      </w:r>
    </w:p>
    <w:p>
      <w:r>
        <w:t>🔍 Why It Is Correct: Make-directory mnemonic.</w:t>
      </w:r>
    </w:p>
    <w:p>
      <w:r>
        <w:t>🧭 PNC Tech Path: Make dir → MD.</w:t>
      </w:r>
    </w:p>
    <w:p>
      <w:r>
        <w:t>⚡ 5-Second Recall: MD = make, RD = remove.</w:t>
      </w:r>
    </w:p>
    <w:p>
      <w:r>
        <w:t>Question: The DOS command to change directory is:</w:t>
      </w:r>
    </w:p>
    <w:p>
      <w:r>
        <w:t>डायरेक्टरी बदलने की DOS कमांड कौन-सी है?</w:t>
      </w:r>
    </w:p>
    <w:p>
      <w:r>
        <w:t>(a) CD</w:t>
      </w:r>
    </w:p>
    <w:p>
      <w:r>
        <w:t>(b) RD</w:t>
      </w:r>
    </w:p>
    <w:p>
      <w:r>
        <w:t>(c) CHD</w:t>
      </w:r>
    </w:p>
    <w:p>
      <w:r>
        <w:t>(d) MD</w:t>
      </w:r>
    </w:p>
    <w:p>
      <w:r>
        <w:t>Answer: a</w:t>
      </w:r>
    </w:p>
    <w:p>
      <w:r>
        <w:t>Solution: ✅ Correct Answer: A. CD</w:t>
      </w:r>
    </w:p>
    <w:p>
      <w:r>
        <w:t>🧠 PNC Core Concept: CD.. goes up one level; CD\ jumps to root.</w:t>
      </w:r>
    </w:p>
    <w:p>
      <w:r>
        <w:t>🔍 Why It Is Correct: Change-directory mnemonic.</w:t>
      </w:r>
    </w:p>
    <w:p>
      <w:r>
        <w:t>🧭 PNC Tech Path: Change dir → CD.</w:t>
      </w:r>
    </w:p>
    <w:p>
      <w:r>
        <w:t>⚡ 5-Second Recall: CD = change.</w:t>
      </w:r>
    </w:p>
    <w:p>
      <w:r>
        <w:t>Question: The DOS command to remove an empty directory is:</w:t>
      </w:r>
    </w:p>
    <w:p>
      <w:r>
        <w:t>रिक्त डायरेक्टरी हटाने की DOS कमांड कौन-सी है?</w:t>
      </w:r>
    </w:p>
    <w:p>
      <w:r>
        <w:t>(a) ERASEDIR</w:t>
      </w:r>
    </w:p>
    <w:p>
      <w:r>
        <w:t>(b) DEL</w:t>
      </w:r>
    </w:p>
    <w:p>
      <w:r>
        <w:t>(c) RD</w:t>
      </w:r>
    </w:p>
    <w:p>
      <w:r>
        <w:t>(d) MD</w:t>
      </w:r>
    </w:p>
    <w:p>
      <w:r>
        <w:t>Answer: c</w:t>
      </w:r>
    </w:p>
    <w:p>
      <w:r>
        <w:t>Solution: ✅ Correct Answer: C. RD</w:t>
      </w:r>
    </w:p>
    <w:p>
      <w:r>
        <w:t>🧠 PNC Core Concept: RMDIR twin; DELTREE removes non-empty (older DOS).</w:t>
      </w:r>
    </w:p>
    <w:p>
      <w:r>
        <w:t>🔍 Why It Is Correct: Remove-directory mnemonic.</w:t>
      </w:r>
    </w:p>
    <w:p>
      <w:r>
        <w:t>🧭 PNC Tech Path: Remove dir → RD.</w:t>
      </w:r>
    </w:p>
    <w:p>
      <w:r>
        <w:t>⚡ 5-Second Recall: RD = remove.</w:t>
      </w:r>
    </w:p>
    <w:p>
      <w:r>
        <w:t>Question: The DOS command to delete files is:</w:t>
      </w:r>
    </w:p>
    <w:p>
      <w:r>
        <w:t>फ़ाइलें हटाने की DOS कमांड कौन-सी है?</w:t>
      </w:r>
    </w:p>
    <w:p>
      <w:r>
        <w:t>(a) REMOVE</w:t>
      </w:r>
    </w:p>
    <w:p>
      <w:r>
        <w:t>(b) DEL (or ERASE)</w:t>
      </w:r>
    </w:p>
    <w:p>
      <w:r>
        <w:t>(c) KILL</w:t>
      </w:r>
    </w:p>
    <w:p>
      <w:r>
        <w:t>(d) DROP</w:t>
      </w:r>
    </w:p>
    <w:p>
      <w:r>
        <w:t>Answer: b</w:t>
      </w:r>
    </w:p>
    <w:p>
      <w:r>
        <w:t>Solution: ✅ Correct Answer: B. DEL (or ERASE)</w:t>
      </w:r>
    </w:p>
    <w:p>
      <w:r>
        <w:t>🧠 PNC Core Concept: DEL *.BAK wipes backups; no recycle bin in DOS.</w:t>
      </w:r>
    </w:p>
    <w:p>
      <w:r>
        <w:t>🔍 Why It Is Correct: Delete mnemonic.</w:t>
      </w:r>
    </w:p>
    <w:p>
      <w:r>
        <w:t>🧭 PNC Tech Path: Delete files → DEL.</w:t>
      </w:r>
    </w:p>
    <w:p>
      <w:r>
        <w:t>⚠️ Exam Trap: DEL removes files, RD removes (empty) directories — target decides.</w:t>
      </w:r>
    </w:p>
    <w:p>
      <w:r>
        <w:t>⚡ 5-Second Recall: DEL = files.</w:t>
      </w:r>
    </w:p>
    <w:p>
      <w:r>
        <w:t>Question: The DOS command to copy files is:</w:t>
      </w:r>
    </w:p>
    <w:p>
      <w:r>
        <w:t>फ़ाइलें कॉपी करने की DOS कमांड कौन-सी है?</w:t>
      </w:r>
    </w:p>
    <w:p>
      <w:r>
        <w:t>(a) DUPLICATE</w:t>
      </w:r>
    </w:p>
    <w:p>
      <w:r>
        <w:t>(b) PASTE</w:t>
      </w:r>
    </w:p>
    <w:p>
      <w:r>
        <w:t>(c) CP</w:t>
      </w:r>
    </w:p>
    <w:p>
      <w:r>
        <w:t>(d) COPY</w:t>
      </w:r>
    </w:p>
    <w:p>
      <w:r>
        <w:t>Answer: d</w:t>
      </w:r>
    </w:p>
    <w:p>
      <w:r>
        <w:t>Solution: ✅ Correct Answer: D. COPY</w:t>
      </w:r>
    </w:p>
    <w:p>
      <w:r>
        <w:t>🧠 PNC Core Concept: COPY a.txt b.txt; XCOPY copies trees.</w:t>
      </w:r>
    </w:p>
    <w:p>
      <w:r>
        <w:t>🔍 Why It Is Correct: Copy mnemonic.</w:t>
      </w:r>
    </w:p>
    <w:p>
      <w:r>
        <w:t>🧭 PNC Tech Path: Copy → COPY.</w:t>
      </w:r>
    </w:p>
    <w:p>
      <w:r>
        <w:t>⚡ 5-Second Recall: COPY = copy.</w:t>
      </w:r>
    </w:p>
    <w:p>
      <w:r>
        <w:t>Question: The DOS command to rename files is:</w:t>
      </w:r>
    </w:p>
    <w:p>
      <w:r>
        <w:t>फ़ाइलों का नाम बदलने की DOS कमांड कौन-सी है?</w:t>
      </w:r>
    </w:p>
    <w:p>
      <w:r>
        <w:t>(a) TITLE</w:t>
      </w:r>
    </w:p>
    <w:p>
      <w:r>
        <w:t>(b) MODIFY</w:t>
      </w:r>
    </w:p>
    <w:p>
      <w:r>
        <w:t>(c) RENAME (REN)</w:t>
      </w:r>
    </w:p>
    <w:p>
      <w:r>
        <w:t>(d) CHANGE</w:t>
      </w:r>
    </w:p>
    <w:p>
      <w:r>
        <w:t>Answer: c</w:t>
      </w:r>
    </w:p>
    <w:p>
      <w:r>
        <w:t>Solution: ✅ Correct Answer: C. RENAME (REN)</w:t>
      </w:r>
    </w:p>
    <w:p>
      <w:r>
        <w:t>🧠 PNC Core Concept: REN old.txt new.txt.</w:t>
      </w:r>
    </w:p>
    <w:p>
      <w:r>
        <w:t>🔍 Why It Is Correct: Rename mnemonic.</w:t>
      </w:r>
    </w:p>
    <w:p>
      <w:r>
        <w:t>🧭 PNC Tech Path: Rename → REN.</w:t>
      </w:r>
    </w:p>
    <w:p>
      <w:r>
        <w:t>⚡ 5-Second Recall: REN = rename.</w:t>
      </w:r>
    </w:p>
    <w:p>
      <w:r>
        <w:t>Question: The DOS command to display file contents is:</w:t>
      </w:r>
    </w:p>
    <w:p>
      <w:r>
        <w:t>फ़ाइल सामग्री दिखाने की DOS कमांड कौन-सी है?</w:t>
      </w:r>
    </w:p>
    <w:p>
      <w:r>
        <w:t>(a) TYPE</w:t>
      </w:r>
    </w:p>
    <w:p>
      <w:r>
        <w:t>(b) PRINT</w:t>
      </w:r>
    </w:p>
    <w:p>
      <w:r>
        <w:t>(c) DISPLAY</w:t>
      </w:r>
    </w:p>
    <w:p>
      <w:r>
        <w:t>(d) SHOW</w:t>
      </w:r>
    </w:p>
    <w:p>
      <w:r>
        <w:t>Answer: a</w:t>
      </w:r>
    </w:p>
    <w:p>
      <w:r>
        <w:t>Solution: ✅ Correct Answer: A. TYPE</w:t>
      </w:r>
    </w:p>
    <w:p>
      <w:r>
        <w:t>🧠 PNC Core Concept: TYPE notes.txt dumps text to screen.</w:t>
      </w:r>
    </w:p>
    <w:p>
      <w:r>
        <w:t>🔍 Why It Is Correct: Type-out mnemonic.</w:t>
      </w:r>
    </w:p>
    <w:p>
      <w:r>
        <w:t>🧭 PNC Tech Path: View text → TYPE.</w:t>
      </w:r>
    </w:p>
    <w:p>
      <w:r>
        <w:t>⚡ 5-Second Recall: TYPE = show.</w:t>
      </w:r>
    </w:p>
    <w:p>
      <w:r>
        <w:t>Question: The DOS command to clear the screen is:</w:t>
      </w:r>
    </w:p>
    <w:p>
      <w:r>
        <w:t>स्क्रीन साफ करने की DOS कमांड कौन-सी है?</w:t>
      </w:r>
    </w:p>
    <w:p>
      <w:r>
        <w:t>(a) CLEARSCREEN</w:t>
      </w:r>
    </w:p>
    <w:p>
      <w:r>
        <w:t>(b) NEW</w:t>
      </w:r>
    </w:p>
    <w:p>
      <w:r>
        <w:t>(c) CLEAN</w:t>
      </w:r>
    </w:p>
    <w:p>
      <w:r>
        <w:t>(d) CLS</w:t>
      </w:r>
    </w:p>
    <w:p>
      <w:r>
        <w:t>Answer: d</w:t>
      </w:r>
    </w:p>
    <w:p>
      <w:r>
        <w:t>Solution: ✅ Correct Answer: D. CLS</w:t>
      </w:r>
    </w:p>
    <w:p>
      <w:r>
        <w:t>🧠 PNC Core Concept: CLear Screen.</w:t>
      </w:r>
    </w:p>
    <w:p>
      <w:r>
        <w:t>🔍 Why It Is Correct: Mnemonic initials.</w:t>
      </w:r>
    </w:p>
    <w:p>
      <w:r>
        <w:t>🧭 PNC Tech Path: Clear → CLS.</w:t>
      </w:r>
    </w:p>
    <w:p>
      <w:r>
        <w:t>⚡ 5-Second Recall: CLS = clear.</w:t>
      </w:r>
    </w:p>
    <w:p>
      <w:r>
        <w:t>Question: Internal DOS commands (built into COMMAND.COM) include:</w:t>
      </w:r>
    </w:p>
    <w:p>
      <w:r>
        <w:t>आंतरिक DOS कमांड (COMMAND.COM में निर्मित) में क्या शामिल है?</w:t>
      </w:r>
    </w:p>
    <w:p>
      <w:r>
        <w:t>(a) FORMAT</w:t>
      </w:r>
    </w:p>
    <w:p>
      <w:r>
        <w:t>(b) DIR, COPY, DEL</w:t>
      </w:r>
    </w:p>
    <w:p>
      <w:r>
        <w:t>(c) XCOPY</w:t>
      </w:r>
    </w:p>
    <w:p>
      <w:r>
        <w:t>(d) DISKCOPY</w:t>
      </w:r>
    </w:p>
    <w:p>
      <w:r>
        <w:t>Answer: b</w:t>
      </w:r>
    </w:p>
    <w:p>
      <w:r>
        <w:t>Solution: ✅ Correct Answer: B. DIR, COPY, DEL</w:t>
      </w:r>
    </w:p>
    <w:p>
      <w:r>
        <w:t>🧠 PNC Core Concept: External commands need separate files (FORMAT.COM, XCOPY.EXE).</w:t>
      </w:r>
    </w:p>
    <w:p>
      <w:r>
        <w:t>🔍 Why It Is Correct: Resident vs file-based split.</w:t>
      </w:r>
    </w:p>
    <w:p>
      <w:r>
        <w:t>🧭 PNC Tech Path: Internal set → DIR/COPY/DEL.</w:t>
      </w:r>
    </w:p>
    <w:p>
      <w:r>
        <w:t>⚡ 5-Second Recall: Internal = resident.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