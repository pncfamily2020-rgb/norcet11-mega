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plane mirror can be treated as a spherical mirror of radius:</w:t>
      </w:r>
    </w:p>
    <w:p>
      <w:r>
        <w:t>समतल दर्पण को कितनी त्रिज्या के गोलीय दर्पण जैसा माना जा सकता है?</w:t>
      </w:r>
    </w:p>
    <w:p>
      <w:r>
        <w:t>(a) f</w:t>
      </w:r>
    </w:p>
    <w:p>
      <w:r>
        <w:t>(b) 2f</w:t>
      </w:r>
    </w:p>
    <w:p>
      <w:r>
        <w:t>(c) Zero</w:t>
      </w:r>
    </w:p>
    <w:p>
      <w:r>
        <w:t>(d) Infinite</w:t>
      </w:r>
    </w:p>
    <w:p>
      <w:r>
        <w:t>Answer: d</w:t>
      </w:r>
    </w:p>
    <w:p>
      <w:r>
        <w:t>Solution: ✅ Correct Answer: D. Infinite</w:t>
      </w:r>
    </w:p>
    <w:p>
      <w:r>
        <w:t>🧠 PNC Core Concept: Flat = sphere of endless radius; f = ∞.</w:t>
      </w:r>
    </w:p>
    <w:p>
      <w:r>
        <w:t>🔍 Why It Happens: Limit case of mirror formula.</w:t>
      </w:r>
    </w:p>
    <w:p>
      <w:r>
        <w:t>🧭 PNC Science Path: Flat → R = ∞.</w:t>
      </w:r>
    </w:p>
    <w:p>
      <w:r>
        <w:t>⚡ 5-Second Recall: Plane = ∞ radius.</w:t>
      </w:r>
    </w:p>
    <w:p>
      <w:r>
        <w:t>Question: If an object moves toward a concave mirror from infinity to focus, its image moves:</w:t>
      </w:r>
    </w:p>
    <w:p>
      <w:r>
        <w:t>वस्तु अनंत से फोकस तक अवतल दर्पण की ओर आए, तो प्रतिबिंब कहां चलेगा?</w:t>
      </w:r>
    </w:p>
    <w:p>
      <w:r>
        <w:t>(a) To pole</w:t>
      </w:r>
    </w:p>
    <w:p>
      <w:r>
        <w:t>(b) Stays at F</w:t>
      </w:r>
    </w:p>
    <w:p>
      <w:r>
        <w:t>(c) From F toward infinity</w:t>
      </w:r>
    </w:p>
    <w:p>
      <w:r>
        <w:t>(d) Behind mirror always</w:t>
      </w:r>
    </w:p>
    <w:p>
      <w:r>
        <w:t>Answer: c</w:t>
      </w:r>
    </w:p>
    <w:p>
      <w:r>
        <w:t>Solution: ✅ Correct Answer: C. From F toward infinity</w:t>
      </w:r>
    </w:p>
    <w:p>
      <w:r>
        <w:t>🧠 PNC Core Concept: Conjugate swap: object ∞→F maps image F→∞.</w:t>
      </w:r>
    </w:p>
    <w:p>
      <w:r>
        <w:t>🔍 Why It Happens: Symmetry of the formula.</w:t>
      </w:r>
    </w:p>
    <w:p>
      <w:r>
        <w:t>🧭 PNC Science Path: Swap logic → F to ∞.</w:t>
      </w:r>
    </w:p>
    <w:p>
      <w:r>
        <w:t>⚡ 5-Second Recall: Object in, image out.</w:t>
      </w:r>
    </w:p>
    <w:p>
      <w:r>
        <w:t>Question: A shaving mirror must place the face:</w:t>
      </w:r>
    </w:p>
    <w:p>
      <w:r>
        <w:t>शेविंग दर्पण में चेहरा कहां रखना चाहिए?</w:t>
      </w:r>
    </w:p>
    <w:p>
      <w:r>
        <w:t>(a) Beyond C</w:t>
      </w:r>
    </w:p>
    <w:p>
      <w:r>
        <w:t>(b) Between pole and focus</w:t>
      </w:r>
    </w:p>
    <w:p>
      <w:r>
        <w:t>(c) At infinity</w:t>
      </w:r>
    </w:p>
    <w:p>
      <w:r>
        <w:t>(d) At C</w:t>
      </w:r>
    </w:p>
    <w:p>
      <w:r>
        <w:t>Answer: b</w:t>
      </w:r>
    </w:p>
    <w:p>
      <w:r>
        <w:t>Solution: ✅ Correct Answer: B. Between pole and focus</w:t>
      </w:r>
    </w:p>
    <w:p>
      <w:r>
        <w:t>🧠 PNC Core Concept: Only zone giving erect magnified virtual image.</w:t>
      </w:r>
    </w:p>
    <w:p>
      <w:r>
        <w:t>🔍 Why It Happens: Close-range magnifier mode.</w:t>
      </w:r>
    </w:p>
    <w:p>
      <w:r>
        <w:t>🧭 PNC Science Path: Shave zone → P–F.</w:t>
      </w:r>
    </w:p>
    <w:p>
      <w:r>
        <w:t>⚡ 5-Second Recall: Shave = inside F.</w:t>
      </w:r>
    </w:p>
    <w:p>
      <w:r>
        <w:t>Question: Focal length of a plane mirror is:</w:t>
      </w:r>
    </w:p>
    <w:p>
      <w:r>
        <w:t>समतल दर्पण की फोकस दूरी क्या है?</w:t>
      </w:r>
    </w:p>
    <w:p>
      <w:r>
        <w:t>(a) Equal to object distance</w:t>
      </w:r>
    </w:p>
    <w:p>
      <w:r>
        <w:t>(b) Negative of image distance</w:t>
      </w:r>
    </w:p>
    <w:p>
      <w:r>
        <w:t>(c) Zero</w:t>
      </w:r>
    </w:p>
    <w:p>
      <w:r>
        <w:t>(d) Infinite</w:t>
      </w:r>
    </w:p>
    <w:p>
      <w:r>
        <w:t>Answer: d</w:t>
      </w:r>
    </w:p>
    <w:p>
      <w:r>
        <w:t>Solution: ✅ Correct Answer: D. Infinite</w:t>
      </w:r>
    </w:p>
    <w:p>
      <w:r>
        <w:t>🧠 PNC Core Concept: R/2 with R = ∞.</w:t>
      </w:r>
    </w:p>
    <w:p>
      <w:r>
        <w:t>🔍 Why It Happens: Parallel rays never meet.</w:t>
      </w:r>
    </w:p>
    <w:p>
      <w:r>
        <w:t>🧭 PNC Science Path: Flat focus → ∞.</w:t>
      </w:r>
    </w:p>
    <w:p>
      <w:r>
        <w:t>⚡ 5-Second Recall: Plane f = ∞.</w:t>
      </w:r>
    </w:p>
    <w:p>
      <w:r>
        <w:t>Question: A concave mirror gives a virtual image only when the object is:</w:t>
      </w:r>
    </w:p>
    <w:p>
      <w:r>
        <w:t>अवतल दर्पण आभासी प्रतिबिंब तभी देता है जब वस्तु कहां हो?</w:t>
      </w:r>
    </w:p>
    <w:p>
      <w:r>
        <w:t>(a) At C</w:t>
      </w:r>
    </w:p>
    <w:p>
      <w:r>
        <w:t>(b) Beyond C</w:t>
      </w:r>
    </w:p>
    <w:p>
      <w:r>
        <w:t>(c) Between P and F</w:t>
      </w:r>
    </w:p>
    <w:p>
      <w:r>
        <w:t>(d) At infinity</w:t>
      </w:r>
    </w:p>
    <w:p>
      <w:r>
        <w:t>Answer: c</w:t>
      </w:r>
    </w:p>
    <w:p>
      <w:r>
        <w:t>Solution: ✅ Correct Answer: C. Between P and F</w:t>
      </w:r>
    </w:p>
    <w:p>
      <w:r>
        <w:t>🧠 PNC Core Concept: All farther positions give real inverted images.</w:t>
      </w:r>
    </w:p>
    <w:p>
      <w:r>
        <w:t>🔍 Why It Happens: Only close zone diverges rays.</w:t>
      </w:r>
    </w:p>
    <w:p>
      <w:r>
        <w:t>🧭 PNC Science Path: Virtual zone → P–F.</w:t>
      </w:r>
    </w:p>
    <w:p>
      <w:r>
        <w:t>⚡ 5-Second Recall: Virtual only inside F.</w:t>
      </w:r>
    </w:p>
    <w:p>
      <w:r>
        <w:t>Question: Headlights of vehicles use concave mirrors with the bulb placed at the:</w:t>
      </w:r>
    </w:p>
    <w:p>
      <w:r>
        <w:t>वाहनों की हेडलाइट अवतल दर्पण प्रयुक्त करती हैं, बल्ब कहां रखा जाता है?</w:t>
      </w:r>
    </w:p>
    <w:p>
      <w:r>
        <w:t>(a) Focus</w:t>
      </w:r>
    </w:p>
    <w:p>
      <w:r>
        <w:t>(b) Pole</w:t>
      </w:r>
    </w:p>
    <w:p>
      <w:r>
        <w:t>(c) Infinity</w:t>
      </w:r>
    </w:p>
    <w:p>
      <w:r>
        <w:t>(d) Centre C</w:t>
      </w:r>
    </w:p>
    <w:p>
      <w:r>
        <w:t>Answer: a</w:t>
      </w:r>
    </w:p>
    <w:p>
      <w:r>
        <w:t>Solution: ✅ Correct Answer: A. Focus</w:t>
      </w:r>
    </w:p>
    <w:p>
      <w:r>
        <w:t>🧠 PNC Core Concept: Focus source → parallel beam (reverse of infinity imaging).</w:t>
      </w:r>
    </w:p>
    <w:p>
      <w:r>
        <w:t>🔍 Why It Happens: Reversibility of light paths.</w:t>
      </w:r>
    </w:p>
    <w:p>
      <w:r>
        <w:t>🧭 PNC Science Path: Headlight → bulb at F.</w:t>
      </w:r>
    </w:p>
    <w:p>
      <w:r>
        <w:t>⚡ 5-Second Recall: Bulb at F = parallel beam.</w:t>
      </w:r>
    </w:p>
    <w:p>
      <w:r>
        <w:t>Question: Torch reflectors use concave mirrors with source at focus to get:</w:t>
      </w:r>
    </w:p>
    <w:p>
      <w:r>
        <w:t>टॉर्च परावर्तक फोकस पर स्रोत रखकर अवतल दर्पण से क्या पाते हैं?</w:t>
      </w:r>
    </w:p>
    <w:p>
      <w:r>
        <w:t>(a) Dim light</w:t>
      </w:r>
    </w:p>
    <w:p>
      <w:r>
        <w:t>(b) Coloured light</w:t>
      </w:r>
    </w:p>
    <w:p>
      <w:r>
        <w:t>(c) Wide spread</w:t>
      </w:r>
    </w:p>
    <w:p>
      <w:r>
        <w:t>(d) Parallel beam</w:t>
      </w:r>
    </w:p>
    <w:p>
      <w:r>
        <w:t>Answer: d</w:t>
      </w:r>
    </w:p>
    <w:p>
      <w:r>
        <w:t>Solution: ✅ Correct Answer: D. Parallel beam</w:t>
      </w:r>
    </w:p>
    <w:p>
      <w:r>
        <w:t>🧠 PNC Core Concept: Same reversibility as headlights.</w:t>
      </w:r>
    </w:p>
    <w:p>
      <w:r>
        <w:t>🔍 Why It Happens: F-source geometry.</w:t>
      </w:r>
    </w:p>
    <w:p>
      <w:r>
        <w:t>🧭 PNC Science Path: Torch → parallel beam.</w:t>
      </w:r>
    </w:p>
    <w:p>
      <w:r>
        <w:t>⚡ 5-Second Recall: F-source = parallel out.</w:t>
      </w:r>
    </w:p>
    <w:p>
      <w:r>
        <w:t>Question: ENT doctors use concave mirrors with a hole to:</w:t>
      </w:r>
    </w:p>
    <w:p>
      <w:r>
        <w:t>ईएनटी डॉक्टर छेद वाले अवतल दर्पण किस हेतु प्रयुक्त करते हैं?</w:t>
      </w:r>
    </w:p>
    <w:p>
      <w:r>
        <w:t>(a) Focus light into throat/ear + see through hole</w:t>
      </w:r>
    </w:p>
    <w:p>
      <w:r>
        <w:t>(b) Measure pressure</w:t>
      </w:r>
    </w:p>
    <w:p>
      <w:r>
        <w:t>(c) Hear better</w:t>
      </w:r>
    </w:p>
    <w:p>
      <w:r>
        <w:t>(d) Magnify ears</w:t>
      </w:r>
    </w:p>
    <w:p>
      <w:r>
        <w:t>Answer: a</w:t>
      </w:r>
    </w:p>
    <w:p>
      <w:r>
        <w:t>Solution: ✅ Correct Answer: A. Focus light into throat/ear + see through hole</w:t>
      </w:r>
    </w:p>
    <w:p>
      <w:r>
        <w:t>🧠 PNC Core Concept: Converge illumination while viewing along the axis.</w:t>
      </w:r>
    </w:p>
    <w:p>
      <w:r>
        <w:t>🔍 Why It Happens: Doctor's head-mirror design.</w:t>
      </w:r>
    </w:p>
    <w:p>
      <w:r>
        <w:t>🧭 PNC Science Path: ENT mirror → light + view.</w:t>
      </w:r>
    </w:p>
    <w:p>
      <w:r>
        <w:t>⚡ 5-Second Recall: ENT = converge + peep.</w:t>
      </w:r>
    </w:p>
    <w:p>
      <w:r>
        <w:t>Question: Satellite dishes (TV) are concave to:</w:t>
      </w:r>
    </w:p>
    <w:p>
      <w:r>
        <w:t>सैटेलाइट डिश (टीवी) अवतल क्यों होती हैं?</w:t>
      </w:r>
    </w:p>
    <w:p>
      <w:r>
        <w:t>(a) Beautify roofs</w:t>
      </w:r>
    </w:p>
    <w:p>
      <w:r>
        <w:t>(b) Converge weak signals to receiver</w:t>
      </w:r>
    </w:p>
    <w:p>
      <w:r>
        <w:t>(c) Transmit programmes</w:t>
      </w:r>
    </w:p>
    <w:p>
      <w:r>
        <w:t>(d) Block rain</w:t>
      </w:r>
    </w:p>
    <w:p>
      <w:r>
        <w:t>Answer: b</w:t>
      </w:r>
    </w:p>
    <w:p>
      <w:r>
        <w:t>Solution: ✅ Correct Answer: B. Converge weak signals to receiver</w:t>
      </w:r>
    </w:p>
    <w:p>
      <w:r>
        <w:t>🧠 PNC Core Concept: Parabolic focus collects parallel waves (radio = light logic).</w:t>
      </w:r>
    </w:p>
    <w:p>
      <w:r>
        <w:t>🔍 Why It Happens: Faint signals need concentration.</w:t>
      </w:r>
    </w:p>
    <w:p>
      <w:r>
        <w:t>🧭 PNC Science Path: Dish → converge.</w:t>
      </w:r>
    </w:p>
    <w:p>
      <w:r>
        <w:t>⚡ 5-Second Recall: Dish = converge.</w:t>
      </w:r>
    </w:p>
    <w:p>
      <w:r>
        <w:t>Question: Security mirrors in shops are convex to:</w:t>
      </w:r>
    </w:p>
    <w:p>
      <w:r>
        <w:t>दुकानों में सुरक्षा दर्पण उत्तल क्यों होते हैं?</w:t>
      </w:r>
    </w:p>
    <w:p>
      <w:r>
        <w:t>(a) Hide corners</w:t>
      </w:r>
    </w:p>
    <w:p>
      <w:r>
        <w:t>(b) Magnify goods</w:t>
      </w:r>
    </w:p>
    <w:p>
      <w:r>
        <w:t>(c) Cover wide area</w:t>
      </w:r>
    </w:p>
    <w:p>
      <w:r>
        <w:t>(d) Show real images</w:t>
      </w:r>
    </w:p>
    <w:p>
      <w:r>
        <w:t>Answer: c</w:t>
      </w:r>
    </w:p>
    <w:p>
      <w:r>
        <w:t>Solution: ✅ Correct Answer: C. Cover wide area</w:t>
      </w:r>
    </w:p>
    <w:p>
      <w:r>
        <w:t>🧠 PNC Core Concept: Diverge = wide erect small view.</w:t>
      </w:r>
    </w:p>
    <w:p>
      <w:r>
        <w:t>🔍 Why It Happens: One mirror watches aisles.</w:t>
      </w:r>
    </w:p>
    <w:p>
      <w:r>
        <w:t>🧭 PNC Science Path: Shop mirror → wide convex.</w:t>
      </w:r>
    </w:p>
    <w:p>
      <w:r>
        <w:t>⚡ 5-Second Recall: Security = convex wide.</w:t>
      </w:r>
    </w:p>
    <w:p>
      <w:r>
        <w:t>Question: Make-up mirrors magnify because they are:</w:t>
      </w:r>
    </w:p>
    <w:p>
      <w:r>
        <w:t>मेकअप दर्पण आवर्धित क्यों करते हैं?</w:t>
      </w:r>
    </w:p>
    <w:p>
      <w:r>
        <w:t>(a) Convex</w:t>
      </w:r>
    </w:p>
    <w:p>
      <w:r>
        <w:t>(b) Cylindrical</w:t>
      </w:r>
    </w:p>
    <w:p>
      <w:r>
        <w:t>(c) Plane</w:t>
      </w:r>
    </w:p>
    <w:p>
      <w:r>
        <w:t>(d) Concave (face inside F)</w:t>
      </w:r>
    </w:p>
    <w:p>
      <w:r>
        <w:t>Answer: d</w:t>
      </w:r>
    </w:p>
    <w:p>
      <w:r>
        <w:t>Solution: ✅ Correct Answer: D. Concave (face inside F)</w:t>
      </w:r>
    </w:p>
    <w:p>
      <w:r>
        <w:t>🧠 PNC Core Concept: Same shaving-mirror zone.</w:t>
      </w:r>
    </w:p>
    <w:p>
      <w:r>
        <w:t>🔍 Why It Happens: Close magnifier mode.</w:t>
      </w:r>
    </w:p>
    <w:p>
      <w:r>
        <w:t>🧭 PNC Science Path: Make-up → concave close.</w:t>
      </w:r>
    </w:p>
    <w:p>
      <w:r>
        <w:t>⚡ 5-Second Recall: Magnify = concave close.</w:t>
      </w:r>
    </w:p>
    <w:p>
      <w:r>
        <w:t>Question: A convex mirror always forms an image that is virtual, erect and:</w:t>
      </w:r>
    </w:p>
    <w:p>
      <w:r>
        <w:t>उत्तल दर्पण का प्रतिबिंब सदैव आभासी, सीधा और कैसा होता है?</w:t>
      </w:r>
    </w:p>
    <w:p>
      <w:r>
        <w:t>(a) Magnified</w:t>
      </w:r>
    </w:p>
    <w:p>
      <w:r>
        <w:t>(b) Diminished</w:t>
      </w:r>
    </w:p>
    <w:p>
      <w:r>
        <w:t>(c) Same size</w:t>
      </w:r>
    </w:p>
    <w:p>
      <w:r>
        <w:t>(d) Real</w:t>
      </w:r>
    </w:p>
    <w:p>
      <w:r>
        <w:t>Answer: b</w:t>
      </w:r>
    </w:p>
    <w:p>
      <w:r>
        <w:t>Solution: ✅ Correct Answer: B. Diminished</w:t>
      </w:r>
    </w:p>
    <w:p>
      <w:r>
        <w:t>🧠 PNC Core Concept: No position gives real/magnified with convex.</w:t>
      </w:r>
    </w:p>
    <w:p>
      <w:r>
        <w:t>🔍 Why It Happens: Diverging geometry always shrinks.</w:t>
      </w:r>
    </w:p>
    <w:p>
      <w:r>
        <w:t>🧭 PNC Science Path: Convex image → V-E-D.</w:t>
      </w:r>
    </w:p>
    <w:p>
      <w:r>
        <w:t>⚡ 5-Second Recall: Convex = virtual-erect-small.</w:t>
      </w:r>
    </w:p>
    <w:p>
      <w:r>
        <w:t>Question: A concave mirror always forms a real image EXCEPT when the object is:</w:t>
      </w:r>
    </w:p>
    <w:p>
      <w:r>
        <w:t>अवतल दर्पण सदैव वास्तविक प्रतिबिंब बनाता है, सिवाय जब वस्तु कहां हो?</w:t>
      </w:r>
    </w:p>
    <w:p>
      <w:r>
        <w:t>(a) At C</w:t>
      </w:r>
    </w:p>
    <w:p>
      <w:r>
        <w:t>(b) Beyond C</w:t>
      </w:r>
    </w:p>
    <w:p>
      <w:r>
        <w:t>(c) Between P and F</w:t>
      </w:r>
    </w:p>
    <w:p>
      <w:r>
        <w:t>(d) At infinity</w:t>
      </w:r>
    </w:p>
    <w:p>
      <w:r>
        <w:t>Answer: c</w:t>
      </w:r>
    </w:p>
    <w:p>
      <w:r>
        <w:t>Solution: ✅ Correct Answer: C. Between P and F</w:t>
      </w:r>
    </w:p>
    <w:p>
      <w:r>
        <w:t>🧠 PNC Core Concept: The single virtual exception zone.</w:t>
      </w:r>
    </w:p>
    <w:p>
      <w:r>
        <w:t>🔍 Why It Happens: Close rays diverge after reflection.</w:t>
      </w:r>
    </w:p>
    <w:p>
      <w:r>
        <w:t>🧭 PNC Science Path: Exception → P–F.</w:t>
      </w:r>
    </w:p>
    <w:p>
      <w:r>
        <w:t>⚡ 5-Second Recall: Only P–F breaks real.</w:t>
      </w:r>
    </w:p>
    <w:p>
      <w:r>
        <w:t>Question: Focal length sign of a convex mirror (Cartesian) is:</w:t>
      </w:r>
    </w:p>
    <w:p>
      <w:r>
        <w:t>उत्तल दर्पण की फोकस दूरी का चिह्न (कार्तीय) क्या है?</w:t>
      </w:r>
    </w:p>
    <w:p>
      <w:r>
        <w:t>(a) Zero</w:t>
      </w:r>
    </w:p>
    <w:p>
      <w:r>
        <w:t>(b) Variable</w:t>
      </w:r>
    </w:p>
    <w:p>
      <w:r>
        <w:t>(c) Negative</w:t>
      </w:r>
    </w:p>
    <w:p>
      <w:r>
        <w:t>(d) Positive</w:t>
      </w:r>
    </w:p>
    <w:p>
      <w:r>
        <w:t>Answer: d</w:t>
      </w:r>
    </w:p>
    <w:p>
      <w:r>
        <w:t>Solution: ✅ Correct Answer: D. Positive</w:t>
      </w:r>
    </w:p>
    <w:p>
      <w:r>
        <w:t>🧠 PNC Core Concept: Focus behind mirror = +; concave f = −.</w:t>
      </w:r>
    </w:p>
    <w:p>
      <w:r>
        <w:t>🔍 Why It Happens: Sign follows side.</w:t>
      </w:r>
    </w:p>
    <w:p>
      <w:r>
        <w:t>🧭 PNC Science Path: Convex f → +.</w:t>
      </w:r>
    </w:p>
    <w:p>
      <w:r>
        <w:t>⚡ 5-Second Recall: Convex +, concave −.</w:t>
      </w:r>
    </w:p>
    <w:p>
      <w:r>
        <w:t>Question: A mirror with magnification m = +2 gives an image that is:</w:t>
      </w:r>
    </w:p>
    <w:p>
      <w:r>
        <w:t>m = +2 आवर्धन वाला दर्पण कैसा प्रतिबिंब देता है?</w:t>
      </w:r>
    </w:p>
    <w:p>
      <w:r>
        <w:t>(a) No image</w:t>
      </w:r>
    </w:p>
    <w:p>
      <w:r>
        <w:t>(b) Real, double</w:t>
      </w:r>
    </w:p>
    <w:p>
      <w:r>
        <w:t>(c) Virtual, erect, double</w:t>
      </w:r>
    </w:p>
    <w:p>
      <w:r>
        <w:t>(d) Inverted half</w:t>
      </w:r>
    </w:p>
    <w:p>
      <w:r>
        <w:t>Answer: c</w:t>
      </w:r>
    </w:p>
    <w:p>
      <w:r>
        <w:t>Solution: ✅ Correct Answer: C. Virtual, erect, double</w:t>
      </w:r>
    </w:p>
    <w:p>
      <w:r>
        <w:t>🧠 PNC Core Concept: Plus = erect; 2 = doubled.</w:t>
      </w:r>
    </w:p>
    <w:p>
      <w:r>
        <w:t>🔍 Why It Happens: Sign-magnitude decoding.</w:t>
      </w:r>
    </w:p>
    <w:p>
      <w:r>
        <w:t>🧭 PNC Science Path: +2 → erect double.</w:t>
      </w:r>
    </w:p>
    <w:p>
      <w:r>
        <w:t>⚡ 5-Second Recall: + = erect.</w:t>
      </w:r>
    </w:p>
    <w:p>
      <w:r>
        <w:t>Question: A ray through the centre of curvature (C) of a mirror reflects:</w:t>
      </w:r>
    </w:p>
    <w:p>
      <w:r>
        <w:t>दर्पण के वक्रता केंद्र (C) से गुजरती किरण कैसे परावर्तित होती है?</w:t>
      </w:r>
    </w:p>
    <w:p>
      <w:r>
        <w:t>(a) Back along the same path</w:t>
      </w:r>
    </w:p>
    <w:p>
      <w:r>
        <w:t>(b) Through F</w:t>
      </w:r>
    </w:p>
    <w:p>
      <w:r>
        <w:t>(c) Behind mirror</w:t>
      </w:r>
    </w:p>
    <w:p>
      <w:r>
        <w:t>(d) Parallel</w:t>
      </w:r>
    </w:p>
    <w:p>
      <w:r>
        <w:t>Answer: a</w:t>
      </w:r>
    </w:p>
    <w:p>
      <w:r>
        <w:t>Solution: ✅ Correct Answer: A. Back along the same path</w:t>
      </w:r>
    </w:p>
    <w:p>
      <w:r>
        <w:t>🧠 PNC Core Concept: Normal incidence (hits at 90°) retraces.</w:t>
      </w:r>
    </w:p>
    <w:p>
      <w:r>
        <w:t>🔍 Why It Happens: Radius strikes surface perpendicularly.</w:t>
      </w:r>
    </w:p>
    <w:p>
      <w:r>
        <w:t>🧭 PNC Science Path: Through C → retrace.</w:t>
      </w:r>
    </w:p>
    <w:p>
      <w:r>
        <w:t>⚡ 5-Second Recall: C-ray retraces.</w:t>
      </w:r>
    </w:p>
    <w:p>
      <w:r>
        <w:t>Question: A ray parallel to the principal axis reflects through (concave):</w:t>
      </w:r>
    </w:p>
    <w:p>
      <w:r>
        <w:t>मुख्य अक्ष के समानांतर किरण परावर्तित होकर कहां जाती है (अवतल)?</w:t>
      </w:r>
    </w:p>
    <w:p>
      <w:r>
        <w:t>(a) C</w:t>
      </w:r>
    </w:p>
    <w:p>
      <w:r>
        <w:t>(b) Focus F</w:t>
      </w:r>
    </w:p>
    <w:p>
      <w:r>
        <w:t>(c) Pole</w:t>
      </w:r>
    </w:p>
    <w:p>
      <w:r>
        <w:t>(d) Infinity</w:t>
      </w:r>
    </w:p>
    <w:p>
      <w:r>
        <w:t>Answer: b</w:t>
      </w:r>
    </w:p>
    <w:p>
      <w:r>
        <w:t>Solution: ✅ Correct Answer: B. Focus F</w:t>
      </w:r>
    </w:p>
    <w:p>
      <w:r>
        <w:t>🧠 PNC Core Concept: Defining property of focus.</w:t>
      </w:r>
    </w:p>
    <w:p>
      <w:r>
        <w:t>🔍 Why It Happens: Parallel bundle converges.</w:t>
      </w:r>
    </w:p>
    <w:p>
      <w:r>
        <w:t>🧭 PNC Science Path: Parallel in → F out.</w:t>
      </w:r>
    </w:p>
    <w:p>
      <w:r>
        <w:t>⚡ 5-Second Recall: Parallel = F.</w:t>
      </w:r>
    </w:p>
    <w:p>
      <w:r>
        <w:t>Question: A ray through focus reflects (concave):</w:t>
      </w:r>
    </w:p>
    <w:p>
      <w:r>
        <w:t>फोकस से गुजरती किरण परावर्तित होकर कैसी जाती है (अवतल)?</w:t>
      </w:r>
    </w:p>
    <w:p>
      <w:r>
        <w:t>(a) Through C</w:t>
      </w:r>
    </w:p>
    <w:p>
      <w:r>
        <w:t>(b) Parallel to axis</w:t>
      </w:r>
    </w:p>
    <w:p>
      <w:r>
        <w:t>(c) Behind mirror</w:t>
      </w:r>
    </w:p>
    <w:p>
      <w:r>
        <w:t>(d) To pole</w:t>
      </w:r>
    </w:p>
    <w:p>
      <w:r>
        <w:t>Answer: b</w:t>
      </w:r>
    </w:p>
    <w:p>
      <w:r>
        <w:t>Solution: ✅ Correct Answer: B. Parallel to axis</w:t>
      </w:r>
    </w:p>
    <w:p>
      <w:r>
        <w:t>🧠 PNC Core Concept: Reverse of the previous rule (reversibility).</w:t>
      </w:r>
    </w:p>
    <w:p>
      <w:r>
        <w:t>🔍 Why It Happens: Light paths reverse.</w:t>
      </w:r>
    </w:p>
    <w:p>
      <w:r>
        <w:t>🧭 PNC Science Path: F in → parallel out.</w:t>
      </w:r>
    </w:p>
    <w:p>
      <w:r>
        <w:t>⚡ 5-Second Recall: F = parallel (reverse).</w:t>
      </w:r>
    </w:p>
    <w:p>
      <w:r>
        <w:t>Question: Minimum mirrors to see your back of head (with two friends' help excluded) is:</w:t>
      </w:r>
    </w:p>
    <w:p>
      <w:r>
        <w:t>सिर का पिछला भाग देखने हेतु न्यूनतम दर्पण (मित्रों की सहायता छोड़कर) कितने चाहिए?</w:t>
      </w:r>
    </w:p>
    <w:p>
      <w:r>
        <w:t>(a) Three</w:t>
      </w:r>
    </w:p>
    <w:p>
      <w:r>
        <w:t>(b) Four</w:t>
      </w:r>
    </w:p>
    <w:p>
      <w:r>
        <w:t>(c) One</w:t>
      </w:r>
    </w:p>
    <w:p>
      <w:r>
        <w:t>(d) Two</w:t>
      </w:r>
    </w:p>
    <w:p>
      <w:r>
        <w:t>Answer: d</w:t>
      </w:r>
    </w:p>
    <w:p>
      <w:r>
        <w:t>Solution: ✅ Correct Answer: D. Two</w:t>
      </w:r>
    </w:p>
    <w:p>
      <w:r>
        <w:t>🧠 PNC Core Concept: Back mirror + front mirror relay.</w:t>
      </w:r>
    </w:p>
    <w:p>
      <w:r>
        <w:t>🔍 Why It Happens: Double reflection turns the view around.</w:t>
      </w:r>
    </w:p>
    <w:p>
      <w:r>
        <w:t>🧭 PNC Science Path: See back → two mirrors.</w:t>
      </w:r>
    </w:p>
    <w:p>
      <w:r>
        <w:t>⚡ 5-Second Recall: Back view = 2 mirrors.</w:t>
      </w:r>
    </w:p>
    <w:p>
      <w:r>
        <w:t>Question: If a plane mirror rotates by angle θ, the reflected ray rotates by:</w:t>
      </w:r>
    </w:p>
    <w:p>
      <w:r>
        <w:t>समतल दर्पण θ कोण घूमे, तो परावर्तित किरण कितनी घूमेगी?</w:t>
      </w:r>
    </w:p>
    <w:p>
      <w:r>
        <w:t>(a) 2θ</w:t>
      </w:r>
    </w:p>
    <w:p>
      <w:r>
        <w:t>(b) θ/2</w:t>
      </w:r>
    </w:p>
    <w:p>
      <w:r>
        <w:t>(c) Zero</w:t>
      </w:r>
    </w:p>
    <w:p>
      <w:r>
        <w:t>(d) θ</w:t>
      </w:r>
    </w:p>
    <w:p>
      <w:r>
        <w:t>Answer: a</w:t>
      </w:r>
    </w:p>
    <w:p>
      <w:r>
        <w:t>Solution: ✅ Correct Answer: A. 2θ</w:t>
      </w:r>
    </w:p>
    <w:p>
      <w:r>
        <w:t>🧠 PNC Core Concept: Incidence + reflection both shift θ.</w:t>
      </w:r>
    </w:p>
    <w:p>
      <w:r>
        <w:t>🔍 Why It Happens: Double counting of tilt.</w:t>
      </w:r>
    </w:p>
    <w:p>
      <w:r>
        <w:t>🧭 PNC Science Path: Mirror θ → ray 2θ.</w:t>
      </w:r>
    </w:p>
    <w:p>
      <w:r>
        <w:t>⚙ Formula Key: Δray = 2θ.</w:t>
      </w:r>
    </w:p>
    <w:p>
      <w:r>
        <w:t>⚡ 5-Second Recall: Mirror turns θ, ray 2θ.</w:t>
      </w:r>
    </w:p>
    <w:p>
      <w:r>
        <w:t>Question: A person 1.8 m tall needs a mirror of minimum length:</w:t>
      </w:r>
    </w:p>
    <w:p>
      <w:r>
        <w:t>1.8 मी. लंबे व्यक्ति को न्यूनतम कितना लंबा दर्पण चाहिए?</w:t>
      </w:r>
    </w:p>
    <w:p>
      <w:r>
        <w:t>(a) 3.6 m</w:t>
      </w:r>
    </w:p>
    <w:p>
      <w:r>
        <w:t>(b) 1.8 m</w:t>
      </w:r>
    </w:p>
    <w:p>
      <w:r>
        <w:t>(c) 0.9 m</w:t>
      </w:r>
    </w:p>
    <w:p>
      <w:r>
        <w:t>(d) 0.45 m</w:t>
      </w:r>
    </w:p>
    <w:p>
      <w:r>
        <w:t>Answer: c</w:t>
      </w:r>
    </w:p>
    <w:p>
      <w:r>
        <w:t>Solution: ✅ Correct Answer: C. 0.9 m</w:t>
      </w:r>
    </w:p>
    <w:p>
      <w:r>
        <w:t>🧠 PNC Core Concept: Half-height rule regardless of distance.</w:t>
      </w:r>
    </w:p>
    <w:p>
      <w:r>
        <w:t>🔍 Why It Happens: Similar triangles.</w:t>
      </w:r>
    </w:p>
    <w:p>
      <w:r>
        <w:t>🧭 PNC Science Path: Half of 1.8 → 0.9.</w:t>
      </w:r>
    </w:p>
    <w:p>
      <w:r>
        <w:t>⚡ 5-Second Recall: Mirror = half height.</w:t>
      </w:r>
    </w:p>
    <w:p>
      <w:r>
        <w:t>Question: Images by two mirrors at 60° number:</w:t>
      </w:r>
    </w:p>
    <w:p>
      <w:r>
        <w:t>60° पर दो दर्पणों से प्रतिबिंब संख्या क्या है?</w:t>
      </w:r>
    </w:p>
    <w:p>
      <w:r>
        <w:t>(a) 3</w:t>
      </w:r>
    </w:p>
    <w:p>
      <w:r>
        <w:t>(b) 5</w:t>
      </w:r>
    </w:p>
    <w:p>
      <w:r>
        <w:t>(c) 7</w:t>
      </w:r>
    </w:p>
    <w:p>
      <w:r>
        <w:t>(d) 11</w:t>
      </w:r>
    </w:p>
    <w:p>
      <w:r>
        <w:t>Answer: b</w:t>
      </w:r>
    </w:p>
    <w:p>
      <w:r>
        <w:t>Solution: ✅ Correct Answer: B. 5</w:t>
      </w:r>
    </w:p>
    <w:p>
      <w:r>
        <w:t>🧠 PNC Core Concept: 360/60 − 1 = 5.</w:t>
      </w:r>
    </w:p>
    <w:p>
      <w:r>
        <w:t>🔍 Why It Happens: Formula plug.</w:t>
      </w:r>
    </w:p>
    <w:p>
      <w:r>
        <w:t>🧭 PNC Science Path: 6 − 1 → 5.</w:t>
      </w:r>
    </w:p>
    <w:p>
      <w:r>
        <w:t>⚡ 5-Second Recall: 60° = 5.</w:t>
      </w:r>
    </w:p>
    <w:p>
      <w:r>
        <w:t>Question: If the 60° mirrors stand parallel instead, images become:</w:t>
      </w:r>
    </w:p>
    <w:p>
      <w:r>
        <w:t>यदि 60° दर्पण समानांतर रखे जाएं, तो प्रतिबिंब क्या होंगे?</w:t>
      </w:r>
    </w:p>
    <w:p>
      <w:r>
        <w:t>(a) 3</w:t>
      </w:r>
    </w:p>
    <w:p>
      <w:r>
        <w:t>(b) 1</w:t>
      </w:r>
    </w:p>
    <w:p>
      <w:r>
        <w:t>(c) 5</w:t>
      </w:r>
    </w:p>
    <w:p>
      <w:r>
        <w:t>(d) Infinite</w:t>
      </w:r>
    </w:p>
    <w:p>
      <w:r>
        <w:t>Answer: d</w:t>
      </w:r>
    </w:p>
    <w:p>
      <w:r>
        <w:t>Solution: ✅ Correct Answer: D. Infinite</w:t>
      </w:r>
    </w:p>
    <w:p>
      <w:r>
        <w:t>🧠 PNC Core Concept: Angle rule collapses to tunnel case.</w:t>
      </w:r>
    </w:p>
    <w:p>
      <w:r>
        <w:t>🔍 Why It Happens: Limit behaviour.</w:t>
      </w:r>
    </w:p>
    <w:p>
      <w:r>
        <w:t>🧭 PNC Science Path: Parallel → infinite.</w:t>
      </w:r>
    </w:p>
    <w:p>
      <w:r>
        <w:t>⚡ 5-Second Recall: Parallel = infinite.</w:t>
      </w:r>
    </w:p>
    <w:p>
      <w:r>
        <w:t>Question: A concave mirror of R = 40 cm has focal length:</w:t>
      </w:r>
    </w:p>
    <w:p>
      <w:r>
        <w:t>R = 40 सेमी अवतल दर्पण की फोकस दूरी क्या है?</w:t>
      </w:r>
    </w:p>
    <w:p>
      <w:r>
        <w:t>(a) 80 cm</w:t>
      </w:r>
    </w:p>
    <w:p>
      <w:r>
        <w:t>(b) 40 cm</w:t>
      </w:r>
    </w:p>
    <w:p>
      <w:r>
        <w:t>(c) 20 cm</w:t>
      </w:r>
    </w:p>
    <w:p>
      <w:r>
        <w:t>(d) 10 cm</w:t>
      </w:r>
    </w:p>
    <w:p>
      <w:r>
        <w:t>Answer: c</w:t>
      </w:r>
    </w:p>
    <w:p>
      <w:r>
        <w:t>Solution: ✅ Correct Answer: C. 20 cm</w:t>
      </w:r>
    </w:p>
    <w:p>
      <w:r>
        <w:t>🧠 PNC Core Concept: f = R/2.</w:t>
      </w:r>
    </w:p>
    <w:p>
      <w:r>
        <w:t>🔍 Why It Happens: Half-radius rule.</w:t>
      </w:r>
    </w:p>
    <w:p>
      <w:r>
        <w:t>🧭 PNC Science Path: 40/2 → 20.</w:t>
      </w:r>
    </w:p>
    <w:p>
      <w:r>
        <w:t>⚙ Formula Key: f = R/2.</w:t>
      </w:r>
    </w:p>
    <w:p>
      <w:r>
        <w:t>⚡ 5-Second Recall: f = R/2.</w:t>
      </w:r>
    </w:p>
    <w:p>
      <w:r>
        <w:t>Question: Silvering on the back of a mirror is done to make reflection:</w:t>
      </w:r>
    </w:p>
    <w:p>
      <w:r>
        <w:t>दर्पण के पीछे चांदी की परत क्यों चढ़ाई जाती है?</w:t>
      </w:r>
    </w:p>
    <w:p>
      <w:r>
        <w:t>(a) Brighter (near-total)</w:t>
      </w:r>
    </w:p>
    <w:p>
      <w:r>
        <w:t>(b) Coloured</w:t>
      </w:r>
    </w:p>
    <w:p>
      <w:r>
        <w:t>(c) Diffused</w:t>
      </w:r>
    </w:p>
    <w:p>
      <w:r>
        <w:t>(d) Dimmer</w:t>
      </w:r>
    </w:p>
    <w:p>
      <w:r>
        <w:t>Answer: a</w:t>
      </w:r>
    </w:p>
    <w:p>
      <w:r>
        <w:t>Solution: ✅ Correct Answer: A. Brighter (near-total)</w:t>
      </w:r>
    </w:p>
    <w:p>
      <w:r>
        <w:t>🧠 PNC Core Concept: Glass transmits, silver reflects ~95%+.</w:t>
      </w:r>
    </w:p>
    <w:p>
      <w:r>
        <w:t>🔍 Why It Happens: Polished metal beats glass alone.</w:t>
      </w:r>
    </w:p>
    <w:p>
      <w:r>
        <w:t>🧭 PNC Science Path: Silvering → bright mirror.</w:t>
      </w:r>
    </w:p>
    <w:p>
      <w:r>
        <w:t>⚡ 5-Second Recall: Silver = bright.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