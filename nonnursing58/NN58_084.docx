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Two cars start simultaneously from two places 200 km apart towards each other at 40 km/h and 60 km/h. They will meet after:</w:t>
      </w:r>
    </w:p>
    <w:p>
      <w:r>
        <w:t>दो कारें 200 किमी दूर दो स्थानों से एक-दूसरे की ओर क्रमशः 40 किमी/घंटा और 60 किमी/घंटा की चाल से एक साथ चलना शुरू करती हैं। वे कितने समय बाद मिलेंगी?</w:t>
      </w:r>
    </w:p>
    <w:p>
      <w:r>
        <w:t>(a) 1.5 hours</w:t>
      </w:r>
    </w:p>
    <w:p>
      <w:r>
        <w:t>(b) 2 hours</w:t>
      </w:r>
    </w:p>
    <w:p>
      <w:r>
        <w:t>(c) 2.5 hours</w:t>
      </w:r>
    </w:p>
    <w:p>
      <w:r>
        <w:t>(d) 3 hours</w:t>
      </w:r>
    </w:p>
    <w:p>
      <w:r>
        <w:t>Answer: b</w:t>
      </w:r>
    </w:p>
    <w:p>
      <w:r>
        <w:t>Solution: ✅ Correct Answer: B. 2 hours</w:t>
      </w:r>
    </w:p>
    <w:p>
      <w:r>
        <w:t>🧠 PNC Core Concept: Moving toward each other → speeds ADD (relative speed = sum).</w:t>
      </w:r>
    </w:p>
    <w:p>
      <w:r>
        <w:t>🧭 PNC Solve Path: Relative speed = 40 + 60 = 100 km/h → time = 200/100 = 2 hours.</w:t>
      </w:r>
    </w:p>
    <w:p>
      <w:r>
        <w:t>⚙️ PNC Quick Method: They close the 200 km gap at 100 km/h combined.</w:t>
      </w:r>
    </w:p>
    <w:p>
      <w:r>
        <w:t>🔍 Why It Works: Every hour the gap shrinks by both cars' combined distance.</w:t>
      </w:r>
    </w:p>
    <w:p>
      <w:r>
        <w:t>❌ Why Not Others: 1.5 h needs 133 km/h; 2.5 and 3 h under-use the closing rate.</w:t>
      </w:r>
    </w:p>
    <w:p>
      <w:r>
        <w:t>⚠️ Exam Trap: Toward each other = ADD; never subtract.</w:t>
      </w:r>
    </w:p>
    <w:p>
      <w:r>
        <w:t>⚡ 5-Second Recall: 200/100 = 2 hours</w:t>
      </w:r>
    </w:p>
    <w:p>
      <w:r>
        <w:t>Question: Two trains start from stations A and B, 300 km apart, towards each other at 45 km/h and 55 km/h. They meet after:</w:t>
      </w:r>
    </w:p>
    <w:p>
      <w:r>
        <w:t>दो ट्रेनें 300 किमी दूर स्टेशनों A और B से एक-दूसरे की ओर क्रमशः 45 किमी/घंटा और 55 किमी/घंटा की चाल से चलती हैं। वे कितने समय बाद मिलेंगी?</w:t>
      </w:r>
    </w:p>
    <w:p>
      <w:r>
        <w:t>(a) 3 hours</w:t>
      </w:r>
    </w:p>
    <w:p>
      <w:r>
        <w:t>(b) 2 hours</w:t>
      </w:r>
    </w:p>
    <w:p>
      <w:r>
        <w:t>(c) 4 hours</w:t>
      </w:r>
    </w:p>
    <w:p>
      <w:r>
        <w:t>(d) 5 hours</w:t>
      </w:r>
    </w:p>
    <w:p>
      <w:r>
        <w:t>Answer: a</w:t>
      </w:r>
    </w:p>
    <w:p>
      <w:r>
        <w:t>Solution: ✅ Correct Answer: A. 3 hours</w:t>
      </w:r>
    </w:p>
    <w:p>
      <w:r>
        <w:t>🧠 PNC Core Concept: Meeting time = distance ÷ (sum of speeds).</w:t>
      </w:r>
    </w:p>
    <w:p>
      <w:r>
        <w:t>🧭 PNC Solve Path: 300/(45 + 55) = 300/100 = 3 hours.</w:t>
      </w:r>
    </w:p>
    <w:p>
      <w:r>
        <w:t>⚙️ PNC Quick Method: Combined closing speed 100 km/h closes 300 km in 3 h.</w:t>
      </w:r>
    </w:p>
    <w:p>
      <w:r>
        <w:t>🔍 Why It Works: The hourly gap reduction equals the sum of both speeds.</w:t>
      </w:r>
    </w:p>
    <w:p>
      <w:r>
        <w:t>❌ Why Not Others: 2 h closes only 200 km; 4 and 5 h over-run the meeting.</w:t>
      </w:r>
    </w:p>
    <w:p>
      <w:r>
        <w:t>⚠️ Exam Trap: Use the FULL 300 km gap divided by the SUM of speeds.</w:t>
      </w:r>
    </w:p>
    <w:p>
      <w:r>
        <w:t>⚡ 5-Second Recall: 300 ÷ 100 = 3 hours</w:t>
      </w:r>
    </w:p>
    <w:p>
      <w:r>
        <w:t>Question: A thief is 4 km ahead of a policeman. The thief runs at 10 km/h and the policeman at 12 km/h. The policeman will catch the thief in:</w:t>
      </w:r>
    </w:p>
    <w:p>
      <w:r>
        <w:t>एक चोर पुलिसकर्मी से 4 किमी आगे है। चोर 10 किमी/घंटा और पुलिसकर्मी 12 किमी/घंटा की चाल से दौड़ता है। पुलिसकर्मी चोर को कितने समय में पकड़ लेगा?</w:t>
      </w:r>
    </w:p>
    <w:p>
      <w:r>
        <w:t>(a) 1 hour</w:t>
      </w:r>
    </w:p>
    <w:p>
      <w:r>
        <w:t>(b) 1.5 hours</w:t>
      </w:r>
    </w:p>
    <w:p>
      <w:r>
        <w:t>(c) 3 hours</w:t>
      </w:r>
    </w:p>
    <w:p>
      <w:r>
        <w:t>(d) 2 hours</w:t>
      </w:r>
    </w:p>
    <w:p>
      <w:r>
        <w:t>Answer: d</w:t>
      </w:r>
    </w:p>
    <w:p>
      <w:r>
        <w:t>Solution: ✅ Correct Answer: D. 2 hours</w:t>
      </w:r>
    </w:p>
    <w:p>
      <w:r>
        <w:t>🧠 PNC Core Concept: Same direction → speeds SUBTRACT (relative speed = difference).</w:t>
      </w:r>
    </w:p>
    <w:p>
      <w:r>
        <w:t>🧭 PNC Solve Path: Closing speed = 12 − 10 = 2 km/h → time = 4/2 = 2 hours.</w:t>
      </w:r>
    </w:p>
    <w:p>
      <w:r>
        <w:t>⚙️ PNC Quick Method: The 2 km/h advantage shrinks the 4 km lead in 2 h.</w:t>
      </w:r>
    </w:p>
    <w:p>
      <w:r>
        <w:t>🔍 Why It Works: Each hour the policeman gains exactly 2 km on the thief.</w:t>
      </w:r>
    </w:p>
    <w:p>
      <w:r>
        <w:t>❌ Why Not Others: 1 h gains only 2 km; 1.5 and 3 h mis-size the gain.</w:t>
      </w:r>
    </w:p>
    <w:p>
      <w:r>
        <w:t>⚠️ Exam Trap: Chase (same direction) = subtract speeds.</w:t>
      </w:r>
    </w:p>
    <w:p>
      <w:r>
        <w:t>⚡ 5-Second Recall: 4 ÷ 2 = 2 hours</w:t>
      </w:r>
    </w:p>
    <w:p>
      <w:r>
        <w:t>Question: Two cyclists, 120 km apart, ride towards each other at 15 km/h and 25 km/h. They will meet after:</w:t>
      </w:r>
    </w:p>
    <w:p>
      <w:r>
        <w:t>दो साइकिल सवार, 120 किमी दूर हैं, एक-दूसरे की ओर क्रमशः 15 किमी/घंटा और 25 किमी/घंटा की चाल से चलते हैं। वे कितने समय बाद मिलेंगे?</w:t>
      </w:r>
    </w:p>
    <w:p>
      <w:r>
        <w:t>(a) 2 hours</w:t>
      </w:r>
    </w:p>
    <w:p>
      <w:r>
        <w:t>(b) 2.5 hours</w:t>
      </w:r>
    </w:p>
    <w:p>
      <w:r>
        <w:t>(c) 3 hours</w:t>
      </w:r>
    </w:p>
    <w:p>
      <w:r>
        <w:t>(d) 4 hours</w:t>
      </w:r>
    </w:p>
    <w:p>
      <w:r>
        <w:t>Answer: c</w:t>
      </w:r>
    </w:p>
    <w:p>
      <w:r>
        <w:t>Solution: ✅ Correct Answer: C. 3 hours</w:t>
      </w:r>
    </w:p>
    <w:p>
      <w:r>
        <w:t>🧠 PNC Core Concept: Meeting time = gap ÷ (v1 + v2).</w:t>
      </w:r>
    </w:p>
    <w:p>
      <w:r>
        <w:t>🧭 PNC Solve Path: 120/(15 + 25) = 120/40 = 3 hours.</w:t>
      </w:r>
    </w:p>
    <w:p>
      <w:r>
        <w:t>⚙️ PNC Quick Method: Combined 40 km/h closes 120 km in 3 hours.</w:t>
      </w:r>
    </w:p>
    <w:p>
      <w:r>
        <w:t>🔍 Why It Works: Forty kilometres of gap vanish every hour.</w:t>
      </w:r>
    </w:p>
    <w:p>
      <w:r>
        <w:t>❌ Why Not Others: 2 h closes 80 km; 2.5 and 4 h mis-set the closing rate.</w:t>
      </w:r>
    </w:p>
    <w:p>
      <w:r>
        <w:t>⚠️ Exam Trap: Add the speeds for head-on motion.</w:t>
      </w:r>
    </w:p>
    <w:p>
      <w:r>
        <w:t>⚡ 5-Second Recall: 120 ÷ 40 = 3 hours</w:t>
      </w:r>
    </w:p>
    <w:p>
      <w:r>
        <w:t>Question: A car at 60 km/h is chasing another car at 45 km/h that is 30 km ahead. The chasing car will overtake it in:</w:t>
      </w:r>
    </w:p>
    <w:p>
      <w:r>
        <w:t>60 किमी/घंटा की चाल वाली एक कार, 30 किमी आगे 45 किमी/घंटा की चाल से जा रही दूसरी कार का पीछा कर रही है। पीछा करने वाली कार उसे कितने समय में पकड़ लेगी?</w:t>
      </w:r>
    </w:p>
    <w:p>
      <w:r>
        <w:t>(a) 1.5 hours</w:t>
      </w:r>
    </w:p>
    <w:p>
      <w:r>
        <w:t>(b) 2 hours</w:t>
      </w:r>
    </w:p>
    <w:p>
      <w:r>
        <w:t>(c) 2.5 hours</w:t>
      </w:r>
    </w:p>
    <w:p>
      <w:r>
        <w:t>(d) 3 hours</w:t>
      </w:r>
    </w:p>
    <w:p>
      <w:r>
        <w:t>Answer: b</w:t>
      </w:r>
    </w:p>
    <w:p>
      <w:r>
        <w:t>Solution: ✅ Correct Answer: B. 2 hours</w:t>
      </w:r>
    </w:p>
    <w:p>
      <w:r>
        <w:t>🧠 PNC Core Concept: Overtake time = gap ÷ speed difference.</w:t>
      </w:r>
    </w:p>
    <w:p>
      <w:r>
        <w:t>🧭 PNC Solve Path: (60 − 45) = 15 km/h closing → 30/15 = 2 hours.</w:t>
      </w:r>
    </w:p>
    <w:p>
      <w:r>
        <w:t>⚙️ PNC Quick Method: The 15 km/h edge closes 30 km in 2 h.</w:t>
      </w:r>
    </w:p>
    <w:p>
      <w:r>
        <w:t>🔍 Why It Works: The gap shrinks 15 km each hour until zero.</w:t>
      </w:r>
    </w:p>
    <w:p>
      <w:r>
        <w:t>❌ Why Not Others: 1.5 h covers 22.5 km; 2.5 and 3 h over-shoot.</w:t>
      </w:r>
    </w:p>
    <w:p>
      <w:r>
        <w:t>⚠️ Exam Trap: Same direction chasing = subtract the speeds.</w:t>
      </w:r>
    </w:p>
    <w:p>
      <w:r>
        <w:t>⚡ 5-Second Recall: 30 ÷ 15 = 2 hours</w:t>
      </w:r>
    </w:p>
    <w:p>
      <w:r>
        <w:t>Question: Ravi and Rani are 12 km apart and walk towards each other at 3 km/h and 5 km/h. In how much time will they meet?</w:t>
      </w:r>
    </w:p>
    <w:p>
      <w:r>
        <w:t>रवि और रानी 12 किमी दूर हैं और क्रमशः 3 किमी/घंटा और 5 किमी/घंटा की चाल से एक-दूसरे की ओर चलते हैं। वे कितने समय में मिलेंगे?</w:t>
      </w:r>
    </w:p>
    <w:p>
      <w:r>
        <w:t>(a) 1 hour</w:t>
      </w:r>
    </w:p>
    <w:p>
      <w:r>
        <w:t>(b) 2 hours</w:t>
      </w:r>
    </w:p>
    <w:p>
      <w:r>
        <w:t>(c) 1.5 hours</w:t>
      </w:r>
    </w:p>
    <w:p>
      <w:r>
        <w:t>(d) 3 hours</w:t>
      </w:r>
    </w:p>
    <w:p>
      <w:r>
        <w:t>Answer: c</w:t>
      </w:r>
    </w:p>
    <w:p>
      <w:r>
        <w:t>Solution: ✅ Correct Answer: C. 1.5 hours</w:t>
      </w:r>
    </w:p>
    <w:p>
      <w:r>
        <w:t>🧠 PNC Core Concept: Meeting time = distance ÷ sum of speeds.</w:t>
      </w:r>
    </w:p>
    <w:p>
      <w:r>
        <w:t>🧭 PNC Solve Path: 12/(3 + 5) = 12/8 = 1.5 hours.</w:t>
      </w:r>
    </w:p>
    <w:p>
      <w:r>
        <w:t>⚙️ PNC Quick Method: 8 km of gap closes every hour → 12 km in 1.5 h.</w:t>
      </w:r>
    </w:p>
    <w:p>
      <w:r>
        <w:t>🔍 Why It Works: Combined walking rate erases 8 km of separation hourly.</w:t>
      </w:r>
    </w:p>
    <w:p>
      <w:r>
        <w:t>❌ Why Not Others: 1 h leaves 4 km; 2 h over-runs; 3 h is one walker's solo time.</w:t>
      </w:r>
    </w:p>
    <w:p>
      <w:r>
        <w:t>⚠️ Exam Trap: Convert 12/8 exactly — it is 1.5 h, not 1 h 45 min.</w:t>
      </w:r>
    </w:p>
    <w:p>
      <w:r>
        <w:t>⚡ 5-Second Recall: 12 ÷ 8 = 1.5 hours</w:t>
      </w:r>
    </w:p>
    <w:p>
      <w:r>
        <w:t>Question: A bus leaves town P at 7 am at 40 km/h. A car leaves P at 9 am at 60 km/h along the same road. At what time will the car catch the bus?</w:t>
      </w:r>
    </w:p>
    <w:p>
      <w:r>
        <w:t>एक बस सुबह 7 बजे 40 किमी/घंटा की चाल से नगर P से चलती है। एक कार सुबह 9 बजे उसी सड़क पर 60 किमी/घंटा की चाल से P से चलती है। कार बस को किस समय पकड़ेगी?</w:t>
      </w:r>
    </w:p>
    <w:p>
      <w:r>
        <w:t>(a) 1 pm</w:t>
      </w:r>
    </w:p>
    <w:p>
      <w:r>
        <w:t>(b) 12 noon</w:t>
      </w:r>
    </w:p>
    <w:p>
      <w:r>
        <w:t>(c) 2 pm</w:t>
      </w:r>
    </w:p>
    <w:p>
      <w:r>
        <w:t>(d) 11 am</w:t>
      </w:r>
    </w:p>
    <w:p>
      <w:r>
        <w:t>Answer: a</w:t>
      </w:r>
    </w:p>
    <w:p>
      <w:r>
        <w:t>Solution: ✅ Correct Answer: A. 1 pm</w:t>
      </w:r>
    </w:p>
    <w:p>
      <w:r>
        <w:t>🧠 PNC Core Concept: Head start = bus distance in 2 hours; then close at the speed difference.</w:t>
      </w:r>
    </w:p>
    <w:p>
      <w:r>
        <w:t>🧭 PNC Solve Path: Head start = 40 × 2 = 80 km. Closing speed = 60 − 40 = 20 km/h → 80/20 = 4 h after 9 am = 1 pm.</w:t>
      </w:r>
    </w:p>
    <w:p>
      <w:r>
        <w:t>⚙️ PNC Quick Method: Car gains 20 km/h → needs 4 h to erase the 80 km lead.</w:t>
      </w:r>
    </w:p>
    <w:p>
      <w:r>
        <w:t>🔍 Why It Works: From 9 am both run; the bus's 80 km cushion melts at 20 km/h.</w:t>
      </w:r>
    </w:p>
    <w:p>
      <w:r>
        <w:t>❌ Why Not Others: 12 noon is only 3 h; 11 am is 2 h; 2 pm over-runs the catch.</w:t>
      </w:r>
    </w:p>
    <w:p>
      <w:r>
        <w:t>⚠️ Exam Trap: Add the 4 chase hours to the CAR's start (9 am), not 7 am.</w:t>
      </w:r>
    </w:p>
    <w:p>
      <w:r>
        <w:t>⚡ 5-Second Recall: 9 am + 4 h = 1 pm</w:t>
      </w:r>
    </w:p>
    <w:p>
      <w:r>
        <w:t>Question: Two cyclists ride in the same direction at 12 km/h and 18 km/h. If the faster one is 9 km behind, he will catch the slower one in:</w:t>
      </w:r>
    </w:p>
    <w:p>
      <w:r>
        <w:t>दो साइकिल सवार एक ही दिशा में क्रमशः 12 किमी/घंटा और 18 किमी/घंटा की चाल से चलते हैं। यदि तेज़ सवार 9 किमी पीछे है, तो वह धीमे सवार को कितने समय में पकड़ लेगा?</w:t>
      </w:r>
    </w:p>
    <w:p>
      <w:r>
        <w:t>(a) 1 hour</w:t>
      </w:r>
    </w:p>
    <w:p>
      <w:r>
        <w:t>(b) 2 hours</w:t>
      </w:r>
    </w:p>
    <w:p>
      <w:r>
        <w:t>(c) 3 hours</w:t>
      </w:r>
    </w:p>
    <w:p>
      <w:r>
        <w:t>(d) 1.5 hours</w:t>
      </w:r>
    </w:p>
    <w:p>
      <w:r>
        <w:t>Answer: d</w:t>
      </w:r>
    </w:p>
    <w:p>
      <w:r>
        <w:t>Solution: ✅ Correct Answer: D. 1.5 hours</w:t>
      </w:r>
    </w:p>
    <w:p>
      <w:r>
        <w:t>🧠 PNC Core Concept: Closing speed = 18 − 12 = 6 km/h.</w:t>
      </w:r>
    </w:p>
    <w:p>
      <w:r>
        <w:t>🧭 PNC Solve Path: 9/6 = 1.5 hours.</w:t>
      </w:r>
    </w:p>
    <w:p>
      <w:r>
        <w:t>⚙️ PNC Quick Method: 6 km of gap closes hourly → 9 km in 1.5 h.</w:t>
      </w:r>
    </w:p>
    <w:p>
      <w:r>
        <w:t>🔍 Why It Works: The faster rider gains 6 km every hour on the slower.</w:t>
      </w:r>
    </w:p>
    <w:p>
      <w:r>
        <w:t>❌ Why Not Others: 1 h gains 6 km only; 2 h over-takes; 3 h halves the gain wrongly.</w:t>
      </w:r>
    </w:p>
    <w:p>
      <w:r>
        <w:t>⚠️ Exam Trap: Keep the 9 km lead and 6 km/h gain in the same unit pairing.</w:t>
      </w:r>
    </w:p>
    <w:p>
      <w:r>
        <w:t>⚡ 5-Second Recall: 9 ÷ 6 = 1.5 hours</w:t>
      </w:r>
    </w:p>
    <w:p>
      <w:r>
        <w:t>Question: A and B start towards each other from two points 150 km apart at 35 km/h and 40 km/h. Their meeting point is at what distance from A's starting point?</w:t>
      </w:r>
    </w:p>
    <w:p>
      <w:r>
        <w:t>A और B, 150 किमी दूर दो बिंदुओं से क्रमशः 35 किमी/घंटा और 40 किमी/घंटा की चाल से एक-दूसरे की ओर चलना शुरू करते हैं। उनका मिलन बिंदु A के प्रारंभिक बिंदु से कितनी दूरी पर है?</w:t>
      </w:r>
    </w:p>
    <w:p>
      <w:r>
        <w:t>(a) 60 km</w:t>
      </w:r>
    </w:p>
    <w:p>
      <w:r>
        <w:t>(b) 65 km</w:t>
      </w:r>
    </w:p>
    <w:p>
      <w:r>
        <w:t>(c) 70 km</w:t>
      </w:r>
    </w:p>
    <w:p>
      <w:r>
        <w:t>(d) 80 km</w:t>
      </w:r>
    </w:p>
    <w:p>
      <w:r>
        <w:t>Answer: c</w:t>
      </w:r>
    </w:p>
    <w:p>
      <w:r>
        <w:t>Solution: ✅ Correct Answer: C. 70 km</w:t>
      </w:r>
    </w:p>
    <w:p>
      <w:r>
        <w:t>🧠 PNC Core Concept: Meeting time first, then multiply by A's speed.</w:t>
      </w:r>
    </w:p>
    <w:p>
      <w:r>
        <w:t>🧭 PNC Solve Path: Time = 150/75 = 2 h → A's distance = 35 × 2 = 70 km.</w:t>
      </w:r>
    </w:p>
    <w:p>
      <w:r>
        <w:t>⚙️ PNC Quick Method: A covers 35/75 of the 150 km → 70 km.</w:t>
      </w:r>
    </w:p>
    <w:p>
      <w:r>
        <w:t>🔍 Why It Works: A's share of the journey equals his share of the combined speed.</w:t>
      </w:r>
    </w:p>
    <w:p>
      <w:r>
        <w:t>❌ Why Not Others: 60 and 65 km mis-split the meeting; 80 km is B's side.</w:t>
      </w:r>
    </w:p>
    <w:p>
      <w:r>
        <w:t>⚠️ Exam Trap: Distance is split in the RATIO OF SPEEDS (35 : 40), not equally.</w:t>
      </w:r>
    </w:p>
    <w:p>
      <w:r>
        <w:t>⚡ 5-Second Recall: 35 × 2 = 70 km</w:t>
      </w:r>
    </w:p>
    <w:p>
      <w:r>
        <w:t>Question: A car at 45 km/h is 30 km ahead of a bus at 60 km/h on the same road. The distance the bus travels before catching the car is:</w:t>
      </w:r>
    </w:p>
    <w:p>
      <w:r>
        <w:t>45 किमी/घंटा की चाल वाली एक कार उसी सड़क पर 60 किमी/घंटा की चाल वाली बस से 30 किमी आगे है। बस कार को पकड़ने से पहले कितनी दूरी तय करेगी?</w:t>
      </w:r>
    </w:p>
    <w:p>
      <w:r>
        <w:t>(a) 100 km</w:t>
      </w:r>
    </w:p>
    <w:p>
      <w:r>
        <w:t>(b) 120 km</w:t>
      </w:r>
    </w:p>
    <w:p>
      <w:r>
        <w:t>(c) 150 km</w:t>
      </w:r>
    </w:p>
    <w:p>
      <w:r>
        <w:t>(d) 90 km</w:t>
      </w:r>
    </w:p>
    <w:p>
      <w:r>
        <w:t>Answer: b</w:t>
      </w:r>
    </w:p>
    <w:p>
      <w:r>
        <w:t>Solution: ✅ Correct Answer: B. 120 km</w:t>
      </w:r>
    </w:p>
    <w:p>
      <w:r>
        <w:t>🧠 PNC Core Concept: Catch time first, then distance = bus speed × time.</w:t>
      </w:r>
    </w:p>
    <w:p>
      <w:r>
        <w:t>🧭 PNC Solve Path: Closing speed = 15 km/h → time = 30/15 = 2 h → bus distance = 60 × 2 = 120 km.</w:t>
      </w:r>
    </w:p>
    <w:p>
      <w:r>
        <w:t>⚙️ PNC Quick Method: The bus needs 2 h, covering 120 km while the car adds 90 more.</w:t>
      </w:r>
    </w:p>
    <w:p>
      <w:r>
        <w:t>🔍 Why It Works: 120 km by the bus equals 90 by the car plus the 30 km lead.</w:t>
      </w:r>
    </w:p>
    <w:p>
      <w:r>
        <w:t>❌ Why Not Others: 100 and 90 km under-run; 150 km over-runs the catch.</w:t>
      </w:r>
    </w:p>
    <w:p>
      <w:r>
        <w:t>⚠️ Exam Trap: Distance asked is the BUS's travel, not the catch time.</w:t>
      </w:r>
    </w:p>
    <w:p>
      <w:r>
        <w:t>⚡ 5-Second Recall: 60 × 2 = 120 km</w:t>
      </w:r>
    </w:p>
    <w:p>
      <w:r>
        <w:t>Question: Two men start simultaneously towards each other at 30 km/h and 20 km/h. If they meet after 90 minutes, the distance between their starting points is:</w:t>
      </w:r>
    </w:p>
    <w:p>
      <w:r>
        <w:t>दो व्यक्ति एक साथ क्रमशः 30 किमी/घंटा और 20 किमी/घंटा की चाल से एक-दूसरे की ओर चलना शुरू करते हैं। यदि वे 90 मिनट बाद मिलते हैं, तो उनके प्रारंभिक बिंदुओं के बीच की दूरी कितनी है?</w:t>
      </w:r>
    </w:p>
    <w:p>
      <w:r>
        <w:t>(a) 75 km</w:t>
      </w:r>
    </w:p>
    <w:p>
      <w:r>
        <w:t>(b) 60 km</w:t>
      </w:r>
    </w:p>
    <w:p>
      <w:r>
        <w:t>(c) 90 km</w:t>
      </w:r>
    </w:p>
    <w:p>
      <w:r>
        <w:t>(d) 80 km</w:t>
      </w:r>
    </w:p>
    <w:p>
      <w:r>
        <w:t>Answer: a</w:t>
      </w:r>
    </w:p>
    <w:p>
      <w:r>
        <w:t>Solution: ✅ Correct Answer: A. 75 km</w:t>
      </w:r>
    </w:p>
    <w:p>
      <w:r>
        <w:t>🧠 PNC Core Concept: Distance = (sum of speeds) × meeting time.</w:t>
      </w:r>
    </w:p>
    <w:p>
      <w:r>
        <w:t>🧭 PNC Solve Path: 90 min = 1.5 h → (30 + 20) × 1.5 = 75 km.</w:t>
      </w:r>
    </w:p>
    <w:p>
      <w:r>
        <w:t>⚙️ PNC Quick Method: 50 km/h combined for 1.5 h → 75 km.</w:t>
      </w:r>
    </w:p>
    <w:p>
      <w:r>
        <w:t>🔍 Why It Works: The total separation is exactly what the pair closes by meeting.</w:t>
      </w:r>
    </w:p>
    <w:p>
      <w:r>
        <w:t>❌ Why Not Others: 60 km uses 1.2 h; 90 km uses 1.8; 80 km mis-times.</w:t>
      </w:r>
    </w:p>
    <w:p>
      <w:r>
        <w:t>⚠️ Exam Trap: Convert 90 minutes to 1.5 hours before multiplying.</w:t>
      </w:r>
    </w:p>
    <w:p>
      <w:r>
        <w:t>⚡ 5-Second Recall: 50 × 1.5 = 75 km</w:t>
      </w:r>
    </w:p>
    <w:p>
      <w:r>
        <w:t>Question: A car and a truck start from the same point in opposite directions at 45 km/h and 35 km/h. After how much time will they be 240 km apart?</w:t>
      </w:r>
    </w:p>
    <w:p>
      <w:r>
        <w:t>एक कार और एक ट्रक एक ही बिंदु से विपरीत दिशाओं में क्रमशः 45 किमी/घंटा और 35 किमी/घंटा की चाल से चलते हैं। कितने समय बाद वे 240 किमी दूर होंगे?</w:t>
      </w:r>
    </w:p>
    <w:p>
      <w:r>
        <w:t>(a) 2.5 hours</w:t>
      </w:r>
    </w:p>
    <w:p>
      <w:r>
        <w:t>(b) 3 hours</w:t>
      </w:r>
    </w:p>
    <w:p>
      <w:r>
        <w:t>(c) 3.5 hours</w:t>
      </w:r>
    </w:p>
    <w:p>
      <w:r>
        <w:t>(d) 4 hours</w:t>
      </w:r>
    </w:p>
    <w:p>
      <w:r>
        <w:t>Answer: b</w:t>
      </w:r>
    </w:p>
    <w:p>
      <w:r>
        <w:t>Solution: ✅ Correct Answer: B. 3 hours</w:t>
      </w:r>
    </w:p>
    <w:p>
      <w:r>
        <w:t>🧠 PNC Core Concept: Opposite directions → separation grows at the SUM of speeds.</w:t>
      </w:r>
    </w:p>
    <w:p>
      <w:r>
        <w:t>🧭 PNC Solve Path: 45 + 35 = 80 km/h → time = 240/80 = 3 hours.</w:t>
      </w:r>
    </w:p>
    <w:p>
      <w:r>
        <w:t>⚙️ PNC Quick Method: 80 km of separation is added every hour.</w:t>
      </w:r>
    </w:p>
    <w:p>
      <w:r>
        <w:t>🔍 Why It Works: The gap widens by both vehicles' combined travel.</w:t>
      </w:r>
    </w:p>
    <w:p>
      <w:r>
        <w:t>❌ Why Not Others: 2.5 h gives 200 km; 3.5 h gives 280; 4 h over-runs.</w:t>
      </w:r>
    </w:p>
    <w:p>
      <w:r>
        <w:t>⚠️ Exam Trap: Moving apart is the same ADD rule as meeting head-on.</w:t>
      </w:r>
    </w:p>
    <w:p>
      <w:r>
        <w:t>⚡ 5-Second Recall: 240 ÷ 80 = 3 hours</w:t>
      </w:r>
    </w:p>
    <w:p>
      <w:r>
        <w:t>Question: A policeman spots a thief 400 m ahead. The policeman runs at 9 km/h and the thief at 7.2 km/h. In how much time will the policeman catch the thief?</w:t>
      </w:r>
    </w:p>
    <w:p>
      <w:r>
        <w:t>एक पुलिसकर्मी 400 मी आगे एक चोर को देखता है। पुलिसकर्मी 9 किमी/घंटा और चोर 7.2 किमी/घंटा की चाल से दौड़ता है। पुलिसकर्मी चोर को कितने समय में पकड़ लेगा?</w:t>
      </w:r>
    </w:p>
    <w:p>
      <w:r>
        <w:t>(a) 12 minutes</w:t>
      </w:r>
    </w:p>
    <w:p>
      <w:r>
        <w:t>(b) 15 minutes</w:t>
      </w:r>
    </w:p>
    <w:p>
      <w:r>
        <w:t>(c) 10 minutes</w:t>
      </w:r>
    </w:p>
    <w:p>
      <w:r>
        <w:t>(d) 13 1/3 minutes</w:t>
      </w:r>
    </w:p>
    <w:p>
      <w:r>
        <w:t>Answer: d</w:t>
      </w:r>
    </w:p>
    <w:p>
      <w:r>
        <w:t>Solution: ✅ Correct Answer: D. 13 1/3 minutes</w:t>
      </w:r>
    </w:p>
    <w:p>
      <w:r>
        <w:t>🧠 PNC Core Concept: Match units: gain = 1.8 km/h = 0.5 m/s over a 400 m gap.</w:t>
      </w:r>
    </w:p>
    <w:p>
      <w:r>
        <w:t>🧭 PNC Solve Path: Time = 400/0.5 = 800 s = 13 1/3 minutes.</w:t>
      </w:r>
    </w:p>
    <w:p>
      <w:r>
        <w:t>⚙️ PNC Quick Method: 9 − 7.2 = 1.8 km/h → 400 m = 0.4 km → 0.4/1.8 h = 2/9 h = 13⅓ min.</w:t>
      </w:r>
    </w:p>
    <w:p>
      <w:r>
        <w:t>🔍 Why It Works: Half a metre per second of gain erodes the 400 m lead.</w:t>
      </w:r>
    </w:p>
    <w:p>
      <w:r>
        <w:t>❌ Why Not Others: 12 and 15 minutes mis-convert; 10 minutes over-speeds.</w:t>
      </w:r>
    </w:p>
    <w:p>
      <w:r>
        <w:t>⚠️ Exam Trap: Convert the 400 m lead into km (0.4) before dividing by km/h.</w:t>
      </w:r>
    </w:p>
    <w:p>
      <w:r>
        <w:t>⚡ 5-Second Recall: 0.4 ÷ 1.8 = 2/9 h = 13 1/3 min</w:t>
      </w:r>
    </w:p>
    <w:p>
      <w:r>
        <w:t>Question: A train 180 m long running at 72 km/h crosses a man standing on the platform in:</w:t>
      </w:r>
    </w:p>
    <w:p>
      <w:r>
        <w:t>180 मी लंबी एक ट्रेन 72 किमी/घंटा की चाल से चलते हुए प्लेटफॉर्म पर खड़े एक व्यक्ति को कितने समय में पार करेगी?</w:t>
      </w:r>
    </w:p>
    <w:p>
      <w:r>
        <w:t>(a) 9 seconds</w:t>
      </w:r>
    </w:p>
    <w:p>
      <w:r>
        <w:t>(b) 8 seconds</w:t>
      </w:r>
    </w:p>
    <w:p>
      <w:r>
        <w:t>(c) 10 seconds</w:t>
      </w:r>
    </w:p>
    <w:p>
      <w:r>
        <w:t>(d) 7 seconds</w:t>
      </w:r>
    </w:p>
    <w:p>
      <w:r>
        <w:t>Answer: a</w:t>
      </w:r>
    </w:p>
    <w:p>
      <w:r>
        <w:t>Solution: ✅ Correct Answer: A. 9 seconds</w:t>
      </w:r>
    </w:p>
    <w:p>
      <w:r>
        <w:t>🧠 PNC Core Concept: Crossing a point object = time = train length ÷ speed.</w:t>
      </w:r>
    </w:p>
    <w:p>
      <w:r>
        <w:t>🧭 PNC Solve Path: 72 km/h = 20 m/s → 180/20 = 9 seconds.</w:t>
      </w:r>
    </w:p>
    <w:p>
      <w:r>
        <w:t>⚙️ PNC Quick Method: 20 m/s covers 180 m in 9 s.</w:t>
      </w:r>
    </w:p>
    <w:p>
      <w:r>
        <w:t>🔍 Why It Works: The train must move its OWN length past the still man.</w:t>
      </w:r>
    </w:p>
    <w:p>
      <w:r>
        <w:t>❌ Why Not Others: 8 s covers 160 m; 10 s covers 200; 7 s under-runs.</w:t>
      </w:r>
    </w:p>
    <w:p>
      <w:r>
        <w:t>⚠️ Exam Trap: Convert km/h to m/s (÷3.6) before dividing metres.</w:t>
      </w:r>
    </w:p>
    <w:p>
      <w:r>
        <w:t>⚡ 5-Second Recall: 180 ÷ 20 = 9 seconds</w:t>
      </w:r>
    </w:p>
    <w:p>
      <w:r>
        <w:t>Question: A train 150 m long running at 90 km/h crosses an electric pole in:</w:t>
      </w:r>
    </w:p>
    <w:p>
      <w:r>
        <w:t>150 मी लंबी एक ट्रेन 90 किमी/घंटा की चाल से चलती हुई एक बिजली के खंभे को कितने समय में पार करेगी?</w:t>
      </w:r>
    </w:p>
    <w:p>
      <w:r>
        <w:t>(a) 5 seconds</w:t>
      </w:r>
    </w:p>
    <w:p>
      <w:r>
        <w:t>(b) 7 seconds</w:t>
      </w:r>
    </w:p>
    <w:p>
      <w:r>
        <w:t>(c) 6 seconds</w:t>
      </w:r>
    </w:p>
    <w:p>
      <w:r>
        <w:t>(d) 8 seconds</w:t>
      </w:r>
    </w:p>
    <w:p>
      <w:r>
        <w:t>Answer: c</w:t>
      </w:r>
    </w:p>
    <w:p>
      <w:r>
        <w:t>Solution: ✅ Correct Answer: C. 6 seconds</w:t>
      </w:r>
    </w:p>
    <w:p>
      <w:r>
        <w:t>🧠 PNC Core Concept: Pole is a point object → time = length ÷ speed.</w:t>
      </w:r>
    </w:p>
    <w:p>
      <w:r>
        <w:t>🧭 PNC Solve Path: 90 km/h = 25 m/s → 150/25 = 6 seconds.</w:t>
      </w:r>
    </w:p>
    <w:p>
      <w:r>
        <w:t>⚙️ PNC Quick Method: 25 m/s clears 150 m in exactly 6 s.</w:t>
      </w:r>
    </w:p>
    <w:p>
      <w:r>
        <w:t>🔍 Why It Works: Only the train's own length matters — the pole adds nothing.</w:t>
      </w:r>
    </w:p>
    <w:p>
      <w:r>
        <w:t>❌ Why Not Others: 5 s covers 125 m; 7 and 8 s over-run 150 m.</w:t>
      </w:r>
    </w:p>
    <w:p>
      <w:r>
        <w:t>⚠️ Exam Trap: A pole has zero length — never add to the train's length.</w:t>
      </w:r>
    </w:p>
    <w:p>
      <w:r>
        <w:t>⚡ 5-Second Recall: 150 ÷ 25 = 6 seconds</w:t>
      </w:r>
    </w:p>
    <w:p>
      <w:r>
        <w:t>Question: A train 120 m long moving at 16 m/s overtakes a man walking in the same direction at 4 m/s in:</w:t>
      </w:r>
    </w:p>
    <w:p>
      <w:r>
        <w:t>120 मी लंबी एक ट्रेन 16 मी/से की चाल से चलते हुए उसी दिशा में 4 मी/से की चाल से चल रहे एक व्यक्ति को कितने समय में पार करेगी?</w:t>
      </w:r>
    </w:p>
    <w:p>
      <w:r>
        <w:t>(a) 8 seconds</w:t>
      </w:r>
    </w:p>
    <w:p>
      <w:r>
        <w:t>(b) 10 seconds</w:t>
      </w:r>
    </w:p>
    <w:p>
      <w:r>
        <w:t>(c) 12 seconds</w:t>
      </w:r>
    </w:p>
    <w:p>
      <w:r>
        <w:t>(d) 6 seconds</w:t>
      </w:r>
    </w:p>
    <w:p>
      <w:r>
        <w:t>Answer: b</w:t>
      </w:r>
    </w:p>
    <w:p>
      <w:r>
        <w:t>Solution: ✅ Correct Answer: B. 10 seconds</w:t>
      </w:r>
    </w:p>
    <w:p>
      <w:r>
        <w:t>🧠 PNC Core Concept: Same direction → relative speed = difference.</w:t>
      </w:r>
    </w:p>
    <w:p>
      <w:r>
        <w:t>🧭 PNC Solve Path: 16 − 4 = 12 m/s → 120/12 = 10 seconds.</w:t>
      </w:r>
    </w:p>
    <w:p>
      <w:r>
        <w:t>⚙️ PNC Quick Method: The train gains 12 m each second over the man.</w:t>
      </w:r>
    </w:p>
    <w:p>
      <w:r>
        <w:t>🔍 Why It Works: To clear the man, the train must outrun him by its full length.</w:t>
      </w:r>
    </w:p>
    <w:p>
      <w:r>
        <w:t>❌ Why Not Others: 8 s uses 15 m/s; 12 s uses 10; 6 s doubles the gain.</w:t>
      </w:r>
    </w:p>
    <w:p>
      <w:r>
        <w:t>⚠️ Exam Trap: Subtract speeds for SAME-direction overtaking.</w:t>
      </w:r>
    </w:p>
    <w:p>
      <w:r>
        <w:t>⚡ 5-Second Recall: 120 ÷ 12 = 10 seconds</w:t>
      </w:r>
    </w:p>
    <w:p>
      <w:r>
        <w:t>Question: A train 150 m long moving at 18 m/s crosses a man walking in the OPPOSITE direction at 2 m/s in:</w:t>
      </w:r>
    </w:p>
    <w:p>
      <w:r>
        <w:t>150 मी लंबी एक ट्रेन 18 मी/से की चाल से चलते हुए विपरीत दिशा में 2 मी/से की चाल से चल रहे एक व्यक्ति को कितने समय में पार करेगी?</w:t>
      </w:r>
    </w:p>
    <w:p>
      <w:r>
        <w:t>(a) 6 seconds</w:t>
      </w:r>
    </w:p>
    <w:p>
      <w:r>
        <w:t>(b) 8 seconds</w:t>
      </w:r>
    </w:p>
    <w:p>
      <w:r>
        <w:t>(c) 9 seconds</w:t>
      </w:r>
    </w:p>
    <w:p>
      <w:r>
        <w:t>(d) 7.5 seconds</w:t>
      </w:r>
    </w:p>
    <w:p>
      <w:r>
        <w:t>Answer: d</w:t>
      </w:r>
    </w:p>
    <w:p>
      <w:r>
        <w:t>Solution: ✅ Correct Answer: D. 7.5 seconds</w:t>
      </w:r>
    </w:p>
    <w:p>
      <w:r>
        <w:t>🧠 PNC Core Concept: Opposite directions → relative speed = SUM.</w:t>
      </w:r>
    </w:p>
    <w:p>
      <w:r>
        <w:t>🧭 PNC Solve Path: 18 + 2 = 20 m/s → 150/20 = 7.5 seconds.</w:t>
      </w:r>
    </w:p>
    <w:p>
      <w:r>
        <w:t>⚙️ PNC Quick Method: The pair close 150 m at 20 m/s combined.</w:t>
      </w:r>
    </w:p>
    <w:p>
      <w:r>
        <w:t>🔍 Why It Works: The man walks INTO the train, hastening the pass.</w:t>
      </w:r>
    </w:p>
    <w:p>
      <w:r>
        <w:t>❌ Why Not Others: 6 s needs 25 m/s; 8 s and 9 s mis-add the speeds.</w:t>
      </w:r>
    </w:p>
    <w:p>
      <w:r>
        <w:t>⚠️ Exam Trap: Add speeds for head-on crossing — the pass is faster than Q16.</w:t>
      </w:r>
    </w:p>
    <w:p>
      <w:r>
        <w:t>⚡ 5-Second Recall: 150 ÷ 20 = 7.5 seconds</w:t>
      </w:r>
    </w:p>
    <w:p>
      <w:r>
        <w:t>Question: Two trains, 100 m and 80 m long, run in the SAME direction at 45 km/h and 27 km/h. The faster train will completely pass the slower one in:</w:t>
      </w:r>
    </w:p>
    <w:p>
      <w:r>
        <w:t>100 मी और 80 मी लंबी दो ट्रेनें एक ही दिशा में क्रमशः 45 किमी/घंटा और 27 किमी/घंटा की चाल से चलती हैं। तेज़ ट्रेन धीमी ट्रेन को पूरी तरह कितने समय में पार करेगी?</w:t>
      </w:r>
    </w:p>
    <w:p>
      <w:r>
        <w:t>(a) 36 seconds</w:t>
      </w:r>
    </w:p>
    <w:p>
      <w:r>
        <w:t>(b) 30 seconds</w:t>
      </w:r>
    </w:p>
    <w:p>
      <w:r>
        <w:t>(c) 40 seconds</w:t>
      </w:r>
    </w:p>
    <w:p>
      <w:r>
        <w:t>(d) 45 seconds</w:t>
      </w:r>
    </w:p>
    <w:p>
      <w:r>
        <w:t>Answer: a</w:t>
      </w:r>
    </w:p>
    <w:p>
      <w:r>
        <w:t>Solution: ✅ Correct Answer: A. 36 seconds</w:t>
      </w:r>
    </w:p>
    <w:p>
      <w:r>
        <w:t>🧠 PNC Core Concept: Overtaking a train: relative speed = difference; distance = SUM of lengths.</w:t>
      </w:r>
    </w:p>
    <w:p>
      <w:r>
        <w:t>🧭 PNC Solve Path: 45 − 27 = 18 km/h = 5 m/s; total length = 180 m → 180/5 = 36 seconds.</w:t>
      </w:r>
    </w:p>
    <w:p>
      <w:r>
        <w:t>⚙️ PNC Quick Method: Combined length 180 m at a 5 m/s gain.</w:t>
      </w:r>
    </w:p>
    <w:p>
      <w:r>
        <w:t>🔍 Why It Works: The faster train must cover both lengths to fully pass.</w:t>
      </w:r>
    </w:p>
    <w:p>
      <w:r>
        <w:t>❌ Why Not Others: 30 s covers 150 m; 40 and 45 s mis-set the relative speed.</w:t>
      </w:r>
    </w:p>
    <w:p>
      <w:r>
        <w:t>⚠️ Exam Trap: Add BOTH lengths, subtract the speeds.</w:t>
      </w:r>
    </w:p>
    <w:p>
      <w:r>
        <w:t>⚡ 5-Second Recall: 180 ÷ 5 = 36 seconds</w:t>
      </w:r>
    </w:p>
    <w:p>
      <w:r>
        <w:t>Question: Two trains, 250 m and 150 m long, run towards each other at 42 km/h and 30 km/h. They will completely pass each other in:</w:t>
      </w:r>
    </w:p>
    <w:p>
      <w:r>
        <w:t>250 मी और 150 मी लंबी दो ट्रेनें क्रमशः 42 किमी/घंटा और 30 किमी/घंटा की चाल से एक-दूसरे की ओर चलती हैं। वे एक-दूसरे को पूरी तरह कितने समय में पार करेंगी?</w:t>
      </w:r>
    </w:p>
    <w:p>
      <w:r>
        <w:t>(a) 16 seconds</w:t>
      </w:r>
    </w:p>
    <w:p>
      <w:r>
        <w:t>(b) 18 seconds</w:t>
      </w:r>
    </w:p>
    <w:p>
      <w:r>
        <w:t>(c) 20 seconds</w:t>
      </w:r>
    </w:p>
    <w:p>
      <w:r>
        <w:t>(d) 24 seconds</w:t>
      </w:r>
    </w:p>
    <w:p>
      <w:r>
        <w:t>Answer: c</w:t>
      </w:r>
    </w:p>
    <w:p>
      <w:r>
        <w:t>Solution: ✅ Correct Answer: C. 20 seconds</w:t>
      </w:r>
    </w:p>
    <w:p>
      <w:r>
        <w:t>🧠 PNC Core Concept: Head-on passing: distance = sum of lengths; speed = sum of speeds.</w:t>
      </w:r>
    </w:p>
    <w:p>
      <w:r>
        <w:t>🧭 PNC Solve Path: 42 + 30 = 72 km/h = 20 m/s; length = 400 m → 400/20 = 20 seconds.</w:t>
      </w:r>
    </w:p>
    <w:p>
      <w:r>
        <w:t>⚙️ PNC Quick Method: Combined 400 m at a 20 m/s closing rate.</w:t>
      </w:r>
    </w:p>
    <w:p>
      <w:r>
        <w:t>🔍 Why It Works: Full clearance needs both trains' lengths, crossed at combined speed.</w:t>
      </w:r>
    </w:p>
    <w:p>
      <w:r>
        <w:t>❌ Why Not Others: 16 s covers 320 m; 18 and 24 s mis-set the combined speed.</w:t>
      </w:r>
    </w:p>
    <w:p>
      <w:r>
        <w:t>⚠️ Exam Trap: Toward each other = ADD lengths AND speeds.</w:t>
      </w:r>
    </w:p>
    <w:p>
      <w:r>
        <w:t>⚡ 5-Second Recall: 400 ÷ 20 = 20 seconds</w:t>
      </w:r>
    </w:p>
    <w:p>
      <w:r>
        <w:t>Question: In a 1 km race, A beats B by 100 m. If A runs at 20 km/h, B's speed is:</w:t>
      </w:r>
    </w:p>
    <w:p>
      <w:r>
        <w:t>1 किमी की दौड़ में A, B को 100 मी से हराता है। यदि A 20 किमी/घंटा की चाल से दौड़ता है, तो B की चाल कितनी है?</w:t>
      </w:r>
    </w:p>
    <w:p>
      <w:r>
        <w:t>(a) 15 km/h</w:t>
      </w:r>
    </w:p>
    <w:p>
      <w:r>
        <w:t>(b) 16 km/h</w:t>
      </w:r>
    </w:p>
    <w:p>
      <w:r>
        <w:t>(c) 20 km/h</w:t>
      </w:r>
    </w:p>
    <w:p>
      <w:r>
        <w:t>(d) 18 km/h</w:t>
      </w:r>
    </w:p>
    <w:p>
      <w:r>
        <w:t>Answer: d</w:t>
      </w:r>
    </w:p>
    <w:p>
      <w:r>
        <w:t>Solution: ✅ Correct Answer: D. 18 km/h</w:t>
      </w:r>
    </w:p>
    <w:p>
      <w:r>
        <w:t>🧠 PNC Core Concept: Same race time → speeds are proportional to distances covered.</w:t>
      </w:r>
    </w:p>
    <w:p>
      <w:r>
        <w:t>🧭 PNC Solve Path: A's time = 1 km at 20 km/h = 1/20 h. B covers 900 m (0.9 km) in that time → B = 0.9/(1/20) = 18 km/h.</w:t>
      </w:r>
    </w:p>
    <w:p>
      <w:r>
        <w:t>⚙️ PNC Quick Method: B runs 9/10 of A's distance in the same time → 9/10 × 20 = 18.</w:t>
      </w:r>
    </w:p>
    <w:p>
      <w:r>
        <w:t>🔍 Why It Works: When A finishes, B is exactly 100 m short — 900 m done.</w:t>
      </w:r>
    </w:p>
    <w:p>
      <w:r>
        <w:t>❌ Why Not Others: 16 km/h under-runs; 20 km/h ignores the 100 m margin.</w:t>
      </w:r>
    </w:p>
    <w:p>
      <w:r>
        <w:t>⚠️ Exam Trap: "Beats by 100 m" means B covered 900 m, not 1 km.</w:t>
      </w:r>
    </w:p>
    <w:p>
      <w:r>
        <w:t>⚡ 5-Second Recall: 0.9 × 20 = 18 km/h</w:t>
      </w:r>
    </w:p>
    <w:p>
      <w:r>
        <w:t>Question: A and B start towards each other from two points 180 km apart at 40 km/h and 50 km/h. Their meeting point is at what distance from B's starting point?</w:t>
      </w:r>
    </w:p>
    <w:p>
      <w:r>
        <w:t>A और B, 180 किमी दूर दो बिंदुओं से क्रमशः 40 किमी/घंटा और 50 किमी/घंटा की चाल से एक-दूसरे की ओर चलते हैं। उनका मिलन बिंदु B के प्रारंभिक बिंदु से कितनी दूरी पर है?</w:t>
      </w:r>
    </w:p>
    <w:p>
      <w:r>
        <w:t>(a) 90 km</w:t>
      </w:r>
    </w:p>
    <w:p>
      <w:r>
        <w:t>(b) 100 km</w:t>
      </w:r>
    </w:p>
    <w:p>
      <w:r>
        <w:t>(c) 80 km</w:t>
      </w:r>
    </w:p>
    <w:p>
      <w:r>
        <w:t>(d) 110 km</w:t>
      </w:r>
    </w:p>
    <w:p>
      <w:r>
        <w:t>Answer: b</w:t>
      </w:r>
    </w:p>
    <w:p>
      <w:r>
        <w:t>Solution: ✅ Correct Answer: B. 100 km</w:t>
      </w:r>
    </w:p>
    <w:p>
      <w:r>
        <w:t>🧠 PNC Core Concept: Meeting time = 180/90 = 2 h; B's distance = 50 × 2.</w:t>
      </w:r>
    </w:p>
    <w:p>
      <w:r>
        <w:t>🧭 PNC Solve Path: Meeting point from B = 50/90 of 180 = 100 km.</w:t>
      </w:r>
    </w:p>
    <w:p>
      <w:r>
        <w:t>⚙️ PNC Quick Method: Distance splits as 40 : 50 → B's share = 50/90 × 180 = 100 km.</w:t>
      </w:r>
    </w:p>
    <w:p>
      <w:r>
        <w:t>🔍 Why It Works: B travels farther because B is faster.</w:t>
      </w:r>
    </w:p>
    <w:p>
      <w:r>
        <w:t>❌ Why Not Others: 90 km is the midpoint trap; 80 and 110 km mis-split the ratio.</w:t>
      </w:r>
    </w:p>
    <w:p>
      <w:r>
        <w:t>⚠️ Exam Trap: Faster B covers the larger share — do not split evenly.</w:t>
      </w:r>
    </w:p>
    <w:p>
      <w:r>
        <w:t>⚡ 5-Second Recall: 50/90 × 180 = 100 km</w:t>
      </w:r>
    </w:p>
    <w:p>
      <w:r>
        <w:t>Question: A leaves home walking at 4 km/h. Half an hour later B starts from the same point at 6 km/h along the same road. B will catch A:</w:t>
      </w:r>
    </w:p>
    <w:p>
      <w:r>
        <w:t>A घर से 4 किमी/घंटा की चाल से चलता है। आधे घंटे बाद B उसी बिंदु से उसी सड़क पर 6 किमी/घंटा की चाल से चलता है। B, A को कितने समय में पकड़ेगा?</w:t>
      </w:r>
    </w:p>
    <w:p>
      <w:r>
        <w:t>(a) 45 minutes</w:t>
      </w:r>
    </w:p>
    <w:p>
      <w:r>
        <w:t>(b) 1.5 hours</w:t>
      </w:r>
    </w:p>
    <w:p>
      <w:r>
        <w:t>(c) 1 hour</w:t>
      </w:r>
    </w:p>
    <w:p>
      <w:r>
        <w:t>(d) 2 hours</w:t>
      </w:r>
    </w:p>
    <w:p>
      <w:r>
        <w:t>Answer: c</w:t>
      </w:r>
    </w:p>
    <w:p>
      <w:r>
        <w:t>Solution: ✅ Correct Answer: C. 1 hour</w:t>
      </w:r>
    </w:p>
    <w:p>
      <w:r>
        <w:t>🧠 PNC Core Concept: Head start = 4 × 0.5 = 2 km; close at 6 − 4 = 2 km/h.</w:t>
      </w:r>
    </w:p>
    <w:p>
      <w:r>
        <w:t>🧭 PNC Solve Path: 2/2 = 1 hour after B starts.</w:t>
      </w:r>
    </w:p>
    <w:p>
      <w:r>
        <w:t>⚙️ PNC Quick Method: B gains 2 km/h and must erase a 2 km lead → 1 h.</w:t>
      </w:r>
    </w:p>
    <w:p>
      <w:r>
        <w:t>🔍 Why It Works: Both walk, but B's extra 2 km/h exactly cancels the 2 km cushion in an hour.</w:t>
      </w:r>
    </w:p>
    <w:p>
      <w:r>
        <w:t>❌ Why Not Others: 45 min gains 1.5 km; 1.5 and 2 h over-run.</w:t>
      </w:r>
    </w:p>
    <w:p>
      <w:r>
        <w:t>⚠️ Exam Trap: Count from B's start (half an hour after A), not from A's departure.</w:t>
      </w:r>
    </w:p>
    <w:p>
      <w:r>
        <w:t>⚡ 5-Second Recall: 2 km ÷ 2 km/h = 1 hour</w:t>
      </w:r>
    </w:p>
    <w:p>
      <w:r>
        <w:t>Question: A and B run on a circular track of 1200 m in the SAME direction at 6 m/s and 4 m/s. They will first meet at the starting point after:</w:t>
      </w:r>
    </w:p>
    <w:p>
      <w:r>
        <w:t>A और B, 1200 मी के वृत्ताकार ट्रैक पर एक ही दिशा में क्रमशः 6 मी/से और 4 मी/से की चाल से दौड़ते हैं। वे प्रारंभिक बिंदु पर पहली बार कितने समय बाद मिलेंगे?</w:t>
      </w:r>
    </w:p>
    <w:p>
      <w:r>
        <w:t>(a) 10 minutes</w:t>
      </w:r>
    </w:p>
    <w:p>
      <w:r>
        <w:t>(b) 12 minutes</w:t>
      </w:r>
    </w:p>
    <w:p>
      <w:r>
        <w:t>(c) 15 minutes</w:t>
      </w:r>
    </w:p>
    <w:p>
      <w:r>
        <w:t>(d) 20 minutes</w:t>
      </w:r>
    </w:p>
    <w:p>
      <w:r>
        <w:t>Answer: a</w:t>
      </w:r>
    </w:p>
    <w:p>
      <w:r>
        <w:t>Solution: ✅ Correct Answer: A. 10 minutes</w:t>
      </w:r>
    </w:p>
    <w:p>
      <w:r>
        <w:t>🧠 PNC Core Concept: Meeting anywhere on the track → time = circumference ÷ speed difference.</w:t>
      </w:r>
    </w:p>
    <w:p>
      <w:r>
        <w:t>🧭 PNC Solve Path: Relative speed = 2 m/s → 1200/2 = 600 s = 10 minutes.</w:t>
      </w:r>
    </w:p>
    <w:p>
      <w:r>
        <w:t>⚙️ PNC Quick Method: The faster runner gains one full lap every 600 s.</w:t>
      </w:r>
    </w:p>
    <w:p>
      <w:r>
        <w:t>🔍 Why It Works: First meeting occurs when A laps B by the whole 1200 m.</w:t>
      </w:r>
    </w:p>
    <w:p>
      <w:r>
        <w:t>❌ Why Not Others: 12 and 15 min mis-size the gain; 20 min is A's solo lap time.</w:t>
      </w:r>
    </w:p>
    <w:p>
      <w:r>
        <w:t>⚠️ Exam Trap: Same-direction circular chase = divide the lap by the speed DIFFERENCE.</w:t>
      </w:r>
    </w:p>
    <w:p>
      <w:r>
        <w:t>⚡ 5-Second Recall: 1200 ÷ 2 = 600 s = 10 min</w:t>
      </w:r>
    </w:p>
    <w:p>
      <w:r>
        <w:t>Question: On the same 1200 m circular track, A and B start from the same point in OPPOSITE directions at 6 m/s and 4 m/s. They will first meet after:</w:t>
      </w:r>
    </w:p>
    <w:p>
      <w:r>
        <w:t>उसी 1200 मी वृत्ताकार ट्रैक पर A और B एक ही बिंदु से विपरीत दिशाओं में क्रमशः 6 मी/से और 4 मी/से की चाल से दौड़ते हैं। वे पहली बार कितने समय बाद मिलेंगे?</w:t>
      </w:r>
    </w:p>
    <w:p>
      <w:r>
        <w:t>(a) 1 minute</w:t>
      </w:r>
    </w:p>
    <w:p>
      <w:r>
        <w:t>(b) 1.5 minutes</w:t>
      </w:r>
    </w:p>
    <w:p>
      <w:r>
        <w:t>(c) 3 minutes</w:t>
      </w:r>
    </w:p>
    <w:p>
      <w:r>
        <w:t>(d) 2 minutes</w:t>
      </w:r>
    </w:p>
    <w:p>
      <w:r>
        <w:t>Answer: d</w:t>
      </w:r>
    </w:p>
    <w:p>
      <w:r>
        <w:t>Solution: ✅ Correct Answer: D. 2 minutes</w:t>
      </w:r>
    </w:p>
    <w:p>
      <w:r>
        <w:t>🧠 PNC Core Concept: Opposite directions on a circle → relative speed = SUM.</w:t>
      </w:r>
    </w:p>
    <w:p>
      <w:r>
        <w:t>🧭 PNC Solve Path: 6 + 4 = 10 m/s → 1200/10 = 120 s = 2 minutes.</w:t>
      </w:r>
    </w:p>
    <w:p>
      <w:r>
        <w:t>⚙️ PNC Quick Method: Combined 10 m/s closes the 1200 m loop.</w:t>
      </w:r>
    </w:p>
    <w:p>
      <w:r>
        <w:t>🔍 Why It Works: Running toward each other, their separation dies at 10 m/s.</w:t>
      </w:r>
    </w:p>
    <w:p>
      <w:r>
        <w:t>❌ Why Not Others: 1 and 1.5 min over-speed; 3 min under-closes the lap.</w:t>
      </w:r>
    </w:p>
    <w:p>
      <w:r>
        <w:t>⚠️ Exam Trap: Head-on circular motion ADDS speeds — far faster than Q23.</w:t>
      </w:r>
    </w:p>
    <w:p>
      <w:r>
        <w:t>⚡ 5-Second Recall: 1200 ÷ 10 = 120 s = 2 min</w:t>
      </w:r>
    </w:p>
    <w:p>
      <w:r>
        <w:t>Question: Two trains of EQUAL length run in opposite directions at 54 km/h each. If they completely pass each other in 12 seconds, the length of each train is:</w:t>
      </w:r>
    </w:p>
    <w:p>
      <w:r>
        <w:t>समान लंबाई की दो ट्रेनें विपरीत दिशाओं में 54 किमी/घंटा की चाल से चलती हैं। यदि वे एक-दूसरे को पूरी तरह 12 सेकंड में पार करती हैं, तो प्रत्येक ट्रेन की लंबाई कितनी है?</w:t>
      </w:r>
    </w:p>
    <w:p>
      <w:r>
        <w:t>(a) 180 m</w:t>
      </w:r>
    </w:p>
    <w:p>
      <w:r>
        <w:t>(b) 160 m</w:t>
      </w:r>
    </w:p>
    <w:p>
      <w:r>
        <w:t>(c) 200 m</w:t>
      </w:r>
    </w:p>
    <w:p>
      <w:r>
        <w:t>(d) 150 m</w:t>
      </w:r>
    </w:p>
    <w:p>
      <w:r>
        <w:t>Answer: a</w:t>
      </w:r>
    </w:p>
    <w:p>
      <w:r>
        <w:t>Solution: ✅ Correct Answer: A. 180 m</w:t>
      </w:r>
    </w:p>
    <w:p>
      <w:r>
        <w:t>🧠 PNC Core Concept: Total distance passed = sum of lengths = 2L; speed = sum of speeds.</w:t>
      </w:r>
    </w:p>
    <w:p>
      <w:r>
        <w:t>🧭 PNC Solve Path: 54 + 54 = 108 km/h = 30 m/s → 2L = 30 × 12 = 360 m → L = 180 m.</w:t>
      </w:r>
    </w:p>
    <w:p>
      <w:r>
        <w:t>⚙️ PNC Quick Method: Combined 360 m in 12 s → 30 m/s matches 108 km/h.</w:t>
      </w:r>
    </w:p>
    <w:p>
      <w:r>
        <w:t>🔍 Why It Works: Full clearance requires both lengths at the combined closing speed.</w:t>
      </w:r>
    </w:p>
    <w:p>
      <w:r>
        <w:t>❌ Why Not Others: 160 m gives 320 m; 200 m gives 400; 150 m gives 300.</w:t>
      </w:r>
    </w:p>
    <w:p>
      <w:r>
        <w:t>⚠️ Exam Trap: Solve for ONE train — halve the combined 360 m.</w:t>
      </w:r>
    </w:p>
    <w:p>
      <w:r>
        <w:t>⚡ 5-Second Recall: 30 × 12 ÷ 2 = 180 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