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The teacher, along with the students, _______ arrived.</w:t>
      </w:r>
    </w:p>
    <w:p>
      <w:r>
        <w:t>(a) having</w:t>
      </w:r>
    </w:p>
    <w:p>
      <w:r>
        <w:t>(b) have had</w:t>
      </w:r>
    </w:p>
    <w:p>
      <w:r>
        <w:t>(c) have</w:t>
      </w:r>
    </w:p>
    <w:p>
      <w:r>
        <w:t>(d) has</w:t>
      </w:r>
    </w:p>
    <w:p>
      <w:r>
        <w:t>Answer: d</w:t>
      </w:r>
    </w:p>
    <w:p>
      <w:r>
        <w:t>Solution: ✅ Correct Answer: D. has</w:t>
      </w:r>
    </w:p>
    <w:p>
      <w:r>
        <w:t>🧠 PNC Rule Box: along with/together with/as well as - verb follows the FIRST subject only.</w:t>
      </w:r>
    </w:p>
    <w:p>
      <w:r>
        <w:t>🔍 Why It Works: Real subject = teacher (singular); students is a side phrase.</w:t>
      </w:r>
    </w:p>
    <w:p>
      <w:r>
        <w:t>🧭 PNC Solve Path: Ignore along-with phrase → teacher → has.</w:t>
      </w:r>
    </w:p>
    <w:p>
      <w:r>
        <w:t>⚠️ Exam Trap: Opposite of the or/nor rule - here the FIRST subject rules.</w:t>
      </w:r>
    </w:p>
    <w:p>
      <w:r>
        <w:t>⚡ 5-Second Recall: along with = bracket it out.</w:t>
      </w:r>
    </w:p>
    <w:p>
      <w:r>
        <w:t>Question: Fill in the blank: The students, along with the teacher, _______ playing.</w:t>
      </w:r>
    </w:p>
    <w:p>
      <w:r>
        <w:t>(a) is</w:t>
      </w:r>
    </w:p>
    <w:p>
      <w:r>
        <w:t>(b) are</w:t>
      </w:r>
    </w:p>
    <w:p>
      <w:r>
        <w:t>(c) was</w:t>
      </w:r>
    </w:p>
    <w:p>
      <w:r>
        <w:t>(d) has</w:t>
      </w:r>
    </w:p>
    <w:p>
      <w:r>
        <w:t>Answer: b</w:t>
      </w:r>
    </w:p>
    <w:p>
      <w:r>
        <w:t>Solution: ✅ Correct Answer: B. are</w:t>
      </w:r>
    </w:p>
    <w:p>
      <w:r>
        <w:t>🧠 PNC Rule Box: First subject students is plural → are.</w:t>
      </w:r>
    </w:p>
    <w:p>
      <w:r>
        <w:t>🔍 Why It Works: Side phrase changes nothing.</w:t>
      </w:r>
    </w:p>
    <w:p>
      <w:r>
        <w:t>🧭 PNC Solve Path: first = students → are.</w:t>
      </w:r>
    </w:p>
    <w:p>
      <w:r>
        <w:t>⚡ 5-Second Recall: first subject decides with along with.</w:t>
      </w:r>
    </w:p>
    <w:p>
      <w:r>
        <w:t>Question: Fill in the blank: Ram, as well as his friends, _______ honest.</w:t>
      </w:r>
    </w:p>
    <w:p>
      <w:r>
        <w:t>(a) is</w:t>
      </w:r>
    </w:p>
    <w:p>
      <w:r>
        <w:t>(b) were</w:t>
      </w:r>
    </w:p>
    <w:p>
      <w:r>
        <w:t>(c) have</w:t>
      </w:r>
    </w:p>
    <w:p>
      <w:r>
        <w:t>(d) are</w:t>
      </w:r>
    </w:p>
    <w:p>
      <w:r>
        <w:t>Answer: a</w:t>
      </w:r>
    </w:p>
    <w:p>
      <w:r>
        <w:t>Solution: ✅ Correct Answer: A. is</w:t>
      </w:r>
    </w:p>
    <w:p>
      <w:r>
        <w:t>🧠 PNC Rule Box: as well as - same as along with; first subject Ram rules.</w:t>
      </w:r>
    </w:p>
    <w:p>
      <w:r>
        <w:t>🔍 Why It Works: Ram is singular → is.</w:t>
      </w:r>
    </w:p>
    <w:p>
      <w:r>
        <w:t>🧭 PNC Solve Path: Ram + bracket → is.</w:t>
      </w:r>
    </w:p>
    <w:p>
      <w:r>
        <w:t>⚡ 5-Second Recall: as well as/in addition to/besides → first subject.</w:t>
      </w:r>
    </w:p>
    <w:p>
      <w:r>
        <w:t>Question: Fill in the blank: Neither praise nor blame _______ affect him.</w:t>
      </w:r>
    </w:p>
    <w:p>
      <w:r>
        <w:t>(a) seeming to</w:t>
      </w:r>
    </w:p>
    <w:p>
      <w:r>
        <w:t>(b) seemed to be</w:t>
      </w:r>
    </w:p>
    <w:p>
      <w:r>
        <w:t>(c) seem to</w:t>
      </w:r>
    </w:p>
    <w:p>
      <w:r>
        <w:t>(d) seems to</w:t>
      </w:r>
    </w:p>
    <w:p>
      <w:r>
        <w:t>Answer: d</w:t>
      </w:r>
    </w:p>
    <w:p>
      <w:r>
        <w:t>Solution: ✅ Correct Answer: D. seems to</w:t>
      </w:r>
    </w:p>
    <w:p>
      <w:r>
        <w:t>🧠 PNC Rule Box: Neither X nor Y with both singular → singular verb.</w:t>
      </w:r>
    </w:p>
    <w:p>
      <w:r>
        <w:t>🔍 Why It Works: Both praise and blame are singular masses → seems.</w:t>
      </w:r>
    </w:p>
    <w:p>
      <w:r>
        <w:t>🧭 PNC Solve Path: both singular → seems.</w:t>
      </w:r>
    </w:p>
    <w:p>
      <w:r>
        <w:t>⚡ 5-Second Recall: singular + singular with nor → singular.</w:t>
      </w:r>
    </w:p>
    <w:p>
      <w:r>
        <w:t>Question: Fill in the blank: Either you or he _______ to go.</w:t>
      </w:r>
    </w:p>
    <w:p>
      <w:r>
        <w:t>(a) were</w:t>
      </w:r>
    </w:p>
    <w:p>
      <w:r>
        <w:t>(b) have</w:t>
      </w:r>
    </w:p>
    <w:p>
      <w:r>
        <w:t>(c) has</w:t>
      </w:r>
    </w:p>
    <w:p>
      <w:r>
        <w:t>(d) are</w:t>
      </w:r>
    </w:p>
    <w:p>
      <w:r>
        <w:t>Answer: c</w:t>
      </w:r>
    </w:p>
    <w:p>
      <w:r>
        <w:t>Solution: ✅ Correct Answer: C. has</w:t>
      </w:r>
    </w:p>
    <w:p>
      <w:r>
        <w:t>🧠 PNC Rule Box: Nearer pronoun he is third-person singular → has.</w:t>
      </w:r>
    </w:p>
    <w:p>
      <w:r>
        <w:t>🔍 Why It Works: Verb stands by he.</w:t>
      </w:r>
    </w:p>
    <w:p>
      <w:r>
        <w:t>🧭 PNC Solve Path: nearer = he → has.</w:t>
      </w:r>
    </w:p>
    <w:p>
      <w:r>
        <w:t>⚠️ Exam Trap: you tempts have, but nearer he decides.</w:t>
      </w:r>
    </w:p>
    <w:p>
      <w:r>
        <w:t>⚡ 5-Second Recall: pronouns also obey nearness.</w:t>
      </w:r>
    </w:p>
    <w:p>
      <w:r>
        <w:t>Question: Fill in the blank: The jury _______ unanimous in its verdict.</w:t>
      </w:r>
    </w:p>
    <w:p>
      <w:r>
        <w:t>(a) was</w:t>
      </w:r>
    </w:p>
    <w:p>
      <w:r>
        <w:t>(b) are</w:t>
      </w:r>
    </w:p>
    <w:p>
      <w:r>
        <w:t>(c) have</w:t>
      </w:r>
    </w:p>
    <w:p>
      <w:r>
        <w:t>(d) were</w:t>
      </w:r>
    </w:p>
    <w:p>
      <w:r>
        <w:t>Answer: a</w:t>
      </w:r>
    </w:p>
    <w:p>
      <w:r>
        <w:t>Solution: ✅ Correct Answer: A. was</w:t>
      </w:r>
    </w:p>
    <w:p>
      <w:r>
        <w:t>🧠 PNC Rule Box: Collective noun as ONE unit → singular verb.</w:t>
      </w:r>
    </w:p>
    <w:p>
      <w:r>
        <w:t>🔍 Why It Works: One verdict = one mind → was.</w:t>
      </w:r>
    </w:p>
    <w:p>
      <w:r>
        <w:t>🧭 PNC Solve Path: single action → singular.</w:t>
      </w:r>
    </w:p>
    <w:p>
      <w:r>
        <w:t>⚡ 5-Second Recall: one unit → is/was.</w:t>
      </w:r>
    </w:p>
    <w:p>
      <w:r>
        <w:t>Question: Fill in the blank: The jury _______ divided in their opinions.</w:t>
      </w:r>
    </w:p>
    <w:p>
      <w:r>
        <w:t>(a) was</w:t>
      </w:r>
    </w:p>
    <w:p>
      <w:r>
        <w:t>(b) were</w:t>
      </w:r>
    </w:p>
    <w:p>
      <w:r>
        <w:t>(c) is</w:t>
      </w:r>
    </w:p>
    <w:p>
      <w:r>
        <w:t>(d) has</w:t>
      </w:r>
    </w:p>
    <w:p>
      <w:r>
        <w:t>Answer: b</w:t>
      </w:r>
    </w:p>
    <w:p>
      <w:r>
        <w:t>Solution: ✅ Correct Answer: B. were</w:t>
      </w:r>
    </w:p>
    <w:p>
      <w:r>
        <w:t>🧠 PNC Rule Box: Collective noun acting as individuals → plural verb.</w:t>
      </w:r>
    </w:p>
    <w:p>
      <w:r>
        <w:t>🔍 Why It Works: Divided minds = many actors → were.</w:t>
      </w:r>
    </w:p>
    <w:p>
      <w:r>
        <w:t>🧭 PNC Solve Path: divided → plural.</w:t>
      </w:r>
    </w:p>
    <w:p>
      <w:r>
        <w:t>⚡ 5-Second Recall: divided/members acting separately → plural.</w:t>
      </w:r>
    </w:p>
    <w:p>
      <w:r>
        <w:t>Question: Fill in the blank: Ten kilometres _______ a long distance.</w:t>
      </w:r>
    </w:p>
    <w:p>
      <w:r>
        <w:t>(a) have</w:t>
      </w:r>
    </w:p>
    <w:p>
      <w:r>
        <w:t>(b) are</w:t>
      </w:r>
    </w:p>
    <w:p>
      <w:r>
        <w:t>(c) is</w:t>
      </w:r>
    </w:p>
    <w:p>
      <w:r>
        <w:t>(d) were</w:t>
      </w:r>
    </w:p>
    <w:p>
      <w:r>
        <w:t>Answer: c</w:t>
      </w:r>
    </w:p>
    <w:p>
      <w:r>
        <w:t>Solution: ✅ Correct Answer: C. is</w:t>
      </w:r>
    </w:p>
    <w:p>
      <w:r>
        <w:t>🧠 PNC Rule Box: Amount/measure/time/money as ONE block → singular.</w:t>
      </w:r>
    </w:p>
    <w:p>
      <w:r>
        <w:t>🔍 Why It Works: Ten km = one distance block → is.</w:t>
      </w:r>
    </w:p>
    <w:p>
      <w:r>
        <w:t>🧭 PNC Solve Path: single block sense → is.</w:t>
      </w:r>
    </w:p>
    <w:p>
      <w:r>
        <w:t>⚡ 5-Second Recall: amounts, distances, sums → singular.</w:t>
      </w:r>
    </w:p>
    <w:p>
      <w:r>
        <w:t>Question: Fill in the blank: Five hundred rupees _______ a big amount.</w:t>
      </w:r>
    </w:p>
    <w:p>
      <w:r>
        <w:t>(a) were</w:t>
      </w:r>
    </w:p>
    <w:p>
      <w:r>
        <w:t>(b) have</w:t>
      </w:r>
    </w:p>
    <w:p>
      <w:r>
        <w:t>(c) are</w:t>
      </w:r>
    </w:p>
    <w:p>
      <w:r>
        <w:t>(d) is</w:t>
      </w:r>
    </w:p>
    <w:p>
      <w:r>
        <w:t>Answer: d</w:t>
      </w:r>
    </w:p>
    <w:p>
      <w:r>
        <w:t>Solution: ✅ Correct Answer: D. is</w:t>
      </w:r>
    </w:p>
    <w:p>
      <w:r>
        <w:t>🧠 PNC Rule Box: Money as one sum → singular.</w:t>
      </w:r>
    </w:p>
    <w:p>
      <w:r>
        <w:t>🔍 Why It Works: One amount → is.</w:t>
      </w:r>
    </w:p>
    <w:p>
      <w:r>
        <w:t>🧭 PNC Solve Path: one sum → is.</w:t>
      </w:r>
    </w:p>
    <w:p>
      <w:r>
        <w:t>⚡ 5-Second Recall: Rs. 500 is... (one figure).</w:t>
      </w:r>
    </w:p>
    <w:p>
      <w:r>
        <w:t>Question: Fill in the blank: The number of cases _______ rising.</w:t>
      </w:r>
    </w:p>
    <w:p>
      <w:r>
        <w:t>(a) is</w:t>
      </w:r>
    </w:p>
    <w:p>
      <w:r>
        <w:t>(b) were</w:t>
      </w:r>
    </w:p>
    <w:p>
      <w:r>
        <w:t>(c) have</w:t>
      </w:r>
    </w:p>
    <w:p>
      <w:r>
        <w:t>(d) are</w:t>
      </w:r>
    </w:p>
    <w:p>
      <w:r>
        <w:t>Answer: a</w:t>
      </w:r>
    </w:p>
    <w:p>
      <w:r>
        <w:t>Solution: ✅ Correct Answer: A. is</w:t>
      </w:r>
    </w:p>
    <w:p>
      <w:r>
        <w:t>🧠 PNC Rule Box: The number of = one figure → singular.</w:t>
      </w:r>
    </w:p>
    <w:p>
      <w:r>
        <w:t>🔍 Why It Works: A single total rises → is.</w:t>
      </w:r>
    </w:p>
    <w:p>
      <w:r>
        <w:t>🧭 PNC Solve Path: The number → is.</w:t>
      </w:r>
    </w:p>
    <w:p>
      <w:r>
        <w:t>⚡ 5-Second Recall: The number → is; A number → are.</w:t>
      </w:r>
    </w:p>
    <w:p>
      <w:r>
        <w:t>Question: Fill in the blank: A number of students _______ absent.</w:t>
      </w:r>
    </w:p>
    <w:p>
      <w:r>
        <w:t>(a) has</w:t>
      </w:r>
    </w:p>
    <w:p>
      <w:r>
        <w:t>(b) was</w:t>
      </w:r>
    </w:p>
    <w:p>
      <w:r>
        <w:t>(c) were</w:t>
      </w:r>
    </w:p>
    <w:p>
      <w:r>
        <w:t>(d) is</w:t>
      </w:r>
    </w:p>
    <w:p>
      <w:r>
        <w:t>Answer: c</w:t>
      </w:r>
    </w:p>
    <w:p>
      <w:r>
        <w:t>Solution: ✅ Correct Answer: C. were</w:t>
      </w:r>
    </w:p>
    <w:p>
      <w:r>
        <w:t>🧠 PNC Rule Box: A number of = many → plural.</w:t>
      </w:r>
    </w:p>
    <w:p>
      <w:r>
        <w:t>🔍 Why It Works: Many students → were.</w:t>
      </w:r>
    </w:p>
    <w:p>
      <w:r>
        <w:t>🧭 PNC Solve Path: A number → plural.</w:t>
      </w:r>
    </w:p>
    <w:p>
      <w:r>
        <w:t>⚡ 5-Second Recall: A number of + plural.</w:t>
      </w:r>
    </w:p>
    <w:p>
      <w:r>
        <w:t>Question: Fill in the blank: Half of the milk _______ spilt.</w:t>
      </w:r>
    </w:p>
    <w:p>
      <w:r>
        <w:t>(a) were</w:t>
      </w:r>
    </w:p>
    <w:p>
      <w:r>
        <w:t>(b) was</w:t>
      </w:r>
    </w:p>
    <w:p>
      <w:r>
        <w:t>(c) are</w:t>
      </w:r>
    </w:p>
    <w:p>
      <w:r>
        <w:t>(d) have</w:t>
      </w:r>
    </w:p>
    <w:p>
      <w:r>
        <w:t>Answer: b</w:t>
      </w:r>
    </w:p>
    <w:p>
      <w:r>
        <w:t>Solution: ✅ Correct Answer: B. was</w:t>
      </w:r>
    </w:p>
    <w:p>
      <w:r>
        <w:t>🧠 PNC Rule Box: Half of + uncountable → singular.</w:t>
      </w:r>
    </w:p>
    <w:p>
      <w:r>
        <w:t>🔍 Why It Works: Milk is uncountable → was.</w:t>
      </w:r>
    </w:p>
    <w:p>
      <w:r>
        <w:t>🧭 PNC Solve Path: of + uncountable → singular.</w:t>
      </w:r>
    </w:p>
    <w:p>
      <w:r>
        <w:t>⚡ 5-Second Recall: half/most/part verb follows of-noun.</w:t>
      </w:r>
    </w:p>
    <w:p>
      <w:r>
        <w:t>Question: Fill in the blank: Half of the apples _______ rotten.</w:t>
      </w:r>
    </w:p>
    <w:p>
      <w:r>
        <w:t>(a) is</w:t>
      </w:r>
    </w:p>
    <w:p>
      <w:r>
        <w:t>(b) has</w:t>
      </w:r>
    </w:p>
    <w:p>
      <w:r>
        <w:t>(c) was</w:t>
      </w:r>
    </w:p>
    <w:p>
      <w:r>
        <w:t>(d) were</w:t>
      </w:r>
    </w:p>
    <w:p>
      <w:r>
        <w:t>Answer: d</w:t>
      </w:r>
    </w:p>
    <w:p>
      <w:r>
        <w:t>Solution: ✅ Correct Answer: D. were</w:t>
      </w:r>
    </w:p>
    <w:p>
      <w:r>
        <w:t>🧠 PNC Rule Box: Half of + plural → plural.</w:t>
      </w:r>
    </w:p>
    <w:p>
      <w:r>
        <w:t>🔍 Why It Works: Apples is plural → were.</w:t>
      </w:r>
    </w:p>
    <w:p>
      <w:r>
        <w:t>🧭 PNC Solve Path: of + plural → plural.</w:t>
      </w:r>
    </w:p>
    <w:p>
      <w:r>
        <w:t>⚡ 5-Second Recall: check the of-noun every time.</w:t>
      </w:r>
    </w:p>
    <w:p>
      <w:r>
        <w:t>Question: Fill in the blank: The wages of hard work _______ sweet.</w:t>
      </w:r>
    </w:p>
    <w:p>
      <w:r>
        <w:t>(a) has</w:t>
      </w:r>
    </w:p>
    <w:p>
      <w:r>
        <w:t>(b) is</w:t>
      </w:r>
    </w:p>
    <w:p>
      <w:r>
        <w:t>(c) are</w:t>
      </w:r>
    </w:p>
    <w:p>
      <w:r>
        <w:t>(d) was</w:t>
      </w:r>
    </w:p>
    <w:p>
      <w:r>
        <w:t>Answer: c</w:t>
      </w:r>
    </w:p>
    <w:p>
      <w:r>
        <w:t>Solution: ✅ Correct Answer: C. are</w:t>
      </w:r>
    </w:p>
    <w:p>
      <w:r>
        <w:t>🧠 PNC Rule Box: Wages (= reward) is plural; wage (= pay) is singular - classic contrast.</w:t>
      </w:r>
    </w:p>
    <w:p>
      <w:r>
        <w:t>🔍 Why It Works: Wages here = fruits of labour (plural) → are.</w:t>
      </w:r>
    </w:p>
    <w:p>
      <w:r>
        <w:t>🧭 PNC Solve Path: wages = reward → plural.</w:t>
      </w:r>
    </w:p>
    <w:p>
      <w:r>
        <w:t>⚠️ Exam Trap: wages vs wage - one letter flips singular/plural.</w:t>
      </w:r>
    </w:p>
    <w:p>
      <w:r>
        <w:t>⚡ 5-Second Recall: wages (reward) are; wage (pay) is.</w:t>
      </w:r>
    </w:p>
    <w:p>
      <w:r>
        <w:t>💎 PNC English Pearl: The wages of sin is death - Bible frozen singular; exams prefer plural logic.</w:t>
      </w:r>
    </w:p>
    <w:p>
      <w:r>
        <w:t>Question: Fill in the blank: The United States _______ a rich country.</w:t>
      </w:r>
    </w:p>
    <w:p>
      <w:r>
        <w:t>(a) is</w:t>
      </w:r>
    </w:p>
    <w:p>
      <w:r>
        <w:t>(b) were</w:t>
      </w:r>
    </w:p>
    <w:p>
      <w:r>
        <w:t>(c) have</w:t>
      </w:r>
    </w:p>
    <w:p>
      <w:r>
        <w:t>(d) are</w:t>
      </w:r>
    </w:p>
    <w:p>
      <w:r>
        <w:t>Answer: a</w:t>
      </w:r>
    </w:p>
    <w:p>
      <w:r>
        <w:t>Solution: ✅ Correct Answer: A. is</w:t>
      </w:r>
    </w:p>
    <w:p>
      <w:r>
        <w:t>🧠 PNC Rule Box: Country/organisation names ending in -s are singular (USA, UNO, The Times).</w:t>
      </w:r>
    </w:p>
    <w:p>
      <w:r>
        <w:t>🔍 Why It Works: One country → is.</w:t>
      </w:r>
    </w:p>
    <w:p>
      <w:r>
        <w:t>🧭 PNC Solve Path: name = one unit → is.</w:t>
      </w:r>
    </w:p>
    <w:p>
      <w:r>
        <w:t>⚠️ Exam Trap: Final -s tempts plural every time.</w:t>
      </w:r>
    </w:p>
    <w:p>
      <w:r>
        <w:t>⚡ 5-Second Recall: names with -s → singular.</w:t>
      </w:r>
    </w:p>
    <w:p>
      <w:r>
        <w:t>Question: Choose the correct sentence:</w:t>
      </w:r>
    </w:p>
    <w:p>
      <w:r>
        <w:t>(a) The quality of apples are good.</w:t>
      </w:r>
    </w:p>
    <w:p>
      <w:r>
        <w:t>(b) The quality of apples is good.</w:t>
      </w:r>
    </w:p>
    <w:p>
      <w:r>
        <w:t>(c) The quality of apples were good.</w:t>
      </w:r>
    </w:p>
    <w:p>
      <w:r>
        <w:t>(d) The quality of apples have good.</w:t>
      </w:r>
    </w:p>
    <w:p>
      <w:r>
        <w:t>Answer: b</w:t>
      </w:r>
    </w:p>
    <w:p>
      <w:r>
        <w:t>Solution: ✅ Correct Answer: B. The quality of apples is good.</w:t>
      </w:r>
    </w:p>
    <w:p>
      <w:r>
        <w:t>🧠 PNC Rule Box: Verb agrees with the HEAD noun (quality), never the of-noun.</w:t>
      </w:r>
    </w:p>
    <w:p>
      <w:r>
        <w:t>🔍 Why It Works: Quality is singular → is.</w:t>
      </w:r>
    </w:p>
    <w:p>
      <w:r>
        <w:t>🧭 PNC Solve Path: Cover of-phrase → quality → is.</w:t>
      </w:r>
    </w:p>
    <w:p>
      <w:r>
        <w:t>⚡ 5-Second Recall: head noun decides; of-phrase is decoration.</w:t>
      </w:r>
    </w:p>
    <w:p>
      <w:r>
        <w:t>Question: Choose the correct sentence:</w:t>
      </w:r>
    </w:p>
    <w:p>
      <w:r>
        <w:t>(a) The boys in the room was noisy.</w:t>
      </w:r>
    </w:p>
    <w:p>
      <w:r>
        <w:t>(b) The boys in the room has noisy.</w:t>
      </w:r>
    </w:p>
    <w:p>
      <w:r>
        <w:t>(c) The boys in the room is noisy.</w:t>
      </w:r>
    </w:p>
    <w:p>
      <w:r>
        <w:t>(d) The boys in the room are noisy.</w:t>
      </w:r>
    </w:p>
    <w:p>
      <w:r>
        <w:t>Answer: d</w:t>
      </w:r>
    </w:p>
    <w:p>
      <w:r>
        <w:t>Solution: ✅ Correct Answer: D. The boys in the room are noisy.</w:t>
      </w:r>
    </w:p>
    <w:p>
      <w:r>
        <w:t>🧠 PNC Rule Box: Prepositional phrases between subject and verb never change number.</w:t>
      </w:r>
    </w:p>
    <w:p>
      <w:r>
        <w:t>🔍 Why It Works: Boys is plural → are.</w:t>
      </w:r>
    </w:p>
    <w:p>
      <w:r>
        <w:t>🧭 PNC Solve Path: Bracket in the room → boys → are.</w:t>
      </w:r>
    </w:p>
    <w:p>
      <w:r>
        <w:t>⚡ 5-Second Recall: bracket the middle phrase.</w:t>
      </w:r>
    </w:p>
    <w:p>
      <w:r>
        <w:t>Question: Fill in the blank: There _______ many reasons for his absence.</w:t>
      </w:r>
    </w:p>
    <w:p>
      <w:r>
        <w:t>(a) are</w:t>
      </w:r>
    </w:p>
    <w:p>
      <w:r>
        <w:t>(b) was</w:t>
      </w:r>
    </w:p>
    <w:p>
      <w:r>
        <w:t>(c) has</w:t>
      </w:r>
    </w:p>
    <w:p>
      <w:r>
        <w:t>(d) is</w:t>
      </w:r>
    </w:p>
    <w:p>
      <w:r>
        <w:t>Answer: a</w:t>
      </w:r>
    </w:p>
    <w:p>
      <w:r>
        <w:t>Solution: ✅ Correct Answer: A. are</w:t>
      </w:r>
    </w:p>
    <w:p>
      <w:r>
        <w:t>🧠 PNC Rule Box: There is/are - verb agrees with the noun AFTER it.</w:t>
      </w:r>
    </w:p>
    <w:p>
      <w:r>
        <w:t>🔍 Why It Works: Reasons is plural → are.</w:t>
      </w:r>
    </w:p>
    <w:p>
      <w:r>
        <w:t>🧭 PNC Solve Path: Look right of there → reasons → are.</w:t>
      </w:r>
    </w:p>
    <w:p>
      <w:r>
        <w:t>⚡ 5-Second Recall: There + verb looks RIGHT.</w:t>
      </w:r>
    </w:p>
    <w:p>
      <w:r>
        <w:t>Question: Fill in the blank: Here _______ the books you asked for.</w:t>
      </w:r>
    </w:p>
    <w:p>
      <w:r>
        <w:t>(a) has</w:t>
      </w:r>
    </w:p>
    <w:p>
      <w:r>
        <w:t>(b) is</w:t>
      </w:r>
    </w:p>
    <w:p>
      <w:r>
        <w:t>(c) are</w:t>
      </w:r>
    </w:p>
    <w:p>
      <w:r>
        <w:t>(d) was</w:t>
      </w:r>
    </w:p>
    <w:p>
      <w:r>
        <w:t>Answer: c</w:t>
      </w:r>
    </w:p>
    <w:p>
      <w:r>
        <w:t>Solution: ✅ Correct Answer: C. are</w:t>
      </w:r>
    </w:p>
    <w:p>
      <w:r>
        <w:t>🧠 PNC Rule Box: Inverted order (Here/There) - verb still follows the true subject.</w:t>
      </w:r>
    </w:p>
    <w:p>
      <w:r>
        <w:t>🔍 Why It Works: Books is plural → are.</w:t>
      </w:r>
    </w:p>
    <w:p>
      <w:r>
        <w:t>🧭 PNC Solve Path: Here ___ books → are.</w:t>
      </w:r>
    </w:p>
    <w:p>
      <w:r>
        <w:t>⚡ 5-Second Recall: inverted start, same rule.</w:t>
      </w:r>
    </w:p>
    <w:p>
      <w:r>
        <w:t>Question: Fill in the blank: The poet and singer _______ dead.</w:t>
      </w:r>
    </w:p>
    <w:p>
      <w:r>
        <w:t>(a) are</w:t>
      </w:r>
    </w:p>
    <w:p>
      <w:r>
        <w:t>(b) is</w:t>
      </w:r>
    </w:p>
    <w:p>
      <w:r>
        <w:t>(c) were</w:t>
      </w:r>
    </w:p>
    <w:p>
      <w:r>
        <w:t>(d) have</w:t>
      </w:r>
    </w:p>
    <w:p>
      <w:r>
        <w:t>Answer: b</w:t>
      </w:r>
    </w:p>
    <w:p>
      <w:r>
        <w:t>Solution: ✅ Correct Answer: B. is</w:t>
      </w:r>
    </w:p>
    <w:p>
      <w:r>
        <w:t>🧠 PNC Rule Box: One article/person with two roles (the poet and singer) = ONE person → singular.</w:t>
      </w:r>
    </w:p>
    <w:p>
      <w:r>
        <w:t>🔍 Why It Works: No second the = same man → is.</w:t>
      </w:r>
    </w:p>
    <w:p>
      <w:r>
        <w:t>🧭 PNC Solve Path: Count the articles - one the → one man → is.</w:t>
      </w:r>
    </w:p>
    <w:p>
      <w:r>
        <w:t>⚠️ Exam Trap: Two nouns tempt plural; articles count persons.</w:t>
      </w:r>
    </w:p>
    <w:p>
      <w:r>
        <w:t>⚡ 5-Second Recall: the X and Y (one the) = one; the X and the Y = two.</w:t>
      </w:r>
    </w:p>
    <w:p>
      <w:r>
        <w:t>💎 PNC English Pearl: The poet and the singer are dead = two different men.</w:t>
      </w:r>
    </w:p>
    <w:p>
      <w:r>
        <w:t>Question: Fill in the blank: Bread and butter _______ my breakfast.</w:t>
      </w:r>
    </w:p>
    <w:p>
      <w:r>
        <w:t>(a) were</w:t>
      </w:r>
    </w:p>
    <w:p>
      <w:r>
        <w:t>(b) have</w:t>
      </w:r>
    </w:p>
    <w:p>
      <w:r>
        <w:t>(c) are</w:t>
      </w:r>
    </w:p>
    <w:p>
      <w:r>
        <w:t>(d) is</w:t>
      </w:r>
    </w:p>
    <w:p>
      <w:r>
        <w:t>Answer: d</w:t>
      </w:r>
    </w:p>
    <w:p>
      <w:r>
        <w:t>Solution: ✅ Correct Answer: D. is</w:t>
      </w:r>
    </w:p>
    <w:p>
      <w:r>
        <w:t>🧠 PNC Rule Box: One dish/idea pair (bread and butter, rice and curry) → singular.</w:t>
      </w:r>
    </w:p>
    <w:p>
      <w:r>
        <w:t>🔍 Why It Works: One meal item → is.</w:t>
      </w:r>
    </w:p>
    <w:p>
      <w:r>
        <w:t>🧭 PNC Solve Path: single idea → is.</w:t>
      </w:r>
    </w:p>
    <w:p>
      <w:r>
        <w:t>⚡ 5-Second Recall: one-dish pairs → singular.</w:t>
      </w:r>
    </w:p>
    <w:p>
      <w:r>
        <w:t>Question: Fill in the blank: Neither he nor his friends _______ come.</w:t>
      </w:r>
    </w:p>
    <w:p>
      <w:r>
        <w:t>(a) was</w:t>
      </w:r>
    </w:p>
    <w:p>
      <w:r>
        <w:t>(b) has</w:t>
      </w:r>
    </w:p>
    <w:p>
      <w:r>
        <w:t>(c) have</w:t>
      </w:r>
    </w:p>
    <w:p>
      <w:r>
        <w:t>(d) is</w:t>
      </w:r>
    </w:p>
    <w:p>
      <w:r>
        <w:t>Answer: c</w:t>
      </w:r>
    </w:p>
    <w:p>
      <w:r>
        <w:t>Solution: ✅ Correct Answer: C. have</w:t>
      </w:r>
    </w:p>
    <w:p>
      <w:r>
        <w:t>🧠 PNC Rule Box: Nearer subject friends is plural → have.</w:t>
      </w:r>
    </w:p>
    <w:p>
      <w:r>
        <w:t>🔍 Why It Works: Verb touches friends.</w:t>
      </w:r>
    </w:p>
    <w:p>
      <w:r>
        <w:t>🧭 PNC Solve Path: nearer = friends → have.</w:t>
      </w:r>
    </w:p>
    <w:p>
      <w:r>
        <w:t>⚡ 5-Second Recall: nearness beats firstness with or/nor.</w:t>
      </w:r>
    </w:p>
    <w:p>
      <w:r>
        <w:t>Question: Fill in the blank: The captain with his players _______ arrived.</w:t>
      </w:r>
    </w:p>
    <w:p>
      <w:r>
        <w:t>(a) has</w:t>
      </w:r>
    </w:p>
    <w:p>
      <w:r>
        <w:t>(b) having</w:t>
      </w:r>
    </w:p>
    <w:p>
      <w:r>
        <w:t>(c) have had</w:t>
      </w:r>
    </w:p>
    <w:p>
      <w:r>
        <w:t>(d) have</w:t>
      </w:r>
    </w:p>
    <w:p>
      <w:r>
        <w:t>Answer: a</w:t>
      </w:r>
    </w:p>
    <w:p>
      <w:r>
        <w:t>Solution: ✅ Correct Answer: A. has</w:t>
      </w:r>
    </w:p>
    <w:p>
      <w:r>
        <w:t>🧠 PNC Rule Box: with-phrase is a side note - first subject captain rules.</w:t>
      </w:r>
    </w:p>
    <w:p>
      <w:r>
        <w:t>🔍 Why It Works: Captain is singular → has.</w:t>
      </w:r>
    </w:p>
    <w:p>
      <w:r>
        <w:t>🧭 PNC Solve Path: bracket with-phrase → captain → has.</w:t>
      </w:r>
    </w:p>
    <w:p>
      <w:r>
        <w:t>⚠️ Exam Trap: with looks joining (like and) but never changes number.</w:t>
      </w:r>
    </w:p>
    <w:p>
      <w:r>
        <w:t>⚡ 5-Second Recall: with/along with/together with → ignore the tail.</w:t>
      </w:r>
    </w:p>
    <w:p>
      <w:r>
        <w:t>Question: Fill in the blank: Each of the boys _______ given a uniform, and every girl _______ given a ribbon.</w:t>
      </w:r>
    </w:p>
    <w:p>
      <w:r>
        <w:t>(a) were / were</w:t>
      </w:r>
    </w:p>
    <w:p>
      <w:r>
        <w:t>(b) was / were</w:t>
      </w:r>
    </w:p>
    <w:p>
      <w:r>
        <w:t>(c) were / was</w:t>
      </w:r>
    </w:p>
    <w:p>
      <w:r>
        <w:t>(d) was / was</w:t>
      </w:r>
    </w:p>
    <w:p>
      <w:r>
        <w:t>Answer: d</w:t>
      </w:r>
    </w:p>
    <w:p>
      <w:r>
        <w:t>Solution: ✅ Correct Answer: D. was / was</w:t>
      </w:r>
    </w:p>
    <w:p>
      <w:r>
        <w:t>🧠 PNC Rule Box: Double check - Each of → singular; Every → singular.</w:t>
      </w:r>
    </w:p>
    <w:p>
      <w:r>
        <w:t>🔍 Why It Works: Both slots need singular was.</w:t>
      </w:r>
    </w:p>
    <w:p>
      <w:r>
        <w:t>🧭 PNC Solve Path: Left = Each of → was; right = Every → was.</w:t>
      </w:r>
    </w:p>
    <w:p>
      <w:r>
        <w:t>⚠️ Exam Trap: Two blanks double the trap - solve each half separately.</w:t>
      </w:r>
    </w:p>
    <w:p>
      <w:r>
        <w:t>⚡ 5-Second Recall: Each of / Every → was.</w:t>
      </w:r>
    </w:p>
    <w:p>
      <w:r>
        <w:t>Question: Fill in the blank: More than one student _______ absent, but more than two students _______ present.</w:t>
      </w:r>
    </w:p>
    <w:p>
      <w:r>
        <w:t>(a) were / were</w:t>
      </w:r>
    </w:p>
    <w:p>
      <w:r>
        <w:t>(b) was / were</w:t>
      </w:r>
    </w:p>
    <w:p>
      <w:r>
        <w:t>(c) were / was</w:t>
      </w:r>
    </w:p>
    <w:p>
      <w:r>
        <w:t>(d) was / was</w:t>
      </w:r>
    </w:p>
    <w:p>
      <w:r>
        <w:t>Answer: b</w:t>
      </w:r>
    </w:p>
    <w:p>
      <w:r>
        <w:t>Solution: ✅ Correct Answer: B. was / were</w:t>
      </w:r>
    </w:p>
    <w:p>
      <w:r>
        <w:t>🧠 PNC Rule Box: More than one = singular (was); more than two/three = plural (were).</w:t>
      </w:r>
    </w:p>
    <w:p>
      <w:r>
        <w:t>🔍 Why It Works: One → singular; two+ → plural.</w:t>
      </w:r>
    </w:p>
    <w:p>
      <w:r>
        <w:t>🧭 PNC Solve Path: one → was; two → were.</w:t>
      </w:r>
    </w:p>
    <w:p>
      <w:r>
        <w:t>⚠️ Exam Trap: More tempts plural in both - the NUMBER after than decides.</w:t>
      </w:r>
    </w:p>
    <w:p>
      <w:r>
        <w:t>⚡ 5-Second Recall: More than one → singular; More than two → plural.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