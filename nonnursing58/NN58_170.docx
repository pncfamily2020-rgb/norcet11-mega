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Who is heavier, Ravi or Shyam?</w:t>
      </w:r>
    </w:p>
    <w:p>
      <w:r>
        <w:t>रवि और श्याम में भारी कौन है?</w:t>
      </w:r>
    </w:p>
    <w:p>
      <w:r>
        <w:t>Statement I: Ravi is heavier than Mohan.</w:t>
      </w:r>
    </w:p>
    <w:p>
      <w:r>
        <w:t>कथन I: रवि मोहन से भारी है।</w:t>
      </w:r>
    </w:p>
    <w:p>
      <w:r>
        <w:t>Statement II: Mohan is heavier than Shyam.</w:t>
      </w:r>
    </w:p>
    <w:p>
      <w:r>
        <w:t>कथन II: मोहन श्याम से भारी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Chain through a common person.</w:t>
      </w:r>
    </w:p>
    <w:p>
      <w:r>
        <w:t>🧭 PNC Solve Path: Ravi &gt; Mohan &gt; Shyam → Ravi is heavier. Neither statement alone links Ravi to Shyam.</w:t>
      </w:r>
    </w:p>
    <w:p>
      <w:r>
        <w:t>🔍 Why It Works: Mohan is the bridge that orders both.</w:t>
      </w:r>
    </w:p>
    <w:p>
      <w:r>
        <w:t>❌ Why Not Others: A/B each compare only with Mohan; C/E misjudge.</w:t>
      </w:r>
    </w:p>
    <w:p>
      <w:r>
        <w:t>⚠️ Exam Trap: Two comparisons to the same person chain cleanly.</w:t>
      </w:r>
    </w:p>
    <w:p>
      <w:r>
        <w:t>⚡ 5-Second Recall: Ravi &gt; Mohan &gt; Shyam.</w:t>
      </w:r>
    </w:p>
    <w:p>
      <w:r>
        <w:t>Question: How is N related to M?</w:t>
      </w:r>
    </w:p>
    <w:p>
      <w:r>
        <w:t>N, M से किस प्रकार संबंधित है?</w:t>
      </w:r>
    </w:p>
    <w:p>
      <w:r>
        <w:t>Statement I: N is the only son of P, who is the husband of M.</w:t>
      </w:r>
    </w:p>
    <w:p>
      <w:r>
        <w:t>कथन I: N, P का इकलौता पुत्र है, और P, M का पति है।</w:t>
      </w:r>
    </w:p>
    <w:p>
      <w:r>
        <w:t>Statement II: P is the brother of N.</w:t>
      </w:r>
    </w:p>
    <w:p>
      <w:r>
        <w:t>कथन II: P, N का भाई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Father's wife is the mother.</w:t>
      </w:r>
    </w:p>
    <w:p>
      <w:r>
        <w:t>🧭 PNC Solve Path: P is N's father and M's husband → M is N's mother. II contradicts (P as N's brother is impossible alongside I).</w:t>
      </w:r>
    </w:p>
    <w:p>
      <w:r>
        <w:t>🔍 Why It Works: I gives the full relation; II alone can't place M.</w:t>
      </w:r>
    </w:p>
    <w:p>
      <w:r>
        <w:t>❌ Why Not Others: B misreads II; C/D/E miss I's completeness.</w:t>
      </w:r>
    </w:p>
    <w:p>
      <w:r>
        <w:t>⚠️ Exam Trap: A contradicting statement still doesn't block I.</w:t>
      </w:r>
    </w:p>
    <w:p>
      <w:r>
        <w:t>⚡ 5-Second Recall: P = N's father = M's husband → M is N's mother.</w:t>
      </w:r>
    </w:p>
    <w:p>
      <w:r>
        <w:t>Question: What is the relation of R to S?</w:t>
      </w:r>
    </w:p>
    <w:p>
      <w:r>
        <w:t>R का S से क्या संबंध है?</w:t>
      </w:r>
    </w:p>
    <w:p>
      <w:r>
        <w:t>Statement I: T is R's friend.</w:t>
      </w:r>
    </w:p>
    <w:p>
      <w:r>
        <w:t>कथन I: T, R का मित्र है।</w:t>
      </w:r>
    </w:p>
    <w:p>
      <w:r>
        <w:t>Statement II: S is R's mother.</w:t>
      </w:r>
    </w:p>
    <w:p>
      <w:r>
        <w:t>कथन II: S, R की माँ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A direct parent statement answers outright.</w:t>
      </w:r>
    </w:p>
    <w:p>
      <w:r>
        <w:t>🧭 PNC Solve Path: II states S is R's mother. I only mentions a friend, irrelevant to S.</w:t>
      </w:r>
    </w:p>
    <w:p>
      <w:r>
        <w:t>🔍 Why It Works: II names the relation; I adds nothing about S.</w:t>
      </w:r>
    </w:p>
    <w:p>
      <w:r>
        <w:t>❌ Why Not Others: A misreads I; C/D/E miss II's completeness.</w:t>
      </w:r>
    </w:p>
    <w:p>
      <w:r>
        <w:t>⚠️ Exam Trap: Ignore friends when a blood relation is stated.</w:t>
      </w:r>
    </w:p>
    <w:p>
      <w:r>
        <w:t>⚡ 5-Second Recall: S = R's mother (II).</w:t>
      </w:r>
    </w:p>
    <w:p>
      <w:r>
        <w:t>Question: How is U related to V?</w:t>
      </w:r>
    </w:p>
    <w:p>
      <w:r>
        <w:t>U, V से किस प्रकार संबंधित है?</w:t>
      </w:r>
    </w:p>
    <w:p>
      <w:r>
        <w:t>Statement I: U is V's daughter.</w:t>
      </w:r>
    </w:p>
    <w:p>
      <w:r>
        <w:t>कथन I: U, V की बेटी है।</w:t>
      </w:r>
    </w:p>
    <w:p>
      <w:r>
        <w:t>Statement II: V is U's father.</w:t>
      </w:r>
    </w:p>
    <w:p>
      <w:r>
        <w:t>कथन II: V, U का पिता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direction of the parent–child statement answers.</w:t>
      </w:r>
    </w:p>
    <w:p>
      <w:r>
        <w:t>🧭 PNC Solve Path: I: U is V's daughter. II: V is U's father — identical pair.</w:t>
      </w:r>
    </w:p>
    <w:p>
      <w:r>
        <w:t>🔍 Why It Works: Each statement alone fixes the relation.</w:t>
      </w:r>
    </w:p>
    <w:p>
      <w:r>
        <w:t>❌ Why Not Others: A/B each deny a valid statement; D/E misjudge.</w:t>
      </w:r>
    </w:p>
    <w:p>
      <w:r>
        <w:t>⚠️ Exam Trap: Converse statements both suffice.</w:t>
      </w:r>
    </w:p>
    <w:p>
      <w:r>
        <w:t>⚡ 5-Second Recall: U daughter ↔ V father.</w:t>
      </w:r>
    </w:p>
    <w:p>
      <w:r>
        <w:t>Question: How is X related to Z?</w:t>
      </w:r>
    </w:p>
    <w:p>
      <w:r>
        <w:t>X, Z से किस प्रकार संबंधित है?</w:t>
      </w:r>
    </w:p>
    <w:p>
      <w:r>
        <w:t>Statement I: X is the brother of Y.</w:t>
      </w:r>
    </w:p>
    <w:p>
      <w:r>
        <w:t>कथन I: X, Y का भाई है।</w:t>
      </w:r>
    </w:p>
    <w:p>
      <w:r>
        <w:t>Statement II: Y is the father of Z.</w:t>
      </w:r>
    </w:p>
    <w:p>
      <w:r>
        <w:t>कथन II: Y, Z का पिता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Chain sibling → father → child.</w:t>
      </w:r>
    </w:p>
    <w:p>
      <w:r>
        <w:t>🧭 PNC Solve Path: X is Y's brother; Y is Z's father → X is Z's uncle. I alone has no Z; II alone has no X.</w:t>
      </w:r>
    </w:p>
    <w:p>
      <w:r>
        <w:t>🔍 Why It Works: The two statements chain through Y.</w:t>
      </w:r>
    </w:p>
    <w:p>
      <w:r>
        <w:t>❌ Why Not Others: A/B each miss a person; C/E misjudge.</w:t>
      </w:r>
    </w:p>
    <w:p>
      <w:r>
        <w:t>⚠️ Exam Trap: Uncle = father's brother.</w:t>
      </w:r>
    </w:p>
    <w:p>
      <w:r>
        <w:t>⚡ 5-Second Recall: X–Y siblings; Y–Z parent → X uncle of Z.</w:t>
      </w:r>
    </w:p>
    <w:p>
      <w:r>
        <w:t>Question: Who is the eldest among four brothers A, B, C and D?</w:t>
      </w:r>
    </w:p>
    <w:p>
      <w:r>
        <w:t>चार भाइयों A, B, C और D में सबसे बड़ा कौन है?</w:t>
      </w:r>
    </w:p>
    <w:p>
      <w:r>
        <w:t>Statement I: A is the eldest.</w:t>
      </w:r>
    </w:p>
    <w:p>
      <w:r>
        <w:t>कथन I: A सबसे बड़ा है।</w:t>
      </w:r>
    </w:p>
    <w:p>
      <w:r>
        <w:t>Statement II: C is older than D.</w:t>
      </w:r>
    </w:p>
    <w:p>
      <w:r>
        <w:t>कथन II: C, D से बड़ा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A superlative statement decides directly.</w:t>
      </w:r>
    </w:p>
    <w:p>
      <w:r>
        <w:t>🧭 PNC Solve Path: I names A as eldest. II only orders C and D.</w:t>
      </w:r>
    </w:p>
    <w:p>
      <w:r>
        <w:t>🔍 Why It Works: I answers; II never mentions A or B's position.</w:t>
      </w:r>
    </w:p>
    <w:p>
      <w:r>
        <w:t>❌ Why Not Others: B misreads II; C/D/E miss I.</w:t>
      </w:r>
    </w:p>
    <w:p>
      <w:r>
        <w:t>⚠️ Exam Trap: Partial ordering can't decide the eldest.</w:t>
      </w:r>
    </w:p>
    <w:p>
      <w:r>
        <w:t>⚡ 5-Second Recall: "Eldest = A" in I.</w:t>
      </w:r>
    </w:p>
    <w:p>
      <w:r>
        <w:t>Question: Who is the youngest of the four sisters P, Q, R and S?</w:t>
      </w:r>
    </w:p>
    <w:p>
      <w:r>
        <w:t>चार बहनों P, Q, R और S में सबसे छोटी कौन है?</w:t>
      </w:r>
    </w:p>
    <w:p>
      <w:r>
        <w:t>Statement I: P is younger than Q.</w:t>
      </w:r>
    </w:p>
    <w:p>
      <w:r>
        <w:t>कथन I: P, Q से छोटी है।</w:t>
      </w:r>
    </w:p>
    <w:p>
      <w:r>
        <w:t>Statement II: R is the youngest.</w:t>
      </w:r>
    </w:p>
    <w:p>
      <w:r>
        <w:t>कथन II: R सबसे छोटी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The superlative names the answer.</w:t>
      </w:r>
    </w:p>
    <w:p>
      <w:r>
        <w:t>🧭 PNC Solve Path: II: R is the youngest → answer R. I only relates P and Q.</w:t>
      </w:r>
    </w:p>
    <w:p>
      <w:r>
        <w:t>🔍 Why It Works: II answers outright; I leaves R and S unplaced.</w:t>
      </w:r>
    </w:p>
    <w:p>
      <w:r>
        <w:t>❌ Why Not Others: A misreads I; C/D/E miss II.</w:t>
      </w:r>
    </w:p>
    <w:p>
      <w:r>
        <w:t>⚠️ Exam Trap: "Youngest" is stated, not derived.</w:t>
      </w:r>
    </w:p>
    <w:p>
      <w:r>
        <w:t>⚡ 5-Second Recall: R = youngest in II.</w:t>
      </w:r>
    </w:p>
    <w:p>
      <w:r>
        <w:t>Question: What is the relation between R and S?</w:t>
      </w:r>
    </w:p>
    <w:p>
      <w:r>
        <w:t>R और S के बीच क्या संबंध है?</w:t>
      </w:r>
    </w:p>
    <w:p>
      <w:r>
        <w:t>Statement I: R's mother is the sister of S's father.</w:t>
      </w:r>
    </w:p>
    <w:p>
      <w:r>
        <w:t>कथन I: R की माँ, S के पिता की बहन है।</w:t>
      </w:r>
    </w:p>
    <w:p>
      <w:r>
        <w:t>Statement II: R and S are cousins.</w:t>
      </w:r>
    </w:p>
    <w:p>
      <w:r>
        <w:t>कथन II: R और S चचेरे भाई-बहन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Both statements describe the same cousin relation.</w:t>
      </w:r>
    </w:p>
    <w:p>
      <w:r>
        <w:t>🧭 PNC Solve Path: I: R's mother and S's father are siblings → R and S are cousins. II: they are cousins directly.</w:t>
      </w:r>
    </w:p>
    <w:p>
      <w:r>
        <w:t>🔍 Why It Works: Each statement alone gives the relation.</w:t>
      </w:r>
    </w:p>
    <w:p>
      <w:r>
        <w:t>❌ Why Not Others: A/B each deny a valid statement; D/E misjudge.</w:t>
      </w:r>
    </w:p>
    <w:p>
      <w:r>
        <w:t>⚠️ Exam Trap: Cousin = child of a parent's sibling.</w:t>
      </w:r>
    </w:p>
    <w:p>
      <w:r>
        <w:t>⚡ 5-Second Recall: Sibling parents ⇒ cousins.</w:t>
      </w:r>
    </w:p>
    <w:p>
      <w:r>
        <w:t>Question: How is M related to O?</w:t>
      </w:r>
    </w:p>
    <w:p>
      <w:r>
        <w:t>M, O से किस प्रकार संबंधित है?</w:t>
      </w:r>
    </w:p>
    <w:p>
      <w:r>
        <w:t>Statement I: M is the sister of N.</w:t>
      </w:r>
    </w:p>
    <w:p>
      <w:r>
        <w:t>कथन I: M, N की बहन है।</w:t>
      </w:r>
    </w:p>
    <w:p>
      <w:r>
        <w:t>Statement II: N is the mother of O.</w:t>
      </w:r>
    </w:p>
    <w:p>
      <w:r>
        <w:t>कथन II: N, O की माँ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Chain sister → mother → child.</w:t>
      </w:r>
    </w:p>
    <w:p>
      <w:r>
        <w:t>🧭 PNC Solve Path: M is N's sister; N is O's mother → M is O's aunt. I alone has no O; II alone has no M.</w:t>
      </w:r>
    </w:p>
    <w:p>
      <w:r>
        <w:t>🔍 Why It Works: The chain through N fixes everything.</w:t>
      </w:r>
    </w:p>
    <w:p>
      <w:r>
        <w:t>❌ Why Not Others: A/B each miss a person; C/E misjudge.</w:t>
      </w:r>
    </w:p>
    <w:p>
      <w:r>
        <w:t>⚠️ Exam Trap: Aunt = mother's sister.</w:t>
      </w:r>
    </w:p>
    <w:p>
      <w:r>
        <w:t>⚡ 5-Second Recall: M–N sisters; N–O mother → M aunt of O.</w:t>
      </w:r>
    </w:p>
    <w:p>
      <w:r>
        <w:t>Question: What is the relation of J to K?</w:t>
      </w:r>
    </w:p>
    <w:p>
      <w:r>
        <w:t>J का K से क्या संबंध है?</w:t>
      </w:r>
    </w:p>
    <w:p>
      <w:r>
        <w:t>Statement I: J is the daughter of L, and L is the sister of K.</w:t>
      </w:r>
    </w:p>
    <w:p>
      <w:r>
        <w:t>कथन I: J, L की बेटी है, और L, K की बहन है।</w:t>
      </w:r>
    </w:p>
    <w:p>
      <w:r>
        <w:t>Statement II: J is the niece of someone in the family.</w:t>
      </w:r>
    </w:p>
    <w:p>
      <w:r>
        <w:t>कथन II: J परिवार में किसी की भतीजी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Daughter of a sibling = niece.</w:t>
      </w:r>
    </w:p>
    <w:p>
      <w:r>
        <w:t>🧭 PNC Solve Path: J is L's daughter; L is K's sister → J is K's niece. II is vague ("someone").</w:t>
      </w:r>
    </w:p>
    <w:p>
      <w:r>
        <w:t>🔍 Why It Works: I fixes the exact chain; II names nobody.</w:t>
      </w:r>
    </w:p>
    <w:p>
      <w:r>
        <w:t>❌ Why Not Others: B misreads II; C/D/E miss I.</w:t>
      </w:r>
    </w:p>
    <w:p>
      <w:r>
        <w:t>⚠️ Exam Trap: "Someone" is never a definite relation.</w:t>
      </w:r>
    </w:p>
    <w:p>
      <w:r>
        <w:t>⚡ 5-Second Recall: L's daughter + K's sister → J niece of K.</w:t>
      </w:r>
    </w:p>
    <w:p>
      <w:r>
        <w:t>Question: How is C related to F?</w:t>
      </w:r>
    </w:p>
    <w:p>
      <w:r>
        <w:t>C, F से किस प्रकार संबंधित है?</w:t>
      </w:r>
    </w:p>
    <w:p>
      <w:r>
        <w:t>Statement I: C's sister is D.</w:t>
      </w:r>
    </w:p>
    <w:p>
      <w:r>
        <w:t>कथन I: C की बहन D है।</w:t>
      </w:r>
    </w:p>
    <w:p>
      <w:r>
        <w:t>Statement II: F's father is C.</w:t>
      </w:r>
    </w:p>
    <w:p>
      <w:r>
        <w:t>कथन II: F का पिता C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"F's father is C" answers directly.</w:t>
      </w:r>
    </w:p>
    <w:p>
      <w:r>
        <w:t>🧭 PNC Solve Path: II states C is F's father. I gives C's sister D — irrelevant to F.</w:t>
      </w:r>
    </w:p>
    <w:p>
      <w:r>
        <w:t>🔍 Why It Works: II names the relation outright.</w:t>
      </w:r>
    </w:p>
    <w:p>
      <w:r>
        <w:t>❌ Why Not Others: A misreads I; C/D/E miss II.</w:t>
      </w:r>
    </w:p>
    <w:p>
      <w:r>
        <w:t>⚠️ Exam Trap: Ignore family members not on the path.</w:t>
      </w:r>
    </w:p>
    <w:p>
      <w:r>
        <w:t>⚡ 5-Second Recall: C = F's father (II).</w:t>
      </w:r>
    </w:p>
    <w:p>
      <w:r>
        <w:t>Question: What is the relation between M and N?</w:t>
      </w:r>
    </w:p>
    <w:p>
      <w:r>
        <w:t>M और N के बीच क्या संबंध है?</w:t>
      </w:r>
    </w:p>
    <w:p>
      <w:r>
        <w:t>Statement I: M is N's grandfather.</w:t>
      </w:r>
    </w:p>
    <w:p>
      <w:r>
        <w:t>कथन I: M, N का दादा है।</w:t>
      </w:r>
    </w:p>
    <w:p>
      <w:r>
        <w:t>Statement II: N is M's grandson.</w:t>
      </w:r>
    </w:p>
    <w:p>
      <w:r>
        <w:t>कथन II: N, M का पोता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direction of the grandparent link answers.</w:t>
      </w:r>
    </w:p>
    <w:p>
      <w:r>
        <w:t>🧭 PNC Solve Path: I: M is N's grandfather. II: N is M's grandson — the same relation.</w:t>
      </w:r>
    </w:p>
    <w:p>
      <w:r>
        <w:t>🔍 Why It Works: Each statement alone fixes the pair.</w:t>
      </w:r>
    </w:p>
    <w:p>
      <w:r>
        <w:t>❌ Why Not Others: A/B each deny a valid statement; D/E misjudge.</w:t>
      </w:r>
    </w:p>
    <w:p>
      <w:r>
        <w:t>⚠️ Exam Trap: Grandfather ↔ grandson are converses.</w:t>
      </w:r>
    </w:p>
    <w:p>
      <w:r>
        <w:t>⚡ 5-Second Recall: M grandfather ↔ N grandson.</w:t>
      </w:r>
    </w:p>
    <w:p>
      <w:r>
        <w:t>Question: How is P related to S?</w:t>
      </w:r>
    </w:p>
    <w:p>
      <w:r>
        <w:t>P, S से किस प्रकार संबंधित है?</w:t>
      </w:r>
    </w:p>
    <w:p>
      <w:r>
        <w:t>Statement I: P is the uncle of Q.</w:t>
      </w:r>
    </w:p>
    <w:p>
      <w:r>
        <w:t>कथन I: P, Q का चाचा है।</w:t>
      </w:r>
    </w:p>
    <w:p>
      <w:r>
        <w:t>Statement II: Q is the brother of R, and R is the mother of S.</w:t>
      </w:r>
    </w:p>
    <w:p>
      <w:r>
        <w:t>कथन II: Q, R का भाई है, और R, S की माँ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Multi-generation chain: uncle → sibling → parent → child.</w:t>
      </w:r>
    </w:p>
    <w:p>
      <w:r>
        <w:t>🧭 PNC Solve Path: P is Q's uncle; Q and R are siblings; R is S's mother. P is a sibling of Q/R's parent → P is S's great-uncle.</w:t>
      </w:r>
    </w:p>
    <w:p>
      <w:r>
        <w:t>🔍 Why It Works: I alone has no S; II alone has no P.</w:t>
      </w:r>
    </w:p>
    <w:p>
      <w:r>
        <w:t>❌ Why Not Others: A/B each miss a person; C/E misjudge.</w:t>
      </w:r>
    </w:p>
    <w:p>
      <w:r>
        <w:t>⚠️ Exam Trap: Trace two generations: P → grandparent level of S.</w:t>
      </w:r>
    </w:p>
    <w:p>
      <w:r>
        <w:t>⚡ 5-Second Recall: P = uncle of Q = great-uncle of S.</w:t>
      </w:r>
    </w:p>
    <w:p>
      <w:r>
        <w:t>Question: What is the ratio of boys to girls in the class?</w:t>
      </w:r>
    </w:p>
    <w:p>
      <w:r>
        <w:t>कक्षा में लड़कों और लड़कियों का अनुपात क्या है?</w:t>
      </w:r>
    </w:p>
    <w:p>
      <w:r>
        <w:t>Statement I: There are 20 boys and 15 girls in the class.</w:t>
      </w:r>
    </w:p>
    <w:p>
      <w:r>
        <w:t>कथन I: कक्षा में 20 लड़के और 15 लड़कियाँ हैं।</w:t>
      </w:r>
    </w:p>
    <w:p>
      <w:r>
        <w:t>Statement II: The class has 35 students.</w:t>
      </w:r>
    </w:p>
    <w:p>
      <w:r>
        <w:t>कथन II: कक्षा में 35 विद्यार्थी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Ratio needs the individual counts.</w:t>
      </w:r>
    </w:p>
    <w:p>
      <w:r>
        <w:t>🧭 PNC Solve Path: From I: boys : girls = 20 : 15 = 4 : 3. II gives only the total.</w:t>
      </w:r>
    </w:p>
    <w:p>
      <w:r>
        <w:t>🔍 Why It Works: I provides both parts of the ratio.</w:t>
      </w:r>
    </w:p>
    <w:p>
      <w:r>
        <w:t>❌ Why Not Others: B misreads II; C/D/E miss I.</w:t>
      </w:r>
    </w:p>
    <w:p>
      <w:r>
        <w:t>⚠️ Exam Trap: A total alone can't split a ratio.</w:t>
      </w:r>
    </w:p>
    <w:p>
      <w:r>
        <w:t>⚡ 5-Second Recall: 20:15 = 4:3.</w:t>
      </w:r>
    </w:p>
    <w:p>
      <w:r>
        <w:t>Question: What is 15% of the number?</w:t>
      </w:r>
    </w:p>
    <w:p>
      <w:r>
        <w:t>संख्या का 15% क्या है?</w:t>
      </w:r>
    </w:p>
    <w:p>
      <w:r>
        <w:t>Statement I: The number is greater than 100.</w:t>
      </w:r>
    </w:p>
    <w:p>
      <w:r>
        <w:t>कथन I: संख्या 100 से बड़ी है।</w:t>
      </w:r>
    </w:p>
    <w:p>
      <w:r>
        <w:t>Statement II: The number is 200.</w:t>
      </w:r>
    </w:p>
    <w:p>
      <w:r>
        <w:t>कथन II: संख्या 200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Percentage of a number needs the exact number.</w:t>
      </w:r>
    </w:p>
    <w:p>
      <w:r>
        <w:t>🧭 PNC Solve Path: From II: 15% of 200 = 30. I gives only a range.</w:t>
      </w:r>
    </w:p>
    <w:p>
      <w:r>
        <w:t>🔍 Why It Works: II fixes the number; I leaves it open.</w:t>
      </w:r>
    </w:p>
    <w:p>
      <w:r>
        <w:t>❌ Why Not Others: A misreads I; C/D/E miss II.</w:t>
      </w:r>
    </w:p>
    <w:p>
      <w:r>
        <w:t>⚠️ Exam Trap: A range never yields an exact percentage value.</w:t>
      </w:r>
    </w:p>
    <w:p>
      <w:r>
        <w:t>⚡ 5-Second Recall: 0.15 × 200 = 30.</w:t>
      </w:r>
    </w:p>
    <w:p>
      <w:r>
        <w:t>Question: What is the cost price of the article?</w:t>
      </w:r>
    </w:p>
    <w:p>
      <w:r>
        <w:t>वस्तु का क्रय मूल्य क्या है?</w:t>
      </w:r>
    </w:p>
    <w:p>
      <w:r>
        <w:t>Statement I: The cost price is ₹80.</w:t>
      </w:r>
    </w:p>
    <w:p>
      <w:r>
        <w:t>कथन I: क्रय मूल्य ₹80 है।</w:t>
      </w:r>
    </w:p>
    <w:p>
      <w:r>
        <w:t>Statement II: The cost price is two-thirds of the selling price of ₹120.</w:t>
      </w:r>
    </w:p>
    <w:p>
      <w:r>
        <w:t>कथन II: क्रय मूल्य ₹120 के विक्रय मूल्य का दो-तिहाई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Either direct or derived cost price answers.</w:t>
      </w:r>
    </w:p>
    <w:p>
      <w:r>
        <w:t>🧭 PNC Solve Path: From I: CP = ₹80. From II: CP = (2/3) × 120 = ₹80.</w:t>
      </w:r>
    </w:p>
    <w:p>
      <w:r>
        <w:t>🔍 Why It Works: Both statements give the same unique value.</w:t>
      </w:r>
    </w:p>
    <w:p>
      <w:r>
        <w:t>❌ Why Not Others: A/B each deny a valid route; D/E misjudge.</w:t>
      </w:r>
    </w:p>
    <w:p>
      <w:r>
        <w:t>⚠️ Exam Trap: Two different-looking statements can share one answer.</w:t>
      </w:r>
    </w:p>
    <w:p>
      <w:r>
        <w:t>⚡ 5-Second Recall: 80 = (2/3) × 120.</w:t>
      </w:r>
    </w:p>
    <w:p>
      <w:r>
        <w:t>Question: What is the average age of the 10 members?</w:t>
      </w:r>
    </w:p>
    <w:p>
      <w:r>
        <w:t>10 सदस्यों की औसत आयु क्या है?</w:t>
      </w:r>
    </w:p>
    <w:p>
      <w:r>
        <w:t>Statement I: The group has 10 members.</w:t>
      </w:r>
    </w:p>
    <w:p>
      <w:r>
        <w:t>कथन I: समूह में 10 सदस्य हैं।</w:t>
      </w:r>
    </w:p>
    <w:p>
      <w:r>
        <w:t>Statement II: Their total age is 400 years.</w:t>
      </w:r>
    </w:p>
    <w:p>
      <w:r>
        <w:t>कथन II: उनकी कुल आयु 400 वर्ष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Average = total ÷ count.</w:t>
      </w:r>
    </w:p>
    <w:p>
      <w:r>
        <w:t>🧭 PNC Solve Path: Average = 400 ÷ 10 = 40 years.</w:t>
      </w:r>
    </w:p>
    <w:p>
      <w:r>
        <w:t>🔍 Why It Works: I gives the count, II the total — both halves needed.</w:t>
      </w:r>
    </w:p>
    <w:p>
      <w:r>
        <w:t>❌ Why Not Others: A/B each have half the data; C/E misjudge.</w:t>
      </w:r>
    </w:p>
    <w:p>
      <w:r>
        <w:t>⚠️ Exam Trap: Count without total (or vice versa) is useless.</w:t>
      </w:r>
    </w:p>
    <w:p>
      <w:r>
        <w:t>⚡ 5-Second Recall: 400 ÷ 10 = 40.</w:t>
      </w:r>
    </w:p>
    <w:p>
      <w:r>
        <w:t>Question: What is the simple interest on ₹5,000?</w:t>
      </w:r>
    </w:p>
    <w:p>
      <w:r>
        <w:t>₹5,000 पर साधारण ब्याज क्या है?</w:t>
      </w:r>
    </w:p>
    <w:p>
      <w:r>
        <w:t>Statement I: The rate is 5% per annum for 3 years.</w:t>
      </w:r>
    </w:p>
    <w:p>
      <w:r>
        <w:t>कथन I: दर 5% वार्षिक है और अवधि 3 वर्ष है।</w:t>
      </w:r>
    </w:p>
    <w:p>
      <w:r>
        <w:t>Statement II: Interest is credited annually.</w:t>
      </w:r>
    </w:p>
    <w:p>
      <w:r>
        <w:t>कथन II: ब्याज वार्षिक रूप से जमा होता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SI = P × R × T ÷ 100.</w:t>
      </w:r>
    </w:p>
    <w:p>
      <w:r>
        <w:t>🧭 PNC Solve Path: From I: SI = 5000 × 5 × 3 ÷ 100 = ₹750. II says nothing about rate or time.</w:t>
      </w:r>
    </w:p>
    <w:p>
      <w:r>
        <w:t>🔍 Why It Works: I has all three inputs; II is a detail.</w:t>
      </w:r>
    </w:p>
    <w:p>
      <w:r>
        <w:t>❌ Why Not Others: B misreads II; C/D/E miss I.</w:t>
      </w:r>
    </w:p>
    <w:p>
      <w:r>
        <w:t>⚠️ Exam Trap: Compounding method is irrelevant for simple interest.</w:t>
      </w:r>
    </w:p>
    <w:p>
      <w:r>
        <w:t>⚡ 5-Second Recall: 5000 × 5 × 3 / 100 = 750.</w:t>
      </w:r>
    </w:p>
    <w:p>
      <w:r>
        <w:t>Question: How many workers are needed to finish the work in 6 days?</w:t>
      </w:r>
    </w:p>
    <w:p>
      <w:r>
        <w:t>6 दिनों में कार्य पूरा करने के लिए कितने मजदूर चाहिए?</w:t>
      </w:r>
    </w:p>
    <w:p>
      <w:r>
        <w:t>Statement I: The work is digging a trench 50 m long.</w:t>
      </w:r>
    </w:p>
    <w:p>
      <w:r>
        <w:t>कथन I: कार्य 50 मीटर लंबी खाई खोदना है।</w:t>
      </w:r>
    </w:p>
    <w:p>
      <w:r>
        <w:t>Statement II: 12 men take 8 days for this work.</w:t>
      </w:r>
    </w:p>
    <w:p>
      <w:r>
        <w:t>कथन II: 12 आदमी इस कार्य में 8 दिन लेते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Man-days constant: 12 × 8 = 96 → 96 ÷ 6 = 16 men.</w:t>
      </w:r>
    </w:p>
    <w:p>
      <w:r>
        <w:t>🧭 PNC Solve Path: From II: 12 × 8 = 96 man-days → 16 men for 6 days. I gives only dimensions.</w:t>
      </w:r>
    </w:p>
    <w:p>
      <w:r>
        <w:t>🔍 Why It Works: II fixes the total work; I is irrelevant.</w:t>
      </w:r>
    </w:p>
    <w:p>
      <w:r>
        <w:t>❌ Why Not Others: A misreads size as work; C/D/E miss II.</w:t>
      </w:r>
    </w:p>
    <w:p>
      <w:r>
        <w:t>⚠️ Exam Trap: Trench length without manpower data is useless.</w:t>
      </w:r>
    </w:p>
    <w:p>
      <w:r>
        <w:t>⚡ 5-Second Recall: 96 ÷ 6 = 16 men.</w:t>
      </w:r>
    </w:p>
    <w:p>
      <w:r>
        <w:t>Question: What is the speed of the boat in still water?</w:t>
      </w:r>
    </w:p>
    <w:p>
      <w:r>
        <w:t>शांत जल में नाव की गति क्या है?</w:t>
      </w:r>
    </w:p>
    <w:p>
      <w:r>
        <w:t>Statement I: In still water the boat travels 18 km in 2 hours.</w:t>
      </w:r>
    </w:p>
    <w:p>
      <w:r>
        <w:t>कथन I: शांत जल में नाव 2 घंटे में 18 किमी चलती है।</w:t>
      </w:r>
    </w:p>
    <w:p>
      <w:r>
        <w:t>Statement II: The boat's speed in still water is 9 km/h.</w:t>
      </w:r>
    </w:p>
    <w:p>
      <w:r>
        <w:t>कथन II: शांत जल में नाव की गति 9 किमी/घंटा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Speed = distance ÷ time in still water.</w:t>
      </w:r>
    </w:p>
    <w:p>
      <w:r>
        <w:t>🧭 PNC Solve Path: From I: 18 ÷ 2 = 9 km/h. From II: 9 km/h directly.</w:t>
      </w:r>
    </w:p>
    <w:p>
      <w:r>
        <w:t>🔍 Why It Works: Both statements fix the same value.</w:t>
      </w:r>
    </w:p>
    <w:p>
      <w:r>
        <w:t>❌ Why Not Others: A/B each deny a valid route; D/E misjudge.</w:t>
      </w:r>
    </w:p>
    <w:p>
      <w:r>
        <w:t>⚠️ Exam Trap: Still-water speed doesn't mix with stream speeds here.</w:t>
      </w:r>
    </w:p>
    <w:p>
      <w:r>
        <w:t>⚡ 5-Second Recall: 18/2 = 9 = still-water speed.</w:t>
      </w:r>
    </w:p>
    <w:p>
      <w:r>
        <w:t>Question: What is the number?</w:t>
      </w:r>
    </w:p>
    <w:p>
      <w:r>
        <w:t>संख्या क्या है?</w:t>
      </w:r>
    </w:p>
    <w:p>
      <w:r>
        <w:t>Statement I: The number is even and divisible by 5.</w:t>
      </w:r>
    </w:p>
    <w:p>
      <w:r>
        <w:t>कथन I: संख्या सम है और 5 से विभाज्य है।</w:t>
      </w:r>
    </w:p>
    <w:p>
      <w:r>
        <w:t>Statement II: The number lies between 10 and 30.</w:t>
      </w:r>
    </w:p>
    <w:p>
      <w:r>
        <w:t>कथन II: संख्या 10 और 30 के बीच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Two constraints pin one value.</w:t>
      </w:r>
    </w:p>
    <w:p>
      <w:r>
        <w:t>🧭 PNC Solve Path: Even and divisible by 5 means ending in 0; between 10 and 30 → 20.</w:t>
      </w:r>
    </w:p>
    <w:p>
      <w:r>
        <w:t>🔍 Why It Works: I alone allows 10, 20, 30…; II alone allows many; together only 20.</w:t>
      </w:r>
    </w:p>
    <w:p>
      <w:r>
        <w:t>❌ Why Not Others: A/B each lack a constraint; C/E misjudge.</w:t>
      </w:r>
    </w:p>
    <w:p>
      <w:r>
        <w:t>⚠️ Exam Trap: Verify 20 fits both conditions.</w:t>
      </w:r>
    </w:p>
    <w:p>
      <w:r>
        <w:t>⚡ 5-Second Recall: Even + ÷5 + 10–30 → 20.</w:t>
      </w:r>
    </w:p>
    <w:p>
      <w:r>
        <w:t>Question: What is the distance covered by the car?</w:t>
      </w:r>
    </w:p>
    <w:p>
      <w:r>
        <w:t>कार द्वारा तय की गई दूरी क्या है?</w:t>
      </w:r>
    </w:p>
    <w:p>
      <w:r>
        <w:t>Statement I: The car travels at 60 km/h for 2 hours.</w:t>
      </w:r>
    </w:p>
    <w:p>
      <w:r>
        <w:t>कथन I: कार 2 घंटे 60 किमी/घंटा की गति से चलती है।</w:t>
      </w:r>
    </w:p>
    <w:p>
      <w:r>
        <w:t>Statement II: The trip takes 3 hours.</w:t>
      </w:r>
    </w:p>
    <w:p>
      <w:r>
        <w:t>कथन II: यात्रा में 3 घंटे लगते हैं।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Distance = speed × time.</w:t>
      </w:r>
    </w:p>
    <w:p>
      <w:r>
        <w:t>🧭 PNC Solve Path: From I: 60 × 2 = 120 km. II gives time without speed.</w:t>
      </w:r>
    </w:p>
    <w:p>
      <w:r>
        <w:t>🔍 Why It Works: I has both inputs.</w:t>
      </w:r>
    </w:p>
    <w:p>
      <w:r>
        <w:t>❌ Why Not Others: B misreads II; C/D/E miss I.</w:t>
      </w:r>
    </w:p>
    <w:p>
      <w:r>
        <w:t>⚠️ Exam Trap: Time alone never gives distance.</w:t>
      </w:r>
    </w:p>
    <w:p>
      <w:r>
        <w:t>⚡ 5-Second Recall: 60 × 2 = 120 km.</w:t>
      </w:r>
    </w:p>
    <w:p>
      <w:r>
        <w:t>Question: What is the capacity of the tank?</w:t>
      </w:r>
    </w:p>
    <w:p>
      <w:r>
        <w:t>टंकी की क्षमता क्या है?</w:t>
      </w:r>
    </w:p>
    <w:p>
      <w:r>
        <w:t>Statement I: Two pipes can fill the tank, one taking 10 minutes.</w:t>
      </w:r>
    </w:p>
    <w:p>
      <w:r>
        <w:t>कथन I: दो पाइप टंकी भर सकते हैं, एक 10 मिनट लेता है।</w:t>
      </w:r>
    </w:p>
    <w:p>
      <w:r>
        <w:t>Statement II: The tank holds 240 litres and fills in 6 minutes.</w:t>
      </w:r>
    </w:p>
    <w:p>
      <w:r>
        <w:t>कथन II: टंकी 240 लीटर धारण करती है और 6 मिनट में भरती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Capacity is stated directly.</w:t>
      </w:r>
    </w:p>
    <w:p>
      <w:r>
        <w:t>🧭 PNC Solve Path: II states capacity = 240 litres. I gives fill times but no volume.</w:t>
      </w:r>
    </w:p>
    <w:p>
      <w:r>
        <w:t>🔍 Why It Works: II answers outright.</w:t>
      </w:r>
    </w:p>
    <w:p>
      <w:r>
        <w:t>❌ Why Not Others: A misreads I; C/D/E miss II.</w:t>
      </w:r>
    </w:p>
    <w:p>
      <w:r>
        <w:t>⚠️ Exam Trap: Pipe times without volume can't give capacity.</w:t>
      </w:r>
    </w:p>
    <w:p>
      <w:r>
        <w:t>⚡ 5-Second Recall: Capacity = 240 litres (II).</w:t>
      </w:r>
    </w:p>
    <w:p>
      <w:r>
        <w:t>Question: What is the marked price of the item?</w:t>
      </w:r>
    </w:p>
    <w:p>
      <w:r>
        <w:t>वस्तु का अंकित मूल्य क्या है?</w:t>
      </w:r>
    </w:p>
    <w:p>
      <w:r>
        <w:t>Statement I: After a 25% discount the selling price is ₹450.</w:t>
      </w:r>
    </w:p>
    <w:p>
      <w:r>
        <w:t>कथन I: 25% छूट के बाद विक्रय मूल्य ₹450 है।</w:t>
      </w:r>
    </w:p>
    <w:p>
      <w:r>
        <w:t>Statement II: The discount given on the item was ₹150.</w:t>
      </w:r>
    </w:p>
    <w:p>
      <w:r>
        <w:t>कथन II: वस्तु पर दी गई छूट ₹150 थी।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c</w:t>
      </w:r>
    </w:p>
    <w:p>
      <w:r>
        <w:t>Solution: ✅ Correct Answer: C. Either statement I alone or statement II alone is sufficient</w:t>
      </w:r>
    </w:p>
    <w:p>
      <w:r>
        <w:t>🧠 PNC Core Concept: MP = SP ÷ (1 − d%) = discount ÷ d%.</w:t>
      </w:r>
    </w:p>
    <w:p>
      <w:r>
        <w:t>🧭 PNC Solve Path: From I: MP = 450 ÷ 0.75 = ₹600. From II: 150 = 25% of MP → MP = ₹600.</w:t>
      </w:r>
    </w:p>
    <w:p>
      <w:r>
        <w:t>🔍 Why It Works: Both routes give the same marked price.</w:t>
      </w:r>
    </w:p>
    <w:p>
      <w:r>
        <w:t>❌ Why Not Others: A/B each deny a valid route; D/E misjudge.</w:t>
      </w:r>
    </w:p>
    <w:p>
      <w:r>
        <w:t>⚠️ Exam Trap: Either SP-based or discount-based math works.</w:t>
      </w:r>
    </w:p>
    <w:p>
      <w:r>
        <w:t>⚡ 5-Second Recall: 450/0.75 = 600; 150/0.25 = 600.</w:t>
      </w:r>
    </w:p>
    <w:p>
      <w:r>
        <w:t>Question: What is the annual growth rate of the town's population?</w:t>
      </w:r>
    </w:p>
    <w:p>
      <w:r>
        <w:t>कस्बे की जनसंख्या की वार्षिक वृद्धि दर क्या है?</w:t>
      </w:r>
    </w:p>
    <w:p>
      <w:r>
        <w:t>Statement I: The population was 20,000 in 2010.</w:t>
      </w:r>
    </w:p>
    <w:p>
      <w:r>
        <w:t>कथन I: 2010 में जनसंख्या 20,000 थी।</w:t>
      </w:r>
    </w:p>
    <w:p>
      <w:r>
        <w:t>Statement II: The population was 22,000 in 2015.</w:t>
      </w:r>
    </w:p>
    <w:p>
      <w:r>
        <w:t>कथन II: 2015 में जनसंख्या 22,000 थी।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d</w:t>
      </w:r>
    </w:p>
    <w:p>
      <w:r>
        <w:t>Solution: ✅ Correct Answer: D. Both statements together are sufficient, but neither alone</w:t>
      </w:r>
    </w:p>
    <w:p>
      <w:r>
        <w:t>🧠 PNC Core Concept: Growth rate needs two population snapshots.</w:t>
      </w:r>
    </w:p>
    <w:p>
      <w:r>
        <w:t>🧭 PNC Solve Path: 20000 × (1 + r)⁵ = 22000 → (1+r)⁵ = 1.1 → r ≈ 1.9% per year.</w:t>
      </w:r>
    </w:p>
    <w:p>
      <w:r>
        <w:t>🔍 Why It Works: I gives the base, II the later value — both needed.</w:t>
      </w:r>
    </w:p>
    <w:p>
      <w:r>
        <w:t>❌ Why Not Others: A/B each have one snapshot; C/E misjudge.</w:t>
      </w:r>
    </w:p>
    <w:p>
      <w:r>
        <w:t>⚠️ Exam Trap: One population value can't show growth.</w:t>
      </w:r>
    </w:p>
    <w:p>
      <w:r>
        <w:t>⚡ 5-Second Recall: Two snapshots → rate.</w:t>
      </w:r>
    </w:p>
    <w:p>
      <w:r>
        <w:t>Question: What is the compound interest on ₹10,000 for 2 years?</w:t>
      </w:r>
    </w:p>
    <w:p>
      <w:r>
        <w:t>₹10,000 पर 2 वर्षों का चक्रवृद्धि ब्याज क्या है?</w:t>
      </w:r>
    </w:p>
    <w:p>
      <w:r>
        <w:t>Statement I: The rate is 10% per annum.</w:t>
      </w:r>
    </w:p>
    <w:p>
      <w:r>
        <w:t>कथन I: दर 10% वार्षिक है।</w:t>
      </w:r>
    </w:p>
    <w:p>
      <w:r>
        <w:t>Statement II: The interest is compounded half-yearly.</w:t>
      </w:r>
    </w:p>
    <w:p>
      <w:r>
        <w:t>कथन II: ब्याज अर्ध-वार्षिक रूप से संयोजित होता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a</w:t>
      </w:r>
    </w:p>
    <w:p>
      <w:r>
        <w:t>Solution: ✅ Correct Answer: A. Only statement I is sufficient</w:t>
      </w:r>
    </w:p>
    <w:p>
      <w:r>
        <w:t>🧠 PNC Core Concept: CI = P(1 + r/100)ⁿ − P.</w:t>
      </w:r>
    </w:p>
    <w:p>
      <w:r>
        <w:t>🧭 PNC Solve Path: From I: CI = 10000(1.1)² − 10000 = ₹2,100. II only changes the compounding frequency.</w:t>
      </w:r>
    </w:p>
    <w:p>
      <w:r>
        <w:t>🔍 Why It Works: I has rate, principal and time; II adds no number.</w:t>
      </w:r>
    </w:p>
    <w:p>
      <w:r>
        <w:t>❌ Why Not Others: B misreads II; C/D/E miss I.</w:t>
      </w:r>
    </w:p>
    <w:p>
      <w:r>
        <w:t>⚠️ Exam Trap: Frequency matters only when the rate is known.</w:t>
      </w:r>
    </w:p>
    <w:p>
      <w:r>
        <w:t>⚡ 5-Second Recall: 12100 − 10000 = 2100.</w:t>
      </w:r>
    </w:p>
    <w:p>
      <w:r>
        <w:t>Question: How many litres of mixture A are in the vessel?</w:t>
      </w:r>
    </w:p>
    <w:p>
      <w:r>
        <w:t>बर्तन में मिश्रण A कितने लीटर है?</w:t>
      </w:r>
    </w:p>
    <w:p>
      <w:r>
        <w:t>Statement I: The vessel is 80% full of mixture A.</w:t>
      </w:r>
    </w:p>
    <w:p>
      <w:r>
        <w:t>कथन I: बर्तन 80% मिश्रण A से भरा है।</w:t>
      </w:r>
    </w:p>
    <w:p>
      <w:r>
        <w:t>Statement II: The vessel holds 25 litres and 20 litres are mixture A.</w:t>
      </w:r>
    </w:p>
    <w:p>
      <w:r>
        <w:t>कथन II: बर्तन 25 लीटर धारण करता है और 20 लीटर मिश्रण A है।</w:t>
      </w:r>
    </w:p>
    <w:p>
      <w:r>
        <w:t>(a) Only statement I is sufficient</w:t>
      </w:r>
    </w:p>
    <w:p>
      <w:r>
        <w:t>(b) Only statement II is sufficient</w:t>
      </w:r>
    </w:p>
    <w:p>
      <w:r>
        <w:t>(c) Either statement I alone or statement II alone is sufficient</w:t>
      </w:r>
    </w:p>
    <w:p>
      <w:r>
        <w:t>(d) Both statements together are sufficient, but neither alone</w:t>
      </w:r>
    </w:p>
    <w:p>
      <w:r>
        <w:t>Answer: b</w:t>
      </w:r>
    </w:p>
    <w:p>
      <w:r>
        <w:t>Solution: ✅ Correct Answer: B. Only statement II is sufficient</w:t>
      </w:r>
    </w:p>
    <w:p>
      <w:r>
        <w:t>🧠 PNC Core Concept: Direct quantity answers directly.</w:t>
      </w:r>
    </w:p>
    <w:p>
      <w:r>
        <w:t>🧭 PNC Solve Path: II states mixture A = 20 litres. I gives only a percentage without capacity.</w:t>
      </w:r>
    </w:p>
    <w:p>
      <w:r>
        <w:t>🔍 Why It Works: II names the exact quantity.</w:t>
      </w:r>
    </w:p>
    <w:p>
      <w:r>
        <w:t>❌ Why Not Others: A misreads I; C/D/E miss II.</w:t>
      </w:r>
    </w:p>
    <w:p>
      <w:r>
        <w:t>⚠️ Exam Trap: Percentage without capacity is empty.</w:t>
      </w:r>
    </w:p>
    <w:p>
      <w:r>
        <w:t>⚡ 5-Second Recall: Mixture A = 20 litres (II).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