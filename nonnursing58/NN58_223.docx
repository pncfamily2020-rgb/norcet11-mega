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किस वाक्य में 'आँखों का काँटा होना' मुहावरे का सही प्रयोग हुआ है?</w:t>
      </w:r>
    </w:p>
    <w:p>
      <w:r>
        <w:t>In which sentence is the idiom 'being a thorn in the eyes' used correctly?</w:t>
      </w:r>
    </w:p>
    <w:p>
      <w:r>
        <w:t>(a) सर्जरी के बाद उसकी आँखों का काँटा निकल गया</w:t>
      </w:r>
    </w:p>
    <w:p>
      <w:r>
        <w:t>(b) आँखों का काँटा निकालकर उसने देखना शुरू किया</w:t>
      </w:r>
    </w:p>
    <w:p>
      <w:r>
        <w:t>(c) वह चोर हमेशा से पुलिस की आँखों का काँटा रहा है</w:t>
      </w:r>
    </w:p>
    <w:p>
      <w:r>
        <w:t>(d) काँटा आँखों में पड़ने से उसे बहुत तकलीफ हुई</w:t>
      </w:r>
    </w:p>
    <w:p>
      <w:r>
        <w:t>Answer: c</w:t>
      </w:r>
    </w:p>
    <w:p>
      <w:r>
        <w:t>Solution: ✅ सही उत्तर: C. वह चोर हमेशा से पुलिस की आँखों का काँटा रहा है</w:t>
      </w:r>
    </w:p>
    <w:p>
      <w:r>
        <w:t>🧠 PNC भाषा-नियम: 'आँखों का काँटा' = सदैव खटकने वाला शत्रु-समान व्यक्ति।</w:t>
      </w:r>
    </w:p>
    <w:p>
      <w:r>
        <w:t>🔍 PNC कारण: A, B और D में काँटा शाब्दिक (आँख में चुभा काँटा) अर्थ में है; C में लाक्षणिक प्रयोग सही है।</w:t>
      </w:r>
    </w:p>
    <w:p>
      <w:r>
        <w:t>⚡ 5-Second Recall: आँखों का काँटा = खटकने वाला शत्रु</w:t>
      </w:r>
    </w:p>
    <w:p>
      <w:r>
        <w:t>Question: किस वाक्य में 'नाकों चने चबवाना' मुहावरे का सही प्रयोग हुआ है?</w:t>
      </w:r>
    </w:p>
    <w:p>
      <w:r>
        <w:t>In which sentence is the idiom 'to make someone chew grams with the nose' used correctly?</w:t>
      </w:r>
    </w:p>
    <w:p>
      <w:r>
        <w:t>(a) मेहमानों को उसने नाकों चने चबवाकर खिलाया</w:t>
      </w:r>
    </w:p>
    <w:p>
      <w:r>
        <w:t>(b) मुगल सेनाओं ने विद्रोही शासकों को नाकों चने चबवा दिए</w:t>
      </w:r>
    </w:p>
    <w:p>
      <w:r>
        <w:t>(c) नाकों चने चबवाने के बाद उसकी भूख शांत हुई</w:t>
      </w:r>
    </w:p>
    <w:p>
      <w:r>
        <w:t>(d) बच्चे ने नाकों चने चबवाकर मज़े किए</w:t>
      </w:r>
    </w:p>
    <w:p>
      <w:r>
        <w:t>Answer: b</w:t>
      </w:r>
    </w:p>
    <w:p>
      <w:r>
        <w:t>Solution: ✅ सही उत्तर: B. मुगल सेनाओं ने विद्रोही शासकों को नाकों चने चबवा दिए</w:t>
      </w:r>
    </w:p>
    <w:p>
      <w:r>
        <w:t>🧠 PNC भाषा-नियम: 'नाकों चने चबवाना' = बहुत कष्ट/परेशानी देना।</w:t>
      </w:r>
    </w:p>
    <w:p>
      <w:r>
        <w:t>🔍 PNC कारण: B में शत्रु को कष्ट देना दर्शाया गया है; A, C, D में शाब्दिक/असंगत प्रयोग है।</w:t>
      </w:r>
    </w:p>
    <w:p>
      <w:r>
        <w:t>⚡ 5-Second Recall: नाकों चने चबवाना = कष्ट देना</w:t>
      </w:r>
    </w:p>
    <w:p>
      <w:r>
        <w:t>Question: किस वाक्य में 'आँखें चार होना' मुहावरे का सही प्रयोग हुआ है?</w:t>
      </w:r>
    </w:p>
    <w:p>
      <w:r>
        <w:t>In which sentence is the idiom 'eyes meeting' used correctly?</w:t>
      </w:r>
    </w:p>
    <w:p>
      <w:r>
        <w:t>(a) मेले में वर्षों बाद मित्र से आँखें चार हुईं</w:t>
      </w:r>
    </w:p>
    <w:p>
      <w:r>
        <w:t>(b) आँखें चार होते ही उसे नींद आ गई</w:t>
      </w:r>
    </w:p>
    <w:p>
      <w:r>
        <w:t>(c) दोनों की आँखें चार होकर चार रह गईं</w:t>
      </w:r>
    </w:p>
    <w:p>
      <w:r>
        <w:t>(d) उसकी आँखें चार होने पर डॉक्टर बुलाया गया</w:t>
      </w:r>
    </w:p>
    <w:p>
      <w:r>
        <w:t>Answer: a</w:t>
      </w:r>
    </w:p>
    <w:p>
      <w:r>
        <w:t>Solution: ✅ सही उत्तर: A. मेले में वर्षों बाद मित्र से आँखें चार हुईं</w:t>
      </w:r>
    </w:p>
    <w:p>
      <w:r>
        <w:t>🧠 PNC भाषा-नियम: 'आँखें चार होना' = सामना/भेंट होना।</w:t>
      </w:r>
    </w:p>
    <w:p>
      <w:r>
        <w:t>🔍 PNC कारण: A में भेंट का भाव है; शेष विकल्पों में प्रयोग शाब्दिक या असंगत है।</w:t>
      </w:r>
    </w:p>
    <w:p>
      <w:r>
        <w:t>⚡ 5-Second Recall: आँखें चार = भेंट होना</w:t>
      </w:r>
    </w:p>
    <w:p>
      <w:r>
        <w:t>Question: किस वाक्य में 'टका-सा जवाब देना' मुहावरे का सही प्रयोग हुआ है?</w:t>
      </w:r>
    </w:p>
    <w:p>
      <w:r>
        <w:t>In which sentence is the idiom 'to give a blunt answer' used correctly?</w:t>
      </w:r>
    </w:p>
    <w:p>
      <w:r>
        <w:t>(a) दुकानदार ने टका-सा जवाब देकर माल बेचा</w:t>
      </w:r>
    </w:p>
    <w:p>
      <w:r>
        <w:t>(b) टका-सा जवाब देने पर उसे पुरस्कार मिला</w:t>
      </w:r>
    </w:p>
    <w:p>
      <w:r>
        <w:t>(c) प्रश्नकर्ता को विद्वान ने टका-सा जवाब देकर चुप करा दिया</w:t>
      </w:r>
    </w:p>
    <w:p>
      <w:r>
        <w:t>(d) टका-सा जवाब देने से उसकी जेब भर गई</w:t>
      </w:r>
    </w:p>
    <w:p>
      <w:r>
        <w:t>Answer: c</w:t>
      </w:r>
    </w:p>
    <w:p>
      <w:r>
        <w:t>Solution: ✅ सही उत्तर: C. प्रश्नकर्ता को विद्वान ने टका-सा जवाब देकर चुप करा दिया</w:t>
      </w:r>
    </w:p>
    <w:p>
      <w:r>
        <w:t>🧠 PNC भाषा-नियम: 'टका-सा जवाब देना' = ऐसा उत्तर देना कि सामने वाला निरुत्तर हो जाए।</w:t>
      </w:r>
    </w:p>
    <w:p>
      <w:r>
        <w:t>🔍 PNC कारण: C में निरुत्तर करने का भाव सही है; अन्य विकल्प असंगत हैं।</w:t>
      </w:r>
    </w:p>
    <w:p>
      <w:r>
        <w:t>⚡ 5-Second Recall: टका-सा जवाब = निरुत्तर करना</w:t>
      </w:r>
    </w:p>
    <w:p>
      <w:r>
        <w:t>Question: किस वाक्य में 'हाथ धो बैठना' मुहावरे का सही प्रयोग हुआ है?</w:t>
      </w:r>
    </w:p>
    <w:p>
      <w:r>
        <w:t>In which sentence is the idiom 'to wash one's hands' used correctly?</w:t>
      </w:r>
    </w:p>
    <w:p>
      <w:r>
        <w:t>(a) भोजन से पहले सबने हाथ धोए</w:t>
      </w:r>
    </w:p>
    <w:p>
      <w:r>
        <w:t>(b) जुए में सारी पूँजी गँवाकर वह हाथ धो बैठा</w:t>
      </w:r>
    </w:p>
    <w:p>
      <w:r>
        <w:t>(c) हाथ धोने के बाद वह सो गया</w:t>
      </w:r>
    </w:p>
    <w:p>
      <w:r>
        <w:t>(d) उसने हाथ धोकर कपड़े सुखाए</w:t>
      </w:r>
    </w:p>
    <w:p>
      <w:r>
        <w:t>Answer: b</w:t>
      </w:r>
    </w:p>
    <w:p>
      <w:r>
        <w:t>Solution: ✅ सही उत्तर: B. जुए में सारी पूँजी गँवाकर वह हाथ धो बैठा</w:t>
      </w:r>
    </w:p>
    <w:p>
      <w:r>
        <w:t>🧠 PNC भाषा-नियम: 'हाथ धो बैठना' = सब कुछ खो बैठना / आशा त्याग देना।</w:t>
      </w:r>
    </w:p>
    <w:p>
      <w:r>
        <w:t>🔍 PNC कारण: B में धन-हानि का लाक्षणिक भाव है; शेष विकल्प शाब्दिक हैं।</w:t>
      </w:r>
    </w:p>
    <w:p>
      <w:r>
        <w:t>⚡ 5-Second Recall: हाथ धो बैठना = सब गँवा बैठना</w:t>
      </w:r>
    </w:p>
    <w:p>
      <w:r>
        <w:t>Question: किस वाक्य में 'कानों-कान खबर न होना' मुहावरे का सही प्रयोग हुआ है?</w:t>
      </w:r>
    </w:p>
    <w:p>
      <w:r>
        <w:t>In which sentence is the idiom 'no news reaching even the ears' used correctly?</w:t>
      </w:r>
    </w:p>
    <w:p>
      <w:r>
        <w:t>(a) इतने बड़े धमाके की कानों-कान खबर नहीं हुई</w:t>
      </w:r>
    </w:p>
    <w:p>
      <w:r>
        <w:t>(b) कानों-कान खबर होते ही सब दौड़ पड़े</w:t>
      </w:r>
    </w:p>
    <w:p>
      <w:r>
        <w:t>(c) बातचीत की कानों-कान खबर सुनकर वह चौंका</w:t>
      </w:r>
    </w:p>
    <w:p>
      <w:r>
        <w:t>(d) योजना पूरी होने तक कानों-कान खबर नहीं होने दी गई</w:t>
      </w:r>
    </w:p>
    <w:p>
      <w:r>
        <w:t>Answer: d</w:t>
      </w:r>
    </w:p>
    <w:p>
      <w:r>
        <w:t>Solution: ✅ सही उत्तर: D. योजना पूरी होने तक कानों-कान खबर नहीं होने दी गई</w:t>
      </w:r>
    </w:p>
    <w:p>
      <w:r>
        <w:t>🧠 PNC भाषा-नियम: 'कानों-कान खबर न होना' = बिल्कुल गुप्त रहना (किसी को पता न चले)।</w:t>
      </w:r>
    </w:p>
    <w:p>
      <w:r>
        <w:t>🔍 PNC कारण: D में गोपनीयता का भाव सही है; A, B, C में असंगत/विपरीत प्रयोग है।</w:t>
      </w:r>
    </w:p>
    <w:p>
      <w:r>
        <w:t>⚡ 5-Second Recall: कानों-कान खबर न होना = पूर्ण गोपनीय</w:t>
      </w:r>
    </w:p>
    <w:p>
      <w:r>
        <w:t>Question: किस वाक्य में 'ऊँट के मुँह में जीरा' मुहावरे का सही प्रयोग हुआ है?</w:t>
      </w:r>
    </w:p>
    <w:p>
      <w:r>
        <w:t>In which sentence is the idiom 'a cumin seed in a camel's mouth' used correctly?</w:t>
      </w:r>
    </w:p>
    <w:p>
      <w:r>
        <w:t>(a) राजा के कोष में यह राशि ऊँट के मुँह में जीरे के समान थी</w:t>
      </w:r>
    </w:p>
    <w:p>
      <w:r>
        <w:t>(b) ऊँट के मुँह में जीरा डालकर वह खुश हुआ</w:t>
      </w:r>
    </w:p>
    <w:p>
      <w:r>
        <w:t>(c) थाली में परोसा भोजन ऊँट के मुँह में जीरे जैसा लगा</w:t>
      </w:r>
    </w:p>
    <w:p>
      <w:r>
        <w:t>(d) उसे ऊँट के मुँह में जीरा मिलकर बहुत खुशी हुई</w:t>
      </w:r>
    </w:p>
    <w:p>
      <w:r>
        <w:t>Answer: c</w:t>
      </w:r>
    </w:p>
    <w:p>
      <w:r>
        <w:t>Solution: ✅ सही उत्तर: C. थाली में परोसा भोजन ऊँट के मुँह में जीरे जैसा लगा</w:t>
      </w:r>
    </w:p>
    <w:p>
      <w:r>
        <w:t>🧠 PNC भाषा-नियम: 'ऊँट के मुँह में जीरा' = आवश्यकता/क्षमता की तुलना में अत्यंत कम पड़ना।</w:t>
      </w:r>
    </w:p>
    <w:p>
      <w:r>
        <w:t>🔍 PNC कारण: C में 'कम पड़ना' का भाव है; A में कोष के लिए राशि अधिक नहीं — भाव उलटा है; B, D शाब्दिक हैं।</w:t>
      </w:r>
    </w:p>
    <w:p>
      <w:r>
        <w:t>⚡ 5-Second Recall: ऊँट के मुँह में जीरा = बहुत कम पड़ना</w:t>
      </w:r>
    </w:p>
    <w:p>
      <w:r>
        <w:t>Question: किस वाक्य में 'दिन दूना रात चौगुना' मुहावरे का सही प्रयोग हुआ है?</w:t>
      </w:r>
    </w:p>
    <w:p>
      <w:r>
        <w:t>In which sentence is the idiom 'doubling by day, quadrupling by night' used correctly?</w:t>
      </w:r>
    </w:p>
    <w:p>
      <w:r>
        <w:t>(a) दिन दूना रात चौगुना होकर उसने खाना खाया</w:t>
      </w:r>
    </w:p>
    <w:p>
      <w:r>
        <w:t>(b) दिन दूना रात चौगुना चलने से वह थक गया</w:t>
      </w:r>
    </w:p>
    <w:p>
      <w:r>
        <w:t>(c) नए उद्योग की आय दिन दूना रात चौगुना बढ़ रही है</w:t>
      </w:r>
    </w:p>
    <w:p>
      <w:r>
        <w:t>(d) बच्चा दिन दूना रात चौगुना रोता रहा</w:t>
      </w:r>
    </w:p>
    <w:p>
      <w:r>
        <w:t>Answer: c</w:t>
      </w:r>
    </w:p>
    <w:p>
      <w:r>
        <w:t>Solution: ✅ सही उत्तर: C. नए उद्योग की आय दिन दूना रात चौगुना बढ़ रही है</w:t>
      </w:r>
    </w:p>
    <w:p>
      <w:r>
        <w:t>🧠 PNC भाषा-नियम: 'दिन दूना रात चौगुना' = बहुत तेज़ी से (दुगुनी-चौगुनी) वृद्धि होना।</w:t>
      </w:r>
    </w:p>
    <w:p>
      <w:r>
        <w:t>🔍 PNC कारण: C में वृद्धि-प्रगति का भाव सही है; शेष विकल्प असंगत हैं।</w:t>
      </w:r>
    </w:p>
    <w:p>
      <w:r>
        <w:t>⚡ 5-Second Recall: दिन दूना रात चौगुना = तेज़ वृद्धि</w:t>
      </w:r>
    </w:p>
    <w:p>
      <w:r>
        <w:t>Question: किस वाक्य में 'माथा ठनकना' मुहावरे का सही प्रयोग हुआ है?</w:t>
      </w:r>
    </w:p>
    <w:p>
      <w:r>
        <w:t>In which sentence is the idiom 'a twitch in the forehead' used correctly?</w:t>
      </w:r>
    </w:p>
    <w:p>
      <w:r>
        <w:t>(a) सिरदर्द में माथा ठनकता रहा</w:t>
      </w:r>
    </w:p>
    <w:p>
      <w:r>
        <w:t>(b) रास्ते में ही माथा ठनका कि आज कुछ अनहोनी होगी</w:t>
      </w:r>
    </w:p>
    <w:p>
      <w:r>
        <w:t>(c) माथा ठनकने पर उसने डॉक्टर को दिखाया</w:t>
      </w:r>
    </w:p>
    <w:p>
      <w:r>
        <w:t>(d) ठंड से माथा ठनक गया</w:t>
      </w:r>
    </w:p>
    <w:p>
      <w:r>
        <w:t>Answer: b</w:t>
      </w:r>
    </w:p>
    <w:p>
      <w:r>
        <w:t>Solution: ✅ सही उत्तर: B. रास्ते में ही माथा ठनका कि आज कुछ अनहोनी होगी</w:t>
      </w:r>
    </w:p>
    <w:p>
      <w:r>
        <w:t>🧠 PNC भाषा-नियम: 'माथा ठनकना' = बुरा आभास/अशुभ-पूर्वाभास होना।</w:t>
      </w:r>
    </w:p>
    <w:p>
      <w:r>
        <w:t>🔍 PNC कारण: B में अपशकुन का आभास है; A, C, D शारीरिक पीड़ा के शाब्दिक प्रयोग हैं।</w:t>
      </w:r>
    </w:p>
    <w:p>
      <w:r>
        <w:t>⚡ 5-Second Recall: माथा ठनकना = बुरा आभास होना</w:t>
      </w:r>
    </w:p>
    <w:p>
      <w:r>
        <w:t>Question: किस वाक्य में 'चुप्पी साध लेना' मुहावरे का सही प्रयोग हुआ है?</w:t>
      </w:r>
    </w:p>
    <w:p>
      <w:r>
        <w:t>In which sentence is the idiom 'to keep silent' used correctly?</w:t>
      </w:r>
    </w:p>
    <w:p>
      <w:r>
        <w:t>(a) प्रश्न सुनते ही उसने चुप्पी साध ली</w:t>
      </w:r>
    </w:p>
    <w:p>
      <w:r>
        <w:t>(b) चुप्पी साधने के बाद वह दौड़ने लगा</w:t>
      </w:r>
    </w:p>
    <w:p>
      <w:r>
        <w:t>(c) उसने चुप्पी साधकर गाना गाया</w:t>
      </w:r>
    </w:p>
    <w:p>
      <w:r>
        <w:t>(d) चुप्पी साधने से उसका गला बैठ गया</w:t>
      </w:r>
    </w:p>
    <w:p>
      <w:r>
        <w:t>Answer: a</w:t>
      </w:r>
    </w:p>
    <w:p>
      <w:r>
        <w:t>Solution: ✅ सही उत्तर: A. प्रश्न सुनते ही उसने चुप्पी साध ली</w:t>
      </w:r>
    </w:p>
    <w:p>
      <w:r>
        <w:t>🧠 PNC भाषा-नियम: 'चुप्पी साधना' = मौन धारण करना।</w:t>
      </w:r>
    </w:p>
    <w:p>
      <w:r>
        <w:t>🔍 PNC कारण: A में मौन होने का भाव है; शेष विकल्प असंगत हैं।</w:t>
      </w:r>
    </w:p>
    <w:p>
      <w:r>
        <w:t>⚡ 5-Second Recall: चुप्पी साधना = मौन रहना</w:t>
      </w:r>
    </w:p>
    <w:p>
      <w:r>
        <w:t>Question: किस वाक्य में 'मुँह की खाना' मुहावरे का सही प्रयोग हुआ है?</w:t>
      </w:r>
    </w:p>
    <w:p>
      <w:r>
        <w:t>In which sentence is the idiom 'to eat (words) from the mouth' used correctly?</w:t>
      </w:r>
    </w:p>
    <w:p>
      <w:r>
        <w:t>(a) स्वादिष्ट भोजन देखकर वह मुँह की खाने लगा</w:t>
      </w:r>
    </w:p>
    <w:p>
      <w:r>
        <w:t>(b) मुँह की खाकर उसने दाँत साफ किए</w:t>
      </w:r>
    </w:p>
    <w:p>
      <w:r>
        <w:t>(c) झूठ बोलने पर उसे मुँह की खानी पड़ी</w:t>
      </w:r>
    </w:p>
    <w:p>
      <w:r>
        <w:t>(d) बहस हारकर वह मुँह की खा गया</w:t>
      </w:r>
    </w:p>
    <w:p>
      <w:r>
        <w:t>Answer: d</w:t>
      </w:r>
    </w:p>
    <w:p>
      <w:r>
        <w:t>Solution: ✅ सही उत्तर: D. बहस हारकर वह मुँह की खा गया</w:t>
      </w:r>
    </w:p>
    <w:p>
      <w:r>
        <w:t>🧠 PNC भाषा-नियम: 'मुँह की खाना' = अपमानित होकर चुप रह जाना / निरुत्तर होना।</w:t>
      </w:r>
    </w:p>
    <w:p>
      <w:r>
        <w:t>🔍 PNC कारण: D में बहस हारकर अपमान सहना दिखता है; A, B, C शाब्दिक/असंगत हैं।</w:t>
      </w:r>
    </w:p>
    <w:p>
      <w:r>
        <w:t>⚡ 5-Second Recall: मुँह की खाना = अपमानित होना</w:t>
      </w:r>
    </w:p>
    <w:p>
      <w:r>
        <w:t>Question: किस वाक्य में 'पेट में चूहे कूदना' मुहावरे का सही प्रयोग हुआ है?</w:t>
      </w:r>
    </w:p>
    <w:p>
      <w:r>
        <w:t>In which sentence is the idiom 'mice jumping in the stomach' used correctly?</w:t>
      </w:r>
    </w:p>
    <w:p>
      <w:r>
        <w:t>(a) डर के मारे उसके पेट में चूहे कूदने लगे</w:t>
      </w:r>
    </w:p>
    <w:p>
      <w:r>
        <w:t>(b) भूख के कारण उसके पेट में चूहे कूद रहे थे</w:t>
      </w:r>
    </w:p>
    <w:p>
      <w:r>
        <w:t>(c) हँसी से उसके पेट में चूहे कूद पड़े</w:t>
      </w:r>
    </w:p>
    <w:p>
      <w:r>
        <w:t>(d) दौड़ने से पेट में चूहे कूदने लगे</w:t>
      </w:r>
    </w:p>
    <w:p>
      <w:r>
        <w:t>Answer: b</w:t>
      </w:r>
    </w:p>
    <w:p>
      <w:r>
        <w:t>Solution: ✅ सही उत्तर: B. भूख के कारण उसके पेट में चूहे कूद रहे थे</w:t>
      </w:r>
    </w:p>
    <w:p>
      <w:r>
        <w:t>🧠 PNC भाषा-नियम: 'पेट में चूहे कूदना' = तीव्र भूख लगना।</w:t>
      </w:r>
    </w:p>
    <w:p>
      <w:r>
        <w:t>🔍 PNC कारण: B में भूख का बोध है; A, C, D में डर/हँसी/दौड़ से असंगत प्रयोग है।</w:t>
      </w:r>
    </w:p>
    <w:p>
      <w:r>
        <w:t>⚡ 5-Second Recall: पेट में चूहे कूदना = भूख लगना</w:t>
      </w:r>
    </w:p>
    <w:p>
      <w:r>
        <w:t>Question: किस वाक्य में 'सातवें आसमान पर होना' मुहावरे का सही प्रयोग हुआ है?</w:t>
      </w:r>
    </w:p>
    <w:p>
      <w:r>
        <w:t>In which sentence is the idiom 'to be on cloud nine' used correctly?</w:t>
      </w:r>
    </w:p>
    <w:p>
      <w:r>
        <w:t>(a) ऊँची इमारत पर चढ़कर वह सातवें आसमान पर था</w:t>
      </w:r>
    </w:p>
    <w:p>
      <w:r>
        <w:t>(b) चयन की खबर सुनकर वह सातवें आसमान पर था</w:t>
      </w:r>
    </w:p>
    <w:p>
      <w:r>
        <w:t>(c) उड़ान भरते ही वह सातवें आसमान पर पहुँचा</w:t>
      </w:r>
    </w:p>
    <w:p>
      <w:r>
        <w:t>(d) सातवें आसमान पर जाकर उसने तारे गिने</w:t>
      </w:r>
    </w:p>
    <w:p>
      <w:r>
        <w:t>Answer: b</w:t>
      </w:r>
    </w:p>
    <w:p>
      <w:r>
        <w:t>Solution: ✅ सही उत्तर: B. चयन की खबर सुनकर वह सातवें आसमान पर था</w:t>
      </w:r>
    </w:p>
    <w:p>
      <w:r>
        <w:t>🧠 PNC भाषा-नियम: 'सातवें आसमान पर होना' = अत्यधिक प्रसन्न/उल्लासित होना।</w:t>
      </w:r>
    </w:p>
    <w:p>
      <w:r>
        <w:t>🔍 PNC कारण: B में प्रसन्नता का लाक्षणिक भाव है; A, C, D शाब्दिक अर्थ में हैं।</w:t>
      </w:r>
    </w:p>
    <w:p>
      <w:r>
        <w:t>⚡ 5-Second Recall: सातवें आसमान = अति प्रसन्न</w:t>
      </w:r>
    </w:p>
    <w:p>
      <w:r>
        <w:t>Question: किस वाक्य में 'मिट्टी पलीद करना' मुहावरे का सही प्रयोग हुआ है?</w:t>
      </w:r>
    </w:p>
    <w:p>
      <w:r>
        <w:t>In which sentence is the idiom 'to defile the soil' used correctly?</w:t>
      </w:r>
    </w:p>
    <w:p>
      <w:r>
        <w:t>(a) लापरवाही से उसने अपनी ज़मीन की मिट्टी पलीद कर दी</w:t>
      </w:r>
    </w:p>
    <w:p>
      <w:r>
        <w:t>(b) बारिश ने खेत की मिट्टी पलीद कर दी</w:t>
      </w:r>
    </w:p>
    <w:p>
      <w:r>
        <w:t>(c) बच्चों ने मिट्टी पलीद कर खेला</w:t>
      </w:r>
    </w:p>
    <w:p>
      <w:r>
        <w:t>(d) मिट्टी पलीद करने से फसल अच्छी हुई</w:t>
      </w:r>
    </w:p>
    <w:p>
      <w:r>
        <w:t>Answer: a</w:t>
      </w:r>
    </w:p>
    <w:p>
      <w:r>
        <w:t>Solution: ✅ सही उत्तर: A. लापरवाही से उसने अपनी ज़मीन की मिट्टी पलीद कर दी</w:t>
      </w:r>
    </w:p>
    <w:p>
      <w:r>
        <w:t>🧠 PNC भाषा-नियम: 'मिट्टी पलीद करना' = सर्वनाश/बर्बाद कर देना।</w:t>
      </w:r>
    </w:p>
    <w:p>
      <w:r>
        <w:t>🔍 PNC कारण: A में 'ज़मीन-जायदाद बर्बाद करना' का लाक्षणिक प्रयोग उचित है; शेष शाब्दिक हैं।</w:t>
      </w:r>
    </w:p>
    <w:p>
      <w:r>
        <w:t>⚡ 5-Second Recall: मिट्टी पलीद = बर्बाद करना</w:t>
      </w:r>
    </w:p>
    <w:p>
      <w:r>
        <w:t>Question: किस वाक्य में 'बात का धनी' मुहावरे का सही प्रयोग हुआ है?</w:t>
      </w:r>
    </w:p>
    <w:p>
      <w:r>
        <w:t>In which sentence is the idiom 'rich in one's word' used correctly?</w:t>
      </w:r>
    </w:p>
    <w:p>
      <w:r>
        <w:t>(a) धनी व्यक्ति ही बात का धनी होता है</w:t>
      </w:r>
    </w:p>
    <w:p>
      <w:r>
        <w:t>(b) बात का धनी होने के कारण सब उस पर विश्वास करते हैं</w:t>
      </w:r>
    </w:p>
    <w:p>
      <w:r>
        <w:t>(c) बात का धनी बनने के लिए उसने धन बटोरा</w:t>
      </w:r>
    </w:p>
    <w:p>
      <w:r>
        <w:t>(d) बात का धनी होने पर उसके पास धन बढ़ गया</w:t>
      </w:r>
    </w:p>
    <w:p>
      <w:r>
        <w:t>Answer: b</w:t>
      </w:r>
    </w:p>
    <w:p>
      <w:r>
        <w:t>Solution: ✅ सही उत्तर: B. बात का धनी होने के कारण सब उस पर विश्वास करते हैं</w:t>
      </w:r>
    </w:p>
    <w:p>
      <w:r>
        <w:t>🧠 PNC भाषा-नियम: 'बात का धनी' = वचन का पक्का, जो कहे वही करे।</w:t>
      </w:r>
    </w:p>
    <w:p>
      <w:r>
        <w:t>🔍 PNC कारण: B में वचन-पालन का भाव सही है; A, C, D में 'धन-धनी' से भ्रमित शाब्दिक प्रयोग है।</w:t>
      </w:r>
    </w:p>
    <w:p>
      <w:r>
        <w:t>⚡ 5-Second Recall: बात का धनी = वचन का पक्का</w:t>
      </w:r>
    </w:p>
    <w:p>
      <w:r>
        <w:t>Question: किस वाक्य में 'हवा से बातें करना' मुहावरे का सही प्रयोग हुआ है?</w:t>
      </w:r>
    </w:p>
    <w:p>
      <w:r>
        <w:t>In which sentence is the idiom 'to talk with the wind' used correctly?</w:t>
      </w:r>
    </w:p>
    <w:p>
      <w:r>
        <w:t>(a) घोड़ा हवा से बातें करता हुआ दौड़ रहा था</w:t>
      </w:r>
    </w:p>
    <w:p>
      <w:r>
        <w:t>(b) वह अकेले में हवा से बातें करता है</w:t>
      </w:r>
    </w:p>
    <w:p>
      <w:r>
        <w:t>(c) हवा से बातें करने वाले से डरो मत</w:t>
      </w:r>
    </w:p>
    <w:p>
      <w:r>
        <w:t>(d) हवा से बातें करके उसने मौसम जाना</w:t>
      </w:r>
    </w:p>
    <w:p>
      <w:r>
        <w:t>Answer: a</w:t>
      </w:r>
    </w:p>
    <w:p>
      <w:r>
        <w:t>Solution: ✅ सही उत्तर: A. घोड़ा हवा से बातें करता हुआ दौड़ रहा था</w:t>
      </w:r>
    </w:p>
    <w:p>
      <w:r>
        <w:t>🧠 PNC भाषा-नियम: 'हवा से बातें करना' = अत्यंत तेज़ चाल से चलना।</w:t>
      </w:r>
    </w:p>
    <w:p>
      <w:r>
        <w:t>🔍 PNC कारण: A में तेज़ गति का लाक्षणिक भाव है; B, C, D में वार्तालाप का शाब्दिक अर्थ लिया गया है।</w:t>
      </w:r>
    </w:p>
    <w:p>
      <w:r>
        <w:t>⚡ 5-Second Recall: हवा से बातें करना = बहुत तेज़ चलना</w:t>
      </w:r>
    </w:p>
    <w:p>
      <w:r>
        <w:t>Question: किस वाक्य में 'सिर उठाना' मुहावरे का सही प्रयोग हुआ है?</w:t>
      </w:r>
    </w:p>
    <w:p>
      <w:r>
        <w:t>In which sentence is the idiom 'to raise one's head' used correctly?</w:t>
      </w:r>
    </w:p>
    <w:p>
      <w:r>
        <w:t>(a) नींद से जागकर उसने सिर उठाया</w:t>
      </w:r>
    </w:p>
    <w:p>
      <w:r>
        <w:t>(b) गर्दन दर्द में वह सिर नहीं उठा पा रहा था</w:t>
      </w:r>
    </w:p>
    <w:p>
      <w:r>
        <w:t>(c) पराजय के बाद भी विद्रोहियों ने फिर सिर उठाया</w:t>
      </w:r>
    </w:p>
    <w:p>
      <w:r>
        <w:t>(d) सिर उठाकर उसने छत देखी</w:t>
      </w:r>
    </w:p>
    <w:p>
      <w:r>
        <w:t>Answer: c</w:t>
      </w:r>
    </w:p>
    <w:p>
      <w:r>
        <w:t>Solution: ✅ सही उत्तर: C. पराजय के बाद भी विद्रोहियों ने फिर सिर उठाया</w:t>
      </w:r>
    </w:p>
    <w:p>
      <w:r>
        <w:t>🧠 PNC भाषा-नियम: 'सिर उठाना' = विरोध/विद्रोह के लिए खड़ा होना।</w:t>
      </w:r>
    </w:p>
    <w:p>
      <w:r>
        <w:t>🔍 PNC कारण: C में पुनः विरोध करने का भाव है; A, B, D शारीरिक क्रिया के शाब्दिक प्रयोग हैं।</w:t>
      </w:r>
    </w:p>
    <w:p>
      <w:r>
        <w:t>⚡ 5-Second Recall: सिर उठाना = विरोध/विद्रोह करना</w:t>
      </w:r>
    </w:p>
    <w:p>
      <w:r>
        <w:t>Question: किस वाक्य में 'रंग जमाना' मुहावरे का सही प्रयोग हुआ है?</w:t>
      </w:r>
    </w:p>
    <w:p>
      <w:r>
        <w:t>In which sentence is the idiom 'to establish one's sway' used correctly?</w:t>
      </w:r>
    </w:p>
    <w:p>
      <w:r>
        <w:t>(a) कपड़े धोने में उसने रंग जमाया</w:t>
      </w:r>
    </w:p>
    <w:p>
      <w:r>
        <w:t>(b) नए गायक ने सभा में खूब रंग जमाया</w:t>
      </w:r>
    </w:p>
    <w:p>
      <w:r>
        <w:t>(c) रंग जमाने के लिए उसने ब्रश खरीदा</w:t>
      </w:r>
    </w:p>
    <w:p>
      <w:r>
        <w:t>(d) दीवार पर रंग जमाकर वह लौटा</w:t>
      </w:r>
    </w:p>
    <w:p>
      <w:r>
        <w:t>Answer: b</w:t>
      </w:r>
    </w:p>
    <w:p>
      <w:r>
        <w:t>Solution: ✅ सही उत्तर: B. नए गायक ने सभा में खूब रंग जमाया</w:t>
      </w:r>
    </w:p>
    <w:p>
      <w:r>
        <w:t>🧠 PNC भाषा-नियम: 'रंग जमाना' = छा जाना / अपना प्रभाव स्थापित करना।</w:t>
      </w:r>
    </w:p>
    <w:p>
      <w:r>
        <w:t>🔍 PNC कारण: B में प्रभाव/धाक जमाने का भाव है; शेष विकल्प रंगाई के शाब्दिक अर्थ में हैं।</w:t>
      </w:r>
    </w:p>
    <w:p>
      <w:r>
        <w:t>⚡ 5-Second Recall: रंग जमाना = छा जाना</w:t>
      </w:r>
    </w:p>
    <w:p>
      <w:r>
        <w:t>Question: किस वाक्य में 'कलेजा टुकड़े-टुकड़े होना' मुहावरे का सही प्रयोग हुआ है?</w:t>
      </w:r>
    </w:p>
    <w:p>
      <w:r>
        <w:t>In which sentence is the idiom 'heart breaking into pieces' used correctly?</w:t>
      </w:r>
    </w:p>
    <w:p>
      <w:r>
        <w:t>(a) बेटे की मृत्यु पर उसका कलेजा टुकड़े-टुकड़े हो गया</w:t>
      </w:r>
    </w:p>
    <w:p>
      <w:r>
        <w:t>(b) दौड़ने से उसका कलेजा टुकड़े-टुकड़े हो गया</w:t>
      </w:r>
    </w:p>
    <w:p>
      <w:r>
        <w:t>(c) खाने पर उसका कलेजा टुकड़े-टुकड़े हुआ</w:t>
      </w:r>
    </w:p>
    <w:p>
      <w:r>
        <w:t>(d) कलेजा टुकड़े-टुकड़े होने पर उसने सर्जरी कराई</w:t>
      </w:r>
    </w:p>
    <w:p>
      <w:r>
        <w:t>Answer: a</w:t>
      </w:r>
    </w:p>
    <w:p>
      <w:r>
        <w:t>Solution: ✅ सही उत्तर: A. बेटे की मृत्यु पर उसका कलेजा टुकड़े-टुकड़े हो गया</w:t>
      </w:r>
    </w:p>
    <w:p>
      <w:r>
        <w:t>🧠 PNC भाषा-नियम: 'कलेजा टुकड़े-टुकड़े होना' = अत्यधिक दुख/शोक होना।</w:t>
      </w:r>
    </w:p>
    <w:p>
      <w:r>
        <w:t>🔍 PNC कारण: A में शोक का भाव सही है; B, C, D में शारीरिक/शाब्दिक प्रयोग असंगत है।</w:t>
      </w:r>
    </w:p>
    <w:p>
      <w:r>
        <w:t>⚡ 5-Second Recall: कलेजा टुकड़े-टुकड़े = गहरा दुख</w:t>
      </w:r>
    </w:p>
    <w:p>
      <w:r>
        <w:t>Question: किस वाक्य में 'पगड़ी उछालना' मुहावरे का सही प्रयोग हुआ है?</w:t>
      </w:r>
    </w:p>
    <w:p>
      <w:r>
        <w:t>In which sentence is the idiom 'to toss someone's turban' used correctly?</w:t>
      </w:r>
    </w:p>
    <w:p>
      <w:r>
        <w:t>(a) त्योहार पर लोग पगड़ी उछालकर खुश हुए</w:t>
      </w:r>
    </w:p>
    <w:p>
      <w:r>
        <w:t>(b) गलत आरोप लगाकर उसने विरोधी की पगड़ी उछाल दी</w:t>
      </w:r>
    </w:p>
    <w:p>
      <w:r>
        <w:t>(c) हवा में पगड़ी उछलने से वह नाराज़ हुआ</w:t>
      </w:r>
    </w:p>
    <w:p>
      <w:r>
        <w:t>(d) पगड़ी उछालकर उसने नया पगड़ी पहनी</w:t>
      </w:r>
    </w:p>
    <w:p>
      <w:r>
        <w:t>Answer: b</w:t>
      </w:r>
    </w:p>
    <w:p>
      <w:r>
        <w:t>Solution: ✅ सही उत्तर: B. गलत आरोप लगाकर उसने विरोधी की पगड़ी उछाल दी</w:t>
      </w:r>
    </w:p>
    <w:p>
      <w:r>
        <w:t>🧠 PNC भाषा-नियम: 'पगड़ी उछालना' = बेइज़्ज़ती/अपमान करना।</w:t>
      </w:r>
    </w:p>
    <w:p>
      <w:r>
        <w:t>🔍 PNC कारण: B में मान-हानि का भाव सही है; शेष विकल्प शाब्दिक हैं।</w:t>
      </w:r>
    </w:p>
    <w:p>
      <w:r>
        <w:t>⚡ 5-Second Recall: पगड़ी उछालना = अपमान करना</w:t>
      </w:r>
    </w:p>
    <w:p>
      <w:r>
        <w:t>Question: किस वाक्य में 'बूते से बाहर' मुहावरे का सही प्रयोग हुआ है?</w:t>
      </w:r>
    </w:p>
    <w:p>
      <w:r>
        <w:t>In which sentence is the idiom 'beyond one's capacity' used correctly?</w:t>
      </w:r>
    </w:p>
    <w:p>
      <w:r>
        <w:t>(a) इतना भारी कार्य उसके बूते से बाहर था</w:t>
      </w:r>
    </w:p>
    <w:p>
      <w:r>
        <w:t>(b) बूते से बाहर निकलकर उसने जूते पहने</w:t>
      </w:r>
    </w:p>
    <w:p>
      <w:r>
        <w:t>(c) बूते से बाहर होने पर उसे पुरस्कार मिला</w:t>
      </w:r>
    </w:p>
    <w:p>
      <w:r>
        <w:t>(d) वह बूते से बाहर खड़ा होकर बातें करता रहा</w:t>
      </w:r>
    </w:p>
    <w:p>
      <w:r>
        <w:t>Answer: a</w:t>
      </w:r>
    </w:p>
    <w:p>
      <w:r>
        <w:t>Solution: ✅ सही उत्तर: A. इतना भारी कार्य उसके बूते से बाहर था</w:t>
      </w:r>
    </w:p>
    <w:p>
      <w:r>
        <w:t>🧠 PNC भाषा-नियम: 'बूते से बाहर' = सामर्थ्य/शक्ति के बाहर होना।</w:t>
      </w:r>
    </w:p>
    <w:p>
      <w:r>
        <w:t>🔍 PNC कारण: A में क्षमता से अधिक कार्य का भाव है; B, C, D में 'बूता' का शाब्दिक भ्रम है।</w:t>
      </w:r>
    </w:p>
    <w:p>
      <w:r>
        <w:t>⚡ 5-Second Recall: बूते से बाहर = सामर्थ्य से परे</w:t>
      </w:r>
    </w:p>
    <w:p>
      <w:r>
        <w:t>Question: किस वाक्य में 'अक्ल का दुश्मन' मुहावरे का सही प्रयोग हुआ है?</w:t>
      </w:r>
    </w:p>
    <w:p>
      <w:r>
        <w:t>In which sentence is the idiom 'enemy of wisdom' used correctly?</w:t>
      </w:r>
    </w:p>
    <w:p>
      <w:r>
        <w:t>(a) अक्ल का दुश्मन होने के कारण सब उसकी सलाह लेते हैं</w:t>
      </w:r>
    </w:p>
    <w:p>
      <w:r>
        <w:t>(b) अक्ल का दुश्मन बनकर उसने परीक्षा पास की</w:t>
      </w:r>
    </w:p>
    <w:p>
      <w:r>
        <w:t>(c) बार-बार ऐसी गलती करने वाला सचमुच अक्ल का दुश्मन है</w:t>
      </w:r>
    </w:p>
    <w:p>
      <w:r>
        <w:t>(d) अक्ल का दुश्मन उसे शिक्षा देता रहा</w:t>
      </w:r>
    </w:p>
    <w:p>
      <w:r>
        <w:t>Answer: c</w:t>
      </w:r>
    </w:p>
    <w:p>
      <w:r>
        <w:t>Solution: ✅ सही उत्तर: C. बार-बार ऐसी गलती करने वाला सचमुच अक्ल का दुश्मन है</w:t>
      </w:r>
    </w:p>
    <w:p>
      <w:r>
        <w:t>🧠 PNC भाषा-नियम: 'अक्ल का दुश्मन' = मूर्ख, जो समझदारी के विरुद्ध कार्य करे।</w:t>
      </w:r>
    </w:p>
    <w:p>
      <w:r>
        <w:t>🔍 PNC कारण: C में मूर्खता का भाव सही है; A, B, D में प्रशंसा-संगत असंगत प्रयोग है।</w:t>
      </w:r>
    </w:p>
    <w:p>
      <w:r>
        <w:t>⚡ 5-Second Recall: अक्ल का दुश्मन = मूर्ख</w:t>
      </w:r>
    </w:p>
    <w:p>
      <w:r>
        <w:t>Question: किस वाक्य में 'एक पंथ दो काज' मुहावरे का सही प्रयोग हुआ है?</w:t>
      </w:r>
    </w:p>
    <w:p>
      <w:r>
        <w:t>In which sentence is the idiom 'two tasks in one go' used correctly?</w:t>
      </w:r>
    </w:p>
    <w:p>
      <w:r>
        <w:t>(a) एक पंथ दो काज करने से उसका काम बिगड़ गया</w:t>
      </w:r>
    </w:p>
    <w:p>
      <w:r>
        <w:t>(b) एक पंथ दो काज के लिए उसने दो घोड़े खरीदे</w:t>
      </w:r>
    </w:p>
    <w:p>
      <w:r>
        <w:t>(c) दफ़्तर जाते हुए बाज़ार से सामान ले आना एक पंथ दो काज था</w:t>
      </w:r>
    </w:p>
    <w:p>
      <w:r>
        <w:t>(d) एक पंथ दो काज करने पर उसे दंड मिला</w:t>
      </w:r>
    </w:p>
    <w:p>
      <w:r>
        <w:t>Answer: c</w:t>
      </w:r>
    </w:p>
    <w:p>
      <w:r>
        <w:t>Solution: ✅ सही उत्तर: C. दफ़्तर जाते हुए बाज़ार से सामान ले आना एक पंथ दो काज था</w:t>
      </w:r>
    </w:p>
    <w:p>
      <w:r>
        <w:t>🧠 PNC भाषा-नियम: 'एक पंथ दो काज' = एक ही प्रयास में दो कार्य सिद्ध होना।</w:t>
      </w:r>
    </w:p>
    <w:p>
      <w:r>
        <w:t>🔍 PNC कारण: C में एक यात्रा से दो काम पूरे होने का भाव है; शेष विकल्प असंगत हैं।</w:t>
      </w:r>
    </w:p>
    <w:p>
      <w:r>
        <w:t>⚡ 5-Second Recall: एक पंथ दो काज = एक साथ दो काम</w:t>
      </w:r>
    </w:p>
    <w:p>
      <w:r>
        <w:t>Question: किस वाक्य में 'खाक छानना' मुहावरे का सही प्रयोग हुआ है?</w:t>
      </w:r>
    </w:p>
    <w:p>
      <w:r>
        <w:t>In which sentence is the idiom 'to sift dust' used correctly?</w:t>
      </w:r>
    </w:p>
    <w:p>
      <w:r>
        <w:t>(a) किसान ने खेत की खाक छानकर बीज बोए</w:t>
      </w:r>
    </w:p>
    <w:p>
      <w:r>
        <w:t>(b) खाक छानने से उसे पुराना सिक्का मिला</w:t>
      </w:r>
    </w:p>
    <w:p>
      <w:r>
        <w:t>(c) मज़दूर दिन भर खाक छानता रहा</w:t>
      </w:r>
    </w:p>
    <w:p>
      <w:r>
        <w:t>(d) नौकरी की तलाश में वह दिन-रात खाक छानता रहा</w:t>
      </w:r>
    </w:p>
    <w:p>
      <w:r>
        <w:t>Answer: d</w:t>
      </w:r>
    </w:p>
    <w:p>
      <w:r>
        <w:t>Solution: ✅ सही उत्तर: D. नौकरी की तलाश में वह दिन-रात खाक छानता रहा</w:t>
      </w:r>
    </w:p>
    <w:p>
      <w:r>
        <w:t>🧠 PNC भाषा-नियम: 'खाक छानना' = कष्टपूर्वक इधर-उधर भटकना/तलाश करना।</w:t>
      </w:r>
    </w:p>
    <w:p>
      <w:r>
        <w:t>🔍 PNC कारण: D में भटकते हुए खोजने का लाक्षणिक भाव है; A, B, C शाब्दिक हैं।</w:t>
      </w:r>
    </w:p>
    <w:p>
      <w:r>
        <w:t>⚡ 5-Second Recall: खाक छानना = भटकना/तलाश करना</w:t>
      </w:r>
    </w:p>
    <w:p>
      <w:r>
        <w:t>Question: किस वाक्य में 'तीन तेरह करना' मुहावरे का सही प्रयोग हुआ है?</w:t>
      </w:r>
    </w:p>
    <w:p>
      <w:r>
        <w:t>In which sentence is the idiom 'to make three into thirteen' used correctly?</w:t>
      </w:r>
    </w:p>
    <w:p>
      <w:r>
        <w:t>(a) खिलाड़ियों ने तीन तेरह करके जीत हासिल की</w:t>
      </w:r>
    </w:p>
    <w:p>
      <w:r>
        <w:t>(b) तीन तेरह करने पर संख्या बढ़ गई</w:t>
      </w:r>
    </w:p>
    <w:p>
      <w:r>
        <w:t>(c) गिनती में उसने तीन तेरह कर दिए</w:t>
      </w:r>
    </w:p>
    <w:p>
      <w:r>
        <w:t>(d) चोरों ने घर का सारा सामान तीन तेरह कर दिया</w:t>
      </w:r>
    </w:p>
    <w:p>
      <w:r>
        <w:t>Answer: d</w:t>
      </w:r>
    </w:p>
    <w:p>
      <w:r>
        <w:t>Solution: ✅ सही उत्तर: D. चोरों ने घर का सारा सामान तीन तेरह कर दिया</w:t>
      </w:r>
    </w:p>
    <w:p>
      <w:r>
        <w:t>🧠 PNC भाषा-नियम: 'तीन तेरह करना' = सब कुछ बिखेर/लूट/नष्ट कर देना।</w:t>
      </w:r>
    </w:p>
    <w:p>
      <w:r>
        <w:t>🔍 PNC कारण: D में सामान लूटकर बर्बाद करने का भाव है; A, B, C गणितीय शाब्दिक अर्थ में हैं।</w:t>
      </w:r>
    </w:p>
    <w:p>
      <w:r>
        <w:t>⚡ 5-Second Recall: तीन तेरह करना = नष्ट/बिखेर देना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