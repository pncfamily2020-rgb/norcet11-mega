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Election Commission of India is established under which Article?</w:t>
      </w:r>
    </w:p>
    <w:p>
      <w:r>
        <w:t>भारत निर्वाचन आयोग की स्थापना किस अनुच्छेद के अंतर्गत की गई है?</w:t>
      </w:r>
    </w:p>
    <w:p>
      <w:r>
        <w:t>(a) Article 324</w:t>
      </w:r>
    </w:p>
    <w:p>
      <w:r>
        <w:t>(b) Article 326</w:t>
      </w:r>
    </w:p>
    <w:p>
      <w:r>
        <w:t>(c) Article 329</w:t>
      </w:r>
    </w:p>
    <w:p>
      <w:r>
        <w:t>(d) Article 325</w:t>
      </w:r>
    </w:p>
    <w:p>
      <w:r>
        <w:t>Answer: a</w:t>
      </w:r>
    </w:p>
    <w:p>
      <w:r>
        <w:t>Solution: ✅ Correct Answer: A. Article 324</w:t>
      </w:r>
    </w:p>
    <w:p>
      <w:r>
        <w:t>🧠 Core Concept: Article 324 vests the superintendence, direction and control of elections in the Election Commission of India.</w:t>
      </w:r>
    </w:p>
    <w:p>
      <w:r>
        <w:t>🔍 Why This Is Correct: The Commission conducts elections to Parliament, state legislatures, and the offices of President and Vice-President.</w:t>
      </w:r>
    </w:p>
    <w:p>
      <w:r>
        <w:t>⚠️ Exam Trap: 324 = Election Commission; 326 = adult suffrage; 329 = bar on court interference.</w:t>
      </w:r>
    </w:p>
    <w:p>
      <w:r>
        <w:t>⚡ 5-Second Recall: ECI = Art 324.</w:t>
      </w:r>
    </w:p>
    <w:p>
      <w:r>
        <w:t>💎 PNC Exam Pearl: The Commission was first constituted on 25 January 1950 — celebrated as National Voters' Day.</w:t>
      </w:r>
    </w:p>
    <w:p>
      <w:r>
        <w:t>Question: The Chief Election Commissioner is appointed by whom?</w:t>
      </w:r>
    </w:p>
    <w:p>
      <w:r>
        <w:t>मुख्य निर्वाचन आयुक्त की नियुक्ति किसके द्वारा की जाती है?</w:t>
      </w:r>
    </w:p>
    <w:p>
      <w:r>
        <w:t>(a) The Prime Minister</w:t>
      </w:r>
    </w:p>
    <w:p>
      <w:r>
        <w:t>(b) The Parliament</w:t>
      </w:r>
    </w:p>
    <w:p>
      <w:r>
        <w:t>(c) The President</w:t>
      </w:r>
    </w:p>
    <w:p>
      <w:r>
        <w:t>(d) The Chief Justice of India</w:t>
      </w:r>
    </w:p>
    <w:p>
      <w:r>
        <w:t>Answer: c</w:t>
      </w:r>
    </w:p>
    <w:p>
      <w:r>
        <w:t>Solution: ✅ Correct Answer: C. The President</w:t>
      </w:r>
    </w:p>
    <w:p>
      <w:r>
        <w:t>🧠 Core Concept: Article 324(2) provides that the CEC and other Election Commissioners are appointed by the President.</w:t>
      </w:r>
    </w:p>
    <w:p>
      <w:r>
        <w:t>🔍 Why This Is Correct: The appointments are made subject to parliamentary law — currently the ECI Act, 1991.</w:t>
      </w:r>
    </w:p>
    <w:p>
      <w:r>
        <w:t>⚠️ Exam Trap: President appoints the CEC — not the PM or Parliament.</w:t>
      </w:r>
    </w:p>
    <w:p>
      <w:r>
        <w:t>⚡ 5-Second Recall: CEC appointed by the President.</w:t>
      </w:r>
    </w:p>
    <w:p>
      <w:r>
        <w:t>💎 PNC Exam Pearl: The CEC's salary is charged on the Consolidated Fund of India.</w:t>
      </w:r>
    </w:p>
    <w:p>
      <w:r>
        <w:t>Question: The term of office of the Chief Election Commissioner is?</w:t>
      </w:r>
    </w:p>
    <w:p>
      <w:r>
        <w:t>मुख्य निर्वाचन आयुक्त का कार्यकाल कितना होता है?</w:t>
      </w:r>
    </w:p>
    <w:p>
      <w:r>
        <w:t>(a) 6 years or 65 years of age, whichever is earlier</w:t>
      </w:r>
    </w:p>
    <w:p>
      <w:r>
        <w:t>(b) 5 years or 60 years of age, whichever is earlier</w:t>
      </w:r>
    </w:p>
    <w:p>
      <w:r>
        <w:t>(c) 6 years or 62 years of age, whichever is earlier</w:t>
      </w:r>
    </w:p>
    <w:p>
      <w:r>
        <w:t>(d) 5 years or 65 years of age, whichever is earlier</w:t>
      </w:r>
    </w:p>
    <w:p>
      <w:r>
        <w:t>Answer: a</w:t>
      </w:r>
    </w:p>
    <w:p>
      <w:r>
        <w:t>Solution: ✅ Correct Answer: A. 6 years or 65 years of age, whichever is earlier</w:t>
      </w:r>
    </w:p>
    <w:p>
      <w:r>
        <w:t>🧠 Core Concept: The CEC holds office for six years or till the age of 65, whichever is earlier.</w:t>
      </w:r>
    </w:p>
    <w:p>
      <w:r>
        <w:t>🔍 Why This Is Correct: The same applies to the other Election Commissioners.</w:t>
      </w:r>
    </w:p>
    <w:p>
      <w:r>
        <w:t>⚠️ Exam Trap: 6 years or 65 — do not confuse with the UPSC chairman (6 years or 65) or the CAG (6 years or 65) — same pattern!</w:t>
      </w:r>
    </w:p>
    <w:p>
      <w:r>
        <w:t>⚡ 5-Second Recall: CEC: 6 years or 65.</w:t>
      </w:r>
    </w:p>
    <w:p>
      <w:r>
        <w:t>💎 PNC Exam Pearl: T.N. Seshan completed a full six-year tenure (1990–96).</w:t>
      </w:r>
    </w:p>
    <w:p>
      <w:r>
        <w:t>Question: Who was the first Chief Election Commissioner of India?</w:t>
      </w:r>
    </w:p>
    <w:p>
      <w:r>
        <w:t>भारत के प्रथम मुख्य निर्वाचन आयुक्त कौन थे?</w:t>
      </w:r>
    </w:p>
    <w:p>
      <w:r>
        <w:t>(a) T. N. Seshan</w:t>
      </w:r>
    </w:p>
    <w:p>
      <w:r>
        <w:t>(b) Sukumar Sen</w:t>
      </w:r>
    </w:p>
    <w:p>
      <w:r>
        <w:t>(c) K. V. K. Sundaram</w:t>
      </w:r>
    </w:p>
    <w:p>
      <w:r>
        <w:t>(d) M. S. Gill</w:t>
      </w:r>
    </w:p>
    <w:p>
      <w:r>
        <w:t>Answer: b</w:t>
      </w:r>
    </w:p>
    <w:p>
      <w:r>
        <w:t>Solution: ✅ Correct Answer: B. Sukumar Sen</w:t>
      </w:r>
    </w:p>
    <w:p>
      <w:r>
        <w:t>🧠 Core Concept: Sukumar Sen was the first Chief Election Commissioner, serving from 1950 to 1958.</w:t>
      </w:r>
    </w:p>
    <w:p>
      <w:r>
        <w:t>🔍 Why This Is Correct: He conducted India's first general elections in 1951–52 — the largest electoral exercise of its time.</w:t>
      </w:r>
    </w:p>
    <w:p>
      <w:r>
        <w:t>⚠️ Exam Trap: First CEC = Sukumar Sen (1950); not T.N. Seshan, who served 1990–96.</w:t>
      </w:r>
    </w:p>
    <w:p>
      <w:r>
        <w:t>⚡ 5-Second Recall: First CEC = Sukumar Sen.</w:t>
      </w:r>
    </w:p>
    <w:p>
      <w:r>
        <w:t>💎 PNC Exam Pearl: T.N. Seshan is remembered for strict enforcement of the Model Code of Conduct.</w:t>
      </w:r>
    </w:p>
    <w:p>
      <w:r>
        <w:t>Question: Elections to the Lok Sabha and state Assemblies are held on the basis of?</w:t>
      </w:r>
    </w:p>
    <w:p>
      <w:r>
        <w:t>लोकसभा और राज्य विधानसभाओं के चुनाव किस आधार पर आयोजित किए जाते हैं?</w:t>
      </w:r>
    </w:p>
    <w:p>
      <w:r>
        <w:t>(a) Proportional representation</w:t>
      </w:r>
    </w:p>
    <w:p>
      <w:r>
        <w:t>(b) Communal representation</w:t>
      </w:r>
    </w:p>
    <w:p>
      <w:r>
        <w:t>(c) Property-based franchise</w:t>
      </w:r>
    </w:p>
    <w:p>
      <w:r>
        <w:t>(d) Universal adult suffrage</w:t>
      </w:r>
    </w:p>
    <w:p>
      <w:r>
        <w:t>Answer: d</w:t>
      </w:r>
    </w:p>
    <w:p>
      <w:r>
        <w:t>Solution: ✅ Correct Answer: D. Universal adult suffrage</w:t>
      </w:r>
    </w:p>
    <w:p>
      <w:r>
        <w:t>🧠 Core Concept: Article 326 provides for elections to the Lok Sabha and Assemblies on the basis of universal adult suffrage — every citizen of 18 years and above.</w:t>
      </w:r>
    </w:p>
    <w:p>
      <w:r>
        <w:t>🔍 Why This Is Correct: The 61st Amendment (1988) lowered the age from 21 to 18.</w:t>
      </w:r>
    </w:p>
    <w:p>
      <w:r>
        <w:t>⚠️ Exam Trap: Parliament/Assembly = first-past-the-post with adult suffrage; the President, VP and RS use indirect/proportional methods.</w:t>
      </w:r>
    </w:p>
    <w:p>
      <w:r>
        <w:t>⚡ 5-Second Recall: LS/Assembly elections = universal adult suffrage (18+).</w:t>
      </w:r>
    </w:p>
    <w:p>
      <w:r>
        <w:t>💎 PNC Exam Pearl: Article 325 prohibits discrimination in electoral rolls on grounds of religion, race, caste or sex.</w:t>
      </w:r>
    </w:p>
    <w:p>
      <w:r>
        <w:t>Question: The provision for universal adult suffrage is contained in which Article?</w:t>
      </w:r>
    </w:p>
    <w:p>
      <w:r>
        <w:t>सार्वभौम वयस्क मताधिकार का प्रावधान किस अनुच्छेद में निहित है?</w:t>
      </w:r>
    </w:p>
    <w:p>
      <w:r>
        <w:t>(a) Article 324</w:t>
      </w:r>
    </w:p>
    <w:p>
      <w:r>
        <w:t>(b) Article 326</w:t>
      </w:r>
    </w:p>
    <w:p>
      <w:r>
        <w:t>(c) Article 325</w:t>
      </w:r>
    </w:p>
    <w:p>
      <w:r>
        <w:t>(d) Article 327</w:t>
      </w:r>
    </w:p>
    <w:p>
      <w:r>
        <w:t>Answer: b</w:t>
      </w:r>
    </w:p>
    <w:p>
      <w:r>
        <w:t>Solution: ✅ Correct Answer: B. Article 326</w:t>
      </w:r>
    </w:p>
    <w:p>
      <w:r>
        <w:t>🧠 Core Concept: Article 326 declares that elections shall be on the basis of adult suffrage — every citizen aged 18 or above, registered as a voter.</w:t>
      </w:r>
    </w:p>
    <w:p>
      <w:r>
        <w:t>🔍 Why This Is Correct: The right to vote is a statutory and constitutional right, exercised through the electoral roll.</w:t>
      </w:r>
    </w:p>
    <w:p>
      <w:r>
        <w:t>⚠️ Exam Trap: 326 = adult suffrage; 324 = Election Commission.</w:t>
      </w:r>
    </w:p>
    <w:p>
      <w:r>
        <w:t>⚡ 5-Second Recall: Adult suffrage = Art 326.</w:t>
      </w:r>
    </w:p>
    <w:p>
      <w:r>
        <w:t>💎 PNC Exam Pearl: Voting is a constitutional right but not a Fundamental Right; it becomes a statutory right under the RPA, 1951.</w:t>
      </w:r>
    </w:p>
    <w:p>
      <w:r>
        <w:t>Question: The Chief Election Commissioner can be removed from office only by?</w:t>
      </w:r>
    </w:p>
    <w:p>
      <w:r>
        <w:t>मुख्य निर्वाचन आयुक्त को पद से केवल किस प्रकार हटाया जा सकता है?</w:t>
      </w:r>
    </w:p>
    <w:p>
      <w:r>
        <w:t>(a) The President on his own discretion</w:t>
      </w:r>
    </w:p>
    <w:p>
      <w:r>
        <w:t>(b) A simple majority in Parliament</w:t>
      </w:r>
    </w:p>
    <w:p>
      <w:r>
        <w:t>(c) A special majority, in a manner similar to a Supreme Court judge</w:t>
      </w:r>
    </w:p>
    <w:p>
      <w:r>
        <w:t>(d) The Cabinet</w:t>
      </w:r>
    </w:p>
    <w:p>
      <w:r>
        <w:t>Answer: c</w:t>
      </w:r>
    </w:p>
    <w:p>
      <w:r>
        <w:t>Solution: ✅ Correct Answer: C. A special majority, in a manner similar to a Supreme Court judge</w:t>
      </w:r>
    </w:p>
    <w:p>
      <w:r>
        <w:t>🧠 Core Concept: The CEC can be removed only on grounds of misbehaviour or incapacity, by a resolution passed with the same majority as for a Supreme Court judge's removal.</w:t>
      </w:r>
    </w:p>
    <w:p>
      <w:r>
        <w:t>🔍 Why This Is Correct: This security of tenure protects the Commission's independence.</w:t>
      </w:r>
    </w:p>
    <w:p>
      <w:r>
        <w:t>⚠️ Exam Trap: CEC = SC-judge-level protection; other ECs can be removed on the CEC's recommendation.</w:t>
      </w:r>
    </w:p>
    <w:p>
      <w:r>
        <w:t>⚡ 5-Second Recall: CEC removal = like a SC judge.</w:t>
      </w:r>
    </w:p>
    <w:p>
      <w:r>
        <w:t>💎 PNC Exam Pearl: No CEC has ever been removed from office.</w:t>
      </w:r>
    </w:p>
    <w:p>
      <w:r>
        <w:t>Question: The Model Code of Conduct comes into force from which time?</w:t>
      </w:r>
    </w:p>
    <w:p>
      <w:r>
        <w:t>आदर्श आचार संहिता (Model Code of Conduct) कब से लागू होती है?</w:t>
      </w:r>
    </w:p>
    <w:p>
      <w:r>
        <w:t>(a) From the announcement of elections till the results are declared</w:t>
      </w:r>
    </w:p>
    <w:p>
      <w:r>
        <w:t>(b) Only on the voting day</w:t>
      </w:r>
    </w:p>
    <w:p>
      <w:r>
        <w:t>(c) After the results are declared</w:t>
      </w:r>
    </w:p>
    <w:p>
      <w:r>
        <w:t>(d) Throughout the year</w:t>
      </w:r>
    </w:p>
    <w:p>
      <w:r>
        <w:t>Answer: a</w:t>
      </w:r>
    </w:p>
    <w:p>
      <w:r>
        <w:t>Solution: ✅ Correct Answer: A. From the announcement of elections till the results are declared</w:t>
      </w:r>
    </w:p>
    <w:p>
      <w:r>
        <w:t>🧠 Core Concept: The Model Code of Conduct operates from the date elections are announced until the results are declared.</w:t>
      </w:r>
    </w:p>
    <w:p>
      <w:r>
        <w:t>🔍 Why This Is Correct: It binds parties, candidates and governments, preventing misuse of official machinery.</w:t>
      </w:r>
    </w:p>
    <w:p>
      <w:r>
        <w:t>⚠️ Exam Trap: MCC is not a statutory law — it is a set of moral guidelines enforced by the ECI.</w:t>
      </w:r>
    </w:p>
    <w:p>
      <w:r>
        <w:t>⚡ 5-Second Recall: MCC: announcement → results.</w:t>
      </w:r>
    </w:p>
    <w:p>
      <w:r>
        <w:t>💎 PNC Exam Pearl: The MCC originated from Kerala's 1960 elections and was fully applied from 1971.</w:t>
      </w:r>
    </w:p>
    <w:p>
      <w:r>
        <w:t>Question: The anti-defection law is contained in which Schedule of the Constitution?</w:t>
      </w:r>
    </w:p>
    <w:p>
      <w:r>
        <w:t>दल-बदल विरोधी कानून संविधान की किस अनुसूची में निहित है?</w:t>
      </w:r>
    </w:p>
    <w:p>
      <w:r>
        <w:t>(a) Ninth Schedule</w:t>
      </w:r>
    </w:p>
    <w:p>
      <w:r>
        <w:t>(b) Tenth Schedule</w:t>
      </w:r>
    </w:p>
    <w:p>
      <w:r>
        <w:t>(c) Eleventh Schedule</w:t>
      </w:r>
    </w:p>
    <w:p>
      <w:r>
        <w:t>(d) Twelfth Schedule</w:t>
      </w:r>
    </w:p>
    <w:p>
      <w:r>
        <w:t>Answer: b</w:t>
      </w:r>
    </w:p>
    <w:p>
      <w:r>
        <w:t>Solution: ✅ Correct Answer: B. Tenth Schedule</w:t>
      </w:r>
    </w:p>
    <w:p>
      <w:r>
        <w:t>🧠 Core Concept: The Tenth Schedule — added by the 52nd Amendment (1985) — contains the anti-defection law.</w:t>
      </w:r>
    </w:p>
    <w:p>
      <w:r>
        <w:t>🔍 Why This Is Correct: It disqualifies members who voluntarily give up party membership or defy the party whip.</w:t>
      </w:r>
    </w:p>
    <w:p>
      <w:r>
        <w:t>⚠️ Exam Trap: 10th Schedule = anti-defection; 9th Schedule = protected laws; 11th/12th = local bodies.</w:t>
      </w:r>
    </w:p>
    <w:p>
      <w:r>
        <w:t>⚡ 5-Second Recall: Anti-defection = 10th Schedule.</w:t>
      </w:r>
    </w:p>
    <w:p>
      <w:r>
        <w:t>💎 PNC Exam Pearl: The schedule was inspired by the British and Canadian anti-defection practices.</w:t>
      </w:r>
    </w:p>
    <w:p>
      <w:r>
        <w:t>Question: The anti-defection law was added by which constitutional amendment?</w:t>
      </w:r>
    </w:p>
    <w:p>
      <w:r>
        <w:t>दल-बदल विरोधी कानून किस संवैधानिक संशोधन द्वारा जोड़ा गया?</w:t>
      </w:r>
    </w:p>
    <w:p>
      <w:r>
        <w:t>(a) 42nd Amendment</w:t>
      </w:r>
    </w:p>
    <w:p>
      <w:r>
        <w:t>(b) 91st Amendment</w:t>
      </w:r>
    </w:p>
    <w:p>
      <w:r>
        <w:t>(c) 44th Amendment</w:t>
      </w:r>
    </w:p>
    <w:p>
      <w:r>
        <w:t>(d) 52nd Amendment</w:t>
      </w:r>
    </w:p>
    <w:p>
      <w:r>
        <w:t>Answer: d</w:t>
      </w:r>
    </w:p>
    <w:p>
      <w:r>
        <w:t>Solution: ✅ Correct Answer: D. 52nd Amendment</w:t>
      </w:r>
    </w:p>
    <w:p>
      <w:r>
        <w:t>🧠 Core Concept: The 52nd Amendment (1985) inserted the Tenth Schedule, dealing with disqualification on grounds of defection.</w:t>
      </w:r>
    </w:p>
    <w:p>
      <w:r>
        <w:t>🔍 Why This Is Correct: The 91st Amendment (2003) later tightened it by removing the split exemption.</w:t>
      </w:r>
    </w:p>
    <w:p>
      <w:r>
        <w:t>⚠️ Exam Trap: 52nd = original anti-defection; 91st = its 2003 amendment.</w:t>
      </w:r>
    </w:p>
    <w:p>
      <w:r>
        <w:t>⚡ 5-Second Recall: Anti-defection = 52nd Amendment (1985).</w:t>
      </w:r>
    </w:p>
    <w:p>
      <w:r>
        <w:t>💎 PNC Exam Pearl: The law was the 1985 response to large-scale defections after 1967.</w:t>
      </w:r>
    </w:p>
    <w:p>
      <w:r>
        <w:t>Question: NOTA (None of the Above) was introduced in India in which year?</w:t>
      </w:r>
    </w:p>
    <w:p>
      <w:r>
        <w:t>भारत में NOTA (उपर्युक्त में से कोई नहीं) किस वर्ष प्रस्तुत किया गया?</w:t>
      </w:r>
    </w:p>
    <w:p>
      <w:r>
        <w:t>(a) 2010</w:t>
      </w:r>
    </w:p>
    <w:p>
      <w:r>
        <w:t>(b) 2013</w:t>
      </w:r>
    </w:p>
    <w:p>
      <w:r>
        <w:t>(c) 2014</w:t>
      </w:r>
    </w:p>
    <w:p>
      <w:r>
        <w:t>(d) 2016</w:t>
      </w:r>
    </w:p>
    <w:p>
      <w:r>
        <w:t>Answer: b</w:t>
      </w:r>
    </w:p>
    <w:p>
      <w:r>
        <w:t>Solution: ✅ Correct Answer: B. 2013</w:t>
      </w:r>
    </w:p>
    <w:p>
      <w:r>
        <w:t>🧠 Core Concept: The Supreme Court, in PUCL v. Union of India (2013), directed the introduction of the NOTA option on EVMs.</w:t>
      </w:r>
    </w:p>
    <w:p>
      <w:r>
        <w:t>🔍 Why This Is Correct: NOTA lets voters reject all candidates; first used in the 2013 assembly elections.</w:t>
      </w:r>
    </w:p>
    <w:p>
      <w:r>
        <w:t>⚠️ Exam Trap: NOTA = 2013 (Supreme Court direction), not 2014.</w:t>
      </w:r>
    </w:p>
    <w:p>
      <w:r>
        <w:t>⚡ 5-Second Recall: NOTA introduced 2013.</w:t>
      </w:r>
    </w:p>
    <w:p>
      <w:r>
        <w:t>💎 PNC Exam Pearl: NOTA votes do not affect the result — the candidate with the most valid votes still wins.</w:t>
      </w:r>
    </w:p>
    <w:p>
      <w:r>
        <w:t>Question: Match List-I (Article) with List-II (Provision):</w:t>
      </w:r>
    </w:p>
    <w:p>
      <w:r>
        <w:t>List-I: 1. Article 324  2. Article 325  3. Article 326  4. Article 329</w:t>
      </w:r>
    </w:p>
    <w:p>
      <w:r>
        <w:t>List-II: A. Adult suffrage  B. Election Commission  C. Bar on court interference in elections  D. No discrimination in electoral rolls</w:t>
      </w:r>
    </w:p>
    <w:p>
      <w:r>
        <w:t>सूची-I (अनुच्छेद) को सूची-II (प्रावधान) से सुमेलित कीजिए:</w:t>
      </w:r>
    </w:p>
    <w:p>
      <w:r>
        <w:t>सूची-I: 1. अनुच्छेद 324  2. अनुच्छेद 325  3. अनुच्छेद 326  4. अनुच्छेद 329</w:t>
      </w:r>
    </w:p>
    <w:p>
      <w:r>
        <w:t>सूची-II: A. वयस्क मताधिकार  B. निर्वाचन आयोग  C. चुनावों में न्यायालयी हस्तक्षेप पर रोक  D. निर्वाचक नामावली में भेदभाव का निषेध</w:t>
      </w:r>
    </w:p>
    <w:p>
      <w:r>
        <w:t>(a) 1-A, 2-B, 3-C, 4-D</w:t>
      </w:r>
    </w:p>
    <w:p>
      <w:r>
        <w:t>(b) 1-B, 2-A, 3-D, 4-C</w:t>
      </w:r>
    </w:p>
    <w:p>
      <w:r>
        <w:t>(c) 1-B, 2-D, 3-A, 4-C</w:t>
      </w:r>
    </w:p>
    <w:p>
      <w:r>
        <w:t>(d) 1-D, 2-C, 3-B, 4-A</w:t>
      </w:r>
    </w:p>
    <w:p>
      <w:r>
        <w:t>Answer: c</w:t>
      </w:r>
    </w:p>
    <w:p>
      <w:r>
        <w:t>Solution: ✅ Correct Answer: C. 1-B, 2-D, 3-A, 4-C</w:t>
      </w:r>
    </w:p>
    <w:p>
      <w:r>
        <w:t>🧠 Core Concept: 324 = Election Commission (B); 325 = no discrimination in rolls (D); 326 = adult suffrage (A); 329 = bar on court interference (C).</w:t>
      </w:r>
    </w:p>
    <w:p>
      <w:r>
        <w:t>🔍 Why This Is Correct: These four Articles form the constitutional core of the election process.</w:t>
      </w:r>
    </w:p>
    <w:p>
      <w:r>
        <w:t>🧩 Option Check: Every wrong option scrambles at least two pairings.</w:t>
      </w:r>
    </w:p>
    <w:p>
      <w:r>
        <w:t>⚠️ Exam Trap: 326 (suffrage) vs 329 (court bar) — one digit apart, frequently swapped.</w:t>
      </w:r>
    </w:p>
    <w:p>
      <w:r>
        <w:t>⚡ 5-Second Recall: 324 ECI, 325 rolls, 326 suffrage, 329 courts.</w:t>
      </w:r>
    </w:p>
    <w:p>
      <w:r>
        <w:t>💎 PNC Exam Pearl: Article 329 keeps election disputes within the election-petition channel.</w:t>
      </w:r>
    </w:p>
    <w:p>
      <w:r>
        <w:t>Question: The 91st Amendment (2003) did which of the following to the anti-defection law?</w:t>
      </w:r>
    </w:p>
    <w:p>
      <w:r>
        <w:t>91वें संशोधन (2003) ने दल-बदल विरोधी कानून में निम्नलिखित में से क्या किया?</w:t>
      </w:r>
    </w:p>
    <w:p>
      <w:r>
        <w:t>(a) Removed the one-third split exemption</w:t>
      </w:r>
    </w:p>
    <w:p>
      <w:r>
        <w:t>(b) Added the merger provision</w:t>
      </w:r>
    </w:p>
    <w:p>
      <w:r>
        <w:t>(c) Banned political parties from defections</w:t>
      </w:r>
    </w:p>
    <w:p>
      <w:r>
        <w:t>(d) Lowered the voting age</w:t>
      </w:r>
    </w:p>
    <w:p>
      <w:r>
        <w:t>Answer: a</w:t>
      </w:r>
    </w:p>
    <w:p>
      <w:r>
        <w:t>Solution: ✅ Correct Answer: A. Removed the one-third split exemption</w:t>
      </w:r>
    </w:p>
    <w:p>
      <w:r>
        <w:t>🧠 Core Concept: The 91st Amendment (2003) deleted the one-third 'split' exemption, leaving only the two-thirds 'merger' as a protection.</w:t>
      </w:r>
    </w:p>
    <w:p>
      <w:r>
        <w:t>🔍 Why This Is Correct: Post-2003, only a merger of a party (with two-thirds of members) escapes disqualification.</w:t>
      </w:r>
    </w:p>
    <w:p>
      <w:r>
        <w:t>⚠️ Exam Trap: Split (1/3) removed; merger (2/3) retained — remember which survived.</w:t>
      </w:r>
    </w:p>
    <w:p>
      <w:r>
        <w:t>⚡ 5-Second Recall: 91st: split gone, merger stays.</w:t>
      </w:r>
    </w:p>
    <w:p>
      <w:r>
        <w:t>💎 PNC Exam Pearl: The same amendment capped the Council of Ministers at 15% of the Lok Sabha strength.</w:t>
      </w:r>
    </w:p>
    <w:p>
      <w:r>
        <w:t>Question: Consider the following statements about the Election Commission:</w:t>
      </w:r>
    </w:p>
    <w:p>
      <w:r>
        <w:t>1. The Chief Election Commissioner can be removed only like a judge of the Supreme Court.</w:t>
      </w:r>
    </w:p>
    <w:p>
      <w:r>
        <w:t>2. The other Election Commissioners can be removed on the recommendation of the Chief Election Commissioner.</w:t>
      </w:r>
    </w:p>
    <w:p>
      <w:r>
        <w:t>3. The President appoints the Chief Election Commissioner and the Election Commissioners.</w:t>
      </w:r>
    </w:p>
    <w:p>
      <w:r>
        <w:t>Which of the statements given above is/are correct?</w:t>
      </w:r>
    </w:p>
    <w:p>
      <w:r>
        <w:t>निर्वाचन आयोग के संबंध में निम्नलिखित कथनों पर विचार कीजिए:</w:t>
      </w:r>
    </w:p>
    <w:p>
      <w:r>
        <w:t>1. मुख्य निर्वाचन आयुक्त को केवल उच्चतम न्यायालय के न्यायाधीश की तरह ही हटाया जा सकता है।</w:t>
      </w:r>
    </w:p>
    <w:p>
      <w:r>
        <w:t>2. अन्य निर्वाचन आयुक्तों को मुख्य निर्वाचन आयुक्त की सिफारिश पर हटाया जा सकता है।</w:t>
      </w:r>
    </w:p>
    <w:p>
      <w:r>
        <w:t>3. मुख्य निर्वाचन आयुक्त और निर्वाचन आयुक्तों की नियुक्ति राष्ट्रपति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CEC has SC-judge-level protection, other ECs can be removed on the CEC's recommendation, and the President makes all appointments.</w:t>
      </w:r>
    </w:p>
    <w:p>
      <w:r>
        <w:t>🔍 Why This Is Correct: All three statements correctly describe the Commission's independence framework.</w:t>
      </w:r>
    </w:p>
    <w:p>
      <w:r>
        <w:t>🧩 Option Check: No statement is false.</w:t>
      </w:r>
    </w:p>
    <w:p>
      <w:r>
        <w:t>⚠️ Exam Trap: The differential removal standard between the CEC and the other ECs is a classic point.</w:t>
      </w:r>
    </w:p>
    <w:p>
      <w:r>
        <w:t>⚡ 5-Second Recall: CEC = SC-judge protection; ECs = CEC's recommendation.</w:t>
      </w:r>
    </w:p>
    <w:p>
      <w:r>
        <w:t>💎 PNC Exam Pearl: The Commission became multi-member in 1993 with two additional Election Commissioners.</w:t>
      </w:r>
    </w:p>
    <w:p>
      <w:r>
        <w:t>Question: Which Chief Election Commissioner is known for strictly enforcing the Model Code of Conduct and electoral reforms in the 1990s?</w:t>
      </w:r>
    </w:p>
    <w:p>
      <w:r>
        <w:t>कौन-से मुख्य निर्वाचन आयुक्त 1990 के दशक में आदर्श आचार संहिता के कड़े अनुपालन और चुनावी सुधारों के लिए जाने जाते हैं?</w:t>
      </w:r>
    </w:p>
    <w:p>
      <w:r>
        <w:t>(a) Sukumar Sen</w:t>
      </w:r>
    </w:p>
    <w:p>
      <w:r>
        <w:t>(b) S. L. Shakdher</w:t>
      </w:r>
    </w:p>
    <w:p>
      <w:r>
        <w:t>(c) T. N. Seshan</w:t>
      </w:r>
    </w:p>
    <w:p>
      <w:r>
        <w:t>(d) H. S. Brahma</w:t>
      </w:r>
    </w:p>
    <w:p>
      <w:r>
        <w:t>Answer: c</w:t>
      </w:r>
    </w:p>
    <w:p>
      <w:r>
        <w:t>Solution: ✅ Correct Answer: C. T. N. Seshan</w:t>
      </w:r>
    </w:p>
    <w:p>
      <w:r>
        <w:t>🧠 Core Concept: T. N. Seshan (CEC 1990–96) is remembered for fearless enforcement of the Model Code of Conduct and major electoral reforms.</w:t>
      </w:r>
    </w:p>
    <w:p>
      <w:r>
        <w:t>🔍 Why This Is Correct: His tenure saw the introduction of voter ID cards and strict election discipline.</w:t>
      </w:r>
    </w:p>
    <w:p>
      <w:r>
        <w:t>⚠️ Exam Trap: First CEC = Sukumar Sen; reformer CEC = T.N. Seshan.</w:t>
      </w:r>
    </w:p>
    <w:p>
      <w:r>
        <w:t>⚡ 5-Second Recall: Reformer CEC = T.N. Seshan.</w:t>
      </w:r>
    </w:p>
    <w:p>
      <w:r>
        <w:t>💎 PNC Exam Pearl: The 1993 move to a three-member Commission is linked to the Seshan era.</w:t>
      </w:r>
    </w:p>
    <w:p>
      <w:r>
        <w:t>Question: An election petition challenging a Lok Sabha election is heard by which court?</w:t>
      </w:r>
    </w:p>
    <w:p>
      <w:r>
        <w:t>लोकसभा चुनाव को चुनौती देने वाली चुनाव याचिका किस न्यायालय में सुनी जाती है?</w:t>
      </w:r>
    </w:p>
    <w:p>
      <w:r>
        <w:t>(a) The High Court</w:t>
      </w:r>
    </w:p>
    <w:p>
      <w:r>
        <w:t>(b) The Supreme Court</w:t>
      </w:r>
    </w:p>
    <w:p>
      <w:r>
        <w:t>(c) The Election Commission</w:t>
      </w:r>
    </w:p>
    <w:p>
      <w:r>
        <w:t>(d) The District Court</w:t>
      </w:r>
    </w:p>
    <w:p>
      <w:r>
        <w:t>Answer: a</w:t>
      </w:r>
    </w:p>
    <w:p>
      <w:r>
        <w:t>Solution: ✅ Correct Answer: A. The High Court</w:t>
      </w:r>
    </w:p>
    <w:p>
      <w:r>
        <w:t>🧠 Core Concept: Election petitions against Lok Sabha and Assembly elections are filed in the High Court of the concerned state.</w:t>
      </w:r>
    </w:p>
    <w:p>
      <w:r>
        <w:t>🔍 Why This Is Correct: The Supreme Court hears appeals against the High Court's decision.</w:t>
      </w:r>
    </w:p>
    <w:p>
      <w:r>
        <w:t>⚠️ Exam Trap: Election petitions → High Court first, then appeal to the Supreme Court.</w:t>
      </w:r>
    </w:p>
    <w:p>
      <w:r>
        <w:t>⚡ 5-Second Recall: Election petitions = High Court.</w:t>
      </w:r>
    </w:p>
    <w:p>
      <w:r>
        <w:t>💎 PNC Exam Pearl: Article 329 bars courts from questioning elections except through an election petition.</w:t>
      </w:r>
    </w:p>
    <w:p>
      <w:r>
        <w:t>Question: Under the Tenth Schedule, a member is disqualified for which of the following?</w:t>
      </w:r>
    </w:p>
    <w:p>
      <w:r>
        <w:t>दसवीं अनुसूची के अंतर्गत सदस्य निम्नलिखित में से किन कारणों से अयोग्य घोषित किया जाता है?</w:t>
      </w:r>
    </w:p>
    <w:p>
      <w:r>
        <w:t>(a) Voluntarily giving up membership of the party</w:t>
      </w:r>
    </w:p>
    <w:p>
      <w:r>
        <w:t>(b) Voting against the party's direction</w:t>
      </w:r>
    </w:p>
    <w:p>
      <w:r>
        <w:t>(c) Abstaining from voting against the party's direction</w:t>
      </w:r>
    </w:p>
    <w:p>
      <w:r>
        <w:t>(d) More than one of the above / उपर्युक्त में से एक से अधिक</w:t>
      </w:r>
    </w:p>
    <w:p>
      <w:r>
        <w:t>Answer: d</w:t>
      </w:r>
    </w:p>
    <w:p>
      <w:r>
        <w:t>Solution: ✅ Correct Answer: D. More than one of the above</w:t>
      </w:r>
    </w:p>
    <w:p>
      <w:r>
        <w:t>🧠 Core Concept: A member is disqualified for voluntarily giving up party membership, or for voting or abstaining against the party's direction without permission.</w:t>
      </w:r>
    </w:p>
    <w:p>
      <w:r>
        <w:t>🔍 Why This Is Correct: All three listed actions attract disqualification, so 'more than one of the above' is the answer.</w:t>
      </w:r>
    </w:p>
    <w:p>
      <w:r>
        <w:t>🧩 Option Check: Each option alone states only one of the disqualifying grounds.</w:t>
      </w:r>
    </w:p>
    <w:p>
      <w:r>
        <w:t>⚠️ Exam Trap: Even abstention against the whip can attract disqualification if no permission was taken.</w:t>
      </w:r>
    </w:p>
    <w:p>
      <w:r>
        <w:t>⚡ 5-Second Recall: Defection = give up membership + voting/abstention against whip.</w:t>
      </w:r>
    </w:p>
    <w:p>
      <w:r>
        <w:t>💎 PNC Exam Pearl: An independent member who joins a party after election also stands disqualified.</w:t>
      </w:r>
    </w:p>
    <w:p>
      <w:r>
        <w:t>Question: In the Kihoto Hollohan case (1992), the Supreme Court held that?</w:t>
      </w:r>
    </w:p>
    <w:p>
      <w:r>
        <w:t>किहोतो हॉलोहन वाद (1992) में उच्चतम न्यायालय ने क्या कहा?</w:t>
      </w:r>
    </w:p>
    <w:p>
      <w:r>
        <w:t>(a) The Speaker's decision on defection is final and non-reviewable</w:t>
      </w:r>
    </w:p>
    <w:p>
      <w:r>
        <w:t>(b) The Speaker's decision under the Tenth Schedule is subject to judicial review</w:t>
      </w:r>
    </w:p>
    <w:p>
      <w:r>
        <w:t>(c) Only Parliament can decide defection cases</w:t>
      </w:r>
    </w:p>
    <w:p>
      <w:r>
        <w:t>(d) Defection cases need no decision at all</w:t>
      </w:r>
    </w:p>
    <w:p>
      <w:r>
        <w:t>Answer: b</w:t>
      </w:r>
    </w:p>
    <w:p>
      <w:r>
        <w:t>Solution: ✅ Correct Answer: B. The Speaker's decision under the Tenth Schedule is subject to judicial review</w:t>
      </w:r>
    </w:p>
    <w:p>
      <w:r>
        <w:t>🧠 Core Concept: Kihoto Hollohan (1992) upheld the Tenth Schedule but held that the Presiding Officer's decision is subject to judicial review.</w:t>
      </w:r>
    </w:p>
    <w:p>
      <w:r>
        <w:t>🔍 Why This Is Correct: This check prevents partisan misuse of the Speaker's/Chairman's power.</w:t>
      </w:r>
    </w:p>
    <w:p>
      <w:r>
        <w:t>⚠️ Exam Trap: 'Finality' under the Schedule does not mean immunity from judicial review.</w:t>
      </w:r>
    </w:p>
    <w:p>
      <w:r>
        <w:t>⚡ 5-Second Recall: Kihoto Hollohan: Speaker's ruling reviewable.</w:t>
      </w:r>
    </w:p>
    <w:p>
      <w:r>
        <w:t>💎 PNC Exam Pearl: The Court also ruled that defection proceedings cannot be struck down for mere procedural irregularities.</w:t>
      </w:r>
    </w:p>
    <w:p>
      <w:r>
        <w:t>Question: Consider the following statements about the anti-defection law:</w:t>
      </w:r>
    </w:p>
    <w:p>
      <w:r>
        <w:t>1. A merger of a party protects its members if at least two-thirds of them agree.</w:t>
      </w:r>
    </w:p>
    <w:p>
      <w:r>
        <w:t>2. The 91st Amendment removed the one-third split exemption.</w:t>
      </w:r>
    </w:p>
    <w:p>
      <w:r>
        <w:t>3. Disqualification cases are decided by the Chairman or Speaker of the House.</w:t>
      </w:r>
    </w:p>
    <w:p>
      <w:r>
        <w:t>Which of the statements given above is/are correct?</w:t>
      </w:r>
    </w:p>
    <w:p>
      <w:r>
        <w:t>दल-बदल विरोधी कानून के संबंध में निम्नलिखित कथनों पर विचार कीजिए:</w:t>
      </w:r>
    </w:p>
    <w:p>
      <w:r>
        <w:t>1. किसी दल का विलय (merger) उसके सदस्यों की रक्षा करता है यदि उनमें से कम से कम दो-तिहाई सहमत हों।</w:t>
      </w:r>
    </w:p>
    <w:p>
      <w:r>
        <w:t>2. 91वें संशोधन ने एक-तिहाई विभाजन (split) की छूट समाप्त कर दी।</w:t>
      </w:r>
    </w:p>
    <w:p>
      <w:r>
        <w:t>3. अयोग्यता के मामलों का निर्णय सदन का सभापति या अध्यक्ष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anti-defection scheme protects two-thirds mergers, ended the split exemption in 2003, and makes the Presiding Officer the deciding authority.</w:t>
      </w:r>
    </w:p>
    <w:p>
      <w:r>
        <w:t>🔍 Why This Is Correct: All three statements accurately describe the Tenth Schedule framework.</w:t>
      </w:r>
    </w:p>
    <w:p>
      <w:r>
        <w:t>🧩 Option Check: No statement is false.</w:t>
      </w:r>
    </w:p>
    <w:p>
      <w:r>
        <w:t>⚠️ Exam Trap: Merger = ⅔; the old split = ⅓ (now gone).</w:t>
      </w:r>
    </w:p>
    <w:p>
      <w:r>
        <w:t>⚡ 5-Second Recall: Merger ⅔ protected; Presiding Officer decides.</w:t>
      </w:r>
    </w:p>
    <w:p>
      <w:r>
        <w:t>💎 PNC Exam Pearl: The Supreme Court (2020) directed that defection cases must be decided within three months.</w:t>
      </w:r>
    </w:p>
    <w:p>
      <w:r>
        <w:t>Question: Consider the following statements about the Model Code of Conduct:</w:t>
      </w:r>
    </w:p>
    <w:p>
      <w:r>
        <w:t>1. It is not a statutory law.</w:t>
      </w:r>
    </w:p>
    <w:p>
      <w:r>
        <w:t>2. It comes into force with the announcement of elections.</w:t>
      </w:r>
    </w:p>
    <w:p>
      <w:r>
        <w:t>3. It binds political parties, candidates and the government.</w:t>
      </w:r>
    </w:p>
    <w:p>
      <w:r>
        <w:t>Which of the statements given above is/are correct?</w:t>
      </w:r>
    </w:p>
    <w:p>
      <w:r>
        <w:t>आदर्श आचार संहिता के संबंध में निम्नलिखित कथनों पर विचार कीजिए:</w:t>
      </w:r>
    </w:p>
    <w:p>
      <w:r>
        <w:t>1. यह कोई वैधानिक कानून नहीं है।</w:t>
      </w:r>
    </w:p>
    <w:p>
      <w:r>
        <w:t>2. यह चुनावों की घोषणा के साथ लागू होती है।</w:t>
      </w:r>
    </w:p>
    <w:p>
      <w:r>
        <w:t>3. यह राजनीतिक दलों, उम्मीदवारों और सरकार को बाध्य करती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MCC is a non-statutory code enforced by the ECI from the announcement of elections till the results.</w:t>
      </w:r>
    </w:p>
    <w:p>
      <w:r>
        <w:t>🔍 Why This Is Correct: All three statements are correct — it is voluntary in letter but strictly enforced.</w:t>
      </w:r>
    </w:p>
    <w:p>
      <w:r>
        <w:t>🧩 Option Check: No statement is false.</w:t>
      </w:r>
    </w:p>
    <w:p>
      <w:r>
        <w:t>⚠️ Exam Trap: MCC is NOT enforceable in court as a law, though its violations invite ECI action.</w:t>
      </w:r>
    </w:p>
    <w:p>
      <w:r>
        <w:t>⚡ 5-Second Recall: MCC: non-statutory, announcement → results.</w:t>
      </w:r>
    </w:p>
    <w:p>
      <w:r>
        <w:t>💎 PNC Exam Pearl: The ECI can issue notices and censure governments for MCC violations.</w:t>
      </w:r>
    </w:p>
    <w:p>
      <w:r>
        <w:t>Question: VVPAT (Voter Verifiable Paper Audit Trail) was introduced in India in which year?</w:t>
      </w:r>
    </w:p>
    <w:p>
      <w:r>
        <w:t>भारत में VVPAT (मतदाता सत्यापनीय पेपर ऑडिट ट्रेल) किस वर्ष प्रस्तुत किया गया?</w:t>
      </w:r>
    </w:p>
    <w:p>
      <w:r>
        <w:t>(a) 2013</w:t>
      </w:r>
    </w:p>
    <w:p>
      <w:r>
        <w:t>(b) 2014</w:t>
      </w:r>
    </w:p>
    <w:p>
      <w:r>
        <w:t>(c) 2010</w:t>
      </w:r>
    </w:p>
    <w:p>
      <w:r>
        <w:t>(d) 2019</w:t>
      </w:r>
    </w:p>
    <w:p>
      <w:r>
        <w:t>Answer: a</w:t>
      </w:r>
    </w:p>
    <w:p>
      <w:r>
        <w:t>Solution: ✅ Correct Answer: A. 2013</w:t>
      </w:r>
    </w:p>
    <w:p>
      <w:r>
        <w:t>🧠 Core Concept: VVPAT was introduced in 2013 and first used in the 2014 general elections.</w:t>
      </w:r>
    </w:p>
    <w:p>
      <w:r>
        <w:t>🔍 Why This Is Correct: VVPAT lets a voter verify that the EVM recorded the vote correctly through a printed slip.</w:t>
      </w:r>
    </w:p>
    <w:p>
      <w:r>
        <w:t>⚠️ Exam Trap: VVPAT = 2013 (introduced); first full-scale use = 2014.</w:t>
      </w:r>
    </w:p>
    <w:p>
      <w:r>
        <w:t>⚡ 5-Second Recall: VVPAT introduced 2013.</w:t>
      </w:r>
    </w:p>
    <w:p>
      <w:r>
        <w:t>💎 PNC Exam Pearl: The Supreme Court's 2019 judgment mandated VVPAT verification of five randomly selected booths per Assembly segment.</w:t>
      </w:r>
    </w:p>
    <w:p>
      <w:r>
        <w:t>Question: The first general elections to the Lok Sabha were held in?</w:t>
      </w:r>
    </w:p>
    <w:p>
      <w:r>
        <w:t>लोकसभा के पहले आम चुनाव कब हुए थे?</w:t>
      </w:r>
    </w:p>
    <w:p>
      <w:r>
        <w:t>(a) 1950–51</w:t>
      </w:r>
    </w:p>
    <w:p>
      <w:r>
        <w:t>(b) 1947–48</w:t>
      </w:r>
    </w:p>
    <w:p>
      <w:r>
        <w:t>(c) 1951–52</w:t>
      </w:r>
    </w:p>
    <w:p>
      <w:r>
        <w:t>(d) 1952–53</w:t>
      </w:r>
    </w:p>
    <w:p>
      <w:r>
        <w:t>Answer: c</w:t>
      </w:r>
    </w:p>
    <w:p>
      <w:r>
        <w:t>Solution: ✅ Correct Answer: C. 1951–52</w:t>
      </w:r>
    </w:p>
    <w:p>
      <w:r>
        <w:t>🧠 Core Concept: India's first general elections were held from October 1951 to February 1952 — the largest democratic exercise of that era.</w:t>
      </w:r>
    </w:p>
    <w:p>
      <w:r>
        <w:t>🔍 Why This Is Correct: Conducted under CEC Sukumar Sen, they created the First Lok Sabha, which met in May 1952.</w:t>
      </w:r>
    </w:p>
    <w:p>
      <w:r>
        <w:t>⚠️ Exam Trap: First elections = 1951–52 (the Constitution's first elections were not in 1950).</w:t>
      </w:r>
    </w:p>
    <w:p>
      <w:r>
        <w:t>⚡ 5-Second Recall: First Lok Sabha elections: 1951–52.</w:t>
      </w:r>
    </w:p>
    <w:p>
      <w:r>
        <w:t>💎 PNC Exam Pearl: About 17 crore voters participated in the first elections.</w:t>
      </w:r>
    </w:p>
    <w:p>
      <w:r>
        <w:t>Question: Consider the following statements about electoral provisions:</w:t>
      </w:r>
    </w:p>
    <w:p>
      <w:r>
        <w:t>1. Article 325 prohibits discrimination in electoral rolls.</w:t>
      </w:r>
    </w:p>
    <w:p>
      <w:r>
        <w:t>2. Article 326 provides for universal adult suffrage.</w:t>
      </w:r>
    </w:p>
    <w:p>
      <w:r>
        <w:t>3. Article 329 bars courts from questioning elections except through an election petition.</w:t>
      </w:r>
    </w:p>
    <w:p>
      <w:r>
        <w:t>Which of the statements given above is/are correct?</w:t>
      </w:r>
    </w:p>
    <w:p>
      <w:r>
        <w:t>चुनावी प्रावधानों के संबंध में निम्नलिखित कथनों पर विचार कीजिए:</w:t>
      </w:r>
    </w:p>
    <w:p>
      <w:r>
        <w:t>1. अनुच्छेद 325 निर्वाचक नामावली में भेदभाव का निषेध करता है।</w:t>
      </w:r>
    </w:p>
    <w:p>
      <w:r>
        <w:t>2. अनुच्छेद 326 सार्वभौम वयस्क मताधिकार का प्रावधान करता है।</w:t>
      </w:r>
    </w:p>
    <w:p>
      <w:r>
        <w:t>3. अनुच्छेद 329 चुनाव याचिका के अलावा चुनावों पर प्रश्न उठाने से न्यायालयों को रोकता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Articles 325, 326 and 329 together secure a fair, universal and court-protected electoral process.</w:t>
      </w:r>
    </w:p>
    <w:p>
      <w:r>
        <w:t>🔍 Why This Is Correct: All three statements correctly describe these provisions.</w:t>
      </w:r>
    </w:p>
    <w:p>
      <w:r>
        <w:t>🧩 Option Check: No statement is false.</w:t>
      </w:r>
    </w:p>
    <w:p>
      <w:r>
        <w:t>⚠️ Exam Trap: 329's bar applies to election matters; constitutional validity of election laws can still be challenged.</w:t>
      </w:r>
    </w:p>
    <w:p>
      <w:r>
        <w:t>⚡ 5-Second Recall: 325 no-discrimination, 326 suffrage, 329 court bar.</w:t>
      </w:r>
    </w:p>
    <w:p>
      <w:r>
        <w:t>💎 PNC Exam Pearl: Article 329A (special election dispute provisions for PM/CM) was deleted by the 44th Amendment.</w:t>
      </w:r>
    </w:p>
    <w:p>
      <w:r>
        <w:t>Question: Match List-I (Amendment) with List-II (Provision):</w:t>
      </w:r>
    </w:p>
    <w:p>
      <w:r>
        <w:t>List-I: 1. 52nd Amendment  2. 61st Amendment  3. 91st Amendment  4. 104th Amendment</w:t>
      </w:r>
    </w:p>
    <w:p>
      <w:r>
        <w:t>List-II: A. Voting age 18  B. Anti-defection law  C. Split exemption removed  D. SC/ST reservation extended to 2030</w:t>
      </w:r>
    </w:p>
    <w:p>
      <w:r>
        <w:t>सूची-I (संशोधन) को सूची-II (प्रावधान) से सुमेलित कीजिए:</w:t>
      </w:r>
    </w:p>
    <w:p>
      <w:r>
        <w:t>सूची-I: 1. 52वां संशोधन  2. 61वां संशोधन  3. 91वां संशोधन  4. 104वां संशोधन</w:t>
      </w:r>
    </w:p>
    <w:p>
      <w:r>
        <w:t>सूची-II: A. मतदान आयु 18  B. दल-बदल विरोधी कानून  C. विभाजन छूट समाप्त  D. SC/ST आरक्षण 2030 तक विस्तारित</w:t>
      </w:r>
    </w:p>
    <w:p>
      <w:r>
        <w:t>(a) 1-B, 2-C, 3-A, 4-D</w:t>
      </w:r>
    </w:p>
    <w:p>
      <w:r>
        <w:t>(b) 1-B, 2-A, 3-C, 4-D</w:t>
      </w:r>
    </w:p>
    <w:p>
      <w:r>
        <w:t>(c) 1-A, 2-B, 3-D, 4-C</w:t>
      </w:r>
    </w:p>
    <w:p>
      <w:r>
        <w:t>(d) 1-C, 2-A, 3-B, 4-D</w:t>
      </w:r>
    </w:p>
    <w:p>
      <w:r>
        <w:t>Answer: b</w:t>
      </w:r>
    </w:p>
    <w:p>
      <w:r>
        <w:t>Solution: ✅ Correct Answer: B. 1-B, 2-A, 3-C, 4-D</w:t>
      </w:r>
    </w:p>
    <w:p>
      <w:r>
        <w:t>🧠 Core Concept: 52nd = anti-defection (B); 61st = voting age 18 (A); 91st = split exemption removed (C); 104th = SC/ST reservation till 2030 (D).</w:t>
      </w:r>
    </w:p>
    <w:p>
      <w:r>
        <w:t>🔍 Why This Is Correct: These four amendments map the evolution of electoral law from 1985 to 2020.</w:t>
      </w:r>
    </w:p>
    <w:p>
      <w:r>
        <w:t>🧩 Option Check: Every wrong option scrambles at least two pairings.</w:t>
      </w:r>
    </w:p>
    <w:p>
      <w:r>
        <w:t>⚠️ Exam Trap: 91st (split removed) is the most mispaired of the four.</w:t>
      </w:r>
    </w:p>
    <w:p>
      <w:r>
        <w:t>⚡ 5-Second Recall: 52 anti-defection, 61 age-18, 91 split-gone, 104 SC/ST-2030.</w:t>
      </w:r>
    </w:p>
    <w:p>
      <w:r>
        <w:t>💎 PNC Exam Pearl: The 104th Amendment also abolished the Anglo-Indian nominated seats.</w:t>
      </w:r>
    </w:p>
    <w:p>
      <w:r>
        <w:t>Question: Consider the following statements about the Election Commission of India:</w:t>
      </w:r>
    </w:p>
    <w:p>
      <w:r>
        <w:t>1. It is a multi-member body — the CEC and two Election Commissioners since 1993.</w:t>
      </w:r>
    </w:p>
    <w:p>
      <w:r>
        <w:t>2. Its expenses are charged on the Consolidated Fund of India.</w:t>
      </w:r>
    </w:p>
    <w:p>
      <w:r>
        <w:t>3. It also conducts the elections for the President and the Vice-President.</w:t>
      </w:r>
    </w:p>
    <w:p>
      <w:r>
        <w:t>Which of the statements given above is/are correct?</w:t>
      </w:r>
    </w:p>
    <w:p>
      <w:r>
        <w:t>भारत निर्वाचन आयोग के संबंध में निम्नलिखित कथनों पर विचार कीजिए:</w:t>
      </w:r>
    </w:p>
    <w:p>
      <w:r>
        <w:t>1. यह बहु-सदस्यीय निकाय है — 1993 से मुख्य निर्वाचन आयुक्त और दो निर्वाचन आयुक्त।</w:t>
      </w:r>
    </w:p>
    <w:p>
      <w:r>
        <w:t>2. इसका व्यय भारत की समेकित निधि पर भारित है।</w:t>
      </w:r>
    </w:p>
    <w:p>
      <w:r>
        <w:t>3. यह राष्ट्रपति और उपराष्ट्रपति के चुनाव भी संचालित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ECI is a three-member body since 1993, its expenses are charged on the Consolidated Fund, and it conducts presidential and vice-presidential elections too.</w:t>
      </w:r>
    </w:p>
    <w:p>
      <w:r>
        <w:t>🔍 Why This Is Correct: All three statements are correct.</w:t>
      </w:r>
    </w:p>
    <w:p>
      <w:r>
        <w:t>🧩 Option Check: No statement is false.</w:t>
      </w:r>
    </w:p>
    <w:p>
      <w:r>
        <w:t>⚠️ Exam Trap: President/VP elections are also under the ECI's superintendence, though conducted by a different method.</w:t>
      </w:r>
    </w:p>
    <w:p>
      <w:r>
        <w:t>⚡ 5-Second Recall: ECI: 3 members, CFI-funded, conducts all four election types.</w:t>
      </w:r>
    </w:p>
    <w:p>
      <w:r>
        <w:t>💎 PNC Exam Pearl: The President's election uses proportional representation by single transferable vote.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