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word 'computer' literally means a machine that:</w:t>
      </w:r>
    </w:p>
    <w:p>
      <w:r>
        <w:t>'कंप्यूटर' शब्द का शाब्दिक अर्थ ऐसी मशीन है जो क्या करती है?</w:t>
      </w:r>
    </w:p>
    <w:p>
      <w:r>
        <w:t>(a) Computes (calculates)</w:t>
      </w:r>
    </w:p>
    <w:p>
      <w:r>
        <w:t>(b) Talks</w:t>
      </w:r>
    </w:p>
    <w:p>
      <w:r>
        <w:t>(c) Moves</w:t>
      </w:r>
    </w:p>
    <w:p>
      <w:r>
        <w:t>(d) Thinks</w:t>
      </w:r>
    </w:p>
    <w:p>
      <w:r>
        <w:t>Answer: a</w:t>
      </w:r>
    </w:p>
    <w:p>
      <w:r>
        <w:t>Solution: ✅ Correct Answer: A. Computes (calculates)</w:t>
      </w:r>
    </w:p>
    <w:p>
      <w:r>
        <w:t>🧠 PNC Core Concept: Latin 'computare' = to calculate; data in, information out.</w:t>
      </w:r>
    </w:p>
    <w:p>
      <w:r>
        <w:t>🔍 Why It Is Correct: Calculation is the founding function; rest came later.</w:t>
      </w:r>
    </w:p>
    <w:p>
      <w:r>
        <w:t>🧭 PNC Tech Path: Word root → compute → calculate.</w:t>
      </w:r>
    </w:p>
    <w:p>
      <w:r>
        <w:t>⚡ 5-Second Recall: Computer = calculator at origin.</w:t>
      </w:r>
    </w:p>
    <w:p>
      <w:r>
        <w:t>Question: Which of these is a defining characteristic of computers?</w:t>
      </w:r>
    </w:p>
    <w:p>
      <w:r>
        <w:t>इनमें से कंप्यूटर की परिभाषित विशेषता कौन-सी है?</w:t>
      </w:r>
    </w:p>
    <w:p>
      <w:r>
        <w:t>(a) Feelings</w:t>
      </w:r>
    </w:p>
    <w:p>
      <w:r>
        <w:t>(b) Accuracy</w:t>
      </w:r>
    </w:p>
    <w:p>
      <w:r>
        <w:t>(c) Hunger</w:t>
      </w:r>
    </w:p>
    <w:p>
      <w:r>
        <w:t>(d) Mood</w:t>
      </w:r>
    </w:p>
    <w:p>
      <w:r>
        <w:t>Answer: b</w:t>
      </w:r>
    </w:p>
    <w:p>
      <w:r>
        <w:t>Solution: ✅ Correct Answer: B. Accuracy</w:t>
      </w:r>
    </w:p>
    <w:p>
      <w:r>
        <w:t>🧠 PNC Core Concept: Speed, accuracy, diligence, versatility, memory — standard five.</w:t>
      </w:r>
    </w:p>
    <w:p>
      <w:r>
        <w:t>🔍 Why It Is Correct: GIGO: output quality follows input quality precisely.</w:t>
      </w:r>
    </w:p>
    <w:p>
      <w:r>
        <w:t>🧭 PNC Tech Path: Traits list → accuracy.</w:t>
      </w:r>
    </w:p>
    <w:p>
      <w:r>
        <w:t>⚡ 5-Second Recall: SAVDM: speed, accuracy, versatility, diligence, memory.</w:t>
      </w:r>
    </w:p>
    <w:p>
      <w:r>
        <w:t>Question: GIGO in computing stands for:</w:t>
      </w:r>
    </w:p>
    <w:p>
      <w:r>
        <w:t>कंप्यूटिंग में GIGO का अर्थ क्या है?</w:t>
      </w:r>
    </w:p>
    <w:p>
      <w:r>
        <w:t>(a) Gate In Gate Out</w:t>
      </w:r>
    </w:p>
    <w:p>
      <w:r>
        <w:t>(b) Go In Go Out</w:t>
      </w:r>
    </w:p>
    <w:p>
      <w:r>
        <w:t>(c) Garbage In Garbage Out</w:t>
      </w:r>
    </w:p>
    <w:p>
      <w:r>
        <w:t>(d) Gain In Gain Out</w:t>
      </w:r>
    </w:p>
    <w:p>
      <w:r>
        <w:t>Answer: c</w:t>
      </w:r>
    </w:p>
    <w:p>
      <w:r>
        <w:t>Solution: ✅ Correct Answer: C. Garbage In Garbage Out</w:t>
      </w:r>
    </w:p>
    <w:p>
      <w:r>
        <w:t>🧠 PNC Core Concept: Wrong input gives wrong output despite perfect processing.</w:t>
      </w:r>
    </w:p>
    <w:p>
      <w:r>
        <w:t>🔍 Why It Is Correct: Computers lack judgment; nurses must feed correct data.</w:t>
      </w:r>
    </w:p>
    <w:p>
      <w:r>
        <w:t>🧭 PNC Tech Path: GIGO expands → garbage pair.</w:t>
      </w:r>
    </w:p>
    <w:p>
      <w:r>
        <w:t>🩺 PNC Nursing Connect: Wrong vitals typed into HMS = wrong charts — GIGO in wards.</w:t>
      </w:r>
    </w:p>
    <w:p>
      <w:r>
        <w:t>⚡ 5-Second Recall: GIGO = garbage in/out.</w:t>
      </w:r>
    </w:p>
    <w:p>
      <w:r>
        <w:t>Question: The three basic components (IPO cycle) of a computer are:</w:t>
      </w:r>
    </w:p>
    <w:p>
      <w:r>
        <w:t>कंप्यूटर के तीन मूल घटक (IPO चक्र) कौन-से हैं?</w:t>
      </w:r>
    </w:p>
    <w:p>
      <w:r>
        <w:t>(a) Hardware-Software-People</w:t>
      </w:r>
    </w:p>
    <w:p>
      <w:r>
        <w:t>(b) Data-Word-Excel</w:t>
      </w:r>
    </w:p>
    <w:p>
      <w:r>
        <w:t>(c) Keyboard-Mouse-Printer</w:t>
      </w:r>
    </w:p>
    <w:p>
      <w:r>
        <w:t>(d) Input-Process-Output</w:t>
      </w:r>
    </w:p>
    <w:p>
      <w:r>
        <w:t>Answer: d</w:t>
      </w:r>
    </w:p>
    <w:p>
      <w:r>
        <w:t>Solution: ✅ Correct Answer: D. Input-Process-Output</w:t>
      </w:r>
    </w:p>
    <w:p>
      <w:r>
        <w:t>🧠 PNC Core Concept: Data enters, CPU processes, information exits (+ storage).</w:t>
      </w:r>
    </w:p>
    <w:p>
      <w:r>
        <w:t>🔍 Why It Is Correct: Universal working model of every computer.</w:t>
      </w:r>
    </w:p>
    <w:p>
      <w:r>
        <w:t>🧭 PNC Tech Path: IPO expands → input-process-output.</w:t>
      </w:r>
    </w:p>
    <w:p>
      <w:r>
        <w:t>⚡ 5-Second Recall: IPO = in-process-out.</w:t>
      </w:r>
    </w:p>
    <w:p>
      <w:r>
        <w:t>Question: The brain of the computer is the:</w:t>
      </w:r>
    </w:p>
    <w:p>
      <w:r>
        <w:t>कंप्यूटर का मस्तिष्क किसे कहते हैं?</w:t>
      </w:r>
    </w:p>
    <w:p>
      <w:r>
        <w:t>(a) CPU</w:t>
      </w:r>
    </w:p>
    <w:p>
      <w:r>
        <w:t>(b) Keyboard</w:t>
      </w:r>
    </w:p>
    <w:p>
      <w:r>
        <w:t>(c) Printer</w:t>
      </w:r>
    </w:p>
    <w:p>
      <w:r>
        <w:t>(d) Monitor</w:t>
      </w:r>
    </w:p>
    <w:p>
      <w:r>
        <w:t>Answer: a</w:t>
      </w:r>
    </w:p>
    <w:p>
      <w:r>
        <w:t>Solution: ✅ Correct Answer: A. CPU</w:t>
      </w:r>
    </w:p>
    <w:p>
      <w:r>
        <w:t>🧠 PNC Core Concept: ALU + CU + registers on the microprocessor chip.</w:t>
      </w:r>
    </w:p>
    <w:p>
      <w:r>
        <w:t>🔍 Why It Is Correct: All processing happens here.</w:t>
      </w:r>
    </w:p>
    <w:p>
      <w:r>
        <w:t>🧭 PNC Tech Path: Brain → CPU.</w:t>
      </w:r>
    </w:p>
    <w:p>
      <w:r>
        <w:t>⚡ 5-Second Recall: Brain = CPU.</w:t>
      </w:r>
    </w:p>
    <w:p>
      <w:r>
        <w:t>Question: Which characteristic means computers never get tired or bored?</w:t>
      </w:r>
    </w:p>
    <w:p>
      <w:r>
        <w:t>कौन-सी विशेषता दर्शाती है कंप्यूटर कभी थकते या ऊबते नहीं?</w:t>
      </w:r>
    </w:p>
    <w:p>
      <w:r>
        <w:t>(a) Memory</w:t>
      </w:r>
    </w:p>
    <w:p>
      <w:r>
        <w:t>(b) Versatility</w:t>
      </w:r>
    </w:p>
    <w:p>
      <w:r>
        <w:t>(c) Diligence</w:t>
      </w:r>
    </w:p>
    <w:p>
      <w:r>
        <w:t>(d) Accuracy</w:t>
      </w:r>
    </w:p>
    <w:p>
      <w:r>
        <w:t>Answer: c</w:t>
      </w:r>
    </w:p>
    <w:p>
      <w:r>
        <w:t>Solution: ✅ Correct Answer: C. Diligence</w:t>
      </w:r>
    </w:p>
    <w:p>
      <w:r>
        <w:t>🧠 PNC Core Concept: Millionth calculation as fresh as the first.</w:t>
      </w:r>
    </w:p>
    <w:p>
      <w:r>
        <w:t>🔍 Why It Is Correct: No fatigue in silicon.</w:t>
      </w:r>
    </w:p>
    <w:p>
      <w:r>
        <w:t>🧭 PNC Tech Path: Tireless → diligence.</w:t>
      </w:r>
    </w:p>
    <w:p>
      <w:r>
        <w:t>⚠️ Exam Trap: Versatility (many tasks) vs diligence (tireless) — word decides.</w:t>
      </w:r>
    </w:p>
    <w:p>
      <w:r>
        <w:t>⚡ 5-Second Recall: Diligence = tireless.</w:t>
      </w:r>
    </w:p>
    <w:p>
      <w:r>
        <w:t>Question: Versatility of computers means they can:</w:t>
      </w:r>
    </w:p>
    <w:p>
      <w:r>
        <w:t>कंप्यूटर की बहुमुखी प्रतिभा का अर्थ वे क्या कर सकते हैं?</w:t>
      </w:r>
    </w:p>
    <w:p>
      <w:r>
        <w:t>(a) Feel emotions</w:t>
      </w:r>
    </w:p>
    <w:p>
      <w:r>
        <w:t>(b) Perform many different tasks</w:t>
      </w:r>
    </w:p>
    <w:p>
      <w:r>
        <w:t>(c) Eat less power</w:t>
      </w:r>
    </w:p>
    <w:p>
      <w:r>
        <w:t>(d) Grow bigger</w:t>
      </w:r>
    </w:p>
    <w:p>
      <w:r>
        <w:t>Answer: b</w:t>
      </w:r>
    </w:p>
    <w:p>
      <w:r>
        <w:t>Solution: ✅ Correct Answer: B. Perform many different tasks</w:t>
      </w:r>
    </w:p>
    <w:p>
      <w:r>
        <w:t>🧠 PNC Core Concept: Same machine types letters, plays films, runs HMS.</w:t>
      </w:r>
    </w:p>
    <w:p>
      <w:r>
        <w:t>🔍 Why It Is Correct: Stored-program design reuses hardware.</w:t>
      </w:r>
    </w:p>
    <w:p>
      <w:r>
        <w:t>🧭 PNC Tech Path: Versatile → many tasks.</w:t>
      </w:r>
    </w:p>
    <w:p>
      <w:r>
        <w:t>⚡ 5-Second Recall: Versatility = many jobs.</w:t>
      </w:r>
    </w:p>
    <w:p>
      <w:r>
        <w:t>Question: Data differs from information in being:</w:t>
      </w:r>
    </w:p>
    <w:p>
      <w:r>
        <w:t>डेटा सूचना से किस प्रकार भिन्न है?</w:t>
      </w:r>
    </w:p>
    <w:p>
      <w:r>
        <w:t>(a) Always correct</w:t>
      </w:r>
    </w:p>
    <w:p>
      <w:r>
        <w:t>(b) Printed only</w:t>
      </w:r>
    </w:p>
    <w:p>
      <w:r>
        <w:t>(c) Processed</w:t>
      </w:r>
    </w:p>
    <w:p>
      <w:r>
        <w:t>(d) Raw unprocessed facts</w:t>
      </w:r>
    </w:p>
    <w:p>
      <w:r>
        <w:t>Answer: d</w:t>
      </w:r>
    </w:p>
    <w:p>
      <w:r>
        <w:t>Solution: ✅ Correct Answer: D. Raw unprocessed facts</w:t>
      </w:r>
    </w:p>
    <w:p>
      <w:r>
        <w:t>🧠 PNC Core Concept: Data + processing = information (e.g., temps vs fever chart).</w:t>
      </w:r>
    </w:p>
    <w:p>
      <w:r>
        <w:t>🔍 Why It Is Correct: Processing adds meaning.</w:t>
      </w:r>
    </w:p>
    <w:p>
      <w:r>
        <w:t>🧭 PNC Tech Path: Raw facts → data.</w:t>
      </w:r>
    </w:p>
    <w:p>
      <w:r>
        <w:t>🩺 PNC Nursing Connect: Vitals are data; the trend chart is information.</w:t>
      </w:r>
    </w:p>
    <w:p>
      <w:r>
        <w:t>⚡ 5-Second Recall: Data raw, information cooked.</w:t>
      </w:r>
    </w:p>
    <w:p>
      <w:r>
        <w:t>Question: Which is NOT a characteristic of computers?</w:t>
      </w:r>
    </w:p>
    <w:p>
      <w:r>
        <w:t>कौन-सी कंप्यूटर की विशेषता नहीं है?</w:t>
      </w:r>
    </w:p>
    <w:p>
      <w:r>
        <w:t>(a) Memory</w:t>
      </w:r>
    </w:p>
    <w:p>
      <w:r>
        <w:t>(b) Speed</w:t>
      </w:r>
    </w:p>
    <w:p>
      <w:r>
        <w:t>(c) Intelligence (own thinking)</w:t>
      </w:r>
    </w:p>
    <w:p>
      <w:r>
        <w:t>(d) Accuracy</w:t>
      </w:r>
    </w:p>
    <w:p>
      <w:r>
        <w:t>Answer: c</w:t>
      </w:r>
    </w:p>
    <w:p>
      <w:r>
        <w:t>Solution: ✅ Correct Answer: C. Intelligence (own thinking)</w:t>
      </w:r>
    </w:p>
    <w:p>
      <w:r>
        <w:t>🧠 PNC Core Concept: No IQ/no feelings — limitation, not feature.</w:t>
      </w:r>
    </w:p>
    <w:p>
      <w:r>
        <w:t>🔍 Why It Is Correct: Programmed logic only.</w:t>
      </w:r>
    </w:p>
    <w:p>
      <w:r>
        <w:t>🧭 PNC Tech Path: NOT-trait → own thinking.</w:t>
      </w:r>
    </w:p>
    <w:p>
      <w:r>
        <w:t>⚠️ Exam Trap: AI hype baits; syllabus lists no-IQ as limitation.</w:t>
      </w:r>
    </w:p>
    <w:p>
      <w:r>
        <w:t>⚡ 5-Second Recall: Computers lack IQ.</w:t>
      </w:r>
    </w:p>
    <w:p>
      <w:r>
        <w:t>Question: The memory unit that stores data permanently even without power is:</w:t>
      </w:r>
    </w:p>
    <w:p>
      <w:r>
        <w:t>वह स्मृति इकाई जो बिना बिजली भी डेटा स्थायी रखती है, कौन-सी है?</w:t>
      </w:r>
    </w:p>
    <w:p>
      <w:r>
        <w:t>(a) ROM</w:t>
      </w:r>
    </w:p>
    <w:p>
      <w:r>
        <w:t>(b) Cache</w:t>
      </w:r>
    </w:p>
    <w:p>
      <w:r>
        <w:t>(c) Register</w:t>
      </w:r>
    </w:p>
    <w:p>
      <w:r>
        <w:t>(d) RAM</w:t>
      </w:r>
    </w:p>
    <w:p>
      <w:r>
        <w:t>Answer: a</w:t>
      </w:r>
    </w:p>
    <w:p>
      <w:r>
        <w:t>Solution: ✅ Correct Answer: A. ROM</w:t>
      </w:r>
    </w:p>
    <w:p>
      <w:r>
        <w:t>🧠 PNC Core Concept: Non-volatile firmware home; RAM wipes on power-off.</w:t>
      </w:r>
    </w:p>
    <w:p>
      <w:r>
        <w:t>🔍 Why It Is Correct: Permanent vs temporary split.</w:t>
      </w:r>
    </w:p>
    <w:p>
      <w:r>
        <w:t>🧭 PNC Tech Path: Permanent → ROM.</w:t>
      </w:r>
    </w:p>
    <w:p>
      <w:r>
        <w:t>⚡ 5-Second Recall: ROM = permanent.</w:t>
      </w:r>
    </w:p>
    <w:p>
      <w:r>
        <w:t>Question: Hardware refers to the __ parts of a computer:</w:t>
      </w:r>
    </w:p>
    <w:p>
      <w:r>
        <w:t>हार्डवेयर कंप्यूटर के कैसे भाग हैं?</w:t>
      </w:r>
    </w:p>
    <w:p>
      <w:r>
        <w:t>(a) Intangible programs</w:t>
      </w:r>
    </w:p>
    <w:p>
      <w:r>
        <w:t>(b) Physical (touchable)</w:t>
      </w:r>
    </w:p>
    <w:p>
      <w:r>
        <w:t>(c) Online only</w:t>
      </w:r>
    </w:p>
    <w:p>
      <w:r>
        <w:t>(d) Rented</w:t>
      </w:r>
    </w:p>
    <w:p>
      <w:r>
        <w:t>Answer: b</w:t>
      </w:r>
    </w:p>
    <w:p>
      <w:r>
        <w:t>Solution: ✅ Correct Answer: B. Physical (touchable)</w:t>
      </w:r>
    </w:p>
    <w:p>
      <w:r>
        <w:t>🧠 PNC Core Concept: Keyboard, monitor, CPU box — kickable parts.</w:t>
      </w:r>
    </w:p>
    <w:p>
      <w:r>
        <w:t>🔍 Why It Is Correct: Hard = touchable.</w:t>
      </w:r>
    </w:p>
    <w:p>
      <w:r>
        <w:t>🧭 PNC Tech Path: Hardware → physical.</w:t>
      </w:r>
    </w:p>
    <w:p>
      <w:r>
        <w:t>⚡ 5-Second Recall: Hardware = touch.</w:t>
      </w:r>
    </w:p>
    <w:p>
      <w:r>
        <w:t>Question: Software refers to:</w:t>
      </w:r>
    </w:p>
    <w:p>
      <w:r>
        <w:t>सॉफ्टवेयर किसे कहते हैं?</w:t>
      </w:r>
    </w:p>
    <w:p>
      <w:r>
        <w:t>(a) Electricity</w:t>
      </w:r>
    </w:p>
    <w:p>
      <w:r>
        <w:t>(b) Furniture</w:t>
      </w:r>
    </w:p>
    <w:p>
      <w:r>
        <w:t>(c) Metal parts</w:t>
      </w:r>
    </w:p>
    <w:p>
      <w:r>
        <w:t>(d) Programs and instructions</w:t>
      </w:r>
    </w:p>
    <w:p>
      <w:r>
        <w:t>Answer: d</w:t>
      </w:r>
    </w:p>
    <w:p>
      <w:r>
        <w:t>Solution: ✅ Correct Answer: D. Programs and instructions</w:t>
      </w:r>
    </w:p>
    <w:p>
      <w:r>
        <w:t>🧠 PNC Core Concept: Intangible logic driving hardware.</w:t>
      </w:r>
    </w:p>
    <w:p>
      <w:r>
        <w:t>🔍 Why It Is Correct: Soft = untouchable.</w:t>
      </w:r>
    </w:p>
    <w:p>
      <w:r>
        <w:t>🧭 PNC Tech Path: Software → programs.</w:t>
      </w:r>
    </w:p>
    <w:p>
      <w:r>
        <w:t>⚡ 5-Second Recall: Software = programs.</w:t>
      </w:r>
    </w:p>
    <w:p>
      <w:r>
        <w:t>Question: Windows 11 is an example of __ software:</w:t>
      </w:r>
    </w:p>
    <w:p>
      <w:r>
        <w:t>विंडोज 11 किस सॉफ्टवेयर का उदाहरण है?</w:t>
      </w:r>
    </w:p>
    <w:p>
      <w:r>
        <w:t>(a) System (operating system)</w:t>
      </w:r>
    </w:p>
    <w:p>
      <w:r>
        <w:t>(b) Utility only</w:t>
      </w:r>
    </w:p>
    <w:p>
      <w:r>
        <w:t>(c) Firmware</w:t>
      </w:r>
    </w:p>
    <w:p>
      <w:r>
        <w:t>(d) Application</w:t>
      </w:r>
    </w:p>
    <w:p>
      <w:r>
        <w:t>Answer: a</w:t>
      </w:r>
    </w:p>
    <w:p>
      <w:r>
        <w:t>Solution: ✅ Correct Answer: A. System (operating system)</w:t>
      </w:r>
    </w:p>
    <w:p>
      <w:r>
        <w:t>🧠 PNC Core Concept: Manages hardware + runs applications.</w:t>
      </w:r>
    </w:p>
    <w:p>
      <w:r>
        <w:t>🔍 Why It Is Correct: Platform role.</w:t>
      </w:r>
    </w:p>
    <w:p>
      <w:r>
        <w:t>🧭 PNC Tech Path: Windows → system software.</w:t>
      </w:r>
    </w:p>
    <w:p>
      <w:r>
        <w:t>⚡ 5-Second Recall: OS = system.</w:t>
      </w:r>
    </w:p>
    <w:p>
      <w:r>
        <w:t>Question: MS Word is an example of __ software:</w:t>
      </w:r>
    </w:p>
    <w:p>
      <w:r>
        <w:t>एमएस वर्ड किस सॉफ्टवेयर का उदाहरण है?</w:t>
      </w:r>
    </w:p>
    <w:p>
      <w:r>
        <w:t>(a) Driver</w:t>
      </w:r>
    </w:p>
    <w:p>
      <w:r>
        <w:t>(b) System</w:t>
      </w:r>
    </w:p>
    <w:p>
      <w:r>
        <w:t>(c) Application</w:t>
      </w:r>
    </w:p>
    <w:p>
      <w:r>
        <w:t>(d) Firmware</w:t>
      </w:r>
    </w:p>
    <w:p>
      <w:r>
        <w:t>Answer: c</w:t>
      </w:r>
    </w:p>
    <w:p>
      <w:r>
        <w:t>Solution: ✅ Correct Answer: C. Application</w:t>
      </w:r>
    </w:p>
    <w:p>
      <w:r>
        <w:t>🧠 PNC Core Concept: User-task programs (Word, Excel, browsers).</w:t>
      </w:r>
    </w:p>
    <w:p>
      <w:r>
        <w:t>🔍 Why It Is Correct: End-user job role.</w:t>
      </w:r>
    </w:p>
    <w:p>
      <w:r>
        <w:t>🧭 PNC Tech Path: Word → application.</w:t>
      </w:r>
    </w:p>
    <w:p>
      <w:r>
        <w:t>⚡ 5-Second Recall: Word/Excel = applications.</w:t>
      </w:r>
    </w:p>
    <w:p>
      <w:r>
        <w:t>Question: Device drivers are best classified as __ software:</w:t>
      </w:r>
    </w:p>
    <w:p>
      <w:r>
        <w:t>डिवाइस ड्राइवर सर्वोत्तम रूप से कैसा सॉफ्टवेयर है?</w:t>
      </w:r>
    </w:p>
    <w:p>
      <w:r>
        <w:t>(a) Application</w:t>
      </w:r>
    </w:p>
    <w:p>
      <w:r>
        <w:t>(b) System (bridge OS-hardware)</w:t>
      </w:r>
    </w:p>
    <w:p>
      <w:r>
        <w:t>(c) Game</w:t>
      </w:r>
    </w:p>
    <w:p>
      <w:r>
        <w:t>(d) Virus</w:t>
      </w:r>
    </w:p>
    <w:p>
      <w:r>
        <w:t>Answer: b</w:t>
      </w:r>
    </w:p>
    <w:p>
      <w:r>
        <w:t>Solution: ✅ Correct Answer: B. System (bridge OS-hardware)</w:t>
      </w:r>
    </w:p>
    <w:p>
      <w:r>
        <w:t>🧠 PNC Core Concept: Translators letting OS talk to printers/scanners.</w:t>
      </w:r>
    </w:p>
    <w:p>
      <w:r>
        <w:t>🔍 Why It Is Correct: Hardware-management role.</w:t>
      </w:r>
    </w:p>
    <w:p>
      <w:r>
        <w:t>🧭 PNC Tech Path: Driver → system bridge.</w:t>
      </w:r>
    </w:p>
    <w:p>
      <w:r>
        <w:t>⚡ 5-Second Recall: Drivers = system.</w:t>
      </w:r>
    </w:p>
    <w:p>
      <w:r>
        <w:t>Question: Antivirus programs are best classified as __ software:</w:t>
      </w:r>
    </w:p>
    <w:p>
      <w:r>
        <w:t>एंटीवायरस प्रोग्राम सर्वोत्तम रूप से कैसा सॉफ्टवेयर है?</w:t>
      </w:r>
    </w:p>
    <w:p>
      <w:r>
        <w:t>(a) Firmware</w:t>
      </w:r>
    </w:p>
    <w:p>
      <w:r>
        <w:t>(b) Application</w:t>
      </w:r>
    </w:p>
    <w:p>
      <w:r>
        <w:t>(c) System</w:t>
      </w:r>
    </w:p>
    <w:p>
      <w:r>
        <w:t>(d) Utility</w:t>
      </w:r>
    </w:p>
    <w:p>
      <w:r>
        <w:t>Answer: d</w:t>
      </w:r>
    </w:p>
    <w:p>
      <w:r>
        <w:t>Solution: ✅ Correct Answer: D. Utility</w:t>
      </w:r>
    </w:p>
    <w:p>
      <w:r>
        <w:t>🧠 PNC Core Concept: Maintenance helpers (backup, compression, antivirus).</w:t>
      </w:r>
    </w:p>
    <w:p>
      <w:r>
        <w:t>🔍 Why It Is Correct: Helper, not platform or end-task.</w:t>
      </w:r>
    </w:p>
    <w:p>
      <w:r>
        <w:t>🧭 PNC Tech Path: Antivirus → utility.</w:t>
      </w:r>
    </w:p>
    <w:p>
      <w:r>
        <w:t>⚠️ Exam Trap: Application baits; utility is the textbook slot.</w:t>
      </w:r>
    </w:p>
    <w:p>
      <w:r>
        <w:t>⚡ 5-Second Recall: Antivirus = utility.</w:t>
      </w:r>
    </w:p>
    <w:p>
      <w:r>
        <w:t>Question: Firmware differs from general software in being stored permanently in:</w:t>
      </w:r>
    </w:p>
    <w:p>
      <w:r>
        <w:t>फर्मवेयर सामान्य सॉफ्टवेयर से भिन्न है — वह स्थायी रूप से कहां संचित है?</w:t>
      </w:r>
    </w:p>
    <w:p>
      <w:r>
        <w:t>(a) RAM</w:t>
      </w:r>
    </w:p>
    <w:p>
      <w:r>
        <w:t>(b) Hard disk</w:t>
      </w:r>
    </w:p>
    <w:p>
      <w:r>
        <w:t>(c) ROM chips</w:t>
      </w:r>
    </w:p>
    <w:p>
      <w:r>
        <w:t>(d) Cloud</w:t>
      </w:r>
    </w:p>
    <w:p>
      <w:r>
        <w:t>Answer: c</w:t>
      </w:r>
    </w:p>
    <w:p>
      <w:r>
        <w:t>Solution: ✅ Correct Answer: C. ROM chips</w:t>
      </w:r>
    </w:p>
    <w:p>
      <w:r>
        <w:t>🧠 PNC Core Concept: Boot code baked into hardware (BIOS/UEFI).</w:t>
      </w:r>
    </w:p>
    <w:p>
      <w:r>
        <w:t>🔍 Why It Is Correct: Firm = halfway hard.</w:t>
      </w:r>
    </w:p>
    <w:p>
      <w:r>
        <w:t>🧭 PNC Tech Path: Firmware home → ROM.</w:t>
      </w:r>
    </w:p>
    <w:p>
      <w:r>
        <w:t>⚡ 5-Second Recall: Firmware = ROM.</w:t>
      </w:r>
    </w:p>
    <w:p>
      <w:r>
        <w:t>Question: Open-source software (e.g., LibreOffice) differs from proprietary in being:</w:t>
      </w:r>
    </w:p>
    <w:p>
      <w:r>
        <w:t>ओपन-सोर्स सॉफ्टवेयर (जैसे लिब्रे ऑफिस) मालिकाना सॉफ्टवेयर से कैसे भिन्न है?</w:t>
      </w:r>
    </w:p>
    <w:p>
      <w:r>
        <w:t>(a) Freely usable and modifiable</w:t>
      </w:r>
    </w:p>
    <w:p>
      <w:r>
        <w:t>(b) Hardware-locked</w:t>
      </w:r>
    </w:p>
    <w:p>
      <w:r>
        <w:t>(c) Single-use</w:t>
      </w:r>
    </w:p>
    <w:p>
      <w:r>
        <w:t>(d) Costlier</w:t>
      </w:r>
    </w:p>
    <w:p>
      <w:r>
        <w:t>Answer: a</w:t>
      </w:r>
    </w:p>
    <w:p>
      <w:r>
        <w:t>Solution: ✅ Correct Answer: A. Freely usable and modifiable</w:t>
      </w:r>
    </w:p>
    <w:p>
      <w:r>
        <w:t>🧠 PNC Core Concept: Source code open (Linux, VLC examples).</w:t>
      </w:r>
    </w:p>
    <w:p>
      <w:r>
        <w:t>🔍 Why It Is Correct: Licence freedom defines it.</w:t>
      </w:r>
    </w:p>
    <w:p>
      <w:r>
        <w:t>🧭 PNC Tech Path: Open source → free + modifiable.</w:t>
      </w:r>
    </w:p>
    <w:p>
      <w:r>
        <w:t>⚡ 5-Second Recall: Open = free code.</w:t>
      </w:r>
    </w:p>
    <w:p>
      <w:r>
        <w:t>Question: A compiler translates high-level language programs into machine code:</w:t>
      </w:r>
    </w:p>
    <w:p>
      <w:r>
        <w:t>कंपाइलर उच्च-स्तरीय भाषा प्रोग्रामों को मशीनी कोड में कैसे बदलता है?</w:t>
      </w:r>
    </w:p>
    <w:p>
      <w:r>
        <w:t>(a) Never</w:t>
      </w:r>
    </w:p>
    <w:p>
      <w:r>
        <w:t>(b) Only on cloud</w:t>
      </w:r>
    </w:p>
    <w:p>
      <w:r>
        <w:t>(c) Line by line at runtime</w:t>
      </w:r>
    </w:p>
    <w:p>
      <w:r>
        <w:t>(d) Wholly before execution</w:t>
      </w:r>
    </w:p>
    <w:p>
      <w:r>
        <w:t>Answer: d</w:t>
      </w:r>
    </w:p>
    <w:p>
      <w:r>
        <w:t>Solution: ✅ Correct Answer: D. Wholly before execution</w:t>
      </w:r>
    </w:p>
    <w:p>
      <w:r>
        <w:t>🧠 PNC Core Concept: Interpreter differs: line-by-line live (Python).</w:t>
      </w:r>
    </w:p>
    <w:p>
      <w:r>
        <w:t>🔍 Why It Is Correct: Whole-program translation.</w:t>
      </w:r>
    </w:p>
    <w:p>
      <w:r>
        <w:t>🧭 PNC Tech Path: Compiler → whole-first.</w:t>
      </w:r>
    </w:p>
    <w:p>
      <w:r>
        <w:t>⚡ 5-Second Recall: Compiler = whole; interpreter = live.</w:t>
      </w:r>
    </w:p>
    <w:p>
      <w:r>
        <w:t>Question: Machine language (binary 0/1) is called __ level language:</w:t>
      </w:r>
    </w:p>
    <w:p>
      <w:r>
        <w:t>मशीनी भाषा (बाइनरी 0/1) कैसी स्तरीय भाषा कहलाती है?</w:t>
      </w:r>
    </w:p>
    <w:p>
      <w:r>
        <w:t>(a) High</w:t>
      </w:r>
    </w:p>
    <w:p>
      <w:r>
        <w:t>(b) Low (first generation)</w:t>
      </w:r>
    </w:p>
    <w:p>
      <w:r>
        <w:t>(c) Middle</w:t>
      </w:r>
    </w:p>
    <w:p>
      <w:r>
        <w:t>(d) Fourth</w:t>
      </w:r>
    </w:p>
    <w:p>
      <w:r>
        <w:t>Answer: b</w:t>
      </w:r>
    </w:p>
    <w:p>
      <w:r>
        <w:t>Solution: ✅ Correct Answer: B. Low (first generation)</w:t>
      </w:r>
    </w:p>
    <w:p>
      <w:r>
        <w:t>🧠 PNC Core Concept: Assembly (2nd gen) sits above it with mnemonics.</w:t>
      </w:r>
    </w:p>
    <w:p>
      <w:r>
        <w:t>🔍 Why It Is Correct: Closest to hardware.</w:t>
      </w:r>
    </w:p>
    <w:p>
      <w:r>
        <w:t>🧭 PNC Tech Path: Binary → low level.</w:t>
      </w:r>
    </w:p>
    <w:p>
      <w:r>
        <w:t>⚡ 5-Second Recall: Binary = low level.</w:t>
      </w:r>
    </w:p>
    <w:p>
      <w:r>
        <w:t>Question: Keyboard and mouse are __ devices:</w:t>
      </w:r>
    </w:p>
    <w:p>
      <w:r>
        <w:t>कीबोर्ड और माउस कैसे डिवाइस हैं?</w:t>
      </w:r>
    </w:p>
    <w:p>
      <w:r>
        <w:t>(a) Input</w:t>
      </w:r>
    </w:p>
    <w:p>
      <w:r>
        <w:t>(b) Storage</w:t>
      </w:r>
    </w:p>
    <w:p>
      <w:r>
        <w:t>(c) Processing</w:t>
      </w:r>
    </w:p>
    <w:p>
      <w:r>
        <w:t>(d) Output</w:t>
      </w:r>
    </w:p>
    <w:p>
      <w:r>
        <w:t>Answer: a</w:t>
      </w:r>
    </w:p>
    <w:p>
      <w:r>
        <w:t>Solution: ✅ Correct Answer: A. Input</w:t>
      </w:r>
    </w:p>
    <w:p>
      <w:r>
        <w:t>🧠 PNC Core Concept: Feed data in; scanner/mic/joystick join the set.</w:t>
      </w:r>
    </w:p>
    <w:p>
      <w:r>
        <w:t>🔍 Why It Is Correct: Entry role.</w:t>
      </w:r>
    </w:p>
    <w:p>
      <w:r>
        <w:t>🧭 PNC Tech Path: Keyboard/mouse → input.</w:t>
      </w:r>
    </w:p>
    <w:p>
      <w:r>
        <w:t>⚡ 5-Second Recall: Keyboard = input.</w:t>
      </w:r>
    </w:p>
    <w:p>
      <w:r>
        <w:t>Question: Monitor and printer are __ devices:</w:t>
      </w:r>
    </w:p>
    <w:p>
      <w:r>
        <w:t>मॉनिटर और प्रिंटर कैसे डिवाइस हैं?</w:t>
      </w:r>
    </w:p>
    <w:p>
      <w:r>
        <w:t>(a) Input</w:t>
      </w:r>
    </w:p>
    <w:p>
      <w:r>
        <w:t>(b) Output</w:t>
      </w:r>
    </w:p>
    <w:p>
      <w:r>
        <w:t>(c) Storage</w:t>
      </w:r>
    </w:p>
    <w:p>
      <w:r>
        <w:t>(d) Processing</w:t>
      </w:r>
    </w:p>
    <w:p>
      <w:r>
        <w:t>Answer: b</w:t>
      </w:r>
    </w:p>
    <w:p>
      <w:r>
        <w:t>Solution: ✅ Correct Answer: B. Output</w:t>
      </w:r>
    </w:p>
    <w:p>
      <w:r>
        <w:t>🧠 PNC Core Concept: Show processed results (soft/hard copy).</w:t>
      </w:r>
    </w:p>
    <w:p>
      <w:r>
        <w:t>🔍 Why It Is Correct: Exit role.</w:t>
      </w:r>
    </w:p>
    <w:p>
      <w:r>
        <w:t>🧭 PNC Tech Path: Monitor/printer → output.</w:t>
      </w:r>
    </w:p>
    <w:p>
      <w:r>
        <w:t>⚡ 5-Second Recall: Monitor = output.</w:t>
      </w:r>
    </w:p>
    <w:p>
      <w:r>
        <w:t>Question: Touchscreen acts as both input and output because it senses touch and:</w:t>
      </w:r>
    </w:p>
    <w:p>
      <w:r>
        <w:t>टचस्क्रीन इनपुट और आउटपुट दोनों है क्योंकि वह स्पर्श पहचानती है और क्या करती है?</w:t>
      </w:r>
    </w:p>
    <w:p>
      <w:r>
        <w:t>(a) Displays</w:t>
      </w:r>
    </w:p>
    <w:p>
      <w:r>
        <w:t>(b) Stores permanently</w:t>
      </w:r>
    </w:p>
    <w:p>
      <w:r>
        <w:t>(c) Computes</w:t>
      </w:r>
    </w:p>
    <w:p>
      <w:r>
        <w:t>(d) Prints</w:t>
      </w:r>
    </w:p>
    <w:p>
      <w:r>
        <w:t>Answer: a</w:t>
      </w:r>
    </w:p>
    <w:p>
      <w:r>
        <w:t>Solution: ✅ Correct Answer: A. Displays</w:t>
      </w:r>
    </w:p>
    <w:p>
      <w:r>
        <w:t>🧠 PNC Core Concept: Dual-role devices: touchscreen, modem, NIC.</w:t>
      </w:r>
    </w:p>
    <w:p>
      <w:r>
        <w:t>🔍 Why It Is Correct: Two-way role.</w:t>
      </w:r>
    </w:p>
    <w:p>
      <w:r>
        <w:t>🧭 PNC Tech Path: Touchscreen → dual.</w:t>
      </w:r>
    </w:p>
    <w:p>
      <w:r>
        <w:t>⚡ 5-Second Recall: Touchscreen = both.</w:t>
      </w:r>
    </w:p>
    <w:p>
      <w:r>
        <w:t>Question: The CPU consists of ALU, CU and:</w:t>
      </w:r>
    </w:p>
    <w:p>
      <w:r>
        <w:t>सीपीयू में ALU, CU और क्या होता है?</w:t>
      </w:r>
    </w:p>
    <w:p>
      <w:r>
        <w:t>(a) Speaker</w:t>
      </w:r>
    </w:p>
    <w:p>
      <w:r>
        <w:t>(b) Monitor</w:t>
      </w:r>
    </w:p>
    <w:p>
      <w:r>
        <w:t>(c) Registers (memory unit)</w:t>
      </w:r>
    </w:p>
    <w:p>
      <w:r>
        <w:t>(d) Printer</w:t>
      </w:r>
    </w:p>
    <w:p>
      <w:r>
        <w:t>Answer: c</w:t>
      </w:r>
    </w:p>
    <w:p>
      <w:r>
        <w:t>Solution: ✅ Correct Answer: C. Registers (memory unit)</w:t>
      </w:r>
    </w:p>
    <w:p>
      <w:r>
        <w:t>🧠 PNC Core Concept: Tiny fastest storage holding live data.</w:t>
      </w:r>
    </w:p>
    <w:p>
      <w:r>
        <w:t>🔍 Why It Is Correct: Three-part CPU definition.</w:t>
      </w:r>
    </w:p>
    <w:p>
      <w:r>
        <w:t>🧭 PNC Tech Path: CPU trio → ALU-CU-registers.</w:t>
      </w:r>
    </w:p>
    <w:p>
      <w:r>
        <w:t>⚡ 5-Second Recall: CPU = ALU + CU + registers.</w:t>
      </w:r>
    </w:p>
    <w:p>
      <w:r>
        <w:t>Question: ALU (Arithmetic Logic Unit) performs:</w:t>
      </w:r>
    </w:p>
    <w:p>
      <w:r>
        <w:t>ALU (अंकगणित तर्क इकाई) क्या करता है?</w:t>
      </w:r>
    </w:p>
    <w:p>
      <w:r>
        <w:t>(a) Storage only</w:t>
      </w:r>
    </w:p>
    <w:p>
      <w:r>
        <w:t>(b) Calculations + logical comparisons</w:t>
      </w:r>
    </w:p>
    <w:p>
      <w:r>
        <w:t>(c) Printing</w:t>
      </w:r>
    </w:p>
    <w:p>
      <w:r>
        <w:t>(d) Networking</w:t>
      </w:r>
    </w:p>
    <w:p>
      <w:r>
        <w:t>Answer: b</w:t>
      </w:r>
    </w:p>
    <w:p>
      <w:r>
        <w:t>Solution: ✅ Correct Answer: B. Calculations + logical comparisons</w:t>
      </w:r>
    </w:p>
    <w:p>
      <w:r>
        <w:t>🧠 PNC Core Concept: Math + decisions (&gt;, &lt;, =).</w:t>
      </w:r>
    </w:p>
    <w:p>
      <w:r>
        <w:t>🔍 Why It Is Correct: Compute core of CPU.</w:t>
      </w:r>
    </w:p>
    <w:p>
      <w:r>
        <w:t>🧭 PNC Tech Path: ALU → calculate + compare.</w:t>
      </w:r>
    </w:p>
    <w:p>
      <w:r>
        <w:t>⚡ 5-Second Recall: ALU = math +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