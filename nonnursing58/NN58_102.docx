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a right-angled triangle, sin θ is equal to:</w:t>
      </w:r>
    </w:p>
    <w:p>
      <w:r>
        <w:t>समकोण त्रिभुज में, sin θ बराबर होता है:</w:t>
      </w:r>
    </w:p>
    <w:p>
      <w:r>
        <w:t>(a) Opposite side ÷ Hypotenuse</w:t>
      </w:r>
    </w:p>
    <w:p>
      <w:r>
        <w:t>(b) Adjacent side ÷ Hypotenuse</w:t>
      </w:r>
    </w:p>
    <w:p>
      <w:r>
        <w:t>(c) Opposite side ÷ Adjacent side</w:t>
      </w:r>
    </w:p>
    <w:p>
      <w:r>
        <w:t>(d) Hypotenuse ÷ Opposite side</w:t>
      </w:r>
    </w:p>
    <w:p>
      <w:r>
        <w:t>Answer: a</w:t>
      </w:r>
    </w:p>
    <w:p>
      <w:r>
        <w:t>Solution: ✅ Correct Answer: A. Opposite side ÷ Hypotenuse</w:t>
      </w:r>
    </w:p>
    <w:p>
      <w:r>
        <w:t>🧠 PNC Core Concept: sin θ = perpendicular ÷ hypotenuse (SOH).</w:t>
      </w:r>
    </w:p>
    <w:p>
      <w:r>
        <w:t>🧭 PNC Solve Path: Identify the side opposite angle θ and the hypotenuse — divide them.</w:t>
      </w:r>
    </w:p>
    <w:p>
      <w:r>
        <w:t>⚙️ PNC Quick Method: SOH-CAH-TOA — Sine = Opposite/Hypotenuse.</w:t>
      </w:r>
    </w:p>
    <w:p>
      <w:r>
        <w:t>🔍 Why It Works: The sine ratio measures how tall the opposite side is relative to the hypotenuse.</w:t>
      </w:r>
    </w:p>
    <w:p>
      <w:r>
        <w:t>❌ Why Not Others: Adjacent ÷ Hypotenuse is cos θ; Opposite ÷ Adjacent is tan θ; Hypotenuse ÷ Opposite is cosec θ.</w:t>
      </w:r>
    </w:p>
    <w:p>
      <w:r>
        <w:t>⚠️ Exam Trap: SOH (sine = opposite/hypotenuse) — mixing opposite and adjacent is the #1 error.</w:t>
      </w:r>
    </w:p>
    <w:p>
      <w:r>
        <w:t>⚡ 5-Second Recall: sin = O/H</w:t>
      </w:r>
    </w:p>
    <w:p>
      <w:r>
        <w:t>Question: In a right-angled triangle, cos θ is equal to:</w:t>
      </w:r>
    </w:p>
    <w:p>
      <w:r>
        <w:t>समकोण त्रिभुज में, cos θ बराबर होता है:</w:t>
      </w:r>
    </w:p>
    <w:p>
      <w:r>
        <w:t>(a) Opposite side ÷ Hypotenuse</w:t>
      </w:r>
    </w:p>
    <w:p>
      <w:r>
        <w:t>(b) Adjacent side ÷ Hypotenuse</w:t>
      </w:r>
    </w:p>
    <w:p>
      <w:r>
        <w:t>(c) Opposite side ÷ Adjacent side</w:t>
      </w:r>
    </w:p>
    <w:p>
      <w:r>
        <w:t>(d) Hypotenuse ÷ Adjacent side</w:t>
      </w:r>
    </w:p>
    <w:p>
      <w:r>
        <w:t>Answer: b</w:t>
      </w:r>
    </w:p>
    <w:p>
      <w:r>
        <w:t>Solution: ✅ Correct Answer: B. Adjacent side ÷ Hypotenuse</w:t>
      </w:r>
    </w:p>
    <w:p>
      <w:r>
        <w:t>🧠 PNC Core Concept: cos θ = base ÷ hypotenuse (CAH).</w:t>
      </w:r>
    </w:p>
    <w:p>
      <w:r>
        <w:t>🧭 PNC Solve Path: Take the side touching θ (not the hypotenuse) and divide by the hypotenuse.</w:t>
      </w:r>
    </w:p>
    <w:p>
      <w:r>
        <w:t>⚙️ PNC Quick Method: CAH — Cosine = Adjacent/Hypotenuse.</w:t>
      </w:r>
    </w:p>
    <w:p>
      <w:r>
        <w:t>🔍 Why It Works: The cosine measures how far the adjacent side extends relative to the hypotenuse.</w:t>
      </w:r>
    </w:p>
    <w:p>
      <w:r>
        <w:t>❌ Why Not Others: Opposite ÷ Hypotenuse is sin θ; Opposite ÷ Adjacent is tan θ; Hypotenuse ÷ Adjacent is sec θ.</w:t>
      </w:r>
    </w:p>
    <w:p>
      <w:r>
        <w:t>⚠️ Exam Trap: The "adjacent" side is the leg next to θ that is NOT the hypotenuse.</w:t>
      </w:r>
    </w:p>
    <w:p>
      <w:r>
        <w:t>⚡ 5-Second Recall: cos = A/H</w:t>
      </w:r>
    </w:p>
    <w:p>
      <w:r>
        <w:t>Question: In a right-angled triangle, tan θ is equal to:</w:t>
      </w:r>
    </w:p>
    <w:p>
      <w:r>
        <w:t>समकोण त्रिभुज में, tan θ बराबर होता है:</w:t>
      </w:r>
    </w:p>
    <w:p>
      <w:r>
        <w:t>(a) Adjacent side ÷ Hypotenuse</w:t>
      </w:r>
    </w:p>
    <w:p>
      <w:r>
        <w:t>(b) Hypotenuse ÷ Opposite side</w:t>
      </w:r>
    </w:p>
    <w:p>
      <w:r>
        <w:t>(c) Opposite side ÷ Adjacent side</w:t>
      </w:r>
    </w:p>
    <w:p>
      <w:r>
        <w:t>(d) Adjacent side ÷ Opposite side</w:t>
      </w:r>
    </w:p>
    <w:p>
      <w:r>
        <w:t>Answer: c</w:t>
      </w:r>
    </w:p>
    <w:p>
      <w:r>
        <w:t>Solution: ✅ Correct Answer: C. Opposite side ÷ Adjacent side</w:t>
      </w:r>
    </w:p>
    <w:p>
      <w:r>
        <w:t>🧠 PNC Core Concept: tan θ = perpendicular ÷ base (TOA).</w:t>
      </w:r>
    </w:p>
    <w:p>
      <w:r>
        <w:t>🧭 PNC Solve Path: Divide the side opposite θ by the side adjacent to θ.</w:t>
      </w:r>
    </w:p>
    <w:p>
      <w:r>
        <w:t>⚙️ PNC Quick Method: TOA — Tangent = Opposite/Adjacent.</w:t>
      </w:r>
    </w:p>
    <w:p>
      <w:r>
        <w:t>🔍 Why It Works: Tangent is the ratio of the two legs; it equals sin θ ÷ cos θ.</w:t>
      </w:r>
    </w:p>
    <w:p>
      <w:r>
        <w:t>❌ Why Not Others: Adjacent ÷ Hypotenuse is cos θ; Hypotenuse ÷ Opposite is cosec θ; Adjacent ÷ Opposite is cot θ.</w:t>
      </w:r>
    </w:p>
    <w:p>
      <w:r>
        <w:t>⚠️ Exam Trap: tan = sin ÷ cos — the legs' ratio, never involving the hypotenuse.</w:t>
      </w:r>
    </w:p>
    <w:p>
      <w:r>
        <w:t>⚡ 5-Second Recall: tan = O/A</w:t>
      </w:r>
    </w:p>
    <w:p>
      <w:r>
        <w:t>Question: The reciprocal of sin θ is:</w:t>
      </w:r>
    </w:p>
    <w:p>
      <w:r>
        <w:t>sin θ का व्युत्क्रम है:</w:t>
      </w:r>
    </w:p>
    <w:p>
      <w:r>
        <w:t>(a) sec θ</w:t>
      </w:r>
    </w:p>
    <w:p>
      <w:r>
        <w:t>(b) cos θ</w:t>
      </w:r>
    </w:p>
    <w:p>
      <w:r>
        <w:t>(c) cot θ</w:t>
      </w:r>
    </w:p>
    <w:p>
      <w:r>
        <w:t>(d) cosec θ</w:t>
      </w:r>
    </w:p>
    <w:p>
      <w:r>
        <w:t>Answer: d</w:t>
      </w:r>
    </w:p>
    <w:p>
      <w:r>
        <w:t>Solution: ✅ Correct Answer: D. cosec θ</w:t>
      </w:r>
    </w:p>
    <w:p>
      <w:r>
        <w:t>🧠 PNC Core Concept: cosec θ = 1 ÷ sin θ.</w:t>
      </w:r>
    </w:p>
    <w:p>
      <w:r>
        <w:t>🧭 PNC Solve Path: Reciprocal pairs: sin↔cosec, cos↔sec, tan↔cot.</w:t>
      </w:r>
    </w:p>
    <w:p>
      <w:r>
        <w:t>⚙️ PNC Quick Method: "sin–cosec" share the 's' sound — pair them.</w:t>
      </w:r>
    </w:p>
    <w:p>
      <w:r>
        <w:t>🔍 Why It Works: Each reciprocal identity is defined as 1 over the base ratio.</w:t>
      </w:r>
    </w:p>
    <w:p>
      <w:r>
        <w:t>❌ Why Not Others: sec θ pairs with cos θ; cot θ pairs with tan θ; cos θ is the co-function, not reciprocal.</w:t>
      </w:r>
    </w:p>
    <w:p>
      <w:r>
        <w:t>⚠️ Exam Trap: Reciprocal (1/sin = cosec) is different from co-function (sin of complement = cos).</w:t>
      </w:r>
    </w:p>
    <w:p>
      <w:r>
        <w:t>⚡ 5-Second Recall: 1/sin = cosec</w:t>
      </w:r>
    </w:p>
    <w:p>
      <w:r>
        <w:t>Question: The reciprocal of cos θ is:</w:t>
      </w:r>
    </w:p>
    <w:p>
      <w:r>
        <w:t>cos θ का व्युत्क्रम है:</w:t>
      </w:r>
    </w:p>
    <w:p>
      <w:r>
        <w:t>(a) sec θ</w:t>
      </w:r>
    </w:p>
    <w:p>
      <w:r>
        <w:t>(b) cosec θ</w:t>
      </w:r>
    </w:p>
    <w:p>
      <w:r>
        <w:t>(c) sin θ</w:t>
      </w:r>
    </w:p>
    <w:p>
      <w:r>
        <w:t>(d) cot θ</w:t>
      </w:r>
    </w:p>
    <w:p>
      <w:r>
        <w:t>Answer: a</w:t>
      </w:r>
    </w:p>
    <w:p>
      <w:r>
        <w:t>Solution: ✅ Correct Answer: A. sec θ</w:t>
      </w:r>
    </w:p>
    <w:p>
      <w:r>
        <w:t>🧠 PNC Core Concept: sec θ = 1 ÷ cos θ.</w:t>
      </w:r>
    </w:p>
    <w:p>
      <w:r>
        <w:t>🧭 PNC Solve Path: Reciprocal pairs: cos↔sec — the only pair with a matching vowel start.</w:t>
      </w:r>
    </w:p>
    <w:p>
      <w:r>
        <w:t>⚙️ PNC Quick Method: "cos–sec" — they are exact inverses.</w:t>
      </w:r>
    </w:p>
    <w:p>
      <w:r>
        <w:t>🔍 Why It Works: The secant function is defined as the reciprocal of the cosine.</w:t>
      </w:r>
    </w:p>
    <w:p>
      <w:r>
        <w:t>❌ Why Not Others: cosec θ pairs with sin θ; sin θ is the co-function; cot θ pairs with tan θ.</w:t>
      </w:r>
    </w:p>
    <w:p>
      <w:r>
        <w:t>⚠️ Exam Trap: sec = 1/cos; cosec = 1/sin — swap them and every answer flips.</w:t>
      </w:r>
    </w:p>
    <w:p>
      <w:r>
        <w:t>⚡ 5-Second Recall: 1/cos = sec</w:t>
      </w:r>
    </w:p>
    <w:p>
      <w:r>
        <w:t>Question: In a right-angled triangle with sides 3, 4 and 5, if the side opposite θ is 3 and the hypotenuse is 5, then sin θ is:</w:t>
      </w:r>
    </w:p>
    <w:p>
      <w:r>
        <w:t>भुजाओं 3, 4 और 5 वाले समकोण त्रिभुज में, यदि θ के सामने की भुजा 3 और कर्ण 5 है, तो sin θ है:</w:t>
      </w:r>
    </w:p>
    <w:p>
      <w:r>
        <w:t>(a) 4/5</w:t>
      </w:r>
    </w:p>
    <w:p>
      <w:r>
        <w:t>(b) 3/5</w:t>
      </w:r>
    </w:p>
    <w:p>
      <w:r>
        <w:t>(c) 3/4</w:t>
      </w:r>
    </w:p>
    <w:p>
      <w:r>
        <w:t>(d) 5/3</w:t>
      </w:r>
    </w:p>
    <w:p>
      <w:r>
        <w:t>Answer: b</w:t>
      </w:r>
    </w:p>
    <w:p>
      <w:r>
        <w:t>Solution: ✅ Correct Answer: B. 3/5</w:t>
      </w:r>
    </w:p>
    <w:p>
      <w:r>
        <w:t>🧠 PNC Core Concept: sin θ = opposite ÷ hypotenuse = 3 ÷ 5.</w:t>
      </w:r>
    </w:p>
    <w:p>
      <w:r>
        <w:t>🧭 PNC Solve Path: 3/5 directly — no simplification needed.</w:t>
      </w:r>
    </w:p>
    <w:p>
      <w:r>
        <w:t>⚙️ PNC Quick Method: 3–4–5 triangle: sin = 3/5 (opposite leg over hypotenuse).</w:t>
      </w:r>
    </w:p>
    <w:p>
      <w:r>
        <w:t>🔍 Why It Works: The ratio uses the given opposite side and the hypotenuse from the triplet.</w:t>
      </w:r>
    </w:p>
    <w:p>
      <w:r>
        <w:t>❌ Why Not Others: 4/5 is cos θ; 3/4 is tan θ; 5/3 is cosec θ.</w:t>
      </w:r>
    </w:p>
    <w:p>
      <w:r>
        <w:t>⚠️ Exam Trap: Identify which side is opposite θ — the labels 3 and 4 swap sin and cos.</w:t>
      </w:r>
    </w:p>
    <w:p>
      <w:r>
        <w:t>⚡ 5-Second Recall: sin = 3/5</w:t>
      </w:r>
    </w:p>
    <w:p>
      <w:r>
        <w:t>Question: In the same 3-4-5 triangle, if the side adjacent to θ is 4, then cos θ is:</w:t>
      </w:r>
    </w:p>
    <w:p>
      <w:r>
        <w:t>उसी 3-4-5 त्रिभुज में, यदि θ के आसन्न की भुजा 4 है, तो cos θ है:</w:t>
      </w:r>
    </w:p>
    <w:p>
      <w:r>
        <w:t>(a) 3/5</w:t>
      </w:r>
    </w:p>
    <w:p>
      <w:r>
        <w:t>(b) 3/4</w:t>
      </w:r>
    </w:p>
    <w:p>
      <w:r>
        <w:t>(c) 4/5</w:t>
      </w:r>
    </w:p>
    <w:p>
      <w:r>
        <w:t>(d) 5/4</w:t>
      </w:r>
    </w:p>
    <w:p>
      <w:r>
        <w:t>Answer: c</w:t>
      </w:r>
    </w:p>
    <w:p>
      <w:r>
        <w:t>Solution: ✅ Correct Answer: C. 4/5</w:t>
      </w:r>
    </w:p>
    <w:p>
      <w:r>
        <w:t>🧠 PNC Core Concept: cos θ = adjacent ÷ hypotenuse = 4 ÷ 5.</w:t>
      </w:r>
    </w:p>
    <w:p>
      <w:r>
        <w:t>🧭 PNC Solve Path: 4/5 directly.</w:t>
      </w:r>
    </w:p>
    <w:p>
      <w:r>
        <w:t>⚙️ PNC Quick Method: 3–4–5 triangle: cos = 4/5 (adjacent leg over hypotenuse).</w:t>
      </w:r>
    </w:p>
    <w:p>
      <w:r>
        <w:t>🔍 Why It Works: The adjacent leg (4) over the hypotenuse (5) is the cosine ratio.</w:t>
      </w:r>
    </w:p>
    <w:p>
      <w:r>
        <w:t>❌ Why Not Others: 3/5 is sin θ; 3/4 is tan θ; 5/4 is sec θ.</w:t>
      </w:r>
    </w:p>
    <w:p>
      <w:r>
        <w:t>⚠️ Exam Trap: In a 3-4-5 triangle, sin = 3/5 and cos = 4/5 — do not swap the numerators.</w:t>
      </w:r>
    </w:p>
    <w:p>
      <w:r>
        <w:t>⚡ 5-Second Recall: cos = 4/5</w:t>
      </w:r>
    </w:p>
    <w:p>
      <w:r>
        <w:t>Question: In the same 3-4-5 triangle, tan θ is:</w:t>
      </w:r>
    </w:p>
    <w:p>
      <w:r>
        <w:t>उसी 3-4-5 त्रिभुज में, tan θ है:</w:t>
      </w:r>
    </w:p>
    <w:p>
      <w:r>
        <w:t>(a) 4/3</w:t>
      </w:r>
    </w:p>
    <w:p>
      <w:r>
        <w:t>(b) 5/3</w:t>
      </w:r>
    </w:p>
    <w:p>
      <w:r>
        <w:t>(c) 4/5</w:t>
      </w:r>
    </w:p>
    <w:p>
      <w:r>
        <w:t>(d) 3/4</w:t>
      </w:r>
    </w:p>
    <w:p>
      <w:r>
        <w:t>Answer: d</w:t>
      </w:r>
    </w:p>
    <w:p>
      <w:r>
        <w:t>Solution: ✅ Correct Answer: D. 3/4</w:t>
      </w:r>
    </w:p>
    <w:p>
      <w:r>
        <w:t>🧠 PNC Core Concept: tan θ = opposite ÷ adjacent = 3 ÷ 4.</w:t>
      </w:r>
    </w:p>
    <w:p>
      <w:r>
        <w:t>🧭 PNC Solve Path: 3/4 — the two legs' ratio.</w:t>
      </w:r>
    </w:p>
    <w:p>
      <w:r>
        <w:t>⚙️ PNC Quick Method: 3–4–5 triangle: tan = 3/4.</w:t>
      </w:r>
    </w:p>
    <w:p>
      <w:r>
        <w:t>🔍 Why It Works: Tangent ignores the hypotenuse, comparing the two legs directly.</w:t>
      </w:r>
    </w:p>
    <w:p>
      <w:r>
        <w:t>❌ Why Not Others: 4/3 is cot θ; 5/3 is cosec θ; 4/5 is cos θ.</w:t>
      </w:r>
    </w:p>
    <w:p>
      <w:r>
        <w:t>⚠️ Exam Trap: tan = O/A, so 3/4 — the reciprocal 4/3 is cot θ.</w:t>
      </w:r>
    </w:p>
    <w:p>
      <w:r>
        <w:t>⚡ 5-Second Recall: tan = 3/4</w:t>
      </w:r>
    </w:p>
    <w:p>
      <w:r>
        <w:t>Question: The value of sin 30° is:</w:t>
      </w:r>
    </w:p>
    <w:p>
      <w:r>
        <w:t>sin 30° का मान है:</w:t>
      </w:r>
    </w:p>
    <w:p>
      <w:r>
        <w:t>(a) 1/2</w:t>
      </w:r>
    </w:p>
    <w:p>
      <w:r>
        <w:t>(b) √3/2</w:t>
      </w:r>
    </w:p>
    <w:p>
      <w:r>
        <w:t>(c) 1/√2</w:t>
      </w:r>
    </w:p>
    <w:p>
      <w:r>
        <w:t>(d) 1</w:t>
      </w:r>
    </w:p>
    <w:p>
      <w:r>
        <w:t>Answer: a</w:t>
      </w:r>
    </w:p>
    <w:p>
      <w:r>
        <w:t>Solution: ✅ Correct Answer: A. 1/2</w:t>
      </w:r>
    </w:p>
    <w:p>
      <w:r>
        <w:t>🧠 PNC Core Concept: Standard angle value: sin 30° = 1/2.</w:t>
      </w:r>
    </w:p>
    <w:p>
      <w:r>
        <w:t>🧭 PNC Solve Path: 30° is one-sixth of a full circle — its sine is half.</w:t>
      </w:r>
    </w:p>
    <w:p>
      <w:r>
        <w:t>⚙️ PNC Quick Method: Memorize: sin 30° = 1/2, cos 60° = 1/2.</w:t>
      </w:r>
    </w:p>
    <w:p>
      <w:r>
        <w:t>🔍 Why It Works: In a 30–60–90 triangle, the side opposite 30° is half the hypotenuse.</w:t>
      </w:r>
    </w:p>
    <w:p>
      <w:r>
        <w:t>❌ Why Not Others: √3/2 is sin 60°; 1/√2 is sin 45°; 1 is sin 90°.</w:t>
      </w:r>
    </w:p>
    <w:p>
      <w:r>
        <w:t>⚠️ Exam Trap: sin 30° = 1/2 and sin 60° = √3/2 — the two most-swapped values.</w:t>
      </w:r>
    </w:p>
    <w:p>
      <w:r>
        <w:t>⚡ 5-Second Recall: sin 30° = 1/2</w:t>
      </w:r>
    </w:p>
    <w:p>
      <w:r>
        <w:t>Question: The value of cos 60° is:</w:t>
      </w:r>
    </w:p>
    <w:p>
      <w:r>
        <w:t>cos 60° का मान है:</w:t>
      </w:r>
    </w:p>
    <w:p>
      <w:r>
        <w:t>(a) √3/2</w:t>
      </w:r>
    </w:p>
    <w:p>
      <w:r>
        <w:t>(b) 1/2</w:t>
      </w:r>
    </w:p>
    <w:p>
      <w:r>
        <w:t>(c) 1/√2</w:t>
      </w:r>
    </w:p>
    <w:p>
      <w:r>
        <w:t>(d) 1</w:t>
      </w:r>
    </w:p>
    <w:p>
      <w:r>
        <w:t>Answer: b</w:t>
      </w:r>
    </w:p>
    <w:p>
      <w:r>
        <w:t>Solution: ✅ Correct Answer: B. 1/2</w:t>
      </w:r>
    </w:p>
    <w:p>
      <w:r>
        <w:t>🧠 PNC Core Concept: cos 60° = 1/2 — the mirror of sin 30°.</w:t>
      </w:r>
    </w:p>
    <w:p>
      <w:r>
        <w:t>🧭 PNC Solve Path: cos θ = sin(90° − θ) → cos 60° = sin 30° = 1/2.</w:t>
      </w:r>
    </w:p>
    <w:p>
      <w:r>
        <w:t>⚙️ PNC Quick Method: cos 60° and sin 30° both equal 1/2.</w:t>
      </w:r>
    </w:p>
    <w:p>
      <w:r>
        <w:t>🔍 Why It Works: In a 30–60–90 triangle the side adjacent to 60° is the short leg, half the hypotenuse.</w:t>
      </w:r>
    </w:p>
    <w:p>
      <w:r>
        <w:t>❌ Why Not Others: √3/2 is cos 30°; 1/√2 is cos 45°; 1 is cos 0°.</w:t>
      </w:r>
    </w:p>
    <w:p>
      <w:r>
        <w:t>⚠️ Exam Trap: cos 60° = 1/2, cos 30° = √3/2 — read the angle carefully.</w:t>
      </w:r>
    </w:p>
    <w:p>
      <w:r>
        <w:t>⚡ 5-Second Recall: cos 60° = 1/2</w:t>
      </w:r>
    </w:p>
    <w:p>
      <w:r>
        <w:t>Question: The value of tan 45° is:</w:t>
      </w:r>
    </w:p>
    <w:p>
      <w:r>
        <w:t>tan 45° का मान है:</w:t>
      </w:r>
    </w:p>
    <w:p>
      <w:r>
        <w:t>(a) 0</w:t>
      </w:r>
    </w:p>
    <w:p>
      <w:r>
        <w:t>(b) √3</w:t>
      </w:r>
    </w:p>
    <w:p>
      <w:r>
        <w:t>(c) 1</w:t>
      </w:r>
    </w:p>
    <w:p>
      <w:r>
        <w:t>(d) 1/√3</w:t>
      </w:r>
    </w:p>
    <w:p>
      <w:r>
        <w:t>Answer: c</w:t>
      </w:r>
    </w:p>
    <w:p>
      <w:r>
        <w:t>Solution: ✅ Correct Answer: C. 1</w:t>
      </w:r>
    </w:p>
    <w:p>
      <w:r>
        <w:t>🧠 PNC Core Concept: tan 45° = 1 (sin 45° = cos 45° = 1/√2).</w:t>
      </w:r>
    </w:p>
    <w:p>
      <w:r>
        <w:t>🧭 PNC Solve Path: tan 45° = sin 45° ÷ cos 45° = 1.</w:t>
      </w:r>
    </w:p>
    <w:p>
      <w:r>
        <w:t>⚙️ PNC Quick Method: In an isosceles right triangle the legs are equal → ratio 1.</w:t>
      </w:r>
    </w:p>
    <w:p>
      <w:r>
        <w:t>🔍 Why It Works: At 45°, the opposite and adjacent sides coincide in length.</w:t>
      </w:r>
    </w:p>
    <w:p>
      <w:r>
        <w:t>❌ Why Not Others: 0 is tan 0°; √3 is tan 60°; 1/√3 is tan 30°.</w:t>
      </w:r>
    </w:p>
    <w:p>
      <w:r>
        <w:t>⚠️ Exam Trap: tan 45° = 1 — the only standard angle whose tangent equals 1.</w:t>
      </w:r>
    </w:p>
    <w:p>
      <w:r>
        <w:t>⚡ 5-Second Recall: tan 45° = 1</w:t>
      </w:r>
    </w:p>
    <w:p>
      <w:r>
        <w:t>Question: The value of sin 90° is:</w:t>
      </w:r>
    </w:p>
    <w:p>
      <w:r>
        <w:t>sin 90° का मान है:</w:t>
      </w:r>
    </w:p>
    <w:p>
      <w:r>
        <w:t>(a) 0</w:t>
      </w:r>
    </w:p>
    <w:p>
      <w:r>
        <w:t>(b) 1/2</w:t>
      </w:r>
    </w:p>
    <w:p>
      <w:r>
        <w:t>(c) √3/2</w:t>
      </w:r>
    </w:p>
    <w:p>
      <w:r>
        <w:t>(d) 1</w:t>
      </w:r>
    </w:p>
    <w:p>
      <w:r>
        <w:t>Answer: d</w:t>
      </w:r>
    </w:p>
    <w:p>
      <w:r>
        <w:t>Solution: ✅ Correct Answer: D. 1</w:t>
      </w:r>
    </w:p>
    <w:p>
      <w:r>
        <w:t>🧠 PNC Core Concept: sin 90° = 1.</w:t>
      </w:r>
    </w:p>
    <w:p>
      <w:r>
        <w:t>🧭 PNC Solve Path: As the angle approaches 90°, the opposite side approaches the hypotenuse → ratio 1.</w:t>
      </w:r>
    </w:p>
    <w:p>
      <w:r>
        <w:t>⚙️ PNC Quick Method: sin 90° = 1, cos 0° = 1 — boundary values.</w:t>
      </w:r>
    </w:p>
    <w:p>
      <w:r>
        <w:t>🔍 Why It Works: At 90° the opposite side coincides with the hypotenuse in a limiting sense.</w:t>
      </w:r>
    </w:p>
    <w:p>
      <w:r>
        <w:t>❌ Why Not Others: 0 is sin 0°; 1/2 is sin 30°; √3/2 is sin 60°.</w:t>
      </w:r>
    </w:p>
    <w:p>
      <w:r>
        <w:t>⚠️ Exam Trap: sin 90° = 1, not 0 — zero is sin 0°.</w:t>
      </w:r>
    </w:p>
    <w:p>
      <w:r>
        <w:t>⚡ 5-Second Recall: sin 90° = 1</w:t>
      </w:r>
    </w:p>
    <w:p>
      <w:r>
        <w:t>Question: The value of cos 0° is:</w:t>
      </w:r>
    </w:p>
    <w:p>
      <w:r>
        <w:t>cos 0° का मान है:</w:t>
      </w:r>
    </w:p>
    <w:p>
      <w:r>
        <w:t>(a) 0</w:t>
      </w:r>
    </w:p>
    <w:p>
      <w:r>
        <w:t>(b) 1</w:t>
      </w:r>
    </w:p>
    <w:p>
      <w:r>
        <w:t>(c) 1/2</w:t>
      </w:r>
    </w:p>
    <w:p>
      <w:r>
        <w:t>(d) √3/2</w:t>
      </w:r>
    </w:p>
    <w:p>
      <w:r>
        <w:t>Answer: b</w:t>
      </w:r>
    </w:p>
    <w:p>
      <w:r>
        <w:t>Solution: ✅ Correct Answer: B. 1</w:t>
      </w:r>
    </w:p>
    <w:p>
      <w:r>
        <w:t>🧠 PNC Core Concept: cos 0° = 1.</w:t>
      </w:r>
    </w:p>
    <w:p>
      <w:r>
        <w:t>🧭 PNC Solve Path: At 0° the adjacent side coincides with the hypotenuse → ratio 1.</w:t>
      </w:r>
    </w:p>
    <w:p>
      <w:r>
        <w:t>⚙️ PNC Quick Method: cos 0° = 1, sin 90° = 1 — the two boundary ones.</w:t>
      </w:r>
    </w:p>
    <w:p>
      <w:r>
        <w:t>🔍 Why It Works: The projection of the hypotenuse on the base at zero angle is the hypotenuse itself.</w:t>
      </w:r>
    </w:p>
    <w:p>
      <w:r>
        <w:t>❌ Why Not Others: 0 is cos 90°; 1/2 is cos 60°; √3/2 is cos 30°.</w:t>
      </w:r>
    </w:p>
    <w:p>
      <w:r>
        <w:t>⚠️ Exam Trap: cos 0° = 1 and cos 90° = 0 — swap them and both answers flip.</w:t>
      </w:r>
    </w:p>
    <w:p>
      <w:r>
        <w:t>⚡ 5-Second Recall: cos 0° = 1</w:t>
      </w:r>
    </w:p>
    <w:p>
      <w:r>
        <w:t>Question: The value of sin²θ + cos²θ for any angle θ is:</w:t>
      </w:r>
    </w:p>
    <w:p>
      <w:r>
        <w:t>किसी भी कोण θ के लिए sin²θ + cos²θ का मान है:</w:t>
      </w:r>
    </w:p>
    <w:p>
      <w:r>
        <w:t>(a) 0</w:t>
      </w:r>
    </w:p>
    <w:p>
      <w:r>
        <w:t>(b) sin 2θ</w:t>
      </w:r>
    </w:p>
    <w:p>
      <w:r>
        <w:t>(c) 1</w:t>
      </w:r>
    </w:p>
    <w:p>
      <w:r>
        <w:t>(d) 2</w:t>
      </w:r>
    </w:p>
    <w:p>
      <w:r>
        <w:t>Answer: c</w:t>
      </w:r>
    </w:p>
    <w:p>
      <w:r>
        <w:t>Solution: ✅ Correct Answer: C. 1</w:t>
      </w:r>
    </w:p>
    <w:p>
      <w:r>
        <w:t>🧠 PNC Core Concept: Fundamental identity: sin²θ + cos²θ = 1.</w:t>
      </w:r>
    </w:p>
    <w:p>
      <w:r>
        <w:t>🧭 PNC Solve Path: Divide Pythagoras (O² + A² = H²) by H² → (O/H)² + (A/H)² = 1.</w:t>
      </w:r>
    </w:p>
    <w:p>
      <w:r>
        <w:t>⚙️ PNC Quick Method: The most famous identity — its value is always 1.</w:t>
      </w:r>
    </w:p>
    <w:p>
      <w:r>
        <w:t>🔍 Why It Works: Substituting the ratio definitions into the Pythagorean relation yields exactly 1.</w:t>
      </w:r>
    </w:p>
    <w:p>
      <w:r>
        <w:t>❌ Why Not Others: 0 and 2 are never the sum of two squares of a sine-cosine pair; sin 2θ is a different function.</w:t>
      </w:r>
    </w:p>
    <w:p>
      <w:r>
        <w:t>⚠️ Exam Trap: sin²θ + cos²θ = 1 for EVERY angle — no exceptions.</w:t>
      </w:r>
    </w:p>
    <w:p>
      <w:r>
        <w:t>⚡ 5-Second Recall: sin²θ + cos²θ = 1</w:t>
      </w:r>
    </w:p>
    <w:p>
      <w:r>
        <w:t>Question: The value of sec²θ − tan²θ is:</w:t>
      </w:r>
    </w:p>
    <w:p>
      <w:r>
        <w:t>sec²θ − tan²θ का मान है:</w:t>
      </w:r>
    </w:p>
    <w:p>
      <w:r>
        <w:t>(a) 0</w:t>
      </w:r>
    </w:p>
    <w:p>
      <w:r>
        <w:t>(b) 1</w:t>
      </w:r>
    </w:p>
    <w:p>
      <w:r>
        <w:t>(c) cot²θ</w:t>
      </w:r>
    </w:p>
    <w:p>
      <w:r>
        <w:t>(d) −1</w:t>
      </w:r>
    </w:p>
    <w:p>
      <w:r>
        <w:t>Answer: b</w:t>
      </w:r>
    </w:p>
    <w:p>
      <w:r>
        <w:t>Solution: ✅ Correct Answer: B. 1</w:t>
      </w:r>
    </w:p>
    <w:p>
      <w:r>
        <w:t>🧠 PNC Core Concept: sec²θ − tan²θ = 1.</w:t>
      </w:r>
    </w:p>
    <w:p>
      <w:r>
        <w:t>🧭 PNC Solve Path: Derived from sin²θ + cos²θ = 1 by dividing by cos²θ.</w:t>
      </w:r>
    </w:p>
    <w:p>
      <w:r>
        <w:t>⚙️ PNC Quick Method: The trio of "square minus square = 1": sec² − tan² = 1, cosec² − cot² = 1.</w:t>
      </w:r>
    </w:p>
    <w:p>
      <w:r>
        <w:t>🔍 Why It Works: Dividing the fundamental identity by cos²θ converts sin²+cos² into sec²−tan².</w:t>
      </w:r>
    </w:p>
    <w:p>
      <w:r>
        <w:t>❌ Why Not Others: 0 would need equality of the squares; −1 is the sign-flipped error; cot²θ is a separate function.</w:t>
      </w:r>
    </w:p>
    <w:p>
      <w:r>
        <w:t>⚠️ Exam Trap: sec² − tan² = 1, NOT 0 — the minus signs cancel through the division.</w:t>
      </w:r>
    </w:p>
    <w:p>
      <w:r>
        <w:t>⚡ 5-Second Recall: sec²θ − tan²θ = 1</w:t>
      </w:r>
    </w:p>
    <w:p>
      <w:r>
        <w:t>Question: The value of sin 60° is:</w:t>
      </w:r>
    </w:p>
    <w:p>
      <w:r>
        <w:t>sin 60° का मान है:</w:t>
      </w:r>
    </w:p>
    <w:p>
      <w:r>
        <w:t>(a) √3/2</w:t>
      </w:r>
    </w:p>
    <w:p>
      <w:r>
        <w:t>(b) 1/2</w:t>
      </w:r>
    </w:p>
    <w:p>
      <w:r>
        <w:t>(c) 1/√2</w:t>
      </w:r>
    </w:p>
    <w:p>
      <w:r>
        <w:t>(d) 1</w:t>
      </w:r>
    </w:p>
    <w:p>
      <w:r>
        <w:t>Answer: a</w:t>
      </w:r>
    </w:p>
    <w:p>
      <w:r>
        <w:t>Solution: ✅ Correct Answer: A. √3/2</w:t>
      </w:r>
    </w:p>
    <w:p>
      <w:r>
        <w:t>🧠 PNC Core Concept: sin 60° = √3/2.</w:t>
      </w:r>
    </w:p>
    <w:p>
      <w:r>
        <w:t>🧭 PNC Solve Path: In a 30–60–90 triangle, the side opposite 60° is (√3/2) × hypotenuse.</w:t>
      </w:r>
    </w:p>
    <w:p>
      <w:r>
        <w:t>⚙️ PNC Quick Method: Pair sin 60° = √3/2 with cos 30° = √3/2.</w:t>
      </w:r>
    </w:p>
    <w:p>
      <w:r>
        <w:t>🔍 Why It Works: The longer leg of the 30–60–90 triangle carries the √3 factor.</w:t>
      </w:r>
    </w:p>
    <w:p>
      <w:r>
        <w:t>❌ Why Not Others: 1/2 is sin 30°; 1/√2 is sin 45°; 1 is sin 90°.</w:t>
      </w:r>
    </w:p>
    <w:p>
      <w:r>
        <w:t>⚠️ Exam Trap: √3/2 vs 1/2 — the 30° and 60° sines differ by the radical.</w:t>
      </w:r>
    </w:p>
    <w:p>
      <w:r>
        <w:t>⚡ 5-Second Recall: sin 60° = √3/2</w:t>
      </w:r>
    </w:p>
    <w:p>
      <w:r>
        <w:t>Question: The value of tan 30° is:</w:t>
      </w:r>
    </w:p>
    <w:p>
      <w:r>
        <w:t>tan 30° का मान है:</w:t>
      </w:r>
    </w:p>
    <w:p>
      <w:r>
        <w:t>(a) √3</w:t>
      </w:r>
    </w:p>
    <w:p>
      <w:r>
        <w:t>(b) 1/√3</w:t>
      </w:r>
    </w:p>
    <w:p>
      <w:r>
        <w:t>(c) 1</w:t>
      </w:r>
    </w:p>
    <w:p>
      <w:r>
        <w:t>(d) 0</w:t>
      </w:r>
    </w:p>
    <w:p>
      <w:r>
        <w:t>Answer: b</w:t>
      </w:r>
    </w:p>
    <w:p>
      <w:r>
        <w:t>Solution: ✅ Correct Answer: B. 1/√3</w:t>
      </w:r>
    </w:p>
    <w:p>
      <w:r>
        <w:t>🧠 PNC Core Concept: tan 30° = 1/√3.</w:t>
      </w:r>
    </w:p>
    <w:p>
      <w:r>
        <w:t>🧭 PNC Solve Path: tan 30° = sin 30° ÷ cos 30° = (1/2) ÷ (√3/2) = 1/√3.</w:t>
      </w:r>
    </w:p>
    <w:p>
      <w:r>
        <w:t>⚙️ PNC Quick Method: tan ladder: 30°→1/√3, 45°→1, 60°→√3.</w:t>
      </w:r>
    </w:p>
    <w:p>
      <w:r>
        <w:t>🔍 Why It Works: Dividing the two standard values cancels the halves, leaving the reciprocal root.</w:t>
      </w:r>
    </w:p>
    <w:p>
      <w:r>
        <w:t>❌ Why Not Others: √3 is tan 60°; 1 is tan 45°; 0 is tan 0°.</w:t>
      </w:r>
    </w:p>
    <w:p>
      <w:r>
        <w:t>⚠️ Exam Trap: tan 30° = 1/√3 and tan 60° = √3 are reciprocals — do not mix them.</w:t>
      </w:r>
    </w:p>
    <w:p>
      <w:r>
        <w:t>⚡ 5-Second Recall: tan 30° = 1/√3</w:t>
      </w:r>
    </w:p>
    <w:p>
      <w:r>
        <w:t>Question: In a right-angled triangle, if sin θ = 3/5, then cos θ is:</w:t>
      </w:r>
    </w:p>
    <w:p>
      <w:r>
        <w:t>समकोण त्रिभुज में, यदि sin θ = 3/5 है, तो cos θ है:</w:t>
      </w:r>
    </w:p>
    <w:p>
      <w:r>
        <w:t>(a) 3/4</w:t>
      </w:r>
    </w:p>
    <w:p>
      <w:r>
        <w:t>(b) 4/3</w:t>
      </w:r>
    </w:p>
    <w:p>
      <w:r>
        <w:t>(c) 4/5</w:t>
      </w:r>
    </w:p>
    <w:p>
      <w:r>
        <w:t>(d) 5/3</w:t>
      </w:r>
    </w:p>
    <w:p>
      <w:r>
        <w:t>Answer: c</w:t>
      </w:r>
    </w:p>
    <w:p>
      <w:r>
        <w:t>Solution: ✅ Correct Answer: C. 4/5</w:t>
      </w:r>
    </w:p>
    <w:p>
      <w:r>
        <w:t>🧠 PNC Core Concept: sin²θ + cos²θ = 1 → cos θ = √(1 − 9/25) = 4/5.</w:t>
      </w:r>
    </w:p>
    <w:p>
      <w:r>
        <w:t>🧭 PNC Solve Path: 3–4–5 triangle: opposite 3, hypotenuse 5 → adjacent 4 → cos θ = 4/5.</w:t>
      </w:r>
    </w:p>
    <w:p>
      <w:r>
        <w:t>⚙️ PNC Quick Method: From sin = 3/5, the triplet gives cos = 4/5 directly.</w:t>
      </w:r>
    </w:p>
    <w:p>
      <w:r>
        <w:t>🔍 Why It Works: The Pythagorean triplet completes the third side without further computation.</w:t>
      </w:r>
    </w:p>
    <w:p>
      <w:r>
        <w:t>❌ Why Not Others: 3/4 is tan θ; 4/3 is cot θ; 5/3 is cosec θ.</w:t>
      </w:r>
    </w:p>
    <w:p>
      <w:r>
        <w:t>⚠️ Exam Trap: cos = 4/5, not 4/3 — the hypotenuse stays 5 in the denominator.</w:t>
      </w:r>
    </w:p>
    <w:p>
      <w:r>
        <w:t>⚡ 5-Second Recall: sin 3/5 → cos 4/5</w:t>
      </w:r>
    </w:p>
    <w:p>
      <w:r>
        <w:t>Question: If sin θ = 1/2 for an acute angle θ, then θ is:</w:t>
      </w:r>
    </w:p>
    <w:p>
      <w:r>
        <w:t>यदि न्यून कोण θ के लिए sin θ = 1/2 है, तो θ है:</w:t>
      </w:r>
    </w:p>
    <w:p>
      <w:r>
        <w:t>(a) 60°</w:t>
      </w:r>
    </w:p>
    <w:p>
      <w:r>
        <w:t>(b) 90°</w:t>
      </w:r>
    </w:p>
    <w:p>
      <w:r>
        <w:t>(c) 45°</w:t>
      </w:r>
    </w:p>
    <w:p>
      <w:r>
        <w:t>(d) 30°</w:t>
      </w:r>
    </w:p>
    <w:p>
      <w:r>
        <w:t>Answer: d</w:t>
      </w:r>
    </w:p>
    <w:p>
      <w:r>
        <w:t>Solution: ✅ Correct Answer: D. 30°</w:t>
      </w:r>
    </w:p>
    <w:p>
      <w:r>
        <w:t>🧠 PNC Core Concept: sin 30° = 1/2 → the inverse sine of 1/2 is 30°.</w:t>
      </w:r>
    </w:p>
    <w:p>
      <w:r>
        <w:t>🧭 PNC Solve Path: Match 1/2 against the standard sine values — only 30° fits.</w:t>
      </w:r>
    </w:p>
    <w:p>
      <w:r>
        <w:t>⚙️ PNC Quick Method: sin⁻¹(1/2) = 30° — the classic inverse.</w:t>
      </w:r>
    </w:p>
    <w:p>
      <w:r>
        <w:t>🔍 Why It Works: The sine function is strictly increasing on 0°–90°, so the match is unique.</w:t>
      </w:r>
    </w:p>
    <w:p>
      <w:r>
        <w:t>❌ Why Not Others: 60° gives √3/2; 45° gives 1/√2; 90° gives 1.</w:t>
      </w:r>
    </w:p>
    <w:p>
      <w:r>
        <w:t>⚠️ Exam Trap: sin θ = 1/2 → θ = 30°; sin θ = √3/2 → θ = 60° — pair them right.</w:t>
      </w:r>
    </w:p>
    <w:p>
      <w:r>
        <w:t>⚡ 5-Second Recall: sin⁻¹(1/2) = 30°</w:t>
      </w:r>
    </w:p>
    <w:p>
      <w:r>
        <w:t>Question: The value of cosec 30° is:</w:t>
      </w:r>
    </w:p>
    <w:p>
      <w:r>
        <w:t>cosec 30° का मान है:</w:t>
      </w:r>
    </w:p>
    <w:p>
      <w:r>
        <w:t>(a) 2</w:t>
      </w:r>
    </w:p>
    <w:p>
      <w:r>
        <w:t>(b) 1/2</w:t>
      </w:r>
    </w:p>
    <w:p>
      <w:r>
        <w:t>(c) √2</w:t>
      </w:r>
    </w:p>
    <w:p>
      <w:r>
        <w:t>(d) 2/√3</w:t>
      </w:r>
    </w:p>
    <w:p>
      <w:r>
        <w:t>Answer: a</w:t>
      </w:r>
    </w:p>
    <w:p>
      <w:r>
        <w:t>Solution: ✅ Correct Answer: A. 2</w:t>
      </w:r>
    </w:p>
    <w:p>
      <w:r>
        <w:t>🧠 PNC Core Concept: cosec θ = 1 ÷ sin θ → cosec 30° = 1 ÷ (1/2) = 2.</w:t>
      </w:r>
    </w:p>
    <w:p>
      <w:r>
        <w:t>🧭 PNC Solve Path: Invert the standard sine value.</w:t>
      </w:r>
    </w:p>
    <w:p>
      <w:r>
        <w:t>⚙️ PNC Quick Method: cosec 30° = 2, sec 60° = 2 — twin reciprocals.</w:t>
      </w:r>
    </w:p>
    <w:p>
      <w:r>
        <w:t>🔍 Why It Works: The reciprocal of 1/2 is exactly 2.</w:t>
      </w:r>
    </w:p>
    <w:p>
      <w:r>
        <w:t>❌ Why Not Others: 1/2 is sin 30° itself; √2 is cosec 45°; 2/√3 is cosec 60°.</w:t>
      </w:r>
    </w:p>
    <w:p>
      <w:r>
        <w:t>⚠️ Exam Trap: Invert, don't copy — the reciprocal of 1/2 is 2.</w:t>
      </w:r>
    </w:p>
    <w:p>
      <w:r>
        <w:t>⚡ 5-Second Recall: cosec 30° = 2</w:t>
      </w:r>
    </w:p>
    <w:p>
      <w:r>
        <w:t>Question: The value of sec 60° is:</w:t>
      </w:r>
    </w:p>
    <w:p>
      <w:r>
        <w:t>sec 60° का मान है:</w:t>
      </w:r>
    </w:p>
    <w:p>
      <w:r>
        <w:t>(a) 1/2</w:t>
      </w:r>
    </w:p>
    <w:p>
      <w:r>
        <w:t>(b) 2</w:t>
      </w:r>
    </w:p>
    <w:p>
      <w:r>
        <w:t>(c) √3</w:t>
      </w:r>
    </w:p>
    <w:p>
      <w:r>
        <w:t>(d) 2/√3</w:t>
      </w:r>
    </w:p>
    <w:p>
      <w:r>
        <w:t>Answer: b</w:t>
      </w:r>
    </w:p>
    <w:p>
      <w:r>
        <w:t>Solution: ✅ Correct Answer: B. 2</w:t>
      </w:r>
    </w:p>
    <w:p>
      <w:r>
        <w:t>🧠 PNC Core Concept: sec θ = 1 ÷ cos θ → sec 60° = 1 ÷ (1/2) = 2.</w:t>
      </w:r>
    </w:p>
    <w:p>
      <w:r>
        <w:t>🧭 PNC Solve Path: Invert cos 60° = 1/2 → 2.</w:t>
      </w:r>
    </w:p>
    <w:p>
      <w:r>
        <w:t>⚙️ PNC Quick Method: sec 60° = 2 — matches cosec 30° = 2.</w:t>
      </w:r>
    </w:p>
    <w:p>
      <w:r>
        <w:t>🔍 Why It Works: Reciprocals of standard values invert cleanly to integers.</w:t>
      </w:r>
    </w:p>
    <w:p>
      <w:r>
        <w:t>❌ Why Not Others: 1/2 is cos 60°; √3 is sec 30°; 2/√3 is cosec 60°.</w:t>
      </w:r>
    </w:p>
    <w:p>
      <w:r>
        <w:t>⚠️ Exam Trap: sec 60° = 2 but sec 30° = 2/√3 — the angle decides the value.</w:t>
      </w:r>
    </w:p>
    <w:p>
      <w:r>
        <w:t>⚡ 5-Second Recall: sec 60° = 2</w:t>
      </w:r>
    </w:p>
    <w:p>
      <w:r>
        <w:t>Question: If tan θ = 1 and θ is acute, then θ is:</w:t>
      </w:r>
    </w:p>
    <w:p>
      <w:r>
        <w:t>यदि tan θ = 1 है और θ न्यून कोण है, तो θ है:</w:t>
      </w:r>
    </w:p>
    <w:p>
      <w:r>
        <w:t>(a) 30°</w:t>
      </w:r>
    </w:p>
    <w:p>
      <w:r>
        <w:t>(b) 60°</w:t>
      </w:r>
    </w:p>
    <w:p>
      <w:r>
        <w:t>(c) 45°</w:t>
      </w:r>
    </w:p>
    <w:p>
      <w:r>
        <w:t>(d) 90°</w:t>
      </w:r>
    </w:p>
    <w:p>
      <w:r>
        <w:t>Answer: c</w:t>
      </w:r>
    </w:p>
    <w:p>
      <w:r>
        <w:t>Solution: ✅ Correct Answer: C. 45°</w:t>
      </w:r>
    </w:p>
    <w:p>
      <w:r>
        <w:t>🧠 PNC Core Concept: tan 45° = 1 → θ = 45°.</w:t>
      </w:r>
    </w:p>
    <w:p>
      <w:r>
        <w:t>🧭 PNC Solve Path: Only the 45° angle has equal legs, giving ratio 1.</w:t>
      </w:r>
    </w:p>
    <w:p>
      <w:r>
        <w:t>⚙️ PNC Quick Method: tan θ = 1 → θ = 45° — instant match.</w:t>
      </w:r>
    </w:p>
    <w:p>
      <w:r>
        <w:t>🔍 Why It Works: The tangent equals 1 exactly when opposite = adjacent, i.e., at 45°.</w:t>
      </w:r>
    </w:p>
    <w:p>
      <w:r>
        <w:t>❌ Why Not Others: 30° gives 1/√3; 60° gives √3; 90° is undefined for tangent.</w:t>
      </w:r>
    </w:p>
    <w:p>
      <w:r>
        <w:t>⚠️ Exam Trap: tan θ = 1 → 45°, but tan θ = √3 → 60° — distinct matches.</w:t>
      </w:r>
    </w:p>
    <w:p>
      <w:r>
        <w:t>⚡ 5-Second Recall: tan⁻¹(1) = 45°</w:t>
      </w:r>
    </w:p>
    <w:p>
      <w:r>
        <w:t>Question: The value of sin 30° cos 60° + cos 30° sin 60° is:</w:t>
      </w:r>
    </w:p>
    <w:p>
      <w:r>
        <w:t>sin 30° cos 60° + cos 30° sin 60° का मान है:</w:t>
      </w:r>
    </w:p>
    <w:p>
      <w:r>
        <w:t>(a) 1</w:t>
      </w:r>
    </w:p>
    <w:p>
      <w:r>
        <w:t>(b) 1/2</w:t>
      </w:r>
    </w:p>
    <w:p>
      <w:r>
        <w:t>(c) √3/2</w:t>
      </w:r>
    </w:p>
    <w:p>
      <w:r>
        <w:t>(d) 0</w:t>
      </w:r>
    </w:p>
    <w:p>
      <w:r>
        <w:t>Answer: a</w:t>
      </w:r>
    </w:p>
    <w:p>
      <w:r>
        <w:t>Solution: ✅ Correct Answer: A. 1</w:t>
      </w:r>
    </w:p>
    <w:p>
      <w:r>
        <w:t>🧠 PNC Core Concept: This is sin(30° + 60°) = sin 90° by the addition formula.</w:t>
      </w:r>
    </w:p>
    <w:p>
      <w:r>
        <w:t>🧭 PNC Solve Path: (1/2)(1/2) + (√3/2)(√3/2) = 1/4 + 3/4 = 1.</w:t>
      </w:r>
    </w:p>
    <w:p>
      <w:r>
        <w:t>⚙️ PNC Quick Method: Recognize sin A cos B + cos A sin B = sin(A + B) → sin 90° = 1.</w:t>
      </w:r>
    </w:p>
    <w:p>
      <w:r>
        <w:t>🔍 Why It Works: The compound-angle identity collapses the expression to a single sine.</w:t>
      </w:r>
    </w:p>
    <w:p>
      <w:r>
        <w:t>❌ Why Not Others: 1/2 is a partial product; √3/2 would be cos 30° alone; 0 is sin 0°.</w:t>
      </w:r>
    </w:p>
    <w:p>
      <w:r>
        <w:t>⚠️ Exam Trap: Spot the identity BEFORE multiplying — it saves the arithmetic.</w:t>
      </w:r>
    </w:p>
    <w:p>
      <w:r>
        <w:t>⚡ 5-Second Recall: sin(A+B) with A=B=30+60 → 1</w:t>
      </w:r>
    </w:p>
    <w:p>
      <w:r>
        <w:t>Question: The value of sec² 45° is:</w:t>
      </w:r>
    </w:p>
    <w:p>
      <w:r>
        <w:t>sec² 45° का मान है:</w:t>
      </w:r>
    </w:p>
    <w:p>
      <w:r>
        <w:t>(a) 1</w:t>
      </w:r>
    </w:p>
    <w:p>
      <w:r>
        <w:t>(b) √2</w:t>
      </w:r>
    </w:p>
    <w:p>
      <w:r>
        <w:t>(c) 2√2</w:t>
      </w:r>
    </w:p>
    <w:p>
      <w:r>
        <w:t>(d) 2</w:t>
      </w:r>
    </w:p>
    <w:p>
      <w:r>
        <w:t>Answer: d</w:t>
      </w:r>
    </w:p>
    <w:p>
      <w:r>
        <w:t>Solution: ✅ Correct Answer: D. 2</w:t>
      </w:r>
    </w:p>
    <w:p>
      <w:r>
        <w:t>🧠 PNC Core Concept: sec 45° = √2 → sec² 45° = 2.</w:t>
      </w:r>
    </w:p>
    <w:p>
      <w:r>
        <w:t>🧭 PNC Solve Path: cos 45° = 1/√2 → sec 45° = √2 → square → 2.</w:t>
      </w:r>
    </w:p>
    <w:p>
      <w:r>
        <w:t>⚙️ PNC Quick Method: (√2)² = 2.</w:t>
      </w:r>
    </w:p>
    <w:p>
      <w:r>
        <w:t>🔍 Why It Works: The reciprocal of 1/√2 is √2, whose square is 2.</w:t>
      </w:r>
    </w:p>
    <w:p>
      <w:r>
        <w:t>❌ Why Not Others: 1 is tan² 45°; √2 is sec 45° itself (not squared); 2√2 is (√2)³.</w:t>
      </w:r>
    </w:p>
    <w:p>
      <w:r>
        <w:t>⚠️ Exam Trap: sec² 45° = 2 — squaring √2 removes the radical.</w:t>
      </w:r>
    </w:p>
    <w:p>
      <w:r>
        <w:t>⚡ 5-Second Recall: sec² 45° = 2</w:t>
      </w:r>
    </w:p>
    <w:p>
      <w:r>
        <w:t>Question: If sin θ = 4/5 in a right-angled triangle, then tan θ is:</w:t>
      </w:r>
    </w:p>
    <w:p>
      <w:r>
        <w:t>समकोण त्रिभुज में यदि sin θ = 4/5 है, तो tan θ है:</w:t>
      </w:r>
    </w:p>
    <w:p>
      <w:r>
        <w:t>(a) 4/3</w:t>
      </w:r>
    </w:p>
    <w:p>
      <w:r>
        <w:t>(b) 3/4</w:t>
      </w:r>
    </w:p>
    <w:p>
      <w:r>
        <w:t>(c) 5/4</w:t>
      </w:r>
    </w:p>
    <w:p>
      <w:r>
        <w:t>(d) 4/5</w:t>
      </w:r>
    </w:p>
    <w:p>
      <w:r>
        <w:t>Answer: a</w:t>
      </w:r>
    </w:p>
    <w:p>
      <w:r>
        <w:t>Solution: ✅ Correct Answer: A. 4/3</w:t>
      </w:r>
    </w:p>
    <w:p>
      <w:r>
        <w:t>🧠 PNC Core Concept: 3–4–5 triplet → adjacent = 3 → tan θ = 4/3.</w:t>
      </w:r>
    </w:p>
    <w:p>
      <w:r>
        <w:t>🧭 PNC Solve Path: sin θ = 4/5 → opposite 4, hypotenuse 5 → adjacent √(25 − 16) = 3 → tan = 4/3.</w:t>
      </w:r>
    </w:p>
    <w:p>
      <w:r>
        <w:t>⚙️ PNC Quick Method: From 4–5, the missing leg is 3 → tan = 4/3.</w:t>
      </w:r>
    </w:p>
    <w:p>
      <w:r>
        <w:t>🔍 Why It Works: The Pythagorean triplet completes the third side, giving the leg ratio.</w:t>
      </w:r>
    </w:p>
    <w:p>
      <w:r>
        <w:t>❌ Why Not Others: 3/4 is cot θ; 5/4 is sec θ; 4/5 is sin θ itself.</w:t>
      </w:r>
    </w:p>
    <w:p>
      <w:r>
        <w:t>⚠️ Exam Trap: tan = opposite ÷ adjacent = 4 ÷ 3 — keep the same numerator as sin's.</w:t>
      </w:r>
    </w:p>
    <w:p>
      <w:r>
        <w:t>⚡ 5-Second Recall: sin 4/5 → tan 4/3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