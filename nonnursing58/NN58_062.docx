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prime factorisation of 18 is:</w:t>
      </w:r>
    </w:p>
    <w:p>
      <w:r>
        <w:t>18 का अभाज्य गुणनखंडन क्या है?</w:t>
      </w:r>
    </w:p>
    <w:p>
      <w:r>
        <w:t>(a) 2 × 3²</w:t>
      </w:r>
    </w:p>
    <w:p>
      <w:r>
        <w:t>(b) 2² × 3</w:t>
      </w:r>
    </w:p>
    <w:p>
      <w:r>
        <w:t>(c) 2 × 3³</w:t>
      </w:r>
    </w:p>
    <w:p>
      <w:r>
        <w:t>(d) 2² × 3²</w:t>
      </w:r>
    </w:p>
    <w:p>
      <w:r>
        <w:t>Answer: a</w:t>
      </w:r>
    </w:p>
    <w:p>
      <w:r>
        <w:t>Solution: ✅ Correct Answer: A. 2 × 3²</w:t>
      </w:r>
    </w:p>
    <w:p>
      <w:r>
        <w:t>🧠 PNC Core Concept: Split into primes: 18 = 2 × 9 = 2 × 3 × 3.</w:t>
      </w:r>
    </w:p>
    <w:p>
      <w:r>
        <w:t>🧭 PNC Solve Path: 18 ÷ 2 = 9 → 9 = 3 × 3 → 18 = 2 × 3².</w:t>
      </w:r>
    </w:p>
    <w:p>
      <w:r>
        <w:t>🔍 Why It Works: 3² = 9 and 2 × 9 = 18, so the product reconstructs the number exactly.</w:t>
      </w:r>
    </w:p>
    <w:p>
      <w:r>
        <w:t>❌ Why Not Others: 2² × 3 = 12; 2 × 3³ = 54; 2² × 3² = 36.</w:t>
      </w:r>
    </w:p>
    <w:p>
      <w:r>
        <w:t>⚠️ Exam Trap: 18 is NOT 2 × 3 × 3 written sloppily — exponents must combine repeated primes: 2 × 3².</w:t>
      </w:r>
    </w:p>
    <w:p>
      <w:r>
        <w:t>⚡ 5-Second Recall: 18 = 2 × 3²</w:t>
      </w:r>
    </w:p>
    <w:p>
      <w:r>
        <w:t>Question: The HCF of 8 and 12 is:</w:t>
      </w:r>
    </w:p>
    <w:p>
      <w:r>
        <w:t>8 और 12 का महत्तम समापवर्तक (HCF) क्या है?</w:t>
      </w:r>
    </w:p>
    <w:p>
      <w:r>
        <w:t>(a) 2</w:t>
      </w:r>
    </w:p>
    <w:p>
      <w:r>
        <w:t>(b) 4</w:t>
      </w:r>
    </w:p>
    <w:p>
      <w:r>
        <w:t>(c) 6</w:t>
      </w:r>
    </w:p>
    <w:p>
      <w:r>
        <w:t>(d) 8</w:t>
      </w:r>
    </w:p>
    <w:p>
      <w:r>
        <w:t>Answer: b</w:t>
      </w:r>
    </w:p>
    <w:p>
      <w:r>
        <w:t>Solution: ✅ Correct Answer: B. 4</w:t>
      </w:r>
    </w:p>
    <w:p>
      <w:r>
        <w:t>🧠 PNC Core Concept: HCF = product of common prime factors with the LOWEST power.</w:t>
      </w:r>
    </w:p>
    <w:p>
      <w:r>
        <w:t>🧭 PNC Solve Path: 8 = 2³; 12 = 2² × 3 → common factor 2² → HCF = 4.</w:t>
      </w:r>
    </w:p>
    <w:p>
      <w:r>
        <w:t>⚙️ PNC Quick Method: List divisors: 8: {1,2,4,8}; 12: {1,2,3,4,6,12} → greatest common = 4.</w:t>
      </w:r>
    </w:p>
    <w:p>
      <w:r>
        <w:t>🔍 Why It Works: 4 divides both (8 ÷ 4 = 2, 12 ÷ 4 = 3) and no larger number does.</w:t>
      </w:r>
    </w:p>
    <w:p>
      <w:r>
        <w:t>❌ Why Not Others: 2 is a common factor but not greatest; 6 divides only 12; 8 divides only 8.</w:t>
      </w:r>
    </w:p>
    <w:p>
      <w:r>
        <w:t>⚠️ Exam Trap: HCF ≤ each number — never larger than the smaller of the two.</w:t>
      </w:r>
    </w:p>
    <w:p>
      <w:r>
        <w:t>⚡ 5-Second Recall: HCF = lowest-power common primes</w:t>
      </w:r>
    </w:p>
    <w:p>
      <w:r>
        <w:t>Question: The LCM of 4 and 6 is:</w:t>
      </w:r>
    </w:p>
    <w:p>
      <w:r>
        <w:t>4 और 6 का लघुत्तम समापवर्त्य (LCM) क्या है?</w:t>
      </w:r>
    </w:p>
    <w:p>
      <w:r>
        <w:t>(a) 4</w:t>
      </w:r>
    </w:p>
    <w:p>
      <w:r>
        <w:t>(b) 6</w:t>
      </w:r>
    </w:p>
    <w:p>
      <w:r>
        <w:t>(c) 12</w:t>
      </w:r>
    </w:p>
    <w:p>
      <w:r>
        <w:t>(d) 24</w:t>
      </w:r>
    </w:p>
    <w:p>
      <w:r>
        <w:t>Answer: c</w:t>
      </w:r>
    </w:p>
    <w:p>
      <w:r>
        <w:t>Solution: ✅ Correct Answer: C. 12</w:t>
      </w:r>
    </w:p>
    <w:p>
      <w:r>
        <w:t>🧠 PNC Core Concept: LCM = product of all primes with the HIGHEST power.</w:t>
      </w:r>
    </w:p>
    <w:p>
      <w:r>
        <w:t>🧭 PNC Solve Path: 4 = 2²; 6 = 2 × 3 → highest powers: 2² and 3 → LCM = 4 × 3 = 12.</w:t>
      </w:r>
    </w:p>
    <w:p>
      <w:r>
        <w:t>⚙️ PNC Quick Method: Multiples: 4, 8, 12; 6, 12 — first common = 12.</w:t>
      </w:r>
    </w:p>
    <w:p>
      <w:r>
        <w:t>🔍 Why It Works: 12 is the smallest number divisible by both 4 (12 = 4×3) and 6 (12 = 6×2).</w:t>
      </w:r>
    </w:p>
    <w:p>
      <w:r>
        <w:t>❌ Why Not Others: 4 and 6 divide 12 but 4 does not divide 6; 24 works but is not least.</w:t>
      </w:r>
    </w:p>
    <w:p>
      <w:r>
        <w:t>⚠️ Exam Trap: LCM ≥ each number — never smaller than the larger input.</w:t>
      </w:r>
    </w:p>
    <w:p>
      <w:r>
        <w:t>⚡ 5-Second Recall: LCM = highest-power primes</w:t>
      </w:r>
    </w:p>
    <w:p>
      <w:r>
        <w:t>Question: The prime factorisation of 36 is:</w:t>
      </w:r>
    </w:p>
    <w:p>
      <w:r>
        <w:t>36 का अभाज्य गुणनखंडन क्या है?</w:t>
      </w:r>
    </w:p>
    <w:p>
      <w:r>
        <w:t>(a) 2³ × 3</w:t>
      </w:r>
    </w:p>
    <w:p>
      <w:r>
        <w:t>(b) 2 × 3²</w:t>
      </w:r>
    </w:p>
    <w:p>
      <w:r>
        <w:t>(c) 2³ × 3²</w:t>
      </w:r>
    </w:p>
    <w:p>
      <w:r>
        <w:t>(d) 2² × 3²</w:t>
      </w:r>
    </w:p>
    <w:p>
      <w:r>
        <w:t>Answer: d</w:t>
      </w:r>
    </w:p>
    <w:p>
      <w:r>
        <w:t>Solution: ✅ Correct Answer: D. 2² × 3²</w:t>
      </w:r>
    </w:p>
    <w:p>
      <w:r>
        <w:t>🧠 PNC Core Concept: 36 = 6 × 6 = (2 × 3)(2 × 3) = 2² × 3².</w:t>
      </w:r>
    </w:p>
    <w:p>
      <w:r>
        <w:t>🧭 PNC Solve Path: 36 = 4 × 9 = 2² × 3².</w:t>
      </w:r>
    </w:p>
    <w:p>
      <w:r>
        <w:t>🔍 Why It Works: 2² = 4 and 3² = 9; 4 × 9 = 36 — both prime powers squared.</w:t>
      </w:r>
    </w:p>
    <w:p>
      <w:r>
        <w:t>❌ Why Not Others: 2³ × 3 = 24; 2 × 3² = 18; 2³ × 3² = 72.</w:t>
      </w:r>
    </w:p>
    <w:p>
      <w:r>
        <w:t>⚠️ Exam Trap: 36 = 6² breaks into (2×3)² = 2² × 3² — both exponents 2.</w:t>
      </w:r>
    </w:p>
    <w:p>
      <w:r>
        <w:t>⚡ 5-Second Recall: 36 = 2² × 3²</w:t>
      </w:r>
    </w:p>
    <w:p>
      <w:r>
        <w:t>Question: The HCF of 5 and 7 is:</w:t>
      </w:r>
    </w:p>
    <w:p>
      <w:r>
        <w:t>5 और 7 का HCF क्या है?</w:t>
      </w:r>
    </w:p>
    <w:p>
      <w:r>
        <w:t>(a) 1</w:t>
      </w:r>
    </w:p>
    <w:p>
      <w:r>
        <w:t>(b) 5</w:t>
      </w:r>
    </w:p>
    <w:p>
      <w:r>
        <w:t>(c) 7</w:t>
      </w:r>
    </w:p>
    <w:p>
      <w:r>
        <w:t>(d) 35</w:t>
      </w:r>
    </w:p>
    <w:p>
      <w:r>
        <w:t>Answer: a</w:t>
      </w:r>
    </w:p>
    <w:p>
      <w:r>
        <w:t>Solution: ✅ Correct Answer: A. 1</w:t>
      </w:r>
    </w:p>
    <w:p>
      <w:r>
        <w:t>🧠 PNC Core Concept: 5 and 7 are distinct primes → no common prime factor → HCF = 1 (coprime).</w:t>
      </w:r>
    </w:p>
    <w:p>
      <w:r>
        <w:t>🧭 PNC Solve Path: Primes have divisors {1, itself} → shared divisor is only 1 → HCF = 1.</w:t>
      </w:r>
    </w:p>
    <w:p>
      <w:r>
        <w:t>⚙️ PNC Quick Method: Two different primes are always coprime — HCF 1.</w:t>
      </w:r>
    </w:p>
    <w:p>
      <w:r>
        <w:t>🔍 Why It Works: Neither prime contains the other, so only 1 divides both.</w:t>
      </w:r>
    </w:p>
    <w:p>
      <w:r>
        <w:t>❌ Why Not Others: 5 and 7 divide one number each; 35 is their LCM, not HCF.</w:t>
      </w:r>
    </w:p>
    <w:p>
      <w:r>
        <w:t>⚠️ Exam Trap: Coprime numbers (HCF 1) can still have a large LCM (here 35).</w:t>
      </w:r>
    </w:p>
    <w:p>
      <w:r>
        <w:t>⚡ 5-Second Recall: distinct primes → HCF = 1</w:t>
      </w:r>
    </w:p>
    <w:p>
      <w:r>
        <w:t>Question: The LCM of 3 and 5 is:</w:t>
      </w:r>
    </w:p>
    <w:p>
      <w:r>
        <w:t>3 और 5 का LCM क्या है?</w:t>
      </w:r>
    </w:p>
    <w:p>
      <w:r>
        <w:t>(a) 3</w:t>
      </w:r>
    </w:p>
    <w:p>
      <w:r>
        <w:t>(b) 15</w:t>
      </w:r>
    </w:p>
    <w:p>
      <w:r>
        <w:t>(c) 8</w:t>
      </w:r>
    </w:p>
    <w:p>
      <w:r>
        <w:t>(d) 5</w:t>
      </w:r>
    </w:p>
    <w:p>
      <w:r>
        <w:t>Answer: b</w:t>
      </w:r>
    </w:p>
    <w:p>
      <w:r>
        <w:t>Solution: ✅ Correct Answer: B. 15</w:t>
      </w:r>
    </w:p>
    <w:p>
      <w:r>
        <w:t>🧠 PNC Core Concept: 3 and 5 are coprime primes → LCM = their product = 15.</w:t>
      </w:r>
    </w:p>
    <w:p>
      <w:r>
        <w:t>🧭 PNC Solve Path: Highest powers: 3¹ and 5¹ → LCM = 3 × 5 = 15.</w:t>
      </w:r>
    </w:p>
    <w:p>
      <w:r>
        <w:t>⚙️ PNC Quick Method: Coprime pair → just multiply: 3 × 5 = 15.</w:t>
      </w:r>
    </w:p>
    <w:p>
      <w:r>
        <w:t>🔍 Why It Works: No shared factors means the least common multiple must contain both primes fully.</w:t>
      </w:r>
    </w:p>
    <w:p>
      <w:r>
        <w:t>❌ Why Not Others: 3 and 5 individually miss the other prime; 8 = 3 + 5.</w:t>
      </w:r>
    </w:p>
    <w:p>
      <w:r>
        <w:t>⚠️ Exam Trap: LCM of coprime numbers = product — the single most useful shortcut.</w:t>
      </w:r>
    </w:p>
    <w:p>
      <w:r>
        <w:t>⚡ 5-Second Recall: coprime → LCM = product</w:t>
      </w:r>
    </w:p>
    <w:p>
      <w:r>
        <w:t>Question: The HCF of 12 and 18 is:</w:t>
      </w:r>
    </w:p>
    <w:p>
      <w:r>
        <w:t>12 और 18 का HCF क्या है?</w:t>
      </w:r>
    </w:p>
    <w:p>
      <w:r>
        <w:t>(a) 2</w:t>
      </w:r>
    </w:p>
    <w:p>
      <w:r>
        <w:t>(b) 3</w:t>
      </w:r>
    </w:p>
    <w:p>
      <w:r>
        <w:t>(c) 6</w:t>
      </w:r>
    </w:p>
    <w:p>
      <w:r>
        <w:t>(d) 9</w:t>
      </w:r>
    </w:p>
    <w:p>
      <w:r>
        <w:t>Answer: c</w:t>
      </w:r>
    </w:p>
    <w:p>
      <w:r>
        <w:t>Solution: ✅ Correct Answer: C. 6</w:t>
      </w:r>
    </w:p>
    <w:p>
      <w:r>
        <w:t>🧠 PNC Core Concept: 12 = 2² × 3; 18 = 2 × 3² → common lowest powers: 2 × 3.</w:t>
      </w:r>
    </w:p>
    <w:p>
      <w:r>
        <w:t>🧭 PNC Solve Path: 2¹ and 3¹ are the common primes at lowest power → HCF = 2 × 3 = 6.</w:t>
      </w:r>
    </w:p>
    <w:p>
      <w:r>
        <w:t>⚙️ PNC Quick Method: 6 × 2 = 12 and 6 × 3 = 18 — 6 fits both cleanly.</w:t>
      </w:r>
    </w:p>
    <w:p>
      <w:r>
        <w:t>🔍 Why It Works: Both numbers are 6 × (2 or 3), making 6 the largest shared block.</w:t>
      </w:r>
    </w:p>
    <w:p>
      <w:r>
        <w:t>❌ Why Not Others: 2 and 3 divide both but are not greatest; 9 divides only 18.</w:t>
      </w:r>
    </w:p>
    <w:p>
      <w:r>
        <w:t>⚠️ Exam Trap: HCF is 6, not 36 — do not confuse with the LCM.</w:t>
      </w:r>
    </w:p>
    <w:p>
      <w:r>
        <w:t>⚡ 5-Second Recall: 12 &amp; 18 → HCF 6, LCM 36</w:t>
      </w:r>
    </w:p>
    <w:p>
      <w:r>
        <w:t>Question: The LCM of 6 and 8 is:</w:t>
      </w:r>
    </w:p>
    <w:p>
      <w:r>
        <w:t>6 और 8 का LCM क्या है?</w:t>
      </w:r>
    </w:p>
    <w:p>
      <w:r>
        <w:t>(a) 6</w:t>
      </w:r>
    </w:p>
    <w:p>
      <w:r>
        <w:t>(b) 8</w:t>
      </w:r>
    </w:p>
    <w:p>
      <w:r>
        <w:t>(c) 24</w:t>
      </w:r>
    </w:p>
    <w:p>
      <w:r>
        <w:t>(d) 48</w:t>
      </w:r>
    </w:p>
    <w:p>
      <w:r>
        <w:t>Answer: c</w:t>
      </w:r>
    </w:p>
    <w:p>
      <w:r>
        <w:t>Solution: ✅ Correct Answer: C. 24</w:t>
      </w:r>
    </w:p>
    <w:p>
      <w:r>
        <w:t>🧠 PNC Core Concept: 6 = 2 × 3; 8 = 2³ → highest powers 2³ and 3 → LCM = 8 × 3 = 24.</w:t>
      </w:r>
    </w:p>
    <w:p>
      <w:r>
        <w:t>🧭 PNC Solve Path: Multiples of 8: 8, 16, 24 — 24 ÷ 6 = 4 exactly → LCM = 24.</w:t>
      </w:r>
    </w:p>
    <w:p>
      <w:r>
        <w:t>⚙️ PNC Quick Method: Take the larger number's multiples until the smaller divides one.</w:t>
      </w:r>
    </w:p>
    <w:p>
      <w:r>
        <w:t>🔍 Why It Works: 24 = 8 × 3 = 6 × 4, so it is the first number both divide exactly.</w:t>
      </w:r>
    </w:p>
    <w:p>
      <w:r>
        <w:t>❌ Why Not Others: 6 and 8 individually; 48 = 6 × 8 (only if coprime — they are not).</w:t>
      </w:r>
    </w:p>
    <w:p>
      <w:r>
        <w:t>⚠️ Exam Trap: 6 × 8 = 48 is wrong here — the shared factor 2 makes the LCM half the product.</w:t>
      </w:r>
    </w:p>
    <w:p>
      <w:r>
        <w:t>⚡ 5-Second Recall: 6 &amp; 8 → LCM 24</w:t>
      </w:r>
    </w:p>
    <w:p>
      <w:r>
        <w:t>Question: The HCF of 14, 21 and 28 is:</w:t>
      </w:r>
    </w:p>
    <w:p>
      <w:r>
        <w:t>14, 21 और 28 का HCF क्या है?</w:t>
      </w:r>
    </w:p>
    <w:p>
      <w:r>
        <w:t>(a) 3</w:t>
      </w:r>
    </w:p>
    <w:p>
      <w:r>
        <w:t>(b) 14</w:t>
      </w:r>
    </w:p>
    <w:p>
      <w:r>
        <w:t>(c) 1</w:t>
      </w:r>
    </w:p>
    <w:p>
      <w:r>
        <w:t>(d) 7</w:t>
      </w:r>
    </w:p>
    <w:p>
      <w:r>
        <w:t>Answer: d</w:t>
      </w:r>
    </w:p>
    <w:p>
      <w:r>
        <w:t>Solution: ✅ Correct Answer: D. 7</w:t>
      </w:r>
    </w:p>
    <w:p>
      <w:r>
        <w:t>🧠 PNC Core Concept: 14 = 2 × 7; 21 = 3 × 7; 28 = 2² × 7 → only common prime is 7.</w:t>
      </w:r>
    </w:p>
    <w:p>
      <w:r>
        <w:t>🧭 PNC Solve Path: All three factorisations share 7¹ → HCF = 7.</w:t>
      </w:r>
    </w:p>
    <w:p>
      <w:r>
        <w:t>⚙️ PNC Quick Method: 14 = 2 × 7, 21 = 3 × 7, 28 = 4 × 7 — common block 7.</w:t>
      </w:r>
    </w:p>
    <w:p>
      <w:r>
        <w:t>🔍 Why It Works: Every number is a distinct multiple of 7 with no other shared prime.</w:t>
      </w:r>
    </w:p>
    <w:p>
      <w:r>
        <w:t>❌ Why Not Others: 3 divides only 21; 14 divides only 14 and 28; 1 is trivial but not greatest.</w:t>
      </w:r>
    </w:p>
    <w:p>
      <w:r>
        <w:t>⚠️ Exam Trap: Check ALL numbers — 21 breaks the "evenness" pattern, so only the 7 survives.</w:t>
      </w:r>
    </w:p>
    <w:p>
      <w:r>
        <w:t>⚡ 5-Second Recall: all are 7 × (2, 3, 4) → HCF 7</w:t>
      </w:r>
    </w:p>
    <w:p>
      <w:r>
        <w:t>Question: Which of the following is NOT a factor of 60?</w:t>
      </w:r>
    </w:p>
    <w:p>
      <w:r>
        <w:t>निम्नलिखित में से कौन सी संख्या 60 का गुणनखंड नहीं है?</w:t>
      </w:r>
    </w:p>
    <w:p>
      <w:r>
        <w:t>(a) 8</w:t>
      </w:r>
    </w:p>
    <w:p>
      <w:r>
        <w:t>(b) 12</w:t>
      </w:r>
    </w:p>
    <w:p>
      <w:r>
        <w:t>(c) 15</w:t>
      </w:r>
    </w:p>
    <w:p>
      <w:r>
        <w:t>(d) 20</w:t>
      </w:r>
    </w:p>
    <w:p>
      <w:r>
        <w:t>Answer: a</w:t>
      </w:r>
    </w:p>
    <w:p>
      <w:r>
        <w:t>Solution: ✅ Correct Answer: A. 8</w:t>
      </w:r>
    </w:p>
    <w:p>
      <w:r>
        <w:t>🧠 PNC Core Concept: A factor divides exactly: 60 ÷ 8 = 7.5 leaves a remainder.</w:t>
      </w:r>
    </w:p>
    <w:p>
      <w:r>
        <w:t>🧭 PNC Solve Path: Check each → 60 ÷ 8 = 7.5 ✗; 60 ÷ 12 = 5 ✓; 60 ÷ 15 = 4 ✓; 60 ÷ 20 = 3 ✓ → 8 is NOT a factor.</w:t>
      </w:r>
    </w:p>
    <w:p>
      <w:r>
        <w:t>⚙️ PNC Quick Method: 60 = 2² × 3 × 5 — its factors need at most 2² = 4; 8 = 2³ needs too much 2.</w:t>
      </w:r>
    </w:p>
    <w:p>
      <w:r>
        <w:t>🔍 Why It Works: 60's prime factorisation contains at most two 2s, so 8 (= 2³) can never divide it.</w:t>
      </w:r>
    </w:p>
    <w:p>
      <w:r>
        <w:t>❌ Why Not Others: 12 = 2² × 3, 15 = 3 × 5, 20 = 2² × 5 — each divides 60 exactly.</w:t>
      </w:r>
    </w:p>
    <w:p>
      <w:r>
        <w:t>⚠️ Exam Trap: Bigger numbers like 20 can be factors while 8 cannot — test divisibility, never size.</w:t>
      </w:r>
    </w:p>
    <w:p>
      <w:r>
        <w:t>⚡ 5-Second Recall: 60's factors stop at 2², 3, 5</w:t>
      </w:r>
    </w:p>
    <w:p>
      <w:r>
        <w:t>Question: The prime factorisation of 72 is:</w:t>
      </w:r>
    </w:p>
    <w:p>
      <w:r>
        <w:t>72 का अभाज्य गुणनखंडन क्या है?</w:t>
      </w:r>
    </w:p>
    <w:p>
      <w:r>
        <w:t>(a) 2³ × 3</w:t>
      </w:r>
    </w:p>
    <w:p>
      <w:r>
        <w:t>(b) 2² × 3³</w:t>
      </w:r>
    </w:p>
    <w:p>
      <w:r>
        <w:t>(c) 2³ × 3²</w:t>
      </w:r>
    </w:p>
    <w:p>
      <w:r>
        <w:t>(d) 2 × 3³</w:t>
      </w:r>
    </w:p>
    <w:p>
      <w:r>
        <w:t>Answer: c</w:t>
      </w:r>
    </w:p>
    <w:p>
      <w:r>
        <w:t>Solution: ✅ Correct Answer: C. 2³ × 3²</w:t>
      </w:r>
    </w:p>
    <w:p>
      <w:r>
        <w:t>🧠 PNC Core Concept: 72 = 8 × 9 = 2³ × 3².</w:t>
      </w:r>
    </w:p>
    <w:p>
      <w:r>
        <w:t>🧭 PNC Solve Path: 72 ÷ 2 = 36 → 36 = 2² × 3² → total 2³ × 3².</w:t>
      </w:r>
    </w:p>
    <w:p>
      <w:r>
        <w:t>⚙️ PNC Quick Method: 72 = 8 × 9, and 8 = 2³, 9 = 3² — read off directly.</w:t>
      </w:r>
    </w:p>
    <w:p>
      <w:r>
        <w:t>🔍 Why It Works: 2³ = 8 and 3² = 9 multiply back to 72 exactly.</w:t>
      </w:r>
    </w:p>
    <w:p>
      <w:r>
        <w:t>❌ Why Not Others: 2³ × 3 = 24; 2² × 3³ = 108; 2 × 3³ = 54.</w:t>
      </w:r>
    </w:p>
    <w:p>
      <w:r>
        <w:t>⚠️ Exam Trap: 72 is 8 × 9 — do not write 72 = 2² × 3² × 2 (that is just 2³ × 3² combined).</w:t>
      </w:r>
    </w:p>
    <w:p>
      <w:r>
        <w:t>⚡ 5-Second Recall: 72 = 2³ × 3²</w:t>
      </w:r>
    </w:p>
    <w:p>
      <w:r>
        <w:t>Question: The LCM of 4, 5 and 6 is:</w:t>
      </w:r>
    </w:p>
    <w:p>
      <w:r>
        <w:t>4, 5 और 6 का LCM क्या है?</w:t>
      </w:r>
    </w:p>
    <w:p>
      <w:r>
        <w:t>(a) 30</w:t>
      </w:r>
    </w:p>
    <w:p>
      <w:r>
        <w:t>(b) 60</w:t>
      </w:r>
    </w:p>
    <w:p>
      <w:r>
        <w:t>(c) 120</w:t>
      </w:r>
    </w:p>
    <w:p>
      <w:r>
        <w:t>(d) 20</w:t>
      </w:r>
    </w:p>
    <w:p>
      <w:r>
        <w:t>Answer: b</w:t>
      </w:r>
    </w:p>
    <w:p>
      <w:r>
        <w:t>Solution: ✅ Correct Answer: B. 60</w:t>
      </w:r>
    </w:p>
    <w:p>
      <w:r>
        <w:t>🧠 PNC Core Concept: Highest prime powers: 4 = 2², 5 = 5¹, 6 = 2 × 3 → 2² × 3 × 5.</w:t>
      </w:r>
    </w:p>
    <w:p>
      <w:r>
        <w:t>🧭 PNC Solve Path: 2² × 3 × 5 = 4 × 15 = 60.</w:t>
      </w:r>
    </w:p>
    <w:p>
      <w:r>
        <w:t>⚙️ PNC Quick Method: LCM(4, 6) = 12 → LCM(12, 5) = 60 (12 and 5 coprime).</w:t>
      </w:r>
    </w:p>
    <w:p>
      <w:r>
        <w:t>🔍 Why It Works: 60 = 4 × 15 = 5 × 12 = 6 × 10 — divisible by all three inputs.</w:t>
      </w:r>
    </w:p>
    <w:p>
      <w:r>
        <w:t>❌ Why Not Others: 30 fails 4; 120 works but is not least; 20 fails 6.</w:t>
      </w:r>
    </w:p>
    <w:p>
      <w:r>
        <w:t>⚠️ Exam Trap: Pairwise LCMs work stepwise — do not multiply all three (4 × 5 × 6 = 120) without cancelling shared 2.</w:t>
      </w:r>
    </w:p>
    <w:p>
      <w:r>
        <w:t>⚡ 5-Second Recall: LCM(4,6) = 12, then ×5 = 60</w:t>
      </w:r>
    </w:p>
    <w:p>
      <w:r>
        <w:t>Question: The HCF of 24, 36 and 60 is:</w:t>
      </w:r>
    </w:p>
    <w:p>
      <w:r>
        <w:t>24, 36 और 60 का HCF क्या है?</w:t>
      </w:r>
    </w:p>
    <w:p>
      <w:r>
        <w:t>(a) 6</w:t>
      </w:r>
    </w:p>
    <w:p>
      <w:r>
        <w:t>(b) 3</w:t>
      </w:r>
    </w:p>
    <w:p>
      <w:r>
        <w:t>(c) 24</w:t>
      </w:r>
    </w:p>
    <w:p>
      <w:r>
        <w:t>(d) 12</w:t>
      </w:r>
    </w:p>
    <w:p>
      <w:r>
        <w:t>Answer: d</w:t>
      </w:r>
    </w:p>
    <w:p>
      <w:r>
        <w:t>Solution: ✅ Correct Answer: D. 12</w:t>
      </w:r>
    </w:p>
    <w:p>
      <w:r>
        <w:t>🧠 PNC Core Concept: 24 = 2³ × 3; 36 = 2² × 3²; 60 = 2² × 3 × 5 → common 2² × 3.</w:t>
      </w:r>
    </w:p>
    <w:p>
      <w:r>
        <w:t>🧭 PNC Solve Path: Lowest powers of shared primes: 2² and 3 → HCF = 4 × 3 = 12.</w:t>
      </w:r>
    </w:p>
    <w:p>
      <w:r>
        <w:t>⚙️ PNC Quick Method: All three are multiples of 12: 24 = 12×2, 36 = 12×3, 60 = 12×5.</w:t>
      </w:r>
    </w:p>
    <w:p>
      <w:r>
        <w:t>🔍 Why It Works: Every number is 12 × a distinct integer, and no larger block divides all three.</w:t>
      </w:r>
    </w:p>
    <w:p>
      <w:r>
        <w:t>❌ Why Not Others: 6 and 3 divide all but are smaller; 24 divides only 24.</w:t>
      </w:r>
    </w:p>
    <w:p>
      <w:r>
        <w:t>⚠️ Exam Trap: 36 and 60 each carry a 5-free factor set — the shared part caps at 2² × 3 = 12.</w:t>
      </w:r>
    </w:p>
    <w:p>
      <w:r>
        <w:t>⚡ 5-Second Recall: 12 × (2, 3, 5) → HCF 12</w:t>
      </w:r>
    </w:p>
    <w:p>
      <w:r>
        <w:t>Question: The product of the HCF and LCM of 12 and 18 is:</w:t>
      </w:r>
    </w:p>
    <w:p>
      <w:r>
        <w:t>12 और 18 के HCF और LCM का गुणनफल क्या है?</w:t>
      </w:r>
    </w:p>
    <w:p>
      <w:r>
        <w:t>(a) 216</w:t>
      </w:r>
    </w:p>
    <w:p>
      <w:r>
        <w:t>(b) 72</w:t>
      </w:r>
    </w:p>
    <w:p>
      <w:r>
        <w:t>(c) 108</w:t>
      </w:r>
    </w:p>
    <w:p>
      <w:r>
        <w:t>(d) 432</w:t>
      </w:r>
    </w:p>
    <w:p>
      <w:r>
        <w:t>Answer: a</w:t>
      </w:r>
    </w:p>
    <w:p>
      <w:r>
        <w:t>Solution: ✅ Correct Answer: A. 216</w:t>
      </w:r>
    </w:p>
    <w:p>
      <w:r>
        <w:t>🧠 PNC Core Concept: HCF × LCM = product of the two numbers (always true).</w:t>
      </w:r>
    </w:p>
    <w:p>
      <w:r>
        <w:t>🧭 PNC Solve Path: HCF(12,18) = 6; LCM(12,18) = 36 → 6 × 36 = 216. Or 12 × 18 = 216 directly.</w:t>
      </w:r>
    </w:p>
    <w:p>
      <w:r>
        <w:t>⚙️ PNC Quick Method: Skip HCF/LCM — the product rule gives 12 × 18 = 216 instantly.</w:t>
      </w:r>
    </w:p>
    <w:p>
      <w:r>
        <w:t>🔍 Why It Works: 12 = 6 × 2 and 18 = 6 × 3 → HCF 6, LCM 6 × 2 × 3 = 36 → 6 × 36 = 12 × 18.</w:t>
      </w:r>
    </w:p>
    <w:p>
      <w:r>
        <w:t>❌ Why Not Others: 72 = 12 × 6; 108 = 6 × 18; 432 = 12 × 36.</w:t>
      </w:r>
    </w:p>
    <w:p>
      <w:r>
        <w:t>⚠️ Exam Trap: HCF × LCM equals the PRODUCT of the numbers — never the sum or difference.</w:t>
      </w:r>
    </w:p>
    <w:p>
      <w:r>
        <w:t>⚡ 5-Second Recall: HCF × LCM = a × b</w:t>
      </w:r>
    </w:p>
    <w:p>
      <w:r>
        <w:t>Question: The LCM of 9, 12 and 18 is:</w:t>
      </w:r>
    </w:p>
    <w:p>
      <w:r>
        <w:t>9, 12 और 18 का LCM क्या है?</w:t>
      </w:r>
    </w:p>
    <w:p>
      <w:r>
        <w:t>(a) 27</w:t>
      </w:r>
    </w:p>
    <w:p>
      <w:r>
        <w:t>(b) 72</w:t>
      </w:r>
    </w:p>
    <w:p>
      <w:r>
        <w:t>(c) 36</w:t>
      </w:r>
    </w:p>
    <w:p>
      <w:r>
        <w:t>(d) 54</w:t>
      </w:r>
    </w:p>
    <w:p>
      <w:r>
        <w:t>Answer: c</w:t>
      </w:r>
    </w:p>
    <w:p>
      <w:r>
        <w:t>Solution: ✅ Correct Answer: C. 36</w:t>
      </w:r>
    </w:p>
    <w:p>
      <w:r>
        <w:t>🧠 PNC Core Concept: 9 = 3²; 12 = 2² × 3; 18 = 2 × 3² → highest: 2² × 3².</w:t>
      </w:r>
    </w:p>
    <w:p>
      <w:r>
        <w:t>🧭 PNC Solve Path: 2² × 3² = 4 × 9 = 36.</w:t>
      </w:r>
    </w:p>
    <w:p>
      <w:r>
        <w:t>⚙️ PNC Quick Method: LCM(9, 18) = 18 → LCM(18, 12) = 36.</w:t>
      </w:r>
    </w:p>
    <w:p>
      <w:r>
        <w:t>🔍 Why It Works: 36 = 9 × 4 = 12 × 3 = 18 × 2 — the first common multiple of all three.</w:t>
      </w:r>
    </w:p>
    <w:p>
      <w:r>
        <w:t>❌ Why Not Others: 27 fails 12; 72 works but is double; 54 fails 12.</w:t>
      </w:r>
    </w:p>
    <w:p>
      <w:r>
        <w:t>⚠️ Exam Trap: The LCM must absorb 9's 3² — 2 × 3² = 18 alone misses 12's extra 2.</w:t>
      </w:r>
    </w:p>
    <w:p>
      <w:r>
        <w:t>⚡ 5-Second Recall: 2² × 3² = 36</w:t>
      </w:r>
    </w:p>
    <w:p>
      <w:r>
        <w:t>Question: The HCF of 36, 54 and 72 is:</w:t>
      </w:r>
    </w:p>
    <w:p>
      <w:r>
        <w:t>36, 54 और 72 का HCF क्या है?</w:t>
      </w:r>
    </w:p>
    <w:p>
      <w:r>
        <w:t>(a) 6</w:t>
      </w:r>
    </w:p>
    <w:p>
      <w:r>
        <w:t>(b) 12</w:t>
      </w:r>
    </w:p>
    <w:p>
      <w:r>
        <w:t>(c) 9</w:t>
      </w:r>
    </w:p>
    <w:p>
      <w:r>
        <w:t>(d) 18</w:t>
      </w:r>
    </w:p>
    <w:p>
      <w:r>
        <w:t>Answer: d</w:t>
      </w:r>
    </w:p>
    <w:p>
      <w:r>
        <w:t>Solution: ✅ Correct Answer: D. 18</w:t>
      </w:r>
    </w:p>
    <w:p>
      <w:r>
        <w:t>🧠 PNC Core Concept: 36 = 2² × 3²; 54 = 2 × 3³; 72 = 2³ × 3² → common 2 × 3².</w:t>
      </w:r>
    </w:p>
    <w:p>
      <w:r>
        <w:t>🧭 PNC Solve Path: Lowest powers: 2¹ and 3² → HCF = 2 × 9 = 18.</w:t>
      </w:r>
    </w:p>
    <w:p>
      <w:r>
        <w:t>⚙️ PNC Quick Method: 18 × (2, 3, 4) = (36, 54, 72) — common block 18.</w:t>
      </w:r>
    </w:p>
    <w:p>
      <w:r>
        <w:t>🔍 Why It Works: Each number is 18 times a distinct small integer, and 18 is the largest shared multiple-block.</w:t>
      </w:r>
    </w:p>
    <w:p>
      <w:r>
        <w:t>❌ Why Not Others: 6 and 9 divide all but are not greatest; 12 fails 54.</w:t>
      </w:r>
    </w:p>
    <w:p>
      <w:r>
        <w:t>⚠️ Exam Trap: 54 = 18 × 3 (not 18 × 4) — check the quotient pattern before claiming a higher HCF.</w:t>
      </w:r>
    </w:p>
    <w:p>
      <w:r>
        <w:t>⚡ 5-Second Recall: 18 × (2, 3, 4)</w:t>
      </w:r>
    </w:p>
    <w:p>
      <w:r>
        <w:t>Question: The smallest number divisible by 6, 8 and 12 is:</w:t>
      </w:r>
    </w:p>
    <w:p>
      <w:r>
        <w:t>6, 8 और 12 से विभाज्य सबसे छोटी संख्या कौन सी है?</w:t>
      </w:r>
    </w:p>
    <w:p>
      <w:r>
        <w:t>(a) 48</w:t>
      </w:r>
    </w:p>
    <w:p>
      <w:r>
        <w:t>(b) 72</w:t>
      </w:r>
    </w:p>
    <w:p>
      <w:r>
        <w:t>(c) 12</w:t>
      </w:r>
    </w:p>
    <w:p>
      <w:r>
        <w:t>(d) 24</w:t>
      </w:r>
    </w:p>
    <w:p>
      <w:r>
        <w:t>Answer: d</w:t>
      </w:r>
    </w:p>
    <w:p>
      <w:r>
        <w:t>Solution: ✅ Correct Answer: D. 24</w:t>
      </w:r>
    </w:p>
    <w:p>
      <w:r>
        <w:t>🧠 PNC Core Concept: The least number divisible by a set is their LCM.</w:t>
      </w:r>
    </w:p>
    <w:p>
      <w:r>
        <w:t>🧭 PNC Solve Path: 6 = 2 × 3; 8 = 2³; 12 = 2² × 3 → LCM = 2³ × 3 = 24.</w:t>
      </w:r>
    </w:p>
    <w:p>
      <w:r>
        <w:t>⚙️ PNC Quick Method: Start from the largest, 8: multiples 8, 16, 24 — 24 ÷ 6 = 4, 24 ÷ 12 = 2 ✓.</w:t>
      </w:r>
    </w:p>
    <w:p>
      <w:r>
        <w:t>🔍 Why It Works: 24 = 6 × 4 = 8 × 3 = 12 × 2 — it absorbs all three prime requirements.</w:t>
      </w:r>
    </w:p>
    <w:p>
      <w:r>
        <w:t>❌ Why Not Others: 48 and 72 work but are not least; 12 fails 8.</w:t>
      </w:r>
    </w:p>
    <w:p>
      <w:r>
        <w:t>⚠️ Exam Trap: 6, 8, 12 share factors — do not multiply all three (576) when LCM is 24.</w:t>
      </w:r>
    </w:p>
    <w:p>
      <w:r>
        <w:t>⚡ 5-Second Recall: LCM(6,8,12) = 24</w:t>
      </w:r>
    </w:p>
    <w:p>
      <w:r>
        <w:t>Question: The HCF of 0.5 and 0.75 is:</w:t>
      </w:r>
    </w:p>
    <w:p>
      <w:r>
        <w:t>0.5 और 0.75 का HCF क्या है?</w:t>
      </w:r>
    </w:p>
    <w:p>
      <w:r>
        <w:t>(a) 0.05</w:t>
      </w:r>
    </w:p>
    <w:p>
      <w:r>
        <w:t>(b) 0.25</w:t>
      </w:r>
    </w:p>
    <w:p>
      <w:r>
        <w:t>(c) 0.5</w:t>
      </w:r>
    </w:p>
    <w:p>
      <w:r>
        <w:t>(d) 0.75</w:t>
      </w:r>
    </w:p>
    <w:p>
      <w:r>
        <w:t>Answer: b</w:t>
      </w:r>
    </w:p>
    <w:p>
      <w:r>
        <w:t>Solution: ✅ Correct Answer: B. 0.25</w:t>
      </w:r>
    </w:p>
    <w:p>
      <w:r>
        <w:t>🧠 PNC Core Concept: Convert to fractions with a common denominator and take the HCF of numerators.</w:t>
      </w:r>
    </w:p>
    <w:p>
      <w:r>
        <w:t>🧭 PNC Solve Path: 0.5 = 50/100, 0.75 = 75/100 → HCF(50, 75) = 25 → 25/100 = 0.25.</w:t>
      </w:r>
    </w:p>
    <w:p>
      <w:r>
        <w:t>⚙️ PNC Quick Method: 0.5 = 2 × 0.25 and 0.75 = 3 × 0.25 → the shared block is 0.25.</w:t>
      </w:r>
    </w:p>
    <w:p>
      <w:r>
        <w:t>🔍 Why It Works: 0.25 divides both exactly (0.5 = 2 × 0.25, 0.75 = 3 × 0.25) and nothing larger does.</w:t>
      </w:r>
    </w:p>
    <w:p>
      <w:r>
        <w:t>❌ Why Not Others: 0.5 divides only 0.5; 0.75 divides only 0.75; 0.05 is too small.</w:t>
      </w:r>
    </w:p>
    <w:p>
      <w:r>
        <w:t>⚠️ Exam Trap: Decimal HCF needs whole-number HCF on scaled values — never "largest decimal that looks common".</w:t>
      </w:r>
    </w:p>
    <w:p>
      <w:r>
        <w:t>⚡ 5-Second Recall: HCF(50, 75)/100 = 0.25</w:t>
      </w:r>
    </w:p>
    <w:p>
      <w:r>
        <w:t>Question: The product of two numbers is 216 and their HCF is 6. Their LCM is:</w:t>
      </w:r>
    </w:p>
    <w:p>
      <w:r>
        <w:t>दो संख्याओं का गुणनफल 216 है और उनका HCF 6 है। उनका LCM क्या है?</w:t>
      </w:r>
    </w:p>
    <w:p>
      <w:r>
        <w:t>(a) 24</w:t>
      </w:r>
    </w:p>
    <w:p>
      <w:r>
        <w:t>(b) 18</w:t>
      </w:r>
    </w:p>
    <w:p>
      <w:r>
        <w:t>(c) 12</w:t>
      </w:r>
    </w:p>
    <w:p>
      <w:r>
        <w:t>(d) 36</w:t>
      </w:r>
    </w:p>
    <w:p>
      <w:r>
        <w:t>Answer: d</w:t>
      </w:r>
    </w:p>
    <w:p>
      <w:r>
        <w:t>Solution: ✅ Correct Answer: D. 36</w:t>
      </w:r>
    </w:p>
    <w:p>
      <w:r>
        <w:t>🧠 PNC Core Concept: a × b = HCF × LCM → LCM = product ÷ HCF.</w:t>
      </w:r>
    </w:p>
    <w:p>
      <w:r>
        <w:t>🧭 PNC Solve Path: LCM = 216 ÷ 6 = 36.</w:t>
      </w:r>
    </w:p>
    <w:p>
      <w:r>
        <w:t>⚙️ PNC Quick Method: Divide straight: 216 ÷ 6 = 36.</w:t>
      </w:r>
    </w:p>
    <w:p>
      <w:r>
        <w:t>🔍 Why It Works: The product rule links both quantities; dividing by the shared block (HCF) isolates the LCM.</w:t>
      </w:r>
    </w:p>
    <w:p>
      <w:r>
        <w:t>❌ Why Not Others: 24, 18, 12 are smaller than the product/HCF ratio demands — 216 ÷ 6 = 36 exactly.</w:t>
      </w:r>
    </w:p>
    <w:p>
      <w:r>
        <w:t>⚠️ Exam Trap: LCM × HCF always equals the product — reorder the formula, do not guess.</w:t>
      </w:r>
    </w:p>
    <w:p>
      <w:r>
        <w:t>⚡ 5-Second Recall: LCM = (a × b) ÷ HCF</w:t>
      </w:r>
    </w:p>
    <w:p>
      <w:r>
        <w:t>Question: The LCM of 5, 6, 7 and 8 is:</w:t>
      </w:r>
    </w:p>
    <w:p>
      <w:r>
        <w:t>5, 6, 7 और 8 का LCM क्या है?</w:t>
      </w:r>
    </w:p>
    <w:p>
      <w:r>
        <w:t>(a) 1680</w:t>
      </w:r>
    </w:p>
    <w:p>
      <w:r>
        <w:t>(b) 840</w:t>
      </w:r>
    </w:p>
    <w:p>
      <w:r>
        <w:t>(c) 210</w:t>
      </w:r>
    </w:p>
    <w:p>
      <w:r>
        <w:t>(d) 420</w:t>
      </w:r>
    </w:p>
    <w:p>
      <w:r>
        <w:t>Answer: b</w:t>
      </w:r>
    </w:p>
    <w:p>
      <w:r>
        <w:t>Solution: ✅ Correct Answer: B. 840</w:t>
      </w:r>
    </w:p>
    <w:p>
      <w:r>
        <w:t>🧠 PNC Core Concept: 5, 6 = 2×3, 7, 8 = 2³ → highest powers: 2³ × 3 × 5 × 7.</w:t>
      </w:r>
    </w:p>
    <w:p>
      <w:r>
        <w:t>🧭 PNC Solve Path: 2³ × 3 × 5 × 7 = 8 × 105 = 840.</w:t>
      </w:r>
    </w:p>
    <w:p>
      <w:r>
        <w:t>⚙️ PNC Quick Method: 5 × 6 × 7 × 8 = 1680, halve for the shared 2 → 840.</w:t>
      </w:r>
    </w:p>
    <w:p>
      <w:r>
        <w:t>🔍 Why It Works: The pair (6, 8) overlaps in a factor 2, so the true LCM is half the raw product.</w:t>
      </w:r>
    </w:p>
    <w:p>
      <w:r>
        <w:t>❌ Why Not Others: 1680 = raw product (overcounts 2); 210 = 5 × 6 × 7; 420 misses the third 2 of 8.</w:t>
      </w:r>
    </w:p>
    <w:p>
      <w:r>
        <w:t>⚠️ Exam Trap: 8 = 2³ forces three 2s — 2² × 3 × 5 × 7 = 420 would fail divisibility by 8.</w:t>
      </w:r>
    </w:p>
    <w:p>
      <w:r>
        <w:t>⚡ 5-Second Recall: 8 × 3 × 5 × 7 = 840</w:t>
      </w:r>
    </w:p>
    <w:p>
      <w:r>
        <w:t>Question: The smallest number divisible by 12, 15 and 20 is:</w:t>
      </w:r>
    </w:p>
    <w:p>
      <w:r>
        <w:t>12, 15 और 20 से विभाज्य सबसे छोटी संख्या कौन सी है?</w:t>
      </w:r>
    </w:p>
    <w:p>
      <w:r>
        <w:t>(a) 60</w:t>
      </w:r>
    </w:p>
    <w:p>
      <w:r>
        <w:t>(b) 120</w:t>
      </w:r>
    </w:p>
    <w:p>
      <w:r>
        <w:t>(c) 180</w:t>
      </w:r>
    </w:p>
    <w:p>
      <w:r>
        <w:t>(d) 30</w:t>
      </w:r>
    </w:p>
    <w:p>
      <w:r>
        <w:t>Answer: a</w:t>
      </w:r>
    </w:p>
    <w:p>
      <w:r>
        <w:t>Solution: ✅ Correct Answer: A. 60</w:t>
      </w:r>
    </w:p>
    <w:p>
      <w:r>
        <w:t>🧠 PNC Core Concept: LCM: 12 = 2² × 3; 15 = 3 × 5; 20 = 2² × 5 → 2² × 3 × 5.</w:t>
      </w:r>
    </w:p>
    <w:p>
      <w:r>
        <w:t>🧭 PNC Solve Path: 2² × 3 × 5 = 4 × 15 = 60.</w:t>
      </w:r>
    </w:p>
    <w:p>
      <w:r>
        <w:t>⚙️ PNC Quick Method: 60 = 12 × 5 = 15 × 4 = 20 × 3 — check by division.</w:t>
      </w:r>
    </w:p>
    <w:p>
      <w:r>
        <w:t>🔍 Why It Works: Every prime requirement (2², 3, 5) appears at most once, so the LCM is their small product.</w:t>
      </w:r>
    </w:p>
    <w:p>
      <w:r>
        <w:t>❌ Why Not Others: 120 = 60 × 2 works but is not least; 180 fails 20? 180 ÷ 20 = 9 ✓ but 180 is not least; 30 fails 12 and 20.</w:t>
      </w:r>
    </w:p>
    <w:p>
      <w:r>
        <w:t>⚠️ Exam Trap: 12 × 15 × 20 = 3600 is a multiple but wildly not the least — LCM, not product.</w:t>
      </w:r>
    </w:p>
    <w:p>
      <w:r>
        <w:t>⚡ 5-Second Recall: 2² × 3 × 5 = 60</w:t>
      </w:r>
    </w:p>
    <w:p>
      <w:r>
        <w:t>Question: Two numbers are in the ratio 3 : 4 and their LCM is 84. Their HCF is:</w:t>
      </w:r>
    </w:p>
    <w:p>
      <w:r>
        <w:t>दो संख्याओं का अनुपात 3:4 है और उनका LCM 84 है। उनका HCF क्या है?</w:t>
      </w:r>
    </w:p>
    <w:p>
      <w:r>
        <w:t>(a) 21</w:t>
      </w:r>
    </w:p>
    <w:p>
      <w:r>
        <w:t>(b) 7</w:t>
      </w:r>
    </w:p>
    <w:p>
      <w:r>
        <w:t>(c) 14</w:t>
      </w:r>
    </w:p>
    <w:p>
      <w:r>
        <w:t>(d) 28</w:t>
      </w:r>
    </w:p>
    <w:p>
      <w:r>
        <w:t>Answer: b</w:t>
      </w:r>
    </w:p>
    <w:p>
      <w:r>
        <w:t>Solution: ✅ Correct Answer: B. 7</w:t>
      </w:r>
    </w:p>
    <w:p>
      <w:r>
        <w:t>🧠 PNC Core Concept: Numbers 3k and 4k share HCF k; LCM = 3 × 4 × k = 12k.</w:t>
      </w:r>
    </w:p>
    <w:p>
      <w:r>
        <w:t>🧭 PNC Solve Path: 12k = 84 → k = 7 → HCF = 7 (numbers 21 and 28).</w:t>
      </w:r>
    </w:p>
    <w:p>
      <w:r>
        <w:t>⚙️ PNC Quick Method: LCM of ratio parts (3, 4) = 12 → k = 84 ÷ 12 = 7.</w:t>
      </w:r>
    </w:p>
    <w:p>
      <w:r>
        <w:t>🔍 Why It Works: Since 3 and 4 are coprime, their common multiplier k is exactly the HCF.</w:t>
      </w:r>
    </w:p>
    <w:p>
      <w:r>
        <w:t>❌ Why Not Others: 21 = 3k's own value... the HCF is k = 7; 14 and 28 are multiples of 7, not the HCF.</w:t>
      </w:r>
    </w:p>
    <w:p>
      <w:r>
        <w:t>⚠️ Exam Trap: HCF of numbers in ratio a:b (coprime) equals the common multiplier — divide LCM by (a × b).</w:t>
      </w:r>
    </w:p>
    <w:p>
      <w:r>
        <w:t>⚡ 5-Second Recall: k = 84 ÷ (3 × 4) = 7</w:t>
      </w:r>
    </w:p>
    <w:p>
      <w:r>
        <w:t>Question: The HCF and LCM of two numbers are 4 and 120. If one number is 24, the other is:</w:t>
      </w:r>
    </w:p>
    <w:p>
      <w:r>
        <w:t>दो संख्याओं का HCF 4 और LCM 120 है। यदि एक संख्या 24 है, तो दूसरी संख्या क्या है?</w:t>
      </w:r>
    </w:p>
    <w:p>
      <w:r>
        <w:t>(a) 30</w:t>
      </w:r>
    </w:p>
    <w:p>
      <w:r>
        <w:t>(b) 10</w:t>
      </w:r>
    </w:p>
    <w:p>
      <w:r>
        <w:t>(c) 20</w:t>
      </w:r>
    </w:p>
    <w:p>
      <w:r>
        <w:t>(d) 40</w:t>
      </w:r>
    </w:p>
    <w:p>
      <w:r>
        <w:t>Answer: c</w:t>
      </w:r>
    </w:p>
    <w:p>
      <w:r>
        <w:t>Solution: ✅ Correct Answer: C. 20</w:t>
      </w:r>
    </w:p>
    <w:p>
      <w:r>
        <w:t>🧠 PNC Core Concept: a × b = HCF × LCM → b = (HCF × LCM) ÷ a.</w:t>
      </w:r>
    </w:p>
    <w:p>
      <w:r>
        <w:t>🧭 PNC Solve Path: b = (4 × 120) ÷ 24 = 480 ÷ 24 = 20.</w:t>
      </w:r>
    </w:p>
    <w:p>
      <w:r>
        <w:t>⚙️ PNC Quick Method: 4 × 120 = 480; 480 ÷ 24 = 20.</w:t>
      </w:r>
    </w:p>
    <w:p>
      <w:r>
        <w:t>🔍 Why It Works: The product rule fixes the missing number regardless of which one is known.</w:t>
      </w:r>
    </w:p>
    <w:p>
      <w:r>
        <w:t>❌ Why Not Others: 30 → HCF(24, 30) = 6 ≠ 4; 10 → HCF 2; 40 → HCF 8 — all break the given HCF.</w:t>
      </w:r>
    </w:p>
    <w:p>
      <w:r>
        <w:t>⚠️ Exam Trap: Cross-check by recomputing HCF and LCM — 24 and 20 give HCF 4, LCM 120 ✓.</w:t>
      </w:r>
    </w:p>
    <w:p>
      <w:r>
        <w:t>⚡ 5-Second Recall: b = (4 × 120)/24 = 20</w:t>
      </w:r>
    </w:p>
    <w:p>
      <w:r>
        <w:t>Question: The greatest number that divides 90 and 126 leaving remainder 6 in each case is:</w:t>
      </w:r>
    </w:p>
    <w:p>
      <w:r>
        <w:t>90 और 126 को विभाजित करने पर प्रत्येक स्थिति में शेष 6 छोड़ने वाली सबसे बड़ी संख्या कौन सी है?</w:t>
      </w:r>
    </w:p>
    <w:p>
      <w:r>
        <w:t>(a) 18</w:t>
      </w:r>
    </w:p>
    <w:p>
      <w:r>
        <w:t>(b) 12</w:t>
      </w:r>
    </w:p>
    <w:p>
      <w:r>
        <w:t>(c) 24</w:t>
      </w:r>
    </w:p>
    <w:p>
      <w:r>
        <w:t>(d) 9</w:t>
      </w:r>
    </w:p>
    <w:p>
      <w:r>
        <w:t>Answer: b</w:t>
      </w:r>
    </w:p>
    <w:p>
      <w:r>
        <w:t>Solution: ✅ Correct Answer: B. 12</w:t>
      </w:r>
    </w:p>
    <w:p>
      <w:r>
        <w:t>🧠 PNC Core Concept: Subtract the remainder first: the divisor must divide (90 − 6) and (126 − 6) exactly.</w:t>
      </w:r>
    </w:p>
    <w:p>
      <w:r>
        <w:t>🧭 PNC Solve Path: 90 − 6 = 84; 126 − 6 = 120 → HCF(84, 120) = 12.</w:t>
      </w:r>
    </w:p>
    <w:p>
      <w:r>
        <w:t>⚙️ PNC Quick Method: HCF(84, 120): 84 = 2² × 3 × 7, 120 = 2³ × 3 × 5 → 2² × 3 = 12.</w:t>
      </w:r>
    </w:p>
    <w:p>
      <w:r>
        <w:t>🔍 Why It Works: Removing the shared remainder 6 leaves two clean multiples whose greatest common divisor is the required number.</w:t>
      </w:r>
    </w:p>
    <w:p>
      <w:r>
        <w:t>❌ Why Not Others: 18 divides 90 and 126 but leaves remainder 0, not 6; 24 and 9 fail one side.</w:t>
      </w:r>
    </w:p>
    <w:p>
      <w:r>
        <w:t>⚠️ Exam Trap: Subtract the remainder BEFORE finding HCF — using 90 and 126 raw gives HCF 18 (wrong here).</w:t>
      </w:r>
    </w:p>
    <w:p>
      <w:r>
        <w:t>⚡ 5-Second Recall: HCF(90−6, 126−6) = HCF(84, 120) = 12</w:t>
      </w:r>
    </w:p>
    <w:p>
      <w:r>
        <w:t>Question: The smallest number which when divided by 5, 6 and 7 leaves remainder 3 in each case is:</w:t>
      </w:r>
    </w:p>
    <w:p>
      <w:r>
        <w:t>वह सबसे छोटी संख्या ज्ञात कीजिए जिसे 5, 6 और 7 से विभाजित करने पर प्रत्येक स्थिति में शेष 3 बचता है।</w:t>
      </w:r>
    </w:p>
    <w:p>
      <w:r>
        <w:t>(a) 210</w:t>
      </w:r>
    </w:p>
    <w:p>
      <w:r>
        <w:t>(b) 207</w:t>
      </w:r>
    </w:p>
    <w:p>
      <w:r>
        <w:t>(c) 216</w:t>
      </w:r>
    </w:p>
    <w:p>
      <w:r>
        <w:t>(d) 213</w:t>
      </w:r>
    </w:p>
    <w:p>
      <w:r>
        <w:t>Answer: d</w:t>
      </w:r>
    </w:p>
    <w:p>
      <w:r>
        <w:t>Solution: ✅ Correct Answer: D. 213</w:t>
      </w:r>
    </w:p>
    <w:p>
      <w:r>
        <w:t>🧠 PNC Core Concept: LCM of the divisors + the common remainder.</w:t>
      </w:r>
    </w:p>
    <w:p>
      <w:r>
        <w:t>🧭 PNC Solve Path: LCM(5, 6, 7) = 5 × 6 × 7 = 210 (pairwise coprime) → number = 210 + 3 = 213.</w:t>
      </w:r>
    </w:p>
    <w:p>
      <w:r>
        <w:t>⚙️ PNC Quick Method: Coprime triple → multiply, then add 3: 213.</w:t>
      </w:r>
    </w:p>
    <w:p>
      <w:r>
        <w:t>🔍 Why It Works: 213 = 210 + 3 leaves exactly 3 on every division because 210 is a common multiple.</w:t>
      </w:r>
    </w:p>
    <w:p>
      <w:r>
        <w:t>❌ Why Not Others: 210 leaves remainder 0; 207 and 216 break the +3 pattern.</w:t>
      </w:r>
    </w:p>
    <w:p>
      <w:r>
        <w:t>⚠️ Exam Trap: Same remainder everywhere → single LCM + remainder; different remainders need a remainder-consistency method.</w:t>
      </w:r>
    </w:p>
    <w:p>
      <w:r>
        <w:t>⚡ 5-Second Recall: LCM + r = 210 + 3 = 213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