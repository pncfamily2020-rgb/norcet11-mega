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निम्नलिखित गद्यांश को पढ़कर प्रश्नों के उत्तर दीजिए —</w:t>
      </w:r>
    </w:p>
    <w:p>
      <w:r>
        <w:t>मेहनत और लगन से किया गया कार्य कभी व्यर्थ नहीं जाता। जो विद्यार्थी नियमित अध्ययन करता है, वही परीक्षा में सफल होता है। आलसी व्यक्ति हमेशा पीछे रह जाता है। परिश्रम का फल मीठा होता है — यह सूक्ति सदियों से सत्य सिद्ध होती आई है। इसलिए हमें आलस्य का त्याग करके सदैव उद्यमशील रहना चाहिए।</w:t>
      </w:r>
    </w:p>
    <w:p>
      <w:r>
        <w:t>(Work done with effort and devotion is never wasted; the student who studies regularly succeeds; the lazy always lag behind; the fruit of hard work is sweet — this saying has proved true for centuries; so we must renounce laziness and remain industrious.)</w:t>
      </w:r>
    </w:p>
    <w:p>
      <w:r>
        <w:t>गद्यांश में 'व्यर्थ' का अर्थ क्या है?</w:t>
      </w:r>
    </w:p>
    <w:p>
      <w:r>
        <w:t>(a) सफल</w:t>
      </w:r>
    </w:p>
    <w:p>
      <w:r>
        <w:t>(b) निष्फल</w:t>
      </w:r>
    </w:p>
    <w:p>
      <w:r>
        <w:t>(c) लाभदायक</w:t>
      </w:r>
    </w:p>
    <w:p>
      <w:r>
        <w:t>(d) पवित्र</w:t>
      </w:r>
    </w:p>
    <w:p>
      <w:r>
        <w:t>Answer: b</w:t>
      </w:r>
    </w:p>
    <w:p>
      <w:r>
        <w:t>Solution: ✅ सही उत्तर: B. 'व्यर्थ' = निष्फल (wasted/fruitless)</w:t>
      </w:r>
    </w:p>
    <w:p>
      <w:r>
        <w:t>🧠 PNC भाषा-नियम: 'व्यर्थ' = बेकार/निष्फल; संदर्भ में 'कभी व्यर्थ नहीं जाता' = कभी निष्फल नहीं।</w:t>
      </w:r>
    </w:p>
    <w:p>
      <w:r>
        <w:t>🔍 PNC कारण: A/C/D विपरीत या असंबद्ध अर्थ।</w:t>
      </w:r>
    </w:p>
    <w:p>
      <w:r>
        <w:t>⚡ 5-Second Recall: व्यर्थ = निष्फल।</w:t>
      </w:r>
    </w:p>
    <w:p>
      <w:r>
        <w:t>Question: "'लगन' का पर्यायवाची शब्द क्या है?"</w:t>
      </w:r>
    </w:p>
    <w:p>
      <w:r>
        <w:t>(a) आलस्य</w:t>
      </w:r>
    </w:p>
    <w:p>
      <w:r>
        <w:t>(b) निराशा</w:t>
      </w:r>
    </w:p>
    <w:p>
      <w:r>
        <w:t>(c) उत्साह</w:t>
      </w:r>
    </w:p>
    <w:p>
      <w:r>
        <w:t>(d) भय</w:t>
      </w:r>
    </w:p>
    <w:p>
      <w:r>
        <w:t>Answer: c</w:t>
      </w:r>
    </w:p>
    <w:p>
      <w:r>
        <w:t>Solution: ✅ सही उत्तर: C. 'लगन' = उत्साह/तत्परता (devotion/zeal)</w:t>
      </w:r>
    </w:p>
    <w:p>
      <w:r>
        <w:t>🧠 PNC भाषा-नियम: 'लगन' = कार्य में तन्मयता; पर्याय — उत्साह, तत्परता।</w:t>
      </w:r>
    </w:p>
    <w:p>
      <w:r>
        <w:t>🔍 PNC कारण: A विलोम; B/D असंबद्ध।</w:t>
      </w:r>
    </w:p>
    <w:p>
      <w:r>
        <w:t>⚡ 5-Second Recall: लगन = उत्साह।</w:t>
      </w:r>
    </w:p>
    <w:p>
      <w:r>
        <w:t>Question: "'आलस्य' का विलोम शब्द क्या है?"</w:t>
      </w:r>
    </w:p>
    <w:p>
      <w:r>
        <w:t>(a) उद्यम</w:t>
      </w:r>
    </w:p>
    <w:p>
      <w:r>
        <w:t>(b) थकान</w:t>
      </w:r>
    </w:p>
    <w:p>
      <w:r>
        <w:t>(c) नींद</w:t>
      </w:r>
    </w:p>
    <w:p>
      <w:r>
        <w:t>(d) विश्राम</w:t>
      </w:r>
    </w:p>
    <w:p>
      <w:r>
        <w:t>Answer: a</w:t>
      </w:r>
    </w:p>
    <w:p>
      <w:r>
        <w:t>Solution: ✅ सही उत्तर: A. 'आलस्य' (सुस्ती) का विलोम 'उद्यम' (परिश्रम)</w:t>
      </w:r>
    </w:p>
    <w:p>
      <w:r>
        <w:t>🧠 PNC भाषा-नियम: आलस्य = अकर्मण्यता; उद्यम = कर्म-तत्परता — विपरीत।</w:t>
      </w:r>
    </w:p>
    <w:p>
      <w:r>
        <w:t>🔍 PNC कारण: B/C/D आलस्य से संबंधित पर समानार्थक-क्षेत्र के।</w:t>
      </w:r>
    </w:p>
    <w:p>
      <w:r>
        <w:t>⚡ 5-Second Recall: आलस्य ↔ उद्यम।</w:t>
      </w:r>
    </w:p>
    <w:p>
      <w:r>
        <w:t>Question: "गद्यांश में 'उद्यमशील' का अर्थ क्या है?"</w:t>
      </w:r>
    </w:p>
    <w:p>
      <w:r>
        <w:t>(a) आलसी</w:t>
      </w:r>
    </w:p>
    <w:p>
      <w:r>
        <w:t>(b) निराश</w:t>
      </w:r>
    </w:p>
    <w:p>
      <w:r>
        <w:t>(c) भयभीत</w:t>
      </w:r>
    </w:p>
    <w:p>
      <w:r>
        <w:t>(d) परिश्रमी</w:t>
      </w:r>
    </w:p>
    <w:p>
      <w:r>
        <w:t>Answer: d</w:t>
      </w:r>
    </w:p>
    <w:p>
      <w:r>
        <w:t>Solution: ✅ सही उत्तर: D. 'उद्यमशील' = परिश्रमी/कर्मठ</w:t>
      </w:r>
    </w:p>
    <w:p>
      <w:r>
        <w:t>🧠 PNC भाषा-नियम: 'उद्यम' + 'शील' — परिश्रम-स्वभाव वाला।</w:t>
      </w:r>
    </w:p>
    <w:p>
      <w:r>
        <w:t>🔍 PNC कारण: A विलोम; B/C असंबद्ध।</w:t>
      </w:r>
    </w:p>
    <w:p>
      <w:r>
        <w:t>⚡ 5-Second Recall: उद्यमशील = परिश्रमी।</w:t>
      </w:r>
    </w:p>
    <w:p>
      <w:r>
        <w:t>Question: "'सूक्ति' का अर्थ क्या है?"</w:t>
      </w:r>
    </w:p>
    <w:p>
      <w:r>
        <w:t>(a) सुंदर वचन/कहावत</w:t>
      </w:r>
    </w:p>
    <w:p>
      <w:r>
        <w:t>(b) झूठ</w:t>
      </w:r>
    </w:p>
    <w:p>
      <w:r>
        <w:t>(c) आदेश</w:t>
      </w:r>
    </w:p>
    <w:p>
      <w:r>
        <w:t>(d) प्रश्न</w:t>
      </w:r>
    </w:p>
    <w:p>
      <w:r>
        <w:t>Answer: a</w:t>
      </w:r>
    </w:p>
    <w:p>
      <w:r>
        <w:t>Solution: ✅ सही उत्तर: A. 'सूक्ति' = सुंदर/उपदेशात्मक वचन (aphorism)</w:t>
      </w:r>
    </w:p>
    <w:p>
      <w:r>
        <w:t>🧠 PNC भाषा-नियम: 'सु + उक्ति' — अच्छा कथन; जैसे 'परिश्रम का फल मीठा'।</w:t>
      </w:r>
    </w:p>
    <w:p>
      <w:r>
        <w:t>🔍 PNC कारण: B/C/D असंबद्ध।</w:t>
      </w:r>
    </w:p>
    <w:p>
      <w:r>
        <w:t>⚡ 5-Second Recall: सूक्ति = सु-उक्ति।</w:t>
      </w:r>
    </w:p>
    <w:p>
      <w:r>
        <w:t>Question: निम्नलिखित गद्यांश को पढ़कर प्रश्नों के उत्तर दीजिए —</w:t>
      </w:r>
    </w:p>
    <w:p>
      <w:r>
        <w:t>प्रकृति मानव की सबसे बड़ी दाता है। वह हमें अन्न, जल, वायु और औषधियाँ प्रदान करती है। किंतु मानव अपने लालच में प्रकृति का दोहन कर रहा है — वन काट रहा है, नदियाँ प्रदूषित कर रहा है और जीवों को नष्ट कर रहा है। प्रकृति की रक्षा करना ही आत्म-रक्षा है। यदि हम प्रकृति को संतुलित रखेंगे, तो वह हमें हर युग में पोषण देती रहेगी।</w:t>
      </w:r>
    </w:p>
    <w:p>
      <w:r>
        <w:t>(Nature is humanity's greatest giver; she provides food, water, air and medicines; but man in his greed exploits nature — cutting forests, polluting rivers, destroying creatures; protecting nature is self-protection; if we keep nature balanced, she will keep nourishing us in every age.)</w:t>
      </w:r>
    </w:p>
    <w:p>
      <w:r>
        <w:t>गद्यांश में 'दाता' का अर्थ क्या है?</w:t>
      </w:r>
    </w:p>
    <w:p>
      <w:r>
        <w:t>(a) लेने वाला</w:t>
      </w:r>
    </w:p>
    <w:p>
      <w:r>
        <w:t>(b) देने वाला</w:t>
      </w:r>
    </w:p>
    <w:p>
      <w:r>
        <w:t>(c) बेचने वाला</w:t>
      </w:r>
    </w:p>
    <w:p>
      <w:r>
        <w:t>(d) छीनने वाला</w:t>
      </w:r>
    </w:p>
    <w:p>
      <w:r>
        <w:t>Answer: b</w:t>
      </w:r>
    </w:p>
    <w:p>
      <w:r>
        <w:t>Solution: ✅ सही उत्तर: B. 'दाता' = देने वाला (giver)</w:t>
      </w:r>
    </w:p>
    <w:p>
      <w:r>
        <w:t>🧠 PNC भाषा-नियम: 'दा' धातु (देना) + तृ प्रत्यय — दाता = देने वाला।</w:t>
      </w:r>
    </w:p>
    <w:p>
      <w:r>
        <w:t>🔍 PNC कारण: A विलोम; C/D असंबद्ध।</w:t>
      </w:r>
    </w:p>
    <w:p>
      <w:r>
        <w:t>⚡ 5-Second Recall: दाता = दान देने वाला।</w:t>
      </w:r>
    </w:p>
    <w:p>
      <w:r>
        <w:t>Question: "'लालच' का विलोम शब्द क्या है?"</w:t>
      </w:r>
    </w:p>
    <w:p>
      <w:r>
        <w:t>(a) संतोष</w:t>
      </w:r>
    </w:p>
    <w:p>
      <w:r>
        <w:t>(b) इच्छा</w:t>
      </w:r>
    </w:p>
    <w:p>
      <w:r>
        <w:t>(c) भूख</w:t>
      </w:r>
    </w:p>
    <w:p>
      <w:r>
        <w:t>(d) मोह</w:t>
      </w:r>
    </w:p>
    <w:p>
      <w:r>
        <w:t>Answer: a</w:t>
      </w:r>
    </w:p>
    <w:p>
      <w:r>
        <w:t>Solution: ✅ सही उत्तर: A. 'लालच' (अति-लोभ) का विलोम 'संतोष'</w:t>
      </w:r>
    </w:p>
    <w:p>
      <w:r>
        <w:t>🧠 PNC भाषा-नियम: लालच = असंतोषजनक अधिकता-इच्छा; संतोष = जो मिला उसमें प्रसन्नता।</w:t>
      </w:r>
    </w:p>
    <w:p>
      <w:r>
        <w:t>🔍 PNC कारण: B/C/D लालच-संबंधी पर विलोम नहीं।</w:t>
      </w:r>
    </w:p>
    <w:p>
      <w:r>
        <w:t>⚡ 5-Second Recall: लालच ↔ संतोष।</w:t>
      </w:r>
    </w:p>
    <w:p>
      <w:r>
        <w:t>Question: "गद्यांश में 'दोहन' का अर्थ क्या है?"</w:t>
      </w:r>
    </w:p>
    <w:p>
      <w:r>
        <w:t>(a) रक्षा</w:t>
      </w:r>
    </w:p>
    <w:p>
      <w:r>
        <w:t>(b) पालन</w:t>
      </w:r>
    </w:p>
    <w:p>
      <w:r>
        <w:t>(c) संवर्धन</w:t>
      </w:r>
    </w:p>
    <w:p>
      <w:r>
        <w:t>(d) अति-शोषण</w:t>
      </w:r>
    </w:p>
    <w:p>
      <w:r>
        <w:t>Answer: d</w:t>
      </w:r>
    </w:p>
    <w:p>
      <w:r>
        <w:t>Solution: ✅ सही उत्तर: D. 'दोहन' = अति-शोषण (exploitation)</w:t>
      </w:r>
    </w:p>
    <w:p>
      <w:r>
        <w:t>🧠 PNC भाषा-नियम: 'दोहन' शाब्दिक रूप से दूध निकालना; लाक्षणिक रूप से शोषण।</w:t>
      </w:r>
    </w:p>
    <w:p>
      <w:r>
        <w:t>🔍 PNC कारण: A/B/C सकारात्मक — संदर्भ-विरुद्ध।</w:t>
      </w:r>
    </w:p>
    <w:p>
      <w:r>
        <w:t>⚡ 5-Second Recall: दोहन = शोषण।</w:t>
      </w:r>
    </w:p>
    <w:p>
      <w:r>
        <w:t>Question: "'प्रदूषित' का विलोम शब्द क्या है?"</w:t>
      </w:r>
    </w:p>
    <w:p>
      <w:r>
        <w:t>(a) गंदा</w:t>
      </w:r>
    </w:p>
    <w:p>
      <w:r>
        <w:t>(b) स्वच्छ</w:t>
      </w:r>
    </w:p>
    <w:p>
      <w:r>
        <w:t>(c) दूषित</w:t>
      </w:r>
    </w:p>
    <w:p>
      <w:r>
        <w:t>(d) मलिन</w:t>
      </w:r>
    </w:p>
    <w:p>
      <w:r>
        <w:t>Answer: b</w:t>
      </w:r>
    </w:p>
    <w:p>
      <w:r>
        <w:t>Solution: ✅ सही उत्तर: B. 'प्रदूषित' (दूषित) का विलोम 'स्वच्छ'</w:t>
      </w:r>
    </w:p>
    <w:p>
      <w:r>
        <w:t>🧠 PNC भाषा-नियम: प्रदूषित = अशुद्ध; विलोम — स्वच्छ/शुद्ध।</w:t>
      </w:r>
    </w:p>
    <w:p>
      <w:r>
        <w:t>🔍 PNC कारण: A/C/D समानार्थी-क्षेत्र।</w:t>
      </w:r>
    </w:p>
    <w:p>
      <w:r>
        <w:t>⚡ 5-Second Recall: प्रदूषित ↔ स्वच्छ।</w:t>
      </w:r>
    </w:p>
    <w:p>
      <w:r>
        <w:t>Question: "'पोषण' का पर्यायवाची शब्द क्या है?"</w:t>
      </w:r>
    </w:p>
    <w:p>
      <w:r>
        <w:t>(a) विनाश</w:t>
      </w:r>
    </w:p>
    <w:p>
      <w:r>
        <w:t>(b) रोग</w:t>
      </w:r>
    </w:p>
    <w:p>
      <w:r>
        <w:t>(c) पालन</w:t>
      </w:r>
    </w:p>
    <w:p>
      <w:r>
        <w:t>(d) त्याग</w:t>
      </w:r>
    </w:p>
    <w:p>
      <w:r>
        <w:t>Answer: c</w:t>
      </w:r>
    </w:p>
    <w:p>
      <w:r>
        <w:t>Solution: ✅ सही उत्तर: C. 'पोषण' = पालन-पोषण (nourishment)</w:t>
      </w:r>
    </w:p>
    <w:p>
      <w:r>
        <w:t>🧠 PNC भाषा-नियम: 'पोषण' = पुष्टि/पालन — पर्याय: पालन, पुष्टि।</w:t>
      </w:r>
    </w:p>
    <w:p>
      <w:r>
        <w:t>🔍 PNC कारण: A/B/D विपरीत या असंबद्ध।</w:t>
      </w:r>
    </w:p>
    <w:p>
      <w:r>
        <w:t>⚡ 5-Second Recall: पोषण = पालन।</w:t>
      </w:r>
    </w:p>
    <w:p>
      <w:r>
        <w:t>Question: "'संतुलित' का अर्थ क्या है?"</w:t>
      </w:r>
    </w:p>
    <w:p>
      <w:r>
        <w:t>(a) बिगड़ा हुआ</w:t>
      </w:r>
    </w:p>
    <w:p>
      <w:r>
        <w:t>(b) अत्यधिक</w:t>
      </w:r>
    </w:p>
    <w:p>
      <w:r>
        <w:t>(c) अल्प</w:t>
      </w:r>
    </w:p>
    <w:p>
      <w:r>
        <w:t>(d) साम्य-युक्त</w:t>
      </w:r>
    </w:p>
    <w:p>
      <w:r>
        <w:t>Answer: d</w:t>
      </w:r>
    </w:p>
    <w:p>
      <w:r>
        <w:t>Solution: ✅ सही उत्तर: D. 'संतुलित' = साम्य/संतुलन-युक्त (balanced)</w:t>
      </w:r>
    </w:p>
    <w:p>
      <w:r>
        <w:t>🧠 PNC भाषा-नियम: 'सम् + तुला' — समान तुला; संतुलित = संतुलन वाला।</w:t>
      </w:r>
    </w:p>
    <w:p>
      <w:r>
        <w:t>🔍 PNC कारण: A विलोम; B/C अतिशय/अल्प।</w:t>
      </w:r>
    </w:p>
    <w:p>
      <w:r>
        <w:t>⚡ 5-Second Recall: संतुलित = साम्य-युक्त।</w:t>
      </w:r>
    </w:p>
    <w:p>
      <w:r>
        <w:t>Question: निम्नलिखित गद्यांश को पढ़कर प्रश्नों के उत्तर दीजिए —</w:t>
      </w:r>
    </w:p>
    <w:p>
      <w:r>
        <w:t>अनुशासन स्वतंत्रता का विरोधी नहीं, उसका आधार है। जिस समाज में नियमों का पालन होता है, वहाँ सुरक्षा और समृद्धि होती है। यातायात के नियम, विद्यालय की घंटी, कार्यालय की समय-सारणी — ये सब जीवन को सुगम बनाते हैं। अनुशासनहीन व्यक्ति स्वयं को तो परेशान करता ही है, दूसरों को भी कष्ट देता है। सच्चा अनुशासन भय से नहीं, विवेक से पैदा होता है।</w:t>
      </w:r>
    </w:p>
    <w:p>
      <w:r>
        <w:t>(Discipline is not the enemy of freedom but its foundation; society that follows rules enjoys safety and prosperity; traffic rules, school bells, office timetables make life easy; an undisciplined person troubles himself and others; true discipline is born not of fear but of wisdom.)</w:t>
      </w:r>
    </w:p>
    <w:p>
      <w:r>
        <w:t>गद्यांश में 'समृद्धि' का विलोम शब्द क्या है?</w:t>
      </w:r>
    </w:p>
    <w:p>
      <w:r>
        <w:t>(a) विकास</w:t>
      </w:r>
    </w:p>
    <w:p>
      <w:r>
        <w:t>(b) धन</w:t>
      </w:r>
    </w:p>
    <w:p>
      <w:r>
        <w:t>(c) दरिद्रता</w:t>
      </w:r>
    </w:p>
    <w:p>
      <w:r>
        <w:t>(d) उन्नति</w:t>
      </w:r>
    </w:p>
    <w:p>
      <w:r>
        <w:t>Answer: c</w:t>
      </w:r>
    </w:p>
    <w:p>
      <w:r>
        <w:t>Solution: ✅ सही उत्तर: C. 'समृद्धि' (संपन्नता) का विलोम 'दरिद्रता' (गरीबी)</w:t>
      </w:r>
    </w:p>
    <w:p>
      <w:r>
        <w:t>🧠 PNC भाषा-नियम: समृद्धि = धन-संपन्नता; विलोम — दरिद्रता/अभाव।</w:t>
      </w:r>
    </w:p>
    <w:p>
      <w:r>
        <w:t>🔍 PNC कारण: A/B/D समानार्थी-क्षेत्र।</w:t>
      </w:r>
    </w:p>
    <w:p>
      <w:r>
        <w:t>⚡ 5-Second Recall: समृद्धि ↔ दरिद्रता।</w:t>
      </w:r>
    </w:p>
    <w:p>
      <w:r>
        <w:t>Question: "'सुगम' का विलोम शब्द क्या है?"</w:t>
      </w:r>
    </w:p>
    <w:p>
      <w:r>
        <w:t>(a) सरल</w:t>
      </w:r>
    </w:p>
    <w:p>
      <w:r>
        <w:t>(b) दुर्गम</w:t>
      </w:r>
    </w:p>
    <w:p>
      <w:r>
        <w:t>(c) आसान</w:t>
      </w:r>
    </w:p>
    <w:p>
      <w:r>
        <w:t>(d) सहज</w:t>
      </w:r>
    </w:p>
    <w:p>
      <w:r>
        <w:t>Answer: b</w:t>
      </w:r>
    </w:p>
    <w:p>
      <w:r>
        <w:t>Solution: ✅ सही उत्तर: B. 'सुगम' (आसान) का विलोम 'दुर्गम' (कठिन/दुश्वार)</w:t>
      </w:r>
    </w:p>
    <w:p>
      <w:r>
        <w:t>🧠 PNC भाषा-नियम: सु+गम = सरलता से जाने योग्य; दुः+गम = कठिनाई से।</w:t>
      </w:r>
    </w:p>
    <w:p>
      <w:r>
        <w:t>🔍 PNC कारण: A/C/D समानार्थी।</w:t>
      </w:r>
    </w:p>
    <w:p>
      <w:r>
        <w:t>⚡ 5-Second Recall: सुगम ↔ दुर्गम।</w:t>
      </w:r>
    </w:p>
    <w:p>
      <w:r>
        <w:t>Question: "गद्यांश में 'विवेक' का अर्थ क्या है?"</w:t>
      </w:r>
    </w:p>
    <w:p>
      <w:r>
        <w:t>(a) भय</w:t>
      </w:r>
    </w:p>
    <w:p>
      <w:r>
        <w:t>(b) मोह</w:t>
      </w:r>
    </w:p>
    <w:p>
      <w:r>
        <w:t>(c) विचार-शक्ति</w:t>
      </w:r>
    </w:p>
    <w:p>
      <w:r>
        <w:t>(d) आलस्य</w:t>
      </w:r>
    </w:p>
    <w:p>
      <w:r>
        <w:t>Answer: c</w:t>
      </w:r>
    </w:p>
    <w:p>
      <w:r>
        <w:t>Solution: ✅ सही उत्तर: C. 'विवेक' = अच्छे-बुरे का विचार-शक्ति (discernment)</w:t>
      </w:r>
    </w:p>
    <w:p>
      <w:r>
        <w:t>🧠 PNC भाषा-नियम: 'विवेक' = सदसद्विवेक — समझ-बूझ।</w:t>
      </w:r>
    </w:p>
    <w:p>
      <w:r>
        <w:t>🔍 PNC कारण: A/B/D विवेक के विपरीत अवस्थाएँ।</w:t>
      </w:r>
    </w:p>
    <w:p>
      <w:r>
        <w:t>⚡ 5-Second Recall: विवेक = विचार-शक्ति।</w:t>
      </w:r>
    </w:p>
    <w:p>
      <w:r>
        <w:t>Question: "'अनुशासन' का पर्यायवाची शब्द क्या है?"</w:t>
      </w:r>
    </w:p>
    <w:p>
      <w:r>
        <w:t>(a) नियम-पालन</w:t>
      </w:r>
    </w:p>
    <w:p>
      <w:r>
        <w:t>(b) अव्यवस्था</w:t>
      </w:r>
    </w:p>
    <w:p>
      <w:r>
        <w:t>(c) स्वच्छंदता</w:t>
      </w:r>
    </w:p>
    <w:p>
      <w:r>
        <w:t>(d) उपद्रव</w:t>
      </w:r>
    </w:p>
    <w:p>
      <w:r>
        <w:t>Answer: a</w:t>
      </w:r>
    </w:p>
    <w:p>
      <w:r>
        <w:t>Solution: ✅ सही उत्तर: A. 'अनुशासन' = नियम-पालन (discipline)</w:t>
      </w:r>
    </w:p>
    <w:p>
      <w:r>
        <w:t>🧠 PNC भाषा-नियम: 'अनु + शासन' — नियमों के अनुसार आचरण।</w:t>
      </w:r>
    </w:p>
    <w:p>
      <w:r>
        <w:t>🔍 PNC कारण: B/C/D विलोम-क्षेत्र।</w:t>
      </w:r>
    </w:p>
    <w:p>
      <w:r>
        <w:t>⚡ 5-Second Recall: अनुशासन = नियम-पालन।</w:t>
      </w:r>
    </w:p>
    <w:p>
      <w:r>
        <w:t>Question: "'कष्ट' का पर्यायवाची शब्द क्या है?"</w:t>
      </w:r>
    </w:p>
    <w:p>
      <w:r>
        <w:t>(a) सुख</w:t>
      </w:r>
    </w:p>
    <w:p>
      <w:r>
        <w:t>(b) आनंद</w:t>
      </w:r>
    </w:p>
    <w:p>
      <w:r>
        <w:t>(c) शांति</w:t>
      </w:r>
    </w:p>
    <w:p>
      <w:r>
        <w:t>(d) दुख</w:t>
      </w:r>
    </w:p>
    <w:p>
      <w:r>
        <w:t>Answer: d</w:t>
      </w:r>
    </w:p>
    <w:p>
      <w:r>
        <w:t>Solution: ✅ सही उत्तर: D. 'कष्ट' = दुख/पीड़ा</w:t>
      </w:r>
    </w:p>
    <w:p>
      <w:r>
        <w:t>🧠 PNC भाषा-नियम: कष्ट = पीड़ा, यंत्रणा — पर्याय: दुख, तकलीफ़।</w:t>
      </w:r>
    </w:p>
    <w:p>
      <w:r>
        <w:t>🔍 PNC कारण: A/B/C विलोम।</w:t>
      </w:r>
    </w:p>
    <w:p>
      <w:r>
        <w:t>⚡ 5-Second Recall: कष्ट = दुख।</w:t>
      </w:r>
    </w:p>
    <w:p>
      <w:r>
        <w:t>Question: "गद्यांश में 'अनुशासनहीन' का अर्थ क्या है?"</w:t>
      </w:r>
    </w:p>
    <w:p>
      <w:r>
        <w:t>(a) नियमों का पालन करने वाला</w:t>
      </w:r>
    </w:p>
    <w:p>
      <w:r>
        <w:t>(b) नियमों का उल्लंघन करने वाला</w:t>
      </w:r>
    </w:p>
    <w:p>
      <w:r>
        <w:t>(c) नियम बनाने वाला</w:t>
      </w:r>
    </w:p>
    <w:p>
      <w:r>
        <w:t>(d) नियम पढ़ाने वाला</w:t>
      </w:r>
    </w:p>
    <w:p>
      <w:r>
        <w:t>Answer: b</w:t>
      </w:r>
    </w:p>
    <w:p>
      <w:r>
        <w:t>Solution: ✅ सही उत्तर: B. 'अनुशासनहीन' = नियम-उल्लंघनकारी</w:t>
      </w:r>
    </w:p>
    <w:p>
      <w:r>
        <w:t>🧠 PNC भाषा-नियम: 'अनुशासन' + 'हीन' (रहित) — अनुशासन-रहित।</w:t>
      </w:r>
    </w:p>
    <w:p>
      <w:r>
        <w:t>🔍 PNC कारण: A विलोम; C/D असंबद्ध।</w:t>
      </w:r>
    </w:p>
    <w:p>
      <w:r>
        <w:t>⚡ 5-Second Recall: हीन = रहित।</w:t>
      </w:r>
    </w:p>
    <w:p>
      <w:r>
        <w:t>Question: निम्नलिखित गद्यांश को पढ़कर प्रश्नों के उत्तर दीजिए —</w:t>
      </w:r>
    </w:p>
    <w:p>
      <w:r>
        <w:t>साहसी व्यक्ति विपत्ति में भी धैर्य नहीं खोता। जीवन में कठिनाइयाँ आती ही रहती हैं, परंतु साहसी उन्हें अवसर में बदल देता है। भय और संकोच मनुष्य की प्रगति में बाधक हैं। जो व्यक्ति असफलता से सीखता है, वही अंततः विजयी होता है। साहस का अर्थ केवल युद्ध-भूमि नहीं, सत्य के पक्ष में खड़ा होना भी है। हिम्मत हारने वाला जीवन में कभी आगे नहीं बढ़ सकता।</w:t>
      </w:r>
    </w:p>
    <w:p>
      <w:r>
        <w:t>(A courageous person does not lose patience even in adversity; difficulties keep coming, but the courageous turn them into opportunities; fear and hesitation hinder progress; he who learns from failure is ultimately victorious; courage means not only the battlefield but standing for truth; the despairing can never advance.)</w:t>
      </w:r>
    </w:p>
    <w:p>
      <w:r>
        <w:t>गद्यांश में 'धैर्य' का पर्यायवाची शब्द क्या है?</w:t>
      </w:r>
    </w:p>
    <w:p>
      <w:r>
        <w:t>(a) अधीरता</w:t>
      </w:r>
    </w:p>
    <w:p>
      <w:r>
        <w:t>(b) क्रोध</w:t>
      </w:r>
    </w:p>
    <w:p>
      <w:r>
        <w:t>(c) संयम</w:t>
      </w:r>
    </w:p>
    <w:p>
      <w:r>
        <w:t>(d) उतावलापन</w:t>
      </w:r>
    </w:p>
    <w:p>
      <w:r>
        <w:t>Answer: c</w:t>
      </w:r>
    </w:p>
    <w:p>
      <w:r>
        <w:t>Solution: ✅ सही उत्तर: C. 'धैर्य' = संयम/सहनशीलता (patience)</w:t>
      </w:r>
    </w:p>
    <w:p>
      <w:r>
        <w:t>🧠 PNC भाषा-नियम: धैर्य = धीरता, संयम — पर्याय: सहनशीलता।</w:t>
      </w:r>
    </w:p>
    <w:p>
      <w:r>
        <w:t>🔍 PNC कारण: A/D विलोम; B असंबद्ध।</w:t>
      </w:r>
    </w:p>
    <w:p>
      <w:r>
        <w:t>⚡ 5-Second Recall: धैर्य = संयम।</w:t>
      </w:r>
    </w:p>
    <w:p>
      <w:r>
        <w:t>Question: "'विपत्ति' का विलोम शब्द क्या है?"</w:t>
      </w:r>
    </w:p>
    <w:p>
      <w:r>
        <w:t>(a) संपत्ति</w:t>
      </w:r>
    </w:p>
    <w:p>
      <w:r>
        <w:t>(b) आपदा</w:t>
      </w:r>
    </w:p>
    <w:p>
      <w:r>
        <w:t>(c) संकट</w:t>
      </w:r>
    </w:p>
    <w:p>
      <w:r>
        <w:t>(d) विपदा</w:t>
      </w:r>
    </w:p>
    <w:p>
      <w:r>
        <w:t>Answer: a</w:t>
      </w:r>
    </w:p>
    <w:p>
      <w:r>
        <w:t>Solution: ✅ सही उत्तर: A. 'विपत्ति' (आपदा) का विलोम 'संपत्ति'</w:t>
      </w:r>
    </w:p>
    <w:p>
      <w:r>
        <w:t>🧠 PNC भाषा-नियम: वि+पत्ति (बुरी गति) ↔ सम्+पत्ति (अच्छी स्थिति)।</w:t>
      </w:r>
    </w:p>
    <w:p>
      <w:r>
        <w:t>🔍 PNC कारण: B/C/D समानार्थी।</w:t>
      </w:r>
    </w:p>
    <w:p>
      <w:r>
        <w:t>⚡ 5-Second Recall: विपत्ति ↔ संपत्ति।</w:t>
      </w:r>
    </w:p>
    <w:p>
      <w:r>
        <w:t>Question: "'संकोच' का अर्थ क्या है?"</w:t>
      </w:r>
    </w:p>
    <w:p>
      <w:r>
        <w:t>(a) साहस</w:t>
      </w:r>
    </w:p>
    <w:p>
      <w:r>
        <w:t>(b) झिझक</w:t>
      </w:r>
    </w:p>
    <w:p>
      <w:r>
        <w:t>(c) वीरता</w:t>
      </w:r>
    </w:p>
    <w:p>
      <w:r>
        <w:t>(d) उत्साह</w:t>
      </w:r>
    </w:p>
    <w:p>
      <w:r>
        <w:t>Answer: b</w:t>
      </w:r>
    </w:p>
    <w:p>
      <w:r>
        <w:t>Solution: ✅ सही उत्तर: B. 'संकोच' = झिझक/हिचक (hesitation)</w:t>
      </w:r>
    </w:p>
    <w:p>
      <w:r>
        <w:t>🧠 PNC भाषा-नियम: संकोच = हिचकिचाहट, संकोच-भाव।</w:t>
      </w:r>
    </w:p>
    <w:p>
      <w:r>
        <w:t>🔍 PNC कारण: A/C/D विलोम-क्षेत्र।</w:t>
      </w:r>
    </w:p>
    <w:p>
      <w:r>
        <w:t>⚡ 5-Second Recall: संकोच = झिझक।</w:t>
      </w:r>
    </w:p>
    <w:p>
      <w:r>
        <w:t>Question: "'विजयी' का विलोम शब्द क्या है?"</w:t>
      </w:r>
    </w:p>
    <w:p>
      <w:r>
        <w:t>(a) सफल</w:t>
      </w:r>
    </w:p>
    <w:p>
      <w:r>
        <w:t>(b) जेता</w:t>
      </w:r>
    </w:p>
    <w:p>
      <w:r>
        <w:t>(c) पराजित</w:t>
      </w:r>
    </w:p>
    <w:p>
      <w:r>
        <w:t>(d) विजेता</w:t>
      </w:r>
    </w:p>
    <w:p>
      <w:r>
        <w:t>Answer: c</w:t>
      </w:r>
    </w:p>
    <w:p>
      <w:r>
        <w:t>Solution: ✅ सही उत्तर: C. 'विजयी' (जीतने वाला) का विलोम 'पराजित'</w:t>
      </w:r>
    </w:p>
    <w:p>
      <w:r>
        <w:t>🧠 PNC भाषा-नियम: विजयी = जय-प्राप्त; पराजित = हारा हुआ।</w:t>
      </w:r>
    </w:p>
    <w:p>
      <w:r>
        <w:t>🔍 PNC कारण: A/B/D समानार्थी।</w:t>
      </w:r>
    </w:p>
    <w:p>
      <w:r>
        <w:t>⚡ 5-Second Recall: विजयी ↔ पराजित।</w:t>
      </w:r>
    </w:p>
    <w:p>
      <w:r>
        <w:t>Question: "गद्यांश में 'बाधक' का अर्थ क्या है?"</w:t>
      </w:r>
    </w:p>
    <w:p>
      <w:r>
        <w:t>(a) सहायक</w:t>
      </w:r>
    </w:p>
    <w:p>
      <w:r>
        <w:t>(b) रोकने वाला</w:t>
      </w:r>
    </w:p>
    <w:p>
      <w:r>
        <w:t>(c) प्रेरक</w:t>
      </w:r>
    </w:p>
    <w:p>
      <w:r>
        <w:t>(d) पोषक</w:t>
      </w:r>
    </w:p>
    <w:p>
      <w:r>
        <w:t>Answer: b</w:t>
      </w:r>
    </w:p>
    <w:p>
      <w:r>
        <w:t>Solution: ✅ सही उत्तर: B. 'बाधक' = रोकने/अवरोध करने वाला (obstacle)</w:t>
      </w:r>
    </w:p>
    <w:p>
      <w:r>
        <w:t>🧠 PNC भाषा-नियम: 'बाधा' + 'क' — बाधा डालने वाला।</w:t>
      </w:r>
    </w:p>
    <w:p>
      <w:r>
        <w:t>🔍 PNC कारण: A/C/D विलोम-क्षेत्र।</w:t>
      </w:r>
    </w:p>
    <w:p>
      <w:r>
        <w:t>⚡ 5-Second Recall: बाधक = रोकने वाला।</w:t>
      </w:r>
    </w:p>
    <w:p>
      <w:r>
        <w:t>Question: निम्नलिखित गद्यांश को पढ़कर प्रश्नों के उत्तर दीजिए —</w:t>
      </w:r>
    </w:p>
    <w:p>
      <w:r>
        <w:t>मित्रता जीवन का सुंदरतम संबंध है। सच्चा मित्र सुख-दुख में साथ देता है, भूलों पर टोकता है और सफलता पर प्रसन्न होता है। स्वार्थी मित्र केवल लाभ के समय आते हैं। मित्रता विश्वास और निष्ठा पर टिकी होती है। बुरे मित्र से अच्छा अकेलापन भला — यह कहावत आज भी उतनी ही सत्य है। मित्र चुनते समय विवेक आवश्यक है।</w:t>
      </w:r>
    </w:p>
    <w:p>
      <w:r>
        <w:t>(Friendship is life's most beautiful relationship; a true friend supports in joy and sorrow, corrects mistakes and rejoices in success; selfish friends come only at times of gain; friendship rests on trust and loyalty; better solitude than a bad friend — this saying is as true today; wisdom is needed in choosing friends.)</w:t>
      </w:r>
    </w:p>
    <w:p>
      <w:r>
        <w:t>गद्यांश में 'निष्ठा' का अर्थ क्या है?</w:t>
      </w:r>
    </w:p>
    <w:p>
      <w:r>
        <w:t>(a) विश्वास-पूर्ण समर्पण</w:t>
      </w:r>
    </w:p>
    <w:p>
      <w:r>
        <w:t>(b) धोखा</w:t>
      </w:r>
    </w:p>
    <w:p>
      <w:r>
        <w:t>(c) स्वार्थ</w:t>
      </w:r>
    </w:p>
    <w:p>
      <w:r>
        <w:t>(d) भय</w:t>
      </w:r>
    </w:p>
    <w:p>
      <w:r>
        <w:t>Answer: a</w:t>
      </w:r>
    </w:p>
    <w:p>
      <w:r>
        <w:t>Solution: ✅ सही उत्तर: A. 'निष्ठा' = विश्वास-पूर्ण समर्पण (loyalty)</w:t>
      </w:r>
    </w:p>
    <w:p>
      <w:r>
        <w:t>🧠 PNC भाषा-नियम: निष्ठा = निज-कर्तव्य में अटलता; पर्याय: वफ़ादारी।</w:t>
      </w:r>
    </w:p>
    <w:p>
      <w:r>
        <w:t>🔍 PNC कारण: B/C/D विलोम-क्षेत्र।</w:t>
      </w:r>
    </w:p>
    <w:p>
      <w:r>
        <w:t>⚡ 5-Second Recall: निष्ठा = वफ़ादारी।</w:t>
      </w:r>
    </w:p>
    <w:p>
      <w:r>
        <w:t>Question: "'स्वार्थी' का विलोम शब्द क्या है?"</w:t>
      </w:r>
    </w:p>
    <w:p>
      <w:r>
        <w:t>(a) लोभी</w:t>
      </w:r>
    </w:p>
    <w:p>
      <w:r>
        <w:t>(b) निःस्वार्थ</w:t>
      </w:r>
    </w:p>
    <w:p>
      <w:r>
        <w:t>(c) कंजूस</w:t>
      </w:r>
    </w:p>
    <w:p>
      <w:r>
        <w:t>(d) लालची</w:t>
      </w:r>
    </w:p>
    <w:p>
      <w:r>
        <w:t>Answer: b</w:t>
      </w:r>
    </w:p>
    <w:p>
      <w:r>
        <w:t>Solution: ✅ सही उत्तर: B. 'स्वार्थी' (स्वयं-हितैषी) का विलोम 'निःस्वार्थ'</w:t>
      </w:r>
    </w:p>
    <w:p>
      <w:r>
        <w:t>🧠 PNC भाषा-नियम: स्वार्थ = अपना हित; निःस्वार्थ = बिना अपने हित के।</w:t>
      </w:r>
    </w:p>
    <w:p>
      <w:r>
        <w:t>🔍 PNC कारण: A/C/D समानार्थी-क्षेत्र।</w:t>
      </w:r>
    </w:p>
    <w:p>
      <w:r>
        <w:t>⚡ 5-Second Recall: स्वार्थी ↔ निःस्वार्थ।</w:t>
      </w:r>
    </w:p>
    <w:p>
      <w:r>
        <w:t>Question: "'अकेलापन' का पर्यायवाची शब्द क्या है?"</w:t>
      </w:r>
    </w:p>
    <w:p>
      <w:r>
        <w:t>(a) एकांत</w:t>
      </w:r>
    </w:p>
    <w:p>
      <w:r>
        <w:t>(b) भीड़</w:t>
      </w:r>
    </w:p>
    <w:p>
      <w:r>
        <w:t>(c) समाज</w:t>
      </w:r>
    </w:p>
    <w:p>
      <w:r>
        <w:t>(d) संगति</w:t>
      </w:r>
    </w:p>
    <w:p>
      <w:r>
        <w:t>Answer: a</w:t>
      </w:r>
    </w:p>
    <w:p>
      <w:r>
        <w:t>Solution: ✅ सही उत्तर: A. 'अकेलापन' = एकांत/एकाकीपन</w:t>
      </w:r>
    </w:p>
    <w:p>
      <w:r>
        <w:t>🧠 PNC भाषा-नियम: अकेलापन = एकाकी अवस्था; पर्याय: एकांत।</w:t>
      </w:r>
    </w:p>
    <w:p>
      <w:r>
        <w:t>🔍 PNC कारण: B/C/D विलोम।</w:t>
      </w:r>
    </w:p>
    <w:p>
      <w:r>
        <w:t>⚡ 5-Second Recall: अकेलापन = एकांत।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