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main excretory organs of humans are the:</w:t>
      </w:r>
    </w:p>
    <w:p>
      <w:r>
        <w:t>मानव के मुख्य उत्सर्जी अंग कौन-से हैं?</w:t>
      </w:r>
    </w:p>
    <w:p>
      <w:r>
        <w:t>(a) Kidneys</w:t>
      </w:r>
    </w:p>
    <w:p>
      <w:r>
        <w:t>(b) Skin only</w:t>
      </w:r>
    </w:p>
    <w:p>
      <w:r>
        <w:t>(c) Liver only</w:t>
      </w:r>
    </w:p>
    <w:p>
      <w:r>
        <w:t>(d) Lungs</w:t>
      </w:r>
    </w:p>
    <w:p>
      <w:r>
        <w:t>Answer: a</w:t>
      </w:r>
    </w:p>
    <w:p>
      <w:r>
        <w:t>Solution: ✅ Correct Answer: A. Kidneys</w:t>
      </w:r>
    </w:p>
    <w:p>
      <w:r>
        <w:t>🧠 PNC Core Concept: Bean-shaped retroperitoneal filters; ureter-bladder-urethra outflow.</w:t>
      </w:r>
    </w:p>
    <w:p>
      <w:r>
        <w:t>🔍 Why It Happens: Nitrogen waste must leave blood continuously.</w:t>
      </w:r>
    </w:p>
    <w:p>
      <w:r>
        <w:t>🧭 PNC Science Path: Main filter → kidneys.</w:t>
      </w:r>
    </w:p>
    <w:p>
      <w:r>
        <w:t>⚡ 5-Second Recall: Excretion HQ = kidneys.</w:t>
      </w:r>
    </w:p>
    <w:p>
      <w:r>
        <w:t>Question: The functional unit of the kidney is the:</w:t>
      </w:r>
    </w:p>
    <w:p>
      <w:r>
        <w:t>वृक्क की क्रियात्मक इकाई क्या है?</w:t>
      </w:r>
    </w:p>
    <w:p>
      <w:r>
        <w:t>(a) Neuron</w:t>
      </w:r>
    </w:p>
    <w:p>
      <w:r>
        <w:t>(b) Nephron</w:t>
      </w:r>
    </w:p>
    <w:p>
      <w:r>
        <w:t>(c) Alveolus</w:t>
      </w:r>
    </w:p>
    <w:p>
      <w:r>
        <w:t>(d) Glomerulus alone</w:t>
      </w:r>
    </w:p>
    <w:p>
      <w:r>
        <w:t>Answer: b</w:t>
      </w:r>
    </w:p>
    <w:p>
      <w:r>
        <w:t>Solution: ✅ Correct Answer: B. Nephron</w:t>
      </w:r>
    </w:p>
    <w:p>
      <w:r>
        <w:t>🧠 PNC Core Concept: ~1 million/kidney; glomerulus + tubule + loop of Henle.</w:t>
      </w:r>
    </w:p>
    <w:p>
      <w:r>
        <w:t>🔍 Why It Happens: Filtration-to-urine happens nephron-wise.</w:t>
      </w:r>
    </w:p>
    <w:p>
      <w:r>
        <w:t>🧭 PNC Science Path: Kidney unit → nephron.</w:t>
      </w:r>
    </w:p>
    <w:p>
      <w:r>
        <w:t>⚡ 5-Second Recall: Nephron = kidney unit.</w:t>
      </w:r>
    </w:p>
    <w:p>
      <w:r>
        <w:t>Question: Urine is carried from kidney to bladder by the:</w:t>
      </w:r>
    </w:p>
    <w:p>
      <w:r>
        <w:t>मूत्र वृक्क से मूत्राशय तक किससे पहुंचता है?</w:t>
      </w:r>
    </w:p>
    <w:p>
      <w:r>
        <w:t>(a) Vasa recta</w:t>
      </w:r>
    </w:p>
    <w:p>
      <w:r>
        <w:t>(b) Urethra</w:t>
      </w:r>
    </w:p>
    <w:p>
      <w:r>
        <w:t>(c) Ureter</w:t>
      </w:r>
    </w:p>
    <w:p>
      <w:r>
        <w:t>(d) Nephron</w:t>
      </w:r>
    </w:p>
    <w:p>
      <w:r>
        <w:t>Answer: c</w:t>
      </w:r>
    </w:p>
    <w:p>
      <w:r>
        <w:t>Solution: ✅ Correct Answer: C. Ureter</w:t>
      </w:r>
    </w:p>
    <w:p>
      <w:r>
        <w:t>🧠 PNC Core Concept: Peristaltic tubes; bladder stores; urethra voids.</w:t>
      </w:r>
    </w:p>
    <w:p>
      <w:r>
        <w:t>🔍 Why It Happens: Transport chain kidney → bladder → out.</w:t>
      </w:r>
    </w:p>
    <w:p>
      <w:r>
        <w:t>🧭 PNC Science Path: Kidney-to-bladder pipe → ureter.</w:t>
      </w:r>
    </w:p>
    <w:p>
      <w:r>
        <w:t>⚠️ Exam Trap: Ureter (up) vs urethra (out) — one-letter split.</w:t>
      </w:r>
    </w:p>
    <w:p>
      <w:r>
        <w:t>⚡ 5-Second Recall: Ureter = kidney-bladder; urethra = exit.</w:t>
      </w:r>
    </w:p>
    <w:p>
      <w:r>
        <w:t>Question: The main nitrogenous waste in human urine is:</w:t>
      </w:r>
    </w:p>
    <w:p>
      <w:r>
        <w:t>मानव मूत्र में मुख्य नाइट्रोजनी अपशिष्ट क्या है?</w:t>
      </w:r>
    </w:p>
    <w:p>
      <w:r>
        <w:t>(a) Uric acid</w:t>
      </w:r>
    </w:p>
    <w:p>
      <w:r>
        <w:t>(b) Creatine</w:t>
      </w:r>
    </w:p>
    <w:p>
      <w:r>
        <w:t>(c) Ammonia</w:t>
      </w:r>
    </w:p>
    <w:p>
      <w:r>
        <w:t>(d) Urea</w:t>
      </w:r>
    </w:p>
    <w:p>
      <w:r>
        <w:t>Answer: d</w:t>
      </w:r>
    </w:p>
    <w:p>
      <w:r>
        <w:t>Solution: ✅ Correct Answer: D. Urea</w:t>
      </w:r>
    </w:p>
    <w:p>
      <w:r>
        <w:t>🧠 PNC Core Concept: Liver (ornithine cycle) makes urea; kidneys excrete it.</w:t>
      </w:r>
    </w:p>
    <w:p>
      <w:r>
        <w:t>🔍 Why It Happens: Ammonia is toxic, converted to safer urea.</w:t>
      </w:r>
    </w:p>
    <w:p>
      <w:r>
        <w:t>🧭 PNC Science Path: Human waste → urea.</w:t>
      </w:r>
    </w:p>
    <w:p>
      <w:r>
        <w:t>⚡ 5-Second Recall: Man = ureotelic (urea).</w:t>
      </w:r>
    </w:p>
    <w:p>
      <w:r>
        <w:t>Question: Birds/reptiles excrete nitrogen mainly as:</w:t>
      </w:r>
    </w:p>
    <w:p>
      <w:r>
        <w:t>पक्षी/सरीसृप नाइट्रोजन मुख्यतः किस रूप में उत्सर्जित करते हैं?</w:t>
      </w:r>
    </w:p>
    <w:p>
      <w:r>
        <w:t>(a) Uric acid</w:t>
      </w:r>
    </w:p>
    <w:p>
      <w:r>
        <w:t>(b) Ammonia</w:t>
      </w:r>
    </w:p>
    <w:p>
      <w:r>
        <w:t>(c) Amino acids</w:t>
      </w:r>
    </w:p>
    <w:p>
      <w:r>
        <w:t>(d) Urea</w:t>
      </w:r>
    </w:p>
    <w:p>
      <w:r>
        <w:t>Answer: a</w:t>
      </w:r>
    </w:p>
    <w:p>
      <w:r>
        <w:t>Solution: ✅ Correct Answer: A. Uric acid</w:t>
      </w:r>
    </w:p>
    <w:p>
      <w:r>
        <w:t>🧠 PNC Core Concept: White paste saves water; fish use ammonia (plenty water).</w:t>
      </w:r>
    </w:p>
    <w:p>
      <w:r>
        <w:t>🔍 Why It Happens: Water economy decides waste chemistry.</w:t>
      </w:r>
    </w:p>
    <w:p>
      <w:r>
        <w:t>🧭 PNC Science Path: Dry-life waste → uric acid.</w:t>
      </w:r>
    </w:p>
    <w:p>
      <w:r>
        <w:t>⚡ 5-Second Recall: Fish-ammonia, man-urea, bird-uric acid.</w:t>
      </w:r>
    </w:p>
    <w:p>
      <w:r>
        <w:t>Question: Sweat glands excrete mainly:</w:t>
      </w:r>
    </w:p>
    <w:p>
      <w:r>
        <w:t>स्वेद ग्रंथियां मुख्यतः क्या उत्सर्जित करती हैं?</w:t>
      </w:r>
    </w:p>
    <w:p>
      <w:r>
        <w:t>(a) Glucose</w:t>
      </w:r>
    </w:p>
    <w:p>
      <w:r>
        <w:t>(b) Urea only</w:t>
      </w:r>
    </w:p>
    <w:p>
      <w:r>
        <w:t>(c) Water + salts (+ traces of urea)</w:t>
      </w:r>
    </w:p>
    <w:p>
      <w:r>
        <w:t>(d) Protein</w:t>
      </w:r>
    </w:p>
    <w:p>
      <w:r>
        <w:t>Answer: c</w:t>
      </w:r>
    </w:p>
    <w:p>
      <w:r>
        <w:t>Solution: ✅ Correct Answer: C. Water + salts (+ traces of urea)</w:t>
      </w:r>
    </w:p>
    <w:p>
      <w:r>
        <w:t>🧠 PNC Core Concept: Thermoregulation + minor excretion double duty.</w:t>
      </w:r>
    </w:p>
    <w:p>
      <w:r>
        <w:t>🔍 Why It Happens: Evaporation cools; salts leave with water.</w:t>
      </w:r>
    </w:p>
    <w:p>
      <w:r>
        <w:t>🧭 PNC Science Path: Sweat content → water-salts.</w:t>
      </w:r>
    </w:p>
    <w:p>
      <w:r>
        <w:t>⚡ 5-Second Recall: Sweat = water + salt.</w:t>
      </w:r>
    </w:p>
    <w:p>
      <w:r>
        <w:t>Question: The liver's excretory role includes forming:</w:t>
      </w:r>
    </w:p>
    <w:p>
      <w:r>
        <w:t>यकृत की उत्सर्जी भूमिका में क्या बनाना शामिल है?</w:t>
      </w:r>
    </w:p>
    <w:p>
      <w:r>
        <w:t>(a) Urine</w:t>
      </w:r>
    </w:p>
    <w:p>
      <w:r>
        <w:t>(b) Urea + bile pigments</w:t>
      </w:r>
    </w:p>
    <w:p>
      <w:r>
        <w:t>(c) Sweat</w:t>
      </w:r>
    </w:p>
    <w:p>
      <w:r>
        <w:t>(d) Mucus</w:t>
      </w:r>
    </w:p>
    <w:p>
      <w:r>
        <w:t>Answer: b</w:t>
      </w:r>
    </w:p>
    <w:p>
      <w:r>
        <w:t>Solution: ✅ Correct Answer: B. Urea + bile pigments</w:t>
      </w:r>
    </w:p>
    <w:p>
      <w:r>
        <w:t>🧠 PNC Core Concept: Deamination → urea; haem breakdown → bilirubin in bile.</w:t>
      </w:r>
    </w:p>
    <w:p>
      <w:r>
        <w:t>🔍 Why It Happens: Chemical conversion precedes kidney removal.</w:t>
      </w:r>
    </w:p>
    <w:p>
      <w:r>
        <w:t>🧭 PNC Science Path: Liver waste jobs → urea + bile.</w:t>
      </w:r>
    </w:p>
    <w:p>
      <w:r>
        <w:t>⚡ 5-Second Recall: Liver = urea factory.</w:t>
      </w:r>
    </w:p>
    <w:p>
      <w:r>
        <w:t>Question: Lungs excrete which waste products?</w:t>
      </w:r>
    </w:p>
    <w:p>
      <w:r>
        <w:t>फेफड़े कौन-से अपशिष्ट उत्सर्जित करते हैं?</w:t>
      </w:r>
    </w:p>
    <w:p>
      <w:r>
        <w:t>(a) Bile</w:t>
      </w:r>
    </w:p>
    <w:p>
      <w:r>
        <w:t>(b) Salts</w:t>
      </w:r>
    </w:p>
    <w:p>
      <w:r>
        <w:t>(c) Urea</w:t>
      </w:r>
    </w:p>
    <w:p>
      <w:r>
        <w:t>(d) CO2 + water vapour</w:t>
      </w:r>
    </w:p>
    <w:p>
      <w:r>
        <w:t>Answer: d</w:t>
      </w:r>
    </w:p>
    <w:p>
      <w:r>
        <w:t>Solution: ✅ Correct Answer: D. CO2 + water vapour</w:t>
      </w:r>
    </w:p>
    <w:p>
      <w:r>
        <w:t>🧠 PNC Core Concept: Gaseous excretion with every breath.</w:t>
      </w:r>
    </w:p>
    <w:p>
      <w:r>
        <w:t>🔍 Why It Happens: Cellular respiration dumps CO2 into blood.</w:t>
      </w:r>
    </w:p>
    <w:p>
      <w:r>
        <w:t>🧭 PNC Science Path: Breath waste → CO2 + vapour.</w:t>
      </w:r>
    </w:p>
    <w:p>
      <w:r>
        <w:t>⚡ 5-Second Recall: Lungs = CO2 out.</w:t>
      </w:r>
    </w:p>
    <w:p>
      <w:r>
        <w:t>Question: The urinary bladder is muscular and stores urine up to about:</w:t>
      </w:r>
    </w:p>
    <w:p>
      <w:r>
        <w:t>मूत्राशय पेशीय है और लगभग कितना मूत्र संचित करता है?</w:t>
      </w:r>
    </w:p>
    <w:p>
      <w:r>
        <w:t>(a) 2 L</w:t>
      </w:r>
    </w:p>
    <w:p>
      <w:r>
        <w:t>(b) 100 mL</w:t>
      </w:r>
    </w:p>
    <w:p>
      <w:r>
        <w:t>(c) 300–500 mL</w:t>
      </w:r>
    </w:p>
    <w:p>
      <w:r>
        <w:t>(d) 1.5 L</w:t>
      </w:r>
    </w:p>
    <w:p>
      <w:r>
        <w:t>Answer: c</w:t>
      </w:r>
    </w:p>
    <w:p>
      <w:r>
        <w:t>Solution: ✅ Correct Answer: C. 300–500 mL</w:t>
      </w:r>
    </w:p>
    <w:p>
      <w:r>
        <w:t>🧠 PNC Core Concept: Detrusor muscle; urge at ~300 mL.</w:t>
      </w:r>
    </w:p>
    <w:p>
      <w:r>
        <w:t>🔍 Why It Happens: Stretch receptors time voiding.</w:t>
      </w:r>
    </w:p>
    <w:p>
      <w:r>
        <w:t>🧭 PNC Science Path: Bladder capacity → ~400 mL.</w:t>
      </w:r>
    </w:p>
    <w:p>
      <w:r>
        <w:t>⚡ 5-Second Recall: Bladder ≈ 400 mL.</w:t>
      </w:r>
    </w:p>
    <w:p>
      <w:r>
        <w:t>Question: Micturition (urination) is controlled by:</w:t>
      </w:r>
    </w:p>
    <w:p>
      <w:r>
        <w:t>मूत्रण (मूत्र त्याग) किससे नियंत्रित होता है?</w:t>
      </w:r>
    </w:p>
    <w:p>
      <w:r>
        <w:t>(a) Spinal reflex + brain control</w:t>
      </w:r>
    </w:p>
    <w:p>
      <w:r>
        <w:t>(b) Kidney filtration rate</w:t>
      </w:r>
    </w:p>
    <w:p>
      <w:r>
        <w:t>(c) Liver enzymes</w:t>
      </w:r>
    </w:p>
    <w:p>
      <w:r>
        <w:t>(d) Heart rate</w:t>
      </w:r>
    </w:p>
    <w:p>
      <w:r>
        <w:t>Answer: a</w:t>
      </w:r>
    </w:p>
    <w:p>
      <w:r>
        <w:t>Solution: ✅ Correct Answer: A. Spinal reflex + brain control</w:t>
      </w:r>
    </w:p>
    <w:p>
      <w:r>
        <w:t>🧠 PNC Core Concept: Pontine centre + voluntary sphincter override.</w:t>
      </w:r>
    </w:p>
    <w:p>
      <w:r>
        <w:t>🔍 Why It Happens: Reflex empties, brain permits timing.</w:t>
      </w:r>
    </w:p>
    <w:p>
      <w:r>
        <w:t>🧭 PNC Science Path: Urination control → reflex + will.</w:t>
      </w:r>
    </w:p>
    <w:p>
      <w:r>
        <w:t>⚡ 5-Second Recall: Micturition = reflex + brain.</w:t>
      </w:r>
    </w:p>
    <w:p>
      <w:r>
        <w:t>Question: Bowman's capsule encloses the:</w:t>
      </w:r>
    </w:p>
    <w:p>
      <w:r>
        <w:t>बोमन संपुट किसे घेरे रहता है?</w:t>
      </w:r>
    </w:p>
    <w:p>
      <w:r>
        <w:t>(a) Loop of Henle</w:t>
      </w:r>
    </w:p>
    <w:p>
      <w:r>
        <w:t>(b) Glomerulus</w:t>
      </w:r>
    </w:p>
    <w:p>
      <w:r>
        <w:t>(c) Collecting duct</w:t>
      </w:r>
    </w:p>
    <w:p>
      <w:r>
        <w:t>(d) Pelvis</w:t>
      </w:r>
    </w:p>
    <w:p>
      <w:r>
        <w:t>Answer: b</w:t>
      </w:r>
    </w:p>
    <w:p>
      <w:r>
        <w:t>Solution: ✅ Correct Answer: B. Glomerulus</w:t>
      </w:r>
    </w:p>
    <w:p>
      <w:r>
        <w:t>🧠 PNC Core Concept: Tuft + cup = filtration unit (Malpighian body).</w:t>
      </w:r>
    </w:p>
    <w:p>
      <w:r>
        <w:t>🔍 Why It Happens: Pressure forces plasma filtrate into the cup.</w:t>
      </w:r>
    </w:p>
    <w:p>
      <w:r>
        <w:t>🧭 PNC Science Path: Capsule content → glomerulus.</w:t>
      </w:r>
    </w:p>
    <w:p>
      <w:r>
        <w:t>⚡ 5-Second Recall: Bowman holds glomerulus.</w:t>
      </w:r>
    </w:p>
    <w:p>
      <w:r>
        <w:t>Question: Glomerular filtration produces daily about __ litres of filtrate:</w:t>
      </w:r>
    </w:p>
    <w:p>
      <w:r>
        <w:t>ग्लोमेरुलर निस्यंदन से प्रतिदिन लगभग कितने लीटर निस्यंद बनता है?</w:t>
      </w:r>
    </w:p>
    <w:p>
      <w:r>
        <w:t>(a) 1.5 L</w:t>
      </w:r>
    </w:p>
    <w:p>
      <w:r>
        <w:t>(b) 500 L</w:t>
      </w:r>
    </w:p>
    <w:p>
      <w:r>
        <w:t>(c) 18 L</w:t>
      </w:r>
    </w:p>
    <w:p>
      <w:r>
        <w:t>(d) 180 L</w:t>
      </w:r>
    </w:p>
    <w:p>
      <w:r>
        <w:t>Answer: d</w:t>
      </w:r>
    </w:p>
    <w:p>
      <w:r>
        <w:t>Solution: ✅ Correct Answer: D. 180 L</w:t>
      </w:r>
    </w:p>
    <w:p>
      <w:r>
        <w:t>🧠 PNC Core Concept: ~125 mL/min GFR; 99% reabsorbed; 1–1.5 L urine out.</w:t>
      </w:r>
    </w:p>
    <w:p>
      <w:r>
        <w:t>🔍 Why It Happens: Massive filter-then-reclaim design.</w:t>
      </w:r>
    </w:p>
    <w:p>
      <w:r>
        <w:t>🧭 PNC Science Path: Filter volume → 180 L.</w:t>
      </w:r>
    </w:p>
    <w:p>
      <w:r>
        <w:t>⚡ 5-Second Recall: Filter 180 L → urine 1.5 L.</w:t>
      </w:r>
    </w:p>
    <w:p>
      <w:r>
        <w:t>Question: The loop of Henle mainly establishes:</w:t>
      </w:r>
    </w:p>
    <w:p>
      <w:r>
        <w:t>हेनले लूप मुख्यतः क्या स्थापित करता है?</w:t>
      </w:r>
    </w:p>
    <w:p>
      <w:r>
        <w:t>(a) Medullary salt gradient for water reabsorption</w:t>
      </w:r>
    </w:p>
    <w:p>
      <w:r>
        <w:t>(b) Urine storage</w:t>
      </w:r>
    </w:p>
    <w:p>
      <w:r>
        <w:t>(c) Blood pressure</w:t>
      </w:r>
    </w:p>
    <w:p>
      <w:r>
        <w:t>(d) Filtration</w:t>
      </w:r>
    </w:p>
    <w:p>
      <w:r>
        <w:t>Answer: a</w:t>
      </w:r>
    </w:p>
    <w:p>
      <w:r>
        <w:t>Solution: ✅ Correct Answer: A. Medullary salt gradient for water reabsorption</w:t>
      </w:r>
    </w:p>
    <w:p>
      <w:r>
        <w:t>🧠 PNC Core Concept: Counter-current multiplier; ADH tunes final concentration.</w:t>
      </w:r>
    </w:p>
    <w:p>
      <w:r>
        <w:t>🔍 Why It Happens: Gradient pulls water from collecting ducts.</w:t>
      </w:r>
    </w:p>
    <w:p>
      <w:r>
        <w:t>🧭 PNC Science Path: Henle job → salt gradient.</w:t>
      </w:r>
    </w:p>
    <w:p>
      <w:r>
        <w:t>⚡ 5-Second Recall: Henle = concentration gradient.</w:t>
      </w:r>
    </w:p>
    <w:p>
      <w:r>
        <w:t>Question: ADH (vasopressin) acts on kidney to:</w:t>
      </w:r>
    </w:p>
    <w:p>
      <w:r>
        <w:t>एडीएच (वैसोप्रेसिन) वृक्क पर क्या कार्य करता है?</w:t>
      </w:r>
    </w:p>
    <w:p>
      <w:r>
        <w:t>(a) Dilate glomerulus</w:t>
      </w:r>
    </w:p>
    <w:p>
      <w:r>
        <w:t>(b) Increase filtration</w:t>
      </w:r>
    </w:p>
    <w:p>
      <w:r>
        <w:t>(c) Increase water reabsorption (concentrated urine)</w:t>
      </w:r>
    </w:p>
    <w:p>
      <w:r>
        <w:t>(d) Stop urine fully</w:t>
      </w:r>
    </w:p>
    <w:p>
      <w:r>
        <w:t>Answer: c</w:t>
      </w:r>
    </w:p>
    <w:p>
      <w:r>
        <w:t>Solution: ✅ Correct Answer: C. Increase water reabsorption (concentrated urine)</w:t>
      </w:r>
    </w:p>
    <w:p>
      <w:r>
        <w:t>🧠 PNC Core Concept: Posterior pituitary hormone; dehydration triggers it.</w:t>
      </w:r>
    </w:p>
    <w:p>
      <w:r>
        <w:t>🔍 Why It Happens: Water conservation hormone by definition.</w:t>
      </w:r>
    </w:p>
    <w:p>
      <w:r>
        <w:t>🧭 PNC Science Path: ADH → save water.</w:t>
      </w:r>
    </w:p>
    <w:p>
      <w:r>
        <w:t>🩺 Health Connect: Diabetes insipidus = ADH lack (floods of dilute urine).</w:t>
      </w:r>
    </w:p>
    <w:p>
      <w:r>
        <w:t>⚡ 5-Second Recall: ADH = water saver.</w:t>
      </w:r>
    </w:p>
    <w:p>
      <w:r>
        <w:t>Question: Aldosterone (adrenal cortex) promotes reabsorption of:</w:t>
      </w:r>
    </w:p>
    <w:p>
      <w:r>
        <w:t>एल्डोस्टेरोन (अधिवृक्क वल्कुट) किसका पुनरावशोषण बढ़ाता है?</w:t>
      </w:r>
    </w:p>
    <w:p>
      <w:r>
        <w:t>(a) Glucose</w:t>
      </w:r>
    </w:p>
    <w:p>
      <w:r>
        <w:t>(b) Sodium (with water)</w:t>
      </w:r>
    </w:p>
    <w:p>
      <w:r>
        <w:t>(c) Proteins</w:t>
      </w:r>
    </w:p>
    <w:p>
      <w:r>
        <w:t>(d) Calcium</w:t>
      </w:r>
    </w:p>
    <w:p>
      <w:r>
        <w:t>Answer: b</w:t>
      </w:r>
    </w:p>
    <w:p>
      <w:r>
        <w:t>Solution: ✅ Correct Answer: B. Sodium (with water)</w:t>
      </w:r>
    </w:p>
    <w:p>
      <w:r>
        <w:t>🧠 PNC Core Concept: RAAS axis; BP-volume regulation hormone.</w:t>
      </w:r>
    </w:p>
    <w:p>
      <w:r>
        <w:t>🔍 Why It Happens: Salt holds water, water holds pressure.</w:t>
      </w:r>
    </w:p>
    <w:p>
      <w:r>
        <w:t>🧭 PNC Science Path: Aldosterone → Na+ back.</w:t>
      </w:r>
    </w:p>
    <w:p>
      <w:r>
        <w:t>⚡ 5-Second Recall: Aldosterone = salt back.</w:t>
      </w:r>
    </w:p>
    <w:p>
      <w:r>
        <w:t>Question: Glucose is fully reabsorbed in the:</w:t>
      </w:r>
    </w:p>
    <w:p>
      <w:r>
        <w:t>ग्लूकोज का पूर्ण पुनरावशोषण कहां होता है?</w:t>
      </w:r>
    </w:p>
    <w:p>
      <w:r>
        <w:t>(a) Loop of Henle</w:t>
      </w:r>
    </w:p>
    <w:p>
      <w:r>
        <w:t>(b) Bladder</w:t>
      </w:r>
    </w:p>
    <w:p>
      <w:r>
        <w:t>(c) Glomerulus</w:t>
      </w:r>
    </w:p>
    <w:p>
      <w:r>
        <w:t>(d) Proximal convoluted tubule</w:t>
      </w:r>
    </w:p>
    <w:p>
      <w:r>
        <w:t>Answer: d</w:t>
      </w:r>
    </w:p>
    <w:p>
      <w:r>
        <w:t>Solution: ✅ Correct Answer: D. Proximal convoluted tubule</w:t>
      </w:r>
    </w:p>
    <w:p>
      <w:r>
        <w:t>🧠 PNC Core Concept: 100% reclaim + amino acids, most salts; glycosuria when overloaded.</w:t>
      </w:r>
    </w:p>
    <w:p>
      <w:r>
        <w:t>🔍 Why It Happens: Valuable fuel must not be lost.</w:t>
      </w:r>
    </w:p>
    <w:p>
      <w:r>
        <w:t>🧭 PNC Science Path: Glucose rescue → PCT.</w:t>
      </w:r>
    </w:p>
    <w:p>
      <w:r>
        <w:t>⚡ 5-Second Recall: PCT = full glucose back.</w:t>
      </w:r>
    </w:p>
    <w:p>
      <w:r>
        <w:t>Question: Urea concentration is highest in:</w:t>
      </w:r>
    </w:p>
    <w:p>
      <w:r>
        <w:t>यूरिया सांद्रता सबसे अधिक कहां होती है?</w:t>
      </w:r>
    </w:p>
    <w:p>
      <w:r>
        <w:t>(a) Sweat</w:t>
      </w:r>
    </w:p>
    <w:p>
      <w:r>
        <w:t>(b) Glomerular filtrate</w:t>
      </w:r>
    </w:p>
    <w:p>
      <w:r>
        <w:t>(c) Collecting duct urine</w:t>
      </w:r>
    </w:p>
    <w:p>
      <w:r>
        <w:t>(d) Blood plasma</w:t>
      </w:r>
    </w:p>
    <w:p>
      <w:r>
        <w:t>Answer: c</w:t>
      </w:r>
    </w:p>
    <w:p>
      <w:r>
        <w:t>Solution: ✅ Correct Answer: C. Collecting duct urine</w:t>
      </w:r>
    </w:p>
    <w:p>
      <w:r>
        <w:t>🧠 PNC Core Concept: Water leaves along tubules, urea concentrates ~100×.</w:t>
      </w:r>
    </w:p>
    <w:p>
      <w:r>
        <w:t>🔍 Why It Happens: Progressive water reclaim thickens waste.</w:t>
      </w:r>
    </w:p>
    <w:p>
      <w:r>
        <w:t>🧭 PNC Science Path: Concentrated end → duct urine.</w:t>
      </w:r>
    </w:p>
    <w:p>
      <w:r>
        <w:t>⚡ 5-Second Recall: Urea peaks in final urine.</w:t>
      </w:r>
    </w:p>
    <w:p>
      <w:r>
        <w:t>Question: Dialysis (haemodialysis) substitutes for kidney by:</w:t>
      </w:r>
    </w:p>
    <w:p>
      <w:r>
        <w:t>डायलिसिस (रक्त अपोहन) वृक्क का स्थान कैसे लेता है?</w:t>
      </w:r>
    </w:p>
    <w:p>
      <w:r>
        <w:t>(a) Diffusing waste across semipermeable membrane</w:t>
      </w:r>
    </w:p>
    <w:p>
      <w:r>
        <w:t>(b) Transplanting tissue</w:t>
      </w:r>
    </w:p>
    <w:p>
      <w:r>
        <w:t>(c) Injecting hormones</w:t>
      </w:r>
    </w:p>
    <w:p>
      <w:r>
        <w:t>(d) Adding blood</w:t>
      </w:r>
    </w:p>
    <w:p>
      <w:r>
        <w:t>Answer: a</w:t>
      </w:r>
    </w:p>
    <w:p>
      <w:r>
        <w:t>Solution: ✅ Correct Answer: A. Diffusing waste across semipermeable membrane</w:t>
      </w:r>
    </w:p>
    <w:p>
      <w:r>
        <w:t>🧠 PNC Core Concept: Dialysate bath draws urea/creatinine; heparin prevents clotting.</w:t>
      </w:r>
    </w:p>
    <w:p>
      <w:r>
        <w:t>🔍 Why It Happens: Artificial filtration mimics glomerulus.</w:t>
      </w:r>
    </w:p>
    <w:p>
      <w:r>
        <w:t>🧭 PNC Science Path: Machine kidney → diffusion.</w:t>
      </w:r>
    </w:p>
    <w:p>
      <w:r>
        <w:t>🩺 Health Connect: Twice/thrice-weekly sessions; AV fistula access — nursing core.</w:t>
      </w:r>
    </w:p>
    <w:p>
      <w:r>
        <w:t>⚡ 5-Second Recall: Dialysis = diffusion filter.</w:t>
      </w:r>
    </w:p>
    <w:p>
      <w:r>
        <w:t>Question: Kidney stones (renal calculi) are commonly made of:</w:t>
      </w:r>
    </w:p>
    <w:p>
      <w:r>
        <w:t>वृक्क पथरी सामान्यतः किसकी बनी होती है?</w:t>
      </w:r>
    </w:p>
    <w:p>
      <w:r>
        <w:t>(a) Uric ice</w:t>
      </w:r>
    </w:p>
    <w:p>
      <w:r>
        <w:t>(b) Protein lumps</w:t>
      </w:r>
    </w:p>
    <w:p>
      <w:r>
        <w:t>(c) Cholesterol</w:t>
      </w:r>
    </w:p>
    <w:p>
      <w:r>
        <w:t>(d) Calcium oxalate</w:t>
      </w:r>
    </w:p>
    <w:p>
      <w:r>
        <w:t>Answer: d</w:t>
      </w:r>
    </w:p>
    <w:p>
      <w:r>
        <w:t>Solution: ✅ Correct Answer: D. Calcium oxalate</w:t>
      </w:r>
    </w:p>
    <w:p>
      <w:r>
        <w:t>🧠 PNC Core Concept: Supersaturated salts crystallise; hydration prevents.</w:t>
      </w:r>
    </w:p>
    <w:p>
      <w:r>
        <w:t>🔍 Why It Happens: Concentration exceeds solubility.</w:t>
      </w:r>
    </w:p>
    <w:p>
      <w:r>
        <w:t>🧭 PNC Science Path: Stone chemistry → oxalate.</w:t>
      </w:r>
    </w:p>
    <w:p>
      <w:r>
        <w:t>⚡ 5-Second Recall: Stones = calcium oxalate.</w:t>
      </w:r>
    </w:p>
    <w:p>
      <w:r>
        <w:t>Question: The yellow colour of urine is due to:</w:t>
      </w:r>
    </w:p>
    <w:p>
      <w:r>
        <w:t>मूत्र का पीला रंग किस कारण होता है?</w:t>
      </w:r>
    </w:p>
    <w:p>
      <w:r>
        <w:t>(a) Bilirubin</w:t>
      </w:r>
    </w:p>
    <w:p>
      <w:r>
        <w:t>(b) Urochrome</w:t>
      </w:r>
    </w:p>
    <w:p>
      <w:r>
        <w:t>(c) Haemoglobin</w:t>
      </w:r>
    </w:p>
    <w:p>
      <w:r>
        <w:t>(d) Melanin</w:t>
      </w:r>
    </w:p>
    <w:p>
      <w:r>
        <w:t>Answer: b</w:t>
      </w:r>
    </w:p>
    <w:p>
      <w:r>
        <w:t>Solution: ✅ Correct Answer: B. Urochrome</w:t>
      </w:r>
    </w:p>
    <w:p>
      <w:r>
        <w:t>🧠 PNC Core Concept: Haem-breakdown pigment; darkens with dehydration.</w:t>
      </w:r>
    </w:p>
    <w:p>
      <w:r>
        <w:t>🔍 Why It Happens: Waste pigment tints the fluid.</w:t>
      </w:r>
    </w:p>
    <w:p>
      <w:r>
        <w:t>🧭 PNC Science Path: Urine colour → urochrome.</w:t>
      </w:r>
    </w:p>
    <w:p>
      <w:r>
        <w:t>⚡ 5-Second Recall: Yellow = urochrome.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