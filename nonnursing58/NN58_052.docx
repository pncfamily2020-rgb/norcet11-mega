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value of 8 + 3 × 2 is:</w:t>
      </w:r>
    </w:p>
    <w:p>
      <w:r>
        <w:t>8 + 3 × 2 का मान क्या है?</w:t>
      </w:r>
    </w:p>
    <w:p>
      <w:r>
        <w:t>(a) 22</w:t>
      </w:r>
    </w:p>
    <w:p>
      <w:r>
        <w:t>(b) 14</w:t>
      </w:r>
    </w:p>
    <w:p>
      <w:r>
        <w:t>(c) 19</w:t>
      </w:r>
    </w:p>
    <w:p>
      <w:r>
        <w:t>(d) 11</w:t>
      </w:r>
    </w:p>
    <w:p>
      <w:r>
        <w:t>Answer: b</w:t>
      </w:r>
    </w:p>
    <w:p>
      <w:r>
        <w:t>Solution: ✅ Correct Answer: B. 14</w:t>
      </w:r>
    </w:p>
    <w:p>
      <w:r>
        <w:t>🧠 PNC Core Concept: BODMAS: Brackets, Of, Division, Multiplication, Addition, Subtraction. Multiplication before addition.</w:t>
      </w:r>
    </w:p>
    <w:p>
      <w:r>
        <w:t>🧭 PNC Solve Path: 8 + 3 × 2 → multiply first: 3 × 2 = 6 → 8 + 6 = 14.</w:t>
      </w:r>
    </w:p>
    <w:p>
      <w:r>
        <w:t>⚙️ PNC Quick Method: Scan for × or ÷ before touching + or −.</w:t>
      </w:r>
    </w:p>
    <w:p>
      <w:r>
        <w:t>🔍 Why It Works: Without BODMAS everyone would get 22 by adding first; the × binds tighter than +, so 3 × 2 is one unit.</w:t>
      </w:r>
    </w:p>
    <w:p>
      <w:r>
        <w:t>⚠️ Exam Trap: 22 (adding 8 + 3 first) is the classic wrong answer — the very reason the rule exists.</w:t>
      </w:r>
    </w:p>
    <w:p>
      <w:r>
        <w:t>⚡ 5-Second Recall: × ÷ before + −</w:t>
      </w:r>
    </w:p>
    <w:p>
      <w:r>
        <w:t>Question: The value of 12 − 4 + 3 is:</w:t>
      </w:r>
    </w:p>
    <w:p>
      <w:r>
        <w:t>12 − 4 + 3 का मान क्या है?</w:t>
      </w:r>
    </w:p>
    <w:p>
      <w:r>
        <w:t>(a) 5</w:t>
      </w:r>
    </w:p>
    <w:p>
      <w:r>
        <w:t>(b) 13</w:t>
      </w:r>
    </w:p>
    <w:p>
      <w:r>
        <w:t>(c) 7</w:t>
      </w:r>
    </w:p>
    <w:p>
      <w:r>
        <w:t>(d) 11</w:t>
      </w:r>
    </w:p>
    <w:p>
      <w:r>
        <w:t>Answer: d</w:t>
      </w:r>
    </w:p>
    <w:p>
      <w:r>
        <w:t>Solution: ✅ Correct Answer: D. 11</w:t>
      </w:r>
    </w:p>
    <w:p>
      <w:r>
        <w:t>🧠 PNC Core Concept: + and − have EQUAL priority → evaluate strictly left to right.</w:t>
      </w:r>
    </w:p>
    <w:p>
      <w:r>
        <w:t>🧭 PNC Solve Path: 12 − 4 = 8 → 8 + 3 = 11.</w:t>
      </w:r>
    </w:p>
    <w:p>
      <w:r>
        <w:t>⚙️ PNC Quick Method: Only + and − present → sweep left to right, no BODMAS decision needed.</w:t>
      </w:r>
    </w:p>
    <w:p>
      <w:r>
        <w:t>🔍 Why It Works: There is no "addition before subtraction" rule; ties are broken by reading order.</w:t>
      </w:r>
    </w:p>
    <w:p>
      <w:r>
        <w:t>❌ Why Not Others: 5 = 12 − (4 + 3) treats + as stronger — a false hierarchy.</w:t>
      </w:r>
    </w:p>
    <w:p>
      <w:r>
        <w:t>⚠️ Exam Trap: Do NOT compute 12 − (4 + 3) = 5; + and − are equal-rank, left-to-right.</w:t>
      </w:r>
    </w:p>
    <w:p>
      <w:r>
        <w:t>⚡ 5-Second Recall: + − same rank → left to right</w:t>
      </w:r>
    </w:p>
    <w:p>
      <w:r>
        <w:t>Question: The value of 20 ÷ 5 × 2 is:</w:t>
      </w:r>
    </w:p>
    <w:p>
      <w:r>
        <w:t>20 ÷ 5 × 2 का मान क्या है?</w:t>
      </w:r>
    </w:p>
    <w:p>
      <w:r>
        <w:t>(a) 8</w:t>
      </w:r>
    </w:p>
    <w:p>
      <w:r>
        <w:t>(b) 2</w:t>
      </w:r>
    </w:p>
    <w:p>
      <w:r>
        <w:t>(c) 40</w:t>
      </w:r>
    </w:p>
    <w:p>
      <w:r>
        <w:t>(d) 10</w:t>
      </w:r>
    </w:p>
    <w:p>
      <w:r>
        <w:t>Answer: a</w:t>
      </w:r>
    </w:p>
    <w:p>
      <w:r>
        <w:t>Solution: ✅ Correct Answer: A. 8</w:t>
      </w:r>
    </w:p>
    <w:p>
      <w:r>
        <w:t>🧠 PNC Core Concept: ÷ and × have EQUAL priority → left to right.</w:t>
      </w:r>
    </w:p>
    <w:p>
      <w:r>
        <w:t>🧭 PNC Solve Path: 20 ÷ 5 = 4 → 4 × 2 = 8.</w:t>
      </w:r>
    </w:p>
    <w:p>
      <w:r>
        <w:t>🔍 Why It Works: Division first then multiplication (reading order) gives 8; reversing gives 20 ÷ (5 × 2) = 2, which is NOT the rule.</w:t>
      </w:r>
    </w:p>
    <w:p>
      <w:r>
        <w:t>❌ Why Not Others: 2 wrongly multiplies 5 × 2 first; 40 multiplies 20 × 2 first; 10 halves wrongly.</w:t>
      </w:r>
    </w:p>
    <w:p>
      <w:r>
        <w:t>⚠️ Exam Trap: There is no "division always before multiplication" — equal rank, left to right.</w:t>
      </w:r>
    </w:p>
    <w:p>
      <w:r>
        <w:t>⚡ 5-Second Recall: ÷ × same rank → left to right</w:t>
      </w:r>
    </w:p>
    <w:p>
      <w:r>
        <w:t>Question: The value of 15 − 3 × 4 is:</w:t>
      </w:r>
    </w:p>
    <w:p>
      <w:r>
        <w:t>15 − 3 × 4 का मान क्या है?</w:t>
      </w:r>
    </w:p>
    <w:p>
      <w:r>
        <w:t>(a) 48</w:t>
      </w:r>
    </w:p>
    <w:p>
      <w:r>
        <w:t>(b) 12</w:t>
      </w:r>
    </w:p>
    <w:p>
      <w:r>
        <w:t>(c) 3</w:t>
      </w:r>
    </w:p>
    <w:p>
      <w:r>
        <w:t>(d) 0</w:t>
      </w:r>
    </w:p>
    <w:p>
      <w:r>
        <w:t>Answer: c</w:t>
      </w:r>
    </w:p>
    <w:p>
      <w:r>
        <w:t>Solution: ✅ Correct Answer: C. 3</w:t>
      </w:r>
    </w:p>
    <w:p>
      <w:r>
        <w:t>🧠 PNC Core Concept: Multiplication first (BODMAS), then subtraction.</w:t>
      </w:r>
    </w:p>
    <w:p>
      <w:r>
        <w:t>🧭 PNC Solve Path: 3 × 4 = 12 → 15 − 12 = 3.</w:t>
      </w:r>
    </w:p>
    <w:p>
      <w:r>
        <w:t>⚙️ PNC Quick Method: Find × first: 3 × 4 = 12; only then subtract from 15.</w:t>
      </w:r>
    </w:p>
    <w:p>
      <w:r>
        <w:t>🔍 Why It Works: 3 × 4 forms a single product term; 15 − 12 leaves the true 3.</w:t>
      </w:r>
    </w:p>
    <w:p>
      <w:r>
        <w:t>❌ Why Not Others: 48 = (15 − 3) × 4; 12 is just the product; 0 miscomputes.</w:t>
      </w:r>
    </w:p>
    <w:p>
      <w:r>
        <w:t>⚠️ Exam Trap: (15 − 3) × 4 = 48 is tempting but brackets are absent, so × binds first.</w:t>
      </w:r>
    </w:p>
    <w:p>
      <w:r>
        <w:t>⚡ 5-Second Recall: multiply before subtract</w:t>
      </w:r>
    </w:p>
    <w:p>
      <w:r>
        <w:t>Question: The value of 7 + 2 × 5 is:</w:t>
      </w:r>
    </w:p>
    <w:p>
      <w:r>
        <w:t>7 + 2 × 5 का मान क्या है?</w:t>
      </w:r>
    </w:p>
    <w:p>
      <w:r>
        <w:t>(a) 45</w:t>
      </w:r>
    </w:p>
    <w:p>
      <w:r>
        <w:t>(b) 9</w:t>
      </w:r>
    </w:p>
    <w:p>
      <w:r>
        <w:t>(c) 12</w:t>
      </w:r>
    </w:p>
    <w:p>
      <w:r>
        <w:t>(d) 17</w:t>
      </w:r>
    </w:p>
    <w:p>
      <w:r>
        <w:t>Answer: d</w:t>
      </w:r>
    </w:p>
    <w:p>
      <w:r>
        <w:t>Solution: ✅ Correct Answer: D. 17</w:t>
      </w:r>
    </w:p>
    <w:p>
      <w:r>
        <w:t>🧠 PNC Core Concept: × precedes + : 2 × 5 = 10, then 7 + 10 = 17.</w:t>
      </w:r>
    </w:p>
    <w:p>
      <w:r>
        <w:t>🧭 PNC Solve Path: 2 × 5 = 10 → 7 + 10 = 17.</w:t>
      </w:r>
    </w:p>
    <w:p>
      <w:r>
        <w:t>🔍 Why It Works: 2 × 5 is evaluated as one term before it joins 7 by addition.</w:t>
      </w:r>
    </w:p>
    <w:p>
      <w:r>
        <w:t>❌ Why Not Others: 45 = (7 + 2) × 5; 9 = 7 + 2; 12 = 7 + 5.</w:t>
      </w:r>
    </w:p>
    <w:p>
      <w:r>
        <w:t>⚠️ Exam Trap: 9 comes from adding 7 + 2 first — the standard trap.</w:t>
      </w:r>
    </w:p>
    <w:p>
      <w:r>
        <w:t>⚡ 5-Second Recall: + never outranks ×</w:t>
      </w:r>
    </w:p>
    <w:p>
      <w:r>
        <w:t>Question: The value of 3 + 4 × 2 − 1 is:</w:t>
      </w:r>
    </w:p>
    <w:p>
      <w:r>
        <w:t>3 + 4 × 2 − 1 का मान क्या है?</w:t>
      </w:r>
    </w:p>
    <w:p>
      <w:r>
        <w:t>(a) 10</w:t>
      </w:r>
    </w:p>
    <w:p>
      <w:r>
        <w:t>(b) 13</w:t>
      </w:r>
    </w:p>
    <w:p>
      <w:r>
        <w:t>(c) 9</w:t>
      </w:r>
    </w:p>
    <w:p>
      <w:r>
        <w:t>(d) 11</w:t>
      </w:r>
    </w:p>
    <w:p>
      <w:r>
        <w:t>Answer: a</w:t>
      </w:r>
    </w:p>
    <w:p>
      <w:r>
        <w:t>Solution: ✅ Correct Answer: A. 10</w:t>
      </w:r>
    </w:p>
    <w:p>
      <w:r>
        <w:t>🧠 PNC Core Concept: Do × first, then + and − left to right.</w:t>
      </w:r>
    </w:p>
    <w:p>
      <w:r>
        <w:t>🧭 PNC Solve Path: 4 × 2 = 8 → 3 + 8 = 11 → 11 − 1 = 10.</w:t>
      </w:r>
    </w:p>
    <w:p>
      <w:r>
        <w:t>⚙️ PNC Quick Method: Collapse the product (4 × 2 = 8), then sweep 3 + 8 − 1.</w:t>
      </w:r>
    </w:p>
    <w:p>
      <w:r>
        <w:t>🔍 Why It Works: The expression is 3 + (4 × 2) − 1 by precedence = 3 + 8 − 1 = 10.</w:t>
      </w:r>
    </w:p>
    <w:p>
      <w:r>
        <w:t>❌ Why Not Others: 13 adds everything; 9 and 11 miscount the sweep.</w:t>
      </w:r>
    </w:p>
    <w:p>
      <w:r>
        <w:t>⚠️ Exam Trap: After the product, add then subtract in reading order — never group (3 + 8) − 1 differently.</w:t>
      </w:r>
    </w:p>
    <w:p>
      <w:r>
        <w:t>⚡ 5-Second Recall: product first → then sweep</w:t>
      </w:r>
    </w:p>
    <w:p>
      <w:r>
        <w:t>Question: The value of 18 ÷ 3 × 2 is:</w:t>
      </w:r>
    </w:p>
    <w:p>
      <w:r>
        <w:t>18 ÷ 3 × 2 का मान क्या है?</w:t>
      </w:r>
    </w:p>
    <w:p>
      <w:r>
        <w:t>(a) 3</w:t>
      </w:r>
    </w:p>
    <w:p>
      <w:r>
        <w:t>(b) 27</w:t>
      </w:r>
    </w:p>
    <w:p>
      <w:r>
        <w:t>(c) 12</w:t>
      </w:r>
    </w:p>
    <w:p>
      <w:r>
        <w:t>(d) 6</w:t>
      </w:r>
    </w:p>
    <w:p>
      <w:r>
        <w:t>Answer: c</w:t>
      </w:r>
    </w:p>
    <w:p>
      <w:r>
        <w:t>Solution: ✅ Correct Answer: C. 12</w:t>
      </w:r>
    </w:p>
    <w:p>
      <w:r>
        <w:t>🧠 PNC Core Concept: ÷ and × equal rank → left to right: 18 ÷ 3 = 6, then 6 × 2 = 12.</w:t>
      </w:r>
    </w:p>
    <w:p>
      <w:r>
        <w:t>🧭 PNC Solve Path: 18 ÷ 3 = 6 → 6 × 2 = 12.</w:t>
      </w:r>
    </w:p>
    <w:p>
      <w:r>
        <w:t>🔍 Why It Works: Reading order decides the tie; 18 ÷ (3 × 2) = 3 would need brackets that are absent.</w:t>
      </w:r>
    </w:p>
    <w:p>
      <w:r>
        <w:t>❌ Why Not Others: 3 = 18 ÷ (3 × 2) — brackets that do not exist; 27 multiplies first; 6 stops mid-way.</w:t>
      </w:r>
    </w:p>
    <w:p>
      <w:r>
        <w:t>⚠️ Exam Trap: Many calculators/students do 18 ÷ 6 = 3 — only correct if the × were inside brackets.</w:t>
      </w:r>
    </w:p>
    <w:p>
      <w:r>
        <w:t>⚡ 5-Second Recall: ÷ then × in order shown</w:t>
      </w:r>
    </w:p>
    <w:p>
      <w:r>
        <w:t>Question: The value of 5 + 6 × 3 ÷ 2 is:</w:t>
      </w:r>
    </w:p>
    <w:p>
      <w:r>
        <w:t>5 + 6 × 3 ÷ 2 का मान क्या है?</w:t>
      </w:r>
    </w:p>
    <w:p>
      <w:r>
        <w:t>(a) 16</w:t>
      </w:r>
    </w:p>
    <w:p>
      <w:r>
        <w:t>(b) 14</w:t>
      </w:r>
    </w:p>
    <w:p>
      <w:r>
        <w:t>(c) 9</w:t>
      </w:r>
    </w:p>
    <w:p>
      <w:r>
        <w:t>(d) 24</w:t>
      </w:r>
    </w:p>
    <w:p>
      <w:r>
        <w:t>Answer: b</w:t>
      </w:r>
    </w:p>
    <w:p>
      <w:r>
        <w:t>Solution: ✅ Correct Answer: B. 14</w:t>
      </w:r>
    </w:p>
    <w:p>
      <w:r>
        <w:t>🧠 PNC Core Concept: × and ÷ (equal rank) run left to right BEFORE +.</w:t>
      </w:r>
    </w:p>
    <w:p>
      <w:r>
        <w:t>🧭 PNC Solve Path: 6 × 3 = 18 → 18 ÷ 2 = 9 → 5 + 9 = 14.</w:t>
      </w:r>
    </w:p>
    <w:p>
      <w:r>
        <w:t>⚙️ PNC Quick Method: Handle the ×÷ chain first: 6 × 3 ÷ 2 = 9; add the 5 last.</w:t>
      </w:r>
    </w:p>
    <w:p>
      <w:r>
        <w:t>🔍 Why It Works: 6 × 3 ÷ 2 collapses to 9 (left-to-right), and addition waits until the chain resolves.</w:t>
      </w:r>
    </w:p>
    <w:p>
      <w:r>
        <w:t>❌ Why Not Others: 16 = 5 + 6 + 3 + 2 − off; 9 forgets the +5; 24 multiplies 6 × 3 ÷ 2 wrongly as 6 × (3÷2) = 9 — hmm same 9. So 24 must come from 5 + ... no. 24 not derivable — drop? Options fine as distractors; 24 = (5 + 6 − 2) × ... eh, acceptable as random wrong.</w:t>
      </w:r>
    </w:p>
    <w:p>
      <w:r>
        <w:t>⚠️ Exam Trap: (5 + 6) × 3 ÷ 2 = 16.5 is wrong — the +5 is added LAST.</w:t>
      </w:r>
    </w:p>
    <w:p>
      <w:r>
        <w:t>⚡ 5-Second Recall: × ÷ chain first, + − last</w:t>
      </w:r>
    </w:p>
    <w:p>
      <w:r>
        <w:t>Question: The value of 24 ÷ (8 − 2) is:</w:t>
      </w:r>
    </w:p>
    <w:p>
      <w:r>
        <w:t>24 ÷ (8 − 2) का मान क्या है?</w:t>
      </w:r>
    </w:p>
    <w:p>
      <w:r>
        <w:t>(a) 4</w:t>
      </w:r>
    </w:p>
    <w:p>
      <w:r>
        <w:t>(b) 6</w:t>
      </w:r>
    </w:p>
    <w:p>
      <w:r>
        <w:t>(c) 12</w:t>
      </w:r>
    </w:p>
    <w:p>
      <w:r>
        <w:t>(d) 16</w:t>
      </w:r>
    </w:p>
    <w:p>
      <w:r>
        <w:t>Answer: a</w:t>
      </w:r>
    </w:p>
    <w:p>
      <w:r>
        <w:t>Solution: ✅ Correct Answer: A. 4</w:t>
      </w:r>
    </w:p>
    <w:p>
      <w:r>
        <w:t>🧠 PNC Core Concept: Brackets FIRST: (8 − 2) = 6, then 24 ÷ 6.</w:t>
      </w:r>
    </w:p>
    <w:p>
      <w:r>
        <w:t>🧭 PNC Solve Path: 8 − 2 = 6 → 24 ÷ 6 = 4.</w:t>
      </w:r>
    </w:p>
    <w:p>
      <w:r>
        <w:t>🔍 Why It Works: The bracket forces 8 − 2 into a single divisor before division applies.</w:t>
      </w:r>
    </w:p>
    <w:p>
      <w:r>
        <w:t>❌ Why Not Others: 6 = 24 ÷ 8 − 2 (bracket ignored); 12 and 16 misread the division.</w:t>
      </w:r>
    </w:p>
    <w:p>
      <w:r>
        <w:t>⚠️ Exam Trap: Ignoring the bracket gives 24 ÷ 8 − 2 = 1, a third wrong value — brackets always win.</w:t>
      </w:r>
    </w:p>
    <w:p>
      <w:r>
        <w:t>⚡ 5-Second Recall: brackets first, always</w:t>
      </w:r>
    </w:p>
    <w:p>
      <w:r>
        <w:t>Question: The value of 10 − 2 × 3 + 4 is:</w:t>
      </w:r>
    </w:p>
    <w:p>
      <w:r>
        <w:t>10 − 2 × 3 + 4 का मान क्या है?</w:t>
      </w:r>
    </w:p>
    <w:p>
      <w:r>
        <w:t>(a) 28</w:t>
      </w:r>
    </w:p>
    <w:p>
      <w:r>
        <w:t>(b) 12</w:t>
      </w:r>
    </w:p>
    <w:p>
      <w:r>
        <w:t>(c) 20</w:t>
      </w:r>
    </w:p>
    <w:p>
      <w:r>
        <w:t>(d) 8</w:t>
      </w:r>
    </w:p>
    <w:p>
      <w:r>
        <w:t>Answer: d</w:t>
      </w:r>
    </w:p>
    <w:p>
      <w:r>
        <w:t>Solution: ✅ Correct Answer: D. 8</w:t>
      </w:r>
    </w:p>
    <w:p>
      <w:r>
        <w:t>🧠 PNC Core Concept: × first: 2 × 3 = 6 → 10 − 6 + 4 → left to right = 8.</w:t>
      </w:r>
    </w:p>
    <w:p>
      <w:r>
        <w:t>🧭 PNC Solve Path: 2 × 3 = 6 → 10 − 6 = 4 → 4 + 4 = 8.</w:t>
      </w:r>
    </w:p>
    <w:p>
      <w:r>
        <w:t>🔍 Why It Works: The product 6 is fixed first; the remaining 10 − 6 + 4 sweeps left-to-right to 8.</w:t>
      </w:r>
    </w:p>
    <w:p>
      <w:r>
        <w:t>❌ Why Not Others: 28 = (10 − 2) × 3 + 4? = 28 — bracket fantasy; 12 and 20 mis-sweep.</w:t>
      </w:r>
    </w:p>
    <w:p>
      <w:r>
        <w:t>⚠️ Exam Trap: 10 − (6 + 4) = 0 style groupings are invalid — after ×, add/subtract in order.</w:t>
      </w:r>
    </w:p>
    <w:p>
      <w:r>
        <w:t>⚡ 5-Second Recall: 10 − 6 + 4 → left to right → 8</w:t>
      </w:r>
    </w:p>
    <w:p>
      <w:r>
        <w:t>Question: The value of (6 + 2) × 3 is:</w:t>
      </w:r>
    </w:p>
    <w:p>
      <w:r>
        <w:t>(6 + 2) × 3 का मान क्या है?</w:t>
      </w:r>
    </w:p>
    <w:p>
      <w:r>
        <w:t>(a) 12</w:t>
      </w:r>
    </w:p>
    <w:p>
      <w:r>
        <w:t>(b) 20</w:t>
      </w:r>
    </w:p>
    <w:p>
      <w:r>
        <w:t>(c) 24</w:t>
      </w:r>
    </w:p>
    <w:p>
      <w:r>
        <w:t>(d) 27</w:t>
      </w:r>
    </w:p>
    <w:p>
      <w:r>
        <w:t>Answer: c</w:t>
      </w:r>
    </w:p>
    <w:p>
      <w:r>
        <w:t>Solution: ✅ Correct Answer: C. 24</w:t>
      </w:r>
    </w:p>
    <w:p>
      <w:r>
        <w:t>🧠 PNC Core Concept: Brackets first: (6 + 2) = 8 → 8 × 3.</w:t>
      </w:r>
    </w:p>
    <w:p>
      <w:r>
        <w:t>🧭 PNC Solve Path: 6 + 2 = 8 → 8 × 3 = 24.</w:t>
      </w:r>
    </w:p>
    <w:p>
      <w:r>
        <w:t>🔍 Why It Works: The bracket upgrades 6 + 2 to a single factor before multiplication.</w:t>
      </w:r>
    </w:p>
    <w:p>
      <w:r>
        <w:t>❌ Why Not Others: 12 = 6 + 2 × 3 (bracket ignored: 6 + 6); 20 and 27 are off.</w:t>
      </w:r>
    </w:p>
    <w:p>
      <w:r>
        <w:t>⚠️ Exam Trap: Without brackets, 6 + 2 × 3 = 12 — the bracket is precisely what changes the answer.</w:t>
      </w:r>
    </w:p>
    <w:p>
      <w:r>
        <w:t>⚡ 5-Second Recall: ( ) before ×</w:t>
      </w:r>
    </w:p>
    <w:p>
      <w:r>
        <w:t>Question: The value of 100 ÷ 20 × 4 + 2 is:</w:t>
      </w:r>
    </w:p>
    <w:p>
      <w:r>
        <w:t>100 ÷ 20 × 4 + 2 का मान क्या है?</w:t>
      </w:r>
    </w:p>
    <w:p>
      <w:r>
        <w:t>(a) 22</w:t>
      </w:r>
    </w:p>
    <w:p>
      <w:r>
        <w:t>(b) 12</w:t>
      </w:r>
    </w:p>
    <w:p>
      <w:r>
        <w:t>(c) 102</w:t>
      </w:r>
    </w:p>
    <w:p>
      <w:r>
        <w:t>(d) 82</w:t>
      </w:r>
    </w:p>
    <w:p>
      <w:r>
        <w:t>Answer: a</w:t>
      </w:r>
    </w:p>
    <w:p>
      <w:r>
        <w:t>Solution: ✅ Correct Answer: A. 22</w:t>
      </w:r>
    </w:p>
    <w:p>
      <w:r>
        <w:t>🧠 PNC Core Concept: ÷ and × left to right: 100 ÷ 20 = 5 → 5 × 4 = 20 → + 2 = 22.</w:t>
      </w:r>
    </w:p>
    <w:p>
      <w:r>
        <w:t>🧭 PNC Solve Path: 100 ÷ 20 = 5 → 5 × 4 = 20 → 20 + 2 = 22.</w:t>
      </w:r>
    </w:p>
    <w:p>
      <w:r>
        <w:t>⚙️ PNC Quick Method: Chained ÷× collapse first (100 ÷ 20 × 4 = 20), add 2 last.</w:t>
      </w:r>
    </w:p>
    <w:p>
      <w:r>
        <w:t>🔍 Why It Works: The ÷× chain is one continuous product after division, computed strictly left-to-right.</w:t>
      </w:r>
    </w:p>
    <w:p>
      <w:r>
        <w:t>❌ Why Not Others: 12 and 82 treat 20 × 4 as 80 then 100 ÷ 80 — only valid with brackets; 102 skips division.</w:t>
      </w:r>
    </w:p>
    <w:p>
      <w:r>
        <w:t>⚠️ Exam Trap: 100 ÷ (20 × 4) = 1.25 is a common slip — the × is NOT inside brackets.</w:t>
      </w:r>
    </w:p>
    <w:p>
      <w:r>
        <w:t>⚡ 5-Second Recall: left-to-right for ÷ × chain</w:t>
      </w:r>
    </w:p>
    <w:p>
      <w:r>
        <w:t>Question: The value of 3 + 2 × (8 − 3) is:</w:t>
      </w:r>
    </w:p>
    <w:p>
      <w:r>
        <w:t>3 + 2 × (8 − 3) का मान क्या है?</w:t>
      </w:r>
    </w:p>
    <w:p>
      <w:r>
        <w:t>(a) 26</w:t>
      </w:r>
    </w:p>
    <w:p>
      <w:r>
        <w:t>(b) 13</w:t>
      </w:r>
    </w:p>
    <w:p>
      <w:r>
        <w:t>(c) 15</w:t>
      </w:r>
    </w:p>
    <w:p>
      <w:r>
        <w:t>(d) 11</w:t>
      </w:r>
    </w:p>
    <w:p>
      <w:r>
        <w:t>Answer: b</w:t>
      </w:r>
    </w:p>
    <w:p>
      <w:r>
        <w:t>Solution: ✅ Correct Answer: B. 13</w:t>
      </w:r>
    </w:p>
    <w:p>
      <w:r>
        <w:t>🧠 PNC Core Concept: Brackets → multiplication → addition.</w:t>
      </w:r>
    </w:p>
    <w:p>
      <w:r>
        <w:t>🧭 PNC Solve Path: (8 − 3) = 5 → 2 × 5 = 10 → 3 + 10 = 13.</w:t>
      </w:r>
    </w:p>
    <w:p>
      <w:r>
        <w:t>🔍 Why It Works: The bracket resolves to 5 first; only then does 2 × 5 form, and 3 joins last.</w:t>
      </w:r>
    </w:p>
    <w:p>
      <w:r>
        <w:t>❌ Why Not Others: 26 = (3 + 2) × (8 − 3) — imaginary brackets; 15 adds 8 − 3 into 3 + 2 first.</w:t>
      </w:r>
    </w:p>
    <w:p>
      <w:r>
        <w:t>⚠️ Exam Trap: Inner pair (8 − 3) must finish before 3 + 2 can even start being considered.</w:t>
      </w:r>
    </w:p>
    <w:p>
      <w:r>
        <w:t>⚡ 5-Second Recall: ( ) → × → +</w:t>
      </w:r>
    </w:p>
    <w:p>
      <w:r>
        <w:t>Question: The value of 15 + 5 × 2 − 8 ÷ 4 is:</w:t>
      </w:r>
    </w:p>
    <w:p>
      <w:r>
        <w:t>15 + 5 × 2 − 8 ÷ 4 का मान क्या है?</w:t>
      </w:r>
    </w:p>
    <w:p>
      <w:r>
        <w:t>(a) 17</w:t>
      </w:r>
    </w:p>
    <w:p>
      <w:r>
        <w:t>(b) 11</w:t>
      </w:r>
    </w:p>
    <w:p>
      <w:r>
        <w:t>(c) 7</w:t>
      </w:r>
    </w:p>
    <w:p>
      <w:r>
        <w:t>(d) 23</w:t>
      </w:r>
    </w:p>
    <w:p>
      <w:r>
        <w:t>Answer: d</w:t>
      </w:r>
    </w:p>
    <w:p>
      <w:r>
        <w:t>Solution: ✅ Correct Answer: D. 23</w:t>
      </w:r>
    </w:p>
    <w:p>
      <w:r>
        <w:t>🧠 PNC Core Concept: × and ÷ (equal rank) run left to right, then + and − left to right.</w:t>
      </w:r>
    </w:p>
    <w:p>
      <w:r>
        <w:t>🧭 PNC Solve Path: 5 × 2 = 10; 8 ÷ 4 = 2 → 15 + 10 − 2 = 23.</w:t>
      </w:r>
    </w:p>
    <w:p>
      <w:r>
        <w:t>⚙️ PNC Quick Method: Resolve both products/quotients first (10 and 2), then 15 + 10 − 2 = 23.</w:t>
      </w:r>
    </w:p>
    <w:p>
      <w:r>
        <w:t>🔍 Why It Works: × and ÷ bind tighter than + and −, so both sub-results form before the additive sweep.</w:t>
      </w:r>
    </w:p>
    <w:p>
      <w:r>
        <w:t>❌ Why Not Others: 17 = 15 + 5 − 8 + ... miscount; 11 and 7 mishandle the −2 end.</w:t>
      </w:r>
    </w:p>
    <w:p>
      <w:r>
        <w:t>⚠️ Exam Trap: ÷ 4 applies ONLY to 8, never to earlier terms like 5.</w:t>
      </w:r>
    </w:p>
    <w:p>
      <w:r>
        <w:t>⚡ 5-Second Recall: resolve × ÷ , then sweep + −</w:t>
      </w:r>
    </w:p>
    <w:p>
      <w:r>
        <w:t>Question: The value of 4 × 6 ÷ 3 + 7 is:</w:t>
      </w:r>
    </w:p>
    <w:p>
      <w:r>
        <w:t>4 × 6 ÷ 3 + 7 का मान क्या है?</w:t>
      </w:r>
    </w:p>
    <w:p>
      <w:r>
        <w:t>(a) 10</w:t>
      </w:r>
    </w:p>
    <w:p>
      <w:r>
        <w:t>(b) 21</w:t>
      </w:r>
    </w:p>
    <w:p>
      <w:r>
        <w:t>(c) 15</w:t>
      </w:r>
    </w:p>
    <w:p>
      <w:r>
        <w:t>(d) 11</w:t>
      </w:r>
    </w:p>
    <w:p>
      <w:r>
        <w:t>Answer: c</w:t>
      </w:r>
    </w:p>
    <w:p>
      <w:r>
        <w:t>Solution: ✅ Correct Answer: C. 15</w:t>
      </w:r>
    </w:p>
    <w:p>
      <w:r>
        <w:t>🧠 PNC Core Concept: ÷ × chain left to right: 4 × 6 = 24 → 24 ÷ 3 = 8 → + 7 = 15.</w:t>
      </w:r>
    </w:p>
    <w:p>
      <w:r>
        <w:t>🧭 PNC Solve Path: 4 × 6 = 24 → 24 ÷ 3 = 8 → 8 + 7 = 15.</w:t>
      </w:r>
    </w:p>
    <w:p>
      <w:r>
        <w:t>🔍 Why It Works: The ÷× chain is evaluated in reading order to one value (8); the + 7 waits.</w:t>
      </w:r>
    </w:p>
    <w:p>
      <w:r>
        <w:t>❌ Why Not Others: 10 = 4 × 6 ÷ (3 + 7)? = 2.4 — no; 10 comes from 4 × 6 = 24 ÷ ... eh; simply wrong. 21 = 24 − 3; 11 = 4 + 7.</w:t>
      </w:r>
    </w:p>
    <w:p>
      <w:r>
        <w:t>⚠️ Exam Trap: 4 × 6 ÷ 3 is NOT 4 × (6 ÷ 3) = 8 by luck here — but never split the chain wrongly in general.</w:t>
      </w:r>
    </w:p>
    <w:p>
      <w:r>
        <w:t>⚡ 5-Second Recall: 24 ÷ 3 = 8, + 7 = 15</w:t>
      </w:r>
    </w:p>
    <w:p>
      <w:r>
        <w:t>Question: The value of 2 + [3 × (4 + 1)] is:</w:t>
      </w:r>
    </w:p>
    <w:p>
      <w:r>
        <w:t>2 + [3 × (4 + 1)] का मान क्या है?</w:t>
      </w:r>
    </w:p>
    <w:p>
      <w:r>
        <w:t>(a) 21</w:t>
      </w:r>
    </w:p>
    <w:p>
      <w:r>
        <w:t>(b) 17</w:t>
      </w:r>
    </w:p>
    <w:p>
      <w:r>
        <w:t>(c) 33</w:t>
      </w:r>
    </w:p>
    <w:p>
      <w:r>
        <w:t>(d) 15</w:t>
      </w:r>
    </w:p>
    <w:p>
      <w:r>
        <w:t>Answer: b</w:t>
      </w:r>
    </w:p>
    <w:p>
      <w:r>
        <w:t>Solution: ✅ Correct Answer: B. 17</w:t>
      </w:r>
    </w:p>
    <w:p>
      <w:r>
        <w:t>🧠 PNC Core Concept: Innermost brackets first: (4 + 1) = 5, then [3 × 5] = 15, then + 2.</w:t>
      </w:r>
    </w:p>
    <w:p>
      <w:r>
        <w:t>🧭 PNC Solve Path: (4 + 1) = 5 → 3 × 5 = 15 → 2 + 15 = 17.</w:t>
      </w:r>
    </w:p>
    <w:p>
      <w:r>
        <w:t>🔍 Why It Works: Nested brackets peel inside-out: round, then square, then the outer addition.</w:t>
      </w:r>
    </w:p>
    <w:p>
      <w:r>
        <w:t>❌ Why Not Others: 21 = 2 + 3 × ... eh; 33 = 2 × ... miscount; 15 = 3 × 5 without the outer 2.</w:t>
      </w:r>
    </w:p>
    <w:p>
      <w:r>
        <w:t>⚠️ Exam Trap: Square brackets [ ] have the SAME force as ( ) — just a grouping style, no special power.</w:t>
      </w:r>
    </w:p>
    <w:p>
      <w:r>
        <w:t>⚡ 5-Second Recall: innermost bracket first</w:t>
      </w:r>
    </w:p>
    <w:p>
      <w:r>
        <w:t>Question: The value of 36 ÷ 4 + 5 × 3 − 6 is:</w:t>
      </w:r>
    </w:p>
    <w:p>
      <w:r>
        <w:t>36 ÷ 4 + 5 × 3 − 6 का मान क्या है?</w:t>
      </w:r>
    </w:p>
    <w:p>
      <w:r>
        <w:t>(a) 18</w:t>
      </w:r>
    </w:p>
    <w:p>
      <w:r>
        <w:t>(b) 12</w:t>
      </w:r>
    </w:p>
    <w:p>
      <w:r>
        <w:t>(c) 24</w:t>
      </w:r>
    </w:p>
    <w:p>
      <w:r>
        <w:t>(d) 6</w:t>
      </w:r>
    </w:p>
    <w:p>
      <w:r>
        <w:t>Answer: a</w:t>
      </w:r>
    </w:p>
    <w:p>
      <w:r>
        <w:t>Solution: ✅ Correct Answer: A. 18</w:t>
      </w:r>
    </w:p>
    <w:p>
      <w:r>
        <w:t>🧠 PNC Core Concept: ÷ and × first: 36 ÷ 4 = 9; 5 × 3 = 15 → 9 + 15 − 6.</w:t>
      </w:r>
    </w:p>
    <w:p>
      <w:r>
        <w:t>🧭 PNC Solve Path: 36 ÷ 4 = 9 → 5 × 3 = 15 → 9 + 15 − 6 = 18.</w:t>
      </w:r>
    </w:p>
    <w:p>
      <w:r>
        <w:t>⚙️ PNC Quick Method: Two independent products: 9 and 15; then 9 + 15 − 6 = 18.</w:t>
      </w:r>
    </w:p>
    <w:p>
      <w:r>
        <w:t>🔍 Why It Works: Both high-priority operations resolve separately, leaving a clean additive sweep.</w:t>
      </w:r>
    </w:p>
    <w:p>
      <w:r>
        <w:t>❌ Why Not Others: 12 and 24 mishandle one sub-result; 6 subtracts wrong.</w:t>
      </w:r>
    </w:p>
    <w:p>
      <w:r>
        <w:t>⚠️ Exam Trap: 5 × 3 − 6 is 15 − 6 = 9 as a unit only AFTER both × and − — but − is lower priority, so order is 9 + 15 then − 6.</w:t>
      </w:r>
    </w:p>
    <w:p>
      <w:r>
        <w:t>⚡ 5-Second Recall: 9 + 15 − 6 = 18</w:t>
      </w:r>
    </w:p>
    <w:p>
      <w:r>
        <w:t>Question: The value of 120 ÷ [12 − (6 + 2)] is:</w:t>
      </w:r>
    </w:p>
    <w:p>
      <w:r>
        <w:t>120 ÷ [12 − (6 + 2)] का मान क्या है?</w:t>
      </w:r>
    </w:p>
    <w:p>
      <w:r>
        <w:t>(a) 15</w:t>
      </w:r>
    </w:p>
    <w:p>
      <w:r>
        <w:t>(b) 20</w:t>
      </w:r>
    </w:p>
    <w:p>
      <w:r>
        <w:t>(c) 60</w:t>
      </w:r>
    </w:p>
    <w:p>
      <w:r>
        <w:t>(d) 30</w:t>
      </w:r>
    </w:p>
    <w:p>
      <w:r>
        <w:t>Answer: d</w:t>
      </w:r>
    </w:p>
    <w:p>
      <w:r>
        <w:t>Solution: ✅ Correct Answer: D. 30</w:t>
      </w:r>
    </w:p>
    <w:p>
      <w:r>
        <w:t>🧠 PNC Core Concept: Innermost (6 + 2) = 8 → [12 − 8] = 4 → 120 ÷ 4.</w:t>
      </w:r>
    </w:p>
    <w:p>
      <w:r>
        <w:t>🧭 PNC Solve Path: 6 + 2 = 8 → 12 − 8 = 4 → 120 ÷ 4 = 30.</w:t>
      </w:r>
    </w:p>
    <w:p>
      <w:r>
        <w:t>🔍 Why It Works: Peeling inside-out collapses the whole bracket block to 4 before the division.</w:t>
      </w:r>
    </w:p>
    <w:p>
      <w:r>
        <w:t>❌ Why Not Others: 60 = 120 ÷ 2 (bracket misread as 12 − 10?); 15 = 120 ÷ 8; 20 = 120 ÷ 6.</w:t>
      </w:r>
    </w:p>
    <w:p>
      <w:r>
        <w:t>⚠️ Exam Trap: Compute the FULL bracket expression (4) before dividing — 120 ÷ [12 − 8], not 120 ÷ 12 − 8.</w:t>
      </w:r>
    </w:p>
    <w:p>
      <w:r>
        <w:t>⚡ 5-Second Recall: ( ) → [ ] → ÷</w:t>
      </w:r>
    </w:p>
    <w:p>
      <w:r>
        <w:t>Question: The value of {10 + [8 − (2 × 3)]} is:</w:t>
      </w:r>
    </w:p>
    <w:p>
      <w:r>
        <w:t>{10 + [8 − (2 × 3)]} का मान क्या है?</w:t>
      </w:r>
    </w:p>
    <w:p>
      <w:r>
        <w:t>(a) 24</w:t>
      </w:r>
    </w:p>
    <w:p>
      <w:r>
        <w:t>(b) 12</w:t>
      </w:r>
    </w:p>
    <w:p>
      <w:r>
        <w:t>(c) 14</w:t>
      </w:r>
    </w:p>
    <w:p>
      <w:r>
        <w:t>(d) 10</w:t>
      </w:r>
    </w:p>
    <w:p>
      <w:r>
        <w:t>Answer: b</w:t>
      </w:r>
    </w:p>
    <w:p>
      <w:r>
        <w:t>Solution: ✅ Correct Answer: B. 12</w:t>
      </w:r>
    </w:p>
    <w:p>
      <w:r>
        <w:t>🧠 PNC Core Concept: Innermost (2 × 3) = 6 → [8 − 6] = 2 → {10 + 2} = 12.</w:t>
      </w:r>
    </w:p>
    <w:p>
      <w:r>
        <w:t>🧭 PNC Solve Path: 2 × 3 = 6 → 8 − 6 = 2 → 10 + 2 = 12.</w:t>
      </w:r>
    </w:p>
    <w:p>
      <w:r>
        <w:t>🔍 Why It Works: Each layer of braces is just a group; solve from the deepest pair outward.</w:t>
      </w:r>
    </w:p>
    <w:p>
      <w:r>
        <w:t>❌ Why Not Others: 24 = 8 × 3 misread; 14 and 10 mishandle the subtraction layer.</w:t>
      </w:r>
    </w:p>
    <w:p>
      <w:r>
        <w:t>⚠️ Exam Trap: {}, [] and () are all plain brackets — no bracket type carries hidden priority.</w:t>
      </w:r>
    </w:p>
    <w:p>
      <w:r>
        <w:t>⚡ 5-Second Recall: deepest pair first</w:t>
      </w:r>
    </w:p>
    <w:p>
      <w:r>
        <w:t>Question: The value of 45 ÷ 5 + 2 × 6 − (4 + 3) is:</w:t>
      </w:r>
    </w:p>
    <w:p>
      <w:r>
        <w:t>45 ÷ 5 + 2 × 6 − (4 + 3) का मान क्या है?</w:t>
      </w:r>
    </w:p>
    <w:p>
      <w:r>
        <w:t>(a) 26</w:t>
      </w:r>
    </w:p>
    <w:p>
      <w:r>
        <w:t>(b) 7</w:t>
      </w:r>
    </w:p>
    <w:p>
      <w:r>
        <w:t>(c) 14</w:t>
      </w:r>
    </w:p>
    <w:p>
      <w:r>
        <w:t>(d) 22</w:t>
      </w:r>
    </w:p>
    <w:p>
      <w:r>
        <w:t>Answer: c</w:t>
      </w:r>
    </w:p>
    <w:p>
      <w:r>
        <w:t>Solution: ✅ Correct Answer: C. 14</w:t>
      </w:r>
    </w:p>
    <w:p>
      <w:r>
        <w:t>🧠 PNC Core Concept: Bracket (4 + 3) = 7; then ÷ and ×: 45 ÷ 5 = 9, 2 × 6 = 12 → 9 + 12 − 7.</w:t>
      </w:r>
    </w:p>
    <w:p>
      <w:r>
        <w:t>🧭 PNC Solve Path: (4 + 3) = 7 → 45 ÷ 5 = 9 → 2 × 6 = 12 → 9 + 12 − 7 = 14.</w:t>
      </w:r>
    </w:p>
    <w:p>
      <w:r>
        <w:t>🔍 Why It Works: Every operator group resolves in priority order; the −(7) applies to the final sweep.</w:t>
      </w:r>
    </w:p>
    <w:p>
      <w:r>
        <w:t>❌ Why Not Others: 26 = 45 ÷ 5 + 2 × 6 + ... missing bracket; 22 drops the 7; 7 is the bracket value alone.</w:t>
      </w:r>
    </w:p>
    <w:p>
      <w:r>
        <w:t>⚠️ Exam Trap: −(4 + 3) means subtract the whole 7 — not −4 + 3.</w:t>
      </w:r>
    </w:p>
    <w:p>
      <w:r>
        <w:t>⚡ 5-Second Recall: 9 + 12 − 7 = 14</w:t>
      </w:r>
    </w:p>
    <w:p>
      <w:r>
        <w:t>Question: The value of 2 × (3 + 5) ÷ 4 + 6 is:</w:t>
      </w:r>
    </w:p>
    <w:p>
      <w:r>
        <w:t>2 × (3 + 5) ÷ 4 + 6 का मान क्या है?</w:t>
      </w:r>
    </w:p>
    <w:p>
      <w:r>
        <w:t>(a) 10</w:t>
      </w:r>
    </w:p>
    <w:p>
      <w:r>
        <w:t>(b) 4</w:t>
      </w:r>
    </w:p>
    <w:p>
      <w:r>
        <w:t>(c) 22</w:t>
      </w:r>
    </w:p>
    <w:p>
      <w:r>
        <w:t>(d) 16</w:t>
      </w:r>
    </w:p>
    <w:p>
      <w:r>
        <w:t>Answer: a</w:t>
      </w:r>
    </w:p>
    <w:p>
      <w:r>
        <w:t>Solution: ✅ Correct Answer: A. 10</w:t>
      </w:r>
    </w:p>
    <w:p>
      <w:r>
        <w:t>🧠 PNC Core Concept: (3 + 5) = 8 → 2 × 8 ÷ 4 (÷× left to right) → + 6.</w:t>
      </w:r>
    </w:p>
    <w:p>
      <w:r>
        <w:t>🧭 PNC Solve Path: 3 + 5 = 8 → 2 × 8 = 16 → 16 ÷ 4 = 4 → 4 + 6 = 10.</w:t>
      </w:r>
    </w:p>
    <w:p>
      <w:r>
        <w:t>🔍 Why It Works: The bracket feeds one number into the ÷× chain, which collapses to 4 before the + 6.</w:t>
      </w:r>
    </w:p>
    <w:p>
      <w:r>
        <w:t>❌ Why Not Others: 4 is the pre-add value; 22 and 16 mishandle the bracket or chain.</w:t>
      </w:r>
    </w:p>
    <w:p>
      <w:r>
        <w:t>⚠️ Exam Trap: 2 × (3 + 5) ÷ 4 must be read as a left-to-right chain: (2 × 8) ÷ 4 = 4.</w:t>
      </w:r>
    </w:p>
    <w:p>
      <w:r>
        <w:t>⚡ 5-Second Recall: 2 × 8 ÷ 4 = 4, + 6 = 10</w:t>
      </w:r>
    </w:p>
    <w:p>
      <w:r>
        <w:t>Question: The correct simplification of 18 − 6 ÷ 2 × 3 is:</w:t>
      </w:r>
    </w:p>
    <w:p>
      <w:r>
        <w:t>18 − 6 ÷ 2 × 3 का सही सरलीकरण क्या है?</w:t>
      </w:r>
    </w:p>
    <w:p>
      <w:r>
        <w:t>(a) 18</w:t>
      </w:r>
    </w:p>
    <w:p>
      <w:r>
        <w:t>(b) 6</w:t>
      </w:r>
    </w:p>
    <w:p>
      <w:r>
        <w:t>(c) 36</w:t>
      </w:r>
    </w:p>
    <w:p>
      <w:r>
        <w:t>(d) 9</w:t>
      </w:r>
    </w:p>
    <w:p>
      <w:r>
        <w:t>Answer: d</w:t>
      </w:r>
    </w:p>
    <w:p>
      <w:r>
        <w:t>Solution: ✅ Correct Answer: D. 9</w:t>
      </w:r>
    </w:p>
    <w:p>
      <w:r>
        <w:t>🧠 PNC Core Concept: ÷× chain left to right: 6 ÷ 2 = 3 → 3 × 3 = 9 → 18 − 9.</w:t>
      </w:r>
    </w:p>
    <w:p>
      <w:r>
        <w:t>🧭 PNC Solve Path: 6 ÷ 2 = 3 → 3 × 3 = 9 → 18 − 9 = 9.</w:t>
      </w:r>
    </w:p>
    <w:p>
      <w:r>
        <w:t>⚙️ PNC Quick Method: Resolve 6 ÷ 2 × 3 to 9 first; subtract from 18.</w:t>
      </w:r>
    </w:p>
    <w:p>
      <w:r>
        <w:t>🔍 Why It Works: The division-multiplication chain binds as one unit (9) before subtraction applies.</w:t>
      </w:r>
    </w:p>
    <w:p>
      <w:r>
        <w:t>❌ Why Not Others: 36 = (18 − 6) ÷ 2 × 3; 18 stops early; 6 = 18 − 6 ÷ (2 × 3) — phantom brackets.</w:t>
      </w:r>
    </w:p>
    <w:p>
      <w:r>
        <w:t>⚠️ Exam Trap: 6 ÷ 2 × 3 = 9, never 1 — do not multiply 2 × 3 before dividing (equal rank, left to right).</w:t>
      </w:r>
    </w:p>
    <w:p>
      <w:r>
        <w:t>⚡ 5-Second Recall: 18 − 9 = 9</w:t>
      </w:r>
    </w:p>
    <w:p>
      <w:r>
        <w:t>Question: The value of 25 − [12 − {7 + (3 − 1)}] is:</w:t>
      </w:r>
    </w:p>
    <w:p>
      <w:r>
        <w:t>25 − [12 − {7 + (3 − 1)}] का मान क्या है?</w:t>
      </w:r>
    </w:p>
    <w:p>
      <w:r>
        <w:t>(a) 21</w:t>
      </w:r>
    </w:p>
    <w:p>
      <w:r>
        <w:t>(b) 22</w:t>
      </w:r>
    </w:p>
    <w:p>
      <w:r>
        <w:t>(c) 20</w:t>
      </w:r>
    </w:p>
    <w:p>
      <w:r>
        <w:t>(d) 18</w:t>
      </w:r>
    </w:p>
    <w:p>
      <w:r>
        <w:t>Answer: b</w:t>
      </w:r>
    </w:p>
    <w:p>
      <w:r>
        <w:t>Solution: ✅ Correct Answer: B. 22</w:t>
      </w:r>
    </w:p>
    <w:p>
      <w:r>
        <w:t>🧠 PNC Core Concept: Innermost (3 − 1) = 2 → {7 + 2} = 9 → [12 − 9] = 3 → 25 − 3.</w:t>
      </w:r>
    </w:p>
    <w:p>
      <w:r>
        <w:t>🧭 PNC Solve Path: 3 − 1 = 2 → 7 + 2 = 9 → 12 − 9 = 3 → 25 − 3 = 22.</w:t>
      </w:r>
    </w:p>
    <w:p>
      <w:r>
        <w:t>⚙️ PNC Quick Method: Peel three layers: 2 → 9 → 3; then 25 − 3 = 22.</w:t>
      </w:r>
    </w:p>
    <w:p>
      <w:r>
        <w:t>🔍 Why It Works: Each bracket layer compresses the expression inward-out until one number remains to subtract.</w:t>
      </w:r>
    </w:p>
    <w:p>
      <w:r>
        <w:t>❌ Why Not Others: 21 = 25 − 4 miscount; 20 = 25 − 5; 18 = 25 − 7 (skipped a layer).</w:t>
      </w:r>
    </w:p>
    <w:p>
      <w:r>
        <w:t>⚠️ Exam Trap: The minus before [ ] applies to the WHOLE bracket value (3), giving 25 − 3.</w:t>
      </w:r>
    </w:p>
    <w:p>
      <w:r>
        <w:t>⚡ 5-Second Recall: 2 → 9 → 3 → 22</w:t>
      </w:r>
    </w:p>
    <w:p>
      <w:r>
        <w:t>Question: The value of 60 ÷ [15 − (3 × 2)] × 3 is:</w:t>
      </w:r>
    </w:p>
    <w:p>
      <w:r>
        <w:t>60 ÷ [15 − (3 × 2)] × 3 का मान क्या है?</w:t>
      </w:r>
    </w:p>
    <w:p>
      <w:r>
        <w:t>(a) 12</w:t>
      </w:r>
    </w:p>
    <w:p>
      <w:r>
        <w:t>(b) 30</w:t>
      </w:r>
    </w:p>
    <w:p>
      <w:r>
        <w:t>(c) 20</w:t>
      </w:r>
    </w:p>
    <w:p>
      <w:r>
        <w:t>(d) 15</w:t>
      </w:r>
    </w:p>
    <w:p>
      <w:r>
        <w:t>Answer: c</w:t>
      </w:r>
    </w:p>
    <w:p>
      <w:r>
        <w:t>Solution: ✅ Correct Answer: C. 20</w:t>
      </w:r>
    </w:p>
    <w:p>
      <w:r>
        <w:t>🧠 PNC Core Concept: (3 × 2) = 6 → [15 − 6] = 9 → 60 ÷ 9 × 3 left to right.</w:t>
      </w:r>
    </w:p>
    <w:p>
      <w:r>
        <w:t>🧭 PNC Solve Path: 3 × 2 = 6 → 15 − 6 = 9 → 60 ÷ 9 = 20/3 → (20/3) × 3 = 20.</w:t>
      </w:r>
    </w:p>
    <w:p>
      <w:r>
        <w:t>🔍 Why It Works: The bracket block fixes the divisor at 9; the ÷× chain then runs left-to-right: 60 ÷ 9 = 20/3, times 3 cancels the thirds.</w:t>
      </w:r>
    </w:p>
    <w:p>
      <w:r>
        <w:t>❌ Why Not Others: 30 = 60 ÷ [15 − 6] ... = 60 ÷ 9 × 3 mis-chained as 60 ÷ (9 × 3) = 20/9; 12 and 15 stray.</w:t>
      </w:r>
    </w:p>
    <w:p>
      <w:r>
        <w:t>⚠️ Exam Trap: The × 3 is OUTSIDE the bracket — it multiplies (60 ÷ 9), so compute 60 ÷ 9 × 3 in order, not 60 ÷ (9 × 3).</w:t>
      </w:r>
    </w:p>
    <w:p>
      <w:r>
        <w:t>⚡ 5-Second Recall: 60 ÷ 9 × 3 = 20</w:t>
      </w:r>
    </w:p>
    <w:p>
      <w:r>
        <w:t>Question: In the expression 8 + 6 × 2 ÷ 3, which operation is performed FIRST as per BODMAS?</w:t>
      </w:r>
    </w:p>
    <w:p>
      <w:r>
        <w:t>व्यंजक 8 + 6 × 2 ÷ 3 में BODMAS के अनुसार सबसे पहले कौन सी संक्रिया की जाएगी?</w:t>
      </w:r>
    </w:p>
    <w:p>
      <w:r>
        <w:t>(a) 6 × 2</w:t>
      </w:r>
    </w:p>
    <w:p>
      <w:r>
        <w:t>(b) 8 + 6</w:t>
      </w:r>
    </w:p>
    <w:p>
      <w:r>
        <w:t>(c) 2 ÷ 3</w:t>
      </w:r>
    </w:p>
    <w:p>
      <w:r>
        <w:t>(d) 8 ÷ 3</w:t>
      </w:r>
    </w:p>
    <w:p>
      <w:r>
        <w:t>Answer: a</w:t>
      </w:r>
    </w:p>
    <w:p>
      <w:r>
        <w:t>Solution: ✅ Correct Answer: A. 6 × 2</w:t>
      </w:r>
    </w:p>
    <w:p>
      <w:r>
        <w:t>🧠 PNC Core Concept: No brackets; × and ÷ share top priority and run LEFT to RIGHT → 6 × 2 first.</w:t>
      </w:r>
    </w:p>
    <w:p>
      <w:r>
        <w:t>🧭 PNC Solve Path: Scan from left: first × or ÷ encountered is 6 × 2 → it computes first. Then 12 ÷ 3 = 4, finally 8 + 4 = 12.</w:t>
      </w:r>
    </w:p>
    <w:p>
      <w:r>
        <w:t>🔍 Why It Works: ÷ and × are equal rank, so reading order decides — 6 × 2 appears before 2 ÷ 3, so it fires first.</w:t>
      </w:r>
    </w:p>
    <w:p>
      <w:r>
        <w:t>❌ Why Not Others: 8 + 6 is addition (lowest priority); 2 ÷ 3 comes after 6 × 2 in reading order; 8 ÷ 3 does not exist.</w:t>
      </w:r>
    </w:p>
    <w:p>
      <w:r>
        <w:t>⚠️ Exam Trap: Do not pick 2 ÷ 3 just because division is "listed first" in BODMAS — the two are equal-rank, left-to-right.</w:t>
      </w:r>
    </w:p>
    <w:p>
      <w:r>
        <w:t>⚡ 5-Second Recall: equal-rank ÷ × → leftmost first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