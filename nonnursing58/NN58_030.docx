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Directive Principles of State Policy are contained in which Part of the Constitution?</w:t>
      </w:r>
    </w:p>
    <w:p>
      <w:r>
        <w:t>राज्य के नीति-निर्देशक तत्व संविधान के किस भाग में निहित हैं?</w:t>
      </w:r>
    </w:p>
    <w:p>
      <w:r>
        <w:t>(a) Part III</w:t>
      </w:r>
    </w:p>
    <w:p>
      <w:r>
        <w:t>(b) Part IVA</w:t>
      </w:r>
    </w:p>
    <w:p>
      <w:r>
        <w:t>(c) Part IV</w:t>
      </w:r>
    </w:p>
    <w:p>
      <w:r>
        <w:t>(d) Part V</w:t>
      </w:r>
    </w:p>
    <w:p>
      <w:r>
        <w:t>Answer: c</w:t>
      </w:r>
    </w:p>
    <w:p>
      <w:r>
        <w:t>Solution: ✅ Correct Answer: C. Part IV</w:t>
      </w:r>
    </w:p>
    <w:p>
      <w:r>
        <w:t>🧠 Core Concept: The DPSPs occupy Part IV, Articles 36 to 51, of the Constitution.</w:t>
      </w:r>
    </w:p>
    <w:p>
      <w:r>
        <w:t>🔍 Why This Is Correct: Part IV is the directive framework for the State, placed right after the Fundamental Rights (Part III).</w:t>
      </w:r>
    </w:p>
    <w:p>
      <w:r>
        <w:t>🧩 Option Check: Part IVA (added by the 42nd Amendment) contains only Article 51A — the Fundamental Duties.</w:t>
      </w:r>
    </w:p>
    <w:p>
      <w:r>
        <w:t>⚠️ Exam Trap: Part III = FRs, Part IV = DPSPs, Part IVA = Duties — three Parts, three different natures.</w:t>
      </w:r>
    </w:p>
    <w:p>
      <w:r>
        <w:t>⚡ 5-Second Recall: Part IV = DPSP = Articles 36–51.</w:t>
      </w:r>
    </w:p>
    <w:p>
      <w:r>
        <w:t>💎 PNC Exam Pearl: The DPSP concept was borrowed from the Irish Constitution.</w:t>
      </w:r>
    </w:p>
    <w:p>
      <w:r>
        <w:t>Question: The concept of Directive Principles of State Policy was borrowed from the Constitution of which country?</w:t>
      </w:r>
    </w:p>
    <w:p>
      <w:r>
        <w:t>राज्य के नीति-निर्देशक तत्वों की अवधारणा किस देश के संविधान से ली गई है?</w:t>
      </w:r>
    </w:p>
    <w:p>
      <w:r>
        <w:t>(a) Ireland</w:t>
      </w:r>
    </w:p>
    <w:p>
      <w:r>
        <w:t>(b) USA</w:t>
      </w:r>
    </w:p>
    <w:p>
      <w:r>
        <w:t>(c) USSR</w:t>
      </w:r>
    </w:p>
    <w:p>
      <w:r>
        <w:t>(d) United Kingdom</w:t>
      </w:r>
    </w:p>
    <w:p>
      <w:r>
        <w:t>Answer: a</w:t>
      </w:r>
    </w:p>
    <w:p>
      <w:r>
        <w:t>Solution: ✅ Correct Answer: A. Ireland</w:t>
      </w:r>
    </w:p>
    <w:p>
      <w:r>
        <w:t>🧠 Core Concept: The DPSPs were inspired by the Irish Constitution, which itself drew them from the Spanish Constitution.</w:t>
      </w:r>
    </w:p>
    <w:p>
      <w:r>
        <w:t>🔍 Why This Is Correct: Ireland is the accepted source for Part IV; India combined Irish directives with Soviet-inspired socialist ideals.</w:t>
      </w:r>
    </w:p>
    <w:p>
      <w:r>
        <w:t>🧩 Option Check: The USA gave Fundamental Rights; the USSR inspired the socialist content; the UK gave parliamentary conventions.</w:t>
      </w:r>
    </w:p>
    <w:p>
      <w:r>
        <w:t>⚠️ Exam Trap: 'DPSP → Ireland' is the classic source fact; 'socialist ideals → USSR' is a separate borrowing.</w:t>
      </w:r>
    </w:p>
    <w:p>
      <w:r>
        <w:t>⚡ 5-Second Recall: DPSP = Ireland; socialist content = USSR.</w:t>
      </w:r>
    </w:p>
    <w:p>
      <w:r>
        <w:t>💎 PNC Exam Pearl: Article 45 (education) was later mirrored in Ireland's own amendments — the borrowing flowed both ways.</w:t>
      </w:r>
    </w:p>
    <w:p>
      <w:r>
        <w:t>Question: Under Article 37, the Directive Principles of State Policy are:</w:t>
      </w:r>
    </w:p>
    <w:p>
      <w:r>
        <w:t>अनुच्छेद 37 के तहत, राज्य के नीति-निर्देशक तत्व हैं:</w:t>
      </w:r>
    </w:p>
    <w:p>
      <w:r>
        <w:t>(a) Enforceable by courts</w:t>
      </w:r>
    </w:p>
    <w:p>
      <w:r>
        <w:t>(b) Not enforceable by any court</w:t>
      </w:r>
    </w:p>
    <w:p>
      <w:r>
        <w:t>(c) Enforceable with the consent of Parliament</w:t>
      </w:r>
    </w:p>
    <w:p>
      <w:r>
        <w:t>(d) Enforceable only by the President</w:t>
      </w:r>
    </w:p>
    <w:p>
      <w:r>
        <w:t>Answer: b</w:t>
      </w:r>
    </w:p>
    <w:p>
      <w:r>
        <w:t>Solution: ✅ Correct Answer: B. Not enforceable by any court</w:t>
      </w:r>
    </w:p>
    <w:p>
      <w:r>
        <w:t>🧠 Core Concept: Article 37 expressly says the DPSPs are not enforceable by any court, but are 'fundamental in the governance of the country'.</w:t>
      </w:r>
    </w:p>
    <w:p>
      <w:r>
        <w:t>🔍 Why This Is Correct: The State must still apply them while making laws — they guide policy even though they create no legal claims.</w:t>
      </w:r>
    </w:p>
    <w:p>
      <w:r>
        <w:t>🧩 Option Check: Options claiming enforceability are wrong — non-justiciability is the defining feature of DPSPs.</w:t>
      </w:r>
    </w:p>
    <w:p>
      <w:r>
        <w:t>⚠️ Exam Trap: 'Fundamental in governance' (binding on policy) vs 'enforceable in court' (binding on rights) — two different 'fundamental' ideas.</w:t>
      </w:r>
    </w:p>
    <w:p>
      <w:r>
        <w:t>⚡ 5-Second Recall: DPSP = fundamental in governance, not in court.</w:t>
      </w:r>
    </w:p>
    <w:p>
      <w:r>
        <w:t>💎 PNC Exam Pearl: This is the key contrast with Fundamental Rights, which are fully justiciable.</w:t>
      </w:r>
    </w:p>
    <w:p>
      <w:r>
        <w:t>Question: The Fundamental Duties are contained in which Part of the Constitution?</w:t>
      </w:r>
    </w:p>
    <w:p>
      <w:r>
        <w:t>मौलिक कर्तव्य संविधान के किस भाग में निहित हैं?</w:t>
      </w:r>
    </w:p>
    <w:p>
      <w:r>
        <w:t>(a) Part III</w:t>
      </w:r>
    </w:p>
    <w:p>
      <w:r>
        <w:t>(b) Part IV</w:t>
      </w:r>
    </w:p>
    <w:p>
      <w:r>
        <w:t>(c) Part V</w:t>
      </w:r>
    </w:p>
    <w:p>
      <w:r>
        <w:t>(d) Part IVA</w:t>
      </w:r>
    </w:p>
    <w:p>
      <w:r>
        <w:t>Answer: d</w:t>
      </w:r>
    </w:p>
    <w:p>
      <w:r>
        <w:t>Solution: ✅ Correct Answer: D. Part IVA</w:t>
      </w:r>
    </w:p>
    <w:p>
      <w:r>
        <w:t>🧠 Core Concept: Part IVA, added by the 42nd Amendment (1976), contains the Fundamental Duties under Article 51A.</w:t>
      </w:r>
    </w:p>
    <w:p>
      <w:r>
        <w:t>🔍 Why This Is Correct: The duties are a single Article (51A) with eleven clauses, inserted after the DPSPs.</w:t>
      </w:r>
    </w:p>
    <w:p>
      <w:r>
        <w:t>🧩 Option Check: Part III holds FRs, Part IV the DPSPs — duties sit separately in Part IVA.</w:t>
      </w:r>
    </w:p>
    <w:p>
      <w:r>
        <w:t>⚠️ Exam Trap: 51A is in Part IVA, not Part IV — the 'A' suffix marks the 42nd Amendment insertion.</w:t>
      </w:r>
    </w:p>
    <w:p>
      <w:r>
        <w:t>⚡ 5-Second Recall: Part IVA = Article 51A = 11 duties.</w:t>
      </w:r>
    </w:p>
    <w:p>
      <w:r>
        <w:t>💎 PNC Exam Pearl: The duties were added on the recommendation of the Swaran Singh Committee.</w:t>
      </w:r>
    </w:p>
    <w:p>
      <w:r>
        <w:t>Question: How many Fundamental Duties are there in the Constitution at present?</w:t>
      </w:r>
    </w:p>
    <w:p>
      <w:r>
        <w:t>संविधान में वर्तमान में कितने मौलिक कर्तव्य हैं?</w:t>
      </w:r>
    </w:p>
    <w:p>
      <w:r>
        <w:t>(a) 11</w:t>
      </w:r>
    </w:p>
    <w:p>
      <w:r>
        <w:t>(b) 10</w:t>
      </w:r>
    </w:p>
    <w:p>
      <w:r>
        <w:t>(c) 9</w:t>
      </w:r>
    </w:p>
    <w:p>
      <w:r>
        <w:t>(d) 12</w:t>
      </w:r>
    </w:p>
    <w:p>
      <w:r>
        <w:t>Answer: a</w:t>
      </w:r>
    </w:p>
    <w:p>
      <w:r>
        <w:t>Solution: ✅ Correct Answer: A. 11</w:t>
      </w:r>
    </w:p>
    <w:p>
      <w:r>
        <w:t>🧠 Core Concept: The 42nd Amendment added 10 duties; the 86th Amendment (2002) added an 11th — the parents' duty to educate their child aged 6–14.</w:t>
      </w:r>
    </w:p>
    <w:p>
      <w:r>
        <w:t>🔍 Why This Is Correct: The current count is 11 duties under Article 51A.</w:t>
      </w:r>
    </w:p>
    <w:p>
      <w:r>
        <w:t>🧩 Option Check: '10' was the original number until 2002; '12' and '9' are planted figures.</w:t>
      </w:r>
    </w:p>
    <w:p>
      <w:r>
        <w:t>⚠️ Exam Trap: 10 (post-1976) vs 11 (post-2002) — the 86th Amendment changed the count.</w:t>
      </w:r>
    </w:p>
    <w:p>
      <w:r>
        <w:t>⚡ 5-Second Recall: 10 + 1 (86th) = 11 duties.</w:t>
      </w:r>
    </w:p>
    <w:p>
      <w:r>
        <w:t>💎 PNC Exam Pearl: The 11th duty (51A(k)) mirrors Article 21A — education as both right and duty.</w:t>
      </w:r>
    </w:p>
    <w:p>
      <w:r>
        <w:t>Question: Fundamental Duties were added to the Constitution by which amendment?</w:t>
      </w:r>
    </w:p>
    <w:p>
      <w:r>
        <w:t>मौलिक कर्तव्य संविधान में किस संशोधन द्वारा जोड़े गए?</w:t>
      </w:r>
    </w:p>
    <w:p>
      <w:r>
        <w:t>(a) 44th Amendment, 1978</w:t>
      </w:r>
    </w:p>
    <w:p>
      <w:r>
        <w:t>(b) 24th Amendment, 1971</w:t>
      </w:r>
    </w:p>
    <w:p>
      <w:r>
        <w:t>(c) 42nd Amendment, 1976</w:t>
      </w:r>
    </w:p>
    <w:p>
      <w:r>
        <w:t>(d) 86th Amendment, 2002</w:t>
      </w:r>
    </w:p>
    <w:p>
      <w:r>
        <w:t>Answer: c</w:t>
      </w:r>
    </w:p>
    <w:p>
      <w:r>
        <w:t>Solution: ✅ Correct Answer: C. 42nd Amendment, 1976</w:t>
      </w:r>
    </w:p>
    <w:p>
      <w:r>
        <w:t>🧠 Core Concept: The 42nd Amendment (1976), during the Emergency, inserted Part IVA with ten Fundamental Duties.</w:t>
      </w:r>
    </w:p>
    <w:p>
      <w:r>
        <w:t>🔍 Why This Is Correct: The Emergency-era amendment also touched the Preamble, judiciary and federal relations — duties were one of its many changes.</w:t>
      </w:r>
    </w:p>
    <w:p>
      <w:r>
        <w:t>🧩 Option Check: The 86th Amendment added one more duty but did not create the list; the 44th reversed Emergency excesses.</w:t>
      </w:r>
    </w:p>
    <w:p>
      <w:r>
        <w:t>⚠️ Exam Trap: 42nd = added duties; 86th = added the 11th duty; 44th = removed property right — three amendments, three roles.</w:t>
      </w:r>
    </w:p>
    <w:p>
      <w:r>
        <w:t>⚡ 5-Second Recall: 42nd added 10 duties; 86th added the 11th.</w:t>
      </w:r>
    </w:p>
    <w:p>
      <w:r>
        <w:t>💎 PNC Exam Pearl: The duties are inspired by the Constitution of the USSR.</w:t>
      </w:r>
    </w:p>
    <w:p>
      <w:r>
        <w:t>Question: Fundamental Duties were added on the recommendation of which committee?</w:t>
      </w:r>
    </w:p>
    <w:p>
      <w:r>
        <w:t>मौलिक कर्तव्यों को किस समिति की सिफारिश पर जोड़ा गया?</w:t>
      </w:r>
    </w:p>
    <w:p>
      <w:r>
        <w:t>(a) K. Santhanam Committee</w:t>
      </w:r>
    </w:p>
    <w:p>
      <w:r>
        <w:t>(b) Swaran Singh Committee</w:t>
      </w:r>
    </w:p>
    <w:p>
      <w:r>
        <w:t>(c) T. T. Krishnamachari Committee</w:t>
      </w:r>
    </w:p>
    <w:p>
      <w:r>
        <w:t>(d) N. Gopalaswamy Ayyangar Committee</w:t>
      </w:r>
    </w:p>
    <w:p>
      <w:r>
        <w:t>Answer: b</w:t>
      </w:r>
    </w:p>
    <w:p>
      <w:r>
        <w:t>Solution: ✅ Correct Answer: B. Swaran Singh Committee</w:t>
      </w:r>
    </w:p>
    <w:p>
      <w:r>
        <w:t>🧠 Core Concept: The Swaran Singh Committee (1976) recommended incorporating Fundamental Duties; the 42nd Amendment implemented them.</w:t>
      </w:r>
    </w:p>
    <w:p>
      <w:r>
        <w:t>🔍 Why This Is Correct: The committee proposed duties to balance rights with obligations, drawing from the USSR model.</w:t>
      </w:r>
    </w:p>
    <w:p>
      <w:r>
        <w:t>🧩 Option Check: Santhanam headed the anti-corruption committee; Krishnamachari and Ayyangar worked on the Drafting Committee era.</w:t>
      </w:r>
    </w:p>
    <w:p>
      <w:r>
        <w:t>⚠️ Exam Trap: Swaran Singh (duties, 1976) vs K. Santhanam (corruption, 1962-64) — both are 'committee' names tested together.</w:t>
      </w:r>
    </w:p>
    <w:p>
      <w:r>
        <w:t>⚡ 5-Second Recall: Duties ← Swaran Singh Committee (1976).</w:t>
      </w:r>
    </w:p>
    <w:p>
      <w:r>
        <w:t>💎 PNC Exam Pearl: The committee had proposed eight duties; the Constitution adopted ten.</w:t>
      </w:r>
    </w:p>
    <w:p>
      <w:r>
        <w:t>Question: The socialist content of the Directive Principles — the ideal of a welfare state — drew inspiration from the Constitution of which country?</w:t>
      </w:r>
    </w:p>
    <w:p>
      <w:r>
        <w:t>नीति-निर्देशक तत्वों की समाजवादी सामग्री — कल्याणकारी राज्य का आदर्श — किस देश के संविधान से प्रेरित है?</w:t>
      </w:r>
    </w:p>
    <w:p>
      <w:r>
        <w:t>(a) USSR</w:t>
      </w:r>
    </w:p>
    <w:p>
      <w:r>
        <w:t>(b) Ireland</w:t>
      </w:r>
    </w:p>
    <w:p>
      <w:r>
        <w:t>(c) France</w:t>
      </w:r>
    </w:p>
    <w:p>
      <w:r>
        <w:t>(d) USA</w:t>
      </w:r>
    </w:p>
    <w:p>
      <w:r>
        <w:t>Answer: a</w:t>
      </w:r>
    </w:p>
    <w:p>
      <w:r>
        <w:t>Solution: ✅ Correct Answer: A. USSR</w:t>
      </w:r>
    </w:p>
    <w:p>
      <w:r>
        <w:t>🧠 Core Concept: The welfare-state and socialist ideals within the DPSPs (Articles 38, 39, 41–43, 47) mirror Soviet constitutional thinking.</w:t>
      </w:r>
    </w:p>
    <w:p>
      <w:r>
        <w:t>🔍 Why This Is Correct: While Ireland supplied the directive-principles mechanism, the USSR supplied the socialist philosophy embedded in them.</w:t>
      </w:r>
    </w:p>
    <w:p>
      <w:r>
        <w:t>🧩 Option Check: Ireland gave the concept; France gave Liberty-Equality-Fraternity; the USA gave Fundamental Rights.</w:t>
      </w:r>
    </w:p>
    <w:p>
      <w:r>
        <w:t>⚠️ Exam Trap: 'DPSP → Ireland' and 'socialist content → USSR' are two separate source questions — keep both.</w:t>
      </w:r>
    </w:p>
    <w:p>
      <w:r>
        <w:t>⚡ 5-Second Recall: Concept = Ireland; socialist flavour = USSR.</w:t>
      </w:r>
    </w:p>
    <w:p>
      <w:r>
        <w:t>💎 PNC Exam Pearl: Fundamental Duties also came from the USSR — a double Soviet borrowing in Part IV/IVA.</w:t>
      </w:r>
    </w:p>
    <w:p>
      <w:r>
        <w:t>Question: Which Article of the Constitution directs the State to secure a Uniform Civil Code for citizens?</w:t>
      </w:r>
    </w:p>
    <w:p>
      <w:r>
        <w:t>संविधान का कौन-सा अनुच्छेद राज्य को नागरिकों के लिए समान नागरिक संहिता (Uniform Civil Code) सुरक्षित करने का निर्देश देता है?</w:t>
      </w:r>
    </w:p>
    <w:p>
      <w:r>
        <w:t>(a) Article 40</w:t>
      </w:r>
    </w:p>
    <w:p>
      <w:r>
        <w:t>(b) Article 42</w:t>
      </w:r>
    </w:p>
    <w:p>
      <w:r>
        <w:t>(c) Article 48</w:t>
      </w:r>
    </w:p>
    <w:p>
      <w:r>
        <w:t>(d) Article 44</w:t>
      </w:r>
    </w:p>
    <w:p>
      <w:r>
        <w:t>Answer: d</w:t>
      </w:r>
    </w:p>
    <w:p>
      <w:r>
        <w:t>Solution: ✅ Correct Answer: D. Article 44</w:t>
      </w:r>
    </w:p>
    <w:p>
      <w:r>
        <w:t>🧠 Core Concept: Article 44 directs the State to endeavour to secure a Uniform Civil Code for citizens throughout India.</w:t>
      </w:r>
    </w:p>
    <w:p>
      <w:r>
        <w:t>🔍 Why This Is Correct: It is a liberal-intellectual DPSP, famously debated; the State 'shall endeavour' — aspirational, not mandatory.</w:t>
      </w:r>
    </w:p>
    <w:p>
      <w:r>
        <w:t>🧩 Option Check: Article 40 is village panchayats; Article 42 is just conditions of work and maternity relief.</w:t>
      </w:r>
    </w:p>
    <w:p>
      <w:r>
        <w:t>⚠️ Exam Trap: UCC = Article 44, a one-line fact; it remains unimplemented but is a perennial exam favourite.</w:t>
      </w:r>
    </w:p>
    <w:p>
      <w:r>
        <w:t>⚡ 5-Second Recall: UCC = Article 44.</w:t>
      </w:r>
    </w:p>
    <w:p>
      <w:r>
        <w:t>💎 PNC Exam Pearl: The Goa Civil Code is often cited as India's only uniform civil code in practice.</w:t>
      </w:r>
    </w:p>
    <w:p>
      <w:r>
        <w:t>Question: Which Article directs the State to organise village panchayats as units of self-government?</w:t>
      </w:r>
    </w:p>
    <w:p>
      <w:r>
        <w:t>कौन-सा अनुच्छेद राज्य को ग्राम पंचायतों को स्वशासन की इकाइयों के रूप में संगठित करने का निर्देश देता है?</w:t>
      </w:r>
    </w:p>
    <w:p>
      <w:r>
        <w:t>(a) Article 43B</w:t>
      </w:r>
    </w:p>
    <w:p>
      <w:r>
        <w:t>(b) Article 40</w:t>
      </w:r>
    </w:p>
    <w:p>
      <w:r>
        <w:t>(c) Article 45</w:t>
      </w:r>
    </w:p>
    <w:p>
      <w:r>
        <w:t>(d) Article 51</w:t>
      </w:r>
    </w:p>
    <w:p>
      <w:r>
        <w:t>Answer: b</w:t>
      </w:r>
    </w:p>
    <w:p>
      <w:r>
        <w:t>Solution: ✅ Correct Answer: B. Article 40</w:t>
      </w:r>
    </w:p>
    <w:p>
      <w:r>
        <w:t>🧠 Core Concept: Article 40 (a Gandhian principle) directs the State to organise village panchayats and endow them with self-government.</w:t>
      </w:r>
    </w:p>
    <w:p>
      <w:r>
        <w:t>🔍 Why This Is Correct: It embodies Gandhi's gram swaraj; the 73rd Amendment (1992) gave these panchayats constitutional status.</w:t>
      </w:r>
    </w:p>
    <w:p>
      <w:r>
        <w:t>🧩 Option Check: Article 43B (97th Amendment) covers cooperative societies; Article 45 deals with early childhood care.</w:t>
      </w:r>
    </w:p>
    <w:p>
      <w:r>
        <w:t>⚠️ Exam Trap: Panchayats appear twice — as DPSP (Article 40) and as a full Part IX after the 73rd Amendment.</w:t>
      </w:r>
    </w:p>
    <w:p>
      <w:r>
        <w:t>⚡ 5-Second Recall: Article 40 = village panchayats (Gandhian).</w:t>
      </w:r>
    </w:p>
    <w:p>
      <w:r>
        <w:t>💎 PNC Exam Pearl: The 73rd Amendment inserted Part IX making panchayats justiciable constitutional bodies.</w:t>
      </w:r>
    </w:p>
    <w:p>
      <w:r>
        <w:t>Question: Which Article of the Constitution directs the State to promote international peace and security?</w:t>
      </w:r>
    </w:p>
    <w:p>
      <w:r>
        <w:t>संविधान का कौन-सा अनुच्छेद राज्य को अंतर्राष्ट्रीय शांति और सुरक्षा को बढ़ावा देने का निर्देश देता है?</w:t>
      </w:r>
    </w:p>
    <w:p>
      <w:r>
        <w:t>(a) Article 47</w:t>
      </w:r>
    </w:p>
    <w:p>
      <w:r>
        <w:t>(b) Article 48</w:t>
      </w:r>
    </w:p>
    <w:p>
      <w:r>
        <w:t>(c) Article 51</w:t>
      </w:r>
    </w:p>
    <w:p>
      <w:r>
        <w:t>(d) Article 44</w:t>
      </w:r>
    </w:p>
    <w:p>
      <w:r>
        <w:t>Answer: c</w:t>
      </w:r>
    </w:p>
    <w:p>
      <w:r>
        <w:t>Solution: ✅ Correct Answer: C. Article 51</w:t>
      </w:r>
    </w:p>
    <w:p>
      <w:r>
        <w:t>🧠 Core Concept: Article 51 directs the State to promote international peace, just and honourable relations, and respect for international law.</w:t>
      </w:r>
    </w:p>
    <w:p>
      <w:r>
        <w:t>🔍 Why This Is Correct: It is a liberal-intellectual DPSP and India's constitutional basis for foreign-policy ideals.</w:t>
      </w:r>
    </w:p>
    <w:p>
      <w:r>
        <w:t>🧩 Option Check: Article 47 covers nutrition and public health; Article 48 covers agriculture and animal husbandry.</w:t>
      </w:r>
    </w:p>
    <w:p>
      <w:r>
        <w:t>⚠️ Exam Trap: Article 51 (international peace) vs Article 50 (separation of judiciary from executive) — 50 and 51, adjacent and both liberal.</w:t>
      </w:r>
    </w:p>
    <w:p>
      <w:r>
        <w:t>⚡ 5-Second Recall: Article 51 = international peace and security.</w:t>
      </w:r>
    </w:p>
    <w:p>
      <w:r>
        <w:t>💎 PNC Exam Pearl: Article 51 inspired India's UN Charter commitment and the concept of a rules-based world order.</w:t>
      </w:r>
    </w:p>
    <w:p>
      <w:r>
        <w:t>Question: Match the following Articles with their subject matter:</w:t>
      </w:r>
    </w:p>
    <w:p>
      <w:r>
        <w:t>1. Article 39A  2. Article 43A  3. Article 48A  4. Article 43B</w:t>
      </w:r>
    </w:p>
    <w:p>
      <w:r>
        <w:t>(a) 1-B, 2-D, 3-A, 4-C</w:t>
      </w:r>
    </w:p>
    <w:p>
      <w:r>
        <w:t>(b) 1-A, 2-B, 3-D, 4-C</w:t>
      </w:r>
    </w:p>
    <w:p>
      <w:r>
        <w:t>(c) 1-B, 2-A, 3-C, 4-D</w:t>
      </w:r>
    </w:p>
    <w:p>
      <w:r>
        <w:t>(d) 1-C, 2-D, 3-B, 4-A</w:t>
      </w:r>
    </w:p>
    <w:p>
      <w:r>
        <w:t>Answer: a</w:t>
      </w:r>
    </w:p>
    <w:p>
      <w:r>
        <w:t>Solution: ✅ Correct Answer: A. 1-B, 2-D, 3-A, 4-C</w:t>
      </w:r>
    </w:p>
    <w:p>
      <w:r>
        <w:t>🧠 Core Concept: 39A = legal aid, 43A = workers' participation, 48A = environment, 43B = cooperatives.</w:t>
      </w:r>
    </w:p>
    <w:p>
      <w:r>
        <w:t>🔍 Why This Is Correct: Articles 39A, 43A and 48A were added by the 42nd Amendment (1976); Article 43B by the 97th Amendment (2011).</w:t>
      </w:r>
    </w:p>
    <w:p>
      <w:r>
        <w:t>🧩 Option Check: Options that scramble environment (A) with legal aid (B) are the planted errors.</w:t>
      </w:r>
    </w:p>
    <w:p>
      <w:r>
        <w:t>⚠️ Exam Trap: The 42nd Amendment added three of these; the 97th added cooperatives — a favourite amendment-tag question.</w:t>
      </w:r>
    </w:p>
    <w:p>
      <w:r>
        <w:t>⚡ 5-Second Recall: 39A legal, 43A workers, 48A environment, 43B cooperatives.</w:t>
      </w:r>
    </w:p>
    <w:p>
      <w:r>
        <w:t>💎 PNC Exam Pearl: The 97th Amendment (2011) also gave cooperatives constitutional status in Part IXB.</w:t>
      </w:r>
    </w:p>
    <w:p>
      <w:r>
        <w:t>Question: Which Article on protection of the environment was added to the Constitution by the 42nd Amendment (1976)?</w:t>
      </w:r>
    </w:p>
    <w:p>
      <w:r>
        <w:t>पर्यावरण संरक्षण से संबंधित कौन-सा अनुच्छेद 42वें संशोधन (1976) द्वारा संविधान में जोड़ा गया?</w:t>
      </w:r>
    </w:p>
    <w:p>
      <w:r>
        <w:t>(a) Article 40</w:t>
      </w:r>
    </w:p>
    <w:p>
      <w:r>
        <w:t>(b) Article 48A</w:t>
      </w:r>
    </w:p>
    <w:p>
      <w:r>
        <w:t>(c) Article 44</w:t>
      </w:r>
    </w:p>
    <w:p>
      <w:r>
        <w:t>(d) Article 51</w:t>
      </w:r>
    </w:p>
    <w:p>
      <w:r>
        <w:t>Answer: b</w:t>
      </w:r>
    </w:p>
    <w:p>
      <w:r>
        <w:t>Solution: ✅ Correct Answer: B. Article 48A</w:t>
      </w:r>
    </w:p>
    <w:p>
      <w:r>
        <w:t>🧠 Core Concept: Article 48A directs the State to protect and improve the environment, forests and wildlife.</w:t>
      </w:r>
    </w:p>
    <w:p>
      <w:r>
        <w:t>🔍 Why This Is Correct: It was inserted by the 42nd Amendment (1976) alongside the Fundamental Duty (51A(g)) to protect nature.</w:t>
      </w:r>
    </w:p>
    <w:p>
      <w:r>
        <w:t>🧩 Option Check: Article 40 is panchayats; Article 44 is UCC; Article 51 is international peace.</w:t>
      </w:r>
    </w:p>
    <w:p>
      <w:r>
        <w:t>⚠️ Exam Trap: Environment appears as DPSP (48A) and Fundamental Duty (51A(g)) — the two go together.</w:t>
      </w:r>
    </w:p>
    <w:p>
      <w:r>
        <w:t>⚡ 5-Second Recall: 48A = environment (42nd); 51A(g) = duty to protect it.</w:t>
      </w:r>
    </w:p>
    <w:p>
      <w:r>
        <w:t>💎 PNC Exam Pearl: The Environment (Protection) Act, 1986 gives statutory force to Article 48A.</w:t>
      </w:r>
    </w:p>
    <w:p>
      <w:r>
        <w:t>Question: Which of the following sets of Articles represents the Gandhian principles among the DPSPs?</w:t>
      </w:r>
    </w:p>
    <w:p>
      <w:r>
        <w:t>निम्नलिखित में से कौन-सा समूह नीति-निर्देशक तत्वों में गांधीवादी सिद्धांतों को दर्शाता है?</w:t>
      </w:r>
    </w:p>
    <w:p>
      <w:r>
        <w:t>(a) Articles 38, 39 and 41</w:t>
      </w:r>
    </w:p>
    <w:p>
      <w:r>
        <w:t>(b) Articles 39A, 43A and 48A</w:t>
      </w:r>
    </w:p>
    <w:p>
      <w:r>
        <w:t>(c) Articles 44, 50 and 51</w:t>
      </w:r>
    </w:p>
    <w:p>
      <w:r>
        <w:t>(d) Articles 40, 46, 47 and 48</w:t>
      </w:r>
    </w:p>
    <w:p>
      <w:r>
        <w:t>Answer: d</w:t>
      </w:r>
    </w:p>
    <w:p>
      <w:r>
        <w:t>Solution: ✅ Correct Answer: D. Articles 40, 46, 47 and 48</w:t>
      </w:r>
    </w:p>
    <w:p>
      <w:r>
        <w:t>🧠 Core Concept: Gandhian principles are Article 40 (panchayats), 46 (SC/ST uplift), 47 (nutrition and prohibition) and 48 (agriculture and animal husbandry).</w:t>
      </w:r>
    </w:p>
    <w:p>
      <w:r>
        <w:t>🔍 Why This Is Correct: These reflect Gandhi's gram swaraj, prohibition, cottage industries and cow protection ideas.</w:t>
      </w:r>
    </w:p>
    <w:p>
      <w:r>
        <w:t>🧩 Option Check: 38/39/41 are socialist; 39A/43A/48A are 42nd-Amendment additions; 44/50/51 are liberal-intellectual.</w:t>
      </w:r>
    </w:p>
    <w:p>
      <w:r>
        <w:t>⚠️ Exam Trap: Article 43 (living wage) is often wrongly called Gandhian — the cottage-industries clause makes it partly so; the tested Gandhian core is 40/46/47/48.</w:t>
      </w:r>
    </w:p>
    <w:p>
      <w:r>
        <w:t>⚡ 5-Second Recall: Gandhian = 40, 46, 47, 48.</w:t>
      </w:r>
    </w:p>
    <w:p>
      <w:r>
        <w:t>💎 PNC Exam Pearl: Article 47 also urges prohibition of intoxicating drinks injurious to health.</w:t>
      </w:r>
    </w:p>
    <w:p>
      <w:r>
        <w:t>Question: The 86th Amendment (2002) is primarily associated with which right?</w:t>
      </w:r>
    </w:p>
    <w:p>
      <w:r>
        <w:t>86वां संशोधन (2002) मुख्य रूप से किस अधिकार से संबंधित है?</w:t>
      </w:r>
    </w:p>
    <w:p>
      <w:r>
        <w:t>(a) Right to property</w:t>
      </w:r>
    </w:p>
    <w:p>
      <w:r>
        <w:t>(b) Right to information</w:t>
      </w:r>
    </w:p>
    <w:p>
      <w:r>
        <w:t>(c) Right to education</w:t>
      </w:r>
    </w:p>
    <w:p>
      <w:r>
        <w:t>(d) Right to work</w:t>
      </w:r>
    </w:p>
    <w:p>
      <w:r>
        <w:t>Answer: c</w:t>
      </w:r>
    </w:p>
    <w:p>
      <w:r>
        <w:t>Solution: ✅ Correct Answer: C. Right to education</w:t>
      </w:r>
    </w:p>
    <w:p>
      <w:r>
        <w:t>🧠 Core Concept: The 86th Amendment inserted Article 21A, making free and compulsory education for ages 6–14 a Fundamental Right.</w:t>
      </w:r>
    </w:p>
    <w:p>
      <w:r>
        <w:t>🔍 Why This Is Correct: It also recast Article 45 (now early childhood care) and added the 11th Fundamental Duty (51A(k)).</w:t>
      </w:r>
    </w:p>
    <w:p>
      <w:r>
        <w:t>🧩 Option Check: Right to property is Article 300A post-44th; RTI is a statutory right, not constitutional.</w:t>
      </w:r>
    </w:p>
    <w:p>
      <w:r>
        <w:t>⚠️ Exam Trap: Education is a triple presence — FR (21A), DPSP (45) and Duty (51A(k)) — all reshaped by the 86th Amendment.</w:t>
      </w:r>
    </w:p>
    <w:p>
      <w:r>
        <w:t>⚡ 5-Second Recall: 86th = 21A + 45 + 51A(k).</w:t>
      </w:r>
    </w:p>
    <w:p>
      <w:r>
        <w:t>💎 PNC Exam Pearl: The RTE Act, 2009 operationalised Article 21A.</w:t>
      </w:r>
    </w:p>
    <w:p>
      <w:r>
        <w:t>Question: Article 39(d) of the Constitution directs the State to secure:</w:t>
      </w:r>
    </w:p>
    <w:p>
      <w:r>
        <w:t>संविधान का अनुच्छेद 39(d) राज्य को क्या सुरक्षित करने का निर्देश देता है?</w:t>
      </w:r>
    </w:p>
    <w:p>
      <w:r>
        <w:t>(a) Equal pay for equal work for both men and women</w:t>
      </w:r>
    </w:p>
    <w:p>
      <w:r>
        <w:t>(b) Equal pay for equal work for women only</w:t>
      </w:r>
    </w:p>
    <w:p>
      <w:r>
        <w:t>(c) Equal pay for equal work for men only</w:t>
      </w:r>
    </w:p>
    <w:p>
      <w:r>
        <w:t>(d) Equal pay only in public sector undertakings</w:t>
      </w:r>
    </w:p>
    <w:p>
      <w:r>
        <w:t>Answer: a</w:t>
      </w:r>
    </w:p>
    <w:p>
      <w:r>
        <w:t>Solution: ✅ Correct Answer: A. Equal pay for equal work for both men and women</w:t>
      </w:r>
    </w:p>
    <w:p>
      <w:r>
        <w:t>🧠 Core Concept: Article 39(d) secures equal pay for equal work for both men and women — a socialist DPSP.</w:t>
      </w:r>
    </w:p>
    <w:p>
      <w:r>
        <w:t>🔍 Why This Is Correct: The clause expressly covers both sexes, aiming to end gender wage discrimination.</w:t>
      </w:r>
    </w:p>
    <w:p>
      <w:r>
        <w:t>🧩 Option Check: Options limiting it to one sex or one sector distort the plain text of clause (d).</w:t>
      </w:r>
    </w:p>
    <w:p>
      <w:r>
        <w:t>⚠️ Exam Trap: 'Equal pay for equal work' is Article 39(d) — not a Fundamental Right, not Article 16.</w:t>
      </w:r>
    </w:p>
    <w:p>
      <w:r>
        <w:t>⚡ 5-Second Recall: 39(d) = equal pay, men AND women.</w:t>
      </w:r>
    </w:p>
    <w:p>
      <w:r>
        <w:t>💎 PNC Exam Pearl: Article 16(1) separately guarantees equality of opportunity in public employment.</w:t>
      </w:r>
    </w:p>
    <w:p>
      <w:r>
        <w:t>Question: Which of the following is NOT a Fundamental Duty under Article 51A?</w:t>
      </w:r>
    </w:p>
    <w:p>
      <w:r>
        <w:t>निम्नलिखित में से कौन-सा अनुच्छेद 51A के तहत मौलिक कर्तव्य नहीं है?</w:t>
      </w:r>
    </w:p>
    <w:p>
      <w:r>
        <w:t>(a) To defend the country and render national service when called upon</w:t>
      </w:r>
    </w:p>
    <w:p>
      <w:r>
        <w:t>(b) To safeguard public property and abjure violence</w:t>
      </w:r>
    </w:p>
    <w:p>
      <w:r>
        <w:t>(c) To protect and improve the natural environment</w:t>
      </w:r>
    </w:p>
    <w:p>
      <w:r>
        <w:t>(d) To pay taxes to the State</w:t>
      </w:r>
    </w:p>
    <w:p>
      <w:r>
        <w:t>Answer: d</w:t>
      </w:r>
    </w:p>
    <w:p>
      <w:r>
        <w:t>Solution: ✅ Correct Answer: D. To pay taxes to the State</w:t>
      </w:r>
    </w:p>
    <w:p>
      <w:r>
        <w:t>🧠 Core Concept: The eleven duties cover the Constitution, freedom struggle ideals, unity, defence, harmony, heritage, environment, scientific temper, public property, excellence and child education — but paying taxes is NOT among them.</w:t>
      </w:r>
    </w:p>
    <w:p>
      <w:r>
        <w:t>🔍 Why This Is Correct: Tax payment is a legal obligation under taxation laws, not one of the enumerated Fundamental Duties.</w:t>
      </w:r>
    </w:p>
    <w:p>
      <w:r>
        <w:t>🧩 Option Check: Defending the country (51A(d)), safeguarding public property (51A(i)) and protecting the environment (51A(g)) are all in the list.</w:t>
      </w:r>
    </w:p>
    <w:p>
      <w:r>
        <w:t>⚠️ Exam Trap: 'Pay taxes' and 'vote' are frequently planted as duties — neither appears in Article 51A.</w:t>
      </w:r>
    </w:p>
    <w:p>
      <w:r>
        <w:t>⚡ 5-Second Recall: Duties: 11 clauses — no taxes, no voting.</w:t>
      </w:r>
    </w:p>
    <w:p>
      <w:r>
        <w:t>💎 PNC Exam Pearl: Rights and duties are correlative, but only duties listed in 51A are 'Fundamental Duties'.</w:t>
      </w:r>
    </w:p>
    <w:p>
      <w:r>
        <w:t>Question: Consider the following statements about the relation between Fundamental Rights and DPSPs:</w:t>
      </w:r>
    </w:p>
    <w:p>
      <w:r>
        <w:t>1. In Champakam Dorairajan case (1951), the Supreme Court held that Fundamental Rights prevail over DPSPs.</w:t>
      </w:r>
    </w:p>
    <w:p>
      <w:r>
        <w:t>2. In Minerva Mills case (1980), the Court held that the balance between Fundamental Rights and DPSPs is part of the basic structure.</w:t>
      </w:r>
    </w:p>
    <w:p>
      <w:r>
        <w:t>Which of the statements given above is/are correct?</w:t>
      </w:r>
    </w:p>
    <w:p>
      <w:r>
        <w:t>मौलिक अधिकारों और नीति-निर्देशक तत्वों के संबंध के विषय में निम्नलिखित कथनों पर विचार कीजिए:</w:t>
      </w:r>
    </w:p>
    <w:p>
      <w:r>
        <w:t>1. चंपकम दोराईराजन वाद (1951) में उच्चतम न्यायालय ने माना कि मौलिक अधिकार नीति-निर्देशक तत्वों पर वरीयता रखते हैं।</w:t>
      </w:r>
    </w:p>
    <w:p>
      <w:r>
        <w:t>2. मिनर्वा मिल्स वाद (1980) में न्यायालय ने माना कि मौलिक अधिकारों और नीति-निर्देशक तत्वों के बीच संतुलन मूल संरचना का भाग है।</w:t>
      </w:r>
    </w:p>
    <w:p>
      <w:r>
        <w:t>उपर्युक्त कथनों में से कौन-सा/से सही है/हैं?</w:t>
      </w:r>
    </w:p>
    <w:p>
      <w:r>
        <w:t>(a) 1 only</w:t>
      </w:r>
    </w:p>
    <w:p>
      <w:r>
        <w:t>(b) Both 1 and 2</w:t>
      </w:r>
    </w:p>
    <w:p>
      <w:r>
        <w:t>(c) 2 only</w:t>
      </w:r>
    </w:p>
    <w:p>
      <w:r>
        <w:t>(d) Neither 1 nor 2</w:t>
      </w:r>
    </w:p>
    <w:p>
      <w:r>
        <w:t>Answer: b</w:t>
      </w:r>
    </w:p>
    <w:p>
      <w:r>
        <w:t>Solution: ✅ Correct Answer: B. Both 1 and 2</w:t>
      </w:r>
    </w:p>
    <w:p>
      <w:r>
        <w:t>🧠 Core Concept: The FR–DPSP relationship evolved from FR supremacy (Champakam, 1951) to a mandated balance (Minerva Mills, 1980).</w:t>
      </w:r>
    </w:p>
    <w:p>
      <w:r>
        <w:t>🔍 Why This Is Correct: Statement 1 describes the 1951 ruling; statement 2 the 1980 ruling — both statements are accurate.</w:t>
      </w:r>
    </w:p>
    <w:p>
      <w:r>
        <w:t>🧩 Option Check: Neither statement is false — the two cases mark the beginning and the mature stage of the doctrine.</w:t>
      </w:r>
    </w:p>
    <w:p>
      <w:r>
        <w:t>⚠️ Exam Trap: The 1st Amendment (1951) and Article 31B (Ninth Schedule) were responses to Champakam — a follow-up chain worth knowing.</w:t>
      </w:r>
    </w:p>
    <w:p>
      <w:r>
        <w:t>⚡ 5-Second Recall: Champakam = FRs win; Minerva = balance is basic.</w:t>
      </w:r>
    </w:p>
    <w:p>
      <w:r>
        <w:t>💎 PNC Exam Pearl: Kesavananda (1973) had already declared the FR-DPSP balance a basic feature before Minerva confirmed it.</w:t>
      </w:r>
    </w:p>
    <w:p>
      <w:r>
        <w:t>Question: Consider the following statements about the Directive Principles:</w:t>
      </w:r>
    </w:p>
    <w:p>
      <w:r>
        <w:t>1. They are non-justiciable.</w:t>
      </w:r>
    </w:p>
    <w:p>
      <w:r>
        <w:t>2. They aim to establish a welfare state.</w:t>
      </w:r>
    </w:p>
    <w:p>
      <w:r>
        <w:t>3. They are 'fundamental in the governance of the country'.</w:t>
      </w:r>
    </w:p>
    <w:p>
      <w:r>
        <w:t>Which of the statements given above is/are correct?</w:t>
      </w:r>
    </w:p>
    <w:p>
      <w:r>
        <w:t>नीति-निर्देशक तत्वों के विषय में निम्नलिखित कथनों पर विचार कीजिए:</w:t>
      </w:r>
    </w:p>
    <w:p>
      <w:r>
        <w:t>1. वे न्यायसंगत (justiciable) नहीं हैं।</w:t>
      </w:r>
    </w:p>
    <w:p>
      <w:r>
        <w:t>2. उनका उद्देश्य कल्याणकारी राज्य की स्थापना करना है।</w:t>
      </w:r>
    </w:p>
    <w:p>
      <w:r>
        <w:t>3. वे 'देश के शासन में मौलिक' हैं।</w:t>
      </w:r>
    </w:p>
    <w:p>
      <w:r>
        <w:t>उपर्युक्त कथनों में से कौन-सा/से सही है/हैं?</w:t>
      </w:r>
    </w:p>
    <w:p>
      <w:r>
        <w:t>(a) 1 and 2 only</w:t>
      </w:r>
    </w:p>
    <w:p>
      <w:r>
        <w:t>(b) 1 and 3 only</w:t>
      </w:r>
    </w:p>
    <w:p>
      <w:r>
        <w:t>(c) 1, 2 and 3</w:t>
      </w:r>
    </w:p>
    <w:p>
      <w:r>
        <w:t>(d) 2 and 3 only</w:t>
      </w:r>
    </w:p>
    <w:p>
      <w:r>
        <w:t>Answer: c</w:t>
      </w:r>
    </w:p>
    <w:p>
      <w:r>
        <w:t>Solution: ✅ Correct Answer: C. 1, 2 and 3</w:t>
      </w:r>
    </w:p>
    <w:p>
      <w:r>
        <w:t>🧠 Core Concept: DPSPs are non-justiciable (1), welfare-state oriented (2) and fundamental in governance per Article 37 (3) — all three hold.</w:t>
      </w:r>
    </w:p>
    <w:p>
      <w:r>
        <w:t>🔍 Why This Is Correct: Article 37 supplies statements 1 and 3 verbatim; the welfare-state character pervades the socialist principles.</w:t>
      </w:r>
    </w:p>
    <w:p>
      <w:r>
        <w:t>🧩 Option Check: Every option dropping any one of the three statements is incomplete — all are true.</w:t>
      </w:r>
    </w:p>
    <w:p>
      <w:r>
        <w:t>⚠️ Exam Trap: 'Non-justiciable' and 'fundamental in governance' sound contradictory — both are simultaneously true.</w:t>
      </w:r>
    </w:p>
    <w:p>
      <w:r>
        <w:t>⚡ 5-Second Recall: DPSP = no court + welfare state + governance guide.</w:t>
      </w:r>
    </w:p>
    <w:p>
      <w:r>
        <w:t>💎 PNC Exam Pearl: This is why DPSPs are often called the 'conscience of the Constitution'.</w:t>
      </w:r>
    </w:p>
    <w:p>
      <w:r>
        <w:t>Question: Which of the following statements about Article 31C is CORRECT?</w:t>
      </w:r>
    </w:p>
    <w:p>
      <w:r>
        <w:t>अनुच्छेद 31C के विषय में निम्नलिखित में से कौन-सा कथन सही है?</w:t>
      </w:r>
    </w:p>
    <w:p>
      <w:r>
        <w:t>(a) It protects laws giving effect to Articles 39(b) and 39(c) from challenge on Fundamental Rights grounds, subject to the basic structure.</w:t>
      </w:r>
    </w:p>
    <w:p>
      <w:r>
        <w:t>(b) It abolishes untouchability in all forms.</w:t>
      </w:r>
    </w:p>
    <w:p>
      <w:r>
        <w:t>(c) It gives Parliament power to amend Fundamental Rights.</w:t>
      </w:r>
    </w:p>
    <w:p>
      <w:r>
        <w:t>(d) It makes Directive Principles fully enforceable in courts.</w:t>
      </w:r>
    </w:p>
    <w:p>
      <w:r>
        <w:t>Answer: a</w:t>
      </w:r>
    </w:p>
    <w:p>
      <w:r>
        <w:t>Solution: ✅ Correct Answer: A. It protects laws giving effect to Articles 39(b) and 39(c) from challenge on Fundamental Rights grounds, subject to the basic structure.</w:t>
      </w:r>
    </w:p>
    <w:p>
      <w:r>
        <w:t>🧠 Core Concept: Article 31C (inserted by the 25th Amendment, 1971) shields laws implementing the socialist directives 39(b) and 39(c) from FR challenge.</w:t>
      </w:r>
    </w:p>
    <w:p>
      <w:r>
        <w:t>🔍 Why This Is Correct: The 42nd Amendment expanded its shield to all DPSPs, but Minerva Mills (1980) struck down that expansion — so it now protects only 39(b)/(c) laws and remains subject to basic structure.</w:t>
      </w:r>
    </w:p>
    <w:p>
      <w:r>
        <w:t>🧩 Option Check: Untouchability is Article 17; FR amendment power is Article 368; DPSPs remain non-justiciable.</w:t>
      </w:r>
    </w:p>
    <w:p>
      <w:r>
        <w:t>⚠️ Exam Trap: 31C protects ONLY 39(b) and 39(c) today — the 42nd's widening was struck down in Minerva Mills.</w:t>
      </w:r>
    </w:p>
    <w:p>
      <w:r>
        <w:t>⚡ 5-Second Recall: 31C = 39(b) + 39(c) laws, basic structure respected.</w:t>
      </w:r>
    </w:p>
    <w:p>
      <w:r>
        <w:t>💎 PNC Exam Pearl: Article 31B (Ninth Schedule) is a separate, older shield for specified acts.</w:t>
      </w:r>
    </w:p>
    <w:p>
      <w:r>
        <w:t>Question: Which Fundamental Duty was added by the 86th Amendment (2002)?</w:t>
      </w:r>
    </w:p>
    <w:p>
      <w:r>
        <w:t>86वें संशोधन (2002) द्वारा कौन-सा मौलिक कर्तव्य जोड़ा गया?</w:t>
      </w:r>
    </w:p>
    <w:p>
      <w:r>
        <w:t>(a) 51A(g) — protect the natural environment</w:t>
      </w:r>
    </w:p>
    <w:p>
      <w:r>
        <w:t>(b) 51A(j) — strive towards excellence</w:t>
      </w:r>
    </w:p>
    <w:p>
      <w:r>
        <w:t>(c) 51A(f) — value and preserve composite culture</w:t>
      </w:r>
    </w:p>
    <w:p>
      <w:r>
        <w:t>(d) 51A(k) — parent/guardian to provide education opportunity to the child aged 6–14</w:t>
      </w:r>
    </w:p>
    <w:p>
      <w:r>
        <w:t>Answer: d</w:t>
      </w:r>
    </w:p>
    <w:p>
      <w:r>
        <w:t>Solution: ✅ Correct Answer: D. 51A(k) — parent/guardian to provide education opportunity to the child aged 6–14</w:t>
      </w:r>
    </w:p>
    <w:p>
      <w:r>
        <w:t>🧠 Core Concept: The 86th Amendment (2002) added the 11th duty — parents or guardians must provide education opportunities to their children aged 6–14.</w:t>
      </w:r>
    </w:p>
    <w:p>
      <w:r>
        <w:t>🔍 Why This Is Correct: It complements Article 21A (right to education) by making education also a duty of parents.</w:t>
      </w:r>
    </w:p>
    <w:p>
      <w:r>
        <w:t>🧩 Option Check: The environment (g), excellence (j) and culture (f) duties were all part of the original ten from 1976.</w:t>
      </w:r>
    </w:p>
    <w:p>
      <w:r>
        <w:t>⚠️ Exam Trap: Only 51A(k) is the 2002 addition; every other clause dates from the 42nd Amendment.</w:t>
      </w:r>
    </w:p>
    <w:p>
      <w:r>
        <w:t>⚡ 5-Second Recall: 86th → 51A(k) → parents educate child 6–14.</w:t>
      </w:r>
    </w:p>
    <w:p>
      <w:r>
        <w:t>💎 PNC Exam Pearl: This duty mirrors the RTE Act's requirement that parents ensure their children attend school.</w:t>
      </w:r>
    </w:p>
    <w:p>
      <w:r>
        <w:t>Question: The Justice Verma Committee (1999) was constituted in connection with which subject?</w:t>
      </w:r>
    </w:p>
    <w:p>
      <w:r>
        <w:t>न्यायमूर्ति वर्मा समिति (1999) किस विषय के संबंध में गठित की गई थी?</w:t>
      </w:r>
    </w:p>
    <w:p>
      <w:r>
        <w:t>(a) Electoral reforms</w:t>
      </w:r>
    </w:p>
    <w:p>
      <w:r>
        <w:t>(b) Fundamental Duties — recommending legislation for their enforcement</w:t>
      </w:r>
    </w:p>
    <w:p>
      <w:r>
        <w:t>(c) Panchayati Raj institutions</w:t>
      </w:r>
    </w:p>
    <w:p>
      <w:r>
        <w:t>(d) Judicial appointments</w:t>
      </w:r>
    </w:p>
    <w:p>
      <w:r>
        <w:t>Answer: b</w:t>
      </w:r>
    </w:p>
    <w:p>
      <w:r>
        <w:t>Solution: ✅ Correct Answer: B. Fundamental Duties — recommending legislation for their enforcement</w:t>
      </w:r>
    </w:p>
    <w:p>
      <w:r>
        <w:t>🧠 Core Concept: The Justice Verma Committee (1999) studied ways to implement Fundamental Duties and recommended legislation where feasible.</w:t>
      </w:r>
    </w:p>
    <w:p>
      <w:r>
        <w:t>🔍 Why This Is Correct: It suggested, among other things, compulsory civic duties education and legal backing for selected duties.</w:t>
      </w:r>
    </w:p>
    <w:p>
      <w:r>
        <w:t>🧩 Option Check: Electoral reform (Dinesh Goswami), panchayats (L.M. Singhvi) and judicial appointments (NJAC debates) are separate committees.</w:t>
      </w:r>
    </w:p>
    <w:p>
      <w:r>
        <w:t>⚠️ Exam Trap: 'Verma' has multiple committees — Justice J.S. Verma also led the 2012–13 criminal-law reform panel; keep subjects distinct.</w:t>
      </w:r>
    </w:p>
    <w:p>
      <w:r>
        <w:t>⚡ 5-Second Recall: Verma 1999 = Fundamental Duties enforcement.</w:t>
      </w:r>
    </w:p>
    <w:p>
      <w:r>
        <w:t>💎 PNC Exam Pearl: Duties remain non-justiciable, but laws like the Prevention of Insults to National Honour Act back them indirectly.</w:t>
      </w:r>
    </w:p>
    <w:p>
      <w:r>
        <w:t>Question: Consider the following statements about the Directive Principles:</w:t>
      </w:r>
    </w:p>
    <w:p>
      <w:r>
        <w:t>1. They are enforceable in a court of law.</w:t>
      </w:r>
    </w:p>
    <w:p>
      <w:r>
        <w:t>2. They are fundamental in the governance of the country.</w:t>
      </w:r>
    </w:p>
    <w:p>
      <w:r>
        <w:t>3. They do not confer any rights on citizens.</w:t>
      </w:r>
    </w:p>
    <w:p>
      <w:r>
        <w:t>Which of the statements given above is/are correct?</w:t>
      </w:r>
    </w:p>
    <w:p>
      <w:r>
        <w:t>नीति-निर्देशक तत्वों के विषय में निम्नलिखित कथनों पर विचार कीजिए:</w:t>
      </w:r>
    </w:p>
    <w:p>
      <w:r>
        <w:t>1. वे न्यायालय में लागू करने योग्य हैं।</w:t>
      </w:r>
    </w:p>
    <w:p>
      <w:r>
        <w:t>2. वे देश के शासन में मौलिक हैं।</w:t>
      </w:r>
    </w:p>
    <w:p>
      <w:r>
        <w:t>3. वे नागरिकों को कोई अधिकार प्रदान नहीं करते।</w:t>
      </w:r>
    </w:p>
    <w:p>
      <w:r>
        <w:t>उपर्युक्त कथनों में से कौन-सा/से सही है/हैं?</w:t>
      </w:r>
    </w:p>
    <w:p>
      <w:r>
        <w:t>(a) 1 and 2 only</w:t>
      </w:r>
    </w:p>
    <w:p>
      <w:r>
        <w:t>(b) 1 only</w:t>
      </w:r>
    </w:p>
    <w:p>
      <w:r>
        <w:t>(c) 2 and 3 only</w:t>
      </w:r>
    </w:p>
    <w:p>
      <w:r>
        <w:t>(d) 1, 2 and 3</w:t>
      </w:r>
    </w:p>
    <w:p>
      <w:r>
        <w:t>Answer: c</w:t>
      </w:r>
    </w:p>
    <w:p>
      <w:r>
        <w:t>Solution: ✅ Correct Answer: C. 2 and 3 only</w:t>
      </w:r>
    </w:p>
    <w:p>
      <w:r>
        <w:t>🧠 Core Concept: DPSPs are fundamental in governance (2) and confer no enforceable rights (3), but they are NOT enforceable in court (1 is false).</w:t>
      </w:r>
    </w:p>
    <w:p>
      <w:r>
        <w:t>🔍 Why This Is Correct: Statement 1 contradicts Article 37's express non-justiciability; statements 2 and 3 are the correct descriptors.</w:t>
      </w:r>
    </w:p>
    <w:p>
      <w:r>
        <w:t>🧩 Option Check: Any option carrying statement 1 is wrong — the Court cannot be moved to enforce a DPSP.</w:t>
      </w:r>
    </w:p>
    <w:p>
      <w:r>
        <w:t>⚠️ Exam Trap: 'Fundamental in governance' (true) vs 'enforceable' (false) — the word 'fundamental' lures students into the trap.</w:t>
      </w:r>
    </w:p>
    <w:p>
      <w:r>
        <w:t>⚡ 5-Second Recall: Governance yes, court no, rights no.</w:t>
      </w:r>
    </w:p>
    <w:p>
      <w:r>
        <w:t>💎 PNC Exam Pearl: Courts still use DPSPs to interpret laws and even expand rights (e.g., Article 21 read with DPSPs).</w:t>
      </w:r>
    </w:p>
    <w:p>
      <w:r>
        <w:t>Question: Consider the following statements about Fundamental Duties:</w:t>
      </w:r>
    </w:p>
    <w:p>
      <w:r>
        <w:t>1. They apply only to citizens of India.</w:t>
      </w:r>
    </w:p>
    <w:p>
      <w:r>
        <w:t>2. The 42nd Amendment added ten duties; the 86th Amendment added the eleventh.</w:t>
      </w:r>
    </w:p>
    <w:p>
      <w:r>
        <w:t>3. They are modelled on the Constitution of Ireland.</w:t>
      </w:r>
    </w:p>
    <w:p>
      <w:r>
        <w:t>Which of the statements given above is/are correct?</w:t>
      </w:r>
    </w:p>
    <w:p>
      <w:r>
        <w:t>मौलिक कर्तव्यों के विषय में निम्नलिखित कथनों पर विचार कीजिए:</w:t>
      </w:r>
    </w:p>
    <w:p>
      <w:r>
        <w:t>1. वे केवल भारत के नागरिकों पर लागू होते हैं।</w:t>
      </w:r>
    </w:p>
    <w:p>
      <w:r>
        <w:t>2. 42वें संशोधन ने दस कर्तव्य जोड़े; 86वें संशोधन ने ग्यारहवाँ कर्तव्य जोड़ा।</w:t>
      </w:r>
    </w:p>
    <w:p>
      <w:r>
        <w:t>3. वे आयरलैंड के संविधान पर आधारित हैं।</w:t>
      </w:r>
    </w:p>
    <w:p>
      <w:r>
        <w:t>उपर्युक्त कथनों में से कौन-सा/से सही है/हैं?</w:t>
      </w:r>
    </w:p>
    <w:p>
      <w:r>
        <w:t>(a) 1 and 2 only</w:t>
      </w:r>
    </w:p>
    <w:p>
      <w:r>
        <w:t>(b) 2 and 3 only</w:t>
      </w:r>
    </w:p>
    <w:p>
      <w:r>
        <w:t>(c) 1 and 3 only</w:t>
      </w:r>
    </w:p>
    <w:p>
      <w:r>
        <w:t>(d) 1, 2 and 3</w:t>
      </w:r>
    </w:p>
    <w:p>
      <w:r>
        <w:t>Answer: a</w:t>
      </w:r>
    </w:p>
    <w:p>
      <w:r>
        <w:t>Solution: ✅ Correct Answer: A. 1 and 2 only</w:t>
      </w:r>
    </w:p>
    <w:p>
      <w:r>
        <w:t>🧠 Core Concept: Duties bind only citizens (1), were created 10 + 1 by the 42nd and 86th amendments (2), but are modelled on the USSR, not Ireland (3 is false).</w:t>
      </w:r>
    </w:p>
    <w:p>
      <w:r>
        <w:t>🔍 Why This Is Correct: Statement 3 is the planted error — the USSR Constitution, not Ireland, inspired Article 51A.</w:t>
      </w:r>
    </w:p>
    <w:p>
      <w:r>
        <w:t>🧩 Option Check: Options (b), (c) and (d) all carry the false statement 3.</w:t>
      </w:r>
    </w:p>
    <w:p>
      <w:r>
        <w:t>⚠️ Exam Trap: Ireland = DPSPs; USSR = Fundamental Duties — the two source borrowings are systematically reversed in options.</w:t>
      </w:r>
    </w:p>
    <w:p>
      <w:r>
        <w:t>⚡ 5-Second Recall: Duties: citizens only, 10+1, USSR model.</w:t>
      </w:r>
    </w:p>
    <w:p>
      <w:r>
        <w:t>💎 PNC Exam Pearl: Japan and Sweden also have duty clauses, but India's specific source is the USSR.</w:t>
      </w:r>
    </w:p>
    <w:p>
      <w:r>
        <w:t>Question: Which of the following pairs is CORRECT regarding Part IVA?</w:t>
      </w:r>
    </w:p>
    <w:p>
      <w:r>
        <w:t>निम्नलिखित में से कौन-सा युग्म भाग IVA के संबंध में सही है?</w:t>
      </w:r>
    </w:p>
    <w:p>
      <w:r>
        <w:t>(a) Part IVA added by 44th Amendment; modelled on the Irish Constitution</w:t>
      </w:r>
    </w:p>
    <w:p>
      <w:r>
        <w:t>(b) Part IVA added by 86th Amendment; modelled on the US Constitution</w:t>
      </w:r>
    </w:p>
    <w:p>
      <w:r>
        <w:t>(c) Part IVA added by 42nd Amendment; modelled on the French Constitution</w:t>
      </w:r>
    </w:p>
    <w:p>
      <w:r>
        <w:t>(d) Part IVA added by 42nd Amendment; modelled on the USSR Constitution</w:t>
      </w:r>
    </w:p>
    <w:p>
      <w:r>
        <w:t>Answer: d</w:t>
      </w:r>
    </w:p>
    <w:p>
      <w:r>
        <w:t>Solution: ✅ Correct Answer: D. Part IVA added by 42nd Amendment; modelled on the USSR Constitution</w:t>
      </w:r>
    </w:p>
    <w:p>
      <w:r>
        <w:t>🧠 Core Concept: Part IVA (Article 51A) was inserted by the 42nd Amendment (1976), drawing on the USSR's duty provisions.</w:t>
      </w:r>
    </w:p>
    <w:p>
      <w:r>
        <w:t>🔍 Why This Is Correct: The 42nd Amendment created Part IVA; the USSR supplied the model — both halves of the pair are accurate.</w:t>
      </w:r>
    </w:p>
    <w:p>
      <w:r>
        <w:t>🧩 Option Check: Every other option pairs the 42nd with a wrong country or a wrong amendment with the right country.</w:t>
      </w:r>
    </w:p>
    <w:p>
      <w:r>
        <w:t>⚠️ Exam Trap: Two facts fused in one question — the amendment number (42nd) and the source (USSR) must BOTH be right.</w:t>
      </w:r>
    </w:p>
    <w:p>
      <w:r>
        <w:t>⚡ 5-Second Recall: Part IVA = 42nd + USSR.</w:t>
      </w:r>
    </w:p>
    <w:p>
      <w:r>
        <w:t>💎 PNC Exam Pearl: The 86th Amendment later added the 11th clause but did not create Part IVA.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