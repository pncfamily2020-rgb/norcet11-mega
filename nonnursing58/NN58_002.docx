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administered CBG price fixed under GOBARdhan is:</w:t>
      </w:r>
    </w:p>
    <w:p>
      <w:r>
        <w:t>गोबरधन के अंतर्गत निर्धारित प्रशासित सीबीजी मूल्य कितना है?</w:t>
      </w:r>
    </w:p>
    <w:p>
      <w:r>
        <w:t>(a) Rs.2,800/MMBTU</w:t>
      </w:r>
    </w:p>
    <w:p>
      <w:r>
        <w:t>(b) Rs.1,100/MMBTU</w:t>
      </w:r>
    </w:p>
    <w:p>
      <w:r>
        <w:t>(c) Rs.1,650/MMBTU</w:t>
      </w:r>
    </w:p>
    <w:p>
      <w:r>
        <w:t>(d) Rs.2,110/MMBTU</w:t>
      </w:r>
    </w:p>
    <w:p>
      <w:r>
        <w:t>Answer: d</w:t>
      </w:r>
    </w:p>
    <w:p>
      <w:r>
        <w:t>Solution: ✅ Correct Answer: D. Rs.2,110/MMBTU</w:t>
      </w:r>
    </w:p>
    <w:p>
      <w:r>
        <w:t>🧠 PNC Core Fact: Government-backed stable pricing for long-term revenue visibility.</w:t>
      </w:r>
    </w:p>
    <w:p>
      <w:r>
        <w:t>🌐 PNC Context: Balances producer certainty with consumer affordability.</w:t>
      </w:r>
    </w:p>
    <w:p>
      <w:r>
        <w:t>⚡ 5-Second Recall: CBG = 2110/MMBTU.</w:t>
      </w:r>
    </w:p>
    <w:p>
      <w:r>
        <w:t>📅 Current Fact Stamp: Aug 2026 | PMO.</w:t>
      </w:r>
    </w:p>
    <w:p>
      <w:r>
        <w:t>Question: What is the approved outlay of Samudra Manthan (National Offshore Exploration Scheme)?</w:t>
      </w:r>
    </w:p>
    <w:p>
      <w:r>
        <w:t>समुद्र मंथन (राष्ट्रीय अपतटीय अन्वेषण योजना) का स्वीकृत परिव्यय कितना है?</w:t>
      </w:r>
    </w:p>
    <w:p>
      <w:r>
        <w:t>(a) Rs.23,731 crore</w:t>
      </w:r>
    </w:p>
    <w:p>
      <w:r>
        <w:t>(b) Rs.62,500 crore</w:t>
      </w:r>
    </w:p>
    <w:p>
      <w:r>
        <w:t>(c) Rs.84,084 crore</w:t>
      </w:r>
    </w:p>
    <w:p>
      <w:r>
        <w:t>(d) Rs.95,692 crore</w:t>
      </w:r>
    </w:p>
    <w:p>
      <w:r>
        <w:t>Answer: c</w:t>
      </w:r>
    </w:p>
    <w:p>
      <w:r>
        <w:t>Solution: ✅ Correct Answer: C. Rs.84,084 crore</w:t>
      </w:r>
    </w:p>
    <w:p>
      <w:r>
        <w:t>🧠 PNC Core Fact: Central Sector Scheme up to FY31 for offshore exploration.</w:t>
      </w:r>
    </w:p>
    <w:p>
      <w:r>
        <w:t>🌐 PNC Context: Red-Fort 2025 vision of modern-day Samudra Manthan.</w:t>
      </w:r>
    </w:p>
    <w:p>
      <w:r>
        <w:t>❌ Why Not Others: Sibling 2026 numbers belong to other schemes — verify pairing.</w:t>
      </w:r>
    </w:p>
    <w:p>
      <w:r>
        <w:t>⚡ 5-Second Recall: Samudra Manthan 84,084 (offshore).</w:t>
      </w:r>
    </w:p>
    <w:p>
      <w:r>
        <w:t>📅 Current Fact Stamp: July 2026 | PMO.</w:t>
      </w:r>
    </w:p>
    <w:p>
      <w:r>
        <w:t>Question: PM-KISAN assistance reaches farmers in how many instalments per year?</w:t>
      </w:r>
    </w:p>
    <w:p>
      <w:r>
        <w:t>पीएम-किसान सहायता किसानों तक प्रतिवर्ष कितनी किस्तों में पहुंचती है?</w:t>
      </w:r>
    </w:p>
    <w:p>
      <w:r>
        <w:t>(a) Three</w:t>
      </w:r>
    </w:p>
    <w:p>
      <w:r>
        <w:t>(b) Four</w:t>
      </w:r>
    </w:p>
    <w:p>
      <w:r>
        <w:t>(c) Single</w:t>
      </w:r>
    </w:p>
    <w:p>
      <w:r>
        <w:t>(d) Two</w:t>
      </w:r>
    </w:p>
    <w:p>
      <w:r>
        <w:t>Answer: a</w:t>
      </w:r>
    </w:p>
    <w:p>
      <w:r>
        <w:t>Solution: ✅ Correct Answer: A. Three</w:t>
      </w:r>
    </w:p>
    <w:p>
      <w:r>
        <w:t>🧠 PNC Core Fact: Rs.6,000 = 3 x Rs.2,000 via Aadhaar-verified DBT.</w:t>
      </w:r>
    </w:p>
    <w:p>
      <w:r>
        <w:t>🌐 PNC Context: Transparency model since Feb 2019.</w:t>
      </w:r>
    </w:p>
    <w:p>
      <w:r>
        <w:t>⚡ 5-Second Recall: 6000/3 = 2000 per instalment.</w:t>
      </w:r>
    </w:p>
    <w:p>
      <w:r>
        <w:t>📅 Current Fact Stamp: July 2026 | PMO.</w:t>
      </w:r>
    </w:p>
    <w:p>
      <w:r>
        <w:t>Question: Under Semicon 2.0, silicon semiconductor fabs get fiscal support of:</w:t>
      </w:r>
    </w:p>
    <w:p>
      <w:r>
        <w:t>सेमीकॉन 2.0 के अंतर्गत सिलिकॉन सेमीकंडक्टर फैब को कितना राजकोषीय समर्थन मिलेगा?</w:t>
      </w:r>
    </w:p>
    <w:p>
      <w:r>
        <w:t>(a) 50% of capex</w:t>
      </w:r>
    </w:p>
    <w:p>
      <w:r>
        <w:t>(b) 25% of capex</w:t>
      </w:r>
    </w:p>
    <w:p>
      <w:r>
        <w:t>(c) 35% of capex</w:t>
      </w:r>
    </w:p>
    <w:p>
      <w:r>
        <w:t>(d) 40% of capex</w:t>
      </w:r>
    </w:p>
    <w:p>
      <w:r>
        <w:t>Answer: d</w:t>
      </w:r>
    </w:p>
    <w:p>
      <w:r>
        <w:t>Solution: ✅ Correct Answer: D. 40% of capex</w:t>
      </w:r>
    </w:p>
    <w:p>
      <w:r>
        <w:t>🧠 PNC Core Fact: Silicon fabs 40%; compound/display/specialised fabs 35%; advanced packaging 35%, legacy 25%.</w:t>
      </w:r>
    </w:p>
    <w:p>
      <w:r>
        <w:t>🌐 PNC Context: Slab-wise support steers cutting-edge over legacy.</w:t>
      </w:r>
    </w:p>
    <w:p>
      <w:r>
        <w:t>⚠️ Exam Trap: 35% vs 40% slabs interchange across fab types — read the qualifier.</w:t>
      </w:r>
    </w:p>
    <w:p>
      <w:r>
        <w:t>⚡ 5-Second Recall: Silicon 40; rest mostly 35.</w:t>
      </w:r>
    </w:p>
    <w:p>
      <w:r>
        <w:t>📅 Current Fact Stamp: Aug 2026 | MeitY.</w:t>
      </w:r>
    </w:p>
    <w:p>
      <w:r>
        <w:t>Question: Which of the following schemes are implemented by the Ministry of Petroleum &amp; Natural Gas?</w:t>
      </w:r>
    </w:p>
    <w:p>
      <w:r>
        <w:t>निम्न में से कौन-सी योजनाएं पेट्रोलियम एवं प्राकृतिक गैस मंत्रालय द्वारा कार्यान्वित हैं?</w:t>
      </w:r>
    </w:p>
    <w:p>
      <w:r>
        <w:t>(a) Only Samudra Manthan</w:t>
      </w:r>
    </w:p>
    <w:p>
      <w:r>
        <w:t>(b) Both GOBARdhan and Samudra Manthan</w:t>
      </w:r>
    </w:p>
    <w:p>
      <w:r>
        <w:t>(c) Neither</w:t>
      </w:r>
    </w:p>
    <w:p>
      <w:r>
        <w:t>(d) Only GOBARdhan</w:t>
      </w:r>
    </w:p>
    <w:p>
      <w:r>
        <w:t>Answer: b</w:t>
      </w:r>
    </w:p>
    <w:p>
      <w:r>
        <w:t>Solution: ✅ Correct Answer: B. Both GOBARdhan and Samudra Manthan</w:t>
      </w:r>
    </w:p>
    <w:p>
      <w:r>
        <w:t>🧠 PNC Core Fact: Both 2026 energy schemes sit with MoPNG — CBG + offshore.</w:t>
      </w:r>
    </w:p>
    <w:p>
      <w:r>
        <w:t>🌐 PNC Context: Same ministry, same Cabinet season, different fuels.</w:t>
      </w:r>
    </w:p>
    <w:p>
      <w:r>
        <w:t>⚠️ Exam Trap: Single-answer options split what belongs together.</w:t>
      </w:r>
    </w:p>
    <w:p>
      <w:r>
        <w:t>⚡ 5-Second Recall: MoPNG = GOBARdhan + Samudra Manthan.</w:t>
      </w:r>
    </w:p>
    <w:p>
      <w:r>
        <w:t>💎 PNC GK Pearl: MPMS/Semicon 2.0 sit with MeitY — ministry pairing is the revision hook.</w:t>
      </w:r>
    </w:p>
    <w:p>
      <w:r>
        <w:t>📅 Current Fact Stamp: July–Aug 2026 | PMO.</w:t>
      </w:r>
    </w:p>
    <w:p>
      <w:r>
        <w:t>Question: Padma Awards 2026 were announced on the eve of:</w:t>
      </w:r>
    </w:p>
    <w:p>
      <w:r>
        <w:t>पद्म पुरस्कार 2026 की घोषणा किस अवसर की पूर्व संध्या पर हुई?</w:t>
      </w:r>
    </w:p>
    <w:p>
      <w:r>
        <w:t>(a) Constitution Day</w:t>
      </w:r>
    </w:p>
    <w:p>
      <w:r>
        <w:t>(b) Independence Day</w:t>
      </w:r>
    </w:p>
    <w:p>
      <w:r>
        <w:t>(c) Republic Day</w:t>
      </w:r>
    </w:p>
    <w:p>
      <w:r>
        <w:t>(d) Gandhi Jayanti</w:t>
      </w:r>
    </w:p>
    <w:p>
      <w:r>
        <w:t>Answer: c</w:t>
      </w:r>
    </w:p>
    <w:p>
      <w:r>
        <w:t>Solution: ✅ Correct Answer: C. Republic Day</w:t>
      </w:r>
    </w:p>
    <w:p>
      <w:r>
        <w:t>🧠 PNC Core Fact: Announced 25 Jan 2026; conferred by the President at Rashtrapati Bhavan (Mar/Apr).</w:t>
      </w:r>
    </w:p>
    <w:p>
      <w:r>
        <w:t>🌐 PNC Context: Three categories — Vibhushan (exceptional), Bhushan (high order), Shri (distinguished).</w:t>
      </w:r>
    </w:p>
    <w:p>
      <w:r>
        <w:t>⚡ 5-Second Recall: Padma = Republic Day eve.</w:t>
      </w:r>
    </w:p>
    <w:p>
      <w:r>
        <w:t>📅 Current Fact Stamp: Jan 2026 | PIB/MHA.</w:t>
      </w:r>
    </w:p>
    <w:p>
      <w:r>
        <w:t>Question: How many Padma Awards were approved for 2026 (including duo cases)?</w:t>
      </w:r>
    </w:p>
    <w:p>
      <w:r>
        <w:t>2026 हेतु कुल कितने पद्म पुरस्कार स्वीकृत हुए (युग्म मामलों सहित)?</w:t>
      </w:r>
    </w:p>
    <w:p>
      <w:r>
        <w:t>(a) 140</w:t>
      </w:r>
    </w:p>
    <w:p>
      <w:r>
        <w:t>(b) 119</w:t>
      </w:r>
    </w:p>
    <w:p>
      <w:r>
        <w:t>(c) 128</w:t>
      </w:r>
    </w:p>
    <w:p>
      <w:r>
        <w:t>(d) 131</w:t>
      </w:r>
    </w:p>
    <w:p>
      <w:r>
        <w:t>Answer: d</w:t>
      </w:r>
    </w:p>
    <w:p>
      <w:r>
        <w:t>Solution: ✅ Correct Answer: D. 131</w:t>
      </w:r>
    </w:p>
    <w:p>
      <w:r>
        <w:t>🧠 PNC Core Fact: 5 Vibhushan + 13 Bhushan + 113 Shri, including 2 duo cases.</w:t>
      </w:r>
    </w:p>
    <w:p>
      <w:r>
        <w:t>🌐 PNC Context: 19 women; 6 foreign/NRI/PIO/OCI; 16 posthumous.</w:t>
      </w:r>
    </w:p>
    <w:p>
      <w:r>
        <w:t>⚡ 5-Second Recall: 131 = 5+13+113.</w:t>
      </w:r>
    </w:p>
    <w:p>
      <w:r>
        <w:t>📅 Current Fact Stamp: Jan 2026 | PIB.</w:t>
      </w:r>
    </w:p>
    <w:p>
      <w:r>
        <w:t>Question: How many Padma Vibhushan awards were conferred for 2026?</w:t>
      </w:r>
    </w:p>
    <w:p>
      <w:r>
        <w:t>2026 हेतु कितने पद्म विभूषण पुरस्कार प्रदान किए गए?</w:t>
      </w:r>
    </w:p>
    <w:p>
      <w:r>
        <w:t>(a) 5</w:t>
      </w:r>
    </w:p>
    <w:p>
      <w:r>
        <w:t>(b) 7</w:t>
      </w:r>
    </w:p>
    <w:p>
      <w:r>
        <w:t>(c) 10</w:t>
      </w:r>
    </w:p>
    <w:p>
      <w:r>
        <w:t>(d) 3</w:t>
      </w:r>
    </w:p>
    <w:p>
      <w:r>
        <w:t>Answer: a</w:t>
      </w:r>
    </w:p>
    <w:p>
      <w:r>
        <w:t>Solution: ✅ Correct Answer: A. 5</w:t>
      </w:r>
    </w:p>
    <w:p>
      <w:r>
        <w:t>🧠 PNC Core Fact: 5 Vibhushan of 131 total.</w:t>
      </w:r>
    </w:p>
    <w:p>
      <w:r>
        <w:t>🌐 PNC Context: Exceptional and distinguished service — rarest tier.</w:t>
      </w:r>
    </w:p>
    <w:p>
      <w:r>
        <w:t>⚡ 5-Second Recall: 5-13-113 ladder.</w:t>
      </w:r>
    </w:p>
    <w:p>
      <w:r>
        <w:t>📅 Current Fact Stamp: Jan 2026 | PIB.</w:t>
      </w:r>
    </w:p>
    <w:p>
      <w:r>
        <w:t>Question: How many Padma Bhushan awards were conferred for 2026?</w:t>
      </w:r>
    </w:p>
    <w:p>
      <w:r>
        <w:t>2026 हेतु कितने पद्म भूषण पुरस्कार प्रदान किए गए?</w:t>
      </w:r>
    </w:p>
    <w:p>
      <w:r>
        <w:t>(a) 11</w:t>
      </w:r>
    </w:p>
    <w:p>
      <w:r>
        <w:t>(b) 13</w:t>
      </w:r>
    </w:p>
    <w:p>
      <w:r>
        <w:t>(c) 15</w:t>
      </w:r>
    </w:p>
    <w:p>
      <w:r>
        <w:t>(d) 10</w:t>
      </w:r>
    </w:p>
    <w:p>
      <w:r>
        <w:t>Answer: b</w:t>
      </w:r>
    </w:p>
    <w:p>
      <w:r>
        <w:t>Solution: ✅ Correct Answer: B. 13</w:t>
      </w:r>
    </w:p>
    <w:p>
      <w:r>
        <w:t>🧠 PNC Core Fact: 13 Bhushan for distinguished service of high order.</w:t>
      </w:r>
    </w:p>
    <w:p>
      <w:r>
        <w:t>🌐 PNC Context: Includes names like Alka Yagnik (Art).</w:t>
      </w:r>
    </w:p>
    <w:p>
      <w:r>
        <w:t>⚡ 5-Second Recall: Bhushan 13.</w:t>
      </w:r>
    </w:p>
    <w:p>
      <w:r>
        <w:t>📅 Current Fact Stamp: Jan 2026 | PIB.</w:t>
      </w:r>
    </w:p>
    <w:p>
      <w:r>
        <w:t>Question: International Day of Yoga is observed every year on:</w:t>
      </w:r>
    </w:p>
    <w:p>
      <w:r>
        <w:t>अंतर्राष्ट्रीय योग दिवस प्रतिवर्ष कब मनाया जाता है?</w:t>
      </w:r>
    </w:p>
    <w:p>
      <w:r>
        <w:t>(a) August 15</w:t>
      </w:r>
    </w:p>
    <w:p>
      <w:r>
        <w:t>(b) June 5</w:t>
      </w:r>
    </w:p>
    <w:p>
      <w:r>
        <w:t>(c) June 21</w:t>
      </w:r>
    </w:p>
    <w:p>
      <w:r>
        <w:t>(d) July 1</w:t>
      </w:r>
    </w:p>
    <w:p>
      <w:r>
        <w:t>Answer: c</w:t>
      </w:r>
    </w:p>
    <w:p>
      <w:r>
        <w:t>Solution: ✅ Correct Answer: C. June 21</w:t>
      </w:r>
    </w:p>
    <w:p>
      <w:r>
        <w:t>🧠 PNC Core Fact: UN-adopted day since 2015 on India's proposal; summer solstice.</w:t>
      </w:r>
    </w:p>
    <w:p>
      <w:r>
        <w:t>🌐 PNC Context: Fixed-date day — asked almost yearly.</w:t>
      </w:r>
    </w:p>
    <w:p>
      <w:r>
        <w:t>❌ Why Not Others: June 5 = Environment Day; July 1 = Doctors'/CA Day.</w:t>
      </w:r>
    </w:p>
    <w:p>
      <w:r>
        <w:t>⚡ 5-Second Recall: Yoga = 21 June (longest day).</w:t>
      </w:r>
    </w:p>
    <w:p>
      <w:r>
        <w:t>📅 Current Fact Stamp: Static day | Annual observance.</w:t>
      </w:r>
    </w:p>
    <w:p>
      <w:r>
        <w:t>Question: How many women are among the Padma awardees of 2026?</w:t>
      </w:r>
    </w:p>
    <w:p>
      <w:r>
        <w:t>2026 के पद्म पुरस्केताओं में कितनी महिलाएं हैं?</w:t>
      </w:r>
    </w:p>
    <w:p>
      <w:r>
        <w:t>(a) 23</w:t>
      </w:r>
    </w:p>
    <w:p>
      <w:r>
        <w:t>(b) 11</w:t>
      </w:r>
    </w:p>
    <w:p>
      <w:r>
        <w:t>(c) 16</w:t>
      </w:r>
    </w:p>
    <w:p>
      <w:r>
        <w:t>(d) 19</w:t>
      </w:r>
    </w:p>
    <w:p>
      <w:r>
        <w:t>Answer: d</w:t>
      </w:r>
    </w:p>
    <w:p>
      <w:r>
        <w:t>Solution: ✅ Correct Answer: D. 19</w:t>
      </w:r>
    </w:p>
    <w:p>
      <w:r>
        <w:t>🧠 PNC Core Fact: 19 women of 131; also 16 posthumous.</w:t>
      </w:r>
    </w:p>
    <w:p>
      <w:r>
        <w:t>🌐 PNC Context: Gender/posthumous splits are favourite follow-up Qs.</w:t>
      </w:r>
    </w:p>
    <w:p>
      <w:r>
        <w:t>⚠️ Exam Trap: 16 is posthumous, not women — the pair is designed to swap.</w:t>
      </w:r>
    </w:p>
    <w:p>
      <w:r>
        <w:t>⚡ 5-Second Recall: Women 19, posthumous 16.</w:t>
      </w:r>
    </w:p>
    <w:p>
      <w:r>
        <w:t>📅 Current Fact Stamp: Jan 2026 | PIB.</w:t>
      </w:r>
    </w:p>
    <w:p>
      <w:r>
        <w:t>Question: How many posthumous Padma Awards were given for 2026?</w:t>
      </w:r>
    </w:p>
    <w:p>
      <w:r>
        <w:t>2026 हेतु कितने मरणोपरांत पद्म पुरस्कार दिए गए?</w:t>
      </w:r>
    </w:p>
    <w:p>
      <w:r>
        <w:t>(a) 13</w:t>
      </w:r>
    </w:p>
    <w:p>
      <w:r>
        <w:t>(b) 16</w:t>
      </w:r>
    </w:p>
    <w:p>
      <w:r>
        <w:t>(c) 19</w:t>
      </w:r>
    </w:p>
    <w:p>
      <w:r>
        <w:t>(d) 9</w:t>
      </w:r>
    </w:p>
    <w:p>
      <w:r>
        <w:t>Answer: b</w:t>
      </w:r>
    </w:p>
    <w:p>
      <w:r>
        <w:t>Solution: ✅ Correct Answer: B. 16</w:t>
      </w:r>
    </w:p>
    <w:p>
      <w:r>
        <w:t>🧠 PNC Core Fact: 16 posthumous of 131.</w:t>
      </w:r>
    </w:p>
    <w:p>
      <w:r>
        <w:t>🌐 PNC Context: Mirror-trap with the 19-women figure.</w:t>
      </w:r>
    </w:p>
    <w:p>
      <w:r>
        <w:t>⚡ 5-Second Recall: Posthumous 16.</w:t>
      </w:r>
    </w:p>
    <w:p>
      <w:r>
        <w:t>📅 Current Fact Stamp: Jan 2026 | PIB.</w:t>
      </w:r>
    </w:p>
    <w:p>
      <w:r>
        <w:t>Question: The Nobel Medicine Prize 2025 (Brunkow–Ramsdell–Sakaguchi) was awarded for work on:</w:t>
      </w:r>
    </w:p>
    <w:p>
      <w:r>
        <w:t>नोबेल चिकित्सा पुरस्कार 2025 (ब्रंको–रैम्सडेल–सकागुची) किस कार्य हेतु दिया गया?</w:t>
      </w:r>
    </w:p>
    <w:p>
      <w:r>
        <w:t>(a) Regulatory T cells and immune tolerance</w:t>
      </w:r>
    </w:p>
    <w:p>
      <w:r>
        <w:t>(b) CRISPR gene editing</w:t>
      </w:r>
    </w:p>
    <w:p>
      <w:r>
        <w:t>(c) Artificial heart valves</w:t>
      </w:r>
    </w:p>
    <w:p>
      <w:r>
        <w:t>(d) mRNA vaccines</w:t>
      </w:r>
    </w:p>
    <w:p>
      <w:r>
        <w:t>Answer: a</w:t>
      </w:r>
    </w:p>
    <w:p>
      <w:r>
        <w:t>Solution: ✅ Correct Answer: A. Regulatory T cells and immune tolerance</w:t>
      </w:r>
    </w:p>
    <w:p>
      <w:r>
        <w:t>🧠 PNC Core Fact: Pathway keeping immunity in check — key to autoimmune diseases (diabetes, lupus).</w:t>
      </w:r>
    </w:p>
    <w:p>
      <w:r>
        <w:t>🌐 PNC Context: Announced 6 Oct 2025 by Karolinska Institutet.</w:t>
      </w:r>
    </w:p>
    <w:p>
      <w:r>
        <w:t>❌ Why Not Others: mRNA (2023), CRISPR (2020) belong to earlier prizes.</w:t>
      </w:r>
    </w:p>
    <w:p>
      <w:r>
        <w:t>⚡ 5-Second Recall: Medicine 2025 = T-cell brakes.</w:t>
      </w:r>
    </w:p>
    <w:p>
      <w:r>
        <w:t>📅 Current Fact Stamp: Oct 2025 | NobelPrize.org.</w:t>
      </w:r>
    </w:p>
    <w:p>
      <w:r>
        <w:t>Question: Alka Yagnik received which Padma honour in 2026?</w:t>
      </w:r>
    </w:p>
    <w:p>
      <w:r>
        <w:t>अल्का याज्ञनिक को 2026 में कौन-सा पद्म सम्मान मिला?</w:t>
      </w:r>
    </w:p>
    <w:p>
      <w:r>
        <w:t>(a) Padma Shri</w:t>
      </w:r>
    </w:p>
    <w:p>
      <w:r>
        <w:t>(b) Bharat Ratna</w:t>
      </w:r>
    </w:p>
    <w:p>
      <w:r>
        <w:t>(c) Padma Vibhushan</w:t>
      </w:r>
    </w:p>
    <w:p>
      <w:r>
        <w:t>(d) Padma Bhushan</w:t>
      </w:r>
    </w:p>
    <w:p>
      <w:r>
        <w:t>Answer: d</w:t>
      </w:r>
    </w:p>
    <w:p>
      <w:r>
        <w:t>Solution: ✅ Correct Answer: D. Padma Bhushan</w:t>
      </w:r>
    </w:p>
    <w:p>
      <w:r>
        <w:t>🧠 PNC Core Fact: Listed under Padma Bhushan (Art).</w:t>
      </w:r>
    </w:p>
    <w:p>
      <w:r>
        <w:t>🌐 PNC Context: Personality-category Qs reward list readers.</w:t>
      </w:r>
    </w:p>
    <w:p>
      <w:r>
        <w:t>⚡ 5-Second Recall: Alka Yagnik = Bhushan 2026.</w:t>
      </w:r>
    </w:p>
    <w:p>
      <w:r>
        <w:t>📅 Current Fact Stamp: Jan 2026 | MHA list.</w:t>
      </w:r>
    </w:p>
    <w:p>
      <w:r>
        <w:t>Question: In Padma counting, a duo-case award is counted as:</w:t>
      </w:r>
    </w:p>
    <w:p>
      <w:r>
        <w:t>पद्म गणना में युग्म (डुओ) पुरस्कार को कैसे गिना जाता है?</w:t>
      </w:r>
    </w:p>
    <w:p>
      <w:r>
        <w:t>(a) Not counted</w:t>
      </w:r>
    </w:p>
    <w:p>
      <w:r>
        <w:t>(b) Two awards</w:t>
      </w:r>
    </w:p>
    <w:p>
      <w:r>
        <w:t>(c) One award</w:t>
      </w:r>
    </w:p>
    <w:p>
      <w:r>
        <w:t>(d) Half award</w:t>
      </w:r>
    </w:p>
    <w:p>
      <w:r>
        <w:t>Answer: c</w:t>
      </w:r>
    </w:p>
    <w:p>
      <w:r>
        <w:t>Solution: ✅ Correct Answer: C. One award</w:t>
      </w:r>
    </w:p>
    <w:p>
      <w:r>
        <w:t>🧠 PNC Core Fact: 131 includes 2 duo cases, each counted as one.</w:t>
      </w:r>
    </w:p>
    <w:p>
      <w:r>
        <w:t>🌐 PNC Context: Explains why headcounts exceed 131 names.</w:t>
      </w:r>
    </w:p>
    <w:p>
      <w:r>
        <w:t>⚠️ Exam Trap: Duo = two people, one award — counting vs persons split.</w:t>
      </w:r>
    </w:p>
    <w:p>
      <w:r>
        <w:t>⚡ 5-Second Recall: Duo case = one.</w:t>
      </w:r>
    </w:p>
    <w:p>
      <w:r>
        <w:t>📅 Current Fact Stamp: Jan 2026 | PIB.</w:t>
      </w:r>
    </w:p>
    <w:p>
      <w:r>
        <w:t>Question: The FIFA World Cup 2026 is being hosted by:</w:t>
      </w:r>
    </w:p>
    <w:p>
      <w:r>
        <w:t>फीफा विश्व कप 2026 की मेजबानी कौन कर रहा है?</w:t>
      </w:r>
    </w:p>
    <w:p>
      <w:r>
        <w:t>(a) USA, Canada and Mexico</w:t>
      </w:r>
    </w:p>
    <w:p>
      <w:r>
        <w:t>(b) Brazil and Argentina</w:t>
      </w:r>
    </w:p>
    <w:p>
      <w:r>
        <w:t>(c) Spain and Portugal</w:t>
      </w:r>
    </w:p>
    <w:p>
      <w:r>
        <w:t>(d) Qatar</w:t>
      </w:r>
    </w:p>
    <w:p>
      <w:r>
        <w:t>Answer: a</w:t>
      </w:r>
    </w:p>
    <w:p>
      <w:r>
        <w:t>Solution: ✅ Correct Answer: A. USA, Canada and Mexico</w:t>
      </w:r>
    </w:p>
    <w:p>
      <w:r>
        <w:t>🧠 PNC Core Fact: First tri-nation men's World Cup; expanded 48-team edition.</w:t>
      </w:r>
    </w:p>
    <w:p>
      <w:r>
        <w:t>🌐 PNC Context: June–July 2026 window — the year's biggest sporting event.</w:t>
      </w:r>
    </w:p>
    <w:p>
      <w:r>
        <w:t>⚡ 5-Second Recall: WC 2026 = North America trio.</w:t>
      </w:r>
    </w:p>
    <w:p>
      <w:r>
        <w:t>📅 Current Fact Stamp: 2026 | FIFA.</w:t>
      </w:r>
    </w:p>
    <w:p>
      <w:r>
        <w:t>Question: The Winter Olympic Games 2026 were held in:</w:t>
      </w:r>
    </w:p>
    <w:p>
      <w:r>
        <w:t>शीतकालीन ओलंपिक खेल 2026 कहां आयोजित हुए?</w:t>
      </w:r>
    </w:p>
    <w:p>
      <w:r>
        <w:t>(a) Beijing</w:t>
      </w:r>
    </w:p>
    <w:p>
      <w:r>
        <w:t>(b) Milano Cortina (Italy)</w:t>
      </w:r>
    </w:p>
    <w:p>
      <w:r>
        <w:t>(c) Sapporo</w:t>
      </w:r>
    </w:p>
    <w:p>
      <w:r>
        <w:t>(d) Vancouver</w:t>
      </w:r>
    </w:p>
    <w:p>
      <w:r>
        <w:t>Answer: b</w:t>
      </w:r>
    </w:p>
    <w:p>
      <w:r>
        <w:t>Solution: ✅ Correct Answer: B. Milano Cortina (Italy)</w:t>
      </w:r>
    </w:p>
    <w:p>
      <w:r>
        <w:t>🧠 PNC Core Fact: Feb 2026 Winter Games across Milan–Cortina.</w:t>
      </w:r>
    </w:p>
    <w:p>
      <w:r>
        <w:t>🌐 PNC Context: Beijing hosted 2022; do not back-shift hosts.</w:t>
      </w:r>
    </w:p>
    <w:p>
      <w:r>
        <w:t>⚡ 5-Second Recall: Winter 2026 = Milano Cortina.</w:t>
      </w:r>
    </w:p>
    <w:p>
      <w:r>
        <w:t>📅 Current Fact Stamp: Feb 2026 | IOC.</w:t>
      </w:r>
    </w:p>
    <w:p>
      <w:r>
        <w:t>Question: The Asian Games 2026 are scheduled in which city?</w:t>
      </w:r>
    </w:p>
    <w:p>
      <w:r>
        <w:t>एशियाई खेल 2026 किस शहर में निर्धारित हैं?</w:t>
      </w:r>
    </w:p>
    <w:p>
      <w:r>
        <w:t>(a) Bangkok</w:t>
      </w:r>
    </w:p>
    <w:p>
      <w:r>
        <w:t>(b) Hangzhou</w:t>
      </w:r>
    </w:p>
    <w:p>
      <w:r>
        <w:t>(c) Nagoya</w:t>
      </w:r>
    </w:p>
    <w:p>
      <w:r>
        <w:t>(d) Doha</w:t>
      </w:r>
    </w:p>
    <w:p>
      <w:r>
        <w:t>Answer: c</w:t>
      </w:r>
    </w:p>
    <w:p>
      <w:r>
        <w:t>Solution: ✅ Correct Answer: C. Nagoya</w:t>
      </w:r>
    </w:p>
    <w:p>
      <w:r>
        <w:t>🧠 PNC Core Fact: 20th Asian Games, Nagoya–Aichi, Japan (Sep–Oct 2026).</w:t>
      </w:r>
    </w:p>
    <w:p>
      <w:r>
        <w:t>🌐 PNC Context: Hangzhou hosted 2023 (19th); Doha takes 2030.</w:t>
      </w:r>
    </w:p>
    <w:p>
      <w:r>
        <w:t>⚠️ Exam Trap: Hangzhou/Doha flank Nagoya on the timeline — sequence them.</w:t>
      </w:r>
    </w:p>
    <w:p>
      <w:r>
        <w:t>⚡ 5-Second Recall: Asiad 2026 = Nagoya (20th).</w:t>
      </w:r>
    </w:p>
    <w:p>
      <w:r>
        <w:t>📅 Current Fact Stamp: 2026 | OCA.</w:t>
      </w:r>
    </w:p>
    <w:p>
      <w:r>
        <w:t>Question: The Commonwealth Games 2026 are being hosted by which city?</w:t>
      </w:r>
    </w:p>
    <w:p>
      <w:r>
        <w:t>राष्ट्रमंडल खेल 2026 की मेजबानी कौन-सा शहर कर रहा है?</w:t>
      </w:r>
    </w:p>
    <w:p>
      <w:r>
        <w:t>(a) Delhi</w:t>
      </w:r>
    </w:p>
    <w:p>
      <w:r>
        <w:t>(b) Birmingham</w:t>
      </w:r>
    </w:p>
    <w:p>
      <w:r>
        <w:t>(c) Gold Coast</w:t>
      </w:r>
    </w:p>
    <w:p>
      <w:r>
        <w:t>(d) Glasgow</w:t>
      </w:r>
    </w:p>
    <w:p>
      <w:r>
        <w:t>Answer: d</w:t>
      </w:r>
    </w:p>
    <w:p>
      <w:r>
        <w:t>Solution: ✅ Correct Answer: D. Glasgow</w:t>
      </w:r>
    </w:p>
    <w:p>
      <w:r>
        <w:t>🧠 PNC Core Fact: Glasgow stepped in as 2026 host with a compact Games.</w:t>
      </w:r>
    </w:p>
    <w:p>
      <w:r>
        <w:t>🌐 PNC Context: Birmingham hosted 2022; Delhi hosted 2010.</w:t>
      </w:r>
    </w:p>
    <w:p>
      <w:r>
        <w:t>⚡ 5-Second Recall: CWG 2026 = Glasgow.</w:t>
      </w:r>
    </w:p>
    <w:p>
      <w:r>
        <w:t>📅 Current Fact Stamp: 2026 | CGF.</w:t>
      </w:r>
    </w:p>
    <w:p>
      <w:r>
        <w:t>Question: Semicon 2.0 targets training how many semiconductor design engineers in five years?</w:t>
      </w:r>
    </w:p>
    <w:p>
      <w:r>
        <w:t>सेमीकॉन 2.0 का पांच वर्षों में कितने सेमीकंडक्टर डिजाइन इंजीनियर प्रशिक्षित करने का लक्ष्य है?</w:t>
      </w:r>
    </w:p>
    <w:p>
      <w:r>
        <w:t>(a) One lakh</w:t>
      </w:r>
    </w:p>
    <w:p>
      <w:r>
        <w:t>(b) Two lakh</w:t>
      </w:r>
    </w:p>
    <w:p>
      <w:r>
        <w:t>(c) 50,000</w:t>
      </w:r>
    </w:p>
    <w:p>
      <w:r>
        <w:t>(d) 85,000</w:t>
      </w:r>
    </w:p>
    <w:p>
      <w:r>
        <w:t>Answer: a</w:t>
      </w:r>
    </w:p>
    <w:p>
      <w:r>
        <w:t>Solution: ✅ Correct Answer: A. One lakh</w:t>
      </w:r>
    </w:p>
    <w:p>
      <w:r>
        <w:t>🧠 PNC Core Fact: Phase-1 built 85,000 in four years; phase-2 targets one lakh.</w:t>
      </w:r>
    </w:p>
    <w:p>
      <w:r>
        <w:t>🌐 PNC Context: Design facilities across 355 universities incl. Tier-2/3 cities.</w:t>
      </w:r>
    </w:p>
    <w:p>
      <w:r>
        <w:t>❌ Why Not Others: 85,000 was the phase-1 target already met.</w:t>
      </w:r>
    </w:p>
    <w:p>
      <w:r>
        <w:t>⚡ 5-Second Recall: Semicon talent = 1 lakh.</w:t>
      </w:r>
    </w:p>
    <w:p>
      <w:r>
        <w:t>📅 Current Fact Stamp: Aug 2026 | MeitY.</w:t>
      </w:r>
    </w:p>
    <w:p>
      <w:r>
        <w:t>Question: Which facilities commenced commercial production under Semicon 1.0 in 2026?</w:t>
      </w:r>
    </w:p>
    <w:p>
      <w:r>
        <w:t>2026 में सेमीकॉन 1.0 के अंतर्गत किन सुविधाओं ने वाणिज्यिक उत्पादन शुरू किया?</w:t>
      </w:r>
    </w:p>
    <w:p>
      <w:r>
        <w:t>(a) None yet</w:t>
      </w:r>
    </w:p>
    <w:p>
      <w:r>
        <w:t>(b) Only Micron's ATMP plant</w:t>
      </w:r>
    </w:p>
    <w:p>
      <w:r>
        <w:t>(c) Micron ATMP, Kaynes Semicon and CG Semi OSAT</w:t>
      </w:r>
    </w:p>
    <w:p>
      <w:r>
        <w:t>(d) Only CG Semi</w:t>
      </w:r>
    </w:p>
    <w:p>
      <w:r>
        <w:t>Answer: c</w:t>
      </w:r>
    </w:p>
    <w:p>
      <w:r>
        <w:t>Solution: ✅ Correct Answer: C. Micron ATMP, Kaynes Semicon and CG Semi OSAT</w:t>
      </w:r>
    </w:p>
    <w:p>
      <w:r>
        <w:t>🧠 PNC Core Fact: Three of 12 approved projects (six states) turned commercial in 2026.</w:t>
      </w:r>
    </w:p>
    <w:p>
      <w:r>
        <w:t>🌐 PNC Context: Cited as confidence signal for global chip firms.</w:t>
      </w:r>
    </w:p>
    <w:p>
      <w:r>
        <w:t>⚠️ Exam Trap: Only-Micron options undercount the milestone.</w:t>
      </w:r>
    </w:p>
    <w:p>
      <w:r>
        <w:t>⚡ 5-Second Recall: 2026 commercial trio = Micron, Kaynes, CG Semi.</w:t>
      </w:r>
    </w:p>
    <w:p>
      <w:r>
        <w:t>📅 Current Fact Stamp: Aug 2026 | MeitY.</w:t>
      </w:r>
    </w:p>
    <w:p>
      <w:r>
        <w:t>Question: What is the tenure of the Mobile Phone Manufacturing Scheme (MPMS)?</w:t>
      </w:r>
    </w:p>
    <w:p>
      <w:r>
        <w:t>मोबाइल फोन विनिर्माण योजना (एमपीएमएस) की अवधि क्या है?</w:t>
      </w:r>
    </w:p>
    <w:p>
      <w:r>
        <w:t>(a) 3 years (FY27–FY29)</w:t>
      </w:r>
    </w:p>
    <w:p>
      <w:r>
        <w:t>(b) 5 years (FY27–FY31)</w:t>
      </w:r>
    </w:p>
    <w:p>
      <w:r>
        <w:t>(c) 7 years (FY27–FY33)</w:t>
      </w:r>
    </w:p>
    <w:p>
      <w:r>
        <w:t>(d) 10 years</w:t>
      </w:r>
    </w:p>
    <w:p>
      <w:r>
        <w:t>Answer: b</w:t>
      </w:r>
    </w:p>
    <w:p>
      <w:r>
        <w:t>Solution: ✅ Correct Answer: B. 5 years (FY27–FY31)</w:t>
      </w:r>
    </w:p>
    <w:p>
      <w:r>
        <w:t>🧠 PNC Core Fact: Five-year scheme; TS2 applicants may get 1-year gestation.</w:t>
      </w:r>
    </w:p>
    <w:p>
      <w:r>
        <w:t>🌐 PNC Context: Incentives 2.25–5% (TS1); 5% + 3% design kicker for Indian brands (TS2).</w:t>
      </w:r>
    </w:p>
    <w:p>
      <w:r>
        <w:t>⚡ 5-Second Recall: MPMS = 5 yrs, FY27-31.</w:t>
      </w:r>
    </w:p>
    <w:p>
      <w:r>
        <w:t>📅 Current Fact Stamp: Aug 2026 | PIB.</w:t>
      </w:r>
    </w:p>
    <w:p>
      <w:r>
        <w:t>Question: The 2025 Physics Nobel trio (Clarke, Devoret, Martinis) is most closely linked to which frontier technology?</w:t>
      </w:r>
    </w:p>
    <w:p>
      <w:r>
        <w:t>2025 के भौतिकी नोबेल त्रयी (क्लार्क, डेवरेट, मार्टिनिस) किस अग्रणी प्रौद्योगिकी से जुड़ी है?</w:t>
      </w:r>
    </w:p>
    <w:p>
      <w:r>
        <w:t>(a) Hypersonic missiles</w:t>
      </w:r>
    </w:p>
    <w:p>
      <w:r>
        <w:t>(b) 6G telecom</w:t>
      </w:r>
    </w:p>
    <w:p>
      <w:r>
        <w:t>(c) Fusion reactors</w:t>
      </w:r>
    </w:p>
    <w:p>
      <w:r>
        <w:t>(d) Quantum computing</w:t>
      </w:r>
    </w:p>
    <w:p>
      <w:r>
        <w:t>Answer: d</w:t>
      </w:r>
    </w:p>
    <w:p>
      <w:r>
        <w:t>Solution: ✅ Correct Answer: D. Quantum computing</w:t>
      </w:r>
    </w:p>
    <w:p>
      <w:r>
        <w:t>🧠 PNC Core Fact: Circuit quantum effects underpin superconducting qubits (Martinis ex-Google Quantum AI).</w:t>
      </w:r>
    </w:p>
    <w:p>
      <w:r>
        <w:t>🌐 PNC Context: Bridges Nobel science with India's quantum/tech push.</w:t>
      </w:r>
    </w:p>
    <w:p>
      <w:r>
        <w:t>⚡ 5-Second Recall: 2025 Physics = quantum circuits.</w:t>
      </w:r>
    </w:p>
    <w:p>
      <w:r>
        <w:t>📅 Current Fact Stamp: Oct 2025 | NobelPrize.org.</w:t>
      </w:r>
    </w:p>
    <w:p>
      <w:r>
        <w:t>Question: Vyommitra, associated with India's Gaganyaan mission, is a:</w:t>
      </w:r>
    </w:p>
    <w:p>
      <w:r>
        <w:t>भारत के गगनयान मिशन से जुड़ा व्योममित्र क्या है?</w:t>
      </w:r>
    </w:p>
    <w:p>
      <w:r>
        <w:t>(a) Space suit</w:t>
      </w:r>
    </w:p>
    <w:p>
      <w:r>
        <w:t>(b) Crew escape tower</w:t>
      </w:r>
    </w:p>
    <w:p>
      <w:r>
        <w:t>(c) Half-humanoid robot</w:t>
      </w:r>
    </w:p>
    <w:p>
      <w:r>
        <w:t>(d) New launch pad</w:t>
      </w:r>
    </w:p>
    <w:p>
      <w:r>
        <w:t>Answer: c</w:t>
      </w:r>
    </w:p>
    <w:p>
      <w:r>
        <w:t>Solution: ✅ Correct Answer: C. Half-humanoid robot</w:t>
      </w:r>
    </w:p>
    <w:p>
      <w:r>
        <w:t>🧠 PNC Core Fact: Vyommitra flies uncrewed test missions ahead of human flight.</w:t>
      </w:r>
    </w:p>
    <w:p>
      <w:r>
        <w:t>🌐 PNC Context: Gaganyaan = India's first human spaceflight programme (ISRO).</w:t>
      </w:r>
    </w:p>
    <w:p>
      <w:r>
        <w:t>⚡ 5-Second Recall: Vyommitra = robot crew-mate.</w:t>
      </w:r>
    </w:p>
    <w:p>
      <w:r>
        <w:t>📅 Current Fact Stamp: Static programme | ISRO.</w:t>
      </w:r>
    </w:p>
    <w:p>
      <w:r>
        <w:t>Question: Semiconductor design facilities under the Semicon programme span how many universities?</w:t>
      </w:r>
    </w:p>
    <w:p>
      <w:r>
        <w:t>सेमीकॉन कार्यक्रम के अंतर्गत सेमीकंडक्टर डिजाइन सुविधाएं कितने विश्वविद्यालयों तक फैली हैं?</w:t>
      </w:r>
    </w:p>
    <w:p>
      <w:r>
        <w:t>(a) 355</w:t>
      </w:r>
    </w:p>
    <w:p>
      <w:r>
        <w:t>(b) 455</w:t>
      </w:r>
    </w:p>
    <w:p>
      <w:r>
        <w:t>(c) 155</w:t>
      </w:r>
    </w:p>
    <w:p>
      <w:r>
        <w:t>(d) 255</w:t>
      </w:r>
    </w:p>
    <w:p>
      <w:r>
        <w:t>Answer: a</w:t>
      </w:r>
    </w:p>
    <w:p>
      <w:r>
        <w:t>Solution: ✅ Correct Answer: A. 355</w:t>
      </w:r>
    </w:p>
    <w:p>
      <w:r>
        <w:t>🧠 PNC Core Fact: 355 universities incl. Tier-2/3 cities; students already designing chips.</w:t>
      </w:r>
    </w:p>
    <w:p>
      <w:r>
        <w:t>🌐 PNC Context: Talent-pillar proof point from the Aug 2026 briefing.</w:t>
      </w:r>
    </w:p>
    <w:p>
      <w:r>
        <w:t>⚠️ Exam Trap: Round-number options (255/455) bracket the exact 355.</w:t>
      </w:r>
    </w:p>
    <w:p>
      <w:r>
        <w:t>⚡ 5-Second Recall: 355 universities design chips.</w:t>
      </w:r>
    </w:p>
    <w:p>
      <w:r>
        <w:t>📅 Current Fact Stamp: Aug 2026 | MeitY.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