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database is best described as an organised collection of:</w:t>
      </w:r>
    </w:p>
    <w:p>
      <w:r>
        <w:t>डेटाबेस को सर्वोत्तम रूप से किसका व्यवस्थित संग्रह कहेंगे?</w:t>
      </w:r>
    </w:p>
    <w:p>
      <w:r>
        <w:t>(a) Related data</w:t>
      </w:r>
    </w:p>
    <w:p>
      <w:r>
        <w:t>(b) Hardware</w:t>
      </w:r>
    </w:p>
    <w:p>
      <w:r>
        <w:t>(c) Viruses</w:t>
      </w:r>
    </w:p>
    <w:p>
      <w:r>
        <w:t>(d) Programs</w:t>
      </w:r>
    </w:p>
    <w:p>
      <w:r>
        <w:t>Answer: a</w:t>
      </w:r>
    </w:p>
    <w:p>
      <w:r>
        <w:t>Solution: ✅ Correct Answer: A. Related data</w:t>
      </w:r>
    </w:p>
    <w:p>
      <w:r>
        <w:t>🧠 PNC Core Concept: Patient records table = classic example.</w:t>
      </w:r>
    </w:p>
    <w:p>
      <w:r>
        <w:t>🔍 Why It Is Correct: Organised + related define it.</w:t>
      </w:r>
    </w:p>
    <w:p>
      <w:r>
        <w:t>🧭 PNC Tech Path: Database → related data.</w:t>
      </w:r>
    </w:p>
    <w:p>
      <w:r>
        <w:t>🩺 PNC Nursing Connect: HMS patient tables are databases nurses use daily.</w:t>
      </w:r>
    </w:p>
    <w:p>
      <w:r>
        <w:t>⚡ 5-Second Recall: Database = related data.</w:t>
      </w:r>
    </w:p>
    <w:p>
      <w:r>
        <w:t>Question: In a database table, a row (horizontal) is called a:</w:t>
      </w:r>
    </w:p>
    <w:p>
      <w:r>
        <w:t>डेटाबेस तालिका में पंक्ति (क्षैतिज) क्या कहलाती है?</w:t>
      </w:r>
    </w:p>
    <w:p>
      <w:r>
        <w:t>(a) Field</w:t>
      </w:r>
    </w:p>
    <w:p>
      <w:r>
        <w:t>(b) Record</w:t>
      </w:r>
    </w:p>
    <w:p>
      <w:r>
        <w:t>(c) Table</w:t>
      </w:r>
    </w:p>
    <w:p>
      <w:r>
        <w:t>(d) Query</w:t>
      </w:r>
    </w:p>
    <w:p>
      <w:r>
        <w:t>Answer: b</w:t>
      </w:r>
    </w:p>
    <w:p>
      <w:r>
        <w:t>Solution: ✅ Correct Answer: B. Record</w:t>
      </w:r>
    </w:p>
    <w:p>
      <w:r>
        <w:t>🧠 PNC Core Concept: One row = one entity (one patient).</w:t>
      </w:r>
    </w:p>
    <w:p>
      <w:r>
        <w:t>🔍 Why It Is Correct: Tuple terminology.</w:t>
      </w:r>
    </w:p>
    <w:p>
      <w:r>
        <w:t>🧭 PNC Tech Path: Row → record.</w:t>
      </w:r>
    </w:p>
    <w:p>
      <w:r>
        <w:t>⚡ 5-Second Recall: Row = record.</w:t>
      </w:r>
    </w:p>
    <w:p>
      <w:r>
        <w:t>Question: In a database table, a column (vertical) is called a:</w:t>
      </w:r>
    </w:p>
    <w:p>
      <w:r>
        <w:t>डेटाबेस तालिका में स्तंभ (ऊर्ध्वाधर) क्या कहलाता है?</w:t>
      </w:r>
    </w:p>
    <w:p>
      <w:r>
        <w:t>(a) Form</w:t>
      </w:r>
    </w:p>
    <w:p>
      <w:r>
        <w:t>(b) Record</w:t>
      </w:r>
    </w:p>
    <w:p>
      <w:r>
        <w:t>(c) Field</w:t>
      </w:r>
    </w:p>
    <w:p>
      <w:r>
        <w:t>(d) Table</w:t>
      </w:r>
    </w:p>
    <w:p>
      <w:r>
        <w:t>Answer: c</w:t>
      </w:r>
    </w:p>
    <w:p>
      <w:r>
        <w:t>Solution: ✅ Correct Answer: C. Field</w:t>
      </w:r>
    </w:p>
    <w:p>
      <w:r>
        <w:t>🧠 PNC Core Concept: One attribute (Name, Age, Diagnosis).</w:t>
      </w:r>
    </w:p>
    <w:p>
      <w:r>
        <w:t>🔍 Why It Is Correct: Column = attribute.</w:t>
      </w:r>
    </w:p>
    <w:p>
      <w:r>
        <w:t>🧭 PNC Tech Path: Column → field.</w:t>
      </w:r>
    </w:p>
    <w:p>
      <w:r>
        <w:t>⚡ 5-Second Recall: Column = field.</w:t>
      </w:r>
    </w:p>
    <w:p>
      <w:r>
        <w:t>Question: MS Access is best described as a __ DBMS:</w:t>
      </w:r>
    </w:p>
    <w:p>
      <w:r>
        <w:t>एमएस एक्सेस को सर्वोत्तम रूप से कैसा DBMS कहेंगे?</w:t>
      </w:r>
    </w:p>
    <w:p>
      <w:r>
        <w:t>(a) Network</w:t>
      </w:r>
    </w:p>
    <w:p>
      <w:r>
        <w:t>(b) Object-only</w:t>
      </w:r>
    </w:p>
    <w:p>
      <w:r>
        <w:t>(c) Hierarchical</w:t>
      </w:r>
    </w:p>
    <w:p>
      <w:r>
        <w:t>(d) Relational (RDBMS)</w:t>
      </w:r>
    </w:p>
    <w:p>
      <w:r>
        <w:t>Answer: d</w:t>
      </w:r>
    </w:p>
    <w:p>
      <w:r>
        <w:t>Solution: ✅ Correct Answer: D. Relational (RDBMS)</w:t>
      </w:r>
    </w:p>
    <w:p>
      <w:r>
        <w:t>🧠 PNC Core Concept: Tables linked by keys.</w:t>
      </w:r>
    </w:p>
    <w:p>
      <w:r>
        <w:t>🔍 Why It Is Correct: Relation model.</w:t>
      </w:r>
    </w:p>
    <w:p>
      <w:r>
        <w:t>🧭 PNC Tech Path: Access → relational.</w:t>
      </w:r>
    </w:p>
    <w:p>
      <w:r>
        <w:t>⚡ 5-Second Recall: Access = RDBMS.</w:t>
      </w:r>
    </w:p>
    <w:p>
      <w:r>
        <w:t>Question: The file extension of an MS Access database (2007 onwards) is:</w:t>
      </w:r>
    </w:p>
    <w:p>
      <w:r>
        <w:t>एमएस एक्सेस डेटाबेस (2007 से) का एक्सटेंशन क्या है?</w:t>
      </w:r>
    </w:p>
    <w:p>
      <w:r>
        <w:t>(a) .ACCDB</w:t>
      </w:r>
    </w:p>
    <w:p>
      <w:r>
        <w:t>(b) .DBF</w:t>
      </w:r>
    </w:p>
    <w:p>
      <w:r>
        <w:t>(c) .SQL</w:t>
      </w:r>
    </w:p>
    <w:p>
      <w:r>
        <w:t>(d) .MDB</w:t>
      </w:r>
    </w:p>
    <w:p>
      <w:r>
        <w:t>Answer: a</w:t>
      </w:r>
    </w:p>
    <w:p>
      <w:r>
        <w:t>Solution: ✅ Correct Answer: A. .ACCDB</w:t>
      </w:r>
    </w:p>
    <w:p>
      <w:r>
        <w:t>🧠 PNC Core Concept: MDB = pre-2007; ACCDB adds attachments/multivalue.</w:t>
      </w:r>
    </w:p>
    <w:p>
      <w:r>
        <w:t>🔍 Why It Is Correct: Version format switch.</w:t>
      </w:r>
    </w:p>
    <w:p>
      <w:r>
        <w:t>🧭 PNC Tech Path: Access 2007+ → ACCDB.</w:t>
      </w:r>
    </w:p>
    <w:p>
      <w:r>
        <w:t>⚡ 5-Second Recall: ACCDB = Access.</w:t>
      </w:r>
    </w:p>
    <w:p>
      <w:r>
        <w:t>Question: Each patient having exactly one unique hospital number illustrates a database __:</w:t>
      </w:r>
    </w:p>
    <w:p>
      <w:r>
        <w:t>प्रत्येक रोगी का एक अद्वितीय अस्पताल नंबर डेटाबेस का क्या दर्शाता है?</w:t>
      </w:r>
    </w:p>
    <w:p>
      <w:r>
        <w:t>(a) Virus</w:t>
      </w:r>
    </w:p>
    <w:p>
      <w:r>
        <w:t>(b) Duplicate</w:t>
      </w:r>
    </w:p>
    <w:p>
      <w:r>
        <w:t>(c) Key constraint</w:t>
      </w:r>
    </w:p>
    <w:p>
      <w:r>
        <w:t>(d) Error</w:t>
      </w:r>
    </w:p>
    <w:p>
      <w:r>
        <w:t>Answer: c</w:t>
      </w:r>
    </w:p>
    <w:p>
      <w:r>
        <w:t>Solution: ✅ Correct Answer: C. Key constraint</w:t>
      </w:r>
    </w:p>
    <w:p>
      <w:r>
        <w:t>🧠 PNC Core Concept: Uniqueness enforced by primary key.</w:t>
      </w:r>
    </w:p>
    <w:p>
      <w:r>
        <w:t>🔍 Why It Is Correct: No two patients share ID.</w:t>
      </w:r>
    </w:p>
    <w:p>
      <w:r>
        <w:t>🧭 PNC Tech Path: Unique ID → key.</w:t>
      </w:r>
    </w:p>
    <w:p>
      <w:r>
        <w:t>🩺 PNC Nursing Connect: UHID/MRN uniqueness in HMS.</w:t>
      </w:r>
    </w:p>
    <w:p>
      <w:r>
        <w:t>⚡ 5-Second Recall: Unique = key.</w:t>
      </w:r>
    </w:p>
    <w:p>
      <w:r>
        <w:t>Question: A database query is used to:</w:t>
      </w:r>
    </w:p>
    <w:p>
      <w:r>
        <w:t>डेटाबेस क्वेरी किस हेतु है?</w:t>
      </w:r>
    </w:p>
    <w:p>
      <w:r>
        <w:t>(a) Design forms</w:t>
      </w:r>
    </w:p>
    <w:p>
      <w:r>
        <w:t>(b) Retrieve specific data</w:t>
      </w:r>
    </w:p>
    <w:p>
      <w:r>
        <w:t>(c) Print pages</w:t>
      </w:r>
    </w:p>
    <w:p>
      <w:r>
        <w:t>(d) Draw charts only</w:t>
      </w:r>
    </w:p>
    <w:p>
      <w:r>
        <w:t>Answer: b</w:t>
      </w:r>
    </w:p>
    <w:p>
      <w:r>
        <w:t>Solution: ✅ Correct Answer: B. Retrieve specific data</w:t>
      </w:r>
    </w:p>
    <w:p>
      <w:r>
        <w:t>🧠 PNC Core Concept: Ask questions (e.g., all diabetic patients).</w:t>
      </w:r>
    </w:p>
    <w:p>
      <w:r>
        <w:t>🔍 Why It Is Correct: Search-and-fetch role.</w:t>
      </w:r>
    </w:p>
    <w:p>
      <w:r>
        <w:t>🧭 PNC Tech Path: Query → retrieve.</w:t>
      </w:r>
    </w:p>
    <w:p>
      <w:r>
        <w:t>⚡ 5-Second Recall: Query = ask.</w:t>
      </w:r>
    </w:p>
    <w:p>
      <w:r>
        <w:t>Question: A database form is used mainly for:</w:t>
      </w:r>
    </w:p>
    <w:p>
      <w:r>
        <w:t>डेटाबेस फॉर्म मुख्यतः किस हेतु है?</w:t>
      </w:r>
    </w:p>
    <w:p>
      <w:r>
        <w:t>(a) Backup</w:t>
      </w:r>
    </w:p>
    <w:p>
      <w:r>
        <w:t>(b) Printing only</w:t>
      </w:r>
    </w:p>
    <w:p>
      <w:r>
        <w:t>(c) Storage</w:t>
      </w:r>
    </w:p>
    <w:p>
      <w:r>
        <w:t>(d) Easy data entry/viewing</w:t>
      </w:r>
    </w:p>
    <w:p>
      <w:r>
        <w:t>Answer: d</w:t>
      </w:r>
    </w:p>
    <w:p>
      <w:r>
        <w:t>Solution: ✅ Correct Answer: D. Easy data entry/viewing</w:t>
      </w:r>
    </w:p>
    <w:p>
      <w:r>
        <w:t>🧠 PNC Core Concept: User-friendly front over raw tables.</w:t>
      </w:r>
    </w:p>
    <w:p>
      <w:r>
        <w:t>🔍 Why It Is Correct: Nurses enter via forms, not grids.</w:t>
      </w:r>
    </w:p>
    <w:p>
      <w:r>
        <w:t>🧭 PNC Tech Path: Form → entry screen.</w:t>
      </w:r>
    </w:p>
    <w:p>
      <w:r>
        <w:t>🩺 PNC Nursing Connect: Admission forms are database forms.</w:t>
      </w:r>
    </w:p>
    <w:p>
      <w:r>
        <w:t>⚡ 5-Second Recall: Form = entry.</w:t>
      </w:r>
    </w:p>
    <w:p>
      <w:r>
        <w:t>Question: A database report is used mainly for:</w:t>
      </w:r>
    </w:p>
    <w:p>
      <w:r>
        <w:t>डेटाबेस रिपोर्ट मुख्यतः किस हेतु है?</w:t>
      </w:r>
    </w:p>
    <w:p>
      <w:r>
        <w:t>(a) Typing</w:t>
      </w:r>
    </w:p>
    <w:p>
      <w:r>
        <w:t>(b) Editing</w:t>
      </w:r>
    </w:p>
    <w:p>
      <w:r>
        <w:t>(c) Formatted printing/output</w:t>
      </w:r>
    </w:p>
    <w:p>
      <w:r>
        <w:t>(d) Deleting</w:t>
      </w:r>
    </w:p>
    <w:p>
      <w:r>
        <w:t>Answer: c</w:t>
      </w:r>
    </w:p>
    <w:p>
      <w:r>
        <w:t>Solution: ✅ Correct Answer: C. Formatted printing/output</w:t>
      </w:r>
    </w:p>
    <w:p>
      <w:r>
        <w:t>🧠 PNC Core Concept: Discharge summaries, census reports.</w:t>
      </w:r>
    </w:p>
    <w:p>
      <w:r>
        <w:t>🔍 Why It Is Correct: Presentation role.</w:t>
      </w:r>
    </w:p>
    <w:p>
      <w:r>
        <w:t>🧭 PNC Tech Path: Report → print.</w:t>
      </w:r>
    </w:p>
    <w:p>
      <w:r>
        <w:t>⚡ 5-Second Recall: Report = print.</w:t>
      </w:r>
    </w:p>
    <w:p>
      <w:r>
        <w:t>Question: The smallest unit of data (single value like age 45) in a table is the:</w:t>
      </w:r>
    </w:p>
    <w:p>
      <w:r>
        <w:t>तालिका में डेटा की सूक्ष्मतम इकाई (जैसे आयु 45 एकल मान) क्या है?</w:t>
      </w:r>
    </w:p>
    <w:p>
      <w:r>
        <w:t>(a) Field value (data item)</w:t>
      </w:r>
    </w:p>
    <w:p>
      <w:r>
        <w:t>(b) Table</w:t>
      </w:r>
    </w:p>
    <w:p>
      <w:r>
        <w:t>(c) Database</w:t>
      </w:r>
    </w:p>
    <w:p>
      <w:r>
        <w:t>(d) Record</w:t>
      </w:r>
    </w:p>
    <w:p>
      <w:r>
        <w:t>Answer: a</w:t>
      </w:r>
    </w:p>
    <w:p>
      <w:r>
        <w:t>Solution: ✅ Correct Answer: A. Field value (data item)</w:t>
      </w:r>
    </w:p>
    <w:p>
      <w:r>
        <w:t>🧠 PNC Core Concept: Cell-level atom of data.</w:t>
      </w:r>
    </w:p>
    <w:p>
      <w:r>
        <w:t>🔍 Why It Is Correct: Granularity ladder: value &lt; field &lt; record &lt; table.</w:t>
      </w:r>
    </w:p>
    <w:p>
      <w:r>
        <w:t>🧭 PNC Tech Path: Smallest → field value.</w:t>
      </w:r>
    </w:p>
    <w:p>
      <w:r>
        <w:t>⚡ 5-Second Recall: Value &lt; field &lt; record.</w:t>
      </w:r>
    </w:p>
    <w:p>
      <w:r>
        <w:t>Question: Text (short) data type in Access holds up to how many characters?</w:t>
      </w:r>
    </w:p>
    <w:p>
      <w:r>
        <w:t>एक्सेस में टेक्स्ट (लघु) डेटा प्रकार अधिकतम कितने अक्षर रखता है?</w:t>
      </w:r>
    </w:p>
    <w:p>
      <w:r>
        <w:t>(a) 50</w:t>
      </w:r>
    </w:p>
    <w:p>
      <w:r>
        <w:t>(b) 255</w:t>
      </w:r>
    </w:p>
    <w:p>
      <w:r>
        <w:t>(c) 1024</w:t>
      </w:r>
    </w:p>
    <w:p>
      <w:r>
        <w:t>(d) Unlimited</w:t>
      </w:r>
    </w:p>
    <w:p>
      <w:r>
        <w:t>Answer: b</w:t>
      </w:r>
    </w:p>
    <w:p>
      <w:r>
        <w:t>Solution: ✅ Correct Answer: B. 255</w:t>
      </w:r>
    </w:p>
    <w:p>
      <w:r>
        <w:t>🧠 PNC Core Concept: Short Text cap; Long Text (memo) for paragraphs.</w:t>
      </w:r>
    </w:p>
    <w:p>
      <w:r>
        <w:t>🔍 Why It Is Correct: Classic limit.</w:t>
      </w:r>
    </w:p>
    <w:p>
      <w:r>
        <w:t>🧭 PNC Tech Path: Short text → 255.</w:t>
      </w:r>
    </w:p>
    <w:p>
      <w:r>
        <w:t>⚡ 5-Second Recall: Text = 255.</w:t>
      </w:r>
    </w:p>
    <w:p>
      <w:r>
        <w:t>Question: To store large paragraphs (patient history), the suitable Access data type is:</w:t>
      </w:r>
    </w:p>
    <w:p>
      <w:r>
        <w:t>बड़े पैराग्राफ (रोगी इतिहास) संचित करने हेतु उपयुक्त एक्सेस डेटा प्रकार क्या है?</w:t>
      </w:r>
    </w:p>
    <w:p>
      <w:r>
        <w:t>(a) Number</w:t>
      </w:r>
    </w:p>
    <w:p>
      <w:r>
        <w:t>(b) Yes/No</w:t>
      </w:r>
    </w:p>
    <w:p>
      <w:r>
        <w:t>(c) Short Text</w:t>
      </w:r>
    </w:p>
    <w:p>
      <w:r>
        <w:t>(d) Long Text (Memo)</w:t>
      </w:r>
    </w:p>
    <w:p>
      <w:r>
        <w:t>Answer: d</w:t>
      </w:r>
    </w:p>
    <w:p>
      <w:r>
        <w:t>Solution: ✅ Correct Answer: D. Long Text (Memo)</w:t>
      </w:r>
    </w:p>
    <w:p>
      <w:r>
        <w:t>🧠 PNC Core Concept: ~65,000 characters capacity.</w:t>
      </w:r>
    </w:p>
    <w:p>
      <w:r>
        <w:t>🔍 Why It Is Correct: Long notes need room.</w:t>
      </w:r>
    </w:p>
    <w:p>
      <w:r>
        <w:t>🧭 PNC Tech Path: Long notes → memo.</w:t>
      </w:r>
    </w:p>
    <w:p>
      <w:r>
        <w:t>🩺 PNC Nursing Connect: Nursing narratives need memo fields.</w:t>
      </w:r>
    </w:p>
    <w:p>
      <w:r>
        <w:t>⚡ 5-Second Recall: Long notes = memo.</w:t>
      </w:r>
    </w:p>
    <w:p>
      <w:r>
        <w:t>Question: A primary key in a table must be:</w:t>
      </w:r>
    </w:p>
    <w:p>
      <w:r>
        <w:t>तालिका में प्राथमिक कुंजी कैसी होनी चाहिए?</w:t>
      </w:r>
    </w:p>
    <w:p>
      <w:r>
        <w:t>(a) Unique + not null</w:t>
      </w:r>
    </w:p>
    <w:p>
      <w:r>
        <w:t>(b) Text only</w:t>
      </w:r>
    </w:p>
    <w:p>
      <w:r>
        <w:t>(c) Optional</w:t>
      </w:r>
    </w:p>
    <w:p>
      <w:r>
        <w:t>(d) Duplicate allowed</w:t>
      </w:r>
    </w:p>
    <w:p>
      <w:r>
        <w:t>Answer: a</w:t>
      </w:r>
    </w:p>
    <w:p>
      <w:r>
        <w:t>Solution: ✅ Correct Answer: A. Unique + not null</w:t>
      </w:r>
    </w:p>
    <w:p>
      <w:r>
        <w:t>🧠 PNC Core Concept: Identifies each row singly (UHID, Roll No).</w:t>
      </w:r>
    </w:p>
    <w:p>
      <w:r>
        <w:t>🔍 Why It Is Correct: Identity guarantee.</w:t>
      </w:r>
    </w:p>
    <w:p>
      <w:r>
        <w:t>🧭 PNC Tech Path: Primary key → unique + filled.</w:t>
      </w:r>
    </w:p>
    <w:p>
      <w:r>
        <w:t>⚡ 5-Second Recall: PK = unique + not null.</w:t>
      </w:r>
    </w:p>
    <w:p>
      <w:r>
        <w:t>Question: A foreign key in a table refers to the __ of another table:</w:t>
      </w:r>
    </w:p>
    <w:p>
      <w:r>
        <w:t>तालिका में विदेशी कुंजी दूसरी तालिका के किसे संदर्भित करती है?</w:t>
      </w:r>
    </w:p>
    <w:p>
      <w:r>
        <w:t>(a) Size</w:t>
      </w:r>
    </w:p>
    <w:p>
      <w:r>
        <w:t>(b) Any field</w:t>
      </w:r>
    </w:p>
    <w:p>
      <w:r>
        <w:t>(c) Primary key</w:t>
      </w:r>
    </w:p>
    <w:p>
      <w:r>
        <w:t>(d) Name</w:t>
      </w:r>
    </w:p>
    <w:p>
      <w:r>
        <w:t>Answer: c</w:t>
      </w:r>
    </w:p>
    <w:p>
      <w:r>
        <w:t>Solution: ✅ Correct Answer: C. Primary key</w:t>
      </w:r>
    </w:p>
    <w:p>
      <w:r>
        <w:t>🧠 PNC Core Concept: Links tables (visits → patients).</w:t>
      </w:r>
    </w:p>
    <w:p>
      <w:r>
        <w:t>🔍 Why It Is Correct: Relationship bridge.</w:t>
      </w:r>
    </w:p>
    <w:p>
      <w:r>
        <w:t>🧭 PNC Tech Path: Foreign key → other's primary.</w:t>
      </w:r>
    </w:p>
    <w:p>
      <w:r>
        <w:t>⚡ 5-Second Recall: Foreign = other's primary.</w:t>
      </w:r>
    </w:p>
    <w:p>
      <w:r>
        <w:t>Question: One patient having many visit records shows which relationship?</w:t>
      </w:r>
    </w:p>
    <w:p>
      <w:r>
        <w:t>एक रोगी के अनेक विजिट रिकॉर्ड कौन-सा संबंध दर्शाते हैं?</w:t>
      </w:r>
    </w:p>
    <w:p>
      <w:r>
        <w:t>(a) One-to-one</w:t>
      </w:r>
    </w:p>
    <w:p>
      <w:r>
        <w:t>(b) One-to-many</w:t>
      </w:r>
    </w:p>
    <w:p>
      <w:r>
        <w:t>(c) Many-to-many</w:t>
      </w:r>
    </w:p>
    <w:p>
      <w:r>
        <w:t>(d) None</w:t>
      </w:r>
    </w:p>
    <w:p>
      <w:r>
        <w:t>Answer: b</w:t>
      </w:r>
    </w:p>
    <w:p>
      <w:r>
        <w:t>Solution: ✅ Correct Answer: B. One-to-many</w:t>
      </w:r>
    </w:p>
    <w:p>
      <w:r>
        <w:t>🧠 PNC Core Concept: Master-detail pattern of HMS.</w:t>
      </w:r>
    </w:p>
    <w:p>
      <w:r>
        <w:t>🔍 Why It Is Correct: One parent, many children.</w:t>
      </w:r>
    </w:p>
    <w:p>
      <w:r>
        <w:t>🧭 PNC Tech Path: Patient-visits → one-to-many.</w:t>
      </w:r>
    </w:p>
    <w:p>
      <w:r>
        <w:t>🩺 PNC Nursing Connect: Core HMS design pattern.</w:t>
      </w:r>
    </w:p>
    <w:p>
      <w:r>
        <w:t>⚡ 5-Second Recall: One patient, many visits.</w:t>
      </w:r>
    </w:p>
    <w:p>
      <w:r>
        <w:t>Question: Number data type with decimal places (fees, dosage) is best stored as:</w:t>
      </w:r>
    </w:p>
    <w:p>
      <w:r>
        <w:t>दशमलव वाली संख्या डेटा प्रकार (फीस, खुराक) सर्वोत्तम रूप से किसमें संचित हो?</w:t>
      </w:r>
    </w:p>
    <w:p>
      <w:r>
        <w:t>(a) Text</w:t>
      </w:r>
    </w:p>
    <w:p>
      <w:r>
        <w:t>(b) Yes/No</w:t>
      </w:r>
    </w:p>
    <w:p>
      <w:r>
        <w:t>(c) Integer</w:t>
      </w:r>
    </w:p>
    <w:p>
      <w:r>
        <w:t>(d) Currency/Decimal</w:t>
      </w:r>
    </w:p>
    <w:p>
      <w:r>
        <w:t>Answer: d</w:t>
      </w:r>
    </w:p>
    <w:p>
      <w:r>
        <w:t>Solution: ✅ Correct Answer: D. Currency/Decimal</w:t>
      </w:r>
    </w:p>
    <w:p>
      <w:r>
        <w:t>🧠 PNC Core Concept: Exact decimals avoid float errors in money/doses.</w:t>
      </w:r>
    </w:p>
    <w:p>
      <w:r>
        <w:t>🔍 Why It Is Correct: Precision matters.</w:t>
      </w:r>
    </w:p>
    <w:p>
      <w:r>
        <w:t>🧭 PNC Tech Path: Money/dose → currency.</w:t>
      </w:r>
    </w:p>
    <w:p>
      <w:r>
        <w:t>⚡ 5-Second Recall: Money = currency type.</w:t>
      </w:r>
    </w:p>
    <w:p>
      <w:r>
        <w:t>Question: Yes/No (Boolean) data type stores values as:</w:t>
      </w:r>
    </w:p>
    <w:p>
      <w:r>
        <w:t>Yes/No (बूलियन) डेटा प्रकार मान किस रूप में संचित करता है?</w:t>
      </w:r>
    </w:p>
    <w:p>
      <w:r>
        <w:t>(a) Pictures</w:t>
      </w:r>
    </w:p>
    <w:p>
      <w:r>
        <w:t>(b) Text</w:t>
      </w:r>
    </w:p>
    <w:p>
      <w:r>
        <w:t>(c) True/False (−1/0)</w:t>
      </w:r>
    </w:p>
    <w:p>
      <w:r>
        <w:t>(d) Large numbers</w:t>
      </w:r>
    </w:p>
    <w:p>
      <w:r>
        <w:t>Answer: c</w:t>
      </w:r>
    </w:p>
    <w:p>
      <w:r>
        <w:t>Solution: ✅ Correct Answer: C. True/False (−1/0)</w:t>
      </w:r>
    </w:p>
    <w:p>
      <w:r>
        <w:t>🧠 PNC Core Concept: Checkboxes (allergy yes/no, vaccinated?).</w:t>
      </w:r>
    </w:p>
    <w:p>
      <w:r>
        <w:t>🔍 Why It Is Correct: Two-state storage.</w:t>
      </w:r>
    </w:p>
    <w:p>
      <w:r>
        <w:t>🧭 PNC Tech Path: Yes/No → true-false.</w:t>
      </w:r>
    </w:p>
    <w:p>
      <w:r>
        <w:t>⚡ 5-Second Recall: Boolean = true/false.</w:t>
      </w:r>
    </w:p>
    <w:p>
      <w:r>
        <w:t>Question: Date/Time data type is essential for fields like:</w:t>
      </w:r>
    </w:p>
    <w:p>
      <w:r>
        <w:t>दिनांक/समय डेटा प्रकार किन क्षेत्रों हेतु आवश्यक है?</w:t>
      </w:r>
    </w:p>
    <w:p>
      <w:r>
        <w:t>(a) Admission/discharge dates</w:t>
      </w:r>
    </w:p>
    <w:p>
      <w:r>
        <w:t>(b) Addresses</w:t>
      </w:r>
    </w:p>
    <w:p>
      <w:r>
        <w:t>(c) Photos</w:t>
      </w:r>
    </w:p>
    <w:p>
      <w:r>
        <w:t>(d) Names</w:t>
      </w:r>
    </w:p>
    <w:p>
      <w:r>
        <w:t>Answer: a</w:t>
      </w:r>
    </w:p>
    <w:p>
      <w:r>
        <w:t>Solution: ✅ Correct Answer: A. Admission/discharge dates</w:t>
      </w:r>
    </w:p>
    <w:p>
      <w:r>
        <w:t>🧠 PNC Core Concept: Enables stay-length math + sorting.</w:t>
      </w:r>
    </w:p>
    <w:p>
      <w:r>
        <w:t>🔍 Why It Is Correct: Date arithmetic needs typed dates.</w:t>
      </w:r>
    </w:p>
    <w:p>
      <w:r>
        <w:t>🧭 PNC Tech Path: Dates → date type.</w:t>
      </w:r>
    </w:p>
    <w:p>
      <w:r>
        <w:t>⚡ 5-Second Recall: Dates = date type.</w:t>
      </w:r>
    </w:p>
    <w:p>
      <w:r>
        <w:t>Question: OLE Object data type in Access stores:</w:t>
      </w:r>
    </w:p>
    <w:p>
      <w:r>
        <w:t>एक्सेस में OLE ऑब्जेक्ट डेटा प्रकार क्या संचित करता है?</w:t>
      </w:r>
    </w:p>
    <w:p>
      <w:r>
        <w:t>(a) Text</w:t>
      </w:r>
    </w:p>
    <w:p>
      <w:r>
        <w:t>(b) Dates</w:t>
      </w:r>
    </w:p>
    <w:p>
      <w:r>
        <w:t>(c) Numbers</w:t>
      </w:r>
    </w:p>
    <w:p>
      <w:r>
        <w:t>(d) Pictures/audio/video objects</w:t>
      </w:r>
    </w:p>
    <w:p>
      <w:r>
        <w:t>Answer: d</w:t>
      </w:r>
    </w:p>
    <w:p>
      <w:r>
        <w:t>Solution: ✅ Correct Answer: D. Pictures/audio/video objects</w:t>
      </w:r>
    </w:p>
    <w:p>
      <w:r>
        <w:t>🧠 PNC Core Concept: X-ray images linked in patient rows.</w:t>
      </w:r>
    </w:p>
    <w:p>
      <w:r>
        <w:t>🔍 Why It Is Correct: Binary object container.</w:t>
      </w:r>
    </w:p>
    <w:p>
      <w:r>
        <w:t>🧭 PNC Tech Path: OLE → media objects.</w:t>
      </w:r>
    </w:p>
    <w:p>
      <w:r>
        <w:t>🩺 PNC Nursing Connect: X-ray storage in HMS rows.</w:t>
      </w:r>
    </w:p>
    <w:p>
      <w:r>
        <w:t>⚡ 5-Second Recall: OLE = media.</w:t>
      </w:r>
    </w:p>
    <w:p>
      <w:r>
        <w:t>Question: Composite primary key (two fields together) is needed when no single field is:</w:t>
      </w:r>
    </w:p>
    <w:p>
      <w:r>
        <w:t>संयुक्त प्राथमिक कुंजी (दो क्षेत्र मिलकर) कब चाहिए — जब एकल क्षेत्र कैसा न हो?</w:t>
      </w:r>
    </w:p>
    <w:p>
      <w:r>
        <w:t>(a) Numeric</w:t>
      </w:r>
    </w:p>
    <w:p>
      <w:r>
        <w:t>(b) Unique alone</w:t>
      </w:r>
    </w:p>
    <w:p>
      <w:r>
        <w:t>(c) Text</w:t>
      </w:r>
    </w:p>
    <w:p>
      <w:r>
        <w:t>(d) Indexed</w:t>
      </w:r>
    </w:p>
    <w:p>
      <w:r>
        <w:t>Answer: b</w:t>
      </w:r>
    </w:p>
    <w:p>
      <w:r>
        <w:t>Solution: ✅ Correct Answer: B. Unique alone</w:t>
      </w:r>
    </w:p>
    <w:p>
      <w:r>
        <w:t>🧠 PNC Core Concept: Ward+BedNo together identify uniquely.</w:t>
      </w:r>
    </w:p>
    <w:p>
      <w:r>
        <w:t>🔍 Why It Is Correct: Pair uniqueness.</w:t>
      </w:r>
    </w:p>
    <w:p>
      <w:r>
        <w:t>🧭 PNC Tech Path: Pair key → composite.</w:t>
      </w:r>
    </w:p>
    <w:p>
      <w:r>
        <w:t>⚡ 5-Second Recall: Pair = composite.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