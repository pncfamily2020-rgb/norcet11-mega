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High Courts for the states are established under which Article of the Constitution?</w:t>
      </w:r>
    </w:p>
    <w:p>
      <w:r>
        <w:t>राज्यों के लिए उच्च न्यायालयों की स्थापना संविधान के किस अनुच्छेद के अंतर्गत की गई है?</w:t>
      </w:r>
    </w:p>
    <w:p>
      <w:r>
        <w:t>(a) Article 214</w:t>
      </w:r>
    </w:p>
    <w:p>
      <w:r>
        <w:t>(b) Article 215</w:t>
      </w:r>
    </w:p>
    <w:p>
      <w:r>
        <w:t>(c) Article 217</w:t>
      </w:r>
    </w:p>
    <w:p>
      <w:r>
        <w:t>(d) Article 226</w:t>
      </w:r>
    </w:p>
    <w:p>
      <w:r>
        <w:t>Answer: a</w:t>
      </w:r>
    </w:p>
    <w:p>
      <w:r>
        <w:t>Solution: ✅ Correct Answer: A. Article 214</w:t>
      </w:r>
    </w:p>
    <w:p>
      <w:r>
        <w:t>🧠 Core Concept: Article 214 provides that there shall be a High Court for each state — Part VI Chapter V (Articles 214–237) deals with the state judiciary.</w:t>
      </w:r>
    </w:p>
    <w:p>
      <w:r>
        <w:t>🔍 Why This Is Correct: The Constitution did not fix the number of High Courts; Parliament may create or merge them by law.</w:t>
      </w:r>
    </w:p>
    <w:p>
      <w:r>
        <w:t>🧩 Option Check: 215 is the HC's court-of-record power; 217 deals with appointment of HC judges; 226 is the writ jurisdiction.</w:t>
      </w:r>
    </w:p>
    <w:p>
      <w:r>
        <w:t>⚠️ Exam Trap: 214 = High Court, 124 = Supreme Court — the most swapped pair in judiciary questions.</w:t>
      </w:r>
    </w:p>
    <w:p>
      <w:r>
        <w:t>⚡ 5-Second Recall: HC = Art 214; SC = Art 124.</w:t>
      </w:r>
    </w:p>
    <w:p>
      <w:r>
        <w:t>💎 PNC Exam Pearl: India has 25 High Courts, and Parliament can create a common High Court for two or more states under Article 231.</w:t>
      </w:r>
    </w:p>
    <w:p>
      <w:r>
        <w:t>Question: Judges of a High Court are appointed by whom?</w:t>
      </w:r>
    </w:p>
    <w:p>
      <w:r>
        <w:t>उच्च न्यायालय के न्यायाधीशों की नियुक्ति किसके द्वारा की जाती है?</w:t>
      </w:r>
    </w:p>
    <w:p>
      <w:r>
        <w:t>(a) The Governor of the state</w:t>
      </w:r>
    </w:p>
    <w:p>
      <w:r>
        <w:t>(b) The Chief Justice of India</w:t>
      </w:r>
    </w:p>
    <w:p>
      <w:r>
        <w:t>(c) The President of India</w:t>
      </w:r>
    </w:p>
    <w:p>
      <w:r>
        <w:t>(d) The Prime Minister</w:t>
      </w:r>
    </w:p>
    <w:p>
      <w:r>
        <w:t>Answer: c</w:t>
      </w:r>
    </w:p>
    <w:p>
      <w:r>
        <w:t>Solution: ✅ Correct Answer: C. The President of India</w:t>
      </w:r>
    </w:p>
    <w:p>
      <w:r>
        <w:t>🧠 Core Concept: Article 217(1) says judges of a High Court are appointed by the President after consultation with the CJI, the state Governor and the Chief Justice of that High Court.</w:t>
      </w:r>
    </w:p>
    <w:p>
      <w:r>
        <w:t>🔍 Why This Is Correct: The Governor is consulted but does not appoint; the final warrant is issued by the President.</w:t>
      </w:r>
    </w:p>
    <w:p>
      <w:r>
        <w:t>🧩 Option Check: The Governor only administers the oath; the CJI is consulted, not the appointing authority.</w:t>
      </w:r>
    </w:p>
    <w:p>
      <w:r>
        <w:t>⚠️ Exam Trap: HC appointment needs consultation with THREE persons — CJI, Governor, and the HC's Chief Justice.</w:t>
      </w:r>
    </w:p>
    <w:p>
      <w:r>
        <w:t>⚡ 5-Second Recall: HC judges = appointed by President after consulting CJI + Governor + HC Chief Justice.</w:t>
      </w:r>
    </w:p>
    <w:p>
      <w:r>
        <w:t>💎 PNC Exam Pearl: Since 1993 the collegium's recommendation covers High Court judges as well.</w:t>
      </w:r>
    </w:p>
    <w:p>
      <w:r>
        <w:t>Question: A judge of a High Court holds office until the age of?</w:t>
      </w:r>
    </w:p>
    <w:p>
      <w:r>
        <w:t>उच्च न्यायालय का न्यायाधीश किस आयु तक पद पर बना रहता है?</w:t>
      </w:r>
    </w:p>
    <w:p>
      <w:r>
        <w:t>(a) 62</w:t>
      </w:r>
    </w:p>
    <w:p>
      <w:r>
        <w:t>(b) 60</w:t>
      </w:r>
    </w:p>
    <w:p>
      <w:r>
        <w:t>(c) 58</w:t>
      </w:r>
    </w:p>
    <w:p>
      <w:r>
        <w:t>(d) 65</w:t>
      </w:r>
    </w:p>
    <w:p>
      <w:r>
        <w:t>Answer: a</w:t>
      </w:r>
    </w:p>
    <w:p>
      <w:r>
        <w:t>Solution: ✅ Correct Answer: A. 62</w:t>
      </w:r>
    </w:p>
    <w:p>
      <w:r>
        <w:t>🧠 Core Concept: A High Court judge retires at 62 years of age, while a Supreme Court judge retires at 65.</w:t>
      </w:r>
    </w:p>
    <w:p>
      <w:r>
        <w:t>🔍 Why This Is Correct: Article 217(1) fixes the retirement age of HC judges at 62.</w:t>
      </w:r>
    </w:p>
    <w:p>
      <w:r>
        <w:t>⚠️ Exam Trap: HC 62, SC 65 — the age pair is a guaranteed exam favourite.</w:t>
      </w:r>
    </w:p>
    <w:p>
      <w:r>
        <w:t>⚡ 5-Second Recall: HC 62, SC 65.</w:t>
      </w:r>
    </w:p>
    <w:p>
      <w:r>
        <w:t>💎 PNC Exam Pearl: Before the 15th Amendment (1963), HC judges retired at 60.</w:t>
      </w:r>
    </w:p>
    <w:p>
      <w:r>
        <w:t>Question: How many High Courts are there in India at present?</w:t>
      </w:r>
    </w:p>
    <w:p>
      <w:r>
        <w:t>वर्तमान में भारत में कितने उच्च न्यायालय हैं?</w:t>
      </w:r>
    </w:p>
    <w:p>
      <w:r>
        <w:t>(a) 21</w:t>
      </w:r>
    </w:p>
    <w:p>
      <w:r>
        <w:t>(b) 24</w:t>
      </w:r>
    </w:p>
    <w:p>
      <w:r>
        <w:t>(c) 28</w:t>
      </w:r>
    </w:p>
    <w:p>
      <w:r>
        <w:t>(d) 25</w:t>
      </w:r>
    </w:p>
    <w:p>
      <w:r>
        <w:t>Answer: d</w:t>
      </w:r>
    </w:p>
    <w:p>
      <w:r>
        <w:t>Solution: ✅ Correct Answer: D. 25</w:t>
      </w:r>
    </w:p>
    <w:p>
      <w:r>
        <w:t>🧠 Core Concept: India has 25 High Courts, including the common High Courts that serve more than one state.</w:t>
      </w:r>
    </w:p>
    <w:p>
      <w:r>
        <w:t>🔍 Why This Is Correct: The newest is the Andhra Pradesh High Court (2019, Amaravati); Telangana got its own HC in 2019 as well.</w:t>
      </w:r>
    </w:p>
    <w:p>
      <w:r>
        <w:t>⚠️ Exam Trap: 25 is the count of High Courts, NOT of states (28 states) — a deliberate confusion.</w:t>
      </w:r>
    </w:p>
    <w:p>
      <w:r>
        <w:t>⚡ 5-Second Recall: 25 High Courts in India.</w:t>
      </w:r>
    </w:p>
    <w:p>
      <w:r>
        <w:t>💎 PNC Exam Pearl: Guwahati HC serves 7 states; Bombay HC serves Maharashtra, Goa, Daman &amp; Diu and Dadra &amp; Nagar Haveli.</w:t>
      </w:r>
    </w:p>
    <w:p>
      <w:r>
        <w:t>Question: Which was the first High Court established in India?</w:t>
      </w:r>
    </w:p>
    <w:p>
      <w:r>
        <w:t>भारत में स्थापित होने वाला पहला उच्च न्यायालय कौन-सा था?</w:t>
      </w:r>
    </w:p>
    <w:p>
      <w:r>
        <w:t>(a) Bombay High Court</w:t>
      </w:r>
    </w:p>
    <w:p>
      <w:r>
        <w:t>(b) Calcutta High Court</w:t>
      </w:r>
    </w:p>
    <w:p>
      <w:r>
        <w:t>(c) Madras High Court</w:t>
      </w:r>
    </w:p>
    <w:p>
      <w:r>
        <w:t>(d) Allahabad High Court</w:t>
      </w:r>
    </w:p>
    <w:p>
      <w:r>
        <w:t>Answer: b</w:t>
      </w:r>
    </w:p>
    <w:p>
      <w:r>
        <w:t>Solution: ✅ Correct Answer: B. Calcutta High Court</w:t>
      </w:r>
    </w:p>
    <w:p>
      <w:r>
        <w:t>🧠 Core Concept: The High Courts of Calcutta, Bombay and Madras were established in 1862 under the Indian High Courts Act, 1861.</w:t>
      </w:r>
    </w:p>
    <w:p>
      <w:r>
        <w:t>🔍 Why This Is Correct: Calcutta (now Kolkata) is generally credited as the first High Court, established on 1 July 1862.</w:t>
      </w:r>
    </w:p>
    <w:p>
      <w:r>
        <w:t>🧩 Option Check: Bombay and Madras were established in the same year, 1862, but Calcutta led the way.</w:t>
      </w:r>
    </w:p>
    <w:p>
      <w:r>
        <w:t>⚠️ Exam Trap: 1862 (High Courts Act 1861) — not 1950, when the Constitution's own HC system began.</w:t>
      </w:r>
    </w:p>
    <w:p>
      <w:r>
        <w:t>⚡ 5-Second Recall: First HC = Calcutta, 1862.</w:t>
      </w:r>
    </w:p>
    <w:p>
      <w:r>
        <w:t>💎 PNC Exam Pearl: The Calcutta HC was established at Fort William in Bengal.</w:t>
      </w:r>
    </w:p>
    <w:p>
      <w:r>
        <w:t>Question: Under which Article can a High Court issue writs for the enforcement of Fundamental Rights and other purposes?</w:t>
      </w:r>
    </w:p>
    <w:p>
      <w:r>
        <w:t>उच्च न्यायालय मौलिक अधिकारों तथा अन्य प्रयोजनों के प्रवर्तन के लिए किस अनुच्छेद के अंतर्गत रिट जारी कर सकता है?</w:t>
      </w:r>
    </w:p>
    <w:p>
      <w:r>
        <w:t>(a) Article 32</w:t>
      </w:r>
    </w:p>
    <w:p>
      <w:r>
        <w:t>(b) Article 227</w:t>
      </w:r>
    </w:p>
    <w:p>
      <w:r>
        <w:t>(c) Article 226</w:t>
      </w:r>
    </w:p>
    <w:p>
      <w:r>
        <w:t>(d) Article 136</w:t>
      </w:r>
    </w:p>
    <w:p>
      <w:r>
        <w:t>Answer: c</w:t>
      </w:r>
    </w:p>
    <w:p>
      <w:r>
        <w:t>Solution: ✅ Correct Answer: C. Article 226</w:t>
      </w:r>
    </w:p>
    <w:p>
      <w:r>
        <w:t>🧠 Core Concept: Article 226 gives every High Court the power to issue writs not only for Fundamental Rights but for any other purpose too.</w:t>
      </w:r>
    </w:p>
    <w:p>
      <w:r>
        <w:t>🔍 Why This Is Correct: This makes the HC's writ power wider than the SC's Article 32, which is limited to Fundamental Rights.</w:t>
      </w:r>
    </w:p>
    <w:p>
      <w:r>
        <w:t>🧩 Option Check: 32 is the SC's writ power; 227 is superintendence over subordinate courts.</w:t>
      </w:r>
    </w:p>
    <w:p>
      <w:r>
        <w:t>⚠️ Exam Trap: 32 (SC, only FRs) vs 226 (HC, FRs + other legal rights) — a direct width comparison.</w:t>
      </w:r>
    </w:p>
    <w:p>
      <w:r>
        <w:t>⚡ 5-Second Recall: Writs: SC = 32 (FRs only), HC = 226 (broader).</w:t>
      </w:r>
    </w:p>
    <w:p>
      <w:r>
        <w:t>💎 PNC Exam Pearl: Writs under 226 can be issued against the State, authorities and, in some cases, private bodies performing public duties.</w:t>
      </w:r>
    </w:p>
    <w:p>
      <w:r>
        <w:t>Question: The High Court exercises superintendence over all subordinate courts under which Article?</w:t>
      </w:r>
    </w:p>
    <w:p>
      <w:r>
        <w:t>उच्च न्यायालय सभी अधीनस्थ न्यायालयों पर पर्यवेक्षण (superintendence) किस अनुच्छेद के अंतर्गत करता है?</w:t>
      </w:r>
    </w:p>
    <w:p>
      <w:r>
        <w:t>(a) Article 227</w:t>
      </w:r>
    </w:p>
    <w:p>
      <w:r>
        <w:t>(b) Article 228</w:t>
      </w:r>
    </w:p>
    <w:p>
      <w:r>
        <w:t>(c) Article 233</w:t>
      </w:r>
    </w:p>
    <w:p>
      <w:r>
        <w:t>(d) Article 235</w:t>
      </w:r>
    </w:p>
    <w:p>
      <w:r>
        <w:t>Answer: a</w:t>
      </w:r>
    </w:p>
    <w:p>
      <w:r>
        <w:t>Solution: ✅ Correct Answer: A. Article 227</w:t>
      </w:r>
    </w:p>
    <w:p>
      <w:r>
        <w:t>🧠 Core Concept: Article 227 gives the High Court superintendence over all courts and tribunals within its jurisdiction, except military tribunals.</w:t>
      </w:r>
    </w:p>
    <w:p>
      <w:r>
        <w:t>🔍 Why This Is Correct: This administrative power lets the HC call for returns, issue general rules and prescribe forms for subordinate courts.</w:t>
      </w:r>
    </w:p>
    <w:p>
      <w:r>
        <w:t>🧩 Option Check: 228 deals with transfer of cases to the HC; 233 and 235 relate to district judges and control over subordinate courts.</w:t>
      </w:r>
    </w:p>
    <w:p>
      <w:r>
        <w:t>⚠️ Exam Trap: Superintendence (227) vs control over subordinate courts (235) — closely related but distinct provisions.</w:t>
      </w:r>
    </w:p>
    <w:p>
      <w:r>
        <w:t>⚡ 5-Second Recall: HC superintendence = Art 227.</w:t>
      </w:r>
    </w:p>
    <w:p>
      <w:r>
        <w:t>💎 PNC Exam Pearl: Article 235 vests in the HC control over posting, promotion and leave of district judges.</w:t>
      </w:r>
    </w:p>
    <w:p>
      <w:r>
        <w:t>Question: A judge of one High Court can be transferred to another High Court by whom?</w:t>
      </w:r>
    </w:p>
    <w:p>
      <w:r>
        <w:t>एक उच्च न्यायालय का न्यायाधीश किसके द्वारा दूसरे उच्च न्यायालय में स्थानांतरित किया जा सकता है?</w:t>
      </w:r>
    </w:p>
    <w:p>
      <w:r>
        <w:t>(a) The Governor of the state</w:t>
      </w:r>
    </w:p>
    <w:p>
      <w:r>
        <w:t>(b) The Chief Justice of India</w:t>
      </w:r>
    </w:p>
    <w:p>
      <w:r>
        <w:t>(c) The Law Minister</w:t>
      </w:r>
    </w:p>
    <w:p>
      <w:r>
        <w:t>(d) The President of India</w:t>
      </w:r>
    </w:p>
    <w:p>
      <w:r>
        <w:t>Answer: d</w:t>
      </w:r>
    </w:p>
    <w:p>
      <w:r>
        <w:t>Solution: ✅ Correct Answer: D. The President of India</w:t>
      </w:r>
    </w:p>
    <w:p>
      <w:r>
        <w:t>🧠 Core Concept: Under Article 222, the President may transfer a judge from one High Court to another after consultation with the Chief Justice of India.</w:t>
      </w:r>
    </w:p>
    <w:p>
      <w:r>
        <w:t>🔍 Why This Is Correct: The CJI's opinion is binding in this consultation, but the formal transfer order is issued by the President.</w:t>
      </w:r>
    </w:p>
    <w:p>
      <w:r>
        <w:t>⚠️ Exam Trap: Transferring HC judges = President (after CJI consultation) — the Governor has no role.</w:t>
      </w:r>
    </w:p>
    <w:p>
      <w:r>
        <w:t>⚡ 5-Second Recall: HC transfer = President + CJI consultation (Art 222).</w:t>
      </w:r>
    </w:p>
    <w:p>
      <w:r>
        <w:t>💎 PNC Exam Pearl: A transferred judge gets a compensatory allowance under Article 222(2).</w:t>
      </w:r>
    </w:p>
    <w:p>
      <w:r>
        <w:t>Question: Which High Court serves the largest number of states?</w:t>
      </w:r>
    </w:p>
    <w:p>
      <w:r>
        <w:t>कौन-सा उच्च न्यायालय सबसे अधिक संख्या में राज्यों को सेवा प्रदान करता है?</w:t>
      </w:r>
    </w:p>
    <w:p>
      <w:r>
        <w:t>(a) Bombay High Court</w:t>
      </w:r>
    </w:p>
    <w:p>
      <w:r>
        <w:t>(b) Punjab &amp; Haryana High Court</w:t>
      </w:r>
    </w:p>
    <w:p>
      <w:r>
        <w:t>(c) Guwahati High Court</w:t>
      </w:r>
    </w:p>
    <w:p>
      <w:r>
        <w:t>(d) Delhi High Court</w:t>
      </w:r>
    </w:p>
    <w:p>
      <w:r>
        <w:t>Answer: c</w:t>
      </w:r>
    </w:p>
    <w:p>
      <w:r>
        <w:t>Solution: ✅ Correct Answer: C. Guwahati High Court</w:t>
      </w:r>
    </w:p>
    <w:p>
      <w:r>
        <w:t>🧠 Core Concept: The Guwahati High Court (Assam) serves seven states — Assam, Nagaland, Mizoram, Arunachal Pradesh, Manipur, Meghalaya and Tripura.</w:t>
      </w:r>
    </w:p>
    <w:p>
      <w:r>
        <w:t>🔍 Why This Is Correct: Under Article 231, Parliament created common High Courts for these north-eastern states.</w:t>
      </w:r>
    </w:p>
    <w:p>
      <w:r>
        <w:t>🧩 Option Check: Bombay serves Maharashtra, Goa, Daman &amp; Diu and Dadra &amp; Nagar Haveli (a Union Territory group); Punjab &amp; Haryana serves two states plus Chandigarh.</w:t>
      </w:r>
    </w:p>
    <w:p>
      <w:r>
        <w:t>⚠️ Exam Trap: "Seven sisters" states are served by Guwahati — not by each state having its own HC.</w:t>
      </w:r>
    </w:p>
    <w:p>
      <w:r>
        <w:t>⚡ 5-Second Recall: Guwahati HC = 7 states.</w:t>
      </w:r>
    </w:p>
    <w:p>
      <w:r>
        <w:t>💎 PNC Exam Pearl: Each north-eastern state has its own seat/circuit benches of the Guwahati HC.</w:t>
      </w:r>
    </w:p>
    <w:p>
      <w:r>
        <w:t>Question: The High Court is a court of record under which Article?</w:t>
      </w:r>
    </w:p>
    <w:p>
      <w:r>
        <w:t>उच्च न्यायालय 'अभिलेख न्यायालय' (court of record) किस अनुच्छेद के अंतर्गत है?</w:t>
      </w:r>
    </w:p>
    <w:p>
      <w:r>
        <w:t>(a) Article 214</w:t>
      </w:r>
    </w:p>
    <w:p>
      <w:r>
        <w:t>(b) Article 215</w:t>
      </w:r>
    </w:p>
    <w:p>
      <w:r>
        <w:t>(c) Article 216</w:t>
      </w:r>
    </w:p>
    <w:p>
      <w:r>
        <w:t>(d) Article 218</w:t>
      </w:r>
    </w:p>
    <w:p>
      <w:r>
        <w:t>Answer: b</w:t>
      </w:r>
    </w:p>
    <w:p>
      <w:r>
        <w:t>Solution: ✅ Correct Answer: B. Article 215</w:t>
      </w:r>
    </w:p>
    <w:p>
      <w:r>
        <w:t>🧠 Core Concept: Article 215 declares every High Court a court of record with the power to punish for contempt of itself.</w:t>
      </w:r>
    </w:p>
    <w:p>
      <w:r>
        <w:t>🔍 Why This Is Correct: Like the Supreme Court (Article 129), a High Court keeps a permanent record of its proceedings and can punish for contempt.</w:t>
      </w:r>
    </w:p>
    <w:p>
      <w:r>
        <w:t>🧩 Option Check: 214 establishes the HC; 216 fixes its composition; 218 applies SC provisions to HC judges.</w:t>
      </w:r>
    </w:p>
    <w:p>
      <w:r>
        <w:t>⚠️ Exam Trap: Courts of record: SC = 129, HC = 215 — always asked together.</w:t>
      </w:r>
    </w:p>
    <w:p>
      <w:r>
        <w:t>⚡ 5-Second Recall: HC court of record = Art 215 (SC = 129).</w:t>
      </w:r>
    </w:p>
    <w:p>
      <w:r>
        <w:t>💎 PNC Exam Pearl: The contempt power of a court of record cannot be curtailed by ordinary legislation.</w:t>
      </w:r>
    </w:p>
    <w:p>
      <w:r>
        <w:t>Question: Who administers the oath of office to the Chief Justice of a High Court?</w:t>
      </w:r>
    </w:p>
    <w:p>
      <w:r>
        <w:t>उच्च न्यायालय के मुख्य न्यायाधीश को पद की शपथ कौन दिलाता है?</w:t>
      </w:r>
    </w:p>
    <w:p>
      <w:r>
        <w:t>(a) The President of India</w:t>
      </w:r>
    </w:p>
    <w:p>
      <w:r>
        <w:t>(b) The Chief Justice of India</w:t>
      </w:r>
    </w:p>
    <w:p>
      <w:r>
        <w:t>(c) The Chief Justice of that High Court</w:t>
      </w:r>
    </w:p>
    <w:p>
      <w:r>
        <w:t>(d) The Governor of the state</w:t>
      </w:r>
    </w:p>
    <w:p>
      <w:r>
        <w:t>Answer: d</w:t>
      </w:r>
    </w:p>
    <w:p>
      <w:r>
        <w:t>Solution: ✅ Correct Answer: D. The Governor of the state</w:t>
      </w:r>
    </w:p>
    <w:p>
      <w:r>
        <w:t>🧠 Core Concept: Article 219 read with the Third Schedule provides that the oath of a High Court judge is administered by the Governor of the state, or someone appointed by him.</w:t>
      </w:r>
    </w:p>
    <w:p>
      <w:r>
        <w:t>🔍 Why This Is Correct: The Governor also administers the oath to the Chief Minister and state ministers.</w:t>
      </w:r>
    </w:p>
    <w:p>
      <w:r>
        <w:t>🧩 Option Check: The President oaths the SC judges; at the state level, the Governor performs the ceremony.</w:t>
      </w:r>
    </w:p>
    <w:p>
      <w:r>
        <w:t>⚠️ Exam Trap: SC judges → President; HC judges → Governor — the oath-giver differs by level.</w:t>
      </w:r>
    </w:p>
    <w:p>
      <w:r>
        <w:t>⚡ 5-Second Recall: HC oath = Governor.</w:t>
      </w:r>
    </w:p>
    <w:p>
      <w:r>
        <w:t>💎 PNC Exam Pearl: The Governor of the state has no role in appointing HC judges beyond being consulted.</w:t>
      </w:r>
    </w:p>
    <w:p>
      <w:r>
        <w:t>Question: Match List-I (High Court) with List-II (Seat):</w:t>
      </w:r>
    </w:p>
    <w:p>
      <w:r>
        <w:t>List-I: 1. Punjab &amp; Haryana  2. Bombay  3. Madras  4. Gujarat</w:t>
      </w:r>
    </w:p>
    <w:p>
      <w:r>
        <w:t>List-II: A. Ahmedabad  B. Chandigarh  C. Chennai  D. Mumbai</w:t>
      </w:r>
    </w:p>
    <w:p>
      <w:r>
        <w:t>सूची-I (उच्च न्यायालय) को सूची-II (पीठ/मुख्यालय) से सुमेलित कीजिए:</w:t>
      </w:r>
    </w:p>
    <w:p>
      <w:r>
        <w:t>सूची-I: 1. पंजाब एवं हरियाणा  2. बॉम्बे  3. मद्रास  4. गुजरात</w:t>
      </w:r>
    </w:p>
    <w:p>
      <w:r>
        <w:t>सूची-II: A. अहमदाबाद  B. चंडीगढ़  C. चेन्नई  D. मुंबई</w:t>
      </w:r>
    </w:p>
    <w:p>
      <w:r>
        <w:t>(a) 1-A, 2-B, 3-C, 4-D</w:t>
      </w:r>
    </w:p>
    <w:p>
      <w:r>
        <w:t>(b) 1-B, 2-D, 3-C, 4-A</w:t>
      </w:r>
    </w:p>
    <w:p>
      <w:r>
        <w:t>(c) 1-C, 2-A, 3-D, 4-B</w:t>
      </w:r>
    </w:p>
    <w:p>
      <w:r>
        <w:t>(d) 1-D, 2-C, 3-A, 4-B</w:t>
      </w:r>
    </w:p>
    <w:p>
      <w:r>
        <w:t>Answer: b</w:t>
      </w:r>
    </w:p>
    <w:p>
      <w:r>
        <w:t>Solution: ✅ Correct Answer: B. 1-B, 2-D, 3-C, 4-A</w:t>
      </w:r>
    </w:p>
    <w:p>
      <w:r>
        <w:t>🧠 Core Concept: Punjab &amp; Haryana HC sits at Chandigarh; Bombay at Mumbai; Madras at Chennai; Gujarat at Ahmedabad.</w:t>
      </w:r>
    </w:p>
    <w:p>
      <w:r>
        <w:t>🔍 Why This Is Correct: These four seats are the most frequently asked High Court–seat pairs in exams.</w:t>
      </w:r>
    </w:p>
    <w:p>
      <w:r>
        <w:t>🧩 Option Check: Every wrong option pairs at least two courts with wrong seats.</w:t>
      </w:r>
    </w:p>
    <w:p>
      <w:r>
        <w:t>⚠️ Exam Trap: Gujarat's seat is Ahmedabad, not Gandhinagar — the capital and the HC seat differ.</w:t>
      </w:r>
    </w:p>
    <w:p>
      <w:r>
        <w:t>⚡ 5-Second Recall: P&amp;H=Chandigarh, Bombay=Mumbai, Madras=Chennai, Gujarat=Ahmedabad.</w:t>
      </w:r>
    </w:p>
    <w:p>
      <w:r>
        <w:t>💎 PNC Exam Pearl: The Kerala HC sits at Kochi (Ernakulam), the state capital being Thiruvananthapuram.</w:t>
      </w:r>
    </w:p>
    <w:p>
      <w:r>
        <w:t>Question: Consider the following statements about the qualifications of a High Court judge:</w:t>
      </w:r>
    </w:p>
    <w:p>
      <w:r>
        <w:t>1. He must be a citizen of India.</w:t>
      </w:r>
    </w:p>
    <w:p>
      <w:r>
        <w:t>2. He must have held a judicial office for at least 10 years.</w:t>
      </w:r>
    </w:p>
    <w:p>
      <w:r>
        <w:t>3. He must have been an advocate of a High Court for at least 10 years.</w:t>
      </w:r>
    </w:p>
    <w:p>
      <w:r>
        <w:t>Which of the statements given above is/are correct?</w:t>
      </w:r>
    </w:p>
    <w:p>
      <w:r>
        <w:t>उच्च न्यायालय के न्यायाधीश की योग्यताओं के संबंध में निम्नलिखित कथनों पर विचार कीजिए:</w:t>
      </w:r>
    </w:p>
    <w:p>
      <w:r>
        <w:t>1. उसे भारत का नागरिक होना चाहिए।</w:t>
      </w:r>
    </w:p>
    <w:p>
      <w:r>
        <w:t>2. उसने कम से कम 10 वर्ष तक न्यायिक पद धारण किया हो।</w:t>
      </w:r>
    </w:p>
    <w:p>
      <w:r>
        <w:t>3. वह कम से कम 10 वर्ष तक उच्च न्यायालय का अधिवक्ता रहा हो।</w:t>
      </w:r>
    </w:p>
    <w:p>
      <w:r>
        <w:t>उपर्युक्त कथनों में से कौन-सा/से सही है/हैं?</w:t>
      </w:r>
    </w:p>
    <w:p>
      <w:r>
        <w:t>(a) 1, 2 and 3</w:t>
      </w:r>
    </w:p>
    <w:p>
      <w:r>
        <w:t>(b) 2 and 3 only</w:t>
      </w:r>
    </w:p>
    <w:p>
      <w:r>
        <w:t>(c) 1 and 2 only</w:t>
      </w:r>
    </w:p>
    <w:p>
      <w:r>
        <w:t>(d) 1 and 3 only</w:t>
      </w:r>
    </w:p>
    <w:p>
      <w:r>
        <w:t>Answer: a</w:t>
      </w:r>
    </w:p>
    <w:p>
      <w:r>
        <w:t>Solution: ✅ Correct Answer: A. 1, 2 and 3</w:t>
      </w:r>
    </w:p>
    <w:p>
      <w:r>
        <w:t>🧠 Core Concept: Article 217(2) requires: (i) a citizen of India, and (ii) either 10 years of judicial service or 10 years as a High Court advocate.</w:t>
      </w:r>
    </w:p>
    <w:p>
      <w:r>
        <w:t>🔍 Why This Is Correct: Unlike the Supreme Court, there is no "distinguished jurist" route for High Court judges — and both the judicial-office and advocate paths need 10 years.</w:t>
      </w:r>
    </w:p>
    <w:p>
      <w:r>
        <w:t>🧩 Option Check: All three statements are true — there is no false statement to eliminate.</w:t>
      </w:r>
    </w:p>
    <w:p>
      <w:r>
        <w:t>⚠️ Exam Trap: SC (5 years judge / 10 years advocate / distinguished jurist) vs HC (10 years judge / 10 years advocate) — the judicial-office years differ!</w:t>
      </w:r>
    </w:p>
    <w:p>
      <w:r>
        <w:t>⚡ 5-Second Recall: HC: 10 yrs judge OR 10 yrs advocate; SC: 5/10/jurist.</w:t>
      </w:r>
    </w:p>
    <w:p>
      <w:r>
        <w:t>💎 PNC Exam Pearl: "Judicial office" under Article 217(2) means a post in the judicial service of the State or Union.</w:t>
      </w:r>
    </w:p>
    <w:p>
      <w:r>
        <w:t>Question: A common High Court for two or more states can be established by whom?</w:t>
      </w:r>
    </w:p>
    <w:p>
      <w:r>
        <w:t>दो या दो से अधिक राज्यों के लिए एक साझा उच्च न्यायालय किसके द्वारा स्थापित किया जा सकता है?</w:t>
      </w:r>
    </w:p>
    <w:p>
      <w:r>
        <w:t>(a) The President</w:t>
      </w:r>
    </w:p>
    <w:p>
      <w:r>
        <w:t>(b) The Governor</w:t>
      </w:r>
    </w:p>
    <w:p>
      <w:r>
        <w:t>(c) The Parliament</w:t>
      </w:r>
    </w:p>
    <w:p>
      <w:r>
        <w:t>(d) The Chief Justice of India</w:t>
      </w:r>
    </w:p>
    <w:p>
      <w:r>
        <w:t>Answer: c</w:t>
      </w:r>
    </w:p>
    <w:p>
      <w:r>
        <w:t>Solution: ✅ Correct Answer: C. The Parliament</w:t>
      </w:r>
    </w:p>
    <w:p>
      <w:r>
        <w:t>🧠 Core Concept: Article 231 empowers Parliament to establish, by law, a common High Court for two or more states or for a state and a Union Territory.</w:t>
      </w:r>
    </w:p>
    <w:p>
      <w:r>
        <w:t>🔍 Why This Is Correct: Examples include Punjab &amp; Haryana, Guwahati (north-east) and Bombay (Maharashtra + UTs).</w:t>
      </w:r>
    </w:p>
    <w:p>
      <w:r>
        <w:t>⚠️ Exam Trap: Parliament creates common High Courts — not the President or the Governors concerned.</w:t>
      </w:r>
    </w:p>
    <w:p>
      <w:r>
        <w:t>⚡ 5-Second Recall: Common HC = Parliament (Art 231).</w:t>
      </w:r>
    </w:p>
    <w:p>
      <w:r>
        <w:t>💎 PNC Exam Pearl: The Delhi High Court serves a Union Territory, not a state.</w:t>
      </w:r>
    </w:p>
    <w:p>
      <w:r>
        <w:t>Question: District judges are appointed by whom?</w:t>
      </w:r>
    </w:p>
    <w:p>
      <w:r>
        <w:t>जिला न्यायाधीशों की नियुक्ति किसके द्वारा की जाती है?</w:t>
      </w:r>
    </w:p>
    <w:p>
      <w:r>
        <w:t>(a) The President</w:t>
      </w:r>
    </w:p>
    <w:p>
      <w:r>
        <w:t>(b) The Governor</w:t>
      </w:r>
    </w:p>
    <w:p>
      <w:r>
        <w:t>(c) The Chief Minister</w:t>
      </w:r>
    </w:p>
    <w:p>
      <w:r>
        <w:t>(d) The State Public Service Commission</w:t>
      </w:r>
    </w:p>
    <w:p>
      <w:r>
        <w:t>Answer: b</w:t>
      </w:r>
    </w:p>
    <w:p>
      <w:r>
        <w:t>Solution: ✅ Correct Answer: B. The Governor</w:t>
      </w:r>
    </w:p>
    <w:p>
      <w:r>
        <w:t>🧠 Core Concept: Under Article 233, the Governor appoints, promotes and posts district judges in consultation with the High Court.</w:t>
      </w:r>
    </w:p>
    <w:p>
      <w:r>
        <w:t>🔍 Why This Is Correct: The High Court's consultation is mandatory — appointments made without it are invalid.</w:t>
      </w:r>
    </w:p>
    <w:p>
      <w:r>
        <w:t>🧩 Option Check: The State PSC is involved in recruiting judicial officers under Article 234, not in appointing district judges.</w:t>
      </w:r>
    </w:p>
    <w:p>
      <w:r>
        <w:t>⚠️ Exam Trap: District judges (Art 233, Governor) vs other judicial officers (Art 234, Governor with PSC + HC).</w:t>
      </w:r>
    </w:p>
    <w:p>
      <w:r>
        <w:t>⚡ 5-Second Recall: District judge = Governor + HC consultation.</w:t>
      </w:r>
    </w:p>
    <w:p>
      <w:r>
        <w:t>💎 PNC Exam Pearl: A person already in the service of the State can be appointed district judge only if recommended by the HC.</w:t>
      </w:r>
    </w:p>
    <w:p>
      <w:r>
        <w:t>Question: The control over district courts and other subordinate courts is vested in the High Court under which Article?</w:t>
      </w:r>
    </w:p>
    <w:p>
      <w:r>
        <w:t>जिला न्यायालयों तथा अन्य अधीनस्थ न्यायालयों पर नियंत्रण उच्च न्यायालय को किस अनुच्छेद के अंतर्गत प्रदान किया गया है?</w:t>
      </w:r>
    </w:p>
    <w:p>
      <w:r>
        <w:t>(a) Article 233</w:t>
      </w:r>
    </w:p>
    <w:p>
      <w:r>
        <w:t>(b) Article 234</w:t>
      </w:r>
    </w:p>
    <w:p>
      <w:r>
        <w:t>(c) Article 227</w:t>
      </w:r>
    </w:p>
    <w:p>
      <w:r>
        <w:t>(d) Article 235</w:t>
      </w:r>
    </w:p>
    <w:p>
      <w:r>
        <w:t>Answer: d</w:t>
      </w:r>
    </w:p>
    <w:p>
      <w:r>
        <w:t>Solution: ✅ Correct Answer: D. Article 235</w:t>
      </w:r>
    </w:p>
    <w:p>
      <w:r>
        <w:t>🧠 Core Concept: Article 235 vests in the High Court control over the posting, promotion and leave of district judges and other judicial officers.</w:t>
      </w:r>
    </w:p>
    <w:p>
      <w:r>
        <w:t>🔍 Why This Is Correct: This control protects the subordinate judiciary from executive interference.</w:t>
      </w:r>
    </w:p>
    <w:p>
      <w:r>
        <w:t>🧩 Option Check: 233 deals with appointment of district judges; 234 with recruitment of other judicial officers; 227 with superintendence.</w:t>
      </w:r>
    </w:p>
    <w:p>
      <w:r>
        <w:t>⚠️ Exam Trap: Appointment (233) vs control (235) — the HC's control power is Article 235.</w:t>
      </w:r>
    </w:p>
    <w:p>
      <w:r>
        <w:t>⚡ 5-Second Recall: HC control over subordinate courts = Art 235.</w:t>
      </w:r>
    </w:p>
    <w:p>
      <w:r>
        <w:t>💎 PNC Exam Pearl: Article 236 defines "district judge" and "judicial service" for this part of the Constitution.</w:t>
      </w:r>
    </w:p>
    <w:p>
      <w:r>
        <w:t>Question: The High Courts of Calcutta, Bombay and Madras were established under which Act?</w:t>
      </w:r>
    </w:p>
    <w:p>
      <w:r>
        <w:t>कलकत्ता, बॉम्बे और मद्रास के उच्च न्यायालय किस अधिनियम के अंतर्गत स्थापित किए गए थे?</w:t>
      </w:r>
    </w:p>
    <w:p>
      <w:r>
        <w:t>(a) Indian Councils Act, 1861</w:t>
      </w:r>
    </w:p>
    <w:p>
      <w:r>
        <w:t>(b) Indian High Courts Act, 1861</w:t>
      </w:r>
    </w:p>
    <w:p>
      <w:r>
        <w:t>(c) Government of India Act, 1858</w:t>
      </w:r>
    </w:p>
    <w:p>
      <w:r>
        <w:t>(d) Charter Act, 1853</w:t>
      </w:r>
    </w:p>
    <w:p>
      <w:r>
        <w:t>Answer: b</w:t>
      </w:r>
    </w:p>
    <w:p>
      <w:r>
        <w:t>Solution: ✅ Correct Answer: B. Indian High Courts Act, 1861</w:t>
      </w:r>
    </w:p>
    <w:p>
      <w:r>
        <w:t>🧠 Core Concept: The Indian High Courts Act, 1861 empowered the Crown to establish High Courts at Calcutta, Bombay and Madras, replacing the old Supreme Courts and Sadar Adalats.</w:t>
      </w:r>
    </w:p>
    <w:p>
      <w:r>
        <w:t>🔍 Why This Is Correct: All three High Courts were accordingly established in 1862.</w:t>
      </w:r>
    </w:p>
    <w:p>
      <w:r>
        <w:t>🧩 Option Check: The Indian Councils Act (1861) expanded the legislative councils; the Charter Act (1853) opened the ICS to competition.</w:t>
      </w:r>
    </w:p>
    <w:p>
      <w:r>
        <w:t>⚠️ Exam Trap: "Indian High Courts Act, 1861" vs "High Courts established 1862" — the Act and the establishment year differ.</w:t>
      </w:r>
    </w:p>
    <w:p>
      <w:r>
        <w:t>⚡ 5-Second Recall: HC Act 1861 → HCs of 1862 (Cal, Bom, Mad).</w:t>
      </w:r>
    </w:p>
    <w:p>
      <w:r>
        <w:t>💎 PNC Exam Pearl: The 1861 Act is called the charter of the Indian High Courts.</w:t>
      </w:r>
    </w:p>
    <w:p>
      <w:r>
        <w:t>Question: Additional and acting judges of a High Court are appointed by whom?</w:t>
      </w:r>
    </w:p>
    <w:p>
      <w:r>
        <w:t>उच्च न्यायालय के अतिरिक्त (additional) एवं कार्यकारी (acting) न्यायाधीशों की नियुक्ति किसके द्वारा की जाती है?</w:t>
      </w:r>
    </w:p>
    <w:p>
      <w:r>
        <w:t>(a) The President</w:t>
      </w:r>
    </w:p>
    <w:p>
      <w:r>
        <w:t>(b) The Governor</w:t>
      </w:r>
    </w:p>
    <w:p>
      <w:r>
        <w:t>(c) The Chief Justice of the High Court</w:t>
      </w:r>
    </w:p>
    <w:p>
      <w:r>
        <w:t>(d) The Parliament</w:t>
      </w:r>
    </w:p>
    <w:p>
      <w:r>
        <w:t>Answer: a</w:t>
      </w:r>
    </w:p>
    <w:p>
      <w:r>
        <w:t>Solution: ✅ Correct Answer: A. The President</w:t>
      </w:r>
    </w:p>
    <w:p>
      <w:r>
        <w:t>🧠 Core Concept: Under Article 224, the President may appoint additional and acting judges of a High Court for a temporary period, not exceeding two years.</w:t>
      </w:r>
    </w:p>
    <w:p>
      <w:r>
        <w:t>🔍 Why This Is Correct: This provision helps clear the arrears of cases when a permanent judge is absent or the workload is heavy.</w:t>
      </w:r>
    </w:p>
    <w:p>
      <w:r>
        <w:t>🧩 Option Check: The Governor has no appointing power over High Court judges.</w:t>
      </w:r>
    </w:p>
    <w:p>
      <w:r>
        <w:t>⚠️ Exam Trap: Temporary appointments (Art 224) vs permanent appointments (Art 217) — both are made by the President.</w:t>
      </w:r>
    </w:p>
    <w:p>
      <w:r>
        <w:t>⚡ 5-Second Recall: Additional/acting HC judges = President (Art 224).</w:t>
      </w:r>
    </w:p>
    <w:p>
      <w:r>
        <w:t>💎 PNC Exam Pearl: Article 224A lets a retired HC judge sit as an ad hoc judge with the Chief Justice's consent.</w:t>
      </w:r>
    </w:p>
    <w:p>
      <w:r>
        <w:t>Question: Besides Tamil Nadu, the Madras High Court serves which Union Territory?</w:t>
      </w:r>
    </w:p>
    <w:p>
      <w:r>
        <w:t>तमिलनाडु के अतिरिक्त मद्रास उच्च न्यायालय किस केंद्र शासित प्रदेश की सेवा करता है?</w:t>
      </w:r>
    </w:p>
    <w:p>
      <w:r>
        <w:t>(a) Lakshadweep</w:t>
      </w:r>
    </w:p>
    <w:p>
      <w:r>
        <w:t>(b) Andaman &amp; Nicobar Islands</w:t>
      </w:r>
    </w:p>
    <w:p>
      <w:r>
        <w:t>(c) Puducherry</w:t>
      </w:r>
    </w:p>
    <w:p>
      <w:r>
        <w:t>(d) Daman &amp; Diu</w:t>
      </w:r>
    </w:p>
    <w:p>
      <w:r>
        <w:t>Answer: c</w:t>
      </w:r>
    </w:p>
    <w:p>
      <w:r>
        <w:t>Solution: ✅ Correct Answer: C. Puducherry</w:t>
      </w:r>
    </w:p>
    <w:p>
      <w:r>
        <w:t>🧠 Core Concept: The Madras High Court at Chennai serves Tamil Nadu and the Union Territory of Puducherry.</w:t>
      </w:r>
    </w:p>
    <w:p>
      <w:r>
        <w:t>🔍 Why This Is Correct: Under Article 230, the jurisdiction of a High Court can be extended to Union Territories.</w:t>
      </w:r>
    </w:p>
    <w:p>
      <w:r>
        <w:t>🧩 Option Check: Andaman &amp; Nicobar is served by the Calcutta High Court; Lakshadweep by the Kerala High Court.</w:t>
      </w:r>
    </w:p>
    <w:p>
      <w:r>
        <w:t>⚠️ Exam Trap: UT–High Court pairs: Puducherry→Madras, Lakshadweep→Kerala, Andaman &amp; Nicobar→Calcutta.</w:t>
      </w:r>
    </w:p>
    <w:p>
      <w:r>
        <w:t>⚡ 5-Second Recall: Madras HC = Tamil Nadu + Puducherry.</w:t>
      </w:r>
    </w:p>
    <w:p>
      <w:r>
        <w:t>💎 PNC Exam Pearl: Delhi has its own High Court since 1966; Chandigarh is served by Punjab &amp; Haryana.</w:t>
      </w:r>
    </w:p>
    <w:p>
      <w:r>
        <w:t>Question: Consider the following statements about the transfer of High Court judges:</w:t>
      </w:r>
    </w:p>
    <w:p>
      <w:r>
        <w:t>1. A judge can be transferred from one High Court to another by the President.</w:t>
      </w:r>
    </w:p>
    <w:p>
      <w:r>
        <w:t>2. The President consults the Chief Justice of India before such a transfer.</w:t>
      </w:r>
    </w:p>
    <w:p>
      <w:r>
        <w:t>3. A transferred judge is entitled to a compensatory allowance.</w:t>
      </w:r>
    </w:p>
    <w:p>
      <w:r>
        <w:t>Which of the statements given above is/are correct?</w:t>
      </w:r>
    </w:p>
    <w:p>
      <w:r>
        <w:t>उच्च न्यायालय के न्यायाधीशों के स्थानांतरण के संबंध में निम्नलिखित कथनों पर विचार कीजिए:</w:t>
      </w:r>
    </w:p>
    <w:p>
      <w:r>
        <w:t>1. एक न्यायाधीश को राष्ट्रपति द्वारा एक उच्च न्यायालय से दूसरे में स्थानांतरित किया जा सकता है।</w:t>
      </w:r>
    </w:p>
    <w:p>
      <w:r>
        <w:t>2. ऐसे स्थानांतरण से पहले राष्ट्रपति भारत के मुख्य न्यायाधीश से परामर्श करता है।</w:t>
      </w:r>
    </w:p>
    <w:p>
      <w:r>
        <w:t>3. स्थानांतरित न्यायाधीश प्रतिपूरक भत्ते (compensatory allowance) का हकदार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 222 allows the President to transfer a HC judge after consulting the CJI, and the judge gets a compensatory allowance under clause (2).</w:t>
      </w:r>
    </w:p>
    <w:p>
      <w:r>
        <w:t>🔍 Why This Is Correct: All three statements are true — the transfer, the consultation and the allowance are all constitutionally provided.</w:t>
      </w:r>
    </w:p>
    <w:p>
      <w:r>
        <w:t>🧩 Option Check: There is no false statement to eliminate.</w:t>
      </w:r>
    </w:p>
    <w:p>
      <w:r>
        <w:t>⚠️ Exam Trap: Transfer requires the CJI's opinion, which is binding — but the formal order is still the President's.</w:t>
      </w:r>
    </w:p>
    <w:p>
      <w:r>
        <w:t>⚡ 5-Second Recall: Transfer = President + CJI + allowance (Art 222).</w:t>
      </w:r>
    </w:p>
    <w:p>
      <w:r>
        <w:t>💎 PNC Exam Pearl: In the Third Judges Case (1998) the SC laid down guidelines for HC transfers.</w:t>
      </w:r>
    </w:p>
    <w:p>
      <w:r>
        <w:t>Question: Articles 233 to 235 of the Constitution deal with which of the following?</w:t>
      </w:r>
    </w:p>
    <w:p>
      <w:r>
        <w:t>संविधान के अनुच्छेद 233 से 235 निम्नलिखित में से किससे संबंधित हैं?</w:t>
      </w:r>
    </w:p>
    <w:p>
      <w:r>
        <w:t>(a) Subordinate courts</w:t>
      </w:r>
    </w:p>
    <w:p>
      <w:r>
        <w:t>(b) High Courts</w:t>
      </w:r>
    </w:p>
    <w:p>
      <w:r>
        <w:t>(c) The Supreme Court</w:t>
      </w:r>
    </w:p>
    <w:p>
      <w:r>
        <w:t>(d) Administrative tribunals</w:t>
      </w:r>
    </w:p>
    <w:p>
      <w:r>
        <w:t>Answer: a</w:t>
      </w:r>
    </w:p>
    <w:p>
      <w:r>
        <w:t>Solution: ✅ Correct Answer: A. Subordinate courts</w:t>
      </w:r>
    </w:p>
    <w:p>
      <w:r>
        <w:t>🧠 Core Concept: Articles 233–237 deal with the subordinate judiciary — appointment of district judges, recruitment of judicial officers and HC control over them.</w:t>
      </w:r>
    </w:p>
    <w:p>
      <w:r>
        <w:t>🔍 Why This Is Correct: The High Court provisions are Articles 214–231; the subordinate-court provisions run from 233 to 237.</w:t>
      </w:r>
    </w:p>
    <w:p>
      <w:r>
        <w:t>🧩 Option Check: Administrative tribunals are covered by Article 323A/323B, a different chapter.</w:t>
      </w:r>
    </w:p>
    <w:p>
      <w:r>
        <w:t>⚠️ Exam Trap: Don't confuse Article 227 (superintendence, part of HC chapter) with the 233–235 subordinate-court provisions.</w:t>
      </w:r>
    </w:p>
    <w:p>
      <w:r>
        <w:t>⚡ 5-Second Recall: 233–235 = subordinate courts (district judges).</w:t>
      </w:r>
    </w:p>
    <w:p>
      <w:r>
        <w:t>💎 PNC Exam Pearl: Article 237 permits the application of these provisions to magistrates as well.</w:t>
      </w:r>
    </w:p>
    <w:p>
      <w:r>
        <w:t>Question: Consider the following statements about the subordinate judiciary:</w:t>
      </w:r>
    </w:p>
    <w:p>
      <w:r>
        <w:t>1. The Governor appoints district judges in consultation with the High Court.</w:t>
      </w:r>
    </w:p>
    <w:p>
      <w:r>
        <w:t>2. The High Court controls the posting, promotion and leave of district judges.</w:t>
      </w:r>
    </w:p>
    <w:p>
      <w:r>
        <w:t>3. Recruitment of judicial officers other than district judges is governed by Article 234, with consultation of the State Public Service Commission.</w:t>
      </w:r>
    </w:p>
    <w:p>
      <w:r>
        <w:t>Which of the statements given above is/are correct?</w:t>
      </w:r>
    </w:p>
    <w:p>
      <w:r>
        <w:t>अधीनस्थ न्यायपालिका के संबंध में निम्नलिखित कथनों पर विचार कीजिए:</w:t>
      </w:r>
    </w:p>
    <w:p>
      <w:r>
        <w:t>1. राज्यपाल उच्च न्यायालय के परामर्श से जिला न्यायाधीशों की नियुक्ति करता है।</w:t>
      </w:r>
    </w:p>
    <w:p>
      <w:r>
        <w:t>2. उच्च न्यायालय जिला न्यायाधीशों की नियुक्ति-स्थान, पदोन्नति और अवकाश को नियंत्रित करता है।</w:t>
      </w:r>
    </w:p>
    <w:p>
      <w:r>
        <w:t>3. जिला न्यायाधीशों के अलावा अन्य न्यायिक अधिकारियों की भर्ती अनुच्छेद 234 द्वारा, राज्य लोक सेवा आयोग के परामर्श से की जाती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Articles 233, 234 and 235 together govern the subordinate judiciary — Governor's appointments, HC control and PSC-linked recruitment.</w:t>
      </w:r>
    </w:p>
    <w:p>
      <w:r>
        <w:t>🔍 Why This Is Correct: All three statements accurately describe the constitutional scheme.</w:t>
      </w:r>
    </w:p>
    <w:p>
      <w:r>
        <w:t>🧩 Option Check: No statement is false — the trio of Articles 233/234/235 fits exactly.</w:t>
      </w:r>
    </w:p>
    <w:p>
      <w:r>
        <w:t>⚠️ Exam Trap: District judges (233) and other judicial officers (234) follow different appointment routes — never merge them.</w:t>
      </w:r>
    </w:p>
    <w:p>
      <w:r>
        <w:t>⚡ 5-Second Recall: 233 appoint district judges, 234 recruit others, 235 control by HC.</w:t>
      </w:r>
    </w:p>
    <w:p>
      <w:r>
        <w:t>💎 PNC Exam Pearl: Article 236 defines "judicial service" as service exclusively of persons intended to fill posts of district judges and other civil judicial posts.</w:t>
      </w:r>
    </w:p>
    <w:p>
      <w:r>
        <w:t>Question: Match List-I (Article) with List-II (Provision):</w:t>
      </w:r>
    </w:p>
    <w:p>
      <w:r>
        <w:t>List-I: 1. Article 217  2. Article 222  3. Article 226  4. Article 227</w:t>
      </w:r>
    </w:p>
    <w:p>
      <w:r>
        <w:t>List-II: A. Writs  B. Transfer of judges  C. Appointment &amp; qualifications of HC judges  D. Superintendence over subordinate courts</w:t>
      </w:r>
    </w:p>
    <w:p>
      <w:r>
        <w:t>सूची-I (अनुच्छेद) को सूची-II (प्रावधान) से सुमेलित कीजिए:</w:t>
      </w:r>
    </w:p>
    <w:p>
      <w:r>
        <w:t>सूची-I: 1. अनुच्छेद 217  2. अनुच्छेद 222  3. अनुच्छेद 226  4. अनुच्छेद 227</w:t>
      </w:r>
    </w:p>
    <w:p>
      <w:r>
        <w:t>सूची-II: A. रिट  B. न्यायाधीशों का स्थानांतरण  C. उच्च न्यायालय के न्यायाधीशों की नियुक्ति एवं योग्यताएँ  D. अधीनस्थ न्यायालयों पर पर्यवेक्षण</w:t>
      </w:r>
    </w:p>
    <w:p>
      <w:r>
        <w:t>(a) 1-A, 2-B, 3-C, 4-D</w:t>
      </w:r>
    </w:p>
    <w:p>
      <w:r>
        <w:t>(b) 1-C, 2-B, 3-A, 4-D</w:t>
      </w:r>
    </w:p>
    <w:p>
      <w:r>
        <w:t>(c) 1-C, 2-A, 3-D, 4-B</w:t>
      </w:r>
    </w:p>
    <w:p>
      <w:r>
        <w:t>(d) 1-D, 2-C, 3-B, 4-A</w:t>
      </w:r>
    </w:p>
    <w:p>
      <w:r>
        <w:t>Answer: b</w:t>
      </w:r>
    </w:p>
    <w:p>
      <w:r>
        <w:t>Solution: ✅ Correct Answer: B. 1-C, 2-B, 3-A, 4-D</w:t>
      </w:r>
    </w:p>
    <w:p>
      <w:r>
        <w:t>🧠 Core Concept: 217 = appointment &amp; qualifications; 222 = transfer of judges; 226 = writs; 227 = superintendence.</w:t>
      </w:r>
    </w:p>
    <w:p>
      <w:r>
        <w:t>🔍 Why This Is Correct: These four Articles are the highest-yield HC provisions — the pairing above is the exact one.</w:t>
      </w:r>
    </w:p>
    <w:p>
      <w:r>
        <w:t>🧩 Option Check: Every wrong option scrambles at least two pairings.</w:t>
      </w:r>
    </w:p>
    <w:p>
      <w:r>
        <w:t>⚠️ Exam Trap: 226 (writs) vs 227 (superintendence) are the most commonly confused HC pair.</w:t>
      </w:r>
    </w:p>
    <w:p>
      <w:r>
        <w:t>⚡ 5-Second Recall: 217 appoint, 222 transfer, 226 writs, 227 superintendence.</w:t>
      </w:r>
    </w:p>
    <w:p>
      <w:r>
        <w:t>💎 PNC Exam Pearl: Article 228 also lets a HC withdraw a case involving a substantial constitutional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