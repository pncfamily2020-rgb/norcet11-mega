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MS Excel is best described as __ software:</w:t>
      </w:r>
    </w:p>
    <w:p>
      <w:r>
        <w:t>एमएस एक्सेल को सर्वोत्तम रूप से कैसा सॉफ्टवेयर कहेंगे?</w:t>
      </w:r>
    </w:p>
    <w:p>
      <w:r>
        <w:t>(a) Spreadsheet</w:t>
      </w:r>
    </w:p>
    <w:p>
      <w:r>
        <w:t>(b) Database</w:t>
      </w:r>
    </w:p>
    <w:p>
      <w:r>
        <w:t>(c) Presentation</w:t>
      </w:r>
    </w:p>
    <w:p>
      <w:r>
        <w:t>(d) Word processing</w:t>
      </w:r>
    </w:p>
    <w:p>
      <w:r>
        <w:t>Answer: a</w:t>
      </w:r>
    </w:p>
    <w:p>
      <w:r>
        <w:t>Solution: ✅ Correct Answer: A. Spreadsheet</w:t>
      </w:r>
    </w:p>
    <w:p>
      <w:r>
        <w:t>🧠 PNC Core Concept: Grid of rows-columns for calculation + charts.</w:t>
      </w:r>
    </w:p>
    <w:p>
      <w:r>
        <w:t>🔍 Why It Is Correct: Spreadsheet defines Excel.</w:t>
      </w:r>
    </w:p>
    <w:p>
      <w:r>
        <w:t>🧭 PNC Tech Path: Excel → spreadsheet.</w:t>
      </w:r>
    </w:p>
    <w:p>
      <w:r>
        <w:t>⚡ 5-Second Recall: Excel = spreadsheet.</w:t>
      </w:r>
    </w:p>
    <w:p>
      <w:r>
        <w:t>Question: A workbook in Excel is a collection of:</w:t>
      </w:r>
    </w:p>
    <w:p>
      <w:r>
        <w:t>एक्सेल में कार्यपुस्तिका किसका संग्रह है?</w:t>
      </w:r>
    </w:p>
    <w:p>
      <w:r>
        <w:t>(a) Charts only</w:t>
      </w:r>
    </w:p>
    <w:p>
      <w:r>
        <w:t>(b) Worksheets</w:t>
      </w:r>
    </w:p>
    <w:p>
      <w:r>
        <w:t>(c) Documents</w:t>
      </w:r>
    </w:p>
    <w:p>
      <w:r>
        <w:t>(d) Slides</w:t>
      </w:r>
    </w:p>
    <w:p>
      <w:r>
        <w:t>Answer: b</w:t>
      </w:r>
    </w:p>
    <w:p>
      <w:r>
        <w:t>Solution: ✅ Correct Answer: B. Worksheets</w:t>
      </w:r>
    </w:p>
    <w:p>
      <w:r>
        <w:t>🧠 PNC Core Concept: File = workbook; tabs = sheets.</w:t>
      </w:r>
    </w:p>
    <w:p>
      <w:r>
        <w:t>🔍 Why It Is Correct: Container-content split.</w:t>
      </w:r>
    </w:p>
    <w:p>
      <w:r>
        <w:t>🧭 PNC Tech Path: Workbook → sheets.</w:t>
      </w:r>
    </w:p>
    <w:p>
      <w:r>
        <w:t>⚡ 5-Second Recall: Workbook holds sheets.</w:t>
      </w:r>
    </w:p>
    <w:p>
      <w:r>
        <w:t>Question: Rows in Excel are labelled with:</w:t>
      </w:r>
    </w:p>
    <w:p>
      <w:r>
        <w:t>एक्सेल में पंक्तियां किससे नामांकित हैं?</w:t>
      </w:r>
    </w:p>
    <w:p>
      <w:r>
        <w:t>(a) Dates</w:t>
      </w:r>
    </w:p>
    <w:p>
      <w:r>
        <w:t>(b) Letters</w:t>
      </w:r>
    </w:p>
    <w:p>
      <w:r>
        <w:t>(c) Numbers</w:t>
      </w:r>
    </w:p>
    <w:p>
      <w:r>
        <w:t>(d) Symbols</w:t>
      </w:r>
    </w:p>
    <w:p>
      <w:r>
        <w:t>Answer: c</w:t>
      </w:r>
    </w:p>
    <w:p>
      <w:r>
        <w:t>Solution: ✅ Correct Answer: C. Numbers</w:t>
      </w:r>
    </w:p>
    <w:p>
      <w:r>
        <w:t>🧠 PNC Core Concept: Rows 1,2,3…; columns A,B,C….</w:t>
      </w:r>
    </w:p>
    <w:p>
      <w:r>
        <w:t>🔍 Why It Is Correct: Grid addressing needs both.</w:t>
      </w:r>
    </w:p>
    <w:p>
      <w:r>
        <w:t>🧭 PNC Tech Path: Rows → numbers.</w:t>
      </w:r>
    </w:p>
    <w:p>
      <w:r>
        <w:t>⚡ 5-Second Recall: Rows = numbers.</w:t>
      </w:r>
    </w:p>
    <w:p>
      <w:r>
        <w:t>Question: Columns in Excel are labelled with:</w:t>
      </w:r>
    </w:p>
    <w:p>
      <w:r>
        <w:t>एक्सेल में स्तंभ किससे नामांकित हैं?</w:t>
      </w:r>
    </w:p>
    <w:p>
      <w:r>
        <w:t>(a) Symbols</w:t>
      </w:r>
    </w:p>
    <w:p>
      <w:r>
        <w:t>(b) Colours</w:t>
      </w:r>
    </w:p>
    <w:p>
      <w:r>
        <w:t>(c) Numbers</w:t>
      </w:r>
    </w:p>
    <w:p>
      <w:r>
        <w:t>(d) Letters</w:t>
      </w:r>
    </w:p>
    <w:p>
      <w:r>
        <w:t>Answer: d</w:t>
      </w:r>
    </w:p>
    <w:p>
      <w:r>
        <w:t>Solution: ✅ Correct Answer: D. Letters</w:t>
      </w:r>
    </w:p>
    <w:p>
      <w:r>
        <w:t>🧠 PNC Core Concept: C…Z, then AA, AB…</w:t>
      </w:r>
    </w:p>
    <w:p>
      <w:r>
        <w:t>🔍 Why It Is Correct: Column addressing.</w:t>
      </w:r>
    </w:p>
    <w:p>
      <w:r>
        <w:t>🧭 PNC Tech Path: Columns → letters.</w:t>
      </w:r>
    </w:p>
    <w:p>
      <w:r>
        <w:t>⚡ 5-Second Recall: Columns = letters.</w:t>
      </w:r>
    </w:p>
    <w:p>
      <w:r>
        <w:t>Question: The intersection of a row and column (e.g., B5) is called a:</w:t>
      </w:r>
    </w:p>
    <w:p>
      <w:r>
        <w:t>पंक्ति-स्तंभ का प्रतिच्छेद (जैसे B5) क्या कहलाता है?</w:t>
      </w:r>
    </w:p>
    <w:p>
      <w:r>
        <w:t>(a) Cell</w:t>
      </w:r>
    </w:p>
    <w:p>
      <w:r>
        <w:t>(b) Table</w:t>
      </w:r>
    </w:p>
    <w:p>
      <w:r>
        <w:t>(c) Box</w:t>
      </w:r>
    </w:p>
    <w:p>
      <w:r>
        <w:t>(d) Range</w:t>
      </w:r>
    </w:p>
    <w:p>
      <w:r>
        <w:t>Answer: a</w:t>
      </w:r>
    </w:p>
    <w:p>
      <w:r>
        <w:t>Solution: ✅ Correct Answer: A. Cell</w:t>
      </w:r>
    </w:p>
    <w:p>
      <w:r>
        <w:t>🧠 PNC Core Concept: Address = column + row (B5).</w:t>
      </w:r>
    </w:p>
    <w:p>
      <w:r>
        <w:t>🔍 Why It Is Correct: Smallest grid unit.</w:t>
      </w:r>
    </w:p>
    <w:p>
      <w:r>
        <w:t>🧭 PNC Tech Path: B5 → cell.</w:t>
      </w:r>
    </w:p>
    <w:p>
      <w:r>
        <w:t>⚡ 5-Second Recall: Cell = B5.</w:t>
      </w:r>
    </w:p>
    <w:p>
      <w:r>
        <w:t>Question: A group of selected cells (e.g., A1:A10) is called a:</w:t>
      </w:r>
    </w:p>
    <w:p>
      <w:r>
        <w:t>चयनित सेलों का समूह (जैसे A1:A10) क्या कहलाता है?</w:t>
      </w:r>
    </w:p>
    <w:p>
      <w:r>
        <w:t>(a) Sheet</w:t>
      </w:r>
    </w:p>
    <w:p>
      <w:r>
        <w:t>(b) Cell</w:t>
      </w:r>
    </w:p>
    <w:p>
      <w:r>
        <w:t>(c) Range</w:t>
      </w:r>
    </w:p>
    <w:p>
      <w:r>
        <w:t>(d) Table</w:t>
      </w:r>
    </w:p>
    <w:p>
      <w:r>
        <w:t>Answer: c</w:t>
      </w:r>
    </w:p>
    <w:p>
      <w:r>
        <w:t>Solution: ✅ Correct Answer: C. Range</w:t>
      </w:r>
    </w:p>
    <w:p>
      <w:r>
        <w:t>🧠 PNC Core Concept: Start:end notation with colon.</w:t>
      </w:r>
    </w:p>
    <w:p>
      <w:r>
        <w:t>🔍 Why It Is Correct: Block addressing for formulas.</w:t>
      </w:r>
    </w:p>
    <w:p>
      <w:r>
        <w:t>🧭 PNC Tech Path: A1:A10 → range.</w:t>
      </w:r>
    </w:p>
    <w:p>
      <w:r>
        <w:t>⚡ 5-Second Recall: Range = colon block.</w:t>
      </w:r>
    </w:p>
    <w:p>
      <w:r>
        <w:t>Question: The default number of worksheets in a new Excel workbook (recent versions) is:</w:t>
      </w:r>
    </w:p>
    <w:p>
      <w:r>
        <w:t>नई एक्सेल कार्यपुस्तिका में डिफ़ॉल्ट कार्यपत्रक संख्या (हाल संस्करण) कितनी है?</w:t>
      </w:r>
    </w:p>
    <w:p>
      <w:r>
        <w:t>(a) 3</w:t>
      </w:r>
    </w:p>
    <w:p>
      <w:r>
        <w:t>(b) 1</w:t>
      </w:r>
    </w:p>
    <w:p>
      <w:r>
        <w:t>(c) 5</w:t>
      </w:r>
    </w:p>
    <w:p>
      <w:r>
        <w:t>(d) 10</w:t>
      </w:r>
    </w:p>
    <w:p>
      <w:r>
        <w:t>Answer: b</w:t>
      </w:r>
    </w:p>
    <w:p>
      <w:r>
        <w:t>Solution: ✅ Correct Answer: B. 1</w:t>
      </w:r>
    </w:p>
    <w:p>
      <w:r>
        <w:t>🧠 PNC Core Concept: Older versions opened 3; now one (add with +).</w:t>
      </w:r>
    </w:p>
    <w:p>
      <w:r>
        <w:t>🔍 Why It Is Correct: Version default change.</w:t>
      </w:r>
    </w:p>
    <w:p>
      <w:r>
        <w:t>🧭 PNC Tech Path: New file → 1 sheet.</w:t>
      </w:r>
    </w:p>
    <w:p>
      <w:r>
        <w:t>⚠️ Exam Trap: 3 baits from older versions.</w:t>
      </w:r>
    </w:p>
    <w:p>
      <w:r>
        <w:t>⚡ 5-Second Recall: Now = 1 sheet.</w:t>
      </w:r>
    </w:p>
    <w:p>
      <w:r>
        <w:t>Question: The file extension of an Excel workbook (2007 onwards) is:</w:t>
      </w:r>
    </w:p>
    <w:p>
      <w:r>
        <w:t>एक्सेल कार्यपुस्तिका (2007 से) का एक्सटेंशन क्या है?</w:t>
      </w:r>
    </w:p>
    <w:p>
      <w:r>
        <w:t>(a) .XLT</w:t>
      </w:r>
    </w:p>
    <w:p>
      <w:r>
        <w:t>(b) .CSV only</w:t>
      </w:r>
    </w:p>
    <w:p>
      <w:r>
        <w:t>(c) .XLS</w:t>
      </w:r>
    </w:p>
    <w:p>
      <w:r>
        <w:t>(d) .XLSX</w:t>
      </w:r>
    </w:p>
    <w:p>
      <w:r>
        <w:t>Answer: d</w:t>
      </w:r>
    </w:p>
    <w:p>
      <w:r>
        <w:t>Solution: ✅ Correct Answer: D. .XLSX</w:t>
      </w:r>
    </w:p>
    <w:p>
      <w:r>
        <w:t>🧠 PNC Core Concept: X = XML, like DOCX/PPTX.</w:t>
      </w:r>
    </w:p>
    <w:p>
      <w:r>
        <w:t>🔍 Why It Is Correct: 2007 format family.</w:t>
      </w:r>
    </w:p>
    <w:p>
      <w:r>
        <w:t>🧭 PNC Tech Path: Excel 2007+ → XLSX.</w:t>
      </w:r>
    </w:p>
    <w:p>
      <w:r>
        <w:t>⚡ 5-Second Recall: X = XML.</w:t>
      </w:r>
    </w:p>
    <w:p>
      <w:r>
        <w:t>Question: The small box showing the active cell address (e.g., C7) is the:</w:t>
      </w:r>
    </w:p>
    <w:p>
      <w:r>
        <w:t>सक्रिय सेल पता (जैसे C7) दिखाने वाला छोटा बॉक्स क्या है?</w:t>
      </w:r>
    </w:p>
    <w:p>
      <w:r>
        <w:t>(a) Ribbon</w:t>
      </w:r>
    </w:p>
    <w:p>
      <w:r>
        <w:t>(b) Formula bar</w:t>
      </w:r>
    </w:p>
    <w:p>
      <w:r>
        <w:t>(c) Name Box</w:t>
      </w:r>
    </w:p>
    <w:p>
      <w:r>
        <w:t>(d) Status bar</w:t>
      </w:r>
    </w:p>
    <w:p>
      <w:r>
        <w:t>Answer: c</w:t>
      </w:r>
    </w:p>
    <w:p>
      <w:r>
        <w:t>Solution: ✅ Correct Answer: C. Name Box</w:t>
      </w:r>
    </w:p>
    <w:p>
      <w:r>
        <w:t>🧠 PNC Core Concept: Left of formula bar; jump by typing address.</w:t>
      </w:r>
    </w:p>
    <w:p>
      <w:r>
        <w:t>🔍 Why It Is Correct: Address display role.</w:t>
      </w:r>
    </w:p>
    <w:p>
      <w:r>
        <w:t>🧭 PNC Tech Path: Address box → Name Box.</w:t>
      </w:r>
    </w:p>
    <w:p>
      <w:r>
        <w:t>⚡ 5-Second Recall: Name Box = address.</w:t>
      </w:r>
    </w:p>
    <w:p>
      <w:r>
        <w:t>Question: The long bar showing cell contents/formulas for editing is the:</w:t>
      </w:r>
    </w:p>
    <w:p>
      <w:r>
        <w:t>सेल सामग्री/सूत्र दिखाने-संपादित करने वाली लंबी पट्टी क्या है?</w:t>
      </w:r>
    </w:p>
    <w:p>
      <w:r>
        <w:t>(a) Formula bar</w:t>
      </w:r>
    </w:p>
    <w:p>
      <w:r>
        <w:t>(b) Status bar</w:t>
      </w:r>
    </w:p>
    <w:p>
      <w:r>
        <w:t>(c) Title bar</w:t>
      </w:r>
    </w:p>
    <w:p>
      <w:r>
        <w:t>(d) Name Box</w:t>
      </w:r>
    </w:p>
    <w:p>
      <w:r>
        <w:t>Answer: a</w:t>
      </w:r>
    </w:p>
    <w:p>
      <w:r>
        <w:t>Solution: ✅ Correct Answer: A. Formula bar</w:t>
      </w:r>
    </w:p>
    <w:p>
      <w:r>
        <w:t>🧠 PNC Core Concept: Edit =B5*2 here while cell shows result.</w:t>
      </w:r>
    </w:p>
    <w:p>
      <w:r>
        <w:t>🔍 Why It Is Correct: Content vs display split.</w:t>
      </w:r>
    </w:p>
    <w:p>
      <w:r>
        <w:t>🧭 PNC Tech Path: Edit contents → formula bar.</w:t>
      </w:r>
    </w:p>
    <w:p>
      <w:r>
        <w:t>⚡ 5-Second Recall: Formula bar = contents.</w:t>
      </w:r>
    </w:p>
    <w:p>
      <w:r>
        <w:t>Question: Every Excel formula must begin with:</w:t>
      </w:r>
    </w:p>
    <w:p>
      <w:r>
        <w:t>प्रत्येक एक्सेल सूत्र किससे शुरू होना चाहिए?</w:t>
      </w:r>
    </w:p>
    <w:p>
      <w:r>
        <w:t>(a) Plus (+)</w:t>
      </w:r>
    </w:p>
    <w:p>
      <w:r>
        <w:t>(b) Equals (=)</w:t>
      </w:r>
    </w:p>
    <w:p>
      <w:r>
        <w:t>(c) Minus (−)</w:t>
      </w:r>
    </w:p>
    <w:p>
      <w:r>
        <w:t>(d) At (@)</w:t>
      </w:r>
    </w:p>
    <w:p>
      <w:r>
        <w:t>Answer: b</w:t>
      </w:r>
    </w:p>
    <w:p>
      <w:r>
        <w:t>Solution: ✅ Correct Answer: B. Equals (=)</w:t>
      </w:r>
    </w:p>
    <w:p>
      <w:r>
        <w:t>🧠 PNC Core Concept: = signals calculation, not text.</w:t>
      </w:r>
    </w:p>
    <w:p>
      <w:r>
        <w:t>🔍 Why It Is Correct: Parser trigger.</w:t>
      </w:r>
    </w:p>
    <w:p>
      <w:r>
        <w:t>🧭 PNC Tech Path: Formula start → = sign.</w:t>
      </w:r>
    </w:p>
    <w:p>
      <w:r>
        <w:t>⚡ 5-Second Recall: Formula = starts with =.</w:t>
      </w:r>
    </w:p>
    <w:p>
      <w:r>
        <w:t>Question: The arithmetic operators in Excel (+, −, *, /) stand respectively for:</w:t>
      </w:r>
    </w:p>
    <w:p>
      <w:r>
        <w:t>एक्सेल में अंकगणित ऑपरेटर (+, −, *, /) क्रमशः क्या हैं?</w:t>
      </w:r>
    </w:p>
    <w:p>
      <w:r>
        <w:t>(a) Add, multiply, subtract, divide</w:t>
      </w:r>
    </w:p>
    <w:p>
      <w:r>
        <w:t>(b) Plus, minus, power, root</w:t>
      </w:r>
    </w:p>
    <w:p>
      <w:r>
        <w:t>(c) Sum, diff, prod, ratio only</w:t>
      </w:r>
    </w:p>
    <w:p>
      <w:r>
        <w:t>(d) Add, subtract, multiply, divide</w:t>
      </w:r>
    </w:p>
    <w:p>
      <w:r>
        <w:t>Answer: d</w:t>
      </w:r>
    </w:p>
    <w:p>
      <w:r>
        <w:t>Solution: ✅ Correct Answer: D. Add, subtract, multiply, divide</w:t>
      </w:r>
    </w:p>
    <w:p>
      <w:r>
        <w:t>🧠 PNC Core Concept: * = multiply, / = divide, ^ = power, % = percent.</w:t>
      </w:r>
    </w:p>
    <w:p>
      <w:r>
        <w:t>🔍 Why It Is Correct: Symbol mapping.</w:t>
      </w:r>
    </w:p>
    <w:p>
      <w:r>
        <w:t>🧭 PNC Tech Path: Symbols → add-sub-mul-div.</w:t>
      </w:r>
    </w:p>
    <w:p>
      <w:r>
        <w:t>⚡ 5-Second Recall: * = ×, / = ÷.</w:t>
      </w:r>
    </w:p>
    <w:p>
      <w:r>
        <w:t>Question: The ^ operator in Excel means:</w:t>
      </w:r>
    </w:p>
    <w:p>
      <w:r>
        <w:t>एक्सेल में ^ ऑपरेटर का अर्थ क्या है?</w:t>
      </w:r>
    </w:p>
    <w:p>
      <w:r>
        <w:t>(a) Power (exponent)</w:t>
      </w:r>
    </w:p>
    <w:p>
      <w:r>
        <w:t>(b) Divide</w:t>
      </w:r>
    </w:p>
    <w:p>
      <w:r>
        <w:t>(c) Percent</w:t>
      </w:r>
    </w:p>
    <w:p>
      <w:r>
        <w:t>(d) Multiply</w:t>
      </w:r>
    </w:p>
    <w:p>
      <w:r>
        <w:t>Answer: a</w:t>
      </w:r>
    </w:p>
    <w:p>
      <w:r>
        <w:t>Solution: ✅ Correct Answer: A. Power (exponent)</w:t>
      </w:r>
    </w:p>
    <w:p>
      <w:r>
        <w:t>🧠 PNC Core Concept: =2^3 gives 8.</w:t>
      </w:r>
    </w:p>
    <w:p>
      <w:r>
        <w:t>🔍 Why It Is Correct: Caret = exponent.</w:t>
      </w:r>
    </w:p>
    <w:p>
      <w:r>
        <w:t>🧭 PNC Tech Path: ^ → power.</w:t>
      </w:r>
    </w:p>
    <w:p>
      <w:r>
        <w:t>⚡ 5-Second Recall: ^ = power.</w:t>
      </w:r>
    </w:p>
    <w:p>
      <w:r>
        <w:t>Question: The comparison operators (&gt;, &lt;, =, &lt;&gt;) in Excel are used mainly in:</w:t>
      </w:r>
    </w:p>
    <w:p>
      <w:r>
        <w:t>तुलना ऑपरेटर (&gt;, &lt;, =, &lt;&gt;) एक्सेल में मुख्यतः कहां प्रयुक्त होते हैं?</w:t>
      </w:r>
    </w:p>
    <w:p>
      <w:r>
        <w:t>(a) Saving</w:t>
      </w:r>
    </w:p>
    <w:p>
      <w:r>
        <w:t>(b) Charts</w:t>
      </w:r>
    </w:p>
    <w:p>
      <w:r>
        <w:t>(c) Logical tests (IF)</w:t>
      </w:r>
    </w:p>
    <w:p>
      <w:r>
        <w:t>(d) Printing</w:t>
      </w:r>
    </w:p>
    <w:p>
      <w:r>
        <w:t>Answer: c</w:t>
      </w:r>
    </w:p>
    <w:p>
      <w:r>
        <w:t>Solution: ✅ Correct Answer: C. Logical tests (IF)</w:t>
      </w:r>
    </w:p>
    <w:p>
      <w:r>
        <w:t>🧠 PNC Core Concept: =IF(A1&gt;50,"Pass","Fail").</w:t>
      </w:r>
    </w:p>
    <w:p>
      <w:r>
        <w:t>🔍 Why It Is Correct: Condition building.</w:t>
      </w:r>
    </w:p>
    <w:p>
      <w:r>
        <w:t>🧭 PNC Tech Path: Compare → IF tests.</w:t>
      </w:r>
    </w:p>
    <w:p>
      <w:r>
        <w:t>⚡ 5-Second Recall: Compare = IF.</w:t>
      </w:r>
    </w:p>
    <w:p>
      <w:r>
        <w:t>Question: &lt;&gt; in Excel means:</w:t>
      </w:r>
    </w:p>
    <w:p>
      <w:r>
        <w:t>एक्सेल में &lt;&gt; का अर्थ क्या है?</w:t>
      </w:r>
    </w:p>
    <w:p>
      <w:r>
        <w:t>(a) Less than</w:t>
      </w:r>
    </w:p>
    <w:p>
      <w:r>
        <w:t>(b) Not equal to</w:t>
      </w:r>
    </w:p>
    <w:p>
      <w:r>
        <w:t>(c) Greater than</w:t>
      </w:r>
    </w:p>
    <w:p>
      <w:r>
        <w:t>(d) Approximately</w:t>
      </w:r>
    </w:p>
    <w:p>
      <w:r>
        <w:t>Answer: b</w:t>
      </w:r>
    </w:p>
    <w:p>
      <w:r>
        <w:t>Solution: ✅ Correct Answer: B. Not equal to</w:t>
      </w:r>
    </w:p>
    <w:p>
      <w:r>
        <w:t>🧠 PNC Core Concept: Combined &lt; and &gt; signs.</w:t>
      </w:r>
    </w:p>
    <w:p>
      <w:r>
        <w:t>🔍 Why It Is Correct: Inequality symbol.</w:t>
      </w:r>
    </w:p>
    <w:p>
      <w:r>
        <w:t>🧭 PNC Tech Path: &lt;&gt; → not equal.</w:t>
      </w:r>
    </w:p>
    <w:p>
      <w:r>
        <w:t>⚡ 5-Second Recall: &lt;&gt; = ≠.</w:t>
      </w:r>
    </w:p>
    <w:p>
      <w:r>
        <w:t>Question: The &amp; operator in Excel joins text strings (concatenation), e.g., =A1&amp;B1. It is a __ operator:</w:t>
      </w:r>
    </w:p>
    <w:p>
      <w:r>
        <w:t>&amp; ऑपरेटर एक्सेल में पाठ जोड़ता है (संयोजन), जैसे =A1&amp;B1। यह कैसा ऑपरेटर है?</w:t>
      </w:r>
    </w:p>
    <w:p>
      <w:r>
        <w:t>(a) Comparison</w:t>
      </w:r>
    </w:p>
    <w:p>
      <w:r>
        <w:t>(b) Reference</w:t>
      </w:r>
    </w:p>
    <w:p>
      <w:r>
        <w:t>(c) Arithmetic</w:t>
      </w:r>
    </w:p>
    <w:p>
      <w:r>
        <w:t>(d) Text</w:t>
      </w:r>
    </w:p>
    <w:p>
      <w:r>
        <w:t>Answer: d</w:t>
      </w:r>
    </w:p>
    <w:p>
      <w:r>
        <w:t>Solution: ✅ Correct Answer: D. Text</w:t>
      </w:r>
    </w:p>
    <w:p>
      <w:r>
        <w:t>🧠 PNC Core Concept: CONCAT function does the same job.</w:t>
      </w:r>
    </w:p>
    <w:p>
      <w:r>
        <w:t>🔍 Why It Is Correct: String-joining role.</w:t>
      </w:r>
    </w:p>
    <w:p>
      <w:r>
        <w:t>🧭 PNC Tech Path: &amp; → text join.</w:t>
      </w:r>
    </w:p>
    <w:p>
      <w:r>
        <w:t>⚡ 5-Second Recall: &amp; = join text.</w:t>
      </w:r>
    </w:p>
    <w:p>
      <w:r>
        <w:t>Question: =5+3*2 in Excel evaluates to (BODMAS):</w:t>
      </w:r>
    </w:p>
    <w:p>
      <w:r>
        <w:t>एक्सेल में =5+3*2 का मान (BODMAS) क्या होगा?</w:t>
      </w:r>
    </w:p>
    <w:p>
      <w:r>
        <w:t>(a) 13</w:t>
      </w:r>
    </w:p>
    <w:p>
      <w:r>
        <w:t>(b) 16</w:t>
      </w:r>
    </w:p>
    <w:p>
      <w:r>
        <w:t>(c) 11</w:t>
      </w:r>
    </w:p>
    <w:p>
      <w:r>
        <w:t>(d) 10</w:t>
      </w:r>
    </w:p>
    <w:p>
      <w:r>
        <w:t>Answer: c</w:t>
      </w:r>
    </w:p>
    <w:p>
      <w:r>
        <w:t>Solution: ✅ Correct Answer: C. 11</w:t>
      </w:r>
    </w:p>
    <w:p>
      <w:r>
        <w:t>🧠 PNC Core Concept: Multiply before add: 5 + 6.</w:t>
      </w:r>
    </w:p>
    <w:p>
      <w:r>
        <w:t>🔍 Why It Is Correct: Operator precedence.</w:t>
      </w:r>
    </w:p>
    <w:p>
      <w:r>
        <w:t>🧭 PNC Tech Path: 5+6 → 11.</w:t>
      </w:r>
    </w:p>
    <w:p>
      <w:r>
        <w:t>⚠️ Exam Trap: Left-to-right 16 baits; precedence rules.</w:t>
      </w:r>
    </w:p>
    <w:p>
      <w:r>
        <w:t>⚡ 5-Second Recall: BODMAS in Excel too.</w:t>
      </w:r>
    </w:p>
    <w:p>
      <w:r>
        <w:t>Question: =(10+2)/3 in Excel evaluates to:</w:t>
      </w:r>
    </w:p>
    <w:p>
      <w:r>
        <w:t>एक्सेल में =(10+2)/3 का मान क्या होगा?</w:t>
      </w:r>
    </w:p>
    <w:p>
      <w:r>
        <w:t>(a) 4</w:t>
      </w:r>
    </w:p>
    <w:p>
      <w:r>
        <w:t>(b) 10.66</w:t>
      </w:r>
    </w:p>
    <w:p>
      <w:r>
        <w:t>(c) 11</w:t>
      </w:r>
    </w:p>
    <w:p>
      <w:r>
        <w:t>(d) 6</w:t>
      </w:r>
    </w:p>
    <w:p>
      <w:r>
        <w:t>Answer: a</w:t>
      </w:r>
    </w:p>
    <w:p>
      <w:r>
        <w:t>Solution: ✅ Correct Answer: A. 4</w:t>
      </w:r>
    </w:p>
    <w:p>
      <w:r>
        <w:t>🧠 PNC Core Concept: Brackets first: 12/3.</w:t>
      </w:r>
    </w:p>
    <w:p>
      <w:r>
        <w:t>🔍 Why It Is Correct: Parenthesis priority.</w:t>
      </w:r>
    </w:p>
    <w:p>
      <w:r>
        <w:t>🧭 PNC Tech Path: (12)/3 → 4.</w:t>
      </w:r>
    </w:p>
    <w:p>
      <w:r>
        <w:t>⚡ 5-Second Recall: Brackets first.</w:t>
      </w:r>
    </w:p>
    <w:p>
      <w:r>
        <w:t>Question: % entered after a number in Excel (e.g., 50%) is stored as:</w:t>
      </w:r>
    </w:p>
    <w:p>
      <w:r>
        <w:t>एक्सेल में संख्या के बाद % (जैसे 50%) किस रूप में संचित होता है?</w:t>
      </w:r>
    </w:p>
    <w:p>
      <w:r>
        <w:t>(a) 5</w:t>
      </w:r>
    </w:p>
    <w:p>
      <w:r>
        <w:t>(b) 500</w:t>
      </w:r>
    </w:p>
    <w:p>
      <w:r>
        <w:t>(c) 50</w:t>
      </w:r>
    </w:p>
    <w:p>
      <w:r>
        <w:t>(d) 0.5</w:t>
      </w:r>
    </w:p>
    <w:p>
      <w:r>
        <w:t>Answer: d</w:t>
      </w:r>
    </w:p>
    <w:p>
      <w:r>
        <w:t>Solution: ✅ Correct Answer: D. 0.5</w:t>
      </w:r>
    </w:p>
    <w:p>
      <w:r>
        <w:t>🧠 PNC Core Concept: Percent = hundredths internally.</w:t>
      </w:r>
    </w:p>
    <w:p>
      <w:r>
        <w:t>🔍 Why It Is Correct: Format vs value split.</w:t>
      </w:r>
    </w:p>
    <w:p>
      <w:r>
        <w:t>🧭 PNC Tech Path: 50% → 0.5 stored.</w:t>
      </w:r>
    </w:p>
    <w:p>
      <w:r>
        <w:t>⚡ 5-Second Recall: % = ÷100.</w:t>
      </w:r>
    </w:p>
    <w:p>
      <w:r>
        <w:t>Question: A green triangle in a cell corner usually signals a number stored as:</w:t>
      </w:r>
    </w:p>
    <w:p>
      <w:r>
        <w:t>सेल कोने में हरा त्रिकोण प्रायः क्या दर्शाता है?</w:t>
      </w:r>
    </w:p>
    <w:p>
      <w:r>
        <w:t>(a) Formula</w:t>
      </w:r>
    </w:p>
    <w:p>
      <w:r>
        <w:t>(b) Text (not number)</w:t>
      </w:r>
    </w:p>
    <w:p>
      <w:r>
        <w:t>(c) Error only</w:t>
      </w:r>
    </w:p>
    <w:p>
      <w:r>
        <w:t>(d) Image</w:t>
      </w:r>
    </w:p>
    <w:p>
      <w:r>
        <w:t>Answer: b</w:t>
      </w:r>
    </w:p>
    <w:p>
      <w:r>
        <w:t>Solution: ✅ Correct Answer: B. Text (not number)</w:t>
      </w:r>
    </w:p>
    <w:p>
      <w:r>
        <w:t>🧠 PNC Core Concept: Left-aligned text-numbers break SUM.</w:t>
      </w:r>
    </w:p>
    <w:p>
      <w:r>
        <w:t>🔍 Why It Is Correct: Type mismatch flag.</w:t>
      </w:r>
    </w:p>
    <w:p>
      <w:r>
        <w:t>🧭 PNC Tech Path: Green triangle → text-number.</w:t>
      </w:r>
    </w:p>
    <w:p>
      <w:r>
        <w:t>⚡ 5-Second Recall: Green = text.</w:t>
      </w:r>
    </w:p>
    <w:p>
      <w:r>
        <w:t>Question: =SUM(A1:A10) adds values in cells:</w:t>
      </w:r>
    </w:p>
    <w:p>
      <w:r>
        <w:t>=SUM(A1:A10) किन सेलों के मान जोड़ता है?</w:t>
      </w:r>
    </w:p>
    <w:p>
      <w:r>
        <w:t>(a) A1 and A10 only</w:t>
      </w:r>
    </w:p>
    <w:p>
      <w:r>
        <w:t>(b) A1 through A10</w:t>
      </w:r>
    </w:p>
    <w:p>
      <w:r>
        <w:t>(c) Row 1 only</w:t>
      </w:r>
    </w:p>
    <w:p>
      <w:r>
        <w:t>(d) Column A only</w:t>
      </w:r>
    </w:p>
    <w:p>
      <w:r>
        <w:t>Answer: b</w:t>
      </w:r>
    </w:p>
    <w:p>
      <w:r>
        <w:t>Solution: ✅ Correct Answer: B. A1 through A10</w:t>
      </w:r>
    </w:p>
    <w:p>
      <w:r>
        <w:t>🧠 PNC Core Concept: Colon = range operator.</w:t>
      </w:r>
    </w:p>
    <w:p>
      <w:r>
        <w:t>🔍 Why It Is Correct: Block summation.</w:t>
      </w:r>
    </w:p>
    <w:p>
      <w:r>
        <w:t>🧭 PNC Tech Path: A1:A10 → ten cells.</w:t>
      </w:r>
    </w:p>
    <w:p>
      <w:r>
        <w:t>⚡ 5-Second Recall: Colon = through.</w:t>
      </w:r>
    </w:p>
    <w:p>
      <w:r>
        <w:t>Question: =AVERAGE(B1:B5) with values 10,20,30,40,50 returns:</w:t>
      </w:r>
    </w:p>
    <w:p>
      <w:r>
        <w:t>=AVERAGE(B1:B5) मान 10,20,30,40,50 पर क्या देगा?</w:t>
      </w:r>
    </w:p>
    <w:p>
      <w:r>
        <w:t>(a) 150</w:t>
      </w:r>
    </w:p>
    <w:p>
      <w:r>
        <w:t>(b) 30</w:t>
      </w:r>
    </w:p>
    <w:p>
      <w:r>
        <w:t>(c) 25</w:t>
      </w:r>
    </w:p>
    <w:p>
      <w:r>
        <w:t>(d) 50</w:t>
      </w:r>
    </w:p>
    <w:p>
      <w:r>
        <w:t>Answer: b</w:t>
      </w:r>
    </w:p>
    <w:p>
      <w:r>
        <w:t>Solution: ✅ Correct Answer: B. 30</w:t>
      </w:r>
    </w:p>
    <w:p>
      <w:r>
        <w:t>🧠 PNC Core Concept: 150/5.</w:t>
      </w:r>
    </w:p>
    <w:p>
      <w:r>
        <w:t>🔍 Why It Is Correct: Mean arithmetic.</w:t>
      </w:r>
    </w:p>
    <w:p>
      <w:r>
        <w:t>🧭 PNC Tech Path: 150/5 → 30.</w:t>
      </w:r>
    </w:p>
    <w:p>
      <w:r>
        <w:t>⚡ 5-Second Recall: AVERAGE = sum/count.</w:t>
      </w:r>
    </w:p>
    <w:p>
      <w:r>
        <w:t>Question: =MIN(C1:C4) with 7,3,9,5 returns:</w:t>
      </w:r>
    </w:p>
    <w:p>
      <w:r>
        <w:t>=MIN(C1:C4) मान 7,3,9,5 पर क्या देगा?</w:t>
      </w:r>
    </w:p>
    <w:p>
      <w:r>
        <w:t>(a) 3</w:t>
      </w:r>
    </w:p>
    <w:p>
      <w:r>
        <w:t>(b) 5</w:t>
      </w:r>
    </w:p>
    <w:p>
      <w:r>
        <w:t>(c) 9</w:t>
      </w:r>
    </w:p>
    <w:p>
      <w:r>
        <w:t>(d) 7</w:t>
      </w:r>
    </w:p>
    <w:p>
      <w:r>
        <w:t>Answer: a</w:t>
      </w:r>
    </w:p>
    <w:p>
      <w:r>
        <w:t>Solution: ✅ Correct Answer: A. 3</w:t>
      </w:r>
    </w:p>
    <w:p>
      <w:r>
        <w:t>🧠 PNC Core Concept: Smallest picker.</w:t>
      </w:r>
    </w:p>
    <w:p>
      <w:r>
        <w:t>🔍 Why It Is Correct: Minimum scan.</w:t>
      </w:r>
    </w:p>
    <w:p>
      <w:r>
        <w:t>🧭 PNC Tech Path: MIN → 3.</w:t>
      </w:r>
    </w:p>
    <w:p>
      <w:r>
        <w:t>⚡ 5-Second Recall: MIN = smallest.</w:t>
      </w:r>
    </w:p>
    <w:p>
      <w:r>
        <w:t>Question: =MAX(C1:C4) with 7,3,9,5 returns:</w:t>
      </w:r>
    </w:p>
    <w:p>
      <w:r>
        <w:t>=MAX(C1:C4) मान 7,3,9,5 पर क्या देगा?</w:t>
      </w:r>
    </w:p>
    <w:p>
      <w:r>
        <w:t>(a) 7</w:t>
      </w:r>
    </w:p>
    <w:p>
      <w:r>
        <w:t>(b) 3</w:t>
      </w:r>
    </w:p>
    <w:p>
      <w:r>
        <w:t>(c) 9</w:t>
      </w:r>
    </w:p>
    <w:p>
      <w:r>
        <w:t>(d) 5</w:t>
      </w:r>
    </w:p>
    <w:p>
      <w:r>
        <w:t>Answer: c</w:t>
      </w:r>
    </w:p>
    <w:p>
      <w:r>
        <w:t>Solution: ✅ Correct Answer: C. 9</w:t>
      </w:r>
    </w:p>
    <w:p>
      <w:r>
        <w:t>🧠 PNC Core Concept: Largest picker.</w:t>
      </w:r>
    </w:p>
    <w:p>
      <w:r>
        <w:t>🔍 Why It Is Correct: Maximum scan.</w:t>
      </w:r>
    </w:p>
    <w:p>
      <w:r>
        <w:t>🧭 PNC Tech Path: MAX → 9.</w:t>
      </w:r>
    </w:p>
    <w:p>
      <w:r>
        <w:t>⚡ 5-Second Recall: MAX = largest.</w:t>
      </w:r>
    </w:p>
    <w:p>
      <w:r>
        <w:t>Question: =COUNT(A1:A5) counts only the __ entries:</w:t>
      </w:r>
    </w:p>
    <w:p>
      <w:r>
        <w:t>=COUNT(A1:A5) केवल कैसी प्रविष्टियां गिनता है?</w:t>
      </w:r>
    </w:p>
    <w:p>
      <w:r>
        <w:t>(a) Text</w:t>
      </w:r>
    </w:p>
    <w:p>
      <w:r>
        <w:t>(b) Numeric</w:t>
      </w:r>
    </w:p>
    <w:p>
      <w:r>
        <w:t>(c) Empty</w:t>
      </w:r>
    </w:p>
    <w:p>
      <w:r>
        <w:t>(d) Error</w:t>
      </w:r>
    </w:p>
    <w:p>
      <w:r>
        <w:t>Answer: b</w:t>
      </w:r>
    </w:p>
    <w:p>
      <w:r>
        <w:t>Solution: ✅ Correct Answer: B. Numeric</w:t>
      </w:r>
    </w:p>
    <w:p>
      <w:r>
        <w:t>🧠 PNC Core Concept: COUNTA counts non-empty (text too).</w:t>
      </w:r>
    </w:p>
    <w:p>
      <w:r>
        <w:t>🔍 Why It Is Correct: COUNT = numbers only.</w:t>
      </w:r>
    </w:p>
    <w:p>
      <w:r>
        <w:t>🧭 PNC Tech Path: COUNT → numbers.</w:t>
      </w:r>
    </w:p>
    <w:p>
      <w:r>
        <w:t>⚠️ Exam Trap: COUNT vs COUNTA — text decides.</w:t>
      </w:r>
    </w:p>
    <w:p>
      <w:r>
        <w:t>⚡ 5-Second Recall: COUNT = numbers.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