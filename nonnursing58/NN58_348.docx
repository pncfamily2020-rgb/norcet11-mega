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convex lens gives a real image for all object positions EXCEPT:</w:t>
      </w:r>
    </w:p>
    <w:p>
      <w:r>
        <w:t>उत्तल लेंस सभी वस्तु स्थितियों हेतु वास्तविक प्रतिबिंब देता है, सिवाय:</w:t>
      </w:r>
    </w:p>
    <w:p>
      <w:r>
        <w:t>(a) Beyond 2F</w:t>
      </w:r>
    </w:p>
    <w:p>
      <w:r>
        <w:t>(b) At infinity</w:t>
      </w:r>
    </w:p>
    <w:p>
      <w:r>
        <w:t>(c) At 2F</w:t>
      </w:r>
    </w:p>
    <w:p>
      <w:r>
        <w:t>(d) Inside F</w:t>
      </w:r>
    </w:p>
    <w:p>
      <w:r>
        <w:t>Answer: d</w:t>
      </w:r>
    </w:p>
    <w:p>
      <w:r>
        <w:t>Solution: ✅ Correct Answer: D. Inside F</w:t>
      </w:r>
    </w:p>
    <w:p>
      <w:r>
        <w:t>🧠 PNC Core Concept: The lone virtual (magnifier) zone.</w:t>
      </w:r>
    </w:p>
    <w:p>
      <w:r>
        <w:t>🔍 Why It Happens: Close rays diverge after lens.</w:t>
      </w:r>
    </w:p>
    <w:p>
      <w:r>
        <w:t>🧭 PNC Science Path: Exception → inside F.</w:t>
      </w:r>
    </w:p>
    <w:p>
      <w:r>
        <w:t>⚡ 5-Second Recall: Only inside F breaks real.</w:t>
      </w:r>
    </w:p>
    <w:p>
      <w:r>
        <w:t>Question: Focal length sign of a convex lens (Cartesian) is:</w:t>
      </w:r>
    </w:p>
    <w:p>
      <w:r>
        <w:t>उत्तल लेंस की फोकस दूरी का चिह्न (कार्तीय) क्या है?</w:t>
      </w:r>
    </w:p>
    <w:p>
      <w:r>
        <w:t>(a) Variable</w:t>
      </w:r>
    </w:p>
    <w:p>
      <w:r>
        <w:t>(b) Negative</w:t>
      </w:r>
    </w:p>
    <w:p>
      <w:r>
        <w:t>(c) Positive</w:t>
      </w:r>
    </w:p>
    <w:p>
      <w:r>
        <w:t>(d) Zero</w:t>
      </w:r>
    </w:p>
    <w:p>
      <w:r>
        <w:t>Answer: c</w:t>
      </w:r>
    </w:p>
    <w:p>
      <w:r>
        <w:t>Solution: ✅ Correct Answer: C. Positive</w:t>
      </w:r>
    </w:p>
    <w:p>
      <w:r>
        <w:t>🧠 PNC Core Concept: Focus on outgoing-light side = +; concave lens f = −.</w:t>
      </w:r>
    </w:p>
    <w:p>
      <w:r>
        <w:t>🔍 Why It Happens: Sign follows side.</w:t>
      </w:r>
    </w:p>
    <w:p>
      <w:r>
        <w:t>🧭 PNC Science Path: Convex f → +.</w:t>
      </w:r>
    </w:p>
    <w:p>
      <w:r>
        <w:t>⚡ 5-Second Recall: Convex +, concave −.</w:t>
      </w:r>
    </w:p>
    <w:p>
      <w:r>
        <w:t>Question: A biconvex lens with R1 = R2 = 20 cm (glass μ = 1.5) has focal length:</w:t>
      </w:r>
    </w:p>
    <w:p>
      <w:r>
        <w:t>R1 = R2 = 20 सेमी उभयोत्तल लेंस (कांच μ = 1.5) की फोकस दूरी क्या है?</w:t>
      </w:r>
    </w:p>
    <w:p>
      <w:r>
        <w:t>(a) 20 cm</w:t>
      </w:r>
    </w:p>
    <w:p>
      <w:r>
        <w:t>(b) 40 cm</w:t>
      </w:r>
    </w:p>
    <w:p>
      <w:r>
        <w:t>(c) 5 cm</w:t>
      </w:r>
    </w:p>
    <w:p>
      <w:r>
        <w:t>(d) 10 cm</w:t>
      </w:r>
    </w:p>
    <w:p>
      <w:r>
        <w:t>Answer: a</w:t>
      </w:r>
    </w:p>
    <w:p>
      <w:r>
        <w:t>Solution: ✅ Correct Answer: A. 20 cm</w:t>
      </w:r>
    </w:p>
    <w:p>
      <w:r>
        <w:t>🧠 PNC Core Concept: 1/f = (0.5)(2/20) = 1/20.</w:t>
      </w:r>
    </w:p>
    <w:p>
      <w:r>
        <w:t>🔍 Why It Happens: Lensmaker's plug.</w:t>
      </w:r>
    </w:p>
    <w:p>
      <w:r>
        <w:t>🧭 PNC Science Path: Compute → 20.</w:t>
      </w:r>
    </w:p>
    <w:p>
      <w:r>
        <w:t>⚙ Formula Key: 1/f = (μ−1)(1/R1 − 1/R2).</w:t>
      </w:r>
    </w:p>
    <w:p>
      <w:r>
        <w:t>⚡ 5-Second Recall: Symmetric glass = R.</w:t>
      </w:r>
    </w:p>
    <w:p>
      <w:r>
        <w:t>Question: If the same lens is dipped in water (μ = 1.33), its focal length:</w:t>
      </w:r>
    </w:p>
    <w:p>
      <w:r>
        <w:t>उसी लेंस को जल (μ = 1.33) में डुबोएं, तो फोकस दूरी क्या होगी?</w:t>
      </w:r>
    </w:p>
    <w:p>
      <w:r>
        <w:t>(a) Stays same</w:t>
      </w:r>
    </w:p>
    <w:p>
      <w:r>
        <w:t>(b) Becomes zero</w:t>
      </w:r>
    </w:p>
    <w:p>
      <w:r>
        <w:t>(c) Decreases</w:t>
      </w:r>
    </w:p>
    <w:p>
      <w:r>
        <w:t>(d) Increases</w:t>
      </w:r>
    </w:p>
    <w:p>
      <w:r>
        <w:t>Answer: d</w:t>
      </w:r>
    </w:p>
    <w:p>
      <w:r>
        <w:t>Solution: ✅ Correct Answer: D. Increases</w:t>
      </w:r>
    </w:p>
    <w:p>
      <w:r>
        <w:t>🧠 PNC Core Concept: Relative index (1.5/1.33) shrinks; bending weakens.</w:t>
      </w:r>
    </w:p>
    <w:p>
      <w:r>
        <w:t>🔍 Why It Happens: Less contrast, less bend.</w:t>
      </w:r>
    </w:p>
    <w:p>
      <w:r>
        <w:t>🧭 PNC Science Path: Water dip → longer f.</w:t>
      </w:r>
    </w:p>
    <w:p>
      <w:r>
        <w:t>⚡ 5-Second Recall: Water weakens lenses.</w:t>
      </w:r>
    </w:p>
    <w:p>
      <w:r>
        <w:t>Question: A glass slab (parallel faces) displaces a ray laterally but the emergent ray stays:</w:t>
      </w:r>
    </w:p>
    <w:p>
      <w:r>
        <w:t>कांच पट्टी (समानांतर फलक) किरण को पार्श्व विस्थापित करती है पर निर्गत किरण कैसी रहती है?</w:t>
      </w:r>
    </w:p>
    <w:p>
      <w:r>
        <w:t>(a) Convergent</w:t>
      </w:r>
    </w:p>
    <w:p>
      <w:r>
        <w:t>(b) Parallel to incident</w:t>
      </w:r>
    </w:p>
    <w:p>
      <w:r>
        <w:t>(c) Divergent</w:t>
      </w:r>
    </w:p>
    <w:p>
      <w:r>
        <w:t>(d) Circular</w:t>
      </w:r>
    </w:p>
    <w:p>
      <w:r>
        <w:t>Answer: b</w:t>
      </w:r>
    </w:p>
    <w:p>
      <w:r>
        <w:t>Solution: ✅ Correct Answer: B. Parallel to incident</w:t>
      </w:r>
    </w:p>
    <w:p>
      <w:r>
        <w:t>🧠 PNC Core Concept: Two refractions cancel angles, keep a shift.</w:t>
      </w:r>
    </w:p>
    <w:p>
      <w:r>
        <w:t>🔍 Why It Happens: Entry and exit tilts mirror.</w:t>
      </w:r>
    </w:p>
    <w:p>
      <w:r>
        <w:t>🧭 PNC Science Path: Slab → parallel shift.</w:t>
      </w:r>
    </w:p>
    <w:p>
      <w:r>
        <w:t>⚡ 5-Second Recall: Slab = shift, same direction.</w:t>
      </w:r>
    </w:p>
    <w:p>
      <w:r>
        <w:t>Question: Myopia (near-sightedness) is corrected with:</w:t>
      </w:r>
    </w:p>
    <w:p>
      <w:r>
        <w:t>निकट दृष्टि दोष का सुधार किससे होता है?</w:t>
      </w:r>
    </w:p>
    <w:p>
      <w:r>
        <w:t>(a) Prism</w:t>
      </w:r>
    </w:p>
    <w:p>
      <w:r>
        <w:t>(b) Convex lens</w:t>
      </w:r>
    </w:p>
    <w:p>
      <w:r>
        <w:t>(c) Concave lens</w:t>
      </w:r>
    </w:p>
    <w:p>
      <w:r>
        <w:t>(d) Bifocal always</w:t>
      </w:r>
    </w:p>
    <w:p>
      <w:r>
        <w:t>Answer: c</w:t>
      </w:r>
    </w:p>
    <w:p>
      <w:r>
        <w:t>Solution: ✅ Correct Answer: C. Concave lens</w:t>
      </w:r>
    </w:p>
    <w:p>
      <w:r>
        <w:t>🧠 PNC Core Concept: Diverges rays to push focus back onto retina.</w:t>
      </w:r>
    </w:p>
    <w:p>
      <w:r>
        <w:t>🔍 Why It Happens: Eyeball too long / lens too strong.</w:t>
      </w:r>
    </w:p>
    <w:p>
      <w:r>
        <w:t>🧭 PNC Science Path: Myopia → concave.</w:t>
      </w:r>
    </w:p>
    <w:p>
      <w:r>
        <w:t>⚡ 5-Second Recall: Myopia = concave.</w:t>
      </w:r>
    </w:p>
    <w:p>
      <w:r>
        <w:t>Question: Hypermetropia (far-sightedness) is corrected with:</w:t>
      </w:r>
    </w:p>
    <w:p>
      <w:r>
        <w:t>दूर दृष्टि दोष का सुधार किससे होता है?</w:t>
      </w:r>
    </w:p>
    <w:p>
      <w:r>
        <w:t>(a) Cylindrical only</w:t>
      </w:r>
    </w:p>
    <w:p>
      <w:r>
        <w:t>(b) Plane glass</w:t>
      </w:r>
    </w:p>
    <w:p>
      <w:r>
        <w:t>(c) Concave lens</w:t>
      </w:r>
    </w:p>
    <w:p>
      <w:r>
        <w:t>(d) Convex lens</w:t>
      </w:r>
    </w:p>
    <w:p>
      <w:r>
        <w:t>Answer: d</w:t>
      </w:r>
    </w:p>
    <w:p>
      <w:r>
        <w:t>Solution: ✅ Correct Answer: D. Convex lens</w:t>
      </w:r>
    </w:p>
    <w:p>
      <w:r>
        <w:t>🧠 PNC Core Concept: Converges rays forward onto retina.</w:t>
      </w:r>
    </w:p>
    <w:p>
      <w:r>
        <w:t>🔍 Why It Happens: Eyeball too short / weak lens.</w:t>
      </w:r>
    </w:p>
    <w:p>
      <w:r>
        <w:t>🧭 PNC Science Path: Hypermetropia → convex.</w:t>
      </w:r>
    </w:p>
    <w:p>
      <w:r>
        <w:t>⚡ 5-Second Recall: Hyper = convex.</w:t>
      </w:r>
    </w:p>
    <w:p>
      <w:r>
        <w:t>Question: Presbyopia (ageing near-vision loss) is corrected with:</w:t>
      </w:r>
    </w:p>
    <w:p>
      <w:r>
        <w:t>जरा दूरदर्शिता (उम्र से निकट दृष्टि हानि) का सुधार किससे होता है?</w:t>
      </w:r>
    </w:p>
    <w:p>
      <w:r>
        <w:t>(a) Convex (often bifocal)</w:t>
      </w:r>
    </w:p>
    <w:p>
      <w:r>
        <w:t>(b) Prism</w:t>
      </w:r>
    </w:p>
    <w:p>
      <w:r>
        <w:t>(c) Tinted glass</w:t>
      </w:r>
    </w:p>
    <w:p>
      <w:r>
        <w:t>(d) Concave lens</w:t>
      </w:r>
    </w:p>
    <w:p>
      <w:r>
        <w:t>Answer: a</w:t>
      </w:r>
    </w:p>
    <w:p>
      <w:r>
        <w:t>Solution: ✅ Correct Answer: A. Convex (often bifocal)</w:t>
      </w:r>
    </w:p>
    <w:p>
      <w:r>
        <w:t>🧠 PNC Core Concept: Ciliary muscles stiffen; near point recedes.</w:t>
      </w:r>
    </w:p>
    <w:p>
      <w:r>
        <w:t>🔍 Why It Happens: Ageing accommodation loss.</w:t>
      </w:r>
    </w:p>
    <w:p>
      <w:r>
        <w:t>🧭 PNC Science Path: Presbyopia → convex/bifocal.</w:t>
      </w:r>
    </w:p>
    <w:p>
      <w:r>
        <w:t>⚡ 5-Second Recall: Presbyopia = convex.</w:t>
      </w:r>
    </w:p>
    <w:p>
      <w:r>
        <w:t>Question: Astigmatism (uneven cornea) is corrected with:</w:t>
      </w:r>
    </w:p>
    <w:p>
      <w:r>
        <w:t>अबिंदुकता (असमान कॉर्निया) का सुधार किससे होता है?</w:t>
      </w:r>
    </w:p>
    <w:p>
      <w:r>
        <w:t>(a) Spherical concave</w:t>
      </w:r>
    </w:p>
    <w:p>
      <w:r>
        <w:t>(b) Cylindrical lens</w:t>
      </w:r>
    </w:p>
    <w:p>
      <w:r>
        <w:t>(c) Prism</w:t>
      </w:r>
    </w:p>
    <w:p>
      <w:r>
        <w:t>(d) Bifocal</w:t>
      </w:r>
    </w:p>
    <w:p>
      <w:r>
        <w:t>Answer: b</w:t>
      </w:r>
    </w:p>
    <w:p>
      <w:r>
        <w:t>Solution: ✅ Correct Answer: B. Cylindrical lens</w:t>
      </w:r>
    </w:p>
    <w:p>
      <w:r>
        <w:t>🧠 PNC Core Concept: Different curvatures per axis need cylindrical correction.</w:t>
      </w:r>
    </w:p>
    <w:p>
      <w:r>
        <w:t>🔍 Why It Happens: Asymmetric focus error.</w:t>
      </w:r>
    </w:p>
    <w:p>
      <w:r>
        <w:t>🧭 PNC Science Path: Astigmatism → cylindrical.</w:t>
      </w:r>
    </w:p>
    <w:p>
      <w:r>
        <w:t>⚡ 5-Second Recall: Astigmatism = cylindrical.</w:t>
      </w:r>
    </w:p>
    <w:p>
      <w:r>
        <w:t>Question: Power of an ideal simple microscope (least distance D = 25 cm) with f = 5 cm is about:</w:t>
      </w:r>
    </w:p>
    <w:p>
      <w:r>
        <w:t>सरल सूक्ष्मदर्शी (न्यूनतम दूरी D = 25 सेमी) f = 5 सेमी की क्षमता लगभग क्या है?</w:t>
      </w:r>
    </w:p>
    <w:p>
      <w:r>
        <w:t>(a) 30</w:t>
      </w:r>
    </w:p>
    <w:p>
      <w:r>
        <w:t>(b) 5</w:t>
      </w:r>
    </w:p>
    <w:p>
      <w:r>
        <w:t>(c) 6</w:t>
      </w:r>
    </w:p>
    <w:p>
      <w:r>
        <w:t>(d) 25</w:t>
      </w:r>
    </w:p>
    <w:p>
      <w:r>
        <w:t>Answer: c</w:t>
      </w:r>
    </w:p>
    <w:p>
      <w:r>
        <w:t>Solution: ✅ Correct Answer: C. 6</w:t>
      </w:r>
    </w:p>
    <w:p>
      <w:r>
        <w:t>🧠 PNC Core Concept: m = 1 + D/f = 1 + 5.</w:t>
      </w:r>
    </w:p>
    <w:p>
      <w:r>
        <w:t>🔍 Why It Happens: Near-point formula.</w:t>
      </w:r>
    </w:p>
    <w:p>
      <w:r>
        <w:t>🧭 PNC Science Path: 1 + 25/5 → 6.</w:t>
      </w:r>
    </w:p>
    <w:p>
      <w:r>
        <w:t>⚙ Formula Key: m = 1 + D/f.</w:t>
      </w:r>
    </w:p>
    <w:p>
      <w:r>
        <w:t>⚡ 5-Second Recall: Microscope m = 1 + D/f.</w:t>
      </w:r>
    </w:p>
    <w:p>
      <w:r>
        <w:t>Question: Compound microscope's objective forms an image that is:</w:t>
      </w:r>
    </w:p>
    <w:p>
      <w:r>
        <w:t>संयुक्त सूक्ष्मदर्शी का अभिदृश्यक कैसा प्रतिबिंब बनाता है?</w:t>
      </w:r>
    </w:p>
    <w:p>
      <w:r>
        <w:t>(a) Virtual erect large</w:t>
      </w:r>
    </w:p>
    <w:p>
      <w:r>
        <w:t>(b) No image</w:t>
      </w:r>
    </w:p>
    <w:p>
      <w:r>
        <w:t>(c) Virtual small</w:t>
      </w:r>
    </w:p>
    <w:p>
      <w:r>
        <w:t>(d) Real, inverted, magnified</w:t>
      </w:r>
    </w:p>
    <w:p>
      <w:r>
        <w:t>Answer: d</w:t>
      </w:r>
    </w:p>
    <w:p>
      <w:r>
        <w:t>Solution: ✅ Correct Answer: D. Real, inverted, magnified</w:t>
      </w:r>
    </w:p>
    <w:p>
      <w:r>
        <w:t>🧠 PNC Core Concept: Eyepiece re-magnifies it as virtual.</w:t>
      </w:r>
    </w:p>
    <w:p>
      <w:r>
        <w:t>🔍 Why It Happens: Two-stage magnification.</w:t>
      </w:r>
    </w:p>
    <w:p>
      <w:r>
        <w:t>🧭 PNC Science Path: Objective → real inverted large.</w:t>
      </w:r>
    </w:p>
    <w:p>
      <w:r>
        <w:t>⚡ 5-Second Recall: Objective = real; eyepiece = virtual.</w:t>
      </w:r>
    </w:p>
    <w:p>
      <w:r>
        <w:t>Question: Astronomical telescope's final image is:</w:t>
      </w:r>
    </w:p>
    <w:p>
      <w:r>
        <w:t>खगोलीय दूरबीन का अंतिम प्रतिबिंब कैसा है?</w:t>
      </w:r>
    </w:p>
    <w:p>
      <w:r>
        <w:t>(a) Erect</w:t>
      </w:r>
    </w:p>
    <w:p>
      <w:r>
        <w:t>(b) Inverted (magnified)</w:t>
      </w:r>
    </w:p>
    <w:p>
      <w:r>
        <w:t>(c) Erect small</w:t>
      </w:r>
    </w:p>
    <w:p>
      <w:r>
        <w:t>(d) Lateral only</w:t>
      </w:r>
    </w:p>
    <w:p>
      <w:r>
        <w:t>Answer: b</w:t>
      </w:r>
    </w:p>
    <w:p>
      <w:r>
        <w:t>Solution: ✅ Correct Answer: B. Inverted (magnified)</w:t>
      </w:r>
    </w:p>
    <w:p>
      <w:r>
        <w:t>🧠 PNC Core Concept: Objective + eyepiece; terrestrial adds erecting lens.</w:t>
      </w:r>
    </w:p>
    <w:p>
      <w:r>
        <w:t>🔍 Why It Happens: Sky orientation irrelevant.</w:t>
      </w:r>
    </w:p>
    <w:p>
      <w:r>
        <w:t>🧭 PNC Science Path: Astronomical → inverted.</w:t>
      </w:r>
    </w:p>
    <w:p>
      <w:r>
        <w:t>⚡ 5-Second Recall: Astronomical = inverted.</w:t>
      </w:r>
    </w:p>
    <w:p>
      <w:r>
        <w:t>Question: Least distance of distinct vision for a healthy young adult is:</w:t>
      </w:r>
    </w:p>
    <w:p>
      <w:r>
        <w:t>स्वस्थ युवा वयस्क हेतु स्पष्ट दृष्टि की न्यूनतम दूरी क्या है?</w:t>
      </w:r>
    </w:p>
    <w:p>
      <w:r>
        <w:t>(a) 25 cm</w:t>
      </w:r>
    </w:p>
    <w:p>
      <w:r>
        <w:t>(b) 2.5 cm</w:t>
      </w:r>
    </w:p>
    <w:p>
      <w:r>
        <w:t>(c) 2.5 m</w:t>
      </w:r>
    </w:p>
    <w:p>
      <w:r>
        <w:t>(d) 25 m</w:t>
      </w:r>
    </w:p>
    <w:p>
      <w:r>
        <w:t>Answer: a</w:t>
      </w:r>
    </w:p>
    <w:p>
      <w:r>
        <w:t>Solution: ✅ Correct Answer: A. 25 cm</w:t>
      </w:r>
    </w:p>
    <w:p>
      <w:r>
        <w:t>🧠 PNC Core Concept: Near point; recedes with age.</w:t>
      </w:r>
    </w:p>
    <w:p>
      <w:r>
        <w:t>🔍 Why It Happens: Accommodation limit.</w:t>
      </w:r>
    </w:p>
    <w:p>
      <w:r>
        <w:t>🧭 PNC Science Path: Near point → 25 cm.</w:t>
      </w:r>
    </w:p>
    <w:p>
      <w:r>
        <w:t>⚡ 5-Second Recall: Near point = 25 cm.</w:t>
      </w:r>
    </w:p>
    <w:p>
      <w:r>
        <w:t>Question: Persistence of vision (~1/16 s) makes cinema work. TV refresh typically uses:</w:t>
      </w:r>
    </w:p>
    <w:p>
      <w:r>
        <w:t>दृष्टि स्थायित्व (~1/16 से.) से सिनेमा चलता है। टीवी ताजगी प्रायः क्या प्रयुक्त करता है?</w:t>
      </w:r>
    </w:p>
    <w:p>
      <w:r>
        <w:t>(a) 1000 fps</w:t>
      </w:r>
    </w:p>
    <w:p>
      <w:r>
        <w:t>(b) 0.1 fps</w:t>
      </w:r>
    </w:p>
    <w:p>
      <w:r>
        <w:t>(c) 1 fps</w:t>
      </w:r>
    </w:p>
    <w:p>
      <w:r>
        <w:t>(d) 25–60 fps</w:t>
      </w:r>
    </w:p>
    <w:p>
      <w:r>
        <w:t>Answer: d</w:t>
      </w:r>
    </w:p>
    <w:p>
      <w:r>
        <w:t>Solution: ✅ Correct Answer: D. 25–60 fps</w:t>
      </w:r>
    </w:p>
    <w:p>
      <w:r>
        <w:t>🧠 PNC Core Concept: Above flicker-fusion rate; motion looks smooth.</w:t>
      </w:r>
    </w:p>
    <w:p>
      <w:r>
        <w:t>🔍 Why It Happens: Brain merges rapid stills.</w:t>
      </w:r>
    </w:p>
    <w:p>
      <w:r>
        <w:t>🧭 PNC Science Path: Smooth video → 25–60 fps.</w:t>
      </w:r>
    </w:p>
    <w:p>
      <w:r>
        <w:t>⚡ 5-Second Recall: Video = 25–60 fps.</w:t>
      </w:r>
    </w:p>
    <w:p>
      <w:r>
        <w:t>Question: The human eye's lens focuses images on the:</w:t>
      </w:r>
    </w:p>
    <w:p>
      <w:r>
        <w:t>मानव नेत्र का लेंस प्रतिबिंब कहां केंद्रित करता है?</w:t>
      </w:r>
    </w:p>
    <w:p>
      <w:r>
        <w:t>(a) Blind spot</w:t>
      </w:r>
    </w:p>
    <w:p>
      <w:r>
        <w:t>(b) Cornea</w:t>
      </w:r>
    </w:p>
    <w:p>
      <w:r>
        <w:t>(c) Retina</w:t>
      </w:r>
    </w:p>
    <w:p>
      <w:r>
        <w:t>(d) Iris</w:t>
      </w:r>
    </w:p>
    <w:p>
      <w:r>
        <w:t>Answer: c</w:t>
      </w:r>
    </w:p>
    <w:p>
      <w:r>
        <w:t>Solution: ✅ Correct Answer: C. Retina</w:t>
      </w:r>
    </w:p>
    <w:p>
      <w:r>
        <w:t>🧠 PNC Core Concept: Rods (dim) + cones (colour, fovea dense).</w:t>
      </w:r>
    </w:p>
    <w:p>
      <w:r>
        <w:t>🔍 Why It Happens: Screen at the back.</w:t>
      </w:r>
    </w:p>
    <w:p>
      <w:r>
        <w:t>🧭 PNC Science Path: Eye screen → retina.</w:t>
      </w:r>
    </w:p>
    <w:p>
      <w:r>
        <w:t>⚡ 5-Second Recall: Retina = screen.</w:t>
      </w:r>
    </w:p>
    <w:p>
      <w:r>
        <w:t>Question: Dispersion (prism splitting white light) happens because different colours have different:</w:t>
      </w:r>
    </w:p>
    <w:p>
      <w:r>
        <w:t>विक्षेपण (प्रिज्म से श्वेत प्रकाश विभाजन) क्यों होता है — रंगों की क्या भिन्न है?</w:t>
      </w:r>
    </w:p>
    <w:p>
      <w:r>
        <w:t>(a) Speeds in glass</w:t>
      </w:r>
    </w:p>
    <w:p>
      <w:r>
        <w:t>(b) Amplitudes</w:t>
      </w:r>
    </w:p>
    <w:p>
      <w:r>
        <w:t>(c) Sources</w:t>
      </w:r>
    </w:p>
    <w:p>
      <w:r>
        <w:t>(d) Charges</w:t>
      </w:r>
    </w:p>
    <w:p>
      <w:r>
        <w:t>Answer: a</w:t>
      </w:r>
    </w:p>
    <w:p>
      <w:r>
        <w:t>Solution: ✅ Correct Answer: A. Speeds in glass</w:t>
      </w:r>
    </w:p>
    <w:p>
      <w:r>
        <w:t>🧠 PNC Core Concept: Violet slows most (bends most); red least.</w:t>
      </w:r>
    </w:p>
    <w:p>
      <w:r>
        <w:t>🔍 Why It Happens: Index varies with wavelength.</w:t>
      </w:r>
    </w:p>
    <w:p>
      <w:r>
        <w:t>🧭 PNC Science Path: Split cause → speed spread.</w:t>
      </w:r>
    </w:p>
    <w:p>
      <w:r>
        <w:t>⚡ 5-Second Recall: Dispersion = speed spread.</w:t>
      </w:r>
    </w:p>
    <w:p>
      <w:r>
        <w:t>Question: In a prism spectrum, the most deviated colour is:</w:t>
      </w:r>
    </w:p>
    <w:p>
      <w:r>
        <w:t>प्रिज्म स्पेक्ट्रम में सर्वाधिक विचलित रंग कौन-सा है?</w:t>
      </w:r>
    </w:p>
    <w:p>
      <w:r>
        <w:t>(a) Red</w:t>
      </w:r>
    </w:p>
    <w:p>
      <w:r>
        <w:t>(b) Violet</w:t>
      </w:r>
    </w:p>
    <w:p>
      <w:r>
        <w:t>(c) Green</w:t>
      </w:r>
    </w:p>
    <w:p>
      <w:r>
        <w:t>(d) Yellow</w:t>
      </w:r>
    </w:p>
    <w:p>
      <w:r>
        <w:t>Answer: b</w:t>
      </w:r>
    </w:p>
    <w:p>
      <w:r>
        <w:t>Solution: ✅ Correct Answer: B. Violet</w:t>
      </w:r>
    </w:p>
    <w:p>
      <w:r>
        <w:t>🧠 PNC Core Concept: Shortest wavelength bends most (VIBGYOR order).</w:t>
      </w:r>
    </w:p>
    <w:p>
      <w:r>
        <w:t>🔍 Why It Happens: Slowest in glass.</w:t>
      </w:r>
    </w:p>
    <w:p>
      <w:r>
        <w:t>🧭 PNC Science Path: Max bend → violet.</w:t>
      </w:r>
    </w:p>
    <w:p>
      <w:r>
        <w:t>⚡ 5-Second Recall: Violet bends most.</w:t>
      </w:r>
    </w:p>
    <w:p>
      <w:r>
        <w:t>Question: In a prism spectrum, the least deviated colour is:</w:t>
      </w:r>
    </w:p>
    <w:p>
      <w:r>
        <w:t>प्रिज्म स्पेक्ट्रम में न्यूनतम विचलित रंग कौन-सा है?</w:t>
      </w:r>
    </w:p>
    <w:p>
      <w:r>
        <w:t>(a) Violet</w:t>
      </w:r>
    </w:p>
    <w:p>
      <w:r>
        <w:t>(b) Indigo</w:t>
      </w:r>
    </w:p>
    <w:p>
      <w:r>
        <w:t>(c) Red</w:t>
      </w:r>
    </w:p>
    <w:p>
      <w:r>
        <w:t>(d) Blue</w:t>
      </w:r>
    </w:p>
    <w:p>
      <w:r>
        <w:t>Answer: c</w:t>
      </w:r>
    </w:p>
    <w:p>
      <w:r>
        <w:t>Solution: ✅ Correct Answer: C. Red</w:t>
      </w:r>
    </w:p>
    <w:p>
      <w:r>
        <w:t>🧠 PNC Core Concept: Longest visible wavelength bends least.</w:t>
      </w:r>
    </w:p>
    <w:p>
      <w:r>
        <w:t>🔍 Why It Happens: Fastest in glass.</w:t>
      </w:r>
    </w:p>
    <w:p>
      <w:r>
        <w:t>🧭 PNC Science Path: Min bend → red.</w:t>
      </w:r>
    </w:p>
    <w:p>
      <w:r>
        <w:t>⚡ 5-Second Recall: Red bends least.</w:t>
      </w:r>
    </w:p>
    <w:p>
      <w:r>
        <w:t>Question: Rainbow forms opposite the Sun because droplets reflect + refract sunlight toward the:</w:t>
      </w:r>
    </w:p>
    <w:p>
      <w:r>
        <w:t>इंद्रधनुष सूर्य के विपरीत क्यों बनता है — बूंदें प्रकाश परावर्तित-अपवर्तित कर किसकी ओर भेजती हैं?</w:t>
      </w:r>
    </w:p>
    <w:p>
      <w:r>
        <w:t>(a) Moon</w:t>
      </w:r>
    </w:p>
    <w:p>
      <w:r>
        <w:t>(b) Ground only</w:t>
      </w:r>
    </w:p>
    <w:p>
      <w:r>
        <w:t>(c) Sun</w:t>
      </w:r>
    </w:p>
    <w:p>
      <w:r>
        <w:t>(d) Observer</w:t>
      </w:r>
    </w:p>
    <w:p>
      <w:r>
        <w:t>Answer: d</w:t>
      </w:r>
    </w:p>
    <w:p>
      <w:r>
        <w:t>Solution: ✅ Correct Answer: D. Observer</w:t>
      </w:r>
    </w:p>
    <w:p>
      <w:r>
        <w:t>🧠 PNC Core Concept: 42° cone geometry; sun behind viewer.</w:t>
      </w:r>
    </w:p>
    <w:p>
      <w:r>
        <w:t>🔍 Why It Happens: Back-scatter reaches eyes.</w:t>
      </w:r>
    </w:p>
    <w:p>
      <w:r>
        <w:t>🧭 PNC Science Path: Rainbow position → antisolar.</w:t>
      </w:r>
    </w:p>
    <w:p>
      <w:r>
        <w:t>⚡ 5-Second Recall: Rainbow = back to Sun.</w:t>
      </w:r>
    </w:p>
    <w:p>
      <w:r>
        <w:t>Question: Blue colour of sky is due to:</w:t>
      </w:r>
    </w:p>
    <w:p>
      <w:r>
        <w:t>आकाश का नीला रंग किस कारण है?</w:t>
      </w:r>
    </w:p>
    <w:p>
      <w:r>
        <w:t>(a) Scattering (Rayleigh)</w:t>
      </w:r>
    </w:p>
    <w:p>
      <w:r>
        <w:t>(b) Absorption</w:t>
      </w:r>
    </w:p>
    <w:p>
      <w:r>
        <w:t>(c) Diffraction</w:t>
      </w:r>
    </w:p>
    <w:p>
      <w:r>
        <w:t>(d) Reflection</w:t>
      </w:r>
    </w:p>
    <w:p>
      <w:r>
        <w:t>Answer: a</w:t>
      </w:r>
    </w:p>
    <w:p>
      <w:r>
        <w:t>Solution: ✅ Correct Answer: A. Scattering (Rayleigh)</w:t>
      </w:r>
    </w:p>
    <w:p>
      <w:r>
        <w:t>🧠 PNC Core Concept: Short blue waves scatter most (1/λ⁴).</w:t>
      </w:r>
    </w:p>
    <w:p>
      <w:r>
        <w:t>🔍 Why It Happens: Molecular-size scattering.</w:t>
      </w:r>
    </w:p>
    <w:p>
      <w:r>
        <w:t>🧭 PNC Science Path: Blue sky → scattering.</w:t>
      </w:r>
    </w:p>
    <w:p>
      <w:r>
        <w:t>⚡ 5-Second Recall: Sky = scattering.</w:t>
      </w:r>
    </w:p>
    <w:p>
      <w:r>
        <w:t>Question: Sun looks reddish at sunrise/sunset because blue light is:</w:t>
      </w:r>
    </w:p>
    <w:p>
      <w:r>
        <w:t>सूर्योदय/सूर्यास्त में सूर्य लाल क्यों दिखता है — नीला प्रकाश क्या होता है?</w:t>
      </w:r>
    </w:p>
    <w:p>
      <w:r>
        <w:t>(a) Reflected back</w:t>
      </w:r>
    </w:p>
    <w:p>
      <w:r>
        <w:t>(b) Added</w:t>
      </w:r>
    </w:p>
    <w:p>
      <w:r>
        <w:t>(c) Scattered away over long path</w:t>
      </w:r>
    </w:p>
    <w:p>
      <w:r>
        <w:t>(d) Absorbed fully</w:t>
      </w:r>
    </w:p>
    <w:p>
      <w:r>
        <w:t>Answer: c</w:t>
      </w:r>
    </w:p>
    <w:p>
      <w:r>
        <w:t>Solution: ✅ Correct Answer: C. Scattered away over long path</w:t>
      </w:r>
    </w:p>
    <w:p>
      <w:r>
        <w:t>🧠 PNC Core Concept: Long horizon path strips blue; red survives.</w:t>
      </w:r>
    </w:p>
    <w:p>
      <w:r>
        <w:t>🔍 Why It Happens: Path-length filtering.</w:t>
      </w:r>
    </w:p>
    <w:p>
      <w:r>
        <w:t>🧭 PNC Science Path: Red sun → blue scattered out.</w:t>
      </w:r>
    </w:p>
    <w:p>
      <w:r>
        <w:t>⚡ 5-Second Recall: Red sun = blue lost.</w:t>
      </w:r>
    </w:p>
    <w:p>
      <w:r>
        <w:t>Question: Clouds look white because water droplets scatter __ colours:</w:t>
      </w:r>
    </w:p>
    <w:p>
      <w:r>
        <w:t>बादल श्वेत क्यों दिखते हैं — जल बूंदें किन रंगों का प्रकीर्णन करती हैं?</w:t>
      </w:r>
    </w:p>
    <w:p>
      <w:r>
        <w:t>(a) Blue only</w:t>
      </w:r>
    </w:p>
    <w:p>
      <w:r>
        <w:t>(b) All (Mie, size-independent)</w:t>
      </w:r>
    </w:p>
    <w:p>
      <w:r>
        <w:t>(c) Red only</w:t>
      </w:r>
    </w:p>
    <w:p>
      <w:r>
        <w:t>(d) None</w:t>
      </w:r>
    </w:p>
    <w:p>
      <w:r>
        <w:t>Answer: b</w:t>
      </w:r>
    </w:p>
    <w:p>
      <w:r>
        <w:t>Solution: ✅ Correct Answer: B. All (Mie, size-independent)</w:t>
      </w:r>
    </w:p>
    <w:p>
      <w:r>
        <w:t>🧠 PNC Core Concept: Big droplets scatter all wavelengths equally.</w:t>
      </w:r>
    </w:p>
    <w:p>
      <w:r>
        <w:t>🔍 Why It Happens: Size beats wavelength selectivity.</w:t>
      </w:r>
    </w:p>
    <w:p>
      <w:r>
        <w:t>🧭 PNC Science Path: White clouds → Mie all-colours.</w:t>
      </w:r>
    </w:p>
    <w:p>
      <w:r>
        <w:t>⚡ 5-Second Recall: Clouds = Mie white.</w:t>
      </w:r>
    </w:p>
    <w:p>
      <w:r>
        <w:t>Question: Danger signals are red because red light is:</w:t>
      </w:r>
    </w:p>
    <w:p>
      <w:r>
        <w:t>खतरे के संकेत लाल क्यों होते हैं?</w:t>
      </w:r>
    </w:p>
    <w:p>
      <w:r>
        <w:t>(a) Fastest</w:t>
      </w:r>
    </w:p>
    <w:p>
      <w:r>
        <w:t>(b) Cheapest</w:t>
      </w:r>
    </w:p>
    <w:p>
      <w:r>
        <w:t>(c) Brightest</w:t>
      </w:r>
    </w:p>
    <w:p>
      <w:r>
        <w:t>(d) Least scattered (longest wavelength)</w:t>
      </w:r>
    </w:p>
    <w:p>
      <w:r>
        <w:t>Answer: d</w:t>
      </w:r>
    </w:p>
    <w:p>
      <w:r>
        <w:t>Solution: ✅ Correct Answer: D. Least scattered (longest wavelength)</w:t>
      </w:r>
    </w:p>
    <w:p>
      <w:r>
        <w:t>🧠 PNC Core Concept: Travels farthest through fog/smoke.</w:t>
      </w:r>
    </w:p>
    <w:p>
      <w:r>
        <w:t>🔍 Why It Happens: Visibility priority.</w:t>
      </w:r>
    </w:p>
    <w:p>
      <w:r>
        <w:t>🧭 PNC Science Path: Red signals → least scatter.</w:t>
      </w:r>
    </w:p>
    <w:p>
      <w:r>
        <w:t>⚡ 5-Second Recall: Red = farthest.</w:t>
      </w:r>
    </w:p>
    <w:p>
      <w:r>
        <w:t>Question: The Tyndall effect (light scattering by colloids) is seen in:</w:t>
      </w:r>
    </w:p>
    <w:p>
      <w:r>
        <w:t>टिंडल प्रभाव (कोलॉइड से प्रकाश प्रकीर्णन) कहां दिखता है?</w:t>
      </w:r>
    </w:p>
    <w:p>
      <w:r>
        <w:t>(a) Pure water</w:t>
      </w:r>
    </w:p>
    <w:p>
      <w:r>
        <w:t>(b) True solutions</w:t>
      </w:r>
    </w:p>
    <w:p>
      <w:r>
        <w:t>(c) Forest light shafts + projector beams</w:t>
      </w:r>
    </w:p>
    <w:p>
      <w:r>
        <w:t>(d) Vacuum</w:t>
      </w:r>
    </w:p>
    <w:p>
      <w:r>
        <w:t>Answer: c</w:t>
      </w:r>
    </w:p>
    <w:p>
      <w:r>
        <w:t>Solution: ✅ Correct Answer: C. Forest light shafts + projector beams</w:t>
      </w:r>
    </w:p>
    <w:p>
      <w:r>
        <w:t>🧠 PNC Core Concept: Particles sized near wavelength scatter visibly.</w:t>
      </w:r>
    </w:p>
    <w:p>
      <w:r>
        <w:t>🔍 Why It Happens: Colloid signature test.</w:t>
      </w:r>
    </w:p>
    <w:p>
      <w:r>
        <w:t>🧭 PNC Science Path: Tyndall demo → shafts.</w:t>
      </w:r>
    </w:p>
    <w:p>
      <w:r>
        <w:t>⚡ 5-Second Recall: Tyndall = colloids.</w:t>
      </w:r>
    </w:p>
    <w:p>
      <w:r>
        <w:t>Question: Advance sunrise (Sun seen ~2 min early) is due to:</w:t>
      </w:r>
    </w:p>
    <w:p>
      <w:r>
        <w:t>अग्रिम सूर्योदय (सूर्य ~2 मिनट पहले दिखना) किस कारण है?</w:t>
      </w:r>
    </w:p>
    <w:p>
      <w:r>
        <w:t>(a) Atmospheric refraction</w:t>
      </w:r>
    </w:p>
    <w:p>
      <w:r>
        <w:t>(b) Diffraction</w:t>
      </w:r>
    </w:p>
    <w:p>
      <w:r>
        <w:t>(c) Scattering</w:t>
      </w:r>
    </w:p>
    <w:p>
      <w:r>
        <w:t>(d) Reflection</w:t>
      </w:r>
    </w:p>
    <w:p>
      <w:r>
        <w:t>Answer: a</w:t>
      </w:r>
    </w:p>
    <w:p>
      <w:r>
        <w:t>Solution: ✅ Correct Answer: A. Atmospheric refraction</w:t>
      </w:r>
    </w:p>
    <w:p>
      <w:r>
        <w:t>🧠 PNC Core Concept: Curved denser air bends light over the horizon.</w:t>
      </w:r>
    </w:p>
    <w:p>
      <w:r>
        <w:t>🔍 Why It Happens: Graded-index atmosphere lens.</w:t>
      </w:r>
    </w:p>
    <w:p>
      <w:r>
        <w:t>🧭 PNC Science Path: Early sun → refraction.</w:t>
      </w:r>
    </w:p>
    <w:p>
      <w:r>
        <w:t>⚡ 5-Second Recall: Early sun = refraction.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