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Meristematic tissue is responsible for:</w:t>
      </w:r>
    </w:p>
    <w:p>
      <w:r>
        <w:t>विभज्योतक ऊतक किस हेतु उत्तरदायी है?</w:t>
      </w:r>
    </w:p>
    <w:p>
      <w:r>
        <w:t>(a) Growth/division</w:t>
      </w:r>
    </w:p>
    <w:p>
      <w:r>
        <w:t>(b) Support</w:t>
      </w:r>
    </w:p>
    <w:p>
      <w:r>
        <w:t>(c) Secretion</w:t>
      </w:r>
    </w:p>
    <w:p>
      <w:r>
        <w:t>(d) Storage</w:t>
      </w:r>
    </w:p>
    <w:p>
      <w:r>
        <w:t>Answer: a</w:t>
      </w:r>
    </w:p>
    <w:p>
      <w:r>
        <w:t>Solution: ✅ Correct Answer: A. Growth/division</w:t>
      </w:r>
    </w:p>
    <w:p>
      <w:r>
        <w:t>🧠 PNC Core Concept: Undifferentiated dividing cells at apices, cambium, intercalary nodes.</w:t>
      </w:r>
    </w:p>
    <w:p>
      <w:r>
        <w:t>🔍 Why It Happens: Continuous mitosis adds length and girth.</w:t>
      </w:r>
    </w:p>
    <w:p>
      <w:r>
        <w:t>🧭 PNC Science Path: Growth tissue → meristem.</w:t>
      </w:r>
    </w:p>
    <w:p>
      <w:r>
        <w:t>⚡ 5-Second Recall: Meristem = growth.</w:t>
      </w:r>
    </w:p>
    <w:p>
      <w:r>
        <w:t>Question: Apical meristem is found at:</w:t>
      </w:r>
    </w:p>
    <w:p>
      <w:r>
        <w:t>शीर्षस्थ विभज्योतक कहां मिलता है?</w:t>
      </w:r>
    </w:p>
    <w:p>
      <w:r>
        <w:t>(a) Lateral sides</w:t>
      </w:r>
    </w:p>
    <w:p>
      <w:r>
        <w:t>(b) Root and shoot tips</w:t>
      </w:r>
    </w:p>
    <w:p>
      <w:r>
        <w:t>(c) Leaf base only</w:t>
      </w:r>
    </w:p>
    <w:p>
      <w:r>
        <w:t>(d) Bark</w:t>
      </w:r>
    </w:p>
    <w:p>
      <w:r>
        <w:t>Answer: b</w:t>
      </w:r>
    </w:p>
    <w:p>
      <w:r>
        <w:t>Solution: ✅ Correct Answer: B. Root and shoot tips</w:t>
      </w:r>
    </w:p>
    <w:p>
      <w:r>
        <w:t>🧠 PNC Core Concept: Primary growth in length; lateral (cambium) adds girth.</w:t>
      </w:r>
    </w:p>
    <w:p>
      <w:r>
        <w:t>🔍 Why It Happens: Tips lead extension into soil and air.</w:t>
      </w:r>
    </w:p>
    <w:p>
      <w:r>
        <w:t>🧭 PNC Science Path: Length growth → apical tips.</w:t>
      </w:r>
    </w:p>
    <w:p>
      <w:r>
        <w:t>⚡ 5-Second Recall: Apical = tips; lateral = girth.</w:t>
      </w:r>
    </w:p>
    <w:p>
      <w:r>
        <w:t>Question: Cork (phellem) cells are dead because of deposition of:</w:t>
      </w:r>
    </w:p>
    <w:p>
      <w:r>
        <w:t>कॉर्क (फेलम) कोशिकाएं किसके जमाव से मृत होती हैं?</w:t>
      </w:r>
    </w:p>
    <w:p>
      <w:r>
        <w:t>(a) Pectin</w:t>
      </w:r>
    </w:p>
    <w:p>
      <w:r>
        <w:t>(b) Lignin</w:t>
      </w:r>
    </w:p>
    <w:p>
      <w:r>
        <w:t>(c) Suberin</w:t>
      </w:r>
    </w:p>
    <w:p>
      <w:r>
        <w:t>(d) Cutin</w:t>
      </w:r>
    </w:p>
    <w:p>
      <w:r>
        <w:t>Answer: c</w:t>
      </w:r>
    </w:p>
    <w:p>
      <w:r>
        <w:t>Solution: ✅ Correct Answer: C. Suberin</w:t>
      </w:r>
    </w:p>
    <w:p>
      <w:r>
        <w:t>🧠 PNC Core Concept: Waterproof suberin walls; protective bark tissue.</w:t>
      </w:r>
    </w:p>
    <w:p>
      <w:r>
        <w:t>🔍 Why It Happens: Sealed dead cells bar pathogens and water loss.</w:t>
      </w:r>
    </w:p>
    <w:p>
      <w:r>
        <w:t>🧭 PNC Science Path: Cork waterproofing → suberin.</w:t>
      </w:r>
    </w:p>
    <w:p>
      <w:r>
        <w:t>⚡ 5-Second Recall: Cork = suberin.</w:t>
      </w:r>
    </w:p>
    <w:p>
      <w:r>
        <w:t>Question: Xylem mainly transports:</w:t>
      </w:r>
    </w:p>
    <w:p>
      <w:r>
        <w:t>जाइलम मुख्यतः क्या संवहन करता है?</w:t>
      </w:r>
    </w:p>
    <w:p>
      <w:r>
        <w:t>(a) Hormones only</w:t>
      </w:r>
    </w:p>
    <w:p>
      <w:r>
        <w:t>(b) Gases</w:t>
      </w:r>
    </w:p>
    <w:p>
      <w:r>
        <w:t>(c) Food</w:t>
      </w:r>
    </w:p>
    <w:p>
      <w:r>
        <w:t>(d) Water + minerals (root to shoot)</w:t>
      </w:r>
    </w:p>
    <w:p>
      <w:r>
        <w:t>Answer: d</w:t>
      </w:r>
    </w:p>
    <w:p>
      <w:r>
        <w:t>Solution: ✅ Correct Answer: D. Water + minerals (root to shoot)</w:t>
      </w:r>
    </w:p>
    <w:p>
      <w:r>
        <w:t>🧠 PNC Core Concept: Tracheids + vessels (dead pipes); transpiration pull drives flow.</w:t>
      </w:r>
    </w:p>
    <w:p>
      <w:r>
        <w:t>🔍 Why It Happens: Upward sap ascent needs hollow dead conduits.</w:t>
      </w:r>
    </w:p>
    <w:p>
      <w:r>
        <w:t>🧭 PNC Science Path: Water up → xylem.</w:t>
      </w:r>
    </w:p>
    <w:p>
      <w:r>
        <w:t>⚡ 5-Second Recall: Xylem = water up; phloem = food both ways.</w:t>
      </w:r>
    </w:p>
    <w:p>
      <w:r>
        <w:t>Question: Phloem transports food in:</w:t>
      </w:r>
    </w:p>
    <w:p>
      <w:r>
        <w:t>फ्लोएम भोजन का संवहन किस दिशा में करता है?</w:t>
      </w:r>
    </w:p>
    <w:p>
      <w:r>
        <w:t>(a) Both directions (source to sink)</w:t>
      </w:r>
    </w:p>
    <w:p>
      <w:r>
        <w:t>(b) No transport</w:t>
      </w:r>
    </w:p>
    <w:p>
      <w:r>
        <w:t>(c) Upward only</w:t>
      </w:r>
    </w:p>
    <w:p>
      <w:r>
        <w:t>(d) Downward only</w:t>
      </w:r>
    </w:p>
    <w:p>
      <w:r>
        <w:t>Answer: a</w:t>
      </w:r>
    </w:p>
    <w:p>
      <w:r>
        <w:t>Solution: ✅ Correct Answer: A. Both directions (source to sink)</w:t>
      </w:r>
    </w:p>
    <w:p>
      <w:r>
        <w:t>🧠 PNC Core Concept: Sieve tubes + companion cells; pressure-flow translocation.</w:t>
      </w:r>
    </w:p>
    <w:p>
      <w:r>
        <w:t>🔍 Why It Happens: Sinks (roots, fruits) shift with season, so flow reverses.</w:t>
      </w:r>
    </w:p>
    <w:p>
      <w:r>
        <w:t>🧭 PNC Science Path: Food distribution → bidirectional phloem.</w:t>
      </w:r>
    </w:p>
    <w:p>
      <w:r>
        <w:t>⚡ 5-Second Recall: Phloem = both ways.</w:t>
      </w:r>
    </w:p>
    <w:p>
      <w:r>
        <w:t>Question: Stomata are enclosed by:</w:t>
      </w:r>
    </w:p>
    <w:p>
      <w:r>
        <w:t>रंध्र किनसे घिरे होते हैं?</w:t>
      </w:r>
    </w:p>
    <w:p>
      <w:r>
        <w:t>(a) Lenticels</w:t>
      </w:r>
    </w:p>
    <w:p>
      <w:r>
        <w:t>(b) Subsidiary cells only</w:t>
      </w:r>
    </w:p>
    <w:p>
      <w:r>
        <w:t>(c) Guard cells</w:t>
      </w:r>
    </w:p>
    <w:p>
      <w:r>
        <w:t>(d) Epidermal hairs</w:t>
      </w:r>
    </w:p>
    <w:p>
      <w:r>
        <w:t>Answer: c</w:t>
      </w:r>
    </w:p>
    <w:p>
      <w:r>
        <w:t>Solution: ✅ Correct Answer: C. Guard cells</w:t>
      </w:r>
    </w:p>
    <w:p>
      <w:r>
        <w:t>🧠 PNC Core Concept: Kidney-shaped pairs regulate pore aperture via turgor.</w:t>
      </w:r>
    </w:p>
    <w:p>
      <w:r>
        <w:t>🔍 Why It Happens: Gas exchange with controlled water loss.</w:t>
      </w:r>
    </w:p>
    <w:p>
      <w:r>
        <w:t>🧭 PNC Science Path: Pore guards → guard cells.</w:t>
      </w:r>
    </w:p>
    <w:p>
      <w:r>
        <w:t>⚡ 5-Second Recall: Stomata = guard cells.</w:t>
      </w:r>
    </w:p>
    <w:p>
      <w:r>
        <w:t>Question: Parenchyma cells are characterised by:</w:t>
      </w:r>
    </w:p>
    <w:p>
      <w:r>
        <w:t>पैरेन्काइमा कोशिकाओं की विशेषता क्या है?</w:t>
      </w:r>
    </w:p>
    <w:p>
      <w:r>
        <w:t>(a) Dead, lignified walls</w:t>
      </w:r>
    </w:p>
    <w:p>
      <w:r>
        <w:t>(b) Living, thin-walled, loosely packed</w:t>
      </w:r>
    </w:p>
    <w:p>
      <w:r>
        <w:t>(c) Dead air spaces only</w:t>
      </w:r>
    </w:p>
    <w:p>
      <w:r>
        <w:t>(d) Silica deposition</w:t>
      </w:r>
    </w:p>
    <w:p>
      <w:r>
        <w:t>Answer: b</w:t>
      </w:r>
    </w:p>
    <w:p>
      <w:r>
        <w:t>Solution: ✅ Correct Answer: B. Living, thin-walled, loosely packed</w:t>
      </w:r>
    </w:p>
    <w:p>
      <w:r>
        <w:t>🧠 PNC Core Concept: Storage, photosynthesis (chlorenchyma), buoyancy (aerenchyma).</w:t>
      </w:r>
    </w:p>
    <w:p>
      <w:r>
        <w:t>🔍 Why It Happens: Default ground tissue fills plant bodies.</w:t>
      </w:r>
    </w:p>
    <w:p>
      <w:r>
        <w:t>🧭 PNC Science Path: Soft living filler → parenchyma.</w:t>
      </w:r>
    </w:p>
    <w:p>
      <w:r>
        <w:t>⚡ 5-Second Recall: Parenchyma = living filler.</w:t>
      </w:r>
    </w:p>
    <w:p>
      <w:r>
        <w:t>Question: Sclerenchyma gives strength because of:</w:t>
      </w:r>
    </w:p>
    <w:p>
      <w:r>
        <w:t>स्क्लेरेन्काइमा किस कारण मजबूती देता है?</w:t>
      </w:r>
    </w:p>
    <w:p>
      <w:r>
        <w:t>(a) Cutin</w:t>
      </w:r>
    </w:p>
    <w:p>
      <w:r>
        <w:t>(b) Mucilage</w:t>
      </w:r>
    </w:p>
    <w:p>
      <w:r>
        <w:t>(c) Suberin</w:t>
      </w:r>
    </w:p>
    <w:p>
      <w:r>
        <w:t>(d) Lignin-thickened dead walls</w:t>
      </w:r>
    </w:p>
    <w:p>
      <w:r>
        <w:t>Answer: d</w:t>
      </w:r>
    </w:p>
    <w:p>
      <w:r>
        <w:t>Solution: ✅ Correct Answer: D. Lignin-thickened dead walls</w:t>
      </w:r>
    </w:p>
    <w:p>
      <w:r>
        <w:t>🧠 PNC Core Concept: Fibres + sclereids; coconut husk, seed coats, veins.</w:t>
      </w:r>
    </w:p>
    <w:p>
      <w:r>
        <w:t>🔍 Why It Happens: Lignin rigidity supports tall stems.</w:t>
      </w:r>
    </w:p>
    <w:p>
      <w:r>
        <w:t>🧭 PNC Science Path: Hard dead support → sclerenchyma-lignin.</w:t>
      </w:r>
    </w:p>
    <w:p>
      <w:r>
        <w:t>⚡ 5-Second Recall: Sclerenchyma = lignin.</w:t>
      </w:r>
    </w:p>
    <w:p>
      <w:r>
        <w:t>Question: Collenchyma differs from sclerenchyma in being:</w:t>
      </w:r>
    </w:p>
    <w:p>
      <w:r>
        <w:t>कोलेन्काइमा स्क्लेरेन्काइमा से किस प्रकार भिन्न है?</w:t>
      </w:r>
    </w:p>
    <w:p>
      <w:r>
        <w:t>(a) Meristematic</w:t>
      </w:r>
    </w:p>
    <w:p>
      <w:r>
        <w:t>(b) Dead at maturity</w:t>
      </w:r>
    </w:p>
    <w:p>
      <w:r>
        <w:t>(c) Living with uneven pectin-cellulose thickening</w:t>
      </w:r>
    </w:p>
    <w:p>
      <w:r>
        <w:t>(d) Conducting tissue</w:t>
      </w:r>
    </w:p>
    <w:p>
      <w:r>
        <w:t>Answer: c</w:t>
      </w:r>
    </w:p>
    <w:p>
      <w:r>
        <w:t>Solution: ✅ Correct Answer: C. Living with uneven pectin-cellulose thickening</w:t>
      </w:r>
    </w:p>
    <w:p>
      <w:r>
        <w:t>🧠 PNC Core Concept: Flexible support in young stems/petioles (e.g., sunflower stalk).</w:t>
      </w:r>
    </w:p>
    <w:p>
      <w:r>
        <w:t>🔍 Why It Happens: Growing organs need bendable, not rigid, support.</w:t>
      </w:r>
    </w:p>
    <w:p>
      <w:r>
        <w:t>🧭 PNC Science Path: Living flexible support → collenchyma.</w:t>
      </w:r>
    </w:p>
    <w:p>
      <w:r>
        <w:t>⚡ 5-Second Recall: Collenchyma = living flexible.</w:t>
      </w:r>
    </w:p>
    <w:p>
      <w:r>
        <w:t>Question: Intercalary meristem (grasses/bamboo) is located at:</w:t>
      </w:r>
    </w:p>
    <w:p>
      <w:r>
        <w:t>अंतर्वेशी विभज्योतक (घास/बांस) कहां स्थित है?</w:t>
      </w:r>
    </w:p>
    <w:p>
      <w:r>
        <w:t>(a) Base of leaves/internodes</w:t>
      </w:r>
    </w:p>
    <w:p>
      <w:r>
        <w:t>(b) Flower buds</w:t>
      </w:r>
    </w:p>
    <w:p>
      <w:r>
        <w:t>(c) Seed coat</w:t>
      </w:r>
    </w:p>
    <w:p>
      <w:r>
        <w:t>(d) Root cap</w:t>
      </w:r>
    </w:p>
    <w:p>
      <w:r>
        <w:t>Answer: a</w:t>
      </w:r>
    </w:p>
    <w:p>
      <w:r>
        <w:t>Solution: ✅ Correct Answer: A. Base of leaves/internodes</w:t>
      </w:r>
    </w:p>
    <w:p>
      <w:r>
        <w:t>🧠 PNC Core Concept: Regrows grazed grass; bamboo's rapid height spurts.</w:t>
      </w:r>
    </w:p>
    <w:p>
      <w:r>
        <w:t>🔍 Why It Happens: Grazing removes tops, bases must regenerate.</w:t>
      </w:r>
    </w:p>
    <w:p>
      <w:r>
        <w:t>🧭 PNC Science Path: Grass regrowth → intercalary base.</w:t>
      </w:r>
    </w:p>
    <w:p>
      <w:r>
        <w:t>⚡ 5-Second Recall: Intercalary = grass base.</w:t>
      </w:r>
    </w:p>
    <w:p>
      <w:r>
        <w:t>Question: Epithelial tissue mainly functions in:</w:t>
      </w:r>
    </w:p>
    <w:p>
      <w:r>
        <w:t>उपकला ऊतक मुख्यतः किस कार्य में है?</w:t>
      </w:r>
    </w:p>
    <w:p>
      <w:r>
        <w:t>(a) Contraction</w:t>
      </w:r>
    </w:p>
    <w:p>
      <w:r>
        <w:t>(b) Protection + secretion + absorption</w:t>
      </w:r>
    </w:p>
    <w:p>
      <w:r>
        <w:t>(c) Conduction</w:t>
      </w:r>
    </w:p>
    <w:p>
      <w:r>
        <w:t>(d) Support</w:t>
      </w:r>
    </w:p>
    <w:p>
      <w:r>
        <w:t>Answer: b</w:t>
      </w:r>
    </w:p>
    <w:p>
      <w:r>
        <w:t>Solution: ✅ Correct Answer: B. Protection + secretion + absorption</w:t>
      </w:r>
    </w:p>
    <w:p>
      <w:r>
        <w:t>🧠 PNC Core Concept: Covering/lining sheets; skin, gut, glands.</w:t>
      </w:r>
    </w:p>
    <w:p>
      <w:r>
        <w:t>🔍 Why It Happens: Barrier plus exchange surface in one sheet.</w:t>
      </w:r>
    </w:p>
    <w:p>
      <w:r>
        <w:t>🧭 PNC Science Path: Covering tissue → epithelium.</w:t>
      </w:r>
    </w:p>
    <w:p>
      <w:r>
        <w:t>⚡ 5-Second Recall: Epithelium = cover + secrete.</w:t>
      </w:r>
    </w:p>
    <w:p>
      <w:r>
        <w:t>Question: Striated (skeletal) muscles are:</w:t>
      </w:r>
    </w:p>
    <w:p>
      <w:r>
        <w:t>रेखित (कंकाल) पेशियां कैसी होती हैं?</w:t>
      </w:r>
    </w:p>
    <w:p>
      <w:r>
        <w:t>(a) Involuntary, branched</w:t>
      </w:r>
    </w:p>
    <w:p>
      <w:r>
        <w:t>(b) Smooth, single nucleus</w:t>
      </w:r>
    </w:p>
    <w:p>
      <w:r>
        <w:t>(c) Involuntary, unstriated</w:t>
      </w:r>
    </w:p>
    <w:p>
      <w:r>
        <w:t>(d) Voluntary, multinucleate, striated</w:t>
      </w:r>
    </w:p>
    <w:p>
      <w:r>
        <w:t>Answer: d</w:t>
      </w:r>
    </w:p>
    <w:p>
      <w:r>
        <w:t>Solution: ✅ Correct Answer: D. Voluntary, multinucleate, striated</w:t>
      </w:r>
    </w:p>
    <w:p>
      <w:r>
        <w:t>🧠 PNC Core Concept: Attached to bones; rapid conscious movement.</w:t>
      </w:r>
    </w:p>
    <w:p>
      <w:r>
        <w:t>🔍 Why It Happens: Stripes = actin-myosin sarcomeres.</w:t>
      </w:r>
    </w:p>
    <w:p>
      <w:r>
        <w:t>🧭 PNC Science Path: Voluntary stripes → skeletal.</w:t>
      </w:r>
    </w:p>
    <w:p>
      <w:r>
        <w:t>⚡ 5-Second Recall: Skeletal = voluntary stripes.</w:t>
      </w:r>
    </w:p>
    <w:p>
      <w:r>
        <w:t>Question: Cardiac muscles are characterised by:</w:t>
      </w:r>
    </w:p>
    <w:p>
      <w:r>
        <w:t>हृद पेशियों की विशेषता क्या है?</w:t>
      </w:r>
    </w:p>
    <w:p>
      <w:r>
        <w:t>(a) Involuntary, branched, uninucleate with intercalated discs</w:t>
      </w:r>
    </w:p>
    <w:p>
      <w:r>
        <w:t>(b) Smooth + slow</w:t>
      </w:r>
    </w:p>
    <w:p>
      <w:r>
        <w:t>(c) Skeletal + fast fatigue</w:t>
      </w:r>
    </w:p>
    <w:p>
      <w:r>
        <w:t>(d) Voluntary + multinucleate</w:t>
      </w:r>
    </w:p>
    <w:p>
      <w:r>
        <w:t>Answer: a</w:t>
      </w:r>
    </w:p>
    <w:p>
      <w:r>
        <w:t>Solution: ✅ Correct Answer: A. Involuntary, branched, uninucleate with intercalated discs</w:t>
      </w:r>
    </w:p>
    <w:p>
      <w:r>
        <w:t>🧠 PNC Core Concept: Never-fatiguing rhythmic pump; discs sync contraction.</w:t>
      </w:r>
    </w:p>
    <w:p>
      <w:r>
        <w:t>🔍 Why It Happens: Heart must beat lifelong without rest.</w:t>
      </w:r>
    </w:p>
    <w:p>
      <w:r>
        <w:t>🧭 PNC Science Path: Heart-only muscle → cardiac traits.</w:t>
      </w:r>
    </w:p>
    <w:p>
      <w:r>
        <w:t>⚡ 5-Second Recall: Cardiac = branched, discs, tireless.</w:t>
      </w:r>
    </w:p>
    <w:p>
      <w:r>
        <w:t>Question: Smooth (unstriated) muscles are found in:</w:t>
      </w:r>
    </w:p>
    <w:p>
      <w:r>
        <w:t>चिकनी (अरेखित) पेशियां कहां मिलती हैं?</w:t>
      </w:r>
    </w:p>
    <w:p>
      <w:r>
        <w:t>(a) Tongue tip only</w:t>
      </w:r>
    </w:p>
    <w:p>
      <w:r>
        <w:t>(b) Limbs</w:t>
      </w:r>
    </w:p>
    <w:p>
      <w:r>
        <w:t>(c) Iris, gut wall, blood vessels</w:t>
      </w:r>
    </w:p>
    <w:p>
      <w:r>
        <w:t>(d) Heart</w:t>
      </w:r>
    </w:p>
    <w:p>
      <w:r>
        <w:t>Answer: c</w:t>
      </w:r>
    </w:p>
    <w:p>
      <w:r>
        <w:t>Solution: ✅ Correct Answer: C. Iris, gut wall, blood vessels</w:t>
      </w:r>
    </w:p>
    <w:p>
      <w:r>
        <w:t>🧠 PNC Core Concept: Involuntary spindle cells; peristalsis + pupil + vessel tone.</w:t>
      </w:r>
    </w:p>
    <w:p>
      <w:r>
        <w:t>🔍 Why It Happens: Automatic organ movements need slow steady squeeze.</w:t>
      </w:r>
    </w:p>
    <w:p>
      <w:r>
        <w:t>🧭 PNC Science Path: Involuntary organs → smooth muscle.</w:t>
      </w:r>
    </w:p>
    <w:p>
      <w:r>
        <w:t>⚡ 5-Second Recall: Smooth = gut/vessel/iris.</w:t>
      </w:r>
    </w:p>
    <w:p>
      <w:r>
        <w:t>Question: Neurons transmit impulses via:</w:t>
      </w:r>
    </w:p>
    <w:p>
      <w:r>
        <w:t>न्यूरॉन आवेगों का संचरण किससे करते हैं?</w:t>
      </w:r>
    </w:p>
    <w:p>
      <w:r>
        <w:t>(a) Hormones in blood</w:t>
      </w:r>
    </w:p>
    <w:p>
      <w:r>
        <w:t>(b) Axon-dendrite electrochemical signals</w:t>
      </w:r>
    </w:p>
    <w:p>
      <w:r>
        <w:t>(c) Lymph flow</w:t>
      </w:r>
    </w:p>
    <w:p>
      <w:r>
        <w:t>(d) Muscle pull</w:t>
      </w:r>
    </w:p>
    <w:p>
      <w:r>
        <w:t>Answer: b</w:t>
      </w:r>
    </w:p>
    <w:p>
      <w:r>
        <w:t>Solution: ✅ Correct Answer: B. Axon-dendrite electrochemical signals</w:t>
      </w:r>
    </w:p>
    <w:p>
      <w:r>
        <w:t>🧠 PNC Core Concept: Dendrite receives, axon sends; synapse bridges neurons.</w:t>
      </w:r>
    </w:p>
    <w:p>
      <w:r>
        <w:t>🔍 Why It Happens: Fast control needs wired electric-chemical lines.</w:t>
      </w:r>
    </w:p>
    <w:p>
      <w:r>
        <w:t>🧭 PNC Science Path: Nerve signals → neuron wiring.</w:t>
      </w:r>
    </w:p>
    <w:p>
      <w:r>
        <w:t>⚡ 5-Second Recall: Neuron = axon + dendron.</w:t>
      </w:r>
    </w:p>
    <w:p>
      <w:r>
        <w:t>Question: Blood is classified as which tissue?</w:t>
      </w:r>
    </w:p>
    <w:p>
      <w:r>
        <w:t>रक्त किस ऊतक वर्ग में आता है?</w:t>
      </w:r>
    </w:p>
    <w:p>
      <w:r>
        <w:t>(a) Nervous</w:t>
      </w:r>
    </w:p>
    <w:p>
      <w:r>
        <w:t>(b) Epithelial</w:t>
      </w:r>
    </w:p>
    <w:p>
      <w:r>
        <w:t>(c) Muscular</w:t>
      </w:r>
    </w:p>
    <w:p>
      <w:r>
        <w:t>(d) Connective</w:t>
      </w:r>
    </w:p>
    <w:p>
      <w:r>
        <w:t>Answer: d</w:t>
      </w:r>
    </w:p>
    <w:p>
      <w:r>
        <w:t>Solution: ✅ Correct Answer: D. Connective</w:t>
      </w:r>
    </w:p>
    <w:p>
      <w:r>
        <w:t>🧠 PNC Core Concept: Fluid matrix (plasma) + cells; connects systems via transport.</w:t>
      </w:r>
    </w:p>
    <w:p>
      <w:r>
        <w:t>🔍 Why It Happens: Matrix-based classification puts blood with bone/cartilage.</w:t>
      </w:r>
    </w:p>
    <w:p>
      <w:r>
        <w:t>🧭 PNC Science Path: Matrix tissue → connective.</w:t>
      </w:r>
    </w:p>
    <w:p>
      <w:r>
        <w:t>⚠️ Exam Trap: Fluidity baits 'not a tissue' — matrix defines it.</w:t>
      </w:r>
    </w:p>
    <w:p>
      <w:r>
        <w:t>⚡ 5-Second Recall: Blood = fluid connective.</w:t>
      </w:r>
    </w:p>
    <w:p>
      <w:r>
        <w:t>Question: Ligament connects:</w:t>
      </w:r>
    </w:p>
    <w:p>
      <w:r>
        <w:t>स्नायु (लिगामेंट) किसे जोड़ता है?</w:t>
      </w:r>
    </w:p>
    <w:p>
      <w:r>
        <w:t>(a) Skin to muscle</w:t>
      </w:r>
    </w:p>
    <w:p>
      <w:r>
        <w:t>(b) Muscle to bone</w:t>
      </w:r>
    </w:p>
    <w:p>
      <w:r>
        <w:t>(c) Bone to bone</w:t>
      </w:r>
    </w:p>
    <w:p>
      <w:r>
        <w:t>(d) Nerve to muscle</w:t>
      </w:r>
    </w:p>
    <w:p>
      <w:r>
        <w:t>Answer: c</w:t>
      </w:r>
    </w:p>
    <w:p>
      <w:r>
        <w:t>Solution: ✅ Correct Answer: C. Bone to bone</w:t>
      </w:r>
    </w:p>
    <w:p>
      <w:r>
        <w:t>🧠 PNC Core Concept: Elastic fibrous bands at joints; tendon = muscle-to-bone.</w:t>
      </w:r>
    </w:p>
    <w:p>
      <w:r>
        <w:t>🔍 Why It Happens: Joint stability needs bone-bone straps.</w:t>
      </w:r>
    </w:p>
    <w:p>
      <w:r>
        <w:t>🧭 PNC Science Path: Joint straps → ligament.</w:t>
      </w:r>
    </w:p>
    <w:p>
      <w:r>
        <w:t>⚡ 5-Second Recall: Ligament = bone-bone; tendon = muscle-bone.</w:t>
      </w:r>
    </w:p>
    <w:p>
      <w:r>
        <w:t>Question: Tendon connects:</w:t>
      </w:r>
    </w:p>
    <w:p>
      <w:r>
        <w:t>कंडरा (टेंडन) किसे जोड़ती है?</w:t>
      </w:r>
    </w:p>
    <w:p>
      <w:r>
        <w:t>(a) Muscle to bone</w:t>
      </w:r>
    </w:p>
    <w:p>
      <w:r>
        <w:t>(b) Cartilage to skin</w:t>
      </w:r>
    </w:p>
    <w:p>
      <w:r>
        <w:t>(c) Nerve to bone</w:t>
      </w:r>
    </w:p>
    <w:p>
      <w:r>
        <w:t>(d) Bone to bone</w:t>
      </w:r>
    </w:p>
    <w:p>
      <w:r>
        <w:t>Answer: a</w:t>
      </w:r>
    </w:p>
    <w:p>
      <w:r>
        <w:t>Solution: ✅ Correct Answer: A. Muscle to bone</w:t>
      </w:r>
    </w:p>
    <w:p>
      <w:r>
        <w:t>🧠 PNC Core Concept: Tough white collagen cords (e.g., Achilles).</w:t>
      </w:r>
    </w:p>
    <w:p>
      <w:r>
        <w:t>🔍 Why It Happens: Muscle pull must anchor to skeleton.</w:t>
      </w:r>
    </w:p>
    <w:p>
      <w:r>
        <w:t>🧭 PNC Science Path: Pull-anchors → tendon.</w:t>
      </w:r>
    </w:p>
    <w:p>
      <w:r>
        <w:t>⚡ 5-Second Recall: Tendon = muscle-bone.</w:t>
      </w:r>
    </w:p>
    <w:p>
      <w:r>
        <w:t>Question: Cartilage differs from bone in being:</w:t>
      </w:r>
    </w:p>
    <w:p>
      <w:r>
        <w:t>उपास्थि अस्थि से किस प्रकार भिन्न है?</w:t>
      </w:r>
    </w:p>
    <w:p>
      <w:r>
        <w:t>(a) Hollow</w:t>
      </w:r>
    </w:p>
    <w:p>
      <w:r>
        <w:t>(b) Photosynthetic</w:t>
      </w:r>
    </w:p>
    <w:p>
      <w:r>
        <w:t>(c) Harder</w:t>
      </w:r>
    </w:p>
    <w:p>
      <w:r>
        <w:t>(d) Flexible, avascular, no minerals</w:t>
      </w:r>
    </w:p>
    <w:p>
      <w:r>
        <w:t>Answer: d</w:t>
      </w:r>
    </w:p>
    <w:p>
      <w:r>
        <w:t>Solution: ✅ Correct Answer: D. Flexible, avascular, no minerals</w:t>
      </w:r>
    </w:p>
    <w:p>
      <w:r>
        <w:t>🧠 PNC Core Concept: Chondrin matrix; nose, ear, joint caps, tracheal rings.</w:t>
      </w:r>
    </w:p>
    <w:p>
      <w:r>
        <w:t>🔍 Why It Happens: Cushioning needs spring, not stiffness.</w:t>
      </w:r>
    </w:p>
    <w:p>
      <w:r>
        <w:t>🧭 PNC Science Path: Soft skeleton → cartilage.</w:t>
      </w:r>
    </w:p>
    <w:p>
      <w:r>
        <w:t>⚡ 5-Second Recall: Cartilage = flexible, no blood vessels.</w:t>
      </w:r>
    </w:p>
    <w:p>
      <w:r>
        <w:t>Question: Areolar tissue mainly:</w:t>
      </w:r>
    </w:p>
    <w:p>
      <w:r>
        <w:t>एरियोलर ऊतक मुख्यतः क्या करता है?</w:t>
      </w:r>
    </w:p>
    <w:p>
      <w:r>
        <w:t>(a) Contracts</w:t>
      </w:r>
    </w:p>
    <w:p>
      <w:r>
        <w:t>(b) Fills gaps, binds skin to muscles, repairs</w:t>
      </w:r>
    </w:p>
    <w:p>
      <w:r>
        <w:t>(c) Conducts impulses</w:t>
      </w:r>
    </w:p>
    <w:p>
      <w:r>
        <w:t>(d) Pumps blood</w:t>
      </w:r>
    </w:p>
    <w:p>
      <w:r>
        <w:t>Answer: b</w:t>
      </w:r>
    </w:p>
    <w:p>
      <w:r>
        <w:t>Solution: ✅ Correct Answer: B. Fills gaps, binds skin to muscles, repairs</w:t>
      </w:r>
    </w:p>
    <w:p>
      <w:r>
        <w:t>🧠 PNC Core Concept: Loose connective packing tissue with fibroblasts.</w:t>
      </w:r>
    </w:p>
    <w:p>
      <w:r>
        <w:t>🔍 Why It Happens: Organs need packing + repair scaffolds.</w:t>
      </w:r>
    </w:p>
    <w:p>
      <w:r>
        <w:t>🧭 PNC Science Path: Packing tissue → areolar.</w:t>
      </w:r>
    </w:p>
    <w:p>
      <w:r>
        <w:t>⚡ 5-Second Recall: Areolar = packing.</w:t>
      </w:r>
    </w:p>
    <w:p>
      <w:r>
        <w:t>Question: Survival of plants in deserts (cacti) uses which tissue modification?</w:t>
      </w:r>
    </w:p>
    <w:p>
      <w:r>
        <w:t>मरुस्थलीय पादपों (कैक्टस) में कौन-सा ऊतक रूपांतरण जीवित रखता है?</w:t>
      </w:r>
    </w:p>
    <w:p>
      <w:r>
        <w:t>(a) Water-storing parenchyma + sunken stomata</w:t>
      </w:r>
    </w:p>
    <w:p>
      <w:r>
        <w:t>(b) Woody bark only</w:t>
      </w:r>
    </w:p>
    <w:p>
      <w:r>
        <w:t>(c) Aerial roots</w:t>
      </w:r>
    </w:p>
    <w:p>
      <w:r>
        <w:t>(d) Large leaves</w:t>
      </w:r>
    </w:p>
    <w:p>
      <w:r>
        <w:t>Answer: a</w:t>
      </w:r>
    </w:p>
    <w:p>
      <w:r>
        <w:t>Solution: ✅ Correct Answer: A. Water-storing parenchyma + sunken stomata</w:t>
      </w:r>
    </w:p>
    <w:p>
      <w:r>
        <w:t>🧠 PNC Core Concept: Succulence + reduced transpiration; spines = leaves.</w:t>
      </w:r>
    </w:p>
    <w:p>
      <w:r>
        <w:t>🔍 Why It Happens: Store-when-rare, lose-little logic.</w:t>
      </w:r>
    </w:p>
    <w:p>
      <w:r>
        <w:t>🧭 PNC Science Path: Desert survival → store + seal.</w:t>
      </w:r>
    </w:p>
    <w:p>
      <w:r>
        <w:t>⚡ 5-Second Recall: Cactus = store + sunken pores.</w:t>
      </w:r>
    </w:p>
    <w:p>
      <w:r>
        <w:t>Question: Annual rings (growth rings) form in:</w:t>
      </w:r>
    </w:p>
    <w:p>
      <w:r>
        <w:t>वार्षिक वलय (वृद्धि वलय) किनमें बनते हैं?</w:t>
      </w:r>
    </w:p>
    <w:p>
      <w:r>
        <w:t>(a) Monocot stems</w:t>
      </w:r>
    </w:p>
    <w:p>
      <w:r>
        <w:t>(b) Dicot stems (secondary xylem)</w:t>
      </w:r>
    </w:p>
    <w:p>
      <w:r>
        <w:t>(c) Roots only</w:t>
      </w:r>
    </w:p>
    <w:p>
      <w:r>
        <w:t>(d) Leaves</w:t>
      </w:r>
    </w:p>
    <w:p>
      <w:r>
        <w:t>Answer: b</w:t>
      </w:r>
    </w:p>
    <w:p>
      <w:r>
        <w:t>Solution: ✅ Correct Answer: B. Dicot stems (secondary xylem)</w:t>
      </w:r>
    </w:p>
    <w:p>
      <w:r>
        <w:t>🧠 PNC Core Concept: Spring (light) + autumn (dark) wood; dendrochronology ages trees.</w:t>
      </w:r>
    </w:p>
    <w:p>
      <w:r>
        <w:t>🔍 Why It Happens: Seasonal cambium activity records years.</w:t>
      </w:r>
    </w:p>
    <w:p>
      <w:r>
        <w:t>🧭 PNC Science Path: Year rings → dicot wood.</w:t>
      </w:r>
    </w:p>
    <w:p>
      <w:r>
        <w:t>⚡ 5-Second Recall: Rings = dicot secondary xylem.</w:t>
      </w:r>
    </w:p>
    <w:p>
      <w:r>
        <w:t>Question: Bark (phellem + cortex) is technically called:</w:t>
      </w:r>
    </w:p>
    <w:p>
      <w:r>
        <w:t>छाल (फेलम + वल्कुट) तकनीकी रूप से क्या कहलाती है?</w:t>
      </w:r>
    </w:p>
    <w:p>
      <w:r>
        <w:t>(a) Periderm</w:t>
      </w:r>
    </w:p>
    <w:p>
      <w:r>
        <w:t>(b) Endodermis</w:t>
      </w:r>
    </w:p>
    <w:p>
      <w:r>
        <w:t>(c) Hypodermis</w:t>
      </w:r>
    </w:p>
    <w:p>
      <w:r>
        <w:t>(d) Stele</w:t>
      </w:r>
    </w:p>
    <w:p>
      <w:r>
        <w:t>Answer: a</w:t>
      </w:r>
    </w:p>
    <w:p>
      <w:r>
        <w:t>Solution: ✅ Correct Answer: A. Periderm</w:t>
      </w:r>
    </w:p>
    <w:p>
      <w:r>
        <w:t>🧠 PNC Core Concept: Phellogen makes phellem outward + phelloderm inward.</w:t>
      </w:r>
    </w:p>
    <w:p>
      <w:r>
        <w:t>🔍 Why It Happens: Secondary protective skin replaces epidermis.</w:t>
      </w:r>
    </w:p>
    <w:p>
      <w:r>
        <w:t>🧭 PNC Science Path: Outer secondary cover → periderm.</w:t>
      </w:r>
    </w:p>
    <w:p>
      <w:r>
        <w:t>⚡ 5-Second Recall: Bark = periderm.</w:t>
      </w:r>
    </w:p>
    <w:p>
      <w:r>
        <w:t>Question: Heartwood differs from sapwood in being:</w:t>
      </w:r>
    </w:p>
    <w:p>
      <w:r>
        <w:t>हर्टवुड सैपवुड से किस प्रकार भिन्न है?</w:t>
      </w:r>
    </w:p>
    <w:p>
      <w:r>
        <w:t>(a) Meristematic</w:t>
      </w:r>
    </w:p>
    <w:p>
      <w:r>
        <w:t>(b) Living and conducting</w:t>
      </w:r>
    </w:p>
    <w:p>
      <w:r>
        <w:t>(c) Dead, dark, durable core</w:t>
      </w:r>
    </w:p>
    <w:p>
      <w:r>
        <w:t>(d) Photosynthetic</w:t>
      </w:r>
    </w:p>
    <w:p>
      <w:r>
        <w:t>Answer: c</w:t>
      </w:r>
    </w:p>
    <w:p>
      <w:r>
        <w:t>Solution: ✅ Correct Answer: C. Dead, dark, durable core</w:t>
      </w:r>
    </w:p>
    <w:p>
      <w:r>
        <w:t>🧠 PNC Core Concept: Tannin-filled dead xylem; sapwood conducts + stores.</w:t>
      </w:r>
    </w:p>
    <w:p>
      <w:r>
        <w:t>🔍 Why It Happens: Old centre retires into support pillar.</w:t>
      </w:r>
    </w:p>
    <w:p>
      <w:r>
        <w:t>🧭 PNC Science Path: Dark core → heartwood.</w:t>
      </w:r>
    </w:p>
    <w:p>
      <w:r>
        <w:t>⚡ 5-Second Recall: Heartwood = dead strong core.</w:t>
      </w:r>
    </w:p>
    <w:p>
      <w:r>
        <w:t>Question: Myelin sheath (nerve insulation) is made by which cells in the brain?</w:t>
      </w:r>
    </w:p>
    <w:p>
      <w:r>
        <w:t>मस्तिष्क में माइलिन आच्छद (तंत्रिका रोधन) कौन-सी कोशिकाएं बनाती हैं?</w:t>
      </w:r>
    </w:p>
    <w:p>
      <w:r>
        <w:t>(a) Astrocytes</w:t>
      </w:r>
    </w:p>
    <w:p>
      <w:r>
        <w:t>(b) Oligodendrocytes</w:t>
      </w:r>
    </w:p>
    <w:p>
      <w:r>
        <w:t>(c) Microglia</w:t>
      </w:r>
    </w:p>
    <w:p>
      <w:r>
        <w:t>(d) Ependymal</w:t>
      </w:r>
    </w:p>
    <w:p>
      <w:r>
        <w:t>Answer: b</w:t>
      </w:r>
    </w:p>
    <w:p>
      <w:r>
        <w:t>Solution: ✅ Correct Answer: B. Oligodendrocytes</w:t>
      </w:r>
    </w:p>
    <w:p>
      <w:r>
        <w:t>🧠 PNC Core Concept: Schwann cells do the same job in peripheral nerves.</w:t>
      </w:r>
    </w:p>
    <w:p>
      <w:r>
        <w:t>🔍 Why It Happens: Saltatory conduction needs insulated axons.</w:t>
      </w:r>
    </w:p>
    <w:p>
      <w:r>
        <w:t>🧭 PNC Science Path: Brain myelin → oligodendrocytes.</w:t>
      </w:r>
    </w:p>
    <w:p>
      <w:r>
        <w:t>⚡ 5-Second Recall: CNS myelin = oligo; PNS = Schwann.</w:t>
      </w:r>
    </w:p>
    <w:p>
      <w:r>
        <w:t>Question: Which muscle never fatigues under normal physiology?</w:t>
      </w:r>
    </w:p>
    <w:p>
      <w:r>
        <w:t>सामान्य शरीरक्रिया में कौन-सी पेशी कभी नहीं थकती?</w:t>
      </w:r>
    </w:p>
    <w:p>
      <w:r>
        <w:t>(a) Masseter</w:t>
      </w:r>
    </w:p>
    <w:p>
      <w:r>
        <w:t>(b) Diaphragm only</w:t>
      </w:r>
    </w:p>
    <w:p>
      <w:r>
        <w:t>(c) Biceps</w:t>
      </w:r>
    </w:p>
    <w:p>
      <w:r>
        <w:t>(d) Cardiac</w:t>
      </w:r>
    </w:p>
    <w:p>
      <w:r>
        <w:t>Answer: d</w:t>
      </w:r>
    </w:p>
    <w:p>
      <w:r>
        <w:t>Solution: ✅ Correct Answer: D. Cardiac</w:t>
      </w:r>
    </w:p>
    <w:p>
      <w:r>
        <w:t>🧠 PNC Core Concept: Rich mitochondria + myoglobin + rhythmic rest phases.</w:t>
      </w:r>
    </w:p>
    <w:p>
      <w:r>
        <w:t>🔍 Why It Happens: Continuous pumping demands fatigue-proof design.</w:t>
      </w:r>
    </w:p>
    <w:p>
      <w:r>
        <w:t>🧭 PNC Science Path: Tireless pump → cardiac.</w:t>
      </w:r>
    </w:p>
    <w:p>
      <w:r>
        <w:t>⚡ 5-Second Recall: Tireless = cardiac.</w:t>
      </w:r>
    </w:p>
    <w:p>
      <w:r>
        <w:t>Question: Haversian canals (osteons) are found in:</w:t>
      </w:r>
    </w:p>
    <w:p>
      <w:r>
        <w:t>हैवर्सियन नलिकाएं (ऑस्टियोन) कहां मिलती हैं?</w:t>
      </w:r>
    </w:p>
    <w:p>
      <w:r>
        <w:t>(a) Tendon</w:t>
      </w:r>
    </w:p>
    <w:p>
      <w:r>
        <w:t>(b) Cartilage</w:t>
      </w:r>
    </w:p>
    <w:p>
      <w:r>
        <w:t>(c) Compact bone</w:t>
      </w:r>
    </w:p>
    <w:p>
      <w:r>
        <w:t>(d) Spongy bone only</w:t>
      </w:r>
    </w:p>
    <w:p>
      <w:r>
        <w:t>Answer: c</w:t>
      </w:r>
    </w:p>
    <w:p>
      <w:r>
        <w:t>Solution: ✅ Correct Answer: C. Compact bone</w:t>
      </w:r>
    </w:p>
    <w:p>
      <w:r>
        <w:t>🧠 PNC Core Concept: Central canal with vessels/nerves; lamellae rings around.</w:t>
      </w:r>
    </w:p>
    <w:p>
      <w:r>
        <w:t>🔍 Why It Happens: Dense bone needs internal supply lines.</w:t>
      </w:r>
    </w:p>
    <w:p>
      <w:r>
        <w:t>🧭 PNC Science Path: Bone canals → compact bone.</w:t>
      </w:r>
    </w:p>
    <w:p>
      <w:r>
        <w:t>⚡ 5-Second Recall: Haversian = compact bone.</w:t>
      </w:r>
    </w:p>
    <w:p>
      <w:r>
        <w:t>Question: Stratified squamous epithelium lines the:</w:t>
      </w:r>
    </w:p>
    <w:p>
      <w:r>
        <w:t>स्तरित शल्की उपकला कहां अस्तर बनाती है?</w:t>
      </w:r>
    </w:p>
    <w:p>
      <w:r>
        <w:t>(a) Skin epidermis</w:t>
      </w:r>
    </w:p>
    <w:p>
      <w:r>
        <w:t>(b) Kidney tubule</w:t>
      </w:r>
    </w:p>
    <w:p>
      <w:r>
        <w:t>(c) Alveoli</w:t>
      </w:r>
    </w:p>
    <w:p>
      <w:r>
        <w:t>(d) Intestine</w:t>
      </w:r>
    </w:p>
    <w:p>
      <w:r>
        <w:t>Answer: a</w:t>
      </w:r>
    </w:p>
    <w:p>
      <w:r>
        <w:t>Solution: ✅ Correct Answer: A. Skin epidermis</w:t>
      </w:r>
    </w:p>
    <w:p>
      <w:r>
        <w:t>🧠 PNC Core Concept: Multi-layer flat cells resist abrasion (keratinised).</w:t>
      </w:r>
    </w:p>
    <w:p>
      <w:r>
        <w:t>🔍 Why It Happens: Wear-and-tear surfaces need layered armour.</w:t>
      </w:r>
    </w:p>
    <w:p>
      <w:r>
        <w:t>🧭 PNC Science Path: Tough lining → stratified skin.</w:t>
      </w:r>
    </w:p>
    <w:p>
      <w:r>
        <w:t>⚡ 5-Second Recall: Skin = stratified squamous.</w:t>
      </w:r>
    </w:p>
    <w:p>
      <w:r>
        <w:t>Question: Ciliated epithelium is found mainly in:</w:t>
      </w:r>
    </w:p>
    <w:p>
      <w:r>
        <w:t>पक्ष्माभी उपकला मुख्यतः कहां मिलती है?</w:t>
      </w:r>
    </w:p>
    <w:p>
      <w:r>
        <w:t>(a) Stomach</w:t>
      </w:r>
    </w:p>
    <w:p>
      <w:r>
        <w:t>(b) Heart</w:t>
      </w:r>
    </w:p>
    <w:p>
      <w:r>
        <w:t>(c) Skin</w:t>
      </w:r>
    </w:p>
    <w:p>
      <w:r>
        <w:t>(d) Respiratory tract</w:t>
      </w:r>
    </w:p>
    <w:p>
      <w:r>
        <w:t>Answer: d</w:t>
      </w:r>
    </w:p>
    <w:p>
      <w:r>
        <w:t>Solution: ✅ Correct Answer: D. Respiratory tract</w:t>
      </w:r>
    </w:p>
    <w:p>
      <w:r>
        <w:t>🧠 PNC Core Concept: Cilia sweep mucus + dust upward (mucociliary escalator).</w:t>
      </w:r>
    </w:p>
    <w:p>
      <w:r>
        <w:t>🔍 Why It Happens: Airways must self-clean continuously.</w:t>
      </w:r>
    </w:p>
    <w:p>
      <w:r>
        <w:t>🧭 PNC Science Path: Sweeping lining → airway cilia.</w:t>
      </w:r>
    </w:p>
    <w:p>
      <w:r>
        <w:t>🩺 Health Connect: Smoking paralyses cilia — smoker's cough mechanism.</w:t>
      </w:r>
    </w:p>
    <w:p>
      <w:r>
        <w:t>⚡ 5-Second Recall: Cilia = airway sweepers.</w:t>
      </w:r>
    </w:p>
    <w:p>
      <w:r>
        <w:t>Question: Tissue called the 'fluid of life' route — lymph differs from blood in lacking:</w:t>
      </w:r>
    </w:p>
    <w:p>
      <w:r>
        <w:t>लसीका रक्त से किसकी अनुपस्थिति में भिन्न है?</w:t>
      </w:r>
    </w:p>
    <w:p>
      <w:r>
        <w:t>(a) White cells</w:t>
      </w:r>
    </w:p>
    <w:p>
      <w:r>
        <w:t>(b) Red cells + platelets</w:t>
      </w:r>
    </w:p>
    <w:p>
      <w:r>
        <w:t>(c) Proteins</w:t>
      </w:r>
    </w:p>
    <w:p>
      <w:r>
        <w:t>(d) Water</w:t>
      </w:r>
    </w:p>
    <w:p>
      <w:r>
        <w:t>Answer: b</w:t>
      </w:r>
    </w:p>
    <w:p>
      <w:r>
        <w:t>Solution: ✅ Correct Answer: B. Red cells + platelets</w:t>
      </w:r>
    </w:p>
    <w:p>
      <w:r>
        <w:t>🧠 PNC Core Concept: Lymph = tissue fluid + WBCs; drains via lymphatics, nodes filter germs.</w:t>
      </w:r>
    </w:p>
    <w:p>
      <w:r>
        <w:t>🔍 Why It Happens: Thin capillaries leak plasma minus big cells.</w:t>
      </w:r>
    </w:p>
    <w:p>
      <w:r>
        <w:t>🧭 PNC Science Path: Blood minus RBC/platelets → lymph.</w:t>
      </w:r>
    </w:p>
    <w:p>
      <w:r>
        <w:t>⚡ 5-Second Recall: Lymph = WBC-only fluid.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