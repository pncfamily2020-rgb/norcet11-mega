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Pressure is defined as:</w:t>
      </w:r>
    </w:p>
    <w:p>
      <w:r>
        <w:t>दाब की परिभाषा क्या है?</w:t>
      </w:r>
    </w:p>
    <w:p>
      <w:r>
        <w:t>(a) Force per unit area</w:t>
      </w:r>
    </w:p>
    <w:p>
      <w:r>
        <w:t>(b) Mass × volume</w:t>
      </w:r>
    </w:p>
    <w:p>
      <w:r>
        <w:t>(c) Energy per time</w:t>
      </w:r>
    </w:p>
    <w:p>
      <w:r>
        <w:t>(d) Force × area</w:t>
      </w:r>
    </w:p>
    <w:p>
      <w:r>
        <w:t>Answer: a</w:t>
      </w:r>
    </w:p>
    <w:p>
      <w:r>
        <w:t>Solution: ✅ Correct Answer: A. Force per unit area</w:t>
      </w:r>
    </w:p>
    <w:p>
      <w:r>
        <w:t>🧠 PNC Core Concept: P = F/A (pascal).</w:t>
      </w:r>
    </w:p>
    <w:p>
      <w:r>
        <w:t>🔍 Why It Happens: Spread decides the effect.</w:t>
      </w:r>
    </w:p>
    <w:p>
      <w:r>
        <w:t>🧭 PNC Science Path: Pressure → F/D.</w:t>
      </w:r>
    </w:p>
    <w:p>
      <w:r>
        <w:t>⚙ Formula Key: P = F/A.</w:t>
      </w:r>
    </w:p>
    <w:p>
      <w:r>
        <w:t>⚡ 5-Second Recall: P = F/A.</w:t>
      </w:r>
    </w:p>
    <w:p>
      <w:r>
        <w:t>Question: A sharp knife cuts better because its small area gives:</w:t>
      </w:r>
    </w:p>
    <w:p>
      <w:r>
        <w:t>तेज चाकू बेहतर क्यों काटता है — छोटा क्षेत्रफल क्या देता है?</w:t>
      </w:r>
    </w:p>
    <w:p>
      <w:r>
        <w:t>(a) Less force</w:t>
      </w:r>
    </w:p>
    <w:p>
      <w:r>
        <w:t>(b) More pressure</w:t>
      </w:r>
    </w:p>
    <w:p>
      <w:r>
        <w:t>(c) Less energy</w:t>
      </w:r>
    </w:p>
    <w:p>
      <w:r>
        <w:t>(d) More mass</w:t>
      </w:r>
    </w:p>
    <w:p>
      <w:r>
        <w:t>Answer: b</w:t>
      </w:r>
    </w:p>
    <w:p>
      <w:r>
        <w:t>Solution: ✅ Correct Answer: B. More pressure</w:t>
      </w:r>
    </w:p>
    <w:p>
      <w:r>
        <w:t>🧠 PNC Core Concept: Same push, tinier area = bigger P.</w:t>
      </w:r>
    </w:p>
    <w:p>
      <w:r>
        <w:t>🔍 Why It Happens: Inverse-area law.</w:t>
      </w:r>
    </w:p>
    <w:p>
      <w:r>
        <w:t>🧭 PNC Science Path: Sharp → high P.</w:t>
      </w:r>
    </w:p>
    <w:p>
      <w:r>
        <w:t>⚡ 5-Second Recall: Sharp = pressure.</w:t>
      </w:r>
    </w:p>
    <w:p>
      <w:r>
        <w:t>Question: Wide school bags straps hurt less because they:</w:t>
      </w:r>
    </w:p>
    <w:p>
      <w:r>
        <w:t>चौड़े बस्ते के फीते कम क्यों दुखाते हैं?</w:t>
      </w:r>
    </w:p>
    <w:p>
      <w:r>
        <w:t>(a) Spread force (less pressure)</w:t>
      </w:r>
    </w:p>
    <w:p>
      <w:r>
        <w:t>(b) Add force</w:t>
      </w:r>
    </w:p>
    <w:p>
      <w:r>
        <w:t>(c) Cool shoulders</w:t>
      </w:r>
    </w:p>
    <w:p>
      <w:r>
        <w:t>(d) Look nice</w:t>
      </w:r>
    </w:p>
    <w:p>
      <w:r>
        <w:t>Answer: a</w:t>
      </w:r>
    </w:p>
    <w:p>
      <w:r>
        <w:t>Solution: ✅ Correct Answer: A. Spread force (less pressure)</w:t>
      </w:r>
    </w:p>
    <w:p>
      <w:r>
        <w:t>🧠 PNC Core Concept: Big area = small P.</w:t>
      </w:r>
    </w:p>
    <w:p>
      <w:r>
        <w:t>🔍 Why It Happens: Same weight, wider spread.</w:t>
      </w:r>
    </w:p>
    <w:p>
      <w:r>
        <w:t>🧭 PNC Science Path: Wide straps → low P.</w:t>
      </w:r>
    </w:p>
    <w:p>
      <w:r>
        <w:t>⚡ 5-Second Recall: Wide = gentle.</w:t>
      </w:r>
    </w:p>
    <w:p>
      <w:r>
        <w:t>Question: Buoyant force equals weight of fluid displaced (Archimedes). A floating body displaces fluid weighing:</w:t>
      </w:r>
    </w:p>
    <w:p>
      <w:r>
        <w:t>उत्प्लावन बल विस्थापित द्रव के भार के बराबर है। तैरता पिंड कितना द्रव विस्थापित करता है?</w:t>
      </w:r>
    </w:p>
    <w:p>
      <w:r>
        <w:t>(a) Zero</w:t>
      </w:r>
    </w:p>
    <w:p>
      <w:r>
        <w:t>(b) Half its weight</w:t>
      </w:r>
    </w:p>
    <w:p>
      <w:r>
        <w:t>(c) Equal to its own weight</w:t>
      </w:r>
    </w:p>
    <w:p>
      <w:r>
        <w:t>(d) Double</w:t>
      </w:r>
    </w:p>
    <w:p>
      <w:r>
        <w:t>Answer: c</w:t>
      </w:r>
    </w:p>
    <w:p>
      <w:r>
        <w:t>Solution: ✅ Correct Answer: C. Equal to its own weight</w:t>
      </w:r>
    </w:p>
    <w:p>
      <w:r>
        <w:t>🧠 PNC Core Concept: Flotation equilibrium: buoyancy = weight.</w:t>
      </w:r>
    </w:p>
    <w:p>
      <w:r>
        <w:t>🔍 Why It Happens: Balance condition for floating.</w:t>
      </w:r>
    </w:p>
    <w:p>
      <w:r>
        <w:t>🧭 PNC Science Path: Float → equal weights.</w:t>
      </w:r>
    </w:p>
    <w:p>
      <w:r>
        <w:t>⚡ 5-Second Recall: Float = own weight displaced.</w:t>
      </w:r>
    </w:p>
    <w:p>
      <w:r>
        <w:t>Question: A ship floats though steel is denser than water because its __ density is less:</w:t>
      </w:r>
    </w:p>
    <w:p>
      <w:r>
        <w:t>जहाज तैरता है यद्यपि स्टील जल से सघन है क्योंकि इसका __ घनत्व कम है?</w:t>
      </w:r>
    </w:p>
    <w:p>
      <w:r>
        <w:t>(a) Material</w:t>
      </w:r>
    </w:p>
    <w:p>
      <w:r>
        <w:t>(b) Average (hollow shape)</w:t>
      </w:r>
    </w:p>
    <w:p>
      <w:r>
        <w:t>(c) Paint</w:t>
      </w:r>
    </w:p>
    <w:p>
      <w:r>
        <w:t>(d) Engine</w:t>
      </w:r>
    </w:p>
    <w:p>
      <w:r>
        <w:t>Answer: b</w:t>
      </w:r>
    </w:p>
    <w:p>
      <w:r>
        <w:t>Solution: ✅ Correct Answer: B. Average (hollow shape)</w:t>
      </w:r>
    </w:p>
    <w:p>
      <w:r>
        <w:t>🧠 PNC Core Concept: Air-filled volume dilutes mean density below water.</w:t>
      </w:r>
    </w:p>
    <w:p>
      <w:r>
        <w:t>🔍 Why It Happens: Shape, not substance, decides floating.</w:t>
      </w:r>
    </w:p>
    <w:p>
      <w:r>
        <w:t>🧭 PNC Science Path: Ship float → hollow average.</w:t>
      </w:r>
    </w:p>
    <w:p>
      <w:r>
        <w:t>⚡ 5-Second Recall: Float = average density.</w:t>
      </w:r>
    </w:p>
    <w:p>
      <w:r>
        <w:t>Question: Lactometer floats higher in pure milk than watered milk because pure milk is:</w:t>
      </w:r>
    </w:p>
    <w:p>
      <w:r>
        <w:t>लैक्टोमीटर शुद्ध दूध में मिलावटी से ऊपर क्यों तैरता है — शुद्ध दूध कैसा है?</w:t>
      </w:r>
    </w:p>
    <w:p>
      <w:r>
        <w:t>(a) Hotter</w:t>
      </w:r>
    </w:p>
    <w:p>
      <w:r>
        <w:t>(b) Colder</w:t>
      </w:r>
    </w:p>
    <w:p>
      <w:r>
        <w:t>(c) Thinner</w:t>
      </w:r>
    </w:p>
    <w:p>
      <w:r>
        <w:t>(d) Denser</w:t>
      </w:r>
    </w:p>
    <w:p>
      <w:r>
        <w:t>Answer: d</w:t>
      </w:r>
    </w:p>
    <w:p>
      <w:r>
        <w:t>Solution: ✅ Correct Answer: D. Denser</w:t>
      </w:r>
    </w:p>
    <w:p>
      <w:r>
        <w:t>🧠 PNC Core Concept: Hydrometer principle; denser fluid buoys more.</w:t>
      </w:r>
    </w:p>
    <w:p>
      <w:r>
        <w:t>🔍 Why It Happens: Float height reads density.</w:t>
      </w:r>
    </w:p>
    <w:p>
      <w:r>
        <w:t>🧭 PNC Science Path: High float → dense.</w:t>
      </w:r>
    </w:p>
    <w:p>
      <w:r>
        <w:t>⚡ 5-Second Recall: Float high = dense.</w:t>
      </w:r>
    </w:p>
    <w:p>
      <w:r>
        <w:t>Question: Hydraulic lift (cars) works on which principle?</w:t>
      </w:r>
    </w:p>
    <w:p>
      <w:r>
        <w:t>हाइड्रॉलिक लिफ्ट (कार) किस सिद्धांत पर कार्य करती है?</w:t>
      </w:r>
    </w:p>
    <w:p>
      <w:r>
        <w:t>(a) Hooke's</w:t>
      </w:r>
    </w:p>
    <w:p>
      <w:r>
        <w:t>(b) Archimedes</w:t>
      </w:r>
    </w:p>
    <w:p>
      <w:r>
        <w:t>(c) Pascal's law</w:t>
      </w:r>
    </w:p>
    <w:p>
      <w:r>
        <w:t>(d) Bernoulli</w:t>
      </w:r>
    </w:p>
    <w:p>
      <w:r>
        <w:t>Answer: c</w:t>
      </w:r>
    </w:p>
    <w:p>
      <w:r>
        <w:t>Solution: ✅ Correct Answer: C. Pascal's law</w:t>
      </w:r>
    </w:p>
    <w:p>
      <w:r>
        <w:t>🧠 PNC Core Concept: Pressure transmits equally; small force × big area lifts cars.</w:t>
      </w:r>
    </w:p>
    <w:p>
      <w:r>
        <w:t>🔍 Why It Happens: Fluid incompressibility spreads push.</w:t>
      </w:r>
    </w:p>
    <w:p>
      <w:r>
        <w:t>🧭 PNC Science Path: Hydraulic → Pascal.</w:t>
      </w:r>
    </w:p>
    <w:p>
      <w:r>
        <w:t>⚡ 5-Second Recall: Hydraulics = Pascal.</w:t>
      </w:r>
    </w:p>
    <w:p>
      <w:r>
        <w:t>Question: Atmospheric pressure at sea level is about:</w:t>
      </w:r>
    </w:p>
    <w:p>
      <w:r>
        <w:t>समुद्र तल पर वायुमंडलीय दाब लगभग कितना है?</w:t>
      </w:r>
    </w:p>
    <w:p>
      <w:r>
        <w:t>(a) 10⁵ Pa (1 atm)</w:t>
      </w:r>
    </w:p>
    <w:p>
      <w:r>
        <w:t>(b) 10³ Pa</w:t>
      </w:r>
    </w:p>
    <w:p>
      <w:r>
        <w:t>(c) 10⁷ Pa</w:t>
      </w:r>
    </w:p>
    <w:p>
      <w:r>
        <w:t>(d) Zero</w:t>
      </w:r>
    </w:p>
    <w:p>
      <w:r>
        <w:t>Answer: a</w:t>
      </w:r>
    </w:p>
    <w:p>
      <w:r>
        <w:t>Solution: ✅ Correct Answer: A. 10⁵ Pa (1 atm)</w:t>
      </w:r>
    </w:p>
    <w:p>
      <w:r>
        <w:t>🧠 PNC Core Concept: 1.013 bar; 76 cm mercury column.</w:t>
      </w:r>
    </w:p>
    <w:p>
      <w:r>
        <w:t>🔍 Why It Happens: Whole air column weighs down.</w:t>
      </w:r>
    </w:p>
    <w:p>
      <w:r>
        <w:t>🧭 PNC Science Path: Sea-level air → 10⁵ Pa.</w:t>
      </w:r>
    </w:p>
    <w:p>
      <w:r>
        <w:t>⚡ 5-Second Recall: 1 atm = 10⁵ Pa.</w:t>
      </w:r>
    </w:p>
    <w:p>
      <w:r>
        <w:t>Question: Straw works (drinking) mainly due to:</w:t>
      </w:r>
    </w:p>
    <w:p>
      <w:r>
        <w:t>स्ट्रॉ (पीना) मुख्यतः किससे कार्य करता है?</w:t>
      </w:r>
    </w:p>
    <w:p>
      <w:r>
        <w:t>(a) Suction magic</w:t>
      </w:r>
    </w:p>
    <w:p>
      <w:r>
        <w:t>(b) Gravity pull</w:t>
      </w:r>
    </w:p>
    <w:p>
      <w:r>
        <w:t>(c) Capillarity only</w:t>
      </w:r>
    </w:p>
    <w:p>
      <w:r>
        <w:t>(d) Atmospheric pressure pushing liquid up</w:t>
      </w:r>
    </w:p>
    <w:p>
      <w:r>
        <w:t>Answer: d</w:t>
      </w:r>
    </w:p>
    <w:p>
      <w:r>
        <w:t>Solution: ✅ Correct Answer: D. Atmospheric pressure pushing liquid up</w:t>
      </w:r>
    </w:p>
    <w:p>
      <w:r>
        <w:t>🧠 PNC Core Concept: Lungs lower straw pressure; outside air pushes drink up.</w:t>
      </w:r>
    </w:p>
    <w:p>
      <w:r>
        <w:t>🔍 Why It Happens: Pressure difference drives flow.</w:t>
      </w:r>
    </w:p>
    <w:p>
      <w:r>
        <w:t>🧭 PNC Science Path: Straw → air pushes.</w:t>
      </w:r>
    </w:p>
    <w:p>
      <w:r>
        <w:t>⚠️ Exam Trap: 'Sucking' misleads — air pushes, lungs merely lower pressure.</w:t>
      </w:r>
    </w:p>
    <w:p>
      <w:r>
        <w:t>⚡ 5-Second Recall: Straw = air pushes.</w:t>
      </w:r>
    </w:p>
    <w:p>
      <w:r>
        <w:t>Question: Blood pressure cuffs work by balancing arterial pressure against:</w:t>
      </w:r>
    </w:p>
    <w:p>
      <w:r>
        <w:t>रक्तचाप पट्टी धमनी दाब को किससे संतुलित करके कार्य करती है?</w:t>
      </w:r>
    </w:p>
    <w:p>
      <w:r>
        <w:t>(a) Vacuum</w:t>
      </w:r>
    </w:p>
    <w:p>
      <w:r>
        <w:t>(b) Cuff air pressure</w:t>
      </w:r>
    </w:p>
    <w:p>
      <w:r>
        <w:t>(c) Gravity</w:t>
      </w:r>
    </w:p>
    <w:p>
      <w:r>
        <w:t>(d) Magnetism</w:t>
      </w:r>
    </w:p>
    <w:p>
      <w:r>
        <w:t>Answer: b</w:t>
      </w:r>
    </w:p>
    <w:p>
      <w:r>
        <w:t>Solution: ✅ Correct Answer: B. Cuff air pressure</w:t>
      </w:r>
    </w:p>
    <w:p>
      <w:r>
        <w:t>🧠 PNC Core Concept: Korotkoff sounds bracket systolic/diastolic.</w:t>
      </w:r>
    </w:p>
    <w:p>
      <w:r>
        <w:t>🔍 Why It Happens: External vs internal pressure match.</w:t>
      </w:r>
    </w:p>
    <w:p>
      <w:r>
        <w:t>🧭 PNC Science Path: Cuff logic → air balances blood.</w:t>
      </w:r>
    </w:p>
    <w:p>
      <w:r>
        <w:t>⚡ 5-Second Recall: Cuff = air vs blood.</w:t>
      </w:r>
    </w:p>
    <w:p>
      <w:r>
        <w:t>Question: Relative density (specific gravity) of a substance is its density divided by density of:</w:t>
      </w:r>
    </w:p>
    <w:p>
      <w:r>
        <w:t>आपेक्षिक घनत्व पदार्थ के घनत्व को किसके घनत्व से भाग देकर मिलता है?</w:t>
      </w:r>
    </w:p>
    <w:p>
      <w:r>
        <w:t>(a) Air</w:t>
      </w:r>
    </w:p>
    <w:p>
      <w:r>
        <w:t>(b) Water (4°C)</w:t>
      </w:r>
    </w:p>
    <w:p>
      <w:r>
        <w:t>(c) Mercury</w:t>
      </w:r>
    </w:p>
    <w:p>
      <w:r>
        <w:t>(d) Alcohol</w:t>
      </w:r>
    </w:p>
    <w:p>
      <w:r>
        <w:t>Answer: b</w:t>
      </w:r>
    </w:p>
    <w:p>
      <w:r>
        <w:t>Solution: ✅ Correct Answer: B. Water (4°C)</w:t>
      </w:r>
    </w:p>
    <w:p>
      <w:r>
        <w:t>🧠 PNC Core Concept: Ratio, so unitless; hydrometer reads it.</w:t>
      </w:r>
    </w:p>
    <w:p>
      <w:r>
        <w:t>🔍 Why It Happens: Water is the reference standard.</w:t>
      </w:r>
    </w:p>
    <w:p>
      <w:r>
        <w:t>🧭 PNC Science Path: RD reference → water.</w:t>
      </w:r>
    </w:p>
    <w:p>
      <w:r>
        <w:t>⚡ 5-Second Recall: RD = vs water.</w:t>
      </w:r>
    </w:p>
    <w:p>
      <w:r>
        <w:t>Question: An object sinks in water if its density is:</w:t>
      </w:r>
    </w:p>
    <w:p>
      <w:r>
        <w:t>वस्तु जल में कब डूबती है — घनत्व कैसा हो?</w:t>
      </w:r>
    </w:p>
    <w:p>
      <w:r>
        <w:t>(a) Equal</w:t>
      </w:r>
    </w:p>
    <w:p>
      <w:r>
        <w:t>(b) Zero</w:t>
      </w:r>
    </w:p>
    <w:p>
      <w:r>
        <w:t>(c) Less than water</w:t>
      </w:r>
    </w:p>
    <w:p>
      <w:r>
        <w:t>(d) Greater than water</w:t>
      </w:r>
    </w:p>
    <w:p>
      <w:r>
        <w:t>Answer: d</w:t>
      </w:r>
    </w:p>
    <w:p>
      <w:r>
        <w:t>Solution: ✅ Correct Answer: D. Greater than water</w:t>
      </w:r>
    </w:p>
    <w:p>
      <w:r>
        <w:t>🧠 PNC Core Concept: Weight beats max buoyancy.</w:t>
      </w:r>
    </w:p>
    <w:p>
      <w:r>
        <w:t>🔍 Why It Happens: Net downward force.</w:t>
      </w:r>
    </w:p>
    <w:p>
      <w:r>
        <w:t>🧭 PNC Science Path: Sink rule → denser.</w:t>
      </w:r>
    </w:p>
    <w:p>
      <w:r>
        <w:t>⚡ 5-Second Recall: Denser sinks.</w:t>
      </w:r>
    </w:p>
    <w:p>
      <w:r>
        <w:t>Question: Ice floats on water because its density is about __ of water:</w:t>
      </w:r>
    </w:p>
    <w:p>
      <w:r>
        <w:t>बर्फ जल पर क्यों तैरती है — घनत्व जल का लगभग कितना है?</w:t>
      </w:r>
    </w:p>
    <w:p>
      <w:r>
        <w:t>(a) 0.9× (nine-tenths)</w:t>
      </w:r>
    </w:p>
    <w:p>
      <w:r>
        <w:t>(b) Half</w:t>
      </w:r>
    </w:p>
    <w:p>
      <w:r>
        <w:t>(c) Double</w:t>
      </w:r>
    </w:p>
    <w:p>
      <w:r>
        <w:t>(d) Same</w:t>
      </w:r>
    </w:p>
    <w:p>
      <w:r>
        <w:t>Answer: a</w:t>
      </w:r>
    </w:p>
    <w:p>
      <w:r>
        <w:t>Solution: ✅ Correct Answer: A. 0.9× (nine-tenths)</w:t>
      </w:r>
    </w:p>
    <w:p>
      <w:r>
        <w:t>🧠 PNC Core Concept: One-tenth above surface (iceberg tip logic).</w:t>
      </w:r>
    </w:p>
    <w:p>
      <w:r>
        <w:t>🔍 Why It Happens: Anomalous expansion below 4°C.</w:t>
      </w:r>
    </w:p>
    <w:p>
      <w:r>
        <w:t>🧭 PNC Science Path: Ice fraction → 9/10 under.</w:t>
      </w:r>
    </w:p>
    <w:p>
      <w:r>
        <w:t>⚡ 5-Second Recall: Ice = 90% under.</w:t>
      </w:r>
    </w:p>
    <w:p>
      <w:r>
        <w:t>Question: Water shows anomalous expansion: it contracts when heated from 0°C to:</w:t>
      </w:r>
    </w:p>
    <w:p>
      <w:r>
        <w:t>जल असंगत प्रसार दर्शाता है: 0°C से गर्म करने पर कहां तक सिकुड़ता है?</w:t>
      </w:r>
    </w:p>
    <w:p>
      <w:r>
        <w:t>(a) 100°C</w:t>
      </w:r>
    </w:p>
    <w:p>
      <w:r>
        <w:t>(b) 4°C</w:t>
      </w:r>
    </w:p>
    <w:p>
      <w:r>
        <w:t>(c) 10°C</w:t>
      </w:r>
    </w:p>
    <w:p>
      <w:r>
        <w:t>(d) 50°C</w:t>
      </w:r>
    </w:p>
    <w:p>
      <w:r>
        <w:t>Answer: b</w:t>
      </w:r>
    </w:p>
    <w:p>
      <w:r>
        <w:t>Solution: ✅ Correct Answer: B. 4°C</w:t>
      </w:r>
    </w:p>
    <w:p>
      <w:r>
        <w:t>🧠 PNC Core Concept: Maximum density at 4°C; lakes freeze top-down, saving life.</w:t>
      </w:r>
    </w:p>
    <w:p>
      <w:r>
        <w:t>🔍 Why It Happens: Hydrogen-bond network quirk.</w:t>
      </w:r>
    </w:p>
    <w:p>
      <w:r>
        <w:t>🧭 PNC Science Path: Densest water → 4°C.</w:t>
      </w:r>
    </w:p>
    <w:p>
      <w:r>
        <w:t>⚡ 5-Second Recall: Densest = 4°C.</w:t>
      </w:r>
    </w:p>
    <w:p>
      <w:r>
        <w:t>Question: A hydrometer sinks deeper in a liquid of __ density:</w:t>
      </w:r>
    </w:p>
    <w:p>
      <w:r>
        <w:t>हाइड्रोमीटर कम घनत्व वाले द्रव में कैसा तैरता है?</w:t>
      </w:r>
    </w:p>
    <w:p>
      <w:r>
        <w:t>(a) Same</w:t>
      </w:r>
    </w:p>
    <w:p>
      <w:r>
        <w:t>(b) Sideways</w:t>
      </w:r>
    </w:p>
    <w:p>
      <w:r>
        <w:t>(c) Deeper</w:t>
      </w:r>
    </w:p>
    <w:p>
      <w:r>
        <w:t>(d) Shallower</w:t>
      </w:r>
    </w:p>
    <w:p>
      <w:r>
        <w:t>Answer: c</w:t>
      </w:r>
    </w:p>
    <w:p>
      <w:r>
        <w:t>Solution: ✅ Correct Answer: C. Deeper</w:t>
      </w:r>
    </w:p>
    <w:p>
      <w:r>
        <w:t>🧠 PNC Core Concept: Must displace equal weight from thinner fluid.</w:t>
      </w:r>
    </w:p>
    <w:p>
      <w:r>
        <w:t>🔍 Why It Happens: Volume compensates density.</w:t>
      </w:r>
    </w:p>
    <w:p>
      <w:r>
        <w:t>🧭 PNC Science Path: Thin fluid → deep sink.</w:t>
      </w:r>
    </w:p>
    <w:p>
      <w:r>
        <w:t>⚡ 5-Second Recall: Thin = deep.</w:t>
      </w:r>
    </w:p>
    <w:p>
      <w:r>
        <w:t>Question: Hot-air balloon rises because heated air inside is:</w:t>
      </w:r>
    </w:p>
    <w:p>
      <w:r>
        <w:t>गर्म-वायु गुब्बारा क्यों उठता है — भीतर की वायु कैसी है?</w:t>
      </w:r>
    </w:p>
    <w:p>
      <w:r>
        <w:t>(a) Pressurised solid</w:t>
      </w:r>
    </w:p>
    <w:p>
      <w:r>
        <w:t>(b) Magnetic</w:t>
      </w:r>
    </w:p>
    <w:p>
      <w:r>
        <w:t>(c) Heavier</w:t>
      </w:r>
    </w:p>
    <w:p>
      <w:r>
        <w:t>(d) Less dense than outside</w:t>
      </w:r>
    </w:p>
    <w:p>
      <w:r>
        <w:t>Answer: d</w:t>
      </w:r>
    </w:p>
    <w:p>
      <w:r>
        <w:t>Solution: ✅ Correct Answer: D. Less dense than outside</w:t>
      </w:r>
    </w:p>
    <w:p>
      <w:r>
        <w:t>🧠 PNC Core Concept: Buoyancy in air, same Archimedes logic.</w:t>
      </w:r>
    </w:p>
    <w:p>
      <w:r>
        <w:t>🔍 Why It Happens: Displaced cool air weighs more.</w:t>
      </w:r>
    </w:p>
    <w:p>
      <w:r>
        <w:t>🧭 PNC Science Path: Balloon lift → light inside.</w:t>
      </w:r>
    </w:p>
    <w:p>
      <w:r>
        <w:t>⚡ 5-Second Recall: Hot air rises.</w:t>
      </w:r>
    </w:p>
    <w:p>
      <w:r>
        <w:t>Question: A submarine dives by:</w:t>
      </w:r>
    </w:p>
    <w:p>
      <w:r>
        <w:t>पनडुब्बी किससे डूबती है?</w:t>
      </w:r>
    </w:p>
    <w:p>
      <w:r>
        <w:t>(a) Speeding</w:t>
      </w:r>
    </w:p>
    <w:p>
      <w:r>
        <w:t>(b) Flooding ballast tanks (raising average density)</w:t>
      </w:r>
    </w:p>
    <w:p>
      <w:r>
        <w:t>(c) Heating hull</w:t>
      </w:r>
    </w:p>
    <w:p>
      <w:r>
        <w:t>(d) Magnetic pull</w:t>
      </w:r>
    </w:p>
    <w:p>
      <w:r>
        <w:t>Answer: b</w:t>
      </w:r>
    </w:p>
    <w:p>
      <w:r>
        <w:t>Solution: ✅ Correct Answer: B. Flooding ballast tanks (raising average density)</w:t>
      </w:r>
    </w:p>
    <w:p>
      <w:r>
        <w:t>🧠 PNC Core Concept: Blowing tanks with air resurfaces.</w:t>
      </w:r>
    </w:p>
    <w:p>
      <w:r>
        <w:t>🔍 Why It Happens: Density control = depth control.</w:t>
      </w:r>
    </w:p>
    <w:p>
      <w:r>
        <w:t>🧭 PNC Science Path: Dive → flood tanks.</w:t>
      </w:r>
    </w:p>
    <w:p>
      <w:r>
        <w:t>⚡ 5-Second Recall: Ballast = depth.</w:t>
      </w:r>
    </w:p>
    <w:p>
      <w:r>
        <w:t>Question: Two balls (iron + wood, same size) submerged: buoyant force is:</w:t>
      </w:r>
    </w:p>
    <w:p>
      <w:r>
        <w:t>दो गेंदें (लोहा + लकड़ी, समान आकार) डुबोई गईं: उत्प्लावन बल कैसा है?</w:t>
      </w:r>
    </w:p>
    <w:p>
      <w:r>
        <w:t>(a) Equal (same displaced volume)</w:t>
      </w:r>
    </w:p>
    <w:p>
      <w:r>
        <w:t>(b) Zero both</w:t>
      </w:r>
    </w:p>
    <w:p>
      <w:r>
        <w:t>(c) More on iron</w:t>
      </w:r>
    </w:p>
    <w:p>
      <w:r>
        <w:t>(d) More on wood</w:t>
      </w:r>
    </w:p>
    <w:p>
      <w:r>
        <w:t>Answer: a</w:t>
      </w:r>
    </w:p>
    <w:p>
      <w:r>
        <w:t>Solution: ✅ Correct Answer: A. Equal (same displaced volume)</w:t>
      </w:r>
    </w:p>
    <w:p>
      <w:r>
        <w:t>🧠 PNC Core Concept: Buoyancy cares about fluid displaced, not body weight.</w:t>
      </w:r>
    </w:p>
    <w:p>
      <w:r>
        <w:t>🔍 Why It Happens: Archimedes volume rule.</w:t>
      </w:r>
    </w:p>
    <w:p>
      <w:r>
        <w:t>🧭 PNC Science Path: Same volume → same push.</w:t>
      </w:r>
    </w:p>
    <w:p>
      <w:r>
        <w:t>⚠️ Exam Trap: Heavier-ball baits bigger push — volume decides.</w:t>
      </w:r>
    </w:p>
    <w:p>
      <w:r>
        <w:t>⚡ 5-Second Recall: Buoyancy = volume.</w:t>
      </w:r>
    </w:p>
    <w:p>
      <w:r>
        <w:t>Question: A piece of iron floats on mercury because mercury's density (~13.6) is __ iron (7.8):</w:t>
      </w:r>
    </w:p>
    <w:p>
      <w:r>
        <w:t>लोहे का टुकड़ा पारे पर तैरता है क्योंकि पारे का घनत्व (~13.6) लोहे (7.8) से कैसा है?</w:t>
      </w:r>
    </w:p>
    <w:p>
      <w:r>
        <w:t>(a) Equal</w:t>
      </w:r>
    </w:p>
    <w:p>
      <w:r>
        <w:t>(b) Zero</w:t>
      </w:r>
    </w:p>
    <w:p>
      <w:r>
        <w:t>(c) Less</w:t>
      </w:r>
    </w:p>
    <w:p>
      <w:r>
        <w:t>(d) Greater</w:t>
      </w:r>
    </w:p>
    <w:p>
      <w:r>
        <w:t>Answer: d</w:t>
      </w:r>
    </w:p>
    <w:p>
      <w:r>
        <w:t>Solution: ✅ Correct Answer: D. Greater</w:t>
      </w:r>
    </w:p>
    <w:p>
      <w:r>
        <w:t>🧠 PNC Core Concept: Relative density iron/Hg &lt; 1.</w:t>
      </w:r>
    </w:p>
    <w:p>
      <w:r>
        <w:t>🔍 Why It Happens: Sink-float rule applied.</w:t>
      </w:r>
    </w:p>
    <w:p>
      <w:r>
        <w:t>🧭 PNC Science Path: Iron vs Hg → floats.</w:t>
      </w:r>
    </w:p>
    <w:p>
      <w:r>
        <w:t>⚡ 5-Second Recall: Denser fluid floats iron.</w:t>
      </w:r>
    </w:p>
    <w:p>
      <w:r>
        <w:t>Question: Plimsoll line on ships marks:</w:t>
      </w:r>
    </w:p>
    <w:p>
      <w:r>
        <w:t>जहाजों पर प्लिमसॉल रेखा क्या दर्शाती है?</w:t>
      </w:r>
    </w:p>
    <w:p>
      <w:r>
        <w:t>(a) Paint line</w:t>
      </w:r>
    </w:p>
    <w:p>
      <w:r>
        <w:t>(b) Speed limit</w:t>
      </w:r>
    </w:p>
    <w:p>
      <w:r>
        <w:t>(c) Maximum safe loading (density zones)</w:t>
      </w:r>
    </w:p>
    <w:p>
      <w:r>
        <w:t>(d) Anchor point</w:t>
      </w:r>
    </w:p>
    <w:p>
      <w:r>
        <w:t>Answer: c</w:t>
      </w:r>
    </w:p>
    <w:p>
      <w:r>
        <w:t>Solution: ✅ Correct Answer: C. Maximum safe loading (density zones)</w:t>
      </w:r>
    </w:p>
    <w:p>
      <w:r>
        <w:t>🧠 PNC Core Concept: TF/F/T/S/W marks for fresh/tropical water densities.</w:t>
      </w:r>
    </w:p>
    <w:p>
      <w:r>
        <w:t>🔍 Why It Happens: Float depth varies with water density.</w:t>
      </w:r>
    </w:p>
    <w:p>
      <w:r>
        <w:t>🧭 PNC Science Path: Load lines → safe depth.</w:t>
      </w:r>
    </w:p>
    <w:p>
      <w:r>
        <w:t>💎 PNC Science Pearl: Samuel Plimsoll's 1876 reform ended overloaded 'coffin ships'.</w:t>
      </w:r>
    </w:p>
    <w:p>
      <w:r>
        <w:t>⚡ 5-Second Recall: Plimsoll = load limit.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