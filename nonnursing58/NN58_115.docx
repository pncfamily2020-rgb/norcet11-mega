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number of days in a normal (non-leap) year is:</w:t>
      </w:r>
    </w:p>
    <w:p>
      <w:r>
        <w:t>सामान्य (गैर-लीप) वर्ष में दिनों की संख्या है:</w:t>
      </w:r>
    </w:p>
    <w:p>
      <w:r>
        <w:t>(a) 365</w:t>
      </w:r>
    </w:p>
    <w:p>
      <w:r>
        <w:t>(b) 366</w:t>
      </w:r>
    </w:p>
    <w:p>
      <w:r>
        <w:t>(c) 364</w:t>
      </w:r>
    </w:p>
    <w:p>
      <w:r>
        <w:t>(d) 360</w:t>
      </w:r>
    </w:p>
    <w:p>
      <w:r>
        <w:t>Answer: a</w:t>
      </w:r>
    </w:p>
    <w:p>
      <w:r>
        <w:t>Solution: ✅ Correct Answer: A. 365</w:t>
      </w:r>
    </w:p>
    <w:p>
      <w:r>
        <w:t>🧠 PNC Core Concept: A normal year has 365 days = 52 weeks + 1 odd day.</w:t>
      </w:r>
    </w:p>
    <w:p>
      <w:r>
        <w:t>🧭 PNC Solve Path: 52 × 7 = 364; 365 − 364 = 1 odd day.</w:t>
      </w:r>
    </w:p>
    <w:p>
      <w:r>
        <w:t>⚙️ PNC Quick Method: Normal year → 365 days → 1 odd day.</w:t>
      </w:r>
    </w:p>
    <w:p>
      <w:r>
        <w:t>🔍 Why It Works: Every year beyond full weeks leaves a residue of days.</w:t>
      </w:r>
    </w:p>
    <w:p>
      <w:r>
        <w:t>❌ Why Not Others: 366 is leap year; 364 is a full 52 weeks; 360 is a banker's approximation.</w:t>
      </w:r>
    </w:p>
    <w:p>
      <w:r>
        <w:t>⚠️ Exam Trap: 365 → 1 odd day; 366 → 2 odd days.</w:t>
      </w:r>
    </w:p>
    <w:p>
      <w:r>
        <w:t>⚡ 5-Second Recall: normal year = 365</w:t>
      </w:r>
    </w:p>
    <w:p>
      <w:r>
        <w:t>Question: The number of days in a leap year is:</w:t>
      </w:r>
    </w:p>
    <w:p>
      <w:r>
        <w:t>लीप वर्ष में दिनों की संख्या है:</w:t>
      </w:r>
    </w:p>
    <w:p>
      <w:r>
        <w:t>(a) 365</w:t>
      </w:r>
    </w:p>
    <w:p>
      <w:r>
        <w:t>(b) 366</w:t>
      </w:r>
    </w:p>
    <w:p>
      <w:r>
        <w:t>(c) 367</w:t>
      </w:r>
    </w:p>
    <w:p>
      <w:r>
        <w:t>(d) 364</w:t>
      </w:r>
    </w:p>
    <w:p>
      <w:r>
        <w:t>Answer: b</w:t>
      </w:r>
    </w:p>
    <w:p>
      <w:r>
        <w:t>Solution: ✅ Correct Answer: B. 366</w:t>
      </w:r>
    </w:p>
    <w:p>
      <w:r>
        <w:t>🧠 PNC Core Concept: A leap year has 366 days = 52 weeks + 2 odd days.</w:t>
      </w:r>
    </w:p>
    <w:p>
      <w:r>
        <w:t>🧭 PNC Solve Path: February gains one day → 365 + 1 = 366.</w:t>
      </w:r>
    </w:p>
    <w:p>
      <w:r>
        <w:t>⚙️ PNC Quick Method: Leap year → 2 odd days.</w:t>
      </w:r>
    </w:p>
    <w:p>
      <w:r>
        <w:t>🔍 Why It Works: The extra day in February adds one to the year's total.</w:t>
      </w:r>
    </w:p>
    <w:p>
      <w:r>
        <w:t>❌ Why Not Others: 365 is normal; 367 is impossible; 364 is a full 52 weeks.</w:t>
      </w:r>
    </w:p>
    <w:p>
      <w:r>
        <w:t>⚠️ Exam Trap: Leap years give 2 odd days, not 1.</w:t>
      </w:r>
    </w:p>
    <w:p>
      <w:r>
        <w:t>⚡ 5-Second Recall: leap year = 366</w:t>
      </w:r>
    </w:p>
    <w:p>
      <w:r>
        <w:t>Question: The number of odd days in a normal year is:</w:t>
      </w:r>
    </w:p>
    <w:p>
      <w:r>
        <w:t>सामान्य वर्ष में विषम दिनों की संख्या है:</w:t>
      </w:r>
    </w:p>
    <w:p>
      <w:r>
        <w:t>(a) 0</w:t>
      </w:r>
    </w:p>
    <w:p>
      <w:r>
        <w:t>(b) 2</w:t>
      </w:r>
    </w:p>
    <w:p>
      <w:r>
        <w:t>(c) 1</w:t>
      </w:r>
    </w:p>
    <w:p>
      <w:r>
        <w:t>(d) 3</w:t>
      </w:r>
    </w:p>
    <w:p>
      <w:r>
        <w:t>Answer: c</w:t>
      </w:r>
    </w:p>
    <w:p>
      <w:r>
        <w:t>Solution: ✅ Correct Answer: C. 1</w:t>
      </w:r>
    </w:p>
    <w:p>
      <w:r>
        <w:t>🧠 PNC Core Concept: Odd days = days beyond complete weeks.</w:t>
      </w:r>
    </w:p>
    <w:p>
      <w:r>
        <w:t>🧭 PNC Solve Path: 365 = 52 × 7 + 1 → 1 odd day.</w:t>
      </w:r>
    </w:p>
    <w:p>
      <w:r>
        <w:t>⚙️ PNC Quick Method: 365 mod 7 = 1.</w:t>
      </w:r>
    </w:p>
    <w:p>
      <w:r>
        <w:t>🔍 Why It Works: Only the residue beyond full weeks shifts the weekday.</w:t>
      </w:r>
    </w:p>
    <w:p>
      <w:r>
        <w:t>❌ Why Not Others: 0 would need a multiple of 7; 2 is leap year; 3 is wrong.</w:t>
      </w:r>
    </w:p>
    <w:p>
      <w:r>
        <w:t>⚠️ Exam Trap: Normal year → exactly 1 odd day.</w:t>
      </w:r>
    </w:p>
    <w:p>
      <w:r>
        <w:t>⚡ 5-Second Recall: 365 mod 7 = 1</w:t>
      </w:r>
    </w:p>
    <w:p>
      <w:r>
        <w:t>Question: The number of odd days in a leap year is:</w:t>
      </w:r>
    </w:p>
    <w:p>
      <w:r>
        <w:t>लीप वर्ष में विषम दिनों की संख्या है:</w:t>
      </w:r>
    </w:p>
    <w:p>
      <w:r>
        <w:t>(a) 1</w:t>
      </w:r>
    </w:p>
    <w:p>
      <w:r>
        <w:t>(b) 0</w:t>
      </w:r>
    </w:p>
    <w:p>
      <w:r>
        <w:t>(c) 3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366 = 52 × 7 + 2 → 2 odd days.</w:t>
      </w:r>
    </w:p>
    <w:p>
      <w:r>
        <w:t>🧭 PNC Solve Path: The extra February day makes the residue 2.</w:t>
      </w:r>
    </w:p>
    <w:p>
      <w:r>
        <w:t>⚙️ PNC Quick Method: 366 mod 7 = 2.</w:t>
      </w:r>
    </w:p>
    <w:p>
      <w:r>
        <w:t>🔍 Why It Works: Leap years carry two leftover days beyond full weeks.</w:t>
      </w:r>
    </w:p>
    <w:p>
      <w:r>
        <w:t>❌ Why Not Others: 1 is a normal year; 0 needs a multiple of 7; 3 never occurs.</w:t>
      </w:r>
    </w:p>
    <w:p>
      <w:r>
        <w:t>⚠️ Exam Trap: Leap year → 2 odd days — the key difference from normal years.</w:t>
      </w:r>
    </w:p>
    <w:p>
      <w:r>
        <w:t>⚡ 5-Second Recall: 366 mod 7 = 2</w:t>
      </w:r>
    </w:p>
    <w:p>
      <w:r>
        <w:t>Question: The number of odd days in 100 years is:</w:t>
      </w:r>
    </w:p>
    <w:p>
      <w:r>
        <w:t>100 वर्षों में विषम दिनों की संख्या है:</w:t>
      </w:r>
    </w:p>
    <w:p>
      <w:r>
        <w:t>(a) 5</w:t>
      </w:r>
    </w:p>
    <w:p>
      <w:r>
        <w:t>(b) 6</w:t>
      </w:r>
    </w:p>
    <w:p>
      <w:r>
        <w:t>(c) 0</w:t>
      </w:r>
    </w:p>
    <w:p>
      <w:r>
        <w:t>(d) 1</w:t>
      </w:r>
    </w:p>
    <w:p>
      <w:r>
        <w:t>Answer: a</w:t>
      </w:r>
    </w:p>
    <w:p>
      <w:r>
        <w:t>Solution: ✅ Correct Answer: A. 5</w:t>
      </w:r>
    </w:p>
    <w:p>
      <w:r>
        <w:t>🧠 PNC Core Concept: 100 years = 76 normal + 24 leap → 76 × 1 + 24 × 2 = 124 odd days.</w:t>
      </w:r>
    </w:p>
    <w:p>
      <w:r>
        <w:t>🧭 PNC Solve Path: 124 mod 7 = 5 odd days.</w:t>
      </w:r>
    </w:p>
    <w:p>
      <w:r>
        <w:t>⚙️ PNC Quick Method: 124 ÷ 7 = 17 weeks, remainder 5.</w:t>
      </w:r>
    </w:p>
    <w:p>
      <w:r>
        <w:t>🔍 Why It Works: The century year (e.g., 1900) is NOT leap, giving exactly 24 leap years.</w:t>
      </w:r>
    </w:p>
    <w:p>
      <w:r>
        <w:t>❌ Why Not Others: 6 would need 25 leap years; 0 belongs to 400 years; 1 is a normal year.</w:t>
      </w:r>
    </w:p>
    <w:p>
      <w:r>
        <w:t>⚠️ Exam Trap: 100 years → 5 odd days (a fixed constant to memorise).</w:t>
      </w:r>
    </w:p>
    <w:p>
      <w:r>
        <w:t>⚡ 5-Second Recall: 100 years = 5 odd days</w:t>
      </w:r>
    </w:p>
    <w:p>
      <w:r>
        <w:t>Question: If today is Monday, the day after 7 days will be:</w:t>
      </w:r>
    </w:p>
    <w:p>
      <w:r>
        <w:t>यदि आज सोमवार है, तो 7 दिन बाद का दिन होगा:</w:t>
      </w:r>
    </w:p>
    <w:p>
      <w:r>
        <w:t>(a) Tuesday</w:t>
      </w:r>
    </w:p>
    <w:p>
      <w:r>
        <w:t>(b) Monday</w:t>
      </w:r>
    </w:p>
    <w:p>
      <w:r>
        <w:t>(c) Sunday</w:t>
      </w:r>
    </w:p>
    <w:p>
      <w:r>
        <w:t>(d) Wednesday</w:t>
      </w:r>
    </w:p>
    <w:p>
      <w:r>
        <w:t>Answer: b</w:t>
      </w:r>
    </w:p>
    <w:p>
      <w:r>
        <w:t>Solution: ✅ Correct Answer: B. Monday</w:t>
      </w:r>
    </w:p>
    <w:p>
      <w:r>
        <w:t>🧠 PNC Core Concept: 7 days = exactly one week → same weekday.</w:t>
      </w:r>
    </w:p>
    <w:p>
      <w:r>
        <w:t>🧭 PNC Solve Path: 7 mod 7 = 0 odd days → Monday.</w:t>
      </w:r>
    </w:p>
    <w:p>
      <w:r>
        <w:t>⚙️ PNC Quick Method: A full week repeats the day.</w:t>
      </w:r>
    </w:p>
    <w:p>
      <w:r>
        <w:t>🔍 Why It Works: A multiple of 7 adds no odd days.</w:t>
      </w:r>
    </w:p>
    <w:p>
      <w:r>
        <w:t>❌ Why Not Others: Tuesday/Sunday/Wednesday need 1, 6, or 2 odd days.</w:t>
      </w:r>
    </w:p>
    <w:p>
      <w:r>
        <w:t>⚠️ Exam Trap: 7, 14, 21 days → same day.</w:t>
      </w:r>
    </w:p>
    <w:p>
      <w:r>
        <w:t>⚡ 5-Second Recall: 7 mod 7 = 0</w:t>
      </w:r>
    </w:p>
    <w:p>
      <w:r>
        <w:t>Question: If today is Wednesday, the day after 10 days will be:</w:t>
      </w:r>
    </w:p>
    <w:p>
      <w:r>
        <w:t>यदि आज बुधवार है, तो 10 दिन बाद का दिन होगा:</w:t>
      </w:r>
    </w:p>
    <w:p>
      <w:r>
        <w:t>(a) Friday</w:t>
      </w:r>
    </w:p>
    <w:p>
      <w:r>
        <w:t>(b) Thursday</w:t>
      </w:r>
    </w:p>
    <w:p>
      <w:r>
        <w:t>(c) Saturday</w:t>
      </w:r>
    </w:p>
    <w:p>
      <w:r>
        <w:t>(d) Sunday</w:t>
      </w:r>
    </w:p>
    <w:p>
      <w:r>
        <w:t>Answer: c</w:t>
      </w:r>
    </w:p>
    <w:p>
      <w:r>
        <w:t>Solution: ✅ Correct Answer: C. Saturday</w:t>
      </w:r>
    </w:p>
    <w:p>
      <w:r>
        <w:t>🧠 PNC Core Concept: 10 mod 7 = 3 odd days → Wednesday + 3.</w:t>
      </w:r>
    </w:p>
    <w:p>
      <w:r>
        <w:t>🧭 PNC Solve Path: Wednesday → Thursday(1) → Friday(2) → Saturday(3).</w:t>
      </w:r>
    </w:p>
    <w:p>
      <w:r>
        <w:t>⚙️ PNC Quick Method: Subtract full weeks (7), count the rest (3).</w:t>
      </w:r>
    </w:p>
    <w:p>
      <w:r>
        <w:t>🔍 Why It Works: Only the residue beyond full weeks matters.</w:t>
      </w:r>
    </w:p>
    <w:p>
      <w:r>
        <w:t>❌ Why Not Others: Friday is +2; Thursday is +1; Sunday is +4.</w:t>
      </w:r>
    </w:p>
    <w:p>
      <w:r>
        <w:t>⚠️ Exam Trap: Reduce 10 mod 7 FIRST — 10 − 7 = 3.</w:t>
      </w:r>
    </w:p>
    <w:p>
      <w:r>
        <w:t>⚡ 5-Second Recall: Wed + 3 = Saturday</w:t>
      </w:r>
    </w:p>
    <w:p>
      <w:r>
        <w:t>Question: If today is Friday, the day after 15 days will be:</w:t>
      </w:r>
    </w:p>
    <w:p>
      <w:r>
        <w:t>यदि आज शुक्रवार है, तो 15 दिन बाद का दिन होगा:</w:t>
      </w:r>
    </w:p>
    <w:p>
      <w:r>
        <w:t>(a) Sunday</w:t>
      </w:r>
    </w:p>
    <w:p>
      <w:r>
        <w:t>(b) Thursday</w:t>
      </w:r>
    </w:p>
    <w:p>
      <w:r>
        <w:t>(c) Monday</w:t>
      </w:r>
    </w:p>
    <w:p>
      <w:r>
        <w:t>(d) Saturday</w:t>
      </w:r>
    </w:p>
    <w:p>
      <w:r>
        <w:t>Answer: d</w:t>
      </w:r>
    </w:p>
    <w:p>
      <w:r>
        <w:t>Solution: ✅ Correct Answer: D. Saturday</w:t>
      </w:r>
    </w:p>
    <w:p>
      <w:r>
        <w:t>🧠 PNC Core Concept: 15 mod 7 = 1 odd day → Friday + 1.</w:t>
      </w:r>
    </w:p>
    <w:p>
      <w:r>
        <w:t>🧭 PNC Solve Path: Friday → Saturday.</w:t>
      </w:r>
    </w:p>
    <w:p>
      <w:r>
        <w:t>⚙️ PNC Quick Method: 15 − 14 = 1 → next day.</w:t>
      </w:r>
    </w:p>
    <w:p>
      <w:r>
        <w:t>🔍 Why It Works: Two full weeks plus one day.</w:t>
      </w:r>
    </w:p>
    <w:p>
      <w:r>
        <w:t>❌ Why Not Others: Sunday is +2; Thursday is −1; Monday is +3.</w:t>
      </w:r>
    </w:p>
    <w:p>
      <w:r>
        <w:t>⚠️ Exam Trap: 15 mod 7 = 1, not 5 — subtract two weeks.</w:t>
      </w:r>
    </w:p>
    <w:p>
      <w:r>
        <w:t>⚡ 5-Second Recall: Fri + 1 = Saturday</w:t>
      </w:r>
    </w:p>
    <w:p>
      <w:r>
        <w:t>Question: The number of odd days in 200 years is:</w:t>
      </w:r>
    </w:p>
    <w:p>
      <w:r>
        <w:t>200 वर्षों में विषम दिनों की संख्या है:</w:t>
      </w:r>
    </w:p>
    <w:p>
      <w:r>
        <w:t>(a) 3</w:t>
      </w:r>
    </w:p>
    <w:p>
      <w:r>
        <w:t>(b) 5</w:t>
      </w:r>
    </w:p>
    <w:p>
      <w:r>
        <w:t>(c) 1</w:t>
      </w:r>
    </w:p>
    <w:p>
      <w:r>
        <w:t>(d) 6</w:t>
      </w:r>
    </w:p>
    <w:p>
      <w:r>
        <w:t>Answer: a</w:t>
      </w:r>
    </w:p>
    <w:p>
      <w:r>
        <w:t>Solution: ✅ Correct Answer: A. 3</w:t>
      </w:r>
    </w:p>
    <w:p>
      <w:r>
        <w:t>🧠 PNC Core Concept: 200 years = 2 × 100-year blocks → 2 × 5 = 10 odd days.</w:t>
      </w:r>
    </w:p>
    <w:p>
      <w:r>
        <w:t>🧭 PNC Solve Path: 10 mod 7 = 3 odd days.</w:t>
      </w:r>
    </w:p>
    <w:p>
      <w:r>
        <w:t>⚙️ PNC Quick Method: Double 5, reduce by 7.</w:t>
      </w:r>
    </w:p>
    <w:p>
      <w:r>
        <w:t>🔍 Why It Works: The century year at 200 (e.g., 2000) is leap, but the standard constant 3 still holds for 200 years.</w:t>
      </w:r>
    </w:p>
    <w:p>
      <w:r>
        <w:t>❌ Why Not Others: 5 is 100 years; 1 is 300 mod 7... 15 mod 7 = 1 belongs to 300; 6 needs 13.</w:t>
      </w:r>
    </w:p>
    <w:p>
      <w:r>
        <w:t>⚠️ Exam Trap: 200 years → 3 odd days (memorise: 100→5, 200→3, 300→1, 400→0).</w:t>
      </w:r>
    </w:p>
    <w:p>
      <w:r>
        <w:t>⚡ 5-Second Recall: 200 years = 3 odd days</w:t>
      </w:r>
    </w:p>
    <w:p>
      <w:r>
        <w:t>Question: The number of odd days in 300 years is:</w:t>
      </w:r>
    </w:p>
    <w:p>
      <w:r>
        <w:t>300 वर्षों में विषम दिनों की संख्या है:</w:t>
      </w:r>
    </w:p>
    <w:p>
      <w:r>
        <w:t>(a) 5</w:t>
      </w:r>
    </w:p>
    <w:p>
      <w:r>
        <w:t>(b) 1</w:t>
      </w:r>
    </w:p>
    <w:p>
      <w:r>
        <w:t>(c) 3</w:t>
      </w:r>
    </w:p>
    <w:p>
      <w:r>
        <w:t>(d) 6</w:t>
      </w:r>
    </w:p>
    <w:p>
      <w:r>
        <w:t>Answer: b</w:t>
      </w:r>
    </w:p>
    <w:p>
      <w:r>
        <w:t>Solution: ✅ Correct Answer: B. 1</w:t>
      </w:r>
    </w:p>
    <w:p>
      <w:r>
        <w:t>🧠 PNC Core Concept: 3 × 5 = 15 odd days → 15 mod 7 = 1.</w:t>
      </w:r>
    </w:p>
    <w:p>
      <w:r>
        <w:t>🧭 PNC Solve Path: 300 years → 1 odd day.</w:t>
      </w:r>
    </w:p>
    <w:p>
      <w:r>
        <w:t>⚙️ PNC Quick Method: The ladder: 100→5, 200→3, 300→1, 400→0.</w:t>
      </w:r>
    </w:p>
    <w:p>
      <w:r>
        <w:t>🔍 Why It Works: Each 100-year block adds 5; reducing by weeks leaves 1.</w:t>
      </w:r>
    </w:p>
    <w:p>
      <w:r>
        <w:t>❌ Why Not Others: 5 is 100 years; 3 is 200 years; 6 is not in the ladder.</w:t>
      </w:r>
    </w:p>
    <w:p>
      <w:r>
        <w:t>⚠️ Exam Trap: 300 years → 1 odd day, NOT 15.</w:t>
      </w:r>
    </w:p>
    <w:p>
      <w:r>
        <w:t>⚡ 5-Second Recall: 300 years = 1 odd day</w:t>
      </w:r>
    </w:p>
    <w:p>
      <w:r>
        <w:t>Question: The number of odd days in 400 years is:</w:t>
      </w:r>
    </w:p>
    <w:p>
      <w:r>
        <w:t>400 वर्षों में विषम दिनों की संख्या है:</w:t>
      </w:r>
    </w:p>
    <w:p>
      <w:r>
        <w:t>(a) 5</w:t>
      </w:r>
    </w:p>
    <w:p>
      <w:r>
        <w:t>(b) 3</w:t>
      </w:r>
    </w:p>
    <w:p>
      <w:r>
        <w:t>(c) 0</w:t>
      </w:r>
    </w:p>
    <w:p>
      <w:r>
        <w:t>(d) 1</w:t>
      </w:r>
    </w:p>
    <w:p>
      <w:r>
        <w:t>Answer: c</w:t>
      </w:r>
    </w:p>
    <w:p>
      <w:r>
        <w:t>Solution: ✅ Correct Answer: C. 0</w:t>
      </w:r>
    </w:p>
    <w:p>
      <w:r>
        <w:t>🧠 PNC Core Concept: 400 years = 4 × 100 + 1 extra leap (400 is divisible by 400).</w:t>
      </w:r>
    </w:p>
    <w:p>
      <w:r>
        <w:t>🧭 PNC Solve Path: 4 × 5 + 1 = 21 odd days → 21 mod 7 = 0.</w:t>
      </w:r>
    </w:p>
    <w:p>
      <w:r>
        <w:t>⚙️ PNC Quick Method: The ladder ends at 0 — the calendar repeats every 400 years.</w:t>
      </w:r>
    </w:p>
    <w:p>
      <w:r>
        <w:t>🔍 Why It Works: The Gregorian cycle of 400 years is exactly whole weeks.</w:t>
      </w:r>
    </w:p>
    <w:p>
      <w:r>
        <w:t>❌ Why Not Others: 5, 3 and 1 are the 100/200/300 constants.</w:t>
      </w:r>
    </w:p>
    <w:p>
      <w:r>
        <w:t>⚠️ Exam Trap: 400 years → 0 odd days — the most important calendar constant.</w:t>
      </w:r>
    </w:p>
    <w:p>
      <w:r>
        <w:t>⚡ 5-Second Recall: 400 years = 0 odd days</w:t>
      </w:r>
    </w:p>
    <w:p>
      <w:r>
        <w:t>Question: If 1 January is a Sunday, then 1 February will be:</w:t>
      </w:r>
    </w:p>
    <w:p>
      <w:r>
        <w:t>यदि 1 जनवरी रविवार है, तो 1 फरवरी होगा:</w:t>
      </w:r>
    </w:p>
    <w:p>
      <w:r>
        <w:t>(a) Monday</w:t>
      </w:r>
    </w:p>
    <w:p>
      <w:r>
        <w:t>(b) Tuesday</w:t>
      </w:r>
    </w:p>
    <w:p>
      <w:r>
        <w:t>(c) Thursday</w:t>
      </w:r>
    </w:p>
    <w:p>
      <w:r>
        <w:t>(d) Wednesday</w:t>
      </w:r>
    </w:p>
    <w:p>
      <w:r>
        <w:t>Answer: d</w:t>
      </w:r>
    </w:p>
    <w:p>
      <w:r>
        <w:t>Solution: ✅ Correct Answer: D. Wednesday</w:t>
      </w:r>
    </w:p>
    <w:p>
      <w:r>
        <w:t>🧠 PNC Core Concept: January has 31 days = 3 odd days.</w:t>
      </w:r>
    </w:p>
    <w:p>
      <w:r>
        <w:t>🧭 PNC Solve Path: Sunday + 3 = Wednesday.</w:t>
      </w:r>
    </w:p>
    <w:p>
      <w:r>
        <w:t>⚙️ PNC Quick Method: Month odd days: Jan 3, Feb 0, Mar 3, Apr 2, May 3, Jun 2, Jul 3, Aug 3, Sep 2, Oct 3, Nov 2, Dec 3.</w:t>
      </w:r>
    </w:p>
    <w:p>
      <w:r>
        <w:t>🔍 Why It Works: The 31st lands 3 weekdays ahead, making the next month start 3 days later.</w:t>
      </w:r>
    </w:p>
    <w:p>
      <w:r>
        <w:t>❌ Why Not Others: Monday is +1; Tuesday is +2; Thursday is +4.</w:t>
      </w:r>
    </w:p>
    <w:p>
      <w:r>
        <w:t>⚠️ Exam Trap: Use the month's odd days (31 mod 7 = 3), not its length directly.</w:t>
      </w:r>
    </w:p>
    <w:p>
      <w:r>
        <w:t>⚡ 5-Second Recall: Sun + 3 = Wednesday</w:t>
      </w:r>
    </w:p>
    <w:p>
      <w:r>
        <w:t>Question: If 15 August is a Friday, then 15 September will be:</w:t>
      </w:r>
    </w:p>
    <w:p>
      <w:r>
        <w:t>यदि 15 अगस्त शुक्रवार है, तो 15 सितंबर होगा:</w:t>
      </w:r>
    </w:p>
    <w:p>
      <w:r>
        <w:t>(a) Sunday</w:t>
      </w:r>
    </w:p>
    <w:p>
      <w:r>
        <w:t>(b) Monday</w:t>
      </w:r>
    </w:p>
    <w:p>
      <w:r>
        <w:t>(c) Tuesday</w:t>
      </w:r>
    </w:p>
    <w:p>
      <w:r>
        <w:t>(d) Saturday</w:t>
      </w:r>
    </w:p>
    <w:p>
      <w:r>
        <w:t>Answer: b</w:t>
      </w:r>
    </w:p>
    <w:p>
      <w:r>
        <w:t>Solution: ✅ Correct Answer: B. Monday</w:t>
      </w:r>
    </w:p>
    <w:p>
      <w:r>
        <w:t>🧠 PNC Core Concept: August has 31 days = 3 odd days (15 Aug → 15 Sep crosses the rest of August).</w:t>
      </w:r>
    </w:p>
    <w:p>
      <w:r>
        <w:t>🧭 PNC Solve Path: Friday + 3 = Monday.</w:t>
      </w:r>
    </w:p>
    <w:p>
      <w:r>
        <w:t>⚙️ PNC Quick Method: 15 Aug to 15 Sep = 31 days → 3 odd.</w:t>
      </w:r>
    </w:p>
    <w:p>
      <w:r>
        <w:t>🔍 Why It Works: The gap between the two dates is exactly August's remaining days = 31.</w:t>
      </w:r>
    </w:p>
    <w:p>
      <w:r>
        <w:t>❌ Why Not Others: Sunday is +2; Tuesday is +4; Saturday is +1.</w:t>
      </w:r>
    </w:p>
    <w:p>
      <w:r>
        <w:t>⚠️ Exam Trap: The gap is 31 days (whole month) — 31 mod 7 = 3.</w:t>
      </w:r>
    </w:p>
    <w:p>
      <w:r>
        <w:t>⚡ 5-Second Recall: Fri + 3 = Monday</w:t>
      </w:r>
    </w:p>
    <w:p>
      <w:r>
        <w:t>Question: The year 2000 was a:</w:t>
      </w:r>
    </w:p>
    <w:p>
      <w:r>
        <w:t>वर्ष 2000 था:</w:t>
      </w:r>
    </w:p>
    <w:p>
      <w:r>
        <w:t>(a) Normal year</w:t>
      </w:r>
    </w:p>
    <w:p>
      <w:r>
        <w:t>(b) Normal year with 365 days</w:t>
      </w:r>
    </w:p>
    <w:p>
      <w:r>
        <w:t>(c) Leap year</w:t>
      </w:r>
    </w:p>
    <w:p>
      <w:r>
        <w:t>(d) Century year with no February 29</w:t>
      </w:r>
    </w:p>
    <w:p>
      <w:r>
        <w:t>Answer: c</w:t>
      </w:r>
    </w:p>
    <w:p>
      <w:r>
        <w:t>Solution: ✅ Correct Answer: C. Leap year</w:t>
      </w:r>
    </w:p>
    <w:p>
      <w:r>
        <w:t>🧠 PNC Core Concept: Divisible by 400 → leap even for century years.</w:t>
      </w:r>
    </w:p>
    <w:p>
      <w:r>
        <w:t>🧭 PNC Solve Path: 2000 ÷ 400 = 5 exactly → leap year.</w:t>
      </w:r>
    </w:p>
    <w:p>
      <w:r>
        <w:t>⚙️ PNC Quick Method: Century years are leap only if divisible by 400.</w:t>
      </w:r>
    </w:p>
    <w:p>
      <w:r>
        <w:t>🔍 Why It Works: The Gregorian rule: /4 leap, but century /100 not, except /400.</w:t>
      </w:r>
    </w:p>
    <w:p>
      <w:r>
        <w:t>❌ Why Not Others: 1900-style rules would wrongly mark it normal; the other options deny the leap.</w:t>
      </w:r>
    </w:p>
    <w:p>
      <w:r>
        <w:t>⚠️ Exam Trap: 2000 IS leap (÷400); 1900 and 2100 are NOT.</w:t>
      </w:r>
    </w:p>
    <w:p>
      <w:r>
        <w:t>⚡ 5-Second Recall: 2000 ÷ 400 → leap</w:t>
      </w:r>
    </w:p>
    <w:p>
      <w:r>
        <w:t>Question: The year 1900 was a:</w:t>
      </w:r>
    </w:p>
    <w:p>
      <w:r>
        <w:t>वर्ष 1900 था:</w:t>
      </w:r>
    </w:p>
    <w:p>
      <w:r>
        <w:t>(a) Leap year</w:t>
      </w:r>
    </w:p>
    <w:p>
      <w:r>
        <w:t>(b) Leap year with 29 days in February</w:t>
      </w:r>
    </w:p>
    <w:p>
      <w:r>
        <w:t>(c) Normal year</w:t>
      </w:r>
    </w:p>
    <w:p>
      <w:r>
        <w:t>(d) Divisible by 4 but leap</w:t>
      </w:r>
    </w:p>
    <w:p>
      <w:r>
        <w:t>Answer: c</w:t>
      </w:r>
    </w:p>
    <w:p>
      <w:r>
        <w:t>Solution: ✅ Correct Answer: C. Normal year</w:t>
      </w:r>
    </w:p>
    <w:p>
      <w:r>
        <w:t>🧠 PNC Core Concept: Divisible by 100 but NOT by 400 → not a leap year.</w:t>
      </w:r>
    </w:p>
    <w:p>
      <w:r>
        <w:t>🧭 PNC Solve Path: 1900 ÷ 400 = 4.75 → normal year.</w:t>
      </w:r>
    </w:p>
    <w:p>
      <w:r>
        <w:t>⚙️ PNC Quick Method: Century year rule: divisible by 400 for leap — 1900 fails.</w:t>
      </w:r>
    </w:p>
    <w:p>
      <w:r>
        <w:t>🔍 Why It Works: The exception clause removes 3 leap days per 400 years.</w:t>
      </w:r>
    </w:p>
    <w:p>
      <w:r>
        <w:t>❌ Why Not Others: The ÷4 test alone would be wrong for centuries.</w:t>
      </w:r>
    </w:p>
    <w:p>
      <w:r>
        <w:t>⚠️ Exam Trap: 1900, 1800, 1700 are NOT leap despite ÷4.</w:t>
      </w:r>
    </w:p>
    <w:p>
      <w:r>
        <w:t>⚡ 5-Second Recall: 1900 ÷ 400 fails → normal</w:t>
      </w:r>
    </w:p>
    <w:p>
      <w:r>
        <w:t>Question: The month of February in the year 2020 had:</w:t>
      </w:r>
    </w:p>
    <w:p>
      <w:r>
        <w:t>वर्ष 2020 में फरवरी माह में दिन थे:</w:t>
      </w:r>
    </w:p>
    <w:p>
      <w:r>
        <w:t>(a) 29 days</w:t>
      </w:r>
    </w:p>
    <w:p>
      <w:r>
        <w:t>(b) 28 days</w:t>
      </w:r>
    </w:p>
    <w:p>
      <w:r>
        <w:t>(c) 30 days</w:t>
      </w:r>
    </w:p>
    <w:p>
      <w:r>
        <w:t>(d) 31 days</w:t>
      </w:r>
    </w:p>
    <w:p>
      <w:r>
        <w:t>Answer: a</w:t>
      </w:r>
    </w:p>
    <w:p>
      <w:r>
        <w:t>Solution: ✅ Correct Answer: A. 29 days</w:t>
      </w:r>
    </w:p>
    <w:p>
      <w:r>
        <w:t>🧠 PNC Core Concept: 2020 ÷ 4 = 505 (not a century) → leap year → February 29 days.</w:t>
      </w:r>
    </w:p>
    <w:p>
      <w:r>
        <w:t>🧭 PNC Solve Path: Leap years give February 29 days.</w:t>
      </w:r>
    </w:p>
    <w:p>
      <w:r>
        <w:t>⚙️ PNC Quick Method: /4 without remainder → leap (non-century).</w:t>
      </w:r>
    </w:p>
    <w:p>
      <w:r>
        <w:t>🔍 Why It Works: The extra leap day is added to February.</w:t>
      </w:r>
    </w:p>
    <w:p>
      <w:r>
        <w:t>❌ Why Not Others: 28 is normal; 30 and 31 never occur in February.</w:t>
      </w:r>
    </w:p>
    <w:p>
      <w:r>
        <w:t>⚠️ Exam Trap: Leap → Feb 29; normal → Feb 28.</w:t>
      </w:r>
    </w:p>
    <w:p>
      <w:r>
        <w:t>⚡ 5-Second Recall: 2020 leap → 29 days</w:t>
      </w:r>
    </w:p>
    <w:p>
      <w:r>
        <w:t>Question: The number of odd days in 1600 years is:</w:t>
      </w:r>
    </w:p>
    <w:p>
      <w:r>
        <w:t>1600 वर्षों में विषम दिनों की संख्या है:</w:t>
      </w:r>
    </w:p>
    <w:p>
      <w:r>
        <w:t>(a) 1</w:t>
      </w:r>
    </w:p>
    <w:p>
      <w:r>
        <w:t>(b) 0</w:t>
      </w:r>
    </w:p>
    <w:p>
      <w:r>
        <w:t>(c) 5</w:t>
      </w:r>
    </w:p>
    <w:p>
      <w:r>
        <w:t>(d) 3</w:t>
      </w:r>
    </w:p>
    <w:p>
      <w:r>
        <w:t>Answer: b</w:t>
      </w:r>
    </w:p>
    <w:p>
      <w:r>
        <w:t>Solution: ✅ Correct Answer: B. 0</w:t>
      </w:r>
    </w:p>
    <w:p>
      <w:r>
        <w:t>🧠 PNC Core Concept: 1600 = 4 × 400 years → 4 × 0 = 0 odd days.</w:t>
      </w:r>
    </w:p>
    <w:p>
      <w:r>
        <w:t>🧭 PNC Solve Path: Every 400-year block contributes 0 odd days.</w:t>
      </w:r>
    </w:p>
    <w:p>
      <w:r>
        <w:t>⚙️ PNC Quick Method: Multiples of 400 → 0 odd days.</w:t>
      </w:r>
    </w:p>
    <w:p>
      <w:r>
        <w:t>🔍 Why It Works: The 400-year cycle is an exact number of weeks.</w:t>
      </w:r>
    </w:p>
    <w:p>
      <w:r>
        <w:t>❌ Why Not Others: 1, 5 and 3 belong to 300, 100 and 200 years.</w:t>
      </w:r>
    </w:p>
    <w:p>
      <w:r>
        <w:t>⚠️ Exam Trap: Any multiple of 400 → 0 odd days.</w:t>
      </w:r>
    </w:p>
    <w:p>
      <w:r>
        <w:t>⚡ 5-Second Recall: 1600 years = 0 odd days</w:t>
      </w:r>
    </w:p>
    <w:p>
      <w:r>
        <w:t>Question: If 10 May is a Thursday, then 10 June will be:</w:t>
      </w:r>
    </w:p>
    <w:p>
      <w:r>
        <w:t>यदि 10 मई गुरुवार है, तो 10 जून होगा:</w:t>
      </w:r>
    </w:p>
    <w:p>
      <w:r>
        <w:t>(a) Friday</w:t>
      </w:r>
    </w:p>
    <w:p>
      <w:r>
        <w:t>(b) Tuesday</w:t>
      </w:r>
    </w:p>
    <w:p>
      <w:r>
        <w:t>(c) Sunday</w:t>
      </w:r>
    </w:p>
    <w:p>
      <w:r>
        <w:t>(d) Saturday</w:t>
      </w:r>
    </w:p>
    <w:p>
      <w:r>
        <w:t>Answer: c</w:t>
      </w:r>
    </w:p>
    <w:p>
      <w:r>
        <w:t>Solution: ✅ Correct Answer: C. Sunday</w:t>
      </w:r>
    </w:p>
    <w:p>
      <w:r>
        <w:t>🧠 PNC Core Concept: 10 May → 10 June spans the rest of May = 31 days → 3 odd days.</w:t>
      </w:r>
    </w:p>
    <w:p>
      <w:r>
        <w:t>🧭 PNC Solve Path: Thursday + 3 = Sunday.</w:t>
      </w:r>
    </w:p>
    <w:p>
      <w:r>
        <w:t>⚙️ PNC Quick Method: 31 mod 7 = 3 → add 3.</w:t>
      </w:r>
    </w:p>
    <w:p>
      <w:r>
        <w:t>🔍 Why It Works: The date gap is one full month (31 days in May).</w:t>
      </w:r>
    </w:p>
    <w:p>
      <w:r>
        <w:t>❌ Why Not Others: Friday is +1; Tuesday is −2; Saturday is +2.</w:t>
      </w:r>
    </w:p>
    <w:p>
      <w:r>
        <w:t>⚠️ Exam Trap: The month of MAY contributes its odd days (3), not June's.</w:t>
      </w:r>
    </w:p>
    <w:p>
      <w:r>
        <w:t>⚡ 5-Second Recall: Thu + 3 = Sunday</w:t>
      </w:r>
    </w:p>
    <w:p>
      <w:r>
        <w:t>Question: If today is Tuesday, the day 20 days from today will be:</w:t>
      </w:r>
    </w:p>
    <w:p>
      <w:r>
        <w:t>यदि आज मंगलवार है, तो आज से 20 दिन बाद का दिन होगा:</w:t>
      </w:r>
    </w:p>
    <w:p>
      <w:r>
        <w:t>(a) Wednesday</w:t>
      </w:r>
    </w:p>
    <w:p>
      <w:r>
        <w:t>(b) Thursday</w:t>
      </w:r>
    </w:p>
    <w:p>
      <w:r>
        <w:t>(c) Friday</w:t>
      </w:r>
    </w:p>
    <w:p>
      <w:r>
        <w:t>(d) Monday</w:t>
      </w:r>
    </w:p>
    <w:p>
      <w:r>
        <w:t>Answer: d</w:t>
      </w:r>
    </w:p>
    <w:p>
      <w:r>
        <w:t>Solution: ✅ Correct Answer: D. Monday</w:t>
      </w:r>
    </w:p>
    <w:p>
      <w:r>
        <w:t>🧠 PNC Core Concept: 20 mod 7 = 6 odd days.</w:t>
      </w:r>
    </w:p>
    <w:p>
      <w:r>
        <w:t>🧭 PNC Solve Path: Tuesday + 6 = Monday.</w:t>
      </w:r>
    </w:p>
    <w:p>
      <w:r>
        <w:t>⚙️ PNC Quick Method: 20 − 14 = 6 → count 6 ahead.</w:t>
      </w:r>
    </w:p>
    <w:p>
      <w:r>
        <w:t>🔍 Why It Works: Two full weeks plus 6 days.</w:t>
      </w:r>
    </w:p>
    <w:p>
      <w:r>
        <w:t>❌ Why Not Others: Wednesday is +1; Thursday +2; Friday +3.</w:t>
      </w:r>
    </w:p>
    <w:p>
      <w:r>
        <w:t>⚠️ Exam Trap: Reduce 20 by 14 (two weeks) → 6, not 20 − 7 = 13.</w:t>
      </w:r>
    </w:p>
    <w:p>
      <w:r>
        <w:t>⚡ 5-Second Recall: Tue + 6 = Monday</w:t>
      </w:r>
    </w:p>
    <w:p>
      <w:r>
        <w:t>Question: The day on 1 January 2000 was:</w:t>
      </w:r>
    </w:p>
    <w:p>
      <w:r>
        <w:t>1 जनवरी 2000 का दिन था:</w:t>
      </w:r>
    </w:p>
    <w:p>
      <w:r>
        <w:t>(a) Saturday</w:t>
      </w:r>
    </w:p>
    <w:p>
      <w:r>
        <w:t>(b) Sunday</w:t>
      </w:r>
    </w:p>
    <w:p>
      <w:r>
        <w:t>(c) Friday</w:t>
      </w:r>
    </w:p>
    <w:p>
      <w:r>
        <w:t>(d) Monday</w:t>
      </w:r>
    </w:p>
    <w:p>
      <w:r>
        <w:t>Answer: a</w:t>
      </w:r>
    </w:p>
    <w:p>
      <w:r>
        <w:t>Solution: ✅ Correct Answer: A. Saturday</w:t>
      </w:r>
    </w:p>
    <w:p>
      <w:r>
        <w:t>🧠 PNC Core Concept: 1 Jan 2000 is a fixed historical anchor — Saturday.</w:t>
      </w:r>
    </w:p>
    <w:p>
      <w:r>
        <w:t>🧭 PNC Solve Path: Known constant: 1-1-2000 = Saturday.</w:t>
      </w:r>
    </w:p>
    <w:p>
      <w:r>
        <w:t>⚙️ PNC Quick Method: Memorise 1 Jan 2000 = Saturday and count from it.</w:t>
      </w:r>
    </w:p>
    <w:p>
      <w:r>
        <w:t>🔍 Why It Works: This anchor makes modern-date calculations quick.</w:t>
      </w:r>
    </w:p>
    <w:p>
      <w:r>
        <w:t>❌ Why Not Others: Sunday/Monday/Friday are off by the known calendar.</w:t>
      </w:r>
    </w:p>
    <w:p>
      <w:r>
        <w:t>⚠️ Exam Trap: 1 Jan 2000 = Saturday (not Sunday, despite the millennium buzz).</w:t>
      </w:r>
    </w:p>
    <w:p>
      <w:r>
        <w:t>⚡ 5-Second Recall: 1-1-2000 = Saturday</w:t>
      </w:r>
    </w:p>
    <w:p>
      <w:r>
        <w:t>Question: If 25 December is a Monday, then 1 January of the next year will be:</w:t>
      </w:r>
    </w:p>
    <w:p>
      <w:r>
        <w:t>यदि 25 दिसंबर सोमवार है, तो अगले वर्ष का 1 जनवरी होगा:</w:t>
      </w:r>
    </w:p>
    <w:p>
      <w:r>
        <w:t>(a) Tuesday</w:t>
      </w:r>
    </w:p>
    <w:p>
      <w:r>
        <w:t>(b) Monday</w:t>
      </w:r>
    </w:p>
    <w:p>
      <w:r>
        <w:t>(c) Sunday</w:t>
      </w:r>
    </w:p>
    <w:p>
      <w:r>
        <w:t>(d) Saturday</w:t>
      </w:r>
    </w:p>
    <w:p>
      <w:r>
        <w:t>Answer: b</w:t>
      </w:r>
    </w:p>
    <w:p>
      <w:r>
        <w:t>Solution: ✅ Correct Answer: B. Monday</w:t>
      </w:r>
    </w:p>
    <w:p>
      <w:r>
        <w:t>🧠 PNC Core Concept: 25 Dec → 1 Jan = 7 days = 0 odd days.</w:t>
      </w:r>
    </w:p>
    <w:p>
      <w:r>
        <w:t>🧭 PNC Solve Path: Monday + 0 = Monday.</w:t>
      </w:r>
    </w:p>
    <w:p>
      <w:r>
        <w:t>⚙️ PNC Quick Method: The gap is exactly one week.</w:t>
      </w:r>
    </w:p>
    <w:p>
      <w:r>
        <w:t>🔍 Why It Works: 7 days later returns to the same weekday.</w:t>
      </w:r>
    </w:p>
    <w:p>
      <w:r>
        <w:t>❌ Why Not Others: Tuesday/Sunday/Saturday need 1, 6, or 5 odd days.</w:t>
      </w:r>
    </w:p>
    <w:p>
      <w:r>
        <w:t>⚠️ Exam Trap: Count the days inclusive carefully — 25→1 Jan is 7 days.</w:t>
      </w:r>
    </w:p>
    <w:p>
      <w:r>
        <w:t>⚡ 5-Second Recall: 7-day gap → same day</w:t>
      </w:r>
    </w:p>
    <w:p>
      <w:r>
        <w:t>Question: Which of the following years is a leap year?</w:t>
      </w:r>
    </w:p>
    <w:p>
      <w:r>
        <w:t>निम्नलिखित में से कौन-सा वर्ष लीप वर्ष है?</w:t>
      </w:r>
    </w:p>
    <w:p>
      <w:r>
        <w:t>(a) 2010</w:t>
      </w:r>
    </w:p>
    <w:p>
      <w:r>
        <w:t>(b) 2011</w:t>
      </w:r>
    </w:p>
    <w:p>
      <w:r>
        <w:t>(c) 2012</w:t>
      </w:r>
    </w:p>
    <w:p>
      <w:r>
        <w:t>(d) 2014</w:t>
      </w:r>
    </w:p>
    <w:p>
      <w:r>
        <w:t>Answer: c</w:t>
      </w:r>
    </w:p>
    <w:p>
      <w:r>
        <w:t>Solution: ✅ Correct Answer: C. 2012</w:t>
      </w:r>
    </w:p>
    <w:p>
      <w:r>
        <w:t>🧠 PNC Core Concept: Divisible by 4 (non-century) → leap.</w:t>
      </w:r>
    </w:p>
    <w:p>
      <w:r>
        <w:t>🧭 PNC Solve Path: 2012 ÷ 4 = 503 → leap.</w:t>
      </w:r>
    </w:p>
    <w:p>
      <w:r>
        <w:t>⚙️ PNC Quick Method: Even year divisible by 4 → leap.</w:t>
      </w:r>
    </w:p>
    <w:p>
      <w:r>
        <w:t>🔍 Why It Works: The ÷4 rule applies to all non-century years.</w:t>
      </w:r>
    </w:p>
    <w:p>
      <w:r>
        <w:t>❌ Why Not Others: 2010, 2011, 2014 leave remainders when divided by 4.</w:t>
      </w:r>
    </w:p>
    <w:p>
      <w:r>
        <w:t>⚠️ Exam Trap: Check the last two digits — divisible by 4 means leap.</w:t>
      </w:r>
    </w:p>
    <w:p>
      <w:r>
        <w:t>⚡ 5-Second Recall: 2012 ÷ 4 → leap</w:t>
      </w:r>
    </w:p>
    <w:p>
      <w:r>
        <w:t>Question: If 1 March is a Sunday, then 1 April will be:</w:t>
      </w:r>
    </w:p>
    <w:p>
      <w:r>
        <w:t>यदि 1 मार्च रविवार है, तो 1 अप्रैल होगा:</w:t>
      </w:r>
    </w:p>
    <w:p>
      <w:r>
        <w:t>(a) Wednesday</w:t>
      </w:r>
    </w:p>
    <w:p>
      <w:r>
        <w:t>(b) Monday</w:t>
      </w:r>
    </w:p>
    <w:p>
      <w:r>
        <w:t>(c) Tuesday</w:t>
      </w:r>
    </w:p>
    <w:p>
      <w:r>
        <w:t>(d) Thursday</w:t>
      </w:r>
    </w:p>
    <w:p>
      <w:r>
        <w:t>Answer: a</w:t>
      </w:r>
    </w:p>
    <w:p>
      <w:r>
        <w:t>Solution: ✅ Correct Answer: A. Wednesday</w:t>
      </w:r>
    </w:p>
    <w:p>
      <w:r>
        <w:t>🧠 PNC Core Concept: March has 31 days = 3 odd days.</w:t>
      </w:r>
    </w:p>
    <w:p>
      <w:r>
        <w:t>🧭 PNC Solve Path: Sunday + 3 = Wednesday.</w:t>
      </w:r>
    </w:p>
    <w:p>
      <w:r>
        <w:t>⚙️ PNC Quick Method: March's odd days = 3.</w:t>
      </w:r>
    </w:p>
    <w:p>
      <w:r>
        <w:t>🔍 Why It Works: The 31-day month shifts the next month's start by 3 weekdays.</w:t>
      </w:r>
    </w:p>
    <w:p>
      <w:r>
        <w:t>❌ Why Not Others: Monday is +1; Tuesday is +2; Thursday is +4.</w:t>
      </w:r>
    </w:p>
    <w:p>
      <w:r>
        <w:t>⚠️ Exam Trap: March always has 31 days → 3 odd days (in any year type).</w:t>
      </w:r>
    </w:p>
    <w:p>
      <w:r>
        <w:t>⚡ 5-Second Recall: Sun + 3 = Wednesday</w:t>
      </w:r>
    </w:p>
    <w:p>
      <w:r>
        <w:t>Question: If 1 January of a leap year is a Wednesday, then 31 December of that year will be:</w:t>
      </w:r>
    </w:p>
    <w:p>
      <w:r>
        <w:t>यदि लीप वर्ष का 1 जनवरी बुधवार है, तो उस वर्ष का 31 दिसंबर होगा:</w:t>
      </w:r>
    </w:p>
    <w:p>
      <w:r>
        <w:t>(a) Wednesday</w:t>
      </w:r>
    </w:p>
    <w:p>
      <w:r>
        <w:t>(b) Thursday</w:t>
      </w:r>
    </w:p>
    <w:p>
      <w:r>
        <w:t>(c) Saturday</w:t>
      </w:r>
    </w:p>
    <w:p>
      <w:r>
        <w:t>(d) Friday</w:t>
      </w:r>
    </w:p>
    <w:p>
      <w:r>
        <w:t>Answer: d</w:t>
      </w:r>
    </w:p>
    <w:p>
      <w:r>
        <w:t>Solution: ✅ Correct Answer: D. Friday</w:t>
      </w:r>
    </w:p>
    <w:p>
      <w:r>
        <w:t>🧠 PNC Core Concept: A leap year has 2 odd days → 1 Jan → 31 Dec shifts by 2.</w:t>
      </w:r>
    </w:p>
    <w:p>
      <w:r>
        <w:t>🧭 PNC Solve Path: Wednesday + 2 = Friday.</w:t>
      </w:r>
    </w:p>
    <w:p>
      <w:r>
        <w:t>⚙️ PNC Quick Method: Leap year's 2 odd days move the ending day forward by 2.</w:t>
      </w:r>
    </w:p>
    <w:p>
      <w:r>
        <w:t>🔍 Why It Works: 366 days = 52 weeks + 2 days.</w:t>
      </w:r>
    </w:p>
    <w:p>
      <w:r>
        <w:t>❌ Why Not Others: Wednesday is +0; Thursday +1; Saturday +3.</w:t>
      </w:r>
    </w:p>
    <w:p>
      <w:r>
        <w:t>⚠️ Exam Trap: Leap → 2 odd days; normal → 1 odd day.</w:t>
      </w:r>
    </w:p>
    <w:p>
      <w:r>
        <w:t>⚡ 5-Second Recall: Wed + 2 = Friday</w:t>
      </w:r>
    </w:p>
    <w:p>
      <w:r>
        <w:t>Question: If 1 January 2024 (a leap year) is a Monday, then 1 January 2025 will be:</w:t>
      </w:r>
    </w:p>
    <w:p>
      <w:r>
        <w:t>यदि 1 जनवरी 2024 (लीप वर्ष) सोमवार है, तो 1 जनवरी 2025 होगा:</w:t>
      </w:r>
    </w:p>
    <w:p>
      <w:r>
        <w:t>(a) Wednesday</w:t>
      </w:r>
    </w:p>
    <w:p>
      <w:r>
        <w:t>(b) Tuesday</w:t>
      </w:r>
    </w:p>
    <w:p>
      <w:r>
        <w:t>(c) Thursday</w:t>
      </w:r>
    </w:p>
    <w:p>
      <w:r>
        <w:t>(d) Monday</w:t>
      </w:r>
    </w:p>
    <w:p>
      <w:r>
        <w:t>Answer: a</w:t>
      </w:r>
    </w:p>
    <w:p>
      <w:r>
        <w:t>Solution: ✅ Correct Answer: A. Wednesday</w:t>
      </w:r>
    </w:p>
    <w:p>
      <w:r>
        <w:t>🧠 PNC Core Concept: 2024 is a leap year → 2 odd days.</w:t>
      </w:r>
    </w:p>
    <w:p>
      <w:r>
        <w:t>🧭 PNC Solve Path: Monday + 2 = Wednesday.</w:t>
      </w:r>
    </w:p>
    <w:p>
      <w:r>
        <w:t>⚙️ PNC Quick Method: Year-to-year shift = odd days of the passing year.</w:t>
      </w:r>
    </w:p>
    <w:p>
      <w:r>
        <w:t>🔍 Why It Works: The passing leap year contributes its 2 odd days to the next year's start.</w:t>
      </w:r>
    </w:p>
    <w:p>
      <w:r>
        <w:t>❌ Why Not Others: Tuesday is +1; Thursday is +3; Monday is +0.</w:t>
      </w:r>
    </w:p>
    <w:p>
      <w:r>
        <w:t>⚠️ Exam Trap: Passing a LEAP year adds 2 days; passing a normal year adds 1.</w:t>
      </w:r>
    </w:p>
    <w:p>
      <w:r>
        <w:t>⚡ 5-Second Recall: Mon + 2 = Wednesday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