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Ten years ago, a man was 25 years old. His present age is:</w:t>
      </w:r>
    </w:p>
    <w:p>
      <w:r>
        <w:t>दस वर्ष पहले एक व्यक्ति 25 वर्ष का था। उसकी वर्तमान आयु है:</w:t>
      </w:r>
    </w:p>
    <w:p>
      <w:r>
        <w:t>(a) 35 years</w:t>
      </w:r>
    </w:p>
    <w:p>
      <w:r>
        <w:t>(b) 15 years</w:t>
      </w:r>
    </w:p>
    <w:p>
      <w:r>
        <w:t>(c) 30 years</w:t>
      </w:r>
    </w:p>
    <w:p>
      <w:r>
        <w:t>(d) 25 years</w:t>
      </w:r>
    </w:p>
    <w:p>
      <w:r>
        <w:t>Answer: a</w:t>
      </w:r>
    </w:p>
    <w:p>
      <w:r>
        <w:t>Solution: ✅ Correct Answer: A. 35 years</w:t>
      </w:r>
    </w:p>
    <w:p>
      <w:r>
        <w:t>🧠 PNC Core Concept: Present = past age + elapsed years.</w:t>
      </w:r>
    </w:p>
    <w:p>
      <w:r>
        <w:t>🧭 PNC Solve Path: 25 + 10 = 35 years.</w:t>
      </w:r>
    </w:p>
    <w:p>
      <w:r>
        <w:t>⚙️ PNC Quick Method: Add the elapsed time to the past age.</w:t>
      </w:r>
    </w:p>
    <w:p>
      <w:r>
        <w:t>🔍 Why It Works: Age moves forward one year at a time.</w:t>
      </w:r>
    </w:p>
    <w:p>
      <w:r>
        <w:t>❌ Why Not Others: 15 is subtract; 30 is 25 + 5; 25 is the past age.</w:t>
      </w:r>
    </w:p>
    <w:p>
      <w:r>
        <w:t>⚠️ Exam Trap: "10 years ago" → add 10 to get the present.</w:t>
      </w:r>
    </w:p>
    <w:p>
      <w:r>
        <w:t>⚡ 5-Second Recall: 25 + 10 = 35</w:t>
      </w:r>
    </w:p>
    <w:p>
      <w:r>
        <w:t>Question: In 8 years, a girl will be 20 years old. Her present age is:</w:t>
      </w:r>
    </w:p>
    <w:p>
      <w:r>
        <w:t>8 वर्ष में एक लड़की 20 वर्ष की होगी। उसकी वर्तमान आयु है:</w:t>
      </w:r>
    </w:p>
    <w:p>
      <w:r>
        <w:t>(a) 28 years</w:t>
      </w:r>
    </w:p>
    <w:p>
      <w:r>
        <w:t>(b) 12 years</w:t>
      </w:r>
    </w:p>
    <w:p>
      <w:r>
        <w:t>(c) 16 years</w:t>
      </w:r>
    </w:p>
    <w:p>
      <w:r>
        <w:t>(d) 10 years</w:t>
      </w:r>
    </w:p>
    <w:p>
      <w:r>
        <w:t>Answer: b</w:t>
      </w:r>
    </w:p>
    <w:p>
      <w:r>
        <w:t>Solution: ✅ Correct Answer: B. 12 years</w:t>
      </w:r>
    </w:p>
    <w:p>
      <w:r>
        <w:t>🧠 PNC Core Concept: Present = future age − years.</w:t>
      </w:r>
    </w:p>
    <w:p>
      <w:r>
        <w:t>🧭 PNC Solve Path: 20 − 8 = 12 years.</w:t>
      </w:r>
    </w:p>
    <w:p>
      <w:r>
        <w:t>⚙️ PNC Quick Method: Subtract the forward shift.</w:t>
      </w:r>
    </w:p>
    <w:p>
      <w:r>
        <w:t>🔍 Why It Works: The future age minus elapsed years returns to the present.</w:t>
      </w:r>
    </w:p>
    <w:p>
      <w:r>
        <w:t>❌ Why Not Others: 28 is add; 16 is half; 10 is 20 − 10.</w:t>
      </w:r>
    </w:p>
    <w:p>
      <w:r>
        <w:t>⚠️ Exam Trap: "In 8 years" → present = future − 8.</w:t>
      </w:r>
    </w:p>
    <w:p>
      <w:r>
        <w:t>⚡ 5-Second Recall: 20 − 8 = 12</w:t>
      </w:r>
    </w:p>
    <w:p>
      <w:r>
        <w:t>Question: A boy is 14 years old. His age 6 years ago was:</w:t>
      </w:r>
    </w:p>
    <w:p>
      <w:r>
        <w:t>एक लड़का 14 वर्ष का है। 6 वर्ष पहले उसकी आयु थी:</w:t>
      </w:r>
    </w:p>
    <w:p>
      <w:r>
        <w:t>(a) 20 years</w:t>
      </w:r>
    </w:p>
    <w:p>
      <w:r>
        <w:t>(b) 6 years</w:t>
      </w:r>
    </w:p>
    <w:p>
      <w:r>
        <w:t>(c) 8 years</w:t>
      </w:r>
    </w:p>
    <w:p>
      <w:r>
        <w:t>(d) 12 years</w:t>
      </w:r>
    </w:p>
    <w:p>
      <w:r>
        <w:t>Answer: c</w:t>
      </w:r>
    </w:p>
    <w:p>
      <w:r>
        <w:t>Solution: ✅ Correct Answer: C. 8 years</w:t>
      </w:r>
    </w:p>
    <w:p>
      <w:r>
        <w:t>🧠 PNC Core Concept: Past age = present − years.</w:t>
      </w:r>
    </w:p>
    <w:p>
      <w:r>
        <w:t>🧭 PNC Solve Path: 14 − 6 = 8 years.</w:t>
      </w:r>
    </w:p>
    <w:p>
      <w:r>
        <w:t>⚙️ PNC Quick Method: Subtract the backward shift.</w:t>
      </w:r>
    </w:p>
    <w:p>
      <w:r>
        <w:t>🔍 Why It Works: Going back reduces the age by exactly the elapsed years.</w:t>
      </w:r>
    </w:p>
    <w:p>
      <w:r>
        <w:t>❌ Why Not Others: 20 is add; 6 is the shift itself; 12 is 14 − 2.</w:t>
      </w:r>
    </w:p>
    <w:p>
      <w:r>
        <w:t>⚠️ Exam Trap: "6 years ago" → present minus 6.</w:t>
      </w:r>
    </w:p>
    <w:p>
      <w:r>
        <w:t>⚡ 5-Second Recall: 14 − 6 = 8</w:t>
      </w:r>
    </w:p>
    <w:p>
      <w:r>
        <w:t>Question: A woman was 30 years old five years ago. Her present age is:</w:t>
      </w:r>
    </w:p>
    <w:p>
      <w:r>
        <w:t>एक महिला पाँच वर्ष पहले 30 वर्ष की थी। उसकी वर्तमान आयु है:</w:t>
      </w:r>
    </w:p>
    <w:p>
      <w:r>
        <w:t>(a) 25 years</w:t>
      </w:r>
    </w:p>
    <w:p>
      <w:r>
        <w:t>(b) 35 years</w:t>
      </w:r>
    </w:p>
    <w:p>
      <w:r>
        <w:t>(c) 30 years</w:t>
      </w:r>
    </w:p>
    <w:p>
      <w:r>
        <w:t>(d) 40 years</w:t>
      </w:r>
    </w:p>
    <w:p>
      <w:r>
        <w:t>Answer: b</w:t>
      </w:r>
    </w:p>
    <w:p>
      <w:r>
        <w:t>Solution: ✅ Correct Answer: B. 35 years</w:t>
      </w:r>
    </w:p>
    <w:p>
      <w:r>
        <w:t>🧠 PNC Core Concept: Present = past age + elapsed.</w:t>
      </w:r>
    </w:p>
    <w:p>
      <w:r>
        <w:t>🧭 PNC Solve Path: 30 + 5 = 35 years.</w:t>
      </w:r>
    </w:p>
    <w:p>
      <w:r>
        <w:t>⚙️ PNC Quick Method: Add the elapsed years.</w:t>
      </w:r>
    </w:p>
    <w:p>
      <w:r>
        <w:t>🔍 Why It Works: Five years have passed since the given past age.</w:t>
      </w:r>
    </w:p>
    <w:p>
      <w:r>
        <w:t>❌ Why Not Others: 25 is subtract; 30 is the past age; 40 is 30 + 10.</w:t>
      </w:r>
    </w:p>
    <w:p>
      <w:r>
        <w:t>⚠️ Exam Trap: "Five years ago" → add 5 to recover the present.</w:t>
      </w:r>
    </w:p>
    <w:p>
      <w:r>
        <w:t>⚡ 5-Second Recall: 30 + 5 = 35</w:t>
      </w:r>
    </w:p>
    <w:p>
      <w:r>
        <w:t>Question: In 12 years, a man will be 40 years old. His present age is:</w:t>
      </w:r>
    </w:p>
    <w:p>
      <w:r>
        <w:t>12 वर्ष में एक व्यक्ति 40 वर्ष का होगा। उसकी वर्तमान आयु है:</w:t>
      </w:r>
    </w:p>
    <w:p>
      <w:r>
        <w:t>(a) 28 years</w:t>
      </w:r>
    </w:p>
    <w:p>
      <w:r>
        <w:t>(b) 52 years</w:t>
      </w:r>
    </w:p>
    <w:p>
      <w:r>
        <w:t>(c) 30 years</w:t>
      </w:r>
    </w:p>
    <w:p>
      <w:r>
        <w:t>(d) 24 years</w:t>
      </w:r>
    </w:p>
    <w:p>
      <w:r>
        <w:t>Answer: a</w:t>
      </w:r>
    </w:p>
    <w:p>
      <w:r>
        <w:t>Solution: ✅ Correct Answer: A. 28 years</w:t>
      </w:r>
    </w:p>
    <w:p>
      <w:r>
        <w:t>🧠 PNC Core Concept: Present = future − years.</w:t>
      </w:r>
    </w:p>
    <w:p>
      <w:r>
        <w:t>🧭 PNC Solve Path: 40 − 12 = 28 years.</w:t>
      </w:r>
    </w:p>
    <w:p>
      <w:r>
        <w:t>⚙️ PNC Quick Method: Subtract the forward shift.</w:t>
      </w:r>
    </w:p>
    <w:p>
      <w:r>
        <w:t>🔍 Why It Works: Reversing the 12-year advance recovers the present age.</w:t>
      </w:r>
    </w:p>
    <w:p>
      <w:r>
        <w:t>❌ Why Not Others: 52 is add; 30 is 40 − 10; 24 is 40 − 16.</w:t>
      </w:r>
    </w:p>
    <w:p>
      <w:r>
        <w:t>⚠️ Exam Trap: "In 12 years" → future minus 12.</w:t>
      </w:r>
    </w:p>
    <w:p>
      <w:r>
        <w:t>⚡ 5-Second Recall: 40 − 12 = 28</w:t>
      </w:r>
    </w:p>
    <w:p>
      <w:r>
        <w:t>Question: A person is 18 years old. The ratio of his age 2 years ago to his age 4 years hence is:</w:t>
      </w:r>
    </w:p>
    <w:p>
      <w:r>
        <w:t>एक व्यक्ति 18 वर्ष का है। 2 वर्ष पहले उसकी आयु और 4 वर्ष बाद उसकी आयु का अनुपात है:</w:t>
      </w:r>
    </w:p>
    <w:p>
      <w:r>
        <w:t>(a) 8 : 9</w:t>
      </w:r>
    </w:p>
    <w:p>
      <w:r>
        <w:t>(b) 8 : 11</w:t>
      </w:r>
    </w:p>
    <w:p>
      <w:r>
        <w:t>(c) 9 : 11</w:t>
      </w:r>
    </w:p>
    <w:p>
      <w:r>
        <w:t>(d) 2 : 4</w:t>
      </w:r>
    </w:p>
    <w:p>
      <w:r>
        <w:t>Answer: b</w:t>
      </w:r>
    </w:p>
    <w:p>
      <w:r>
        <w:t>Solution: ✅ Correct Answer: B. 8 : 11</w:t>
      </w:r>
    </w:p>
    <w:p>
      <w:r>
        <w:t>🧠 PNC Core Concept: Age 2 years ago = 16; age 4 years hence = 22 → ratio 16 : 22.</w:t>
      </w:r>
    </w:p>
    <w:p>
      <w:r>
        <w:t>🧭 PNC Solve Path: 16 : 22 = 8 : 11 (divide by 2).</w:t>
      </w:r>
    </w:p>
    <w:p>
      <w:r>
        <w:t>⚙️ PNC Quick Method: (18 − 2) : (18 + 4) = 16 : 22 = 8 : 11.</w:t>
      </w:r>
    </w:p>
    <w:p>
      <w:r>
        <w:t>🔍 Why It Works: Shifting back and forth from the present gives both ages to compare.</w:t>
      </w:r>
    </w:p>
    <w:p>
      <w:r>
        <w:t>❌ Why Not Others: 8 : 9 would need 16 : 18; 9 : 11 needs 18 : 22; 2 : 4 is the time shift itself.</w:t>
      </w:r>
    </w:p>
    <w:p>
      <w:r>
        <w:t>⚠️ Exam Trap: Compute both shifted ages first, then simplify the ratio.</w:t>
      </w:r>
    </w:p>
    <w:p>
      <w:r>
        <w:t>⚡ 5-Second Recall: 16 : 22 = 8 : 11</w:t>
      </w:r>
    </w:p>
    <w:p>
      <w:r>
        <w:t>Question: A father is 7 years more than twice the age of his son, who is 15. The father's age is:</w:t>
      </w:r>
    </w:p>
    <w:p>
      <w:r>
        <w:t>एक पिता अपने 15 वर्षीय पुत्र की आयु के दोगुने से 7 वर्ष अधिक है। पिता की आयु है:</w:t>
      </w:r>
    </w:p>
    <w:p>
      <w:r>
        <w:t>(a) 22 years</w:t>
      </w:r>
    </w:p>
    <w:p>
      <w:r>
        <w:t>(b) 30 years</w:t>
      </w:r>
    </w:p>
    <w:p>
      <w:r>
        <w:t>(c) 37 years</w:t>
      </w:r>
    </w:p>
    <w:p>
      <w:r>
        <w:t>(d) 40 years</w:t>
      </w:r>
    </w:p>
    <w:p>
      <w:r>
        <w:t>Answer: c</w:t>
      </w:r>
    </w:p>
    <w:p>
      <w:r>
        <w:t>Solution: ✅ Correct Answer: C. 37 years</w:t>
      </w:r>
    </w:p>
    <w:p>
      <w:r>
        <w:t>🧠 PNC Core Concept: Father = 2 × son + 7.</w:t>
      </w:r>
    </w:p>
    <w:p>
      <w:r>
        <w:t>🧭 PNC Solve Path: 2 × 15 + 7 = 37 years.</w:t>
      </w:r>
    </w:p>
    <w:p>
      <w:r>
        <w:t>⚙️ PNC Quick Method: Double, then add — 30 + 7 = 37.</w:t>
      </w:r>
    </w:p>
    <w:p>
      <w:r>
        <w:t>🔍 Why It Works: The two operations apply in order to the son's age.</w:t>
      </w:r>
    </w:p>
    <w:p>
      <w:r>
        <w:t>❌ Why Not Others: 22 is 15 + 7; 30 is double; 40 is 2 × 15 + 10.</w:t>
      </w:r>
    </w:p>
    <w:p>
      <w:r>
        <w:t>⚠️ Exam Trap: Multiply by 2 before adding the 7.</w:t>
      </w:r>
    </w:p>
    <w:p>
      <w:r>
        <w:t>⚡ 5-Second Recall: 2 × 15 + 7 = 37</w:t>
      </w:r>
    </w:p>
    <w:p>
      <w:r>
        <w:t>Question: A son is 3 years younger than half his father's age. If the father is 40, the son's age is:</w:t>
      </w:r>
    </w:p>
    <w:p>
      <w:r>
        <w:t>एक पुत्र अपने पिता की आयु के आधे से 3 वर्ष छोटा है। यदि पिता 40 वर्ष का है, तो पुत्र की आयु है:</w:t>
      </w:r>
    </w:p>
    <w:p>
      <w:r>
        <w:t>(a) 23 years</w:t>
      </w:r>
    </w:p>
    <w:p>
      <w:r>
        <w:t>(b) 14 years</w:t>
      </w:r>
    </w:p>
    <w:p>
      <w:r>
        <w:t>(c) 20 years</w:t>
      </w:r>
    </w:p>
    <w:p>
      <w:r>
        <w:t>(d) 17 years</w:t>
      </w:r>
    </w:p>
    <w:p>
      <w:r>
        <w:t>Answer: d</w:t>
      </w:r>
    </w:p>
    <w:p>
      <w:r>
        <w:t>Solution: ✅ Correct Answer: D. 17 years</w:t>
      </w:r>
    </w:p>
    <w:p>
      <w:r>
        <w:t>🧠 PNC Core Concept: Son = (father ÷ 2) − 3.</w:t>
      </w:r>
    </w:p>
    <w:p>
      <w:r>
        <w:t>🧭 PNC Solve Path: 40 ÷ 2 = 20; 20 − 3 = 17 years.</w:t>
      </w:r>
    </w:p>
    <w:p>
      <w:r>
        <w:t>⚙️ PNC Quick Method: Halve first, then subtract — 20 − 3 = 17.</w:t>
      </w:r>
    </w:p>
    <w:p>
      <w:r>
        <w:t>🔍 Why It Works: The operations follow the wording: half, then younger by 3.</w:t>
      </w:r>
    </w:p>
    <w:p>
      <w:r>
        <w:t>❌ Why Not Others: 23 is half plus 3; 14 is 40 − 3 − 23; 20 is just the half.</w:t>
      </w:r>
    </w:p>
    <w:p>
      <w:r>
        <w:t>⚠️ Exam Trap: Halve BEFORE subtracting — (40/2) − 3 = 17.</w:t>
      </w:r>
    </w:p>
    <w:p>
      <w:r>
        <w:t>⚡ 5-Second Recall: 40 ÷ 2 − 3 = 17</w:t>
      </w:r>
    </w:p>
    <w:p>
      <w:r>
        <w:t>Question: Two persons are 20 and 24 years old. The sum of their ages 3 years hence is:</w:t>
      </w:r>
    </w:p>
    <w:p>
      <w:r>
        <w:t>दो व्यक्ति 20 और 24 वर्ष के हैं। 3 वर्ष बाद उनकी आयु का योग है:</w:t>
      </w:r>
    </w:p>
    <w:p>
      <w:r>
        <w:t>(a) 50 years</w:t>
      </w:r>
    </w:p>
    <w:p>
      <w:r>
        <w:t>(b) 47 years</w:t>
      </w:r>
    </w:p>
    <w:p>
      <w:r>
        <w:t>(c) 54 years</w:t>
      </w:r>
    </w:p>
    <w:p>
      <w:r>
        <w:t>(d) 44 years</w:t>
      </w:r>
    </w:p>
    <w:p>
      <w:r>
        <w:t>Answer: a</w:t>
      </w:r>
    </w:p>
    <w:p>
      <w:r>
        <w:t>Solution: ✅ Correct Answer: A. 50 years</w:t>
      </w:r>
    </w:p>
    <w:p>
      <w:r>
        <w:t>🧠 PNC Core Concept: Each person gains 3 years → sum rises by 2 × 3.</w:t>
      </w:r>
    </w:p>
    <w:p>
      <w:r>
        <w:t>🧭 PNC Solve Path: (20 + 3) + (24 + 3) = 50; or 44 + 6 = 50.</w:t>
      </w:r>
    </w:p>
    <w:p>
      <w:r>
        <w:t>⚙️ PNC Quick Method: Present sum + 2 × elapsed = 44 + 6 = 50.</w:t>
      </w:r>
    </w:p>
    <w:p>
      <w:r>
        <w:t>🔍 Why It Works: With two people the total gains twice the elapsed time.</w:t>
      </w:r>
    </w:p>
    <w:p>
      <w:r>
        <w:t>❌ Why Not Others: 47 adds only 3; 54 is 44 + 10; 44 is the present sum.</w:t>
      </w:r>
    </w:p>
    <w:p>
      <w:r>
        <w:t>⚠️ Exam Trap: Add 3 to EACH person — total rises by 6.</w:t>
      </w:r>
    </w:p>
    <w:p>
      <w:r>
        <w:t>⚡ 5-Second Recall: 44 + 6 = 50</w:t>
      </w:r>
    </w:p>
    <w:p>
      <w:r>
        <w:t>Question: A person's age 7 years ago was 3/4 of his present age. His present age is:</w:t>
      </w:r>
    </w:p>
    <w:p>
      <w:r>
        <w:t>एक व्यक्ति की आयु 7 वर्ष पहले उसकी वर्तमान आयु की 3/4 थी। उसकी वर्तमान आयु है:</w:t>
      </w:r>
    </w:p>
    <w:p>
      <w:r>
        <w:t>(a) 21 years</w:t>
      </w:r>
    </w:p>
    <w:p>
      <w:r>
        <w:t>(b) 28 years</w:t>
      </w:r>
    </w:p>
    <w:p>
      <w:r>
        <w:t>(c) 35 years</w:t>
      </w:r>
    </w:p>
    <w:p>
      <w:r>
        <w:t>(d) 24 years</w:t>
      </w:r>
    </w:p>
    <w:p>
      <w:r>
        <w:t>Answer: b</w:t>
      </w:r>
    </w:p>
    <w:p>
      <w:r>
        <w:t>Solution: ✅ Correct Answer: B. 28 years</w:t>
      </w:r>
    </w:p>
    <w:p>
      <w:r>
        <w:t>🧠 PNC Core Concept: x − 7 = 3x/4.</w:t>
      </w:r>
    </w:p>
    <w:p>
      <w:r>
        <w:t>🧭 PNC Solve Path: 4x − 28 = 3x → x = 28 years.</w:t>
      </w:r>
    </w:p>
    <w:p>
      <w:r>
        <w:t>⚙️ PNC Quick Method: The 7-year gap is 1/4 of the present age → x = 28.</w:t>
      </w:r>
    </w:p>
    <w:p>
      <w:r>
        <w:t>🔍 Why It Works: If the past is 3 quarters, the elapsed 7 years is the missing quarter.</w:t>
      </w:r>
    </w:p>
    <w:p>
      <w:r>
        <w:t>❌ Why Not Others: 21 is 3/4 of 28 (the past age); 35 and 24 fail the equation.</w:t>
      </w:r>
    </w:p>
    <w:p>
      <w:r>
        <w:t>⚠️ Exam Trap: The elapsed years equal ONE QUARTER — multiply by 4, not add.</w:t>
      </w:r>
    </w:p>
    <w:p>
      <w:r>
        <w:t>⚡ 5-Second Recall: x − 7 = 3x/4 → x = 28</w:t>
      </w:r>
    </w:p>
    <w:p>
      <w:r>
        <w:t>Question: Five years ago, a mother was 5 times as old as her son, who was then 3 years old. The mother's present age is:</w:t>
      </w:r>
    </w:p>
    <w:p>
      <w:r>
        <w:t>पाँच वर्ष पहले एक माँ अपने 3 वर्षीय पुत्र से 5 गुनी बड़ी थी। माँ की वर्तमान आयु है:</w:t>
      </w:r>
    </w:p>
    <w:p>
      <w:r>
        <w:t>(a) 15 years</w:t>
      </w:r>
    </w:p>
    <w:p>
      <w:r>
        <w:t>(b) 18 years</w:t>
      </w:r>
    </w:p>
    <w:p>
      <w:r>
        <w:t>(c) 20 years</w:t>
      </w:r>
    </w:p>
    <w:p>
      <w:r>
        <w:t>(d) 25 years</w:t>
      </w:r>
    </w:p>
    <w:p>
      <w:r>
        <w:t>Answer: c</w:t>
      </w:r>
    </w:p>
    <w:p>
      <w:r>
        <w:t>Solution: ✅ Correct Answer: C. 20 years</w:t>
      </w:r>
    </w:p>
    <w:p>
      <w:r>
        <w:t>🧠 PNC Core Concept: Mother 5 years ago = 5 × 3 = 15 → present = 15 + 5.</w:t>
      </w:r>
    </w:p>
    <w:p>
      <w:r>
        <w:t>🧭 PNC Solve Path: 15 + 5 = 20 years.</w:t>
      </w:r>
    </w:p>
    <w:p>
      <w:r>
        <w:t>⚙️ PNC Quick Method: Past mother's age, then add the 5 elapsed years.</w:t>
      </w:r>
    </w:p>
    <w:p>
      <w:r>
        <w:t>🔍 Why It Works: The past relation gives the past age; the present adds the elapsed time.</w:t>
      </w:r>
    </w:p>
    <w:p>
      <w:r>
        <w:t>❌ Why Not Others: 15 is the past age; 18 is 15 + 3; 25 is 5 × 5.</w:t>
      </w:r>
    </w:p>
    <w:p>
      <w:r>
        <w:t>⚠️ Exam Trap: Compute the past mother's age FIRST, then bring it to the present.</w:t>
      </w:r>
    </w:p>
    <w:p>
      <w:r>
        <w:t>⚡ 5-Second Recall: 5 × 3 + 5 = 20</w:t>
      </w:r>
    </w:p>
    <w:p>
      <w:r>
        <w:t>Question: A man's age 10 years hence will be 3 times his age 10 years ago. His present age is:</w:t>
      </w:r>
    </w:p>
    <w:p>
      <w:r>
        <w:t>एक व्यक्ति की आयु 10 वर्ष बाद, 10 वर्ष पहले की उसकी आयु की 3 गुनी होगी। उसकी वर्तमान आयु है:</w:t>
      </w:r>
    </w:p>
    <w:p>
      <w:r>
        <w:t>(a) 25 years</w:t>
      </w:r>
    </w:p>
    <w:p>
      <w:r>
        <w:t>(b) 30 years</w:t>
      </w:r>
    </w:p>
    <w:p>
      <w:r>
        <w:t>(c) 15 years</w:t>
      </w:r>
    </w:p>
    <w:p>
      <w:r>
        <w:t>(d) 20 years</w:t>
      </w:r>
    </w:p>
    <w:p>
      <w:r>
        <w:t>Answer: d</w:t>
      </w:r>
    </w:p>
    <w:p>
      <w:r>
        <w:t>Solution: ✅ Correct Answer: D. 20 years</w:t>
      </w:r>
    </w:p>
    <w:p>
      <w:r>
        <w:t>🧠 PNC Core Concept: x + 10 = 3(x − 10).</w:t>
      </w:r>
    </w:p>
    <w:p>
      <w:r>
        <w:t>🧭 PNC Solve Path: x + 10 = 3x − 30 → 2x = 40 → x = 20 years.</w:t>
      </w:r>
    </w:p>
    <w:p>
      <w:r>
        <w:t>⚙️ PNC Quick Method: The 20-year gap between the two moments is 2 parts → 1 part = 10 → present = 20.</w:t>
      </w:r>
    </w:p>
    <w:p>
      <w:r>
        <w:t>🔍 Why It Works: The future is 3 parts and the past 1 part; the 20-year span is 2 parts.</w:t>
      </w:r>
    </w:p>
    <w:p>
      <w:r>
        <w:t>❌ Why Not Others: 25: 35 ≠ 45; 30: 40 ≠ 60; 15: 25 ≠ 15.</w:t>
      </w:r>
    </w:p>
    <w:p>
      <w:r>
        <w:t>⚠️ Exam Trap: The gap from "10 years ago" to "10 years hence" is 20 years.</w:t>
      </w:r>
    </w:p>
    <w:p>
      <w:r>
        <w:t>⚡ 5-Second Recall: x + 10 = 3x − 30 → x = 20</w:t>
      </w:r>
    </w:p>
    <w:p>
      <w:r>
        <w:t>Question: The sum of the ages of A and B is 50 years and A is 10 years older than B. A's age is:</w:t>
      </w:r>
    </w:p>
    <w:p>
      <w:r>
        <w:t>A और B की आयु का योग 50 वर्ष है और A, B से 10 वर्ष बड़ा है। A की आयु है:</w:t>
      </w:r>
    </w:p>
    <w:p>
      <w:r>
        <w:t>(a) 25 years</w:t>
      </w:r>
    </w:p>
    <w:p>
      <w:r>
        <w:t>(b) 30 years</w:t>
      </w:r>
    </w:p>
    <w:p>
      <w:r>
        <w:t>(c) 35 years</w:t>
      </w:r>
    </w:p>
    <w:p>
      <w:r>
        <w:t>(d) 40 years</w:t>
      </w:r>
    </w:p>
    <w:p>
      <w:r>
        <w:t>Answer: b</w:t>
      </w:r>
    </w:p>
    <w:p>
      <w:r>
        <w:t>Solution: ✅ Correct Answer: B. 30 years</w:t>
      </w:r>
    </w:p>
    <w:p>
      <w:r>
        <w:t>🧠 PNC Core Concept: (Sum + gap) ÷ 2 = elder.</w:t>
      </w:r>
    </w:p>
    <w:p>
      <w:r>
        <w:t>🧭 PNC Solve Path: (50 + 10) ÷ 2 = 30 years.</w:t>
      </w:r>
    </w:p>
    <w:p>
      <w:r>
        <w:t>⚙️ PNC Quick Method: Elder = (S + D) ÷ 2; younger = (S − D) ÷ 2.</w:t>
      </w:r>
    </w:p>
    <w:p>
      <w:r>
        <w:t>🔍 Why It Works: The gap splits evenly around the average of the two ages.</w:t>
      </w:r>
    </w:p>
    <w:p>
      <w:r>
        <w:t>❌ Why Not Others: 25 is the average; 35 needs sum 60; 40 needs sum 70.</w:t>
      </w:r>
    </w:p>
    <w:p>
      <w:r>
        <w:t>⚠️ Exam Trap: (Sum + Difference) ÷ 2 gives the elder — use the right sign.</w:t>
      </w:r>
    </w:p>
    <w:p>
      <w:r>
        <w:t>⚡ 5-Second Recall: (50 + 10) ÷ 2 = 30</w:t>
      </w:r>
    </w:p>
    <w:p>
      <w:r>
        <w:t>Question: The sum of the ages of a father and his son is 50 years and the father is 4 times as old as his son. The father's age after 5 years will be:</w:t>
      </w:r>
    </w:p>
    <w:p>
      <w:r>
        <w:t>एक पिता और उसके पुत्र की आयु का योग 50 वर्ष है और पिता पुत्र से 4 गुना बड़ा है। 5 वर्ष बाद पिता की आयु होगी:</w:t>
      </w:r>
    </w:p>
    <w:p>
      <w:r>
        <w:t>(a) 40 years</w:t>
      </w:r>
    </w:p>
    <w:p>
      <w:r>
        <w:t>(b) 42 years</w:t>
      </w:r>
    </w:p>
    <w:p>
      <w:r>
        <w:t>(c) 45 years</w:t>
      </w:r>
    </w:p>
    <w:p>
      <w:r>
        <w:t>(d) 48 years</w:t>
      </w:r>
    </w:p>
    <w:p>
      <w:r>
        <w:t>Answer: c</w:t>
      </w:r>
    </w:p>
    <w:p>
      <w:r>
        <w:t>Solution: ✅ Correct Answer: C. 45 years</w:t>
      </w:r>
    </w:p>
    <w:p>
      <w:r>
        <w:t>🧠 PNC Core Concept: 4x + x = 50 → x = 10 → father 40; after 5 years 45.</w:t>
      </w:r>
    </w:p>
    <w:p>
      <w:r>
        <w:t>🧭 PNC Solve Path: 40 + 5 = 45 years.</w:t>
      </w:r>
    </w:p>
    <w:p>
      <w:r>
        <w:t>⚙️ PNC Quick Method: 50 ÷ 5 = 10 → father 40 → +5 = 45.</w:t>
      </w:r>
    </w:p>
    <w:p>
      <w:r>
        <w:t>🔍 Why It Works: The sum splits into 5 parts; the father takes 4, then ages 5 more.</w:t>
      </w:r>
    </w:p>
    <w:p>
      <w:r>
        <w:t>❌ Why Not Others: 40 is the present father's age; 42 and 48 fail 40 + 5.</w:t>
      </w:r>
    </w:p>
    <w:p>
      <w:r>
        <w:t>⚠️ Exam Trap: Answer the FUTURE age — add 5 after finding the present.</w:t>
      </w:r>
    </w:p>
    <w:p>
      <w:r>
        <w:t>⚡ 5-Second Recall: 50 ÷ 5 × 4 + 5 = 45</w:t>
      </w:r>
    </w:p>
    <w:p>
      <w:r>
        <w:t>Question: The present ages of A and B are in the ratio 4 : 5. Eight years ago, the ratio was 2 : 3. The sum of their present ages is:</w:t>
      </w:r>
    </w:p>
    <w:p>
      <w:r>
        <w:t>A और B की वर्तमान आयु 4 : 5 के अनुपात में है। 8 वर्ष पहले अनुपात 2 : 3 था। उनकी वर्तमान आयु का योग है:</w:t>
      </w:r>
    </w:p>
    <w:p>
      <w:r>
        <w:t>(a) 32 years</w:t>
      </w:r>
    </w:p>
    <w:p>
      <w:r>
        <w:t>(b) 40 years</w:t>
      </w:r>
    </w:p>
    <w:p>
      <w:r>
        <w:t>(c) 44 years</w:t>
      </w:r>
    </w:p>
    <w:p>
      <w:r>
        <w:t>(d) 36 years</w:t>
      </w:r>
    </w:p>
    <w:p>
      <w:r>
        <w:t>Answer: d</w:t>
      </w:r>
    </w:p>
    <w:p>
      <w:r>
        <w:t>Solution: ✅ Correct Answer: D. 36 years</w:t>
      </w:r>
    </w:p>
    <w:p>
      <w:r>
        <w:t>🧠 PNC Core Concept: (4x − 8) ÷ (5x − 8) = 2 ÷ 3.</w:t>
      </w:r>
    </w:p>
    <w:p>
      <w:r>
        <w:t>🧭 PNC Solve Path: 3(4x − 8) = 2(5x − 8) → 12x − 24 = 10x − 16 → x = 4 → sum 9x = 36.</w:t>
      </w:r>
    </w:p>
    <w:p>
      <w:r>
        <w:t>⚙️ PNC Quick Method: Cross-multiply the past ratio, solve, then 9x.</w:t>
      </w:r>
    </w:p>
    <w:p>
      <w:r>
        <w:t>🔍 Why It Works: The past ratio pins x, and the present sum is 9x.</w:t>
      </w:r>
    </w:p>
    <w:p>
      <w:r>
        <w:t>❌ Why Not Others: 32 gives x = 32/9 ≈ 3.56, fails; 40 gives x ≈ 4.44; 44 needs x = 4.89.</w:t>
      </w:r>
    </w:p>
    <w:p>
      <w:r>
        <w:t>⚠️ Exam Trap: Subtract 8 from BOTH ages in the past equation.</w:t>
      </w:r>
    </w:p>
    <w:p>
      <w:r>
        <w:t>⚡ 5-Second Recall: 12x − 24 = 10x − 16 → sum 36</w:t>
      </w:r>
    </w:p>
    <w:p>
      <w:r>
        <w:t>Question: A person's age after 3 years will be double his age 3 years ago. His present age is:</w:t>
      </w:r>
    </w:p>
    <w:p>
      <w:r>
        <w:t>एक व्यक्ति की आयु 3 वर्ष बाद, 3 वर्ष पहले की उसकी आयु की दोगुनी होगी। उसकी वर्तमान आयु है:</w:t>
      </w:r>
    </w:p>
    <w:p>
      <w:r>
        <w:t>(a) 9 years</w:t>
      </w:r>
    </w:p>
    <w:p>
      <w:r>
        <w:t>(b) 12 years</w:t>
      </w:r>
    </w:p>
    <w:p>
      <w:r>
        <w:t>(c) 15 years</w:t>
      </w:r>
    </w:p>
    <w:p>
      <w:r>
        <w:t>(d) 6 years</w:t>
      </w:r>
    </w:p>
    <w:p>
      <w:r>
        <w:t>Answer: a</w:t>
      </w:r>
    </w:p>
    <w:p>
      <w:r>
        <w:t>Solution: ✅ Correct Answer: A. 9 years</w:t>
      </w:r>
    </w:p>
    <w:p>
      <w:r>
        <w:t>🧠 PNC Core Concept: x + 3 = 2(x − 3).</w:t>
      </w:r>
    </w:p>
    <w:p>
      <w:r>
        <w:t>🧭 PNC Solve Path: x + 3 = 2x − 6 → x = 9 years.</w:t>
      </w:r>
    </w:p>
    <w:p>
      <w:r>
        <w:t>⚙️ PNC Quick Method: The 6-year gap is 1 part → present = 9.</w:t>
      </w:r>
    </w:p>
    <w:p>
      <w:r>
        <w:t>🔍 Why It Works: Future is 2 parts and past is 1 part; the 6-year span is 1 part.</w:t>
      </w:r>
    </w:p>
    <w:p>
      <w:r>
        <w:t>❌ Why Not Others: 12: 15 ≠ 18; 15: 18 ≠ 24; 6: 9 ≠ 6.</w:t>
      </w:r>
    </w:p>
    <w:p>
      <w:r>
        <w:t>⚠️ Exam Trap: The span from "3 years ago" to "3 years hence" is 6 years.</w:t>
      </w:r>
    </w:p>
    <w:p>
      <w:r>
        <w:t>⚡ 5-Second Recall: x + 3 = 2x − 6 → x = 9</w:t>
      </w:r>
    </w:p>
    <w:p>
      <w:r>
        <w:t>Question: Five years ago, the sum of the ages of a couple was 30 years. Their present total age is:</w:t>
      </w:r>
    </w:p>
    <w:p>
      <w:r>
        <w:t>पाँच वर्ष पहले एक दंपति की आयु का योग 30 वर्ष था। उनकी वर्तमान कुल आयु है:</w:t>
      </w:r>
    </w:p>
    <w:p>
      <w:r>
        <w:t>(a) 35 years</w:t>
      </w:r>
    </w:p>
    <w:p>
      <w:r>
        <w:t>(b) 40 years</w:t>
      </w:r>
    </w:p>
    <w:p>
      <w:r>
        <w:t>(c) 45 years</w:t>
      </w:r>
    </w:p>
    <w:p>
      <w:r>
        <w:t>(d) 50 years</w:t>
      </w:r>
    </w:p>
    <w:p>
      <w:r>
        <w:t>Answer: b</w:t>
      </w:r>
    </w:p>
    <w:p>
      <w:r>
        <w:t>Solution: ✅ Correct Answer: B. 40 years</w:t>
      </w:r>
    </w:p>
    <w:p>
      <w:r>
        <w:t>🧠 PNC Core Concept: Present sum = past sum + 2 × elapsed.</w:t>
      </w:r>
    </w:p>
    <w:p>
      <w:r>
        <w:t>🧭 PNC Solve Path: 30 + 2 × 5 = 40 years.</w:t>
      </w:r>
    </w:p>
    <w:p>
      <w:r>
        <w:t>⚙️ PNC Quick Method: 30 + 10 = 40.</w:t>
      </w:r>
    </w:p>
    <w:p>
      <w:r>
        <w:t>🔍 Why It Works: Two people each aged 5 years → the total rose by 10.</w:t>
      </w:r>
    </w:p>
    <w:p>
      <w:r>
        <w:t>❌ Why Not Others: 35 adds only 5; 45 adds 15; 50 adds 20.</w:t>
      </w:r>
    </w:p>
    <w:p>
      <w:r>
        <w:t>⚠️ Exam Trap: Multiply elapsed years by the number of people — 2 × 5 = 10.</w:t>
      </w:r>
    </w:p>
    <w:p>
      <w:r>
        <w:t>⚡ 5-Second Recall: 30 + 10 = 40</w:t>
      </w:r>
    </w:p>
    <w:p>
      <w:r>
        <w:t>Question: A man's present age is 3/5 of his age 6 years hence. His present age is:</w:t>
      </w:r>
    </w:p>
    <w:p>
      <w:r>
        <w:t>एक व्यक्ति की वर्तमान आयु, 6 वर्ष बाद की उसकी आयु की 3/5 है। उसकी वर्तमान आयु है:</w:t>
      </w:r>
    </w:p>
    <w:p>
      <w:r>
        <w:t>(a) 12 years</w:t>
      </w:r>
    </w:p>
    <w:p>
      <w:r>
        <w:t>(b) 15 years</w:t>
      </w:r>
    </w:p>
    <w:p>
      <w:r>
        <w:t>(c) 9 years</w:t>
      </w:r>
    </w:p>
    <w:p>
      <w:r>
        <w:t>(d) 18 years</w:t>
      </w:r>
    </w:p>
    <w:p>
      <w:r>
        <w:t>Answer: c</w:t>
      </w:r>
    </w:p>
    <w:p>
      <w:r>
        <w:t>Solution: ✅ Correct Answer: C. 9 years</w:t>
      </w:r>
    </w:p>
    <w:p>
      <w:r>
        <w:t>🧠 PNC Core Concept: x = (3/5)(x + 6).</w:t>
      </w:r>
    </w:p>
    <w:p>
      <w:r>
        <w:t>🧭 PNC Solve Path: 5x = 3x + 18 → 2x = 18 → x = 9 years.</w:t>
      </w:r>
    </w:p>
    <w:p>
      <w:r>
        <w:t>⚙️ PNC Quick Method: The 6-year gap is 2 parts → 1 part = 3 → present = 3 parts = 9.</w:t>
      </w:r>
    </w:p>
    <w:p>
      <w:r>
        <w:t>🔍 Why It Works: Present is 3 parts of the future (5 parts); the 6-year gap covers the other 2 parts.</w:t>
      </w:r>
    </w:p>
    <w:p>
      <w:r>
        <w:t>❌ Why Not Others: 12: 12 ≠ ¾ × 18... check: (3/5)(18) = 10.8 ≠ 12; 15: (3/5)(21) = 12.6; 18 is the future age.</w:t>
      </w:r>
    </w:p>
    <w:p>
      <w:r>
        <w:t>⚠️ Exam Trap: Cross-multiply: 5x = 3(x + 6).</w:t>
      </w:r>
    </w:p>
    <w:p>
      <w:r>
        <w:t>⚡ 5-Second Recall: 5x = 3x + 18 → x = 9</w:t>
      </w:r>
    </w:p>
    <w:p>
      <w:r>
        <w:t>Question: The present ages of A and B are in the ratio 5 : 3. After 4 years, the ratio becomes 3 : 2. The sum of their present ages is:</w:t>
      </w:r>
    </w:p>
    <w:p>
      <w:r>
        <w:t>A और B की वर्तमान आयु 5 : 3 के अनुपात में है। 4 वर्ष बाद अनुपात 3 : 2 हो जाता है। उनकी वर्तमान आयु का योग है:</w:t>
      </w:r>
    </w:p>
    <w:p>
      <w:r>
        <w:t>(a) 28 years</w:t>
      </w:r>
    </w:p>
    <w:p>
      <w:r>
        <w:t>(b) 24 years</w:t>
      </w:r>
    </w:p>
    <w:p>
      <w:r>
        <w:t>(c) 36 years</w:t>
      </w:r>
    </w:p>
    <w:p>
      <w:r>
        <w:t>(d) 32 years</w:t>
      </w:r>
    </w:p>
    <w:p>
      <w:r>
        <w:t>Answer: d</w:t>
      </w:r>
    </w:p>
    <w:p>
      <w:r>
        <w:t>Solution: ✅ Correct Answer: D. 32 years</w:t>
      </w:r>
    </w:p>
    <w:p>
      <w:r>
        <w:t>🧠 PNC Core Concept: (5x + 4) ÷ (3x + 4) = 3 ÷ 2.</w:t>
      </w:r>
    </w:p>
    <w:p>
      <w:r>
        <w:t>🧭 PNC Solve Path: 2(5x + 4) = 3(3x + 4) → 10x + 8 = 9x + 12 → x = 4 → sum 8x = 32.</w:t>
      </w:r>
    </w:p>
    <w:p>
      <w:r>
        <w:t>⚙️ PNC Quick Method: Cross-multiply, solve x, then 8x.</w:t>
      </w:r>
    </w:p>
    <w:p>
      <w:r>
        <w:t>🔍 Why It Works: The future ratio pins x, and the present sum is 8x.</w:t>
      </w:r>
    </w:p>
    <w:p>
      <w:r>
        <w:t>❌ Why Not Others: 28 gives x = 3.5, fails; 24 gives x = 3; 36 gives x = 4.5.</w:t>
      </w:r>
    </w:p>
    <w:p>
      <w:r>
        <w:t>⚠️ Exam Trap: Add 4 to BOTH ages in the future equation.</w:t>
      </w:r>
    </w:p>
    <w:p>
      <w:r>
        <w:t>⚡ 5-Second Recall: 10x + 8 = 9x + 12 → sum 32</w:t>
      </w:r>
    </w:p>
    <w:p>
      <w:r>
        <w:t>Question: A father is 30 years older than his son. In 10 years, the father will be twice as old as his son. The father's present age is:</w:t>
      </w:r>
    </w:p>
    <w:p>
      <w:r>
        <w:t>एक पिता अपने पुत्र से 30 वर्ष बड़ा है। 10 वर्ष बाद पिता पुत्र से दोगुना बड़ा होगा। पिता की वर्तमान आयु है:</w:t>
      </w:r>
    </w:p>
    <w:p>
      <w:r>
        <w:t>(a) 50 years</w:t>
      </w:r>
    </w:p>
    <w:p>
      <w:r>
        <w:t>(b) 45 years</w:t>
      </w:r>
    </w:p>
    <w:p>
      <w:r>
        <w:t>(c) 55 years</w:t>
      </w:r>
    </w:p>
    <w:p>
      <w:r>
        <w:t>(d) 40 years</w:t>
      </w:r>
    </w:p>
    <w:p>
      <w:r>
        <w:t>Answer: a</w:t>
      </w:r>
    </w:p>
    <w:p>
      <w:r>
        <w:t>Solution: ✅ Correct Answer: A. 50 years</w:t>
      </w:r>
    </w:p>
    <w:p>
      <w:r>
        <w:t>🧠 PNC Core Concept: s + 30 + 10 = 2(s + 10).</w:t>
      </w:r>
    </w:p>
    <w:p>
      <w:r>
        <w:t>🧭 PNC Solve Path: s + 40 = 2s + 20 → s = 20 → father 50.</w:t>
      </w:r>
    </w:p>
    <w:p>
      <w:r>
        <w:t>⚙️ PNC Quick Method: The fixed gap 30 means the son's future age must equal the gap → future son 30 → present son 20 → father 50.</w:t>
      </w:r>
    </w:p>
    <w:p>
      <w:r>
        <w:t>🔍 Why It Works: For a 2:1 ratio with a fixed 30-year gap, the younger's future age equals the gap.</w:t>
      </w:r>
    </w:p>
    <w:p>
      <w:r>
        <w:t>❌ Why Not Others: 45 gives son 15, future 25 vs 50 — not 2:1; 55 gives son 25, future 35 vs 65; 40 gives 10, future 20 vs 40.</w:t>
      </w:r>
    </w:p>
    <w:p>
      <w:r>
        <w:t>⚠️ Exam Trap: Use the future moment — father + 10 = 2 × (son + 10).</w:t>
      </w:r>
    </w:p>
    <w:p>
      <w:r>
        <w:t>⚡ 5-Second Recall: s + 40 = 2s + 20 → father 50</w:t>
      </w:r>
    </w:p>
    <w:p>
      <w:r>
        <w:t>Question: The present age of R is 5/6 of the present age of S. If the sum of their ages is 44 years, R's age is:</w:t>
      </w:r>
    </w:p>
    <w:p>
      <w:r>
        <w:t>R की वर्तमान आयु, S की वर्तमान आयु की 5/6 है। यदि उनकी आयु का योग 44 वर्ष है, तो R की आयु है:</w:t>
      </w:r>
    </w:p>
    <w:p>
      <w:r>
        <w:t>(a) 18 years</w:t>
      </w:r>
    </w:p>
    <w:p>
      <w:r>
        <w:t>(b) 20 years</w:t>
      </w:r>
    </w:p>
    <w:p>
      <w:r>
        <w:t>(c) 24 years</w:t>
      </w:r>
    </w:p>
    <w:p>
      <w:r>
        <w:t>(d) 16 years</w:t>
      </w:r>
    </w:p>
    <w:p>
      <w:r>
        <w:t>Answer: b</w:t>
      </w:r>
    </w:p>
    <w:p>
      <w:r>
        <w:t>Solution: ✅ Correct Answer: B. 20 years</w:t>
      </w:r>
    </w:p>
    <w:p>
      <w:r>
        <w:t>🧠 PNC Core Concept: R = (5/6)S; R + S = 44 → (11/6)S = 44.</w:t>
      </w:r>
    </w:p>
    <w:p>
      <w:r>
        <w:t>🧭 PNC Solve Path: S = 24 → R = 20 years.</w:t>
      </w:r>
    </w:p>
    <w:p>
      <w:r>
        <w:t>⚙️ PNC Quick Method: Total parts 5 + 6 = 11 → 44 ÷ 11 = 4 per part → R = 5 × 4 = 20.</w:t>
      </w:r>
    </w:p>
    <w:p>
      <w:r>
        <w:t>🔍 Why It Works: The ratio 5:6 splits the sum into 11 equal parts.</w:t>
      </w:r>
    </w:p>
    <w:p>
      <w:r>
        <w:t>❌ Why Not Others: 18 needs ratio 9:13; 24 is S; 16 needs ratio 4:7.</w:t>
      </w:r>
    </w:p>
    <w:p>
      <w:r>
        <w:t>⚠️ Exam Trap: Total parts = 5 + 6 = 11, not 6.</w:t>
      </w:r>
    </w:p>
    <w:p>
      <w:r>
        <w:t>⚡ 5-Second Recall: 44 ÷ 11 × 5 = 20</w:t>
      </w:r>
    </w:p>
    <w:p>
      <w:r>
        <w:t>Question: A's age 6 years hence will be 5/4 of B's present age. If B is 24 years old, A's present age is:</w:t>
      </w:r>
    </w:p>
    <w:p>
      <w:r>
        <w:t>A की आयु 6 वर्ष बाद, B की वर्तमान आयु की 5/4 होगी। यदि B 24 वर्ष का है, तो A की वर्तमान आयु है:</w:t>
      </w:r>
    </w:p>
    <w:p>
      <w:r>
        <w:t>(a) 28 years</w:t>
      </w:r>
    </w:p>
    <w:p>
      <w:r>
        <w:t>(b) 26 years</w:t>
      </w:r>
    </w:p>
    <w:p>
      <w:r>
        <w:t>(c) 24 years</w:t>
      </w:r>
    </w:p>
    <w:p>
      <w:r>
        <w:t>(d) 22 years</w:t>
      </w:r>
    </w:p>
    <w:p>
      <w:r>
        <w:t>Answer: c</w:t>
      </w:r>
    </w:p>
    <w:p>
      <w:r>
        <w:t>Solution: ✅ Correct Answer: C. 24 years</w:t>
      </w:r>
    </w:p>
    <w:p>
      <w:r>
        <w:t>🧠 PNC Core Concept: A + 6 = (5/4) × 24 = 30.</w:t>
      </w:r>
    </w:p>
    <w:p>
      <w:r>
        <w:t>🧭 PNC Solve Path: A = 30 − 6 = 24 years.</w:t>
      </w:r>
    </w:p>
    <w:p>
      <w:r>
        <w:t>⚙️ PNC Quick Method: (5/4) × 24 = 30, then subtract 6.</w:t>
      </w:r>
    </w:p>
    <w:p>
      <w:r>
        <w:t>🔍 Why It Works: B's present age is given — compute the future A, then step back.</w:t>
      </w:r>
    </w:p>
    <w:p>
      <w:r>
        <w:t>❌ Why Not Others: 28 gives future 34 ≠ 30; 26 gives 32; 22 gives 28.</w:t>
      </w:r>
    </w:p>
    <w:p>
      <w:r>
        <w:t>⚠️ Exam Trap: The 5/4 applies to B's present age (24), giving A's FUTURE age.</w:t>
      </w:r>
    </w:p>
    <w:p>
      <w:r>
        <w:t>⚡ 5-Second Recall: (5/4) × 24 − 6 = 24</w:t>
      </w:r>
    </w:p>
    <w:p>
      <w:r>
        <w:t>Question: The present ages of P and Q are in the ratio 6 : 5. Six years hence, the ratio will be 9 : 8. The sum of their present ages is:</w:t>
      </w:r>
    </w:p>
    <w:p>
      <w:r>
        <w:t>P और Q की वर्तमान आयु 6 : 5 के अनुपात में है। 6 वर्ष बाद अनुपात 9 : 8 हो जाएगा। उनकी वर्तमान आयु का योग है:</w:t>
      </w:r>
    </w:p>
    <w:p>
      <w:r>
        <w:t>(a) 22 years</w:t>
      </w:r>
    </w:p>
    <w:p>
      <w:r>
        <w:t>(b) 24 years</w:t>
      </w:r>
    </w:p>
    <w:p>
      <w:r>
        <w:t>(c) 26 years</w:t>
      </w:r>
    </w:p>
    <w:p>
      <w:r>
        <w:t>(d) 28 years</w:t>
      </w:r>
    </w:p>
    <w:p>
      <w:r>
        <w:t>Answer: a</w:t>
      </w:r>
    </w:p>
    <w:p>
      <w:r>
        <w:t>Solution: ✅ Correct Answer: A. 22 years</w:t>
      </w:r>
    </w:p>
    <w:p>
      <w:r>
        <w:t>🧠 PNC Core Concept: (6x + 6) ÷ (5x + 6) = 9 ÷ 8.</w:t>
      </w:r>
    </w:p>
    <w:p>
      <w:r>
        <w:t>🧭 PNC Solve Path: 8(6x + 6) = 9(5x + 6) → 48x + 48 = 45x + 54 → x = 2 → sum 11x = 22.</w:t>
      </w:r>
    </w:p>
    <w:p>
      <w:r>
        <w:t>⚙️ PNC Quick Method: Cross-multiply, solve x, then 11x.</w:t>
      </w:r>
    </w:p>
    <w:p>
      <w:r>
        <w:t>🔍 Why It Works: The future ratio pins x, and the present sum is 11x.</w:t>
      </w:r>
    </w:p>
    <w:p>
      <w:r>
        <w:t>❌ Why Not Others: 24 gives x ≈ 2.18, fails; 26 gives x ≈ 2.36; 28 gives x ≈ 2.55.</w:t>
      </w:r>
    </w:p>
    <w:p>
      <w:r>
        <w:t>⚠️ Exam Trap: Add 6 to both ages in the future equation.</w:t>
      </w:r>
    </w:p>
    <w:p>
      <w:r>
        <w:t>⚡ 5-Second Recall: 48x + 48 = 45x + 54 → sum 22</w:t>
      </w:r>
    </w:p>
    <w:p>
      <w:r>
        <w:t>Question: A father's present age is 4 times his son's age. Five years ago, the father was 9 times as old as his son. The father's present age is:</w:t>
      </w:r>
    </w:p>
    <w:p>
      <w:r>
        <w:t>एक पिता की वर्तमान आयु अपने पुत्र की आयु की 4 गुनी है। पाँच वर्ष पहले पिता पुत्र से 9 गुना बड़ा था। पिता की वर्तमान आयु है:</w:t>
      </w:r>
    </w:p>
    <w:p>
      <w:r>
        <w:t>(a) 28 years</w:t>
      </w:r>
    </w:p>
    <w:p>
      <w:r>
        <w:t>(b) 36 years</w:t>
      </w:r>
    </w:p>
    <w:p>
      <w:r>
        <w:t>(c) 40 years</w:t>
      </w:r>
    </w:p>
    <w:p>
      <w:r>
        <w:t>(d) 32 years</w:t>
      </w:r>
    </w:p>
    <w:p>
      <w:r>
        <w:t>Answer: d</w:t>
      </w:r>
    </w:p>
    <w:p>
      <w:r>
        <w:t>Solution: ✅ Correct Answer: D. 32 years</w:t>
      </w:r>
    </w:p>
    <w:p>
      <w:r>
        <w:t>🧠 PNC Core Concept: 4x − 5 = 9(x − 5).</w:t>
      </w:r>
    </w:p>
    <w:p>
      <w:r>
        <w:t>🧭 PNC Solve Path: 4x − 5 = 9x − 45 → 5x = 40 → x = 8 → father 32.</w:t>
      </w:r>
    </w:p>
    <w:p>
      <w:r>
        <w:t>⚙️ PNC Quick Method: 4x − 5 = 9x − 45 → 40 = 5x → x = 8 → 4x = 32.</w:t>
      </w:r>
    </w:p>
    <w:p>
      <w:r>
        <w:t>🔍 Why It Works: The past ratio equation solves for the son, then scales by 4.</w:t>
      </w:r>
    </w:p>
    <w:p>
      <w:r>
        <w:t>❌ Why Not Others: 28 gives son 7, past 23 vs 18 — fails; 36 gives son 9, past 31 vs 36; 40 gives son 10, past 35 vs 45.</w:t>
      </w:r>
    </w:p>
    <w:p>
      <w:r>
        <w:t>⚠️ Exam Trap: Answer the FATHER's age — 4x, not x.</w:t>
      </w:r>
    </w:p>
    <w:p>
      <w:r>
        <w:t>⚡ 5-Second Recall: 4x − 5 = 9x − 45 → father 32</w:t>
      </w:r>
    </w:p>
    <w:p>
      <w:r>
        <w:t>Question: The sum of the present ages of a mother and her daughter is 50 years. Ten years ago, the mother was 4 times as old as her daughter. The mother's present age is:</w:t>
      </w:r>
    </w:p>
    <w:p>
      <w:r>
        <w:t>एक माँ और उसकी बेटी की वर्तमान आयु का योग 50 वर्ष है। दस वर्ष पहले माँ बेटी से 4 गुनी बड़ी थी। माँ की वर्तमान आयु है:</w:t>
      </w:r>
    </w:p>
    <w:p>
      <w:r>
        <w:t>(a) 34 years</w:t>
      </w:r>
    </w:p>
    <w:p>
      <w:r>
        <w:t>(b) 32 years</w:t>
      </w:r>
    </w:p>
    <w:p>
      <w:r>
        <w:t>(c) 36 years</w:t>
      </w:r>
    </w:p>
    <w:p>
      <w:r>
        <w:t>(d) 38 years</w:t>
      </w:r>
    </w:p>
    <w:p>
      <w:r>
        <w:t>Answer: a</w:t>
      </w:r>
    </w:p>
    <w:p>
      <w:r>
        <w:t>Solution: ✅ Correct Answer: A. 34 years</w:t>
      </w:r>
    </w:p>
    <w:p>
      <w:r>
        <w:t>🧠 PNC Core Concept: M + D = 50; M − 10 = 4(D − 10).</w:t>
      </w:r>
    </w:p>
    <w:p>
      <w:r>
        <w:t>🧭 PNC Solve Path: (50 − D) − 10 = 4D − 40 → 40 − D = 4D − 40 → D = 16 → M = 34.</w:t>
      </w:r>
    </w:p>
    <w:p>
      <w:r>
        <w:t>⚙️ PNC Quick Method: Substitute M = 50 − D into the past equation, solve, then M.</w:t>
      </w:r>
    </w:p>
    <w:p>
      <w:r>
        <w:t>🔍 Why It Works: The sum relation reduces the past-ratio equation to one unknown.</w:t>
      </w:r>
    </w:p>
    <w:p>
      <w:r>
        <w:t>❌ Why Not Others: 32 gives daughter 18, past 22 vs 32 — fails; 36 gives 14, past 26 vs 16; 38 gives 12, past 28 vs 8.</w:t>
      </w:r>
    </w:p>
    <w:p>
      <w:r>
        <w:t>⚠️ Exam Trap: Use the daughter's age from 10 years ago in the 4× relation.</w:t>
      </w:r>
    </w:p>
    <w:p>
      <w:r>
        <w:t>⚡ 5-Second Recall: 40 − D = 4D − 40 → M = 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