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Phishing e-mails pretending to be banks mainly aim to steal:</w:t>
      </w:r>
    </w:p>
    <w:p>
      <w:r>
        <w:t>बैंक बनकर ठगने वाले फिशिंग ई-मेल मुख्यतः क्या चुराना चाहते हैं?</w:t>
      </w:r>
    </w:p>
    <w:p>
      <w:r>
        <w:t>(a) Stamps</w:t>
      </w:r>
    </w:p>
    <w:p>
      <w:r>
        <w:t>(b) Envelopes</w:t>
      </w:r>
    </w:p>
    <w:p>
      <w:r>
        <w:t>(c) Stationery</w:t>
      </w:r>
    </w:p>
    <w:p>
      <w:r>
        <w:t>(d) Passwords/OTP/money</w:t>
      </w:r>
    </w:p>
    <w:p>
      <w:r>
        <w:t>Answer: d</w:t>
      </w:r>
    </w:p>
    <w:p>
      <w:r>
        <w:t>Solution: ✅ Correct Answer: D. Passwords/OTP/money</w:t>
      </w:r>
    </w:p>
    <w:p>
      <w:r>
        <w:t>🧠 PNC Core Concept: Urgency + fake links are red flags.</w:t>
      </w:r>
    </w:p>
    <w:p>
      <w:r>
        <w:t>🔍 Why It Is Correct: Credential-theft goal.</w:t>
      </w:r>
    </w:p>
    <w:p>
      <w:r>
        <w:t>🧭 PNC Tech Path: Phishing → steal secrets.</w:t>
      </w:r>
    </w:p>
    <w:p>
      <w:r>
        <w:t>⚡ 5-Second Recall: Phish = steal.</w:t>
      </w:r>
    </w:p>
    <w:p>
      <w:r>
        <w:t>Question: Strong passwords should combine capitals, numbers and ___ while avoiding birthdays/names:</w:t>
      </w:r>
    </w:p>
    <w:p>
      <w:r>
        <w:t>मजबूत पासवर्ड में कैपिटल, अंक और क्या हो, जन्मदिन/नाम से बचते हुए?</w:t>
      </w:r>
    </w:p>
    <w:p>
      <w:r>
        <w:t>(a) Pet names</w:t>
      </w:r>
    </w:p>
    <w:p>
      <w:r>
        <w:t>(b) Only names</w:t>
      </w:r>
    </w:p>
    <w:p>
      <w:r>
        <w:t>(c) Symbols + length</w:t>
      </w:r>
    </w:p>
    <w:p>
      <w:r>
        <w:t>(d) Spaces only</w:t>
      </w:r>
    </w:p>
    <w:p>
      <w:r>
        <w:t>Answer: c</w:t>
      </w:r>
    </w:p>
    <w:p>
      <w:r>
        <w:t>Solution: ✅ Correct Answer: C. Symbols + length</w:t>
      </w:r>
    </w:p>
    <w:p>
      <w:r>
        <w:t>🧠 PNC Core Concept: Long-unique-unshared trio; never share OTP.</w:t>
      </w:r>
    </w:p>
    <w:p>
      <w:r>
        <w:t>🔍 Why It Is Correct: Strength recipe.</w:t>
      </w:r>
    </w:p>
    <w:p>
      <w:r>
        <w:t>🧭 PNC Tech Path: Strong password → mix + length.</w:t>
      </w:r>
    </w:p>
    <w:p>
      <w:r>
        <w:t>⚡ 5-Second Recall: Mix + length.</w:t>
      </w:r>
    </w:p>
    <w:p>
      <w:r>
        <w:t>Question: OTP (One-Time Password) sent to phones is valid for ___ use within minutes:</w:t>
      </w:r>
    </w:p>
    <w:p>
      <w:r>
        <w:t>फोन पर भेजा OTP मिनटों में कैसे उपयोग हेतु वैध है?</w:t>
      </w:r>
    </w:p>
    <w:p>
      <w:r>
        <w:t>(a) Single (one-time)</w:t>
      </w:r>
    </w:p>
    <w:p>
      <w:r>
        <w:t>(b) Yearly</w:t>
      </w:r>
    </w:p>
    <w:p>
      <w:r>
        <w:t>(c) Public</w:t>
      </w:r>
    </w:p>
    <w:p>
      <w:r>
        <w:t>(d) Unlimited</w:t>
      </w:r>
    </w:p>
    <w:p>
      <w:r>
        <w:t>Answer: a</w:t>
      </w:r>
    </w:p>
    <w:p>
      <w:r>
        <w:t>Solution: ✅ Correct Answer: A. Single (one-time)</w:t>
      </w:r>
    </w:p>
    <w:p>
      <w:r>
        <w:t>🧠 PNC Core Concept: Second login factor; never share with callers.</w:t>
      </w:r>
    </w:p>
    <w:p>
      <w:r>
        <w:t>🔍 Why It Is Correct: One-time meaning.</w:t>
      </w:r>
    </w:p>
    <w:p>
      <w:r>
        <w:t>🧭 PNC Tech Path: OTP → single use.</w:t>
      </w:r>
    </w:p>
    <w:p>
      <w:r>
        <w:t>⚡ 5-Second Recall: OTP = once.</w:t>
      </w:r>
    </w:p>
    <w:p>
      <w:r>
        <w:t>Question: Video-conferencing (Meet/Zoom) conducts meetings with real-time ___ interaction:</w:t>
      </w:r>
    </w:p>
    <w:p>
      <w:r>
        <w:t>वीडियो-कॉन्फ्रेंसिंग (मीट/जूम) वास्तविक-समय कैसी अंतःक्रिया से बैठकें करती है?</w:t>
      </w:r>
    </w:p>
    <w:p>
      <w:r>
        <w:t>(a) Printed</w:t>
      </w:r>
    </w:p>
    <w:p>
      <w:r>
        <w:t>(b) Silent</w:t>
      </w:r>
    </w:p>
    <w:p>
      <w:r>
        <w:t>(c) Postal</w:t>
      </w:r>
    </w:p>
    <w:p>
      <w:r>
        <w:t>(d) Audio-video</w:t>
      </w:r>
    </w:p>
    <w:p>
      <w:r>
        <w:t>Answer: d</w:t>
      </w:r>
    </w:p>
    <w:p>
      <w:r>
        <w:t>Solution: ✅ Correct Answer: D. Audio-video</w:t>
      </w:r>
    </w:p>
    <w:p>
      <w:r>
        <w:t>🧠 PNC Core Concept: Screen-share + chat + recording support tele-rounds.</w:t>
      </w:r>
    </w:p>
    <w:p>
      <w:r>
        <w:t>🔍 Why It Is Correct: Live AV definition.</w:t>
      </w:r>
    </w:p>
    <w:p>
      <w:r>
        <w:t>🧭 PNC Tech Path: Conferencing → live AV.</w:t>
      </w:r>
    </w:p>
    <w:p>
      <w:r>
        <w:t>⚡ 5-Second Recall: Meet = live AV.</w:t>
      </w:r>
    </w:p>
    <w:p>
      <w:r>
        <w:t>Question: E-mail signature blocks auto-add sender ___ at message ends:</w:t>
      </w:r>
    </w:p>
    <w:p>
      <w:r>
        <w:t>ई-मेल हस्ताक्षर खंड संदेश अंत में प्रेषक का क्या स्वतः जोड़ते हैं?</w:t>
      </w:r>
    </w:p>
    <w:p>
      <w:r>
        <w:t>(a) Password</w:t>
      </w:r>
    </w:p>
    <w:p>
      <w:r>
        <w:t>(b) Name/designation/contact</w:t>
      </w:r>
    </w:p>
    <w:p>
      <w:r>
        <w:t>(c) OTP</w:t>
      </w:r>
    </w:p>
    <w:p>
      <w:r>
        <w:t>(d) Salary</w:t>
      </w:r>
    </w:p>
    <w:p>
      <w:r>
        <w:t>Answer: b</w:t>
      </w:r>
    </w:p>
    <w:p>
      <w:r>
        <w:t>Solution: ✅ Correct Answer: B. Name/designation/contact</w:t>
      </w:r>
    </w:p>
    <w:p>
      <w:r>
        <w:t>🧠 PNC Core Concept: Professional identity footer.</w:t>
      </w:r>
    </w:p>
    <w:p>
      <w:r>
        <w:t>🔍 Why It Is Correct: Signature role.</w:t>
      </w:r>
    </w:p>
    <w:p>
      <w:r>
        <w:t>🧭 PNC Tech Path: Signature → identity.</w:t>
      </w:r>
    </w:p>
    <w:p>
      <w:r>
        <w:t>⚡ 5-Second Recall: Signature = identity.</w:t>
      </w:r>
    </w:p>
    <w:p>
      <w:r>
        <w:t>Question: UPI payments (PhonePe/GPay) transfer money instantly using the payer's ___ ID/number:</w:t>
      </w:r>
    </w:p>
    <w:p>
      <w:r>
        <w:t>UPI भुगतान (फोनपे/जीपे) भुगतानकर्ता की किस आईडी/नंबर से तुरंत धन भेजते हैं?</w:t>
      </w:r>
    </w:p>
    <w:p>
      <w:r>
        <w:t>(a) Passport</w:t>
      </w:r>
    </w:p>
    <w:p>
      <w:r>
        <w:t>(b) Voter</w:t>
      </w:r>
    </w:p>
    <w:p>
      <w:r>
        <w:t>(c) Virtual payment (VPA/mobile)</w:t>
      </w:r>
    </w:p>
    <w:p>
      <w:r>
        <w:t>(d) Ration</w:t>
      </w:r>
    </w:p>
    <w:p>
      <w:r>
        <w:t>Answer: c</w:t>
      </w:r>
    </w:p>
    <w:p>
      <w:r>
        <w:t>Solution: ✅ Correct Answer: C. Virtual payment (VPA/mobile)</w:t>
      </w:r>
    </w:p>
    <w:p>
      <w:r>
        <w:t>🧠 PNC Core Concept: NPCI rails; PIN confirms; works 24x7.</w:t>
      </w:r>
    </w:p>
    <w:p>
      <w:r>
        <w:t>🔍 Why It Is Correct: UPI-identifier role.</w:t>
      </w:r>
    </w:p>
    <w:p>
      <w:r>
        <w:t>🧭 PNC Tech Path: UPI → VPA transfer.</w:t>
      </w:r>
    </w:p>
    <w:p>
      <w:r>
        <w:t>⚡ 5-Second Recall: UPI = VPA.</w:t>
      </w:r>
    </w:p>
    <w:p>
      <w:r>
        <w:t>Question: E-commerce sites let customers order goods ___ and pay online/on delivery:</w:t>
      </w:r>
    </w:p>
    <w:p>
      <w:r>
        <w:t>ई-कॉमर्स साइटें ग्राहकों को सामान कैसे मंगाने और ऑनलाइन/डिलीवरी पर भुगतान करने देती हैं?</w:t>
      </w:r>
    </w:p>
    <w:p>
      <w:r>
        <w:t>(a) By post only</w:t>
      </w:r>
    </w:p>
    <w:p>
      <w:r>
        <w:t>(b) By shouting</w:t>
      </w:r>
    </w:p>
    <w:p>
      <w:r>
        <w:t>(c) Only in shops</w:t>
      </w:r>
    </w:p>
    <w:p>
      <w:r>
        <w:t>(d) Over the Internet</w:t>
      </w:r>
    </w:p>
    <w:p>
      <w:r>
        <w:t>Answer: d</w:t>
      </w:r>
    </w:p>
    <w:p>
      <w:r>
        <w:t>Solution: ✅ Correct Answer: D. Over the Internet</w:t>
      </w:r>
    </w:p>
    <w:p>
      <w:r>
        <w:t>🧠 PNC Core Concept: Cart-checkout-delivery flow.</w:t>
      </w:r>
    </w:p>
    <w:p>
      <w:r>
        <w:t>🔍 Why It Is Correct: Online-commerce definition.</w:t>
      </w:r>
    </w:p>
    <w:p>
      <w:r>
        <w:t>🧭 PNC Tech Path: E-commerce → online shopping.</w:t>
      </w:r>
    </w:p>
    <w:p>
      <w:r>
        <w:t>⚡ 5-Second Recall: E-commerce = online shop.</w:t>
      </w:r>
    </w:p>
    <w:p>
      <w:r>
        <w:t>Question: E-governance portals (passport, certificates) deliver government services ___:</w:t>
      </w:r>
    </w:p>
    <w:p>
      <w:r>
        <w:t>ई-गवर्नेंस पोर्टल (पासपोर्ट, प्रमाणपत्र) सरकारी सेवाएं कैसे देते हैं?</w:t>
      </w:r>
    </w:p>
    <w:p>
      <w:r>
        <w:t>(a) Online (anytime-anywhere)</w:t>
      </w:r>
    </w:p>
    <w:p>
      <w:r>
        <w:t>(b) By luck</w:t>
      </w:r>
    </w:p>
    <w:p>
      <w:r>
        <w:t>(c) By post only</w:t>
      </w:r>
    </w:p>
    <w:p>
      <w:r>
        <w:t>(d) Only offline</w:t>
      </w:r>
    </w:p>
    <w:p>
      <w:r>
        <w:t>Answer: a</w:t>
      </w:r>
    </w:p>
    <w:p>
      <w:r>
        <w:t>Solution: ✅ Correct Answer: A. Online (anytime-anywhere)</w:t>
      </w:r>
    </w:p>
    <w:p>
      <w:r>
        <w:t>🧠 PNC Core Concept: Digital India; DigiLocker stores verified documents.</w:t>
      </w:r>
    </w:p>
    <w:p>
      <w:r>
        <w:t>🔍 Why It Is Correct: Online-service model.</w:t>
      </w:r>
    </w:p>
    <w:p>
      <w:r>
        <w:t>🧭 PNC Tech Path: E-governance → online seva.</w:t>
      </w:r>
    </w:p>
    <w:p>
      <w:r>
        <w:t>⚡ 5-Second Recall: E-gov = online seva.</w:t>
      </w:r>
    </w:p>
    <w:p>
      <w:r>
        <w:t>Question: DigiLocker stores ___ documents (Aadhaar/marksheets) accepted as valid by departments:</w:t>
      </w:r>
    </w:p>
    <w:p>
      <w:r>
        <w:t>डिजीलॉकर किन दस्तावेजों (आधार/अंकपत्र) को रखता है जिन्हें विभाग वैध मानते हैं?</w:t>
      </w:r>
    </w:p>
    <w:p>
      <w:r>
        <w:t>(a) Fake</w:t>
      </w:r>
    </w:p>
    <w:p>
      <w:r>
        <w:t>(b) Digitally verified</w:t>
      </w:r>
    </w:p>
    <w:p>
      <w:r>
        <w:t>(c) Torn</w:t>
      </w:r>
    </w:p>
    <w:p>
      <w:r>
        <w:t>(d) Foreign</w:t>
      </w:r>
    </w:p>
    <w:p>
      <w:r>
        <w:t>Answer: b</w:t>
      </w:r>
    </w:p>
    <w:p>
      <w:r>
        <w:t>Solution: ✅ Correct Answer: B. Digitally verified</w:t>
      </w:r>
    </w:p>
    <w:p>
      <w:r>
        <w:t>🧠 PNC Core Concept: Issuer-pushed authentic copies.</w:t>
      </w:r>
    </w:p>
    <w:p>
      <w:r>
        <w:t>🔍 Why It Is Correct: Verified-vault role.</w:t>
      </w:r>
    </w:p>
    <w:p>
      <w:r>
        <w:t>🧭 PNC Tech Path: DigiLocker → verified docs.</w:t>
      </w:r>
    </w:p>
    <w:p>
      <w:r>
        <w:t>⚡ 5-Second Recall: DigiLocker = verified.</w:t>
      </w:r>
    </w:p>
    <w:p>
      <w:r>
        <w:t>Question: Social media in hospitals must be used WITHOUT posting identifiable ___ data:</w:t>
      </w:r>
    </w:p>
    <w:p>
      <w:r>
        <w:t>अस्पतालों में सोशल मीडिया की पहचान योग्य कौन-सा डेटा पोस्ट किए बिना उपयोग होना चाहिए?</w:t>
      </w:r>
    </w:p>
    <w:p>
      <w:r>
        <w:t>(a) Parking</w:t>
      </w:r>
    </w:p>
    <w:p>
      <w:r>
        <w:t>(b) Canteen</w:t>
      </w:r>
    </w:p>
    <w:p>
      <w:r>
        <w:t>(c) Patient</w:t>
      </w:r>
    </w:p>
    <w:p>
      <w:r>
        <w:t>(d) Garden</w:t>
      </w:r>
    </w:p>
    <w:p>
      <w:r>
        <w:t>Answer: c</w:t>
      </w:r>
    </w:p>
    <w:p>
      <w:r>
        <w:t>Solution: ✅ Correct Answer: C. Patient</w:t>
      </w:r>
    </w:p>
    <w:p>
      <w:r>
        <w:t>🧠 PNC Core Concept: Consent + confidentiality bind nurses online too.</w:t>
      </w:r>
    </w:p>
    <w:p>
      <w:r>
        <w:t>🔍 Why It Is Correct: Privacy duty.</w:t>
      </w:r>
    </w:p>
    <w:p>
      <w:r>
        <w:t>🧭 PNC Tech Path: Hospital social media → no patient data.</w:t>
      </w:r>
    </w:p>
    <w:p>
      <w:r>
        <w:t>🩺 PNC Nursing Connect: Disciplinary trap in exams.</w:t>
      </w:r>
    </w:p>
    <w:p>
      <w:r>
        <w:t>⚡ 5-Second Recall: No patient posts.</w:t>
      </w:r>
    </w:p>
    <w:p>
      <w:r>
        <w:t>Question: Downloading cracked software/pirated videos violates ___ rights:</w:t>
      </w:r>
    </w:p>
    <w:p>
      <w:r>
        <w:t>क्रैक्ड सॉफ्टवेयर/पायरेटेड वीडियो डाउनलोड करना किन अधिकारों का उल्लंघन है?</w:t>
      </w:r>
    </w:p>
    <w:p>
      <w:r>
        <w:t>(a) Fishing</w:t>
      </w:r>
    </w:p>
    <w:p>
      <w:r>
        <w:t>(b) Parking</w:t>
      </w:r>
    </w:p>
    <w:p>
      <w:r>
        <w:t>(c) Voting</w:t>
      </w:r>
    </w:p>
    <w:p>
      <w:r>
        <w:t>(d) Copyright</w:t>
      </w:r>
    </w:p>
    <w:p>
      <w:r>
        <w:t>Answer: d</w:t>
      </w:r>
    </w:p>
    <w:p>
      <w:r>
        <w:t>Solution: ✅ Correct Answer: D. Copyright</w:t>
      </w:r>
    </w:p>
    <w:p>
      <w:r>
        <w:t>🧠 PNC Core Concept: Piracy = punishable offence.</w:t>
      </w:r>
    </w:p>
    <w:p>
      <w:r>
        <w:t>🔍 Why It Is Correct: IP-violation category.</w:t>
      </w:r>
    </w:p>
    <w:p>
      <w:r>
        <w:t>🧭 PNC Tech Path: Piracy → copyright breach.</w:t>
      </w:r>
    </w:p>
    <w:p>
      <w:r>
        <w:t>⚡ 5-Second Recall: Piracy = theft.</w:t>
      </w:r>
    </w:p>
    <w:p>
      <w:r>
        <w:t>Question: Antivirus software protects computers by detecting/blocking:</w:t>
      </w:r>
    </w:p>
    <w:p>
      <w:r>
        <w:t>एंटीवायरस सॉफ्टवेयर कंप्यूटरों की पहचान/अवरोधन से कैसे रक्षा करता है?</w:t>
      </w:r>
    </w:p>
    <w:p>
      <w:r>
        <w:t>(a) Dust</w:t>
      </w:r>
    </w:p>
    <w:p>
      <w:r>
        <w:t>(b) Malware (virus/worm/Trojan)</w:t>
      </w:r>
    </w:p>
    <w:p>
      <w:r>
        <w:t>(c) Rain</w:t>
      </w:r>
    </w:p>
    <w:p>
      <w:r>
        <w:t>(d) Noise</w:t>
      </w:r>
    </w:p>
    <w:p>
      <w:r>
        <w:t>Answer: b</w:t>
      </w:r>
    </w:p>
    <w:p>
      <w:r>
        <w:t>Solution: ✅ Correct Answer: B. Malware (virus/worm/Trojan)</w:t>
      </w:r>
    </w:p>
    <w:p>
      <w:r>
        <w:t>🧠 PNC Core Concept: Update definitions + scan USBs before ward use.</w:t>
      </w:r>
    </w:p>
    <w:p>
      <w:r>
        <w:t>🔍 Why It Is Correct: Threat-shield role.</w:t>
      </w:r>
    </w:p>
    <w:p>
      <w:r>
        <w:t>🧭 PNC Tech Path: Antivirus → malware shield.</w:t>
      </w:r>
    </w:p>
    <w:p>
      <w:r>
        <w:t>⚡ 5-Second Recall: Antivirus = shield.</w:t>
      </w:r>
    </w:p>
    <w:p>
      <w:r>
        <w:t>Question: Firewall differs from antivirus in filtering ___ traffic at the boundary:</w:t>
      </w:r>
    </w:p>
    <w:p>
      <w:r>
        <w:t>फायरवॉल एंटीवायरस से सीमा पर कैसा ट्रैफिक छानकर भिन्न है?</w:t>
      </w:r>
    </w:p>
    <w:p>
      <w:r>
        <w:t>(a) Network (incoming/outgoing)</w:t>
      </w:r>
    </w:p>
    <w:p>
      <w:r>
        <w:t>(b) Sound</w:t>
      </w:r>
    </w:p>
    <w:p>
      <w:r>
        <w:t>(c) Light</w:t>
      </w:r>
    </w:p>
    <w:p>
      <w:r>
        <w:t>(d) Air</w:t>
      </w:r>
    </w:p>
    <w:p>
      <w:r>
        <w:t>Answer: a</w:t>
      </w:r>
    </w:p>
    <w:p>
      <w:r>
        <w:t>Solution: ✅ Correct Answer: A. Network (incoming/outgoing)</w:t>
      </w:r>
    </w:p>
    <w:p>
      <w:r>
        <w:t>🧠 PNC Core Concept: Gatekeeper; antivirus cleans inside files.</w:t>
      </w:r>
    </w:p>
    <w:p>
      <w:r>
        <w:t>🔍 Why It Is Correct: Boundary-filter role.</w:t>
      </w:r>
    </w:p>
    <w:p>
      <w:r>
        <w:t>🧭 PNC Tech Path: Firewall → gatekeeper.</w:t>
      </w:r>
    </w:p>
    <w:p>
      <w:r>
        <w:t>⚡ 5-Second Recall: Firewall = gate.</w:t>
      </w:r>
    </w:p>
    <w:p>
      <w:r>
        <w:t>Question: Backing up hospital data regularly protects against loss from ___/disk failure:</w:t>
      </w:r>
    </w:p>
    <w:p>
      <w:r>
        <w:t>अस्पताल डेटा का नियमित बैकअप किस/डिस्क विफलता से हानि से बचाता है?</w:t>
      </w:r>
    </w:p>
    <w:p>
      <w:r>
        <w:t>(a) Rainbows</w:t>
      </w:r>
    </w:p>
    <w:p>
      <w:r>
        <w:t>(b) Birthdays</w:t>
      </w:r>
    </w:p>
    <w:p>
      <w:r>
        <w:t>(c) Festivals</w:t>
      </w:r>
    </w:p>
    <w:p>
      <w:r>
        <w:t>(d) Ransomware</w:t>
      </w:r>
    </w:p>
    <w:p>
      <w:r>
        <w:t>Answer: d</w:t>
      </w:r>
    </w:p>
    <w:p>
      <w:r>
        <w:t>Solution: ✅ Correct Answer: D. Ransomware</w:t>
      </w:r>
    </w:p>
    <w:p>
      <w:r>
        <w:t>🧠 PNC Core Concept: 3-2-1 rule: 3 copies, 2 media, 1 offsite.</w:t>
      </w:r>
    </w:p>
    <w:p>
      <w:r>
        <w:t>🔍 Why It Is Correct: Threat-recovery logic.</w:t>
      </w:r>
    </w:p>
    <w:p>
      <w:r>
        <w:t>🧭 PNC Tech Path: Backup → recovery.</w:t>
      </w:r>
    </w:p>
    <w:p>
      <w:r>
        <w:t>⚡ 5-Second Recall: Backup = recovery.</w:t>
      </w:r>
    </w:p>
    <w:p>
      <w:r>
        <w:t>Question: Logging out of shared ward computers after use mainly protects ___ privacy:</w:t>
      </w:r>
    </w:p>
    <w:p>
      <w:r>
        <w:t>उपयोग बाद साझा वार्ड कंप्यूटर से लॉगआउट मुख्यतः किसकी गोपनीयता बचाता है?</w:t>
      </w:r>
    </w:p>
    <w:p>
      <w:r>
        <w:t>(a) Nobody's</w:t>
      </w:r>
    </w:p>
    <w:p>
      <w:r>
        <w:t>(b) Vendor</w:t>
      </w:r>
    </w:p>
    <w:p>
      <w:r>
        <w:t>(c) Patient/staff</w:t>
      </w:r>
    </w:p>
    <w:p>
      <w:r>
        <w:t>(d) Visitor-pet</w:t>
      </w:r>
    </w:p>
    <w:p>
      <w:r>
        <w:t>Answer: c</w:t>
      </w:r>
    </w:p>
    <w:p>
      <w:r>
        <w:t>Solution: ✅ Correct Answer: C. Patient/staff</w:t>
      </w:r>
    </w:p>
    <w:p>
      <w:r>
        <w:t>🧠 PNC Core Concept: Session hijack happens in seconds on open terminals.</w:t>
      </w:r>
    </w:p>
    <w:p>
      <w:r>
        <w:t>🔍 Why It Is Correct: Session-safety habit.</w:t>
      </w:r>
    </w:p>
    <w:p>
      <w:r>
        <w:t>🧭 PNC Tech Path: Logout → session safe.</w:t>
      </w:r>
    </w:p>
    <w:p>
      <w:r>
        <w:t>🩺 PNC Nursing Connect: Ward-hygiene equivalent.</w:t>
      </w:r>
    </w:p>
    <w:p>
      <w:r>
        <w:t>⚡ 5-Second Recall: Logout always.</w:t>
      </w:r>
    </w:p>
    <w:p>
      <w:r>
        <w:t>Question: E-learning platforms (SWAYAM/NPTEL) deliver courses through online ___ + certificates:</w:t>
      </w:r>
    </w:p>
    <w:p>
      <w:r>
        <w:t>ई-लर्निंग मंच (स्वयं/एनपीटीईएल) ऑनलाइन क्या और प्रमाणपत्र से पाठ्यक्रम देते हैं?</w:t>
      </w:r>
    </w:p>
    <w:p>
      <w:r>
        <w:t>(a) Video-lessons/quizzes</w:t>
      </w:r>
    </w:p>
    <w:p>
      <w:r>
        <w:t>(b) Movies</w:t>
      </w:r>
    </w:p>
    <w:p>
      <w:r>
        <w:t>(c) Ads</w:t>
      </w:r>
    </w:p>
    <w:p>
      <w:r>
        <w:t>(d) Games</w:t>
      </w:r>
    </w:p>
    <w:p>
      <w:r>
        <w:t>Answer: a</w:t>
      </w:r>
    </w:p>
    <w:p>
      <w:r>
        <w:t>Solution: ✅ Correct Answer: A. Video-lessons/quizzes</w:t>
      </w:r>
    </w:p>
    <w:p>
      <w:r>
        <w:t>🧠 PNC Core Concept: Free government MOOCs with proctored exams.</w:t>
      </w:r>
    </w:p>
    <w:p>
      <w:r>
        <w:t>🔍 Why It Is Correct: MOOC model.</w:t>
      </w:r>
    </w:p>
    <w:p>
      <w:r>
        <w:t>🧭 PNC Tech Path: SWAYAM → free courses.</w:t>
      </w:r>
    </w:p>
    <w:p>
      <w:r>
        <w:t>⚡ 5-Second Recall: SWAYAM = free courses.</w:t>
      </w:r>
    </w:p>
    <w:p>
      <w:r>
        <w:t>Question: Telemedicine (eSanjeevani) lets doctors treat ___ patients through video/data:</w:t>
      </w:r>
    </w:p>
    <w:p>
      <w:r>
        <w:t>टेलीमेडिसिन (ईसंजीवनी) डॉक्टरों को वीडियो/डेटा से कैसे रोगियों का इलाज करने देती है?</w:t>
      </w:r>
    </w:p>
    <w:p>
      <w:r>
        <w:t>(a) Only foreign</w:t>
      </w:r>
    </w:p>
    <w:p>
      <w:r>
        <w:t>(b) Distant/remote</w:t>
      </w:r>
    </w:p>
    <w:p>
      <w:r>
        <w:t>(c) Imaginary</w:t>
      </w:r>
    </w:p>
    <w:p>
      <w:r>
        <w:t>(d) Wealthy-only</w:t>
      </w:r>
    </w:p>
    <w:p>
      <w:r>
        <w:t>Answer: b</w:t>
      </w:r>
    </w:p>
    <w:p>
      <w:r>
        <w:t>Solution: ✅ Correct Answer: B. Distant/remote</w:t>
      </w:r>
    </w:p>
    <w:p>
      <w:r>
        <w:t>🧠 PNC Core Concept: Government free tele-OPD; nurses assist at spokes.</w:t>
      </w:r>
    </w:p>
    <w:p>
      <w:r>
        <w:t>🔍 Why It Is Correct: Distance-care definition.</w:t>
      </w:r>
    </w:p>
    <w:p>
      <w:r>
        <w:t>🧭 PNC Tech Path: eSanjeevani → remote care.</w:t>
      </w:r>
    </w:p>
    <w:p>
      <w:r>
        <w:t>🩺 PNC Nursing Connect: Spoke-side nursing role.</w:t>
      </w:r>
    </w:p>
    <w:p>
      <w:r>
        <w:t>⚡ 5-Second Recall: eSanjeevani = remote OPD.</w:t>
      </w:r>
    </w:p>
    <w:p>
      <w:r>
        <w:t>Question: ABHA (Ayushman Bharat Health Account) gives every citizen a ___ health ID linking records:</w:t>
      </w:r>
    </w:p>
    <w:p>
      <w:r>
        <w:t>ABHA (आयुष्मान भारत स्वास्थ्य खाता) प्रत्येक नागरिक को रिकॉर्ड जोड़ने वाली कैसी स्वास्थ्य आईडी देती है?</w:t>
      </w:r>
    </w:p>
    <w:p>
      <w:r>
        <w:t>(a) Foreign</w:t>
      </w:r>
    </w:p>
    <w:p>
      <w:r>
        <w:t>(b) Paper</w:t>
      </w:r>
    </w:p>
    <w:p>
      <w:r>
        <w:t>(c) Digital (unique)</w:t>
      </w:r>
    </w:p>
    <w:p>
      <w:r>
        <w:t>(d) Temporary</w:t>
      </w:r>
    </w:p>
    <w:p>
      <w:r>
        <w:t>Answer: c</w:t>
      </w:r>
    </w:p>
    <w:p>
      <w:r>
        <w:t>Solution: ✅ Correct Answer: C. Digital (unique)</w:t>
      </w:r>
    </w:p>
    <w:p>
      <w:r>
        <w:t>🧠 PNC Core Concept: ABDM backbone for portable health records.</w:t>
      </w:r>
    </w:p>
    <w:p>
      <w:r>
        <w:t>🔍 Why It Is Correct: Digital-ID role.</w:t>
      </w:r>
    </w:p>
    <w:p>
      <w:r>
        <w:t>🧭 PNC Tech Path: ABHA → health ID.</w:t>
      </w:r>
    </w:p>
    <w:p>
      <w:r>
        <w:t>⚡ 5-Second Recall: ABHA = health ID.</w:t>
      </w:r>
    </w:p>
    <w:p>
      <w:r>
        <w:t>Question: CoWIN portal managed ___ vaccination slots/certificates during the pandemic:</w:t>
      </w:r>
    </w:p>
    <w:p>
      <w:r>
        <w:t>कोविन पोर्टल ने महामारी में कैसी टीकाकरण स्लॉट/प्रमाणपत्र प्रबंधित की?</w:t>
      </w:r>
    </w:p>
    <w:p>
      <w:r>
        <w:t>(a) Election</w:t>
      </w:r>
    </w:p>
    <w:p>
      <w:r>
        <w:t>(b) Cricket</w:t>
      </w:r>
    </w:p>
    <w:p>
      <w:r>
        <w:t>(c) Movie</w:t>
      </w:r>
    </w:p>
    <w:p>
      <w:r>
        <w:t>(d) COVID</w:t>
      </w:r>
    </w:p>
    <w:p>
      <w:r>
        <w:t>Answer: d</w:t>
      </w:r>
    </w:p>
    <w:p>
      <w:r>
        <w:t>Solution: ✅ Correct Answer: D. COVID</w:t>
      </w:r>
    </w:p>
    <w:p>
      <w:r>
        <w:t>🧠 PNC Core Concept: Slot booking + digital certificate model.</w:t>
      </w:r>
    </w:p>
    <w:p>
      <w:r>
        <w:t>🔍 Why It Is Correct: Portal-purpose fact.</w:t>
      </w:r>
    </w:p>
    <w:p>
      <w:r>
        <w:t>🧭 PNC Tech Path: CoWIN → vax slots.</w:t>
      </w:r>
    </w:p>
    <w:p>
      <w:r>
        <w:t>⚡ 5-Second Recall: CoWIN = vax.</w:t>
      </w:r>
    </w:p>
    <w:p>
      <w:r>
        <w:t>Question: Hospital websites with doctor lists + appointment booking improve:</w:t>
      </w:r>
    </w:p>
    <w:p>
      <w:r>
        <w:t>डॉक्टर सूची और अपॉइंटमेंट बुकिंग वाली अस्पताल वेबसाइटें क्या सुधारती हैं?</w:t>
      </w:r>
    </w:p>
    <w:p>
      <w:r>
        <w:t>(a) Patient access/convenience</w:t>
      </w:r>
    </w:p>
    <w:p>
      <w:r>
        <w:t>(b) Bills</w:t>
      </w:r>
    </w:p>
    <w:p>
      <w:r>
        <w:t>(c) Waiting lines</w:t>
      </w:r>
    </w:p>
    <w:p>
      <w:r>
        <w:t>(d) Confusion</w:t>
      </w:r>
    </w:p>
    <w:p>
      <w:r>
        <w:t>Answer: a</w:t>
      </w:r>
    </w:p>
    <w:p>
      <w:r>
        <w:t>Solution: ✅ Correct Answer: A. Patient access/convenience</w:t>
      </w:r>
    </w:p>
    <w:p>
      <w:r>
        <w:t>🧠 PNC Core Concept: Online OPD queues cut crowding.</w:t>
      </w:r>
    </w:p>
    <w:p>
      <w:r>
        <w:t>🔍 Why It Is Correct: Access logic.</w:t>
      </w:r>
    </w:p>
    <w:p>
      <w:r>
        <w:t>🧭 PNC Tech Path: Hospital sites → easy booking.</w:t>
      </w:r>
    </w:p>
    <w:p>
      <w:r>
        <w:t>⚡ 5-Second Recall: Book online.</w:t>
      </w:r>
    </w:p>
    <w:p>
      <w:r>
        <w:t>Question: Fake health forwards should be verified on ___/official sites before sharing:</w:t>
      </w:r>
    </w:p>
    <w:p>
      <w:r>
        <w:t>फर्जी स्वास्थ्य अग्रेषण साझा करने से पहले किन/आधिकारिक साइटों पर सत्यापित हों?</w:t>
      </w:r>
    </w:p>
    <w:p>
      <w:r>
        <w:t>(a) Comment sections</w:t>
      </w:r>
    </w:p>
    <w:p>
      <w:r>
        <w:t>(b) Gossip groups</w:t>
      </w:r>
    </w:p>
    <w:p>
      <w:r>
        <w:t>(c) PIB Fact Check</w:t>
      </w:r>
    </w:p>
    <w:p>
      <w:r>
        <w:t>(d) Astrology pages</w:t>
      </w:r>
    </w:p>
    <w:p>
      <w:r>
        <w:t>Answer: c</w:t>
      </w:r>
    </w:p>
    <w:p>
      <w:r>
        <w:t>Solution: ✅ Correct Answer: C. PIB Fact Check</w:t>
      </w:r>
    </w:p>
    <w:p>
      <w:r>
        <w:t>🧠 PNC Core Concept: Nurses must break misinformation chains.</w:t>
      </w:r>
    </w:p>
    <w:p>
      <w:r>
        <w:t>🔍 Why It Is Correct: Official verification channel.</w:t>
      </w:r>
    </w:p>
    <w:p>
      <w:r>
        <w:t>🧭 PNC Tech Path: Doubt → PIB check.</w:t>
      </w:r>
    </w:p>
    <w:p>
      <w:r>
        <w:t>⚡ 5-Second Recall: Check PIB first.</w:t>
      </w:r>
    </w:p>
    <w:p>
      <w:r>
        <w:t>Question: Netiquette (Internet etiquette) in official mails means polite language plus clear:</w:t>
      </w:r>
    </w:p>
    <w:p>
      <w:r>
        <w:t>आधिकारिक मेलों में नेटिकेट का अर्थ विनम्र भाषा और स्पष्ट क्या है?</w:t>
      </w:r>
    </w:p>
    <w:p>
      <w:r>
        <w:t>(a) Abuse</w:t>
      </w:r>
    </w:p>
    <w:p>
      <w:r>
        <w:t>(b) Subject line</w:t>
      </w:r>
    </w:p>
    <w:p>
      <w:r>
        <w:t>(c) Spam</w:t>
      </w:r>
    </w:p>
    <w:p>
      <w:r>
        <w:t>(d) Shouting caps</w:t>
      </w:r>
    </w:p>
    <w:p>
      <w:r>
        <w:t>Answer: b</w:t>
      </w:r>
    </w:p>
    <w:p>
      <w:r>
        <w:t>Solution: ✅ Correct Answer: B. Subject line</w:t>
      </w:r>
    </w:p>
    <w:p>
      <w:r>
        <w:t>🧠 PNC Core Concept: No ALL CAPS; reply-promptly manners.</w:t>
      </w:r>
    </w:p>
    <w:p>
      <w:r>
        <w:t>🔍 Why It Is Correct: Etiquette marker.</w:t>
      </w:r>
    </w:p>
    <w:p>
      <w:r>
        <w:t>🧭 PNC Tech Path: Netiquette → polite + clear.</w:t>
      </w:r>
    </w:p>
    <w:p>
      <w:r>
        <w:t>⚡ 5-Second Recall: Polite + subject.</w:t>
      </w:r>
    </w:p>
    <w:p>
      <w:r>
        <w:t>Question: Digital divide refers to the gap between those WITH and WITHOUT ___ access/skills:</w:t>
      </w:r>
    </w:p>
    <w:p>
      <w:r>
        <w:t>डिजिटल विभाजन किन पहुंच/कौशल वालों और न वालों के बीच अंतर है?</w:t>
      </w:r>
    </w:p>
    <w:p>
      <w:r>
        <w:t>(a) Water</w:t>
      </w:r>
    </w:p>
    <w:p>
      <w:r>
        <w:t>(b) Electric-car</w:t>
      </w:r>
    </w:p>
    <w:p>
      <w:r>
        <w:t>(c) Road</w:t>
      </w:r>
    </w:p>
    <w:p>
      <w:r>
        <w:t>(d) Digital (Internet-device)</w:t>
      </w:r>
    </w:p>
    <w:p>
      <w:r>
        <w:t>Answer: d</w:t>
      </w:r>
    </w:p>
    <w:p>
      <w:r>
        <w:t>Solution: ✅ Correct Answer: D. Digital (Internet-device)</w:t>
      </w:r>
    </w:p>
    <w:p>
      <w:r>
        <w:t>🧠 PNC Core Concept: Rural/poor/elderly hit hardest; CSCs bridge it.</w:t>
      </w:r>
    </w:p>
    <w:p>
      <w:r>
        <w:t>🔍 Why It Is Correct: Divide definition.</w:t>
      </w:r>
    </w:p>
    <w:p>
      <w:r>
        <w:t>🧭 PNC Tech Path: Divide → haves-vs-have-nots.</w:t>
      </w:r>
    </w:p>
    <w:p>
      <w:r>
        <w:t>⚡ 5-Second Recall: Divide = access gap.</w:t>
      </w:r>
    </w:p>
    <w:p>
      <w:r>
        <w:t>Question: Common Service Centres (CSCs) deliver digital services in ___/remote areas:</w:t>
      </w:r>
    </w:p>
    <w:p>
      <w:r>
        <w:t>सामान्य सेवा केंद्र (CSC) किन/दूरस्थ क्षेत्रों में डिजिटल सेवाएं देते हैं?</w:t>
      </w:r>
    </w:p>
    <w:p>
      <w:r>
        <w:t>(a) Stadium</w:t>
      </w:r>
    </w:p>
    <w:p>
      <w:r>
        <w:t>(b) Foreign</w:t>
      </w:r>
    </w:p>
    <w:p>
      <w:r>
        <w:t>(c) Rural</w:t>
      </w:r>
    </w:p>
    <w:p>
      <w:r>
        <w:t>(d) Palace</w:t>
      </w:r>
    </w:p>
    <w:p>
      <w:r>
        <w:t>Answer: c</w:t>
      </w:r>
    </w:p>
    <w:p>
      <w:r>
        <w:t>Solution: ✅ Correct Answer: C. Rural</w:t>
      </w:r>
    </w:p>
    <w:p>
      <w:r>
        <w:t>🧠 PNC Core Concept: Village-level entrepreneurs run e-services kiosks.</w:t>
      </w:r>
    </w:p>
    <w:p>
      <w:r>
        <w:t>🔍 Why It Is Correct: Last-mile model.</w:t>
      </w:r>
    </w:p>
    <w:p>
      <w:r>
        <w:t>🧭 PNC Tech Path: CSC → rural e-seva.</w:t>
      </w:r>
    </w:p>
    <w:p>
      <w:r>
        <w:t>⚡ 5-Second Recall: CSC = rural kiosk.</w:t>
      </w:r>
    </w:p>
    <w:p>
      <w:r>
        <w:t>Question: A nurse receiving prize/lottery links asking bank details should treat the message as:</w:t>
      </w:r>
    </w:p>
    <w:p>
      <w:r>
        <w:t>बैंक विवरण मांगने वाले पुरस्कार/लॉटरी लिंक पाने वाली नर्स संदेश को कैसे माने?</w:t>
      </w:r>
    </w:p>
    <w:p>
      <w:r>
        <w:t>(a) Fraud — delete + report (1930 helpline)</w:t>
      </w:r>
    </w:p>
    <w:p>
      <w:r>
        <w:t>(b) Festival offer</w:t>
      </w:r>
    </w:p>
    <w:p>
      <w:r>
        <w:t>(c) Bank order</w:t>
      </w:r>
    </w:p>
    <w:p>
      <w:r>
        <w:t>(d) Genuine luck</w:t>
      </w:r>
    </w:p>
    <w:p>
      <w:r>
        <w:t>Answer: a</w:t>
      </w:r>
    </w:p>
    <w:p>
      <w:r>
        <w:t>Solution: ✅ Correct Answer: A. Fraud — delete + report (1930 helpline)</w:t>
      </w:r>
    </w:p>
    <w:p>
      <w:r>
        <w:t>🧠 PNC Core Concept: Cyber fraud response: 1930 + cybercrime.gov.in.</w:t>
      </w:r>
    </w:p>
    <w:p>
      <w:r>
        <w:t>🔍 Why It Is Correct: Fraud-response protocol.</w:t>
      </w:r>
    </w:p>
    <w:p>
      <w:r>
        <w:t>🧭 PNC Tech Path: Prize links → fraud.</w:t>
      </w:r>
    </w:p>
    <w:p>
      <w:r>
        <w:t>🩺 PNC Nursing Connect: Protects salary accounts.</w:t>
      </w:r>
    </w:p>
    <w:p>
      <w:r>
        <w:t>⚡ 5-Second Recall: Prize link = fraud.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