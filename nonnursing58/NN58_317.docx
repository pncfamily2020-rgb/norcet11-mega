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Filtration separates insoluble solids from liquids using:</w:t>
      </w:r>
    </w:p>
    <w:p>
      <w:r>
        <w:t>निस्यंदन अविलेय ठोसों को द्रवों से किससे अलग करता है?</w:t>
      </w:r>
    </w:p>
    <w:p>
      <w:r>
        <w:t>(a) Pore-size barrier (filter paper)</w:t>
      </w:r>
    </w:p>
    <w:p>
      <w:r>
        <w:t>(b) Magnets</w:t>
      </w:r>
    </w:p>
    <w:p>
      <w:r>
        <w:t>(c) Electricity</w:t>
      </w:r>
    </w:p>
    <w:p>
      <w:r>
        <w:t>(d) Heat</w:t>
      </w:r>
    </w:p>
    <w:p>
      <w:r>
        <w:t>Answer: a</w:t>
      </w:r>
    </w:p>
    <w:p>
      <w:r>
        <w:t>Solution: ✅ Correct Answer: A. Pore-size barrier (filter paper)</w:t>
      </w:r>
    </w:p>
    <w:p>
      <w:r>
        <w:t>🧠 PNC Core Concept: Tea, paneer (chena) making use it.</w:t>
      </w:r>
    </w:p>
    <w:p>
      <w:r>
        <w:t>🔍 Why It Happens: Size exclusion.</w:t>
      </w:r>
    </w:p>
    <w:p>
      <w:r>
        <w:t>🧭 PNC Science Path: Filter → pores.</w:t>
      </w:r>
    </w:p>
    <w:p>
      <w:r>
        <w:t>⚡ 5-Second Recall: Filter = pores.</w:t>
      </w:r>
    </w:p>
    <w:p>
      <w:r>
        <w:t>Question: Evaporation separates dissolved salt from water by:</w:t>
      </w:r>
    </w:p>
    <w:p>
      <w:r>
        <w:t>वाष्पन घुले नमक को जल से किससे अलग करता है?</w:t>
      </w:r>
    </w:p>
    <w:p>
      <w:r>
        <w:t>(a) Freezing</w:t>
      </w:r>
    </w:p>
    <w:p>
      <w:r>
        <w:t>(b) Heating off the solvent</w:t>
      </w:r>
    </w:p>
    <w:p>
      <w:r>
        <w:t>(c) Filtering</w:t>
      </w:r>
    </w:p>
    <w:p>
      <w:r>
        <w:t>(d) Magnetising</w:t>
      </w:r>
    </w:p>
    <w:p>
      <w:r>
        <w:t>Answer: b</w:t>
      </w:r>
    </w:p>
    <w:p>
      <w:r>
        <w:t>Solution: ✅ Correct Answer: B. Heating off the solvent</w:t>
      </w:r>
    </w:p>
    <w:p>
      <w:r>
        <w:t>🧠 PNC Core Concept: Sea-salt pans use sun-evaporation.</w:t>
      </w:r>
    </w:p>
    <w:p>
      <w:r>
        <w:t>🔍 Why It Happens: Solvent leaves, solute stays.</w:t>
      </w:r>
    </w:p>
    <w:p>
      <w:r>
        <w:t>🧭 PNC Science Path: Salt from sea → evaporate.</w:t>
      </w:r>
    </w:p>
    <w:p>
      <w:r>
        <w:t>⚡ 5-Second Recall: Evaporate = salt stays.</w:t>
      </w:r>
    </w:p>
    <w:p>
      <w:r>
        <w:t>Question: Distillation separates miscible liquids by difference in:</w:t>
      </w:r>
    </w:p>
    <w:p>
      <w:r>
        <w:t>आसवन मिश्रणीय द्रवों को किसके अंतर से अलग करता है?</w:t>
      </w:r>
    </w:p>
    <w:p>
      <w:r>
        <w:t>(a) Boiling points</w:t>
      </w:r>
    </w:p>
    <w:p>
      <w:r>
        <w:t>(b) Colour</w:t>
      </w:r>
    </w:p>
    <w:p>
      <w:r>
        <w:t>(c) Taste</w:t>
      </w:r>
    </w:p>
    <w:p>
      <w:r>
        <w:t>(d) Density</w:t>
      </w:r>
    </w:p>
    <w:p>
      <w:r>
        <w:t>Answer: a</w:t>
      </w:r>
    </w:p>
    <w:p>
      <w:r>
        <w:t>Solution: ✅ Correct Answer: A. Boiling points</w:t>
      </w:r>
    </w:p>
    <w:p>
      <w:r>
        <w:t>🧠 PNC Core Concept: Vapourise-condense cycles; acetone-water demo.</w:t>
      </w:r>
    </w:p>
    <w:p>
      <w:r>
        <w:t>🔍 Why It Happens: Volatility gap exploited.</w:t>
      </w:r>
    </w:p>
    <w:p>
      <w:r>
        <w:t>🧭 PNC Science Path: Distil → boiling gap.</w:t>
      </w:r>
    </w:p>
    <w:p>
      <w:r>
        <w:t>⚡ 5-Second Recall: Distil = boiling gap.</w:t>
      </w:r>
    </w:p>
    <w:p>
      <w:r>
        <w:t>Question: Fractional distillation (petroleum refining) works because crude components have:</w:t>
      </w:r>
    </w:p>
    <w:p>
      <w:r>
        <w:t>प्रभाजी आसवन (पेट्रोलियम शोधन) क्यों कार्य करता है — कच्चे घटकों में क्या है?</w:t>
      </w:r>
    </w:p>
    <w:p>
      <w:r>
        <w:t>(a) Same colour</w:t>
      </w:r>
    </w:p>
    <w:p>
      <w:r>
        <w:t>(b) Same boiling point</w:t>
      </w:r>
    </w:p>
    <w:p>
      <w:r>
        <w:t>(c) Graded boiling points</w:t>
      </w:r>
    </w:p>
    <w:p>
      <w:r>
        <w:t>(d) Same density</w:t>
      </w:r>
    </w:p>
    <w:p>
      <w:r>
        <w:t>Answer: c</w:t>
      </w:r>
    </w:p>
    <w:p>
      <w:r>
        <w:t>Solution: ✅ Correct Answer: C. Graded boiling points</w:t>
      </w:r>
    </w:p>
    <w:p>
      <w:r>
        <w:t>🧠 PNC Core Concept: Fractionating tower trays collect LPG to bitumen.</w:t>
      </w:r>
    </w:p>
    <w:p>
      <w:r>
        <w:t>🔍 Why It Happens: Staged condensation by temperature.</w:t>
      </w:r>
    </w:p>
    <w:p>
      <w:r>
        <w:t>🧭 PNC Science Path: Refinery → graded boiling.</w:t>
      </w:r>
    </w:p>
    <w:p>
      <w:r>
        <w:t>⚡ 5-Second Recall: Refinery = graded boiling.</w:t>
      </w:r>
    </w:p>
    <w:p>
      <w:r>
        <w:t>Question: Chromatography separates components based on differential:</w:t>
      </w:r>
    </w:p>
    <w:p>
      <w:r>
        <w:t>क्रोमैटोग्राफी घटकों को किस भिन्नता से अलग करती है?</w:t>
      </w:r>
    </w:p>
    <w:p>
      <w:r>
        <w:t>(a) Weight only</w:t>
      </w:r>
    </w:p>
    <w:p>
      <w:r>
        <w:t>(b) Adsorption/movement rates</w:t>
      </w:r>
    </w:p>
    <w:p>
      <w:r>
        <w:t>(c) Magnetism</w:t>
      </w:r>
    </w:p>
    <w:p>
      <w:r>
        <w:t>(d) Charge only</w:t>
      </w:r>
    </w:p>
    <w:p>
      <w:r>
        <w:t>Answer: b</w:t>
      </w:r>
    </w:p>
    <w:p>
      <w:r>
        <w:t>Solution: ✅ Correct Answer: B. Adsorption/movement rates</w:t>
      </w:r>
    </w:p>
    <w:p>
      <w:r>
        <w:t>🧠 PNC Core Concept: Ink dyes, drug testing, forensics use it.</w:t>
      </w:r>
    </w:p>
    <w:p>
      <w:r>
        <w:t>🔍 Why It Happens: Fast movers outrun slow stickers.</w:t>
      </w:r>
    </w:p>
    <w:p>
      <w:r>
        <w:t>🧭 PNC Science Path: Chromatography → differential race.</w:t>
      </w:r>
    </w:p>
    <w:p>
      <w:r>
        <w:t>⚡ 5-Second Recall: Chroma = race.</w:t>
      </w:r>
    </w:p>
    <w:p>
      <w:r>
        <w:t>Question: Separating funnel divides two __ liquids like oil and water:</w:t>
      </w:r>
    </w:p>
    <w:p>
      <w:r>
        <w:t>पृथक्कारी कीप तेल-जल जैसे दो कैसे द्रवों को बांटती है?</w:t>
      </w:r>
    </w:p>
    <w:p>
      <w:r>
        <w:t>(a) Boiling</w:t>
      </w:r>
    </w:p>
    <w:p>
      <w:r>
        <w:t>(b) Frozen</w:t>
      </w:r>
    </w:p>
    <w:p>
      <w:r>
        <w:t>(c) Miscible</w:t>
      </w:r>
    </w:p>
    <w:p>
      <w:r>
        <w:t>(d) Immiscible</w:t>
      </w:r>
    </w:p>
    <w:p>
      <w:r>
        <w:t>Answer: d</w:t>
      </w:r>
    </w:p>
    <w:p>
      <w:r>
        <w:t>Solution: ✅ Correct Answer: D. Immiscible</w:t>
      </w:r>
    </w:p>
    <w:p>
      <w:r>
        <w:t>🧠 PNC Core Concept: Density layers tap off separately.</w:t>
      </w:r>
    </w:p>
    <w:p>
      <w:r>
        <w:t>🔍 Why It Happens: Unmixed layers part cleanly.</w:t>
      </w:r>
    </w:p>
    <w:p>
      <w:r>
        <w:t>🧭 PNC Science Path: Funnel → immiscible.</w:t>
      </w:r>
    </w:p>
    <w:p>
      <w:r>
        <w:t>⚡ 5-Second Recall: Funnel = unmixed.</w:t>
      </w:r>
    </w:p>
    <w:p>
      <w:r>
        <w:t>Question: Centrifugation separates cream from milk using:</w:t>
      </w:r>
    </w:p>
    <w:p>
      <w:r>
        <w:t>अपकेंद्रीकरण क्रीम को दूध से किससे अलग करता है?</w:t>
      </w:r>
    </w:p>
    <w:p>
      <w:r>
        <w:t>(a) Freezing</w:t>
      </w:r>
    </w:p>
    <w:p>
      <w:r>
        <w:t>(b) Heat</w:t>
      </w:r>
    </w:p>
    <w:p>
      <w:r>
        <w:t>(c) Density difference under spin</w:t>
      </w:r>
    </w:p>
    <w:p>
      <w:r>
        <w:t>(d) Filtration</w:t>
      </w:r>
    </w:p>
    <w:p>
      <w:r>
        <w:t>Answer: c</w:t>
      </w:r>
    </w:p>
    <w:p>
      <w:r>
        <w:t>Solution: ✅ Correct Answer: C. Density difference under spin</w:t>
      </w:r>
    </w:p>
    <w:p>
      <w:r>
        <w:t>🧠 PNC Core Concept: Dairies + blood labs spin samples.</w:t>
      </w:r>
    </w:p>
    <w:p>
      <w:r>
        <w:t>🔍 Why It Happens: Heavy settles outward fast.</w:t>
      </w:r>
    </w:p>
    <w:p>
      <w:r>
        <w:t>🧭 PNC Science Path: Spin split → density.</w:t>
      </w:r>
    </w:p>
    <w:p>
      <w:r>
        <w:t>⚡ 5-Second Recall: Spin = density split.</w:t>
      </w:r>
    </w:p>
    <w:p>
      <w:r>
        <w:t>Question: Magnetic separation picks out __ from junkyards:</w:t>
      </w:r>
    </w:p>
    <w:p>
      <w:r>
        <w:t>चुंबकीय पृथक्करण कबाड़ से क्या चुनता है?</w:t>
      </w:r>
    </w:p>
    <w:p>
      <w:r>
        <w:t>(a) Iron/steel scrap</w:t>
      </w:r>
    </w:p>
    <w:p>
      <w:r>
        <w:t>(b) Glass</w:t>
      </w:r>
    </w:p>
    <w:p>
      <w:r>
        <w:t>(c) Rubber</w:t>
      </w:r>
    </w:p>
    <w:p>
      <w:r>
        <w:t>(d) Plastic</w:t>
      </w:r>
    </w:p>
    <w:p>
      <w:r>
        <w:t>Answer: a</w:t>
      </w:r>
    </w:p>
    <w:p>
      <w:r>
        <w:t>Solution: ✅ Correct Answer: A. Iron/steel scrap</w:t>
      </w:r>
    </w:p>
    <w:p>
      <w:r>
        <w:t>🧠 PNC Core Concept: Electromagnets lift ferrous loads.</w:t>
      </w:r>
    </w:p>
    <w:p>
      <w:r>
        <w:t>🔍 Why It Happens: Magnetism selects iron.</w:t>
      </w:r>
    </w:p>
    <w:p>
      <w:r>
        <w:t>🧭 PNC Science Path: Magnet → iron out.</w:t>
      </w:r>
    </w:p>
    <w:p>
      <w:r>
        <w:t>⚡ 5-Second Recall: Magnet = iron.</w:t>
      </w:r>
    </w:p>
    <w:p>
      <w:r>
        <w:t>Question: Sublimation purifies camphor from salt because camphor __ on heating:</w:t>
      </w:r>
    </w:p>
    <w:p>
      <w:r>
        <w:t>ऊर्ध्वपातन कपूर को नमक से शुद्ध करता है क्योंकि कपूर गर्म करने पर क्या होता है?</w:t>
      </w:r>
    </w:p>
    <w:p>
      <w:r>
        <w:t>(a) Dissolves</w:t>
      </w:r>
    </w:p>
    <w:p>
      <w:r>
        <w:t>(b) Burns</w:t>
      </w:r>
    </w:p>
    <w:p>
      <w:r>
        <w:t>(c) Melts</w:t>
      </w:r>
    </w:p>
    <w:p>
      <w:r>
        <w:t>(d) Sublimes away</w:t>
      </w:r>
    </w:p>
    <w:p>
      <w:r>
        <w:t>Answer: d</w:t>
      </w:r>
    </w:p>
    <w:p>
      <w:r>
        <w:t>Solution: ✅ Correct Answer: D. Sublimes away</w:t>
      </w:r>
    </w:p>
    <w:p>
      <w:r>
        <w:t>🧠 PNC Core Concept: Vapour re-deposits pure on cool surfaces.</w:t>
      </w:r>
    </w:p>
    <w:p>
      <w:r>
        <w:t>🔍 Why It Happens: Volatility gap again.</w:t>
      </w:r>
    </w:p>
    <w:p>
      <w:r>
        <w:t>🧭 PNC Science Path: Camphor-salt → sublime.</w:t>
      </w:r>
    </w:p>
    <w:p>
      <w:r>
        <w:t>⚡ 5-Second Recall: Sublime to purify.</w:t>
      </w:r>
    </w:p>
    <w:p>
      <w:r>
        <w:t>Question: Crystallisation purifies solids (e.g., alum) based on:</w:t>
      </w:r>
    </w:p>
    <w:p>
      <w:r>
        <w:t>क्रिस्टलीकरण ठोसों (जैसे फिटकरी) को किस आधार पर शुद्ध करता है?</w:t>
      </w:r>
    </w:p>
    <w:p>
      <w:r>
        <w:t>(a) Magnetism</w:t>
      </w:r>
    </w:p>
    <w:p>
      <w:r>
        <w:t>(b) Solubility differences on cooling</w:t>
      </w:r>
    </w:p>
    <w:p>
      <w:r>
        <w:t>(c) Colour</w:t>
      </w:r>
    </w:p>
    <w:p>
      <w:r>
        <w:t>(d) Smell</w:t>
      </w:r>
    </w:p>
    <w:p>
      <w:r>
        <w:t>Answer: b</w:t>
      </w:r>
    </w:p>
    <w:p>
      <w:r>
        <w:t>Solution: ✅ Correct Answer: B. Solubility differences on cooling</w:t>
      </w:r>
    </w:p>
    <w:p>
      <w:r>
        <w:t>🧠 PNC Core Concept: Pure crystals grow, impurities stay dissolved.</w:t>
      </w:r>
    </w:p>
    <w:p>
      <w:r>
        <w:t>🔍 Why It Happens: Saturation selectivity.</w:t>
      </w:r>
    </w:p>
    <w:p>
      <w:r>
        <w:t>🧭 PNC Science Path: Crystals → cool-pure.</w:t>
      </w:r>
    </w:p>
    <w:p>
      <w:r>
        <w:t>⚡ 5-Second Recall: Crystallise = cool-pure.</w:t>
      </w:r>
    </w:p>
    <w:p>
      <w:r>
        <w:t>Question: Rusting of iron needs both air (oxygen) and:</w:t>
      </w:r>
    </w:p>
    <w:p>
      <w:r>
        <w:t>लोहे में जंग हेतु वायु (ऑक्सीजन) और क्या चाहिए?</w:t>
      </w:r>
    </w:p>
    <w:p>
      <w:r>
        <w:t>(a) Heat only</w:t>
      </w:r>
    </w:p>
    <w:p>
      <w:r>
        <w:t>(b) Oil</w:t>
      </w:r>
    </w:p>
    <w:p>
      <w:r>
        <w:t>(c) Moisture (water)</w:t>
      </w:r>
    </w:p>
    <w:p>
      <w:r>
        <w:t>(d) Salt only</w:t>
      </w:r>
    </w:p>
    <w:p>
      <w:r>
        <w:t>Answer: c</w:t>
      </w:r>
    </w:p>
    <w:p>
      <w:r>
        <w:t>Solution: ✅ Correct Answer: C. Moisture (water)</w:t>
      </w:r>
    </w:p>
    <w:p>
      <w:r>
        <w:t>🧠 PNC Core Concept: Hydrated iron oxide forms; galvanising/oiling blocks it.</w:t>
      </w:r>
    </w:p>
    <w:p>
      <w:r>
        <w:t>🔍 Why It Happens: Electrochemical cell needs water.</w:t>
      </w:r>
    </w:p>
    <w:p>
      <w:r>
        <w:t>🧭 PNC Science Path: Rust pair → air + water.</w:t>
      </w:r>
    </w:p>
    <w:p>
      <w:r>
        <w:t>⚡ 5-Second Recall: Rust = air + water.</w:t>
      </w:r>
    </w:p>
    <w:p>
      <w:r>
        <w:t>Question: Burning of magnesium ribbon in air is an example of __ change:</w:t>
      </w:r>
    </w:p>
    <w:p>
      <w:r>
        <w:t>वायु में मैग्नीशियम फीता जलना किस परिवर्तन का उदाहरण है?</w:t>
      </w:r>
    </w:p>
    <w:p>
      <w:r>
        <w:t>(a) Reversible</w:t>
      </w:r>
    </w:p>
    <w:p>
      <w:r>
        <w:t>(b) Temporary</w:t>
      </w:r>
    </w:p>
    <w:p>
      <w:r>
        <w:t>(c) Physical</w:t>
      </w:r>
    </w:p>
    <w:p>
      <w:r>
        <w:t>(d) Chemical</w:t>
      </w:r>
    </w:p>
    <w:p>
      <w:r>
        <w:t>Answer: d</w:t>
      </w:r>
    </w:p>
    <w:p>
      <w:r>
        <w:t>Solution: ✅ Correct Answer: D. Chemical</w:t>
      </w:r>
    </w:p>
    <w:p>
      <w:r>
        <w:t>🧠 PNC Core Concept: New substance (MgO) forms irreversibly.</w:t>
      </w:r>
    </w:p>
    <w:p>
      <w:r>
        <w:t>🔍 Why It Happens: Composition changes permanently.</w:t>
      </w:r>
    </w:p>
    <w:p>
      <w:r>
        <w:t>🧭 PNC Science Path: New substance → chemical.</w:t>
      </w:r>
    </w:p>
    <w:p>
      <w:r>
        <w:t>⚡ 5-Second Recall: New stuff = chemical.</w:t>
      </w:r>
    </w:p>
    <w:p>
      <w:r>
        <w:t>Question: Melting of ice is a __ change:</w:t>
      </w:r>
    </w:p>
    <w:p>
      <w:r>
        <w:t>बर्फ पिघलना कैसा परिवर्तन है?</w:t>
      </w:r>
    </w:p>
    <w:p>
      <w:r>
        <w:t>(a) Physical</w:t>
      </w:r>
    </w:p>
    <w:p>
      <w:r>
        <w:t>(b) Nuclear</w:t>
      </w:r>
    </w:p>
    <w:p>
      <w:r>
        <w:t>(c) Magical</w:t>
      </w:r>
    </w:p>
    <w:p>
      <w:r>
        <w:t>(d) Chemical</w:t>
      </w:r>
    </w:p>
    <w:p>
      <w:r>
        <w:t>Answer: a</w:t>
      </w:r>
    </w:p>
    <w:p>
      <w:r>
        <w:t>Solution: ✅ Correct Answer: A. Physical</w:t>
      </w:r>
    </w:p>
    <w:p>
      <w:r>
        <w:t>🧠 PNC Core Concept: H2O stays H2O; reversible by freezing.</w:t>
      </w:r>
    </w:p>
    <w:p>
      <w:r>
        <w:t>🔍 Why It Happens: No new substance.</w:t>
      </w:r>
    </w:p>
    <w:p>
      <w:r>
        <w:t>🧭 PNC Science Path: Same stuff → physical.</w:t>
      </w:r>
    </w:p>
    <w:p>
      <w:r>
        <w:t>⚡ 5-Second Recall: Same stuff = physical.</w:t>
      </w:r>
    </w:p>
    <w:p>
      <w:r>
        <w:t>Question: Curdling of milk (souring) is a __ change:</w:t>
      </w:r>
    </w:p>
    <w:p>
      <w:r>
        <w:t>दूध का फटना (खट्टा होना) कैसा परिवर्तन है?</w:t>
      </w:r>
    </w:p>
    <w:p>
      <w:r>
        <w:t>(a) Physical</w:t>
      </w:r>
    </w:p>
    <w:p>
      <w:r>
        <w:t>(b) Chemical</w:t>
      </w:r>
    </w:p>
    <w:p>
      <w:r>
        <w:t>(c) Temporary</w:t>
      </w:r>
    </w:p>
    <w:p>
      <w:r>
        <w:t>(d) Magnetic</w:t>
      </w:r>
    </w:p>
    <w:p>
      <w:r>
        <w:t>Answer: b</w:t>
      </w:r>
    </w:p>
    <w:p>
      <w:r>
        <w:t>Solution: ✅ Correct Answer: B. Chemical</w:t>
      </w:r>
    </w:p>
    <w:p>
      <w:r>
        <w:t>🧠 PNC Core Concept: Lactic acid forms irreversibly.</w:t>
      </w:r>
    </w:p>
    <w:p>
      <w:r>
        <w:t>🔍 Why It Happens: Composition permanently alters.</w:t>
      </w:r>
    </w:p>
    <w:p>
      <w:r>
        <w:t>🧭 PNC Science Path: Sour milk → chemical.</w:t>
      </w:r>
    </w:p>
    <w:p>
      <w:r>
        <w:t>⚡ 5-Second Recall: Sour = chemical.</w:t>
      </w:r>
    </w:p>
    <w:p>
      <w:r>
        <w:t>Question: Dissolving sugar in water is a __ change:</w:t>
      </w:r>
    </w:p>
    <w:p>
      <w:r>
        <w:t>जल में चीनी घोलना कैसा परिवर्तन है?</w:t>
      </w:r>
    </w:p>
    <w:p>
      <w:r>
        <w:t>(a) Irreversible</w:t>
      </w:r>
    </w:p>
    <w:p>
      <w:r>
        <w:t>(b) Chemical</w:t>
      </w:r>
    </w:p>
    <w:p>
      <w:r>
        <w:t>(c) Physical</w:t>
      </w:r>
    </w:p>
    <w:p>
      <w:r>
        <w:t>(d) Nuclear</w:t>
      </w:r>
    </w:p>
    <w:p>
      <w:r>
        <w:t>Answer: c</w:t>
      </w:r>
    </w:p>
    <w:p>
      <w:r>
        <w:t>Solution: ✅ Correct Answer: C. Physical</w:t>
      </w:r>
    </w:p>
    <w:p>
      <w:r>
        <w:t>🧠 PNC Core Concept: Recoverable by evaporation; no new substance.</w:t>
      </w:r>
    </w:p>
    <w:p>
      <w:r>
        <w:t>🔍 Why It Happens: Reversible mixing.</w:t>
      </w:r>
    </w:p>
    <w:p>
      <w:r>
        <w:t>🧭 PNC Science Path: Dissolve → physical.</w:t>
      </w:r>
    </w:p>
    <w:p>
      <w:r>
        <w:t>⚠️ Exam Trap: Disappearing baits chemical — recoverability decides.</w:t>
      </w:r>
    </w:p>
    <w:p>
      <w:r>
        <w:t>⚡ 5-Second Recall: Dissolve = physical.</w:t>
      </w:r>
    </w:p>
    <w:p>
      <w:r>
        <w:t>Question: Rancidity (stale oily food smell) is prevented by adding:</w:t>
      </w:r>
    </w:p>
    <w:p>
      <w:r>
        <w:t>विकृतगंधिता (बासी तैलीय भोजन गंध) किससे रोकी जाती है?</w:t>
      </w:r>
    </w:p>
    <w:p>
      <w:r>
        <w:t>(a) Salt only</w:t>
      </w:r>
    </w:p>
    <w:p>
      <w:r>
        <w:t>(b) Sugar</w:t>
      </w:r>
    </w:p>
    <w:p>
      <w:r>
        <w:t>(c) Water</w:t>
      </w:r>
    </w:p>
    <w:p>
      <w:r>
        <w:t>(d) Antioxidants (BHA) + nitrogen flushing</w:t>
      </w:r>
    </w:p>
    <w:p>
      <w:r>
        <w:t>Answer: d</w:t>
      </w:r>
    </w:p>
    <w:p>
      <w:r>
        <w:t>Solution: ✅ Correct Answer: D. Antioxidants (BHA) + nitrogen flushing</w:t>
      </w:r>
    </w:p>
    <w:p>
      <w:r>
        <w:t>🧠 PNC Core Concept: Oxidation blocked chemically + physically.</w:t>
      </w:r>
    </w:p>
    <w:p>
      <w:r>
        <w:t>🔍 Why It Happens: Chips-pack science.</w:t>
      </w:r>
    </w:p>
    <w:p>
      <w:r>
        <w:t>🧭 PNC Science Path: Rancid fix → antioxidants.</w:t>
      </w:r>
    </w:p>
    <w:p>
      <w:r>
        <w:t>⚡ 5-Second Recall: Rancid = oxidise; block it.</w:t>
      </w:r>
    </w:p>
    <w:p>
      <w:r>
        <w:t>Question: Galvanisation (zinc coating) prevents rusting of iron by:</w:t>
      </w:r>
    </w:p>
    <w:p>
      <w:r>
        <w:t>गैल्वेनीकरण (जस्ता लेपन) लोहे में जंग किससे रोकता है?</w:t>
      </w:r>
    </w:p>
    <w:p>
      <w:r>
        <w:t>(a) Painting</w:t>
      </w:r>
    </w:p>
    <w:p>
      <w:r>
        <w:t>(b) Barrier + sacrificial protection</w:t>
      </w:r>
    </w:p>
    <w:p>
      <w:r>
        <w:t>(c) Heating</w:t>
      </w:r>
    </w:p>
    <w:p>
      <w:r>
        <w:t>(d) Magnetising</w:t>
      </w:r>
    </w:p>
    <w:p>
      <w:r>
        <w:t>Answer: b</w:t>
      </w:r>
    </w:p>
    <w:p>
      <w:r>
        <w:t>Solution: ✅ Correct Answer: B. Barrier + sacrificial protection</w:t>
      </w:r>
    </w:p>
    <w:p>
      <w:r>
        <w:t>🧠 PNC Core Concept: Zinc corrodes first even if scratched.</w:t>
      </w:r>
    </w:p>
    <w:p>
      <w:r>
        <w:t>🔍 Why It Happens: Double defence.</w:t>
      </w:r>
    </w:p>
    <w:p>
      <w:r>
        <w:t>🧭 PNC Science Path: Zinc coat → double guard.</w:t>
      </w:r>
    </w:p>
    <w:p>
      <w:r>
        <w:t>⚡ 5-Second Recall: Zinc = sacrifice.</w:t>
      </w:r>
    </w:p>
    <w:p>
      <w:r>
        <w:t>Question: Blackening of silver (tarnish) is due to formation of:</w:t>
      </w:r>
    </w:p>
    <w:p>
      <w:r>
        <w:t>चांदी का कालापन किसके बनने से होता है?</w:t>
      </w:r>
    </w:p>
    <w:p>
      <w:r>
        <w:t>(a) Silver sulphide</w:t>
      </w:r>
    </w:p>
    <w:p>
      <w:r>
        <w:t>(b) Silver chloride</w:t>
      </w:r>
    </w:p>
    <w:p>
      <w:r>
        <w:t>(c) Silver nitrate</w:t>
      </w:r>
    </w:p>
    <w:p>
      <w:r>
        <w:t>(d) Silver oxide</w:t>
      </w:r>
    </w:p>
    <w:p>
      <w:r>
        <w:t>Answer: a</w:t>
      </w:r>
    </w:p>
    <w:p>
      <w:r>
        <w:t>Solution: ✅ Correct Answer: A. Silver sulphide</w:t>
      </w:r>
    </w:p>
    <w:p>
      <w:r>
        <w:t>🧠 PNC Core Concept: H2S in air attacks silver.</w:t>
      </w:r>
    </w:p>
    <w:p>
      <w:r>
        <w:t>🔍 Why It Happens: Sulphide film darkens.</w:t>
      </w:r>
    </w:p>
    <w:p>
      <w:r>
        <w:t>🧭 PNC Science Path: Silver black → sulphide.</w:t>
      </w:r>
    </w:p>
    <w:p>
      <w:r>
        <w:t>⚡ 5-Second Recall: Silver + sulphur = black.</w:t>
      </w:r>
    </w:p>
    <w:p>
      <w:r>
        <w:t>Question: Green coating on copper vessels (verdigris) is basic copper:</w:t>
      </w:r>
    </w:p>
    <w:p>
      <w:r>
        <w:t>तांबे बर्तनों पर हरी परत (वर्डिग्रिस) क्षारीय तांबा क्या है?</w:t>
      </w:r>
    </w:p>
    <w:p>
      <w:r>
        <w:t>(a) Sulphate</w:t>
      </w:r>
    </w:p>
    <w:p>
      <w:r>
        <w:t>(b) Nitrate</w:t>
      </w:r>
    </w:p>
    <w:p>
      <w:r>
        <w:t>(c) Oxide</w:t>
      </w:r>
    </w:p>
    <w:p>
      <w:r>
        <w:t>(d) Carbonate</w:t>
      </w:r>
    </w:p>
    <w:p>
      <w:r>
        <w:t>Answer: d</w:t>
      </w:r>
    </w:p>
    <w:p>
      <w:r>
        <w:t>Solution: ✅ Correct Answer: D. Carbonate</w:t>
      </w:r>
    </w:p>
    <w:p>
      <w:r>
        <w:t>🧠 PNC Core Concept: Moist CO2 air forms CuCO3·Cu(OH)2.</w:t>
      </w:r>
    </w:p>
    <w:p>
      <w:r>
        <w:t>🔍 Why It Happens: Atmospheric corrosion product.</w:t>
      </w:r>
    </w:p>
    <w:p>
      <w:r>
        <w:t>🧭 PNC Science Path: Green copper → carbonate.</w:t>
      </w:r>
    </w:p>
    <w:p>
      <w:r>
        <w:t>⚡ 5-Second Recall: Green copper = carbonate.</w:t>
      </w:r>
    </w:p>
    <w:p>
      <w:r>
        <w:t>Question: Photography (black-white film) uses light-sensitive:</w:t>
      </w:r>
    </w:p>
    <w:p>
      <w:r>
        <w:t>फोटोग्राफी (श्वेत-श्याम फिल्म) प्रकाश-संवेदी किसका उपयोग करती है?</w:t>
      </w:r>
    </w:p>
    <w:p>
      <w:r>
        <w:t>(a) Zinc salts</w:t>
      </w:r>
    </w:p>
    <w:p>
      <w:r>
        <w:t>(b) Copper salts</w:t>
      </w:r>
    </w:p>
    <w:p>
      <w:r>
        <w:t>(c) Silver halides (AgBr)</w:t>
      </w:r>
    </w:p>
    <w:p>
      <w:r>
        <w:t>(d) Iron salts</w:t>
      </w:r>
    </w:p>
    <w:p>
      <w:r>
        <w:t>Answer: c</w:t>
      </w:r>
    </w:p>
    <w:p>
      <w:r>
        <w:t>Solution: ✅ Correct Answer: C. Silver halides (AgBr)</w:t>
      </w:r>
    </w:p>
    <w:p>
      <w:r>
        <w:t>🧠 PNC Core Concept: Light reduces Ag+ to black metallic silver grains.</w:t>
      </w:r>
    </w:p>
    <w:p>
      <w:r>
        <w:t>🔍 Why It Happens: Photochemical decomposition.</w:t>
      </w:r>
    </w:p>
    <w:p>
      <w:r>
        <w:t>🧭 PNC Science Path: Film → silver halide.</w:t>
      </w:r>
    </w:p>
    <w:p>
      <w:r>
        <w:t>⚡ 5-Second Recall: Film = AgBr.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