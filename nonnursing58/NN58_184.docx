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a row of 10 students, Anu is 4th from the left. What is her position from the right?</w:t>
      </w:r>
    </w:p>
    <w:p>
      <w:r>
        <w:t>10 छात्रों की पंक्ति में अनु बाएँ से चौथी है। दाएँ से उसकी स्थिति क्या है?</w:t>
      </w:r>
    </w:p>
    <w:p>
      <w:r>
        <w:t>(a) 7</w:t>
      </w:r>
    </w:p>
    <w:p>
      <w:r>
        <w:t>(b) 6</w:t>
      </w:r>
    </w:p>
    <w:p>
      <w:r>
        <w:t>(c) 5</w:t>
      </w:r>
    </w:p>
    <w:p>
      <w:r>
        <w:t>(d) 8</w:t>
      </w:r>
    </w:p>
    <w:p>
      <w:r>
        <w:t>Answer: a</w:t>
      </w:r>
    </w:p>
    <w:p>
      <w:r>
        <w:t>Solution: ✅ Correct Answer: A. 7</w:t>
      </w:r>
    </w:p>
    <w:p>
      <w:r>
        <w:t>🧠 PNC Core Concept: Position from the opposite end = Total − Position + 1.</w:t>
      </w:r>
    </w:p>
    <w:p>
      <w:r>
        <w:t>🧭 PNC Solve Path: 10 − 4 + 1 = 7th from the right.</w:t>
      </w:r>
    </w:p>
    <w:p>
      <w:r>
        <w:t>🔍 Why It Works: Anu's own seat must be counted when switching ends.</w:t>
      </w:r>
    </w:p>
    <w:p>
      <w:r>
        <w:t>❌ Why Not Others: 6 forgets the +1; 5 and 8 use wrong arithmetic.</w:t>
      </w:r>
    </w:p>
    <w:p>
      <w:r>
        <w:t>⚠️ Exam Trap: The +1 is the classic slip — always add it.</w:t>
      </w:r>
    </w:p>
    <w:p>
      <w:r>
        <w:t>⚡ 5-Second Recall: Right = Total − Left + 1 = 7.</w:t>
      </w:r>
    </w:p>
    <w:p>
      <w:r>
        <w:t>Question: A is older than B. B is older than C. Who is the youngest?</w:t>
      </w:r>
    </w:p>
    <w:p>
      <w:r>
        <w:t>A, B से बड़ा है। B, C से बड़ा है। सबसे छोटा कौन है?</w:t>
      </w:r>
    </w:p>
    <w:p>
      <w:r>
        <w:t>(a) A</w:t>
      </w:r>
    </w:p>
    <w:p>
      <w:r>
        <w:t>(b) C</w:t>
      </w:r>
    </w:p>
    <w:p>
      <w:r>
        <w:t>(c) B</w:t>
      </w:r>
    </w:p>
    <w:p>
      <w:r>
        <w:t>(d) Cannot be determined</w:t>
      </w:r>
    </w:p>
    <w:p>
      <w:r>
        <w:t>Answer: b</w:t>
      </w:r>
    </w:p>
    <w:p>
      <w:r>
        <w:t>Solution: ✅ Correct Answer: B. C</w:t>
      </w:r>
    </w:p>
    <w:p>
      <w:r>
        <w:t>🧠 PNC Core Concept: Chain the comparisons — A &gt; B &gt; C.</w:t>
      </w:r>
    </w:p>
    <w:p>
      <w:r>
        <w:t>🧭 PNC Solve Path: A is oldest, then B, then C → C is the youngest.</w:t>
      </w:r>
    </w:p>
    <w:p>
      <w:r>
        <w:t>🔍 Why It Works: The two statements link into one complete order of three.</w:t>
      </w:r>
    </w:p>
    <w:p>
      <w:r>
        <w:t>❌ Why Not Others: A and B are both older than C.</w:t>
      </w:r>
    </w:p>
    <w:p>
      <w:r>
        <w:t>⚠️ Exam Trap: Read the direction — "older than" builds a descending chain.</w:t>
      </w:r>
    </w:p>
    <w:p>
      <w:r>
        <w:t>⚡ 5-Second Recall: A &gt; B &gt; C → youngest = C.</w:t>
      </w:r>
    </w:p>
    <w:p>
      <w:r>
        <w:t>Question: Which of the following is different from the others?</w:t>
      </w:r>
    </w:p>
    <w:p>
      <w:r>
        <w:t>निम्नलिखित में से कौन-सा अन्य से भिन्न है?</w:t>
      </w:r>
    </w:p>
    <w:p>
      <w:r>
        <w:t>(a) Apple</w:t>
      </w:r>
    </w:p>
    <w:p>
      <w:r>
        <w:t>(b) Mango</w:t>
      </w:r>
    </w:p>
    <w:p>
      <w:r>
        <w:t>(c) Carrot</w:t>
      </w:r>
    </w:p>
    <w:p>
      <w:r>
        <w:t>(d) Banana</w:t>
      </w:r>
    </w:p>
    <w:p>
      <w:r>
        <w:t>Answer: c</w:t>
      </w:r>
    </w:p>
    <w:p>
      <w:r>
        <w:t>Solution: ✅ Correct Answer: C. Carrot</w:t>
      </w:r>
    </w:p>
    <w:p>
      <w:r>
        <w:t>🧠 PNC Core Concept: Category classification — fruits vs vegetables.</w:t>
      </w:r>
    </w:p>
    <w:p>
      <w:r>
        <w:t>🧭 PNC Solve Path: Apple, mango and banana are fruits; the carrot is a vegetable (root).</w:t>
      </w:r>
    </w:p>
    <w:p>
      <w:r>
        <w:t>🔍 Why It Works: Three options share the fruit category; the carrot breaks it.</w:t>
      </w:r>
    </w:p>
    <w:p>
      <w:r>
        <w:t>❌ Why Not Others: Apple, mango and banana are all edible fruits.</w:t>
      </w:r>
    </w:p>
    <w:p>
      <w:r>
        <w:t>⚠️ Exam Trap: Do not sort by colour or taste — use the biological category.</w:t>
      </w:r>
    </w:p>
    <w:p>
      <w:r>
        <w:t>⚡ 5-Second Recall: Carrot = vegetable = odd one.</w:t>
      </w:r>
    </w:p>
    <w:p>
      <w:r>
        <w:t>Question: If '−' means '×', what is the value of 6 − 2?</w:t>
      </w:r>
    </w:p>
    <w:p>
      <w:r>
        <w:t>यदि '−' का अर्थ '×' हो, तो 6 − 2 का मान क्या है?</w:t>
      </w:r>
    </w:p>
    <w:p>
      <w:r>
        <w:t>(a) 4</w:t>
      </w:r>
    </w:p>
    <w:p>
      <w:r>
        <w:t>(b) 8</w:t>
      </w:r>
    </w:p>
    <w:p>
      <w:r>
        <w:t>(c) 3</w:t>
      </w:r>
    </w:p>
    <w:p>
      <w:r>
        <w:t>(d) 12</w:t>
      </w:r>
    </w:p>
    <w:p>
      <w:r>
        <w:t>Answer: d</w:t>
      </w:r>
    </w:p>
    <w:p>
      <w:r>
        <w:t>Solution: ✅ Correct Answer: D. 12</w:t>
      </w:r>
    </w:p>
    <w:p>
      <w:r>
        <w:t>🧠 PNC Core Concept: Substitute the coded operator first, then compute.</w:t>
      </w:r>
    </w:p>
    <w:p>
      <w:r>
        <w:t>🧭 PNC Solve Path: '−' becomes '×' → 6 × 2 = 12.</w:t>
      </w:r>
    </w:p>
    <w:p>
      <w:r>
        <w:t>🔍 Why It Works: The code replaces the symbol before any arithmetic happens.</w:t>
      </w:r>
    </w:p>
    <w:p>
      <w:r>
        <w:t>❌ Why Not Others: 4 is the normal subtraction; 8 and 3 misapply the substitution.</w:t>
      </w:r>
    </w:p>
    <w:p>
      <w:r>
        <w:t>⚠️ Exam Trap: Never compute with the original operator — replace it first.</w:t>
      </w:r>
    </w:p>
    <w:p>
      <w:r>
        <w:t>⚡ 5-Second Recall: Replace − with × → 6 × 2 = 12.</w:t>
      </w:r>
    </w:p>
    <w:p>
      <w:r>
        <w:t>Question: A clock loses 5 minutes every hour. It is set right at 12:00. What will it show when the correct time is 3:00?</w:t>
      </w:r>
    </w:p>
    <w:p>
      <w:r>
        <w:t>एक घड़ी हर घंटे 5 मिनट पीछे रह जाती है। इसे 12:00 पर सही किया गया है। जब सही समय 3:00 होगा, तो घड़ी क्या दिखाएगी?</w:t>
      </w:r>
    </w:p>
    <w:p>
      <w:r>
        <w:t>(a) 2:45</w:t>
      </w:r>
    </w:p>
    <w:p>
      <w:r>
        <w:t>(b) 3:15</w:t>
      </w:r>
    </w:p>
    <w:p>
      <w:r>
        <w:t>(c) 2:30</w:t>
      </w:r>
    </w:p>
    <w:p>
      <w:r>
        <w:t>(d) 2:50</w:t>
      </w:r>
    </w:p>
    <w:p>
      <w:r>
        <w:t>Answer: a</w:t>
      </w:r>
    </w:p>
    <w:p>
      <w:r>
        <w:t>Solution: ✅ Correct Answer: A. 2:45</w:t>
      </w:r>
    </w:p>
    <w:p>
      <w:r>
        <w:t>🧠 PNC Core Concept: Losing clock — subtract the accumulated loss from the correct time.</w:t>
      </w:r>
    </w:p>
    <w:p>
      <w:r>
        <w:t>🧭 PNC Solve Path: 3 hours × 5 min = 15 min lost → clock shows 3:00 − 15 min = 2:45.</w:t>
      </w:r>
    </w:p>
    <w:p>
      <w:r>
        <w:t>🔍 Why It Works: The loss accumulates linearly with each hour that passes.</w:t>
      </w:r>
    </w:p>
    <w:p>
      <w:r>
        <w:t>❌ Why Not Others: 3:15 adds instead of subtracts; 2:30 and 2:50 miscompute the loss.</w:t>
      </w:r>
    </w:p>
    <w:p>
      <w:r>
        <w:t>⚠️ Exam Trap: A losing clock shows LESS than the correct time.</w:t>
      </w:r>
    </w:p>
    <w:p>
      <w:r>
        <w:t>⚡ 5-Second Recall: 3 h × 5 = 15 min → 2:45.</w:t>
      </w:r>
    </w:p>
    <w:p>
      <w:r>
        <w:t>Question: Three brothers X, Y, Z: X is older than Y. Z is younger than X but older than Y. Who is the middle one?</w:t>
      </w:r>
    </w:p>
    <w:p>
      <w:r>
        <w:t>तीन भाई X, Y, Z: X, Y से बड़ा है। Z, X से छोटा परंतु Y से बड़ा है। बीच वाला कौन है?</w:t>
      </w:r>
    </w:p>
    <w:p>
      <w:r>
        <w:t>(a) X</w:t>
      </w:r>
    </w:p>
    <w:p>
      <w:r>
        <w:t>(b) Z</w:t>
      </w:r>
    </w:p>
    <w:p>
      <w:r>
        <w:t>(c) Y</w:t>
      </w:r>
    </w:p>
    <w:p>
      <w:r>
        <w:t>(d) Cannot be determined</w:t>
      </w:r>
    </w:p>
    <w:p>
      <w:r>
        <w:t>Answer: b</w:t>
      </w:r>
    </w:p>
    <w:p>
      <w:r>
        <w:t>Solution: ✅ Correct Answer: B. Z</w:t>
      </w:r>
    </w:p>
    <w:p>
      <w:r>
        <w:t>🧠 PNC Core Concept: Merge the comparisons into one chain.</w:t>
      </w:r>
    </w:p>
    <w:p>
      <w:r>
        <w:t>🧭 PNC Solve Path: X &gt; Y and X &gt; Z &gt; Y → chain X &gt; Z &gt; Y → Z is the middle.</w:t>
      </w:r>
    </w:p>
    <w:p>
      <w:r>
        <w:t>🔍 Why It Works: Z sits between X and Y in the complete age order.</w:t>
      </w:r>
    </w:p>
    <w:p>
      <w:r>
        <w:t>❌ Why Not Others: X is the eldest; Y is the youngest.</w:t>
      </w:r>
    </w:p>
    <w:p>
      <w:r>
        <w:t>⚠️ Exam Trap: Combine both clues before picking — do not answer from one statement.</w:t>
      </w:r>
    </w:p>
    <w:p>
      <w:r>
        <w:t>⚡ 5-Second Recall: X &gt; Z &gt; Y → middle = Z.</w:t>
      </w:r>
    </w:p>
    <w:p>
      <w:r>
        <w:t>Question: If the day after tomorrow is Friday, what day was yesterday?</w:t>
      </w:r>
    </w:p>
    <w:p>
      <w:r>
        <w:t>यदि परसों (आने वाला कल) शुक्रवार है, तो कल (बीता हुआ) कौन-सा दिन था?</w:t>
      </w:r>
    </w:p>
    <w:p>
      <w:r>
        <w:t>(a) Monday</w:t>
      </w:r>
    </w:p>
    <w:p>
      <w:r>
        <w:t>(b) Wednesday</w:t>
      </w:r>
    </w:p>
    <w:p>
      <w:r>
        <w:t>(c) Tuesday</w:t>
      </w:r>
    </w:p>
    <w:p>
      <w:r>
        <w:t>(d) Thursday</w:t>
      </w:r>
    </w:p>
    <w:p>
      <w:r>
        <w:t>Answer: c</w:t>
      </w:r>
    </w:p>
    <w:p>
      <w:r>
        <w:t>Solution: ✅ Correct Answer: C. Tuesday</w:t>
      </w:r>
    </w:p>
    <w:p>
      <w:r>
        <w:t>🧠 PNC Core Concept: Step backward from the given day.</w:t>
      </w:r>
    </w:p>
    <w:p>
      <w:r>
        <w:t>🧭 PNC Solve Path: Day after tomorrow = Friday → tomorrow = Thursday → today = Wednesday → yesterday = Tuesday.</w:t>
      </w:r>
    </w:p>
    <w:p>
      <w:r>
        <w:t>🔍 Why It Works: Each backward step removes one weekday.</w:t>
      </w:r>
    </w:p>
    <w:p>
      <w:r>
        <w:t>❌ Why Not Others: Monday is two days back; Wednesday is today; Thursday is tomorrow.</w:t>
      </w:r>
    </w:p>
    <w:p>
      <w:r>
        <w:t>⚠️ Exam Trap: Count "day after tomorrow → yesterday" as THREE backward steps.</w:t>
      </w:r>
    </w:p>
    <w:p>
      <w:r>
        <w:t>⚡ 5-Second Recall: Fri → Wed (today) → Tue (yesterday).</w:t>
      </w:r>
    </w:p>
    <w:p>
      <w:r>
        <w:t>Question: In a class of 40, 25 pass Maths, 20 pass Science, and 10 pass both. How many fail in both subjects?</w:t>
      </w:r>
    </w:p>
    <w:p>
      <w:r>
        <w:t>40 की कक्षा में 25 गणित में, 20 विज्ञान में उत्तीर्ण होते हैं और 10 दोनों में उत्तीर्ण होते हैं। कितने दोनों विषयों में अनुत्तीर्ण हैं?</w:t>
      </w:r>
    </w:p>
    <w:p>
      <w:r>
        <w:t>(a) 10</w:t>
      </w:r>
    </w:p>
    <w:p>
      <w:r>
        <w:t>(b) 15</w:t>
      </w:r>
    </w:p>
    <w:p>
      <w:r>
        <w:t>(c) 0</w:t>
      </w:r>
    </w:p>
    <w:p>
      <w:r>
        <w:t>(d) 5</w:t>
      </w:r>
    </w:p>
    <w:p>
      <w:r>
        <w:t>Answer: d</w:t>
      </w:r>
    </w:p>
    <w:p>
      <w:r>
        <w:t>Solution: ✅ Correct Answer: D. 5</w:t>
      </w:r>
    </w:p>
    <w:p>
      <w:r>
        <w:t>🧠 PNC Core Concept: Union = A + B − both; fail both = total − union.</w:t>
      </w:r>
    </w:p>
    <w:p>
      <w:r>
        <w:t>🧭 PNC Solve Path: Pass at least one = 25 + 20 − 10 = 35 → fail both = 40 − 35 = 5.</w:t>
      </w:r>
    </w:p>
    <w:p>
      <w:r>
        <w:t>🔍 Why It Works: The 10 who pass both are counted twice without the subtraction.</w:t>
      </w:r>
    </w:p>
    <w:p>
      <w:r>
        <w:t>❌ Why Not Others: 10 is the overlap; 15 and 0 mis-handle the double counting.</w:t>
      </w:r>
    </w:p>
    <w:p>
      <w:r>
        <w:t>⚠️ Exam Trap: Subtract the overlap once before computing "neither".</w:t>
      </w:r>
    </w:p>
    <w:p>
      <w:r>
        <w:t>⚡ 5-Second Recall: 35 pass → 5 fail both.</w:t>
      </w:r>
    </w:p>
    <w:p>
      <w:r>
        <w:t>Question: Six friends P, Q, R, S, T, U sit in a row. P sits at the extreme left and U at the extreme right. Q sits second from the left. T sits second from the right. How many persons sit between Q and T?</w:t>
      </w:r>
    </w:p>
    <w:p>
      <w:r>
        <w:t>छह मित्र P, Q, R, S, T, U एक पंक्ति में बैठे हैं। P सबसे बाएँ और U सबसे दाएँ छोर पर है। Q बाएँ से दूसरा है। T दाएँ से दूसरा है। Q और T के बीच कितने व्यक्ति बैठे हैं?</w:t>
      </w:r>
    </w:p>
    <w:p>
      <w:r>
        <w:t>(a) 2</w:t>
      </w:r>
    </w:p>
    <w:p>
      <w:r>
        <w:t>(b) 3</w:t>
      </w:r>
    </w:p>
    <w:p>
      <w:r>
        <w:t>(c) 1</w:t>
      </w:r>
    </w:p>
    <w:p>
      <w:r>
        <w:t>(d) 4</w:t>
      </w:r>
    </w:p>
    <w:p>
      <w:r>
        <w:t>Answer: a</w:t>
      </w:r>
    </w:p>
    <w:p>
      <w:r>
        <w:t>Solution: ✅ Correct Answer: A. 2</w:t>
      </w:r>
    </w:p>
    <w:p>
      <w:r>
        <w:t>🧠 PNC Core Concept: Convert T to the left side, then count the gap.</w:t>
      </w:r>
    </w:p>
    <w:p>
      <w:r>
        <w:t>🧭 PNC Solve Path: Q at 2; T second from right = position 5 → between = 5 − 2 − 1 = 2.</w:t>
      </w:r>
    </w:p>
    <w:p>
      <w:r>
        <w:t>🔍 Why It Works: Positions 3 and 4 lie between Q and T.</w:t>
      </w:r>
    </w:p>
    <w:p>
      <w:r>
        <w:t>❌ Why Not Others: 3 counts T himself; 1 and 4 misplace the ranks.</w:t>
      </w:r>
    </w:p>
    <w:p>
      <w:r>
        <w:t>⚠️ Exam Trap: "Between" excludes both endpoints.</w:t>
      </w:r>
    </w:p>
    <w:p>
      <w:r>
        <w:t>⚡ 5-Second Recall: 5 − 2 − 1 = 2.</w:t>
      </w:r>
    </w:p>
    <w:p>
      <w:r>
        <w:t>Question: If CAT is coded as 3-1-20 and DOG as 4-15-7, then how is BAT coded?</w:t>
      </w:r>
    </w:p>
    <w:p>
      <w:r>
        <w:t>यदि CAT को 3-1-20 और DOG को 4-15-7 लिखा जाता है, तो BAT को कैसे लिखा जाएगा?</w:t>
      </w:r>
    </w:p>
    <w:p>
      <w:r>
        <w:t>(a) 1-2-20</w:t>
      </w:r>
    </w:p>
    <w:p>
      <w:r>
        <w:t>(b) 2-1-20</w:t>
      </w:r>
    </w:p>
    <w:p>
      <w:r>
        <w:t>(c) 2-20-1</w:t>
      </w:r>
    </w:p>
    <w:p>
      <w:r>
        <w:t>(d) 20-2-1</w:t>
      </w:r>
    </w:p>
    <w:p>
      <w:r>
        <w:t>Answer: b</w:t>
      </w:r>
    </w:p>
    <w:p>
      <w:r>
        <w:t>Solution: ✅ Correct Answer: B. 2-1-20</w:t>
      </w:r>
    </w:p>
    <w:p>
      <w:r>
        <w:t>🧠 PNC Core Concept: Alphabet positions — A=1, B=2, … Z=26.</w:t>
      </w:r>
    </w:p>
    <w:p>
      <w:r>
        <w:t>🧭 PNC Solve Path: B = 2, A = 1, T = 20 → 2-1-20.</w:t>
      </w:r>
    </w:p>
    <w:p>
      <w:r>
        <w:t>🔍 Why It Works: Each letter maps to its serial number in the alphabet.</w:t>
      </w:r>
    </w:p>
    <w:p>
      <w:r>
        <w:t>❌ Why Not Others: 1-2-20 swaps B and A; the other options scramble the order.</w:t>
      </w:r>
    </w:p>
    <w:p>
      <w:r>
        <w:t>⚠️ Exam Trap: Keep the letter order — the code is not sorted.</w:t>
      </w:r>
    </w:p>
    <w:p>
      <w:r>
        <w:t>⚡ 5-Second Recall: B=2, A=1, T=20.</w:t>
      </w:r>
    </w:p>
    <w:p>
      <w:r>
        <w:t>Question: Seven books are arranged on a shelf. The Maths book is third from the left and the Science book is third from the right. If exactly one book lies between them, how many books are on the shelf?</w:t>
      </w:r>
    </w:p>
    <w:p>
      <w:r>
        <w:t>एक शेल्फ पर सात किताबें रखी हैं। गणित की किताब बाएँ से तीसरी और विज्ञान की किताब दाएँ से तीसरी है। यदि उनके बीच ठीक एक किताब है, तो शेल्फ पर कुल कितनी किताबें हैं?</w:t>
      </w:r>
    </w:p>
    <w:p>
      <w:r>
        <w:t>(a) 7</w:t>
      </w:r>
    </w:p>
    <w:p>
      <w:r>
        <w:t>(b) 8</w:t>
      </w:r>
    </w:p>
    <w:p>
      <w:r>
        <w:t>(c) 6</w:t>
      </w:r>
    </w:p>
    <w:p>
      <w:r>
        <w:t>(d) 9</w:t>
      </w:r>
    </w:p>
    <w:p>
      <w:r>
        <w:t>Answer: a</w:t>
      </w:r>
    </w:p>
    <w:p>
      <w:r>
        <w:t>Solution: ✅ Correct Answer: A. 7</w:t>
      </w:r>
    </w:p>
    <w:p>
      <w:r>
        <w:t>🧠 PNC Core Concept: One book between → positions differ by 2.</w:t>
      </w:r>
    </w:p>
    <w:p>
      <w:r>
        <w:t>🧭 PNC Solve Path: Maths at 3, Science at 5 → Total = 5 + 3 − 1 = 7.</w:t>
      </w:r>
    </w:p>
    <w:p>
      <w:r>
        <w:t>🔍 Why It Works: Position 5 satisfies "third from the right" only in a 7-book shelf.</w:t>
      </w:r>
    </w:p>
    <w:p>
      <w:r>
        <w:t>❌ Why Not Others: 8 puts Science at position 6 with two books between; 6 and 9 miscompute.</w:t>
      </w:r>
    </w:p>
    <w:p>
      <w:r>
        <w:t>⚠️ Exam Trap: Cross-check both rank conditions — the answer must satisfy both.</w:t>
      </w:r>
    </w:p>
    <w:p>
      <w:r>
        <w:t>⚡ 5-Second Recall: 5 + 3 − 1 = 7.</w:t>
      </w:r>
    </w:p>
    <w:p>
      <w:r>
        <w:t>Question: A says to B, "I am twice as old as you were when I was as old as you are now." If A is 40, how old is B?</w:t>
      </w:r>
    </w:p>
    <w:p>
      <w:r>
        <w:t>A, B से कहता है, "जब मैं तुम्हारी वर्तमान आयु का था, तब तुम्हारी आयु की मैं अब दुगुनी हूँ।" यदि A की आयु 40 है, तो B की आयु कितनी है?</w:t>
      </w:r>
    </w:p>
    <w:p>
      <w:r>
        <w:t>(a) 25</w:t>
      </w:r>
    </w:p>
    <w:p>
      <w:r>
        <w:t>(b) 35</w:t>
      </w:r>
    </w:p>
    <w:p>
      <w:r>
        <w:t>(c) 30</w:t>
      </w:r>
    </w:p>
    <w:p>
      <w:r>
        <w:t>(d) 20</w:t>
      </w:r>
    </w:p>
    <w:p>
      <w:r>
        <w:t>Answer: c</w:t>
      </w:r>
    </w:p>
    <w:p>
      <w:r>
        <w:t>Solution: ✅ Correct Answer: C. 30</w:t>
      </w:r>
    </w:p>
    <w:p>
      <w:r>
        <w:t>🧠 PNC Core Concept: The age gap is constant — build the equation from the past moment.</w:t>
      </w:r>
    </w:p>
    <w:p>
      <w:r>
        <w:t>🧭 PNC Solve Path: B = b; when A was b (40 − b years ago), B was b − (40 − b) = 2b − 40; now A = 2(2b − 40) → 40 = 4b − 80 → b = 30.</w:t>
      </w:r>
    </w:p>
    <w:p>
      <w:r>
        <w:t>🔍 Why It Works: The gap (40 − b) never changes between the two moments.</w:t>
      </w:r>
    </w:p>
    <w:p>
      <w:r>
        <w:t>❌ Why Not Others: 25 and 35 break the constant-gap check; 20 makes A's statement impossible.</w:t>
      </w:r>
    </w:p>
    <w:p>
      <w:r>
        <w:t>⚠️ Exam Trap: Write the past moment explicitly — the difference of ages is constant.</w:t>
      </w:r>
    </w:p>
    <w:p>
      <w:r>
        <w:t>⚡ 5-Second Recall: 40 = 2(2b − 40) → b = 30.</w:t>
      </w:r>
    </w:p>
    <w:p>
      <w:r>
        <w:t>Question: A train 150 m long crosses a platform 250 m long in 20 seconds. What is its speed in km/h?</w:t>
      </w:r>
    </w:p>
    <w:p>
      <w:r>
        <w:t>150 मीटर लंबी एक ट्रेन 250 मीटर लंबे प्लेटफ़ॉर्म को 20 सेकंड में पार करती है। उसकी चाल km/h में क्या है?</w:t>
      </w:r>
    </w:p>
    <w:p>
      <w:r>
        <w:t>(a) 60</w:t>
      </w:r>
    </w:p>
    <w:p>
      <w:r>
        <w:t>(b) 66</w:t>
      </w:r>
    </w:p>
    <w:p>
      <w:r>
        <w:t>(c) 70</w:t>
      </w:r>
    </w:p>
    <w:p>
      <w:r>
        <w:t>(d) 72</w:t>
      </w:r>
    </w:p>
    <w:p>
      <w:r>
        <w:t>Answer: d</w:t>
      </w:r>
    </w:p>
    <w:p>
      <w:r>
        <w:t>Solution: ✅ Correct Answer: D. 72</w:t>
      </w:r>
    </w:p>
    <w:p>
      <w:r>
        <w:t>🧠 PNC Core Concept: Crossing a platform → distance = train + platform.</w:t>
      </w:r>
    </w:p>
    <w:p>
      <w:r>
        <w:t>🧭 PNC Solve Path: Distance = 150 + 250 = 400 m in 20 s → 20 m/s → × 18/5 = 72 km/h.</w:t>
      </w:r>
    </w:p>
    <w:p>
      <w:r>
        <w:t>🔍 Why It Works: The whole train must clear the whole platform.</w:t>
      </w:r>
    </w:p>
    <w:p>
      <w:r>
        <w:t>❌ Why Not Others: 60 and 66 use the train length only; 70 is a conversion slip.</w:t>
      </w:r>
    </w:p>
    <w:p>
      <w:r>
        <w:t>⚠️ Exam Trap: Add the platform length — poles have no length, platforms do.</w:t>
      </w:r>
    </w:p>
    <w:p>
      <w:r>
        <w:t>⚡ 5-Second Recall: 400 m / 20 s = 20 m/s = 72 km/h.</w:t>
      </w:r>
    </w:p>
    <w:p>
      <w:r>
        <w:t>Question: A, B, C, D and E have different heights. A is taller than B and C. D is taller than A but shorter than E. Who is the tallest?</w:t>
      </w:r>
    </w:p>
    <w:p>
      <w:r>
        <w:t>A, B, C, D और E की लंबाइयाँ अलग-अलग हैं। A, B और C से लंबा है। D, A से लंबा परंतु E से छोटा है। सबसे लंबा कौन है?</w:t>
      </w:r>
    </w:p>
    <w:p>
      <w:r>
        <w:t>(a) E</w:t>
      </w:r>
    </w:p>
    <w:p>
      <w:r>
        <w:t>(b) D</w:t>
      </w:r>
    </w:p>
    <w:p>
      <w:r>
        <w:t>(c) A</w:t>
      </w:r>
    </w:p>
    <w:p>
      <w:r>
        <w:t>(d) Cannot be determined</w:t>
      </w:r>
    </w:p>
    <w:p>
      <w:r>
        <w:t>Answer: a</w:t>
      </w:r>
    </w:p>
    <w:p>
      <w:r>
        <w:t>Solution: ✅ Correct Answer: A. E</w:t>
      </w:r>
    </w:p>
    <w:p>
      <w:r>
        <w:t>🧠 PNC Core Concept: Build the determined part of the chain and read the top.</w:t>
      </w:r>
    </w:p>
    <w:p>
      <w:r>
        <w:t>🧭 PNC Solve Path: E &gt; D &gt; A &gt; (B, C) → E is the tallest.</w:t>
      </w:r>
    </w:p>
    <w:p>
      <w:r>
        <w:t>🔍 Why It Works: E stands above D, who stands above A — the top is fully determined.</w:t>
      </w:r>
    </w:p>
    <w:p>
      <w:r>
        <w:t>❌ Why Not Others: D and A sit below E; the B–C order is unknown but irrelevant.</w:t>
      </w:r>
    </w:p>
    <w:p>
      <w:r>
        <w:t>⚠️ Exam Trap: An incomplete chain is fine when the question targets the known top.</w:t>
      </w:r>
    </w:p>
    <w:p>
      <w:r>
        <w:t>⚡ 5-Second Recall: E &gt; D &gt; A → tallest = E.</w:t>
      </w:r>
    </w:p>
    <w:p>
      <w:r>
        <w:t>Question: All students in the class passed the exam. Some students in the class scored above 90. Which statement must be true?</w:t>
      </w:r>
    </w:p>
    <w:p>
      <w:r>
        <w:t>कक्षा के सभी छात्र परीक्षा में उत्तीर्ण हुए। कक्षा के कुछ छात्रों ने 90 से अधिक अंक प्राप्त किए। कौन-सा कथन निश्चित रूप से सत्य है?</w:t>
      </w:r>
    </w:p>
    <w:p>
      <w:r>
        <w:t>(a) All students scored above 90</w:t>
      </w:r>
    </w:p>
    <w:p>
      <w:r>
        <w:t>(b) Every student in the class passed</w:t>
      </w:r>
    </w:p>
    <w:p>
      <w:r>
        <w:t>(c) Some students failed</w:t>
      </w:r>
    </w:p>
    <w:p>
      <w:r>
        <w:t>(d) None of these</w:t>
      </w:r>
    </w:p>
    <w:p>
      <w:r>
        <w:t>Answer: b</w:t>
      </w:r>
    </w:p>
    <w:p>
      <w:r>
        <w:t>Solution: ✅ Correct Answer: B. Every student in the class passed</w:t>
      </w:r>
    </w:p>
    <w:p>
      <w:r>
        <w:t>🧠 PNC Core Concept: "All" is the only guaranteed claim; "some" tells nothing about everyone.</w:t>
      </w:r>
    </w:p>
    <w:p>
      <w:r>
        <w:t>🧭 PNC Solve Path: The first sentence directly states everyone passed; the second sentence only adds information about a subset.</w:t>
      </w:r>
    </w:p>
    <w:p>
      <w:r>
        <w:t>🔍 Why It Works: A fact stated as "all" remains true regardless of the extra clue.</w:t>
      </w:r>
    </w:p>
    <w:p>
      <w:r>
        <w:t>❌ Why Not Others: "All scored above 90" overstates the subset clue; "some failed" contradicts the first sentence.</w:t>
      </w:r>
    </w:p>
    <w:p>
      <w:r>
        <w:t>⚠️ Exam Trap: Do not let "some" inflate into "all".</w:t>
      </w:r>
    </w:p>
    <w:p>
      <w:r>
        <w:t>⚡ 5-Second Recall: All passed is given — that is the must-be-true.</w:t>
      </w:r>
    </w:p>
    <w:p>
      <w:r>
        <w:t>Question: A clock is set right at 8:00 a.m. It loses 4 minutes every hour. What will the clock show when the correct time is 2:00 p.m.?</w:t>
      </w:r>
    </w:p>
    <w:p>
      <w:r>
        <w:t>एक घड़ी 8:00 पूर्वाह्न पर सही समय पर सेट की जाती है। यह हर घंटे 4 मिनट पीछे रह जाती है। जब सही समय 2:00 अपराह्न होगा, तो घड़ी क्या दिखाएगी?</w:t>
      </w:r>
    </w:p>
    <w:p>
      <w:r>
        <w:t>(a) 1:24</w:t>
      </w:r>
    </w:p>
    <w:p>
      <w:r>
        <w:t>(b) 1:30</w:t>
      </w:r>
    </w:p>
    <w:p>
      <w:r>
        <w:t>(c) 1:36</w:t>
      </w:r>
    </w:p>
    <w:p>
      <w:r>
        <w:t>(d) 1:40</w:t>
      </w:r>
    </w:p>
    <w:p>
      <w:r>
        <w:t>Answer: c</w:t>
      </w:r>
    </w:p>
    <w:p>
      <w:r>
        <w:t>Solution: ✅ Correct Answer: C. 1:36</w:t>
      </w:r>
    </w:p>
    <w:p>
      <w:r>
        <w:t>🧠 PNC Core Concept: Accumulated loss = minutes lost per hour × hours elapsed.</w:t>
      </w:r>
    </w:p>
    <w:p>
      <w:r>
        <w:t>🧭 PNC Solve Path: 8 a.m. to 2 p.m. = 6 hours × 4 min = 24 min → shows 2:00 − 24 min = 1:36.</w:t>
      </w:r>
    </w:p>
    <w:p>
      <w:r>
        <w:t>🔍 Why It Works: The loss is linear in elapsed time, not in clock-displayed time.</w:t>
      </w:r>
    </w:p>
    <w:p>
      <w:r>
        <w:t>❌ Why Not Others: 1:24 subtracts 36 minutes; 1:30 and 1:40 mis-scale the loss.</w:t>
      </w:r>
    </w:p>
    <w:p>
      <w:r>
        <w:t>⚠️ Exam Trap: Use the correct elapsed time (6 h), not the clock's own reading.</w:t>
      </w:r>
    </w:p>
    <w:p>
      <w:r>
        <w:t>⚡ 5-Second Recall: 6 × 4 = 24 min → 1:36.</w:t>
      </w:r>
    </w:p>
    <w:p>
      <w:r>
        <w:t>Question: A boat covers 24 km downstream in 2 hours and the same 24 km upstream in 3 hours. What is the speed of the stream?</w:t>
      </w:r>
    </w:p>
    <w:p>
      <w:r>
        <w:t>एक नाव 24 km धारा के साथ 2 घंटे में और वही 24 km धारा के विपरीत 3 घंटे में तय करती है। धारा की चाल क्या है?</w:t>
      </w:r>
    </w:p>
    <w:p>
      <w:r>
        <w:t>(a) 1 km/h</w:t>
      </w:r>
    </w:p>
    <w:p>
      <w:r>
        <w:t>(b) 1.5 km/h</w:t>
      </w:r>
    </w:p>
    <w:p>
      <w:r>
        <w:t>(c) 3 km/h</w:t>
      </w:r>
    </w:p>
    <w:p>
      <w:r>
        <w:t>(d) 2 km/h</w:t>
      </w:r>
    </w:p>
    <w:p>
      <w:r>
        <w:t>Answer: d</w:t>
      </w:r>
    </w:p>
    <w:p>
      <w:r>
        <w:t>Solution: ✅ Correct Answer: D. 2 km/h</w:t>
      </w:r>
    </w:p>
    <w:p>
      <w:r>
        <w:t>🧠 PNC Core Concept: Stream speed = (downstream − upstream) ÷ 2.</w:t>
      </w:r>
    </w:p>
    <w:p>
      <w:r>
        <w:t>🧭 PNC Solve Path: Downstream = 12 km/h, upstream = 8 km/h → stream = (12 − 8) ÷ 2 = 2 km/h.</w:t>
      </w:r>
    </w:p>
    <w:p>
      <w:r>
        <w:t>🔍 Why It Works: The current adds to the boat downstream and subtracts upstream — half the difference is the stream.</w:t>
      </w:r>
    </w:p>
    <w:p>
      <w:r>
        <w:t>❌ Why Not Others: 4 is the difference itself; 1 and 3 come from wrong halving.</w:t>
      </w:r>
    </w:p>
    <w:p>
      <w:r>
        <w:t>⚠️ Exam Trap: Divide the speed difference by 2, never take it whole.</w:t>
      </w:r>
    </w:p>
    <w:p>
      <w:r>
        <w:t>⚡ 5-Second Recall: (12 − 8) ÷ 2 = 2 km/h.</w:t>
      </w:r>
    </w:p>
    <w:p>
      <w:r>
        <w:t>Question: Five people A, B, C, D, E live in five houses in a row. A lives in the first house and next to B. B lives next to C. D lives next to E. C does not live next to D. Who lives in the middle house?</w:t>
      </w:r>
    </w:p>
    <w:p>
      <w:r>
        <w:t>पाँच व्यक्ति A, B, C, D, E एक पंक्ति के पाँच घरों में रहते हैं। A पहले घर में और B के बगल में रहता है। B, C के बगल में रहता है। D, E के बगल में रहता है। C, D के बगल में नहीं रहता। बीच वाले घर में कौन रहता है?</w:t>
      </w:r>
    </w:p>
    <w:p>
      <w:r>
        <w:t>(a) C</w:t>
      </w:r>
    </w:p>
    <w:p>
      <w:r>
        <w:t>(b) B</w:t>
      </w:r>
    </w:p>
    <w:p>
      <w:r>
        <w:t>(c) E</w:t>
      </w:r>
    </w:p>
    <w:p>
      <w:r>
        <w:t>(d) D</w:t>
      </w:r>
    </w:p>
    <w:p>
      <w:r>
        <w:t>Answer: a</w:t>
      </w:r>
    </w:p>
    <w:p>
      <w:r>
        <w:t>Solution: ✅ Correct Answer: A. C</w:t>
      </w:r>
    </w:p>
    <w:p>
      <w:r>
        <w:t>🧠 PNC Core Concept: Chain the positive adjacencies, then apply the negative one.</w:t>
      </w:r>
    </w:p>
    <w:p>
      <w:r>
        <w:t>🧭 PNC Solve Path: A(1)–B(2)–C(3) chain; D–E fill 4 and 5; C not next to D → D(5), E(4) → row A B C E D.</w:t>
      </w:r>
    </w:p>
    <w:p>
      <w:r>
        <w:t>🔍 Why It Works: The negative clue forces the D–E pair to sit away from C.</w:t>
      </w:r>
    </w:p>
    <w:p>
      <w:r>
        <w:t>❌ Why Not Others: B is second; E is fourth; D is at the far end.</w:t>
      </w:r>
    </w:p>
    <w:p>
      <w:r>
        <w:t>⚠️ Exam Trap: Test both D–E orderings — only one satisfies "C not next to D".</w:t>
      </w:r>
    </w:p>
    <w:p>
      <w:r>
        <w:t>⚡ 5-Second Recall: A B C E D → middle = C.</w:t>
      </w:r>
    </w:p>
    <w:p>
      <w:r>
        <w:t>Question: A sum of money doubles itself in 8 years at simple interest. What is the rate of interest per annum?</w:t>
      </w:r>
    </w:p>
    <w:p>
      <w:r>
        <w:t>कोई धनराशि साधारण ब्याज पर 8 वर्षों में दोगुनी हो जाती है। वार्षिक ब्याज दर क्या है?</w:t>
      </w:r>
    </w:p>
    <w:p>
      <w:r>
        <w:t>(a) 10%</w:t>
      </w:r>
    </w:p>
    <w:p>
      <w:r>
        <w:t>(b) 12.5%</w:t>
      </w:r>
    </w:p>
    <w:p>
      <w:r>
        <w:t>(c) 15%</w:t>
      </w:r>
    </w:p>
    <w:p>
      <w:r>
        <w:t>(d) 8%</w:t>
      </w:r>
    </w:p>
    <w:p>
      <w:r>
        <w:t>Answer: b</w:t>
      </w:r>
    </w:p>
    <w:p>
      <w:r>
        <w:t>Solution: ✅ Correct Answer: B. 12.5%</w:t>
      </w:r>
    </w:p>
    <w:p>
      <w:r>
        <w:t>🧠 PNC Core Concept: Doubling → interest = principal → P × R × T / 100 = P.</w:t>
      </w:r>
    </w:p>
    <w:p>
      <w:r>
        <w:t>🧭 PNC Solve Path: P × R × 8 / 100 = P → R = 100 / 8 = 12.5%.</w:t>
      </w:r>
    </w:p>
    <w:p>
      <w:r>
        <w:t>🔍 Why It Works: The interest earned over 8 years equals the principal itself.</w:t>
      </w:r>
    </w:p>
    <w:p>
      <w:r>
        <w:t>❌ Why Not Others: 8 is the time, not the rate; 10% and 15% do not double the sum in 8 years.</w:t>
      </w:r>
    </w:p>
    <w:p>
      <w:r>
        <w:t>⚠️ Exam Trap: "Doubles" means interest = principal — do not halve the time.</w:t>
      </w:r>
    </w:p>
    <w:p>
      <w:r>
        <w:t>⚡ 5-Second Recall: R = 100 ÷ 8 = 12.5%.</w:t>
      </w:r>
    </w:p>
    <w:p>
      <w:r>
        <w:t>Question: Six people — three from family X and three from family Y — attend a party. People of the same family do not shake hands with each other, but every person shakes hands with every person of the other family. How many handshakes take place?</w:t>
      </w:r>
    </w:p>
    <w:p>
      <w:r>
        <w:t>छह लोग — तीन परिवार X के और तीन परिवार Y के — एक पार्टी में आते हैं। एक ही परिवार के लोग आपस में हाथ नहीं मिलाते, परंतु हर व्यक्ति दूसरे परिवार के हर व्यक्ति से हाथ मिलाता है। कुल कितने हाथ मिलाने होंगे?</w:t>
      </w:r>
    </w:p>
    <w:p>
      <w:r>
        <w:t>(a) 6</w:t>
      </w:r>
    </w:p>
    <w:p>
      <w:r>
        <w:t>(b) 12</w:t>
      </w:r>
    </w:p>
    <w:p>
      <w:r>
        <w:t>(c) 9</w:t>
      </w:r>
    </w:p>
    <w:p>
      <w:r>
        <w:t>(d) 15</w:t>
      </w:r>
    </w:p>
    <w:p>
      <w:r>
        <w:t>Answer: c</w:t>
      </w:r>
    </w:p>
    <w:p>
      <w:r>
        <w:t>Solution: ✅ Correct Answer: C. 9</w:t>
      </w:r>
    </w:p>
    <w:p>
      <w:r>
        <w:t>🧠 PNC Core Concept: Cross-family pairs only — each of 3 × 3 combinations is one handshake.</w:t>
      </w:r>
    </w:p>
    <w:p>
      <w:r>
        <w:t>🧭 PNC Solve Path: 3 (family X) × 3 (family Y) = 9 handshakes.</w:t>
      </w:r>
    </w:p>
    <w:p>
      <w:r>
        <w:t>🔍 Why It Works: Same-family pairs are banned, so only the cross pairs remain.</w:t>
      </w:r>
    </w:p>
    <w:p>
      <w:r>
        <w:t>❌ Why Not Others: 6 counts one family's pairs; 15 is the full 6-person count; 12 is arbitrary.</w:t>
      </w:r>
    </w:p>
    <w:p>
      <w:r>
        <w:t>⚠️ Exam Trap: Multiply the two groups, not the total — banned pairs must be excluded.</w:t>
      </w:r>
    </w:p>
    <w:p>
      <w:r>
        <w:t>⚡ 5-Second Recall: 3 × 3 = 9.</w:t>
      </w:r>
    </w:p>
    <w:p>
      <w:r>
        <w:t>Question: Rahul remembers that his exam is after the 12th and before the 18th. His mother remembers it is after the 14th and before the 16th. On what date is the exam?</w:t>
      </w:r>
    </w:p>
    <w:p>
      <w:r>
        <w:t>राहुल को याद है कि उसकी परीक्षा 12 तारीख के बाद और 18 से पहले है। उसकी माँ को याद है कि वह 14 के बाद और 16 से पहले है। परीक्षा किस तारीख को है?</w:t>
      </w:r>
    </w:p>
    <w:p>
      <w:r>
        <w:t>(a) 16</w:t>
      </w:r>
    </w:p>
    <w:p>
      <w:r>
        <w:t>(b) 14</w:t>
      </w:r>
    </w:p>
    <w:p>
      <w:r>
        <w:t>(c) 13</w:t>
      </w:r>
    </w:p>
    <w:p>
      <w:r>
        <w:t>(d) 15</w:t>
      </w:r>
    </w:p>
    <w:p>
      <w:r>
        <w:t>Answer: d</w:t>
      </w:r>
    </w:p>
    <w:p>
      <w:r>
        <w:t>Solution: ✅ Correct Answer: D. 15</w:t>
      </w:r>
    </w:p>
    <w:p>
      <w:r>
        <w:t>🧠 PNC Core Concept: Intersect the two date ranges — the common dates are the answer.</w:t>
      </w:r>
    </w:p>
    <w:p>
      <w:r>
        <w:t>🧭 PNC Solve Path: Rahul: 13–17; Mother: 15 only (after 14, before 16) → common date = 15.</w:t>
      </w:r>
    </w:p>
    <w:p>
      <w:r>
        <w:t>🔍 Why It Works: The mother's narrow range leaves exactly one date inside Rahul's range.</w:t>
      </w:r>
    </w:p>
    <w:p>
      <w:r>
        <w:t>❌ Why Not Others: 16 is after the mother's limit; 14 and 13 are outside both constraints.</w:t>
      </w:r>
    </w:p>
    <w:p>
      <w:r>
        <w:t>⚠️ Exam Trap: "After 14 and before 16" is strictly 15 — exclude the endpoints.</w:t>
      </w:r>
    </w:p>
    <w:p>
      <w:r>
        <w:t>⚡ 5-Second Recall: Narrow range → 15.</w:t>
      </w:r>
    </w:p>
    <w:p>
      <w:r>
        <w:t>Question: A man divides ₹1500 among his three sons. The eldest gets twice the youngest, and the middle son gets ₹100 more than the youngest. How much does the youngest get?</w:t>
      </w:r>
    </w:p>
    <w:p>
      <w:r>
        <w:t>एक व्यक्ति ₹1500 को अपने तीन बेटों में बाँटता है। सबसे बड़े को सबसे छोटे का दुगुना और बीच वाले को सबसे छोटे से ₹100 अधिक मिलता है। सबसे छोटे को कितना मिलता है?</w:t>
      </w:r>
    </w:p>
    <w:p>
      <w:r>
        <w:t>(a) ₹350</w:t>
      </w:r>
    </w:p>
    <w:p>
      <w:r>
        <w:t>(b) ₹400</w:t>
      </w:r>
    </w:p>
    <w:p>
      <w:r>
        <w:t>(c) ₹300</w:t>
      </w:r>
    </w:p>
    <w:p>
      <w:r>
        <w:t>(d) ₹450</w:t>
      </w:r>
    </w:p>
    <w:p>
      <w:r>
        <w:t>Answer: a</w:t>
      </w:r>
    </w:p>
    <w:p>
      <w:r>
        <w:t>Solution: ✅ Correct Answer: A. ₹350</w:t>
      </w:r>
    </w:p>
    <w:p>
      <w:r>
        <w:t>🧠 PNC Core Concept: Express all shares in terms of the youngest's share.</w:t>
      </w:r>
    </w:p>
    <w:p>
      <w:r>
        <w:t>🧭 PNC Solve Path: Youngest = x, middle = x + 100, eldest = 2x → 4x + 100 = 1500 → x = 350.</w:t>
      </w:r>
    </w:p>
    <w:p>
      <w:r>
        <w:t>🔍 Why It Works: Summing the three expressions gives one equation in x.</w:t>
      </w:r>
    </w:p>
    <w:p>
      <w:r>
        <w:t>❌ Why Not Others: 400 and 450 overshoot the total; 300 fails the middle-son condition.</w:t>
      </w:r>
    </w:p>
    <w:p>
      <w:r>
        <w:t>⚠️ Exam Trap: Eldest gets 2x, middle gets x + 100 — do not swap the relationships.</w:t>
      </w:r>
    </w:p>
    <w:p>
      <w:r>
        <w:t>⚡ 5-Second Recall: 4x + 100 = 1500 → x = 350.</w:t>
      </w:r>
    </w:p>
    <w:p>
      <w:r>
        <w:t>Question: In a row of 25 students, A is 9th from the left and B is 17th from the left. If A and B interchange positions, A becomes 17th from the left. What is B's position from the right before the interchange?</w:t>
      </w:r>
    </w:p>
    <w:p>
      <w:r>
        <w:t>25 छात्रों की पंक्ति में A बाएँ से 9वाँ और B बाएँ से 17वाँ है। यदि A और B स्थान बदल लें, तो A बाएँ से 17वाँ हो जाता है। स्थान बदलने से पहले दाएँ से B की स्थिति क्या थी?</w:t>
      </w:r>
    </w:p>
    <w:p>
      <w:r>
        <w:t>(a) 8</w:t>
      </w:r>
    </w:p>
    <w:p>
      <w:r>
        <w:t>(b) 9</w:t>
      </w:r>
    </w:p>
    <w:p>
      <w:r>
        <w:t>(c) 10</w:t>
      </w:r>
    </w:p>
    <w:p>
      <w:r>
        <w:t>(d) 7</w:t>
      </w:r>
    </w:p>
    <w:p>
      <w:r>
        <w:t>Answer: b</w:t>
      </w:r>
    </w:p>
    <w:p>
      <w:r>
        <w:t>Solution: ✅ Correct Answer: B. 9</w:t>
      </w:r>
    </w:p>
    <w:p>
      <w:r>
        <w:t>🧠 PNC Core Concept: B's old left rank converts to the right side with the +1 rule.</w:t>
      </w:r>
    </w:p>
    <w:p>
      <w:r>
        <w:t>🧭 PNC Solve Path: B was 17th from the left → from right = 25 − 17 + 1 = 9.</w:t>
      </w:r>
    </w:p>
    <w:p>
      <w:r>
        <w:t>🔍 Why It Works: The interchange clue only confirms B's old position — the rank conversion is direct.</w:t>
      </w:r>
    </w:p>
    <w:p>
      <w:r>
        <w:t>❌ Why Not Others: 8 forgets the +1; 10 and 7 use A's rank by mistake.</w:t>
      </w:r>
    </w:p>
    <w:p>
      <w:r>
        <w:t>⚠️ Exam Trap: The swap tells you nothing new about B's pre-swap rank — use 17 directly.</w:t>
      </w:r>
    </w:p>
    <w:p>
      <w:r>
        <w:t>⚡ 5-Second Recall: 25 − 17 + 1 = 9.</w:t>
      </w:r>
    </w:p>
    <w:p>
      <w:r>
        <w:t>Question: A works twice as fast as B. Working together, they finish a job in 12 days. In how many days can B alone finish the job?</w:t>
      </w:r>
    </w:p>
    <w:p>
      <w:r>
        <w:t>A, B से दुगुनी गति से काम करता है। दोनों मिलकर कार्य को 12 दिनों में पूरा करते हैं। B अकेला कार्य कितने दिनों में पूरा करेगा?</w:t>
      </w:r>
    </w:p>
    <w:p>
      <w:r>
        <w:t>(a) 24</w:t>
      </w:r>
    </w:p>
    <w:p>
      <w:r>
        <w:t>(b) 30</w:t>
      </w:r>
    </w:p>
    <w:p>
      <w:r>
        <w:t>(c) 36</w:t>
      </w:r>
    </w:p>
    <w:p>
      <w:r>
        <w:t>(d) 18</w:t>
      </w:r>
    </w:p>
    <w:p>
      <w:r>
        <w:t>Answer: c</w:t>
      </w:r>
    </w:p>
    <w:p>
      <w:r>
        <w:t>Solution: ✅ Correct Answer: C. 36</w:t>
      </w:r>
    </w:p>
    <w:p>
      <w:r>
        <w:t>🧠 PNC Core Concept: Rates add — if B's rate is r, A's is 2r and 3r = 1/12.</w:t>
      </w:r>
    </w:p>
    <w:p>
      <w:r>
        <w:t>🧭 PNC Solve Path: B alone = 1/r = 1 ÷ (1/36) = 36 days.</w:t>
      </w:r>
    </w:p>
    <w:p>
      <w:r>
        <w:t>🔍 Why It Works: Combined rate 1/12 splits as A: 1/18, B: 1/36 per day.</w:t>
      </w:r>
    </w:p>
    <w:p>
      <w:r>
        <w:t>❌ Why Not Others: 24 is A's solo time; 30 and 18 mis-split the rate.</w:t>
      </w:r>
    </w:p>
    <w:p>
      <w:r>
        <w:t>⚠️ Exam Trap: A takes HALF of B's time, not the other way round.</w:t>
      </w:r>
    </w:p>
    <w:p>
      <w:r>
        <w:t>⚡ 5-Second Recall: 3r = 1/12 → B = 36 days.</w:t>
      </w:r>
    </w:p>
    <w:p>
      <w:r>
        <w:t>Question: Five persons P, Q, R, S, T sit in a row. P is to the left of Q but to the right of R. S is to the right of T but to the left of P. R is to the right of T. Who sits at the extreme left?</w:t>
      </w:r>
    </w:p>
    <w:p>
      <w:r>
        <w:t>पाँच व्यक्ति P, Q, R, S, T एक पंक्ति में बैठे हैं। P, Q के बाएँ परंतु R के दाएँ है। S, T के दाएँ परंतु P के बाएँ है। R, T के दाएँ है। सबसे बाएँ छोर पर कौन है?</w:t>
      </w:r>
    </w:p>
    <w:p>
      <w:r>
        <w:t>(a) R</w:t>
      </w:r>
    </w:p>
    <w:p>
      <w:r>
        <w:t>(b) S</w:t>
      </w:r>
    </w:p>
    <w:p>
      <w:r>
        <w:t>(c) P</w:t>
      </w:r>
    </w:p>
    <w:p>
      <w:r>
        <w:t>(d) T</w:t>
      </w:r>
    </w:p>
    <w:p>
      <w:r>
        <w:t>Answer: d</w:t>
      </w:r>
    </w:p>
    <w:p>
      <w:r>
        <w:t>Solution: ✅ Correct Answer: D. T</w:t>
      </w:r>
    </w:p>
    <w:p>
      <w:r>
        <w:t>🧠 PNC Core Concept: Merge all relative chains into one strict order.</w:t>
      </w:r>
    </w:p>
    <w:p>
      <w:r>
        <w:t>🧭 PNC Solve Path: R &lt; P &lt; Q and T &lt; S &lt; P, with T &lt; R → full order T &lt; R &lt; S &lt; P &lt; Q.</w:t>
      </w:r>
    </w:p>
    <w:p>
      <w:r>
        <w:t>🔍 Why It Works: The extra clue T &lt; R connects the two chains uniquely.</w:t>
      </w:r>
    </w:p>
    <w:p>
      <w:r>
        <w:t>❌ Why Not Others: R and S stand right of T; P is fourth from the left.</w:t>
      </w:r>
    </w:p>
    <w:p>
      <w:r>
        <w:t>⚠️ Exam Trap: Without the R &gt; T clue the left end is ambiguous — use every clue.</w:t>
      </w:r>
    </w:p>
    <w:p>
      <w:r>
        <w:t>⚡ 5-Second Recall: T R S P Q → leftmost = 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