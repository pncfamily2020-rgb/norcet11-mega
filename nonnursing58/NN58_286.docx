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Computer-Aided Teaching (CAT) means teaching with computer support such as:</w:t>
      </w:r>
    </w:p>
    <w:p>
      <w:r>
        <w:t>कंप्यूटर-सहायित शिक्षण (CAT) का अर्थ कंप्यूटर सहायता से शिक्षण जैसे क्या है?</w:t>
      </w:r>
    </w:p>
    <w:p>
      <w:r>
        <w:t>(a) Presentations, simulations, e-modules</w:t>
      </w:r>
    </w:p>
    <w:p>
      <w:r>
        <w:t>(b) Gossip</w:t>
      </w:r>
    </w:p>
    <w:p>
      <w:r>
        <w:t>(c) Punishment</w:t>
      </w:r>
    </w:p>
    <w:p>
      <w:r>
        <w:t>(d) Chalk only</w:t>
      </w:r>
    </w:p>
    <w:p>
      <w:r>
        <w:t>Answer: a</w:t>
      </w:r>
    </w:p>
    <w:p>
      <w:r>
        <w:t>Solution: ✅ Correct Answer: A. Presentations, simulations, e-modules</w:t>
      </w:r>
    </w:p>
    <w:p>
      <w:r>
        <w:t>🧠 PNC Core Concept: Teacher + technology blend.</w:t>
      </w:r>
    </w:p>
    <w:p>
      <w:r>
        <w:t>🔍 Why It Is Correct: Aid definition.</w:t>
      </w:r>
    </w:p>
    <w:p>
      <w:r>
        <w:t>🧭 PNC Tech Path: CAT → tech aids.</w:t>
      </w:r>
    </w:p>
    <w:p>
      <w:r>
        <w:t>⚡ 5-Second Recall: CAT = tech aids.</w:t>
      </w:r>
    </w:p>
    <w:p>
      <w:r>
        <w:t>Question: The biggest advantage of CAT over chalk-talk alone is:</w:t>
      </w:r>
    </w:p>
    <w:p>
      <w:r>
        <w:t>चॉक-टॉक की तुलना में CAT का सबसे बड़ा लाभ क्या है?</w:t>
      </w:r>
    </w:p>
    <w:p>
      <w:r>
        <w:t>(a) Less preparation</w:t>
      </w:r>
    </w:p>
    <w:p>
      <w:r>
        <w:t>(b) Visual, repeatable, self-paced learning</w:t>
      </w:r>
    </w:p>
    <w:p>
      <w:r>
        <w:t>(c) More homework</w:t>
      </w:r>
    </w:p>
    <w:p>
      <w:r>
        <w:t>(d) Noise</w:t>
      </w:r>
    </w:p>
    <w:p>
      <w:r>
        <w:t>Answer: b</w:t>
      </w:r>
    </w:p>
    <w:p>
      <w:r>
        <w:t>Solution: ✅ Correct Answer: B. Visual, repeatable, self-paced learning</w:t>
      </w:r>
    </w:p>
    <w:p>
      <w:r>
        <w:t>🧠 PNC Core Concept: Pause-replay-personalise trio.</w:t>
      </w:r>
    </w:p>
    <w:p>
      <w:r>
        <w:t>🔍 Why It Is Correct: Learner control.</w:t>
      </w:r>
    </w:p>
    <w:p>
      <w:r>
        <w:t>🧭 PNC Tech Path: CAT edge → visual-repeat-selfpace.</w:t>
      </w:r>
    </w:p>
    <w:p>
      <w:r>
        <w:t>⚡ 5-Second Recall: CAT = replayable.</w:t>
      </w:r>
    </w:p>
    <w:p>
      <w:r>
        <w:t>Question: Smart classrooms combine projector/interactive board with:</w:t>
      </w:r>
    </w:p>
    <w:p>
      <w:r>
        <w:t>स्मार्ट कक्षाएं प्रोजेक्टर/इंटरैक्टिव बोर्ड को किससे जोड़ती हैं?</w:t>
      </w:r>
    </w:p>
    <w:p>
      <w:r>
        <w:t>(a) Digital content + internet</w:t>
      </w:r>
    </w:p>
    <w:p>
      <w:r>
        <w:t>(b) Silence</w:t>
      </w:r>
    </w:p>
    <w:p>
      <w:r>
        <w:t>(c) Darkness</w:t>
      </w:r>
    </w:p>
    <w:p>
      <w:r>
        <w:t>(d) Chalk only</w:t>
      </w:r>
    </w:p>
    <w:p>
      <w:r>
        <w:t>Answer: a</w:t>
      </w:r>
    </w:p>
    <w:p>
      <w:r>
        <w:t>Solution: ✅ Correct Answer: A. Digital content + internet</w:t>
      </w:r>
    </w:p>
    <w:p>
      <w:r>
        <w:t>🧠 PNC Core Concept: Hardware + content + connectivity trio.</w:t>
      </w:r>
    </w:p>
    <w:p>
      <w:r>
        <w:t>🔍 Why It Is Correct: Connected classroom model.</w:t>
      </w:r>
    </w:p>
    <w:p>
      <w:r>
        <w:t>🧭 PNC Tech Path: Smart class → board + content.</w:t>
      </w:r>
    </w:p>
    <w:p>
      <w:r>
        <w:t>⚡ 5-Second Recall: Smart = board + net.</w:t>
      </w:r>
    </w:p>
    <w:p>
      <w:r>
        <w:t>Question: Virtual labs (e.g., CPR simulation) let nursing students practise procedures:</w:t>
      </w:r>
    </w:p>
    <w:p>
      <w:r>
        <w:t>वर्चुअल लैब (जैसे सीपीआर सिमुलेशन) नर्सिंग छात्रों को प्रक्रियाएं कैसे अभ्यास कराती हैं?</w:t>
      </w:r>
    </w:p>
    <w:p>
      <w:r>
        <w:t>(a) Never</w:t>
      </w:r>
    </w:p>
    <w:p>
      <w:r>
        <w:t>(b) On live patients first</w:t>
      </w:r>
    </w:p>
    <w:p>
      <w:r>
        <w:t>(c) Repeatedly without patient risk</w:t>
      </w:r>
    </w:p>
    <w:p>
      <w:r>
        <w:t>(d) Only in exams</w:t>
      </w:r>
    </w:p>
    <w:p>
      <w:r>
        <w:t>Answer: c</w:t>
      </w:r>
    </w:p>
    <w:p>
      <w:r>
        <w:t>Solution: ✅ Correct Answer: C. Repeatedly without patient risk</w:t>
      </w:r>
    </w:p>
    <w:p>
      <w:r>
        <w:t>🧠 PNC Core Concept: Safe-fail environments build muscle memory.</w:t>
      </w:r>
    </w:p>
    <w:p>
      <w:r>
        <w:t>🔍 Why It Is Correct: Repetition without harm.</w:t>
      </w:r>
    </w:p>
    <w:p>
      <w:r>
        <w:t>🧭 PNC Tech Path: Virtual labs → safe repeat.</w:t>
      </w:r>
    </w:p>
    <w:p>
      <w:r>
        <w:t>🩺 PNC Nursing Connect: Pre-clinical skill building.</w:t>
      </w:r>
    </w:p>
    <w:p>
      <w:r>
        <w:t>⚡ 5-Second Recall: Virtual = safe repeat.</w:t>
      </w:r>
    </w:p>
    <w:p>
      <w:r>
        <w:t>Question: Learning Management Systems (LMS like Moodle) manage courses by hosting content plus tracking:</w:t>
      </w:r>
    </w:p>
    <w:p>
      <w:r>
        <w:t>लर्निंग मैनेजमेंट सिस्टम (जैसे मूडल) सामग्री होस्ट करने और क्या ट्रैक कर पाठ्यक्रम प्रबंधित करते हैं?</w:t>
      </w:r>
    </w:p>
    <w:p>
      <w:r>
        <w:t>(a) Games</w:t>
      </w:r>
    </w:p>
    <w:p>
      <w:r>
        <w:t>(b) Learner progress/grades</w:t>
      </w:r>
    </w:p>
    <w:p>
      <w:r>
        <w:t>(c) Movies</w:t>
      </w:r>
    </w:p>
    <w:p>
      <w:r>
        <w:t>(d) Ads</w:t>
      </w:r>
    </w:p>
    <w:p>
      <w:r>
        <w:t>Answer: b</w:t>
      </w:r>
    </w:p>
    <w:p>
      <w:r>
        <w:t>Solution: ✅ Correct Answer: B. Learner progress/grades</w:t>
      </w:r>
    </w:p>
    <w:p>
      <w:r>
        <w:t>🧠 PNC Core Concept: Assignments, quizzes, analytics in one portal.</w:t>
      </w:r>
    </w:p>
    <w:p>
      <w:r>
        <w:t>🔍 Why It Is Correct: Teach + track in one place.</w:t>
      </w:r>
    </w:p>
    <w:p>
      <w:r>
        <w:t>🧭 PNC Tech Path: LMS → content + tracking.</w:t>
      </w:r>
    </w:p>
    <w:p>
      <w:r>
        <w:t>⚡ 5-Second Recall: LMS = teach + track.</w:t>
      </w:r>
    </w:p>
    <w:p>
      <w:r>
        <w:t>Question: Flipped classroom (videos at home, practice in class) reverses the traditional order of:</w:t>
      </w:r>
    </w:p>
    <w:p>
      <w:r>
        <w:t>फ्लिप्ड कक्षा (घर पर वीडियो, कक्षा में अभ्यास) किसके पारंपरिक क्रम को उलटती है?</w:t>
      </w:r>
    </w:p>
    <w:p>
      <w:r>
        <w:t>(a) Lunch</w:t>
      </w:r>
    </w:p>
    <w:p>
      <w:r>
        <w:t>(b) Prayer</w:t>
      </w:r>
    </w:p>
    <w:p>
      <w:r>
        <w:t>(c) Exams</w:t>
      </w:r>
    </w:p>
    <w:p>
      <w:r>
        <w:t>(d) Lecture-then-homework</w:t>
      </w:r>
    </w:p>
    <w:p>
      <w:r>
        <w:t>Answer: d</w:t>
      </w:r>
    </w:p>
    <w:p>
      <w:r>
        <w:t>Solution: ✅ Correct Answer: D. Lecture-then-homework</w:t>
      </w:r>
    </w:p>
    <w:p>
      <w:r>
        <w:t>🧠 PNC Core Concept: Class time freed for doubts + practice.</w:t>
      </w:r>
    </w:p>
    <w:p>
      <w:r>
        <w:t>🔍 Why It Is Correct: Homework moves in, lecture moves out.</w:t>
      </w:r>
    </w:p>
    <w:p>
      <w:r>
        <w:t>🧭 PNC Tech Path: Flipped → video-home, work-class.</w:t>
      </w:r>
    </w:p>
    <w:p>
      <w:r>
        <w:t>⚡ 5-Second Recall: Flip = video home.</w:t>
      </w:r>
    </w:p>
    <w:p>
      <w:r>
        <w:t>Question: Web conferencing tools (Meet/Zoom) support teaching mainly through real-time:</w:t>
      </w:r>
    </w:p>
    <w:p>
      <w:r>
        <w:t>वेब कॉन्फ्रेंसिंग टूल (मीट/जूम) शिक्षण में मुख्यतः वास्तविक-समय किससे सहायता करते हैं?</w:t>
      </w:r>
    </w:p>
    <w:p>
      <w:r>
        <w:t>(a) Ads</w:t>
      </w:r>
    </w:p>
    <w:p>
      <w:r>
        <w:t>(b) Games</w:t>
      </w:r>
    </w:p>
    <w:p>
      <w:r>
        <w:t>(c) Audio-video interaction + screen share</w:t>
      </w:r>
    </w:p>
    <w:p>
      <w:r>
        <w:t>(d) Movies</w:t>
      </w:r>
    </w:p>
    <w:p>
      <w:r>
        <w:t>Answer: c</w:t>
      </w:r>
    </w:p>
    <w:p>
      <w:r>
        <w:t>Solution: ✅ Correct Answer: C. Audio-video interaction + screen share</w:t>
      </w:r>
    </w:p>
    <w:p>
      <w:r>
        <w:t>🧠 PNC Core Concept: Breakout rooms + polls + recordings extend it.</w:t>
      </w:r>
    </w:p>
    <w:p>
      <w:r>
        <w:t>🔍 Why It Is Correct: Live-class toolkit.</w:t>
      </w:r>
    </w:p>
    <w:p>
      <w:r>
        <w:t>🧭 PNC Tech Path: Conferencing → live interaction.</w:t>
      </w:r>
    </w:p>
    <w:p>
      <w:r>
        <w:t>⚡ 5-Second Recall: Meet = live class.</w:t>
      </w:r>
    </w:p>
    <w:p>
      <w:r>
        <w:t>Question: Digital attendance (biometric/app) improves record-keeping by being:</w:t>
      </w:r>
    </w:p>
    <w:p>
      <w:r>
        <w:t>डिजिटल उपस्थिति (बायोमेट्रिक/ऐप) रिकॉर्ड-रखरखाव किससे सुधारती है?</w:t>
      </w:r>
    </w:p>
    <w:p>
      <w:r>
        <w:t>(a) Automatic + tamper-evident</w:t>
      </w:r>
    </w:p>
    <w:p>
      <w:r>
        <w:t>(b) Manual</w:t>
      </w:r>
    </w:p>
    <w:p>
      <w:r>
        <w:t>(c) Paper-based</w:t>
      </w:r>
    </w:p>
    <w:p>
      <w:r>
        <w:t>(d) Slower</w:t>
      </w:r>
    </w:p>
    <w:p>
      <w:r>
        <w:t>Answer: a</w:t>
      </w:r>
    </w:p>
    <w:p>
      <w:r>
        <w:t>Solution: ✅ Correct Answer: A. Automatic + tamper-evident</w:t>
      </w:r>
    </w:p>
    <w:p>
      <w:r>
        <w:t>🧠 PNC Core Concept: Proxy-proof logs.</w:t>
      </w:r>
    </w:p>
    <w:p>
      <w:r>
        <w:t>🔍 Why It Is Correct: Automation + audit trail.</w:t>
      </w:r>
    </w:p>
    <w:p>
      <w:r>
        <w:t>🧭 PNC Tech Path: Digital attendance → auto + honest.</w:t>
      </w:r>
    </w:p>
    <w:p>
      <w:r>
        <w:t>⚡ 5-Second Recall: Digital = honest.</w:t>
      </w:r>
    </w:p>
    <w:p>
      <w:r>
        <w:t>Question: E-content in regional languages helps nursing students mainly by removing the __ barrier:</w:t>
      </w:r>
    </w:p>
    <w:p>
      <w:r>
        <w:t>क्षेत्रीय भाषाओं में ई-सामग्री नर्सिंग छात्रों की मुख्यतः कौन-सी बाधा हटाकर सहायता करती है?</w:t>
      </w:r>
    </w:p>
    <w:p>
      <w:r>
        <w:t>(a) Age</w:t>
      </w:r>
    </w:p>
    <w:p>
      <w:r>
        <w:t>(b) Uniform</w:t>
      </w:r>
    </w:p>
    <w:p>
      <w:r>
        <w:t>(c) Time</w:t>
      </w:r>
    </w:p>
    <w:p>
      <w:r>
        <w:t>(d) Language</w:t>
      </w:r>
    </w:p>
    <w:p>
      <w:r>
        <w:t>Answer: d</w:t>
      </w:r>
    </w:p>
    <w:p>
      <w:r>
        <w:t>Solution: ✅ Correct Answer: D. Language</w:t>
      </w:r>
    </w:p>
    <w:p>
      <w:r>
        <w:t>🧠 PNC Core Concept: SWAYAM/NPTEL Hindi dubs widen reach.</w:t>
      </w:r>
    </w:p>
    <w:p>
      <w:r>
        <w:t>🔍 Why It Is Correct: Mother-tongue comprehension.</w:t>
      </w:r>
    </w:p>
    <w:p>
      <w:r>
        <w:t>🧭 PNC Tech Path: Regional e-content → language access.</w:t>
      </w:r>
    </w:p>
    <w:p>
      <w:r>
        <w:t>⚡ 5-Second Recall: Regional = access.</w:t>
      </w:r>
    </w:p>
    <w:p>
      <w:r>
        <w:t>Question: Over-dependence on CAT without clinical practice risks producing nurses weak in:</w:t>
      </w:r>
    </w:p>
    <w:p>
      <w:r>
        <w:t>नैदानिक अभ्यास बिना CAT पर अति-निर्भरता नर्सों को किसमें कमजोर बनाने का जोखिम देती है?</w:t>
      </w:r>
    </w:p>
    <w:p>
      <w:r>
        <w:t>(a) Theory</w:t>
      </w:r>
    </w:p>
    <w:p>
      <w:r>
        <w:t>(b) Hands-on/bedside skills</w:t>
      </w:r>
    </w:p>
    <w:p>
      <w:r>
        <w:t>(c) Typing</w:t>
      </w:r>
    </w:p>
    <w:p>
      <w:r>
        <w:t>(d) Reading</w:t>
      </w:r>
    </w:p>
    <w:p>
      <w:r>
        <w:t>Answer: b</w:t>
      </w:r>
    </w:p>
    <w:p>
      <w:r>
        <w:t>Solution: ✅ Correct Answer: B. Hands-on/bedside skills</w:t>
      </w:r>
    </w:p>
    <w:p>
      <w:r>
        <w:t>🧠 PNC Core Concept: Screens supplement, never replace patients.</w:t>
      </w:r>
    </w:p>
    <w:p>
      <w:r>
        <w:t>🔍 Why It Is Correct: Balance warning.</w:t>
      </w:r>
    </w:p>
    <w:p>
      <w:r>
        <w:t>🧭 PNC Tech Path: CAT limit → bedside gap.</w:t>
      </w:r>
    </w:p>
    <w:p>
      <w:r>
        <w:t>⚡ 5-Second Recall: Screens ≠ patients.</w:t>
      </w:r>
    </w:p>
    <w:p>
      <w:r>
        <w:t>Question: Computer-Aided Testing (online exams) evaluates students mainly through:</w:t>
      </w:r>
    </w:p>
    <w:p>
      <w:r>
        <w:t>कंप्यूटर-सहायित परीक्षण (ऑनलाइन परीक्षा) छात्रों का मूल्यांकन मुख्यतः किससे करता है?</w:t>
      </w:r>
    </w:p>
    <w:p>
      <w:r>
        <w:t>(a) Luck</w:t>
      </w:r>
    </w:p>
    <w:p>
      <w:r>
        <w:t>(b) Interviews</w:t>
      </w:r>
    </w:p>
    <w:p>
      <w:r>
        <w:t>(c) Auto-scored objective items + analytics</w:t>
      </w:r>
    </w:p>
    <w:p>
      <w:r>
        <w:t>(d) Handwriting</w:t>
      </w:r>
    </w:p>
    <w:p>
      <w:r>
        <w:t>Answer: c</w:t>
      </w:r>
    </w:p>
    <w:p>
      <w:r>
        <w:t>Solution: ✅ Correct Answer: C. Auto-scored objective items + analytics</w:t>
      </w:r>
    </w:p>
    <w:p>
      <w:r>
        <w:t>🧠 PNC Core Concept: Instant results + item analysis.</w:t>
      </w:r>
    </w:p>
    <w:p>
      <w:r>
        <w:t>🔍 Why It Is Correct: Testing-tech definition.</w:t>
      </w:r>
    </w:p>
    <w:p>
      <w:r>
        <w:t>🧭 PNC Tech Path: Online exams → auto-score.</w:t>
      </w:r>
    </w:p>
    <w:p>
      <w:r>
        <w:t>⚡ 5-Second Recall: Online = auto-score.</w:t>
      </w:r>
    </w:p>
    <w:p>
      <w:r>
        <w:t>Question: The biggest advantage of online testing over paper tests is:</w:t>
      </w:r>
    </w:p>
    <w:p>
      <w:r>
        <w:t>कागज परीक्षा पर ऑनलाइन परीक्षण का सबसे बड़ा लाभ क्या है?</w:t>
      </w:r>
    </w:p>
    <w:p>
      <w:r>
        <w:t>(a) Heavier bags</w:t>
      </w:r>
    </w:p>
    <w:p>
      <w:r>
        <w:t>(b) Longer queues</w:t>
      </w:r>
    </w:p>
    <w:p>
      <w:r>
        <w:t>(c) More cheating</w:t>
      </w:r>
    </w:p>
    <w:p>
      <w:r>
        <w:t>(d) Instant results + flexible scheduling</w:t>
      </w:r>
    </w:p>
    <w:p>
      <w:r>
        <w:t>Answer: d</w:t>
      </w:r>
    </w:p>
    <w:p>
      <w:r>
        <w:t>Solution: ✅ Correct Answer: D. Instant results + flexible scheduling</w:t>
      </w:r>
    </w:p>
    <w:p>
      <w:r>
        <w:t>🧠 PNC Core Concept: CBT centres run shifts; NORCET itself is CBT.</w:t>
      </w:r>
    </w:p>
    <w:p>
      <w:r>
        <w:t>🔍 Why It Is Correct: Speed + scale.</w:t>
      </w:r>
    </w:p>
    <w:p>
      <w:r>
        <w:t>🧭 PNC Tech Path: Online edge → instant + flexible.</w:t>
      </w:r>
    </w:p>
    <w:p>
      <w:r>
        <w:t>⚡ 5-Second Recall: Online = instant.</w:t>
      </w:r>
    </w:p>
    <w:p>
      <w:r>
        <w:t>Question: Question banks with shuffling (like this PNC bank) improve fairness by giving each candidate a __ paper:</w:t>
      </w:r>
    </w:p>
    <w:p>
      <w:r>
        <w:t>शफलिंग वाले प्रश्न बैंक (जैसे यह PNC बैंक) प्रत्येक अभ्यर्थी को कैसा पेपर देकर निष्पक्षता बढ़ाते हैं?</w:t>
      </w:r>
    </w:p>
    <w:p>
      <w:r>
        <w:t>(a) Different-but-equal (parallel)</w:t>
      </w:r>
    </w:p>
    <w:p>
      <w:r>
        <w:t>(b) Harder</w:t>
      </w:r>
    </w:p>
    <w:p>
      <w:r>
        <w:t>(c) Blank</w:t>
      </w:r>
    </w:p>
    <w:p>
      <w:r>
        <w:t>(d) Same</w:t>
      </w:r>
    </w:p>
    <w:p>
      <w:r>
        <w:t>Answer: a</w:t>
      </w:r>
    </w:p>
    <w:p>
      <w:r>
        <w:t>Solution: ✅ Correct Answer: A. Different-but-equal (parallel)</w:t>
      </w:r>
    </w:p>
    <w:p>
      <w:r>
        <w:t>🧠 PNC Core Concept: Randomised sets curb copying.</w:t>
      </w:r>
    </w:p>
    <w:p>
      <w:r>
        <w:t>🔍 Why It Is Correct: Equated parallel forms.</w:t>
      </w:r>
    </w:p>
    <w:p>
      <w:r>
        <w:t>🧭 PNC Tech Path: Shuffle → parallel papers.</w:t>
      </w:r>
    </w:p>
    <w:p>
      <w:r>
        <w:t>⚡ 5-Second Recall: Shuffle = fair.</w:t>
      </w:r>
    </w:p>
    <w:p>
      <w:r>
        <w:t>Question: A limitation of computer-aided testing acknowledged in syllabi is that it needs reliable:</w:t>
      </w:r>
    </w:p>
    <w:p>
      <w:r>
        <w:t>कंप्यूटर-सहायित परीक्षण की स्वीकृत सीमा क्या है — उसे विश्वसनीय क्या चाहिए?</w:t>
      </w:r>
    </w:p>
    <w:p>
      <w:r>
        <w:t>(a) Chairs</w:t>
      </w:r>
    </w:p>
    <w:p>
      <w:r>
        <w:t>(b) Electricity + internet + hardware</w:t>
      </w:r>
    </w:p>
    <w:p>
      <w:r>
        <w:t>(c) Pens</w:t>
      </w:r>
    </w:p>
    <w:p>
      <w:r>
        <w:t>(d) Paper</w:t>
      </w:r>
    </w:p>
    <w:p>
      <w:r>
        <w:t>Answer: b</w:t>
      </w:r>
    </w:p>
    <w:p>
      <w:r>
        <w:t>Solution: ✅ Correct Answer: B. Electricity + internet + hardware</w:t>
      </w:r>
    </w:p>
    <w:p>
      <w:r>
        <w:t>🧠 PNC Core Concept: Digital-divide caution for rural centres.</w:t>
      </w:r>
    </w:p>
    <w:p>
      <w:r>
        <w:t>🔍 Why It Is Correct: Infra dependence.</w:t>
      </w:r>
    </w:p>
    <w:p>
      <w:r>
        <w:t>🧭 PNC Tech Path: Testing limit → infra need.</w:t>
      </w:r>
    </w:p>
    <w:p>
      <w:r>
        <w:t>⚡ 5-Second Recall: Online needs power + net.</w:t>
      </w:r>
    </w:p>
    <w:p>
      <w:r>
        <w:t>Question: Negative marking in CBTs (like NORCET) mainly discourages:</w:t>
      </w:r>
    </w:p>
    <w:p>
      <w:r>
        <w:t>CBT में नकारात्मक अंकन (जैसे NORCET) मुख्यतः क्या हतोत्साहित करता है?</w:t>
      </w:r>
    </w:p>
    <w:p>
      <w:r>
        <w:t>(a) Attendance</w:t>
      </w:r>
    </w:p>
    <w:p>
      <w:r>
        <w:t>(b) Studying</w:t>
      </w:r>
    </w:p>
    <w:p>
      <w:r>
        <w:t>(c) Blind guessing</w:t>
      </w:r>
    </w:p>
    <w:p>
      <w:r>
        <w:t>(d) Revision</w:t>
      </w:r>
    </w:p>
    <w:p>
      <w:r>
        <w:t>Answer: c</w:t>
      </w:r>
    </w:p>
    <w:p>
      <w:r>
        <w:t>Solution: ✅ Correct Answer: C. Blind guessing</w:t>
      </w:r>
    </w:p>
    <w:p>
      <w:r>
        <w:t>🧠 PNC Core Concept: −1/3 per wrong in NORCET pattern.</w:t>
      </w:r>
    </w:p>
    <w:p>
      <w:r>
        <w:t>🔍 Why It Is Correct: Expected-value penalty.</w:t>
      </w:r>
    </w:p>
    <w:p>
      <w:r>
        <w:t>🧭 PNC Tech Path: Negative marks → no guessing.</w:t>
      </w:r>
    </w:p>
    <w:p>
      <w:r>
        <w:t>⚡ 5-Second Recall: Guess = lose.</w:t>
      </w:r>
    </w:p>
    <w:p>
      <w:r>
        <w:t>Question: Mock tests on computers help nursing aspirants MOST by building:</w:t>
      </w:r>
    </w:p>
    <w:p>
      <w:r>
        <w:t>कंप्यूटर पर मॉक टेस्ट नर्सिंग अभ्यर्थियों की सर्वाधिक किससे सहायता करते हैं?</w:t>
      </w:r>
    </w:p>
    <w:p>
      <w:r>
        <w:t>(a) Handwriting</w:t>
      </w:r>
    </w:p>
    <w:p>
      <w:r>
        <w:t>(b) Memory power only</w:t>
      </w:r>
    </w:p>
    <w:p>
      <w:r>
        <w:t>(c) Typing speed only</w:t>
      </w:r>
    </w:p>
    <w:p>
      <w:r>
        <w:t>(d) Exam temperament + CBT familiarity</w:t>
      </w:r>
    </w:p>
    <w:p>
      <w:r>
        <w:t>Answer: d</w:t>
      </w:r>
    </w:p>
    <w:p>
      <w:r>
        <w:t>Solution: ✅ Correct Answer: D. Exam temperament + CBT familiarity</w:t>
      </w:r>
    </w:p>
    <w:p>
      <w:r>
        <w:t>🧠 PNC Core Concept: Interface practice cuts exam-day shocks.</w:t>
      </w:r>
    </w:p>
    <w:p>
      <w:r>
        <w:t>🔍 Why It Is Correct: Familiarity breeds calm.</w:t>
      </w:r>
    </w:p>
    <w:p>
      <w:r>
        <w:t>🧭 PNC Tech Path: Mocks → temperament.</w:t>
      </w:r>
    </w:p>
    <w:p>
      <w:r>
        <w:t>⚡ 5-Second Recall: Mocks = temperament.</w:t>
      </w:r>
    </w:p>
    <w:p>
      <w:r>
        <w:t>Question: Using multimedia ONLY for entertainment during study hours is a __ use in nursing education:</w:t>
      </w:r>
    </w:p>
    <w:p>
      <w:r>
        <w:t>अध्ययन समय में केवल मनोरंजन हेतु मल्टीमीडिया नर्सिंग शिक्षा में कैसा उपयोग है?</w:t>
      </w:r>
    </w:p>
    <w:p>
      <w:r>
        <w:t>(a) Ideal</w:t>
      </w:r>
    </w:p>
    <w:p>
      <w:r>
        <w:t>(b) Misuse/distraction</w:t>
      </w:r>
    </w:p>
    <w:p>
      <w:r>
        <w:t>(c) Requirement</w:t>
      </w:r>
    </w:p>
    <w:p>
      <w:r>
        <w:t>(d) Rule</w:t>
      </w:r>
    </w:p>
    <w:p>
      <w:r>
        <w:t>Answer: b</w:t>
      </w:r>
    </w:p>
    <w:p>
      <w:r>
        <w:t>Solution: ✅ Correct Answer: B. Misuse/distraction</w:t>
      </w:r>
    </w:p>
    <w:p>
      <w:r>
        <w:t>🧠 PNC Core Concept: Purpose decides value, not technology.</w:t>
      </w:r>
    </w:p>
    <w:p>
      <w:r>
        <w:t>🔍 Why It Is Correct: Tool-vs-goal judgement.</w:t>
      </w:r>
    </w:p>
    <w:p>
      <w:r>
        <w:t>🧭 PNC Tech Path: Entertainment-only → misuse.</w:t>
      </w:r>
    </w:p>
    <w:p>
      <w:r>
        <w:t>⚡ 5-Second Recall: Purpose decides.</w:t>
      </w:r>
    </w:p>
    <w:p>
      <w:r>
        <w:t>Question: Patient-data videos shared without consent violate primarily the principle of:</w:t>
      </w:r>
    </w:p>
    <w:p>
      <w:r>
        <w:t>सहमति बिना साझा रोगी-डेटा वीडियो मुख्यतः किस सिद्धांत का उल्लंघन करते हैं?</w:t>
      </w:r>
    </w:p>
    <w:p>
      <w:r>
        <w:t>(a) Confidentiality/privacy</w:t>
      </w:r>
    </w:p>
    <w:p>
      <w:r>
        <w:t>(b) Cost</w:t>
      </w:r>
    </w:p>
    <w:p>
      <w:r>
        <w:t>(c) Beauty</w:t>
      </w:r>
    </w:p>
    <w:p>
      <w:r>
        <w:t>(d) Speed</w:t>
      </w:r>
    </w:p>
    <w:p>
      <w:r>
        <w:t>Answer: a</w:t>
      </w:r>
    </w:p>
    <w:p>
      <w:r>
        <w:t>Solution: ✅ Correct Answer: A. Confidentiality/privacy</w:t>
      </w:r>
    </w:p>
    <w:p>
      <w:r>
        <w:t>🧠 PNC Core Concept: Digital ethics for nurses; consent first.</w:t>
      </w:r>
    </w:p>
    <w:p>
      <w:r>
        <w:t>🔍 Why It Is Correct: Privacy duty extends online.</w:t>
      </w:r>
    </w:p>
    <w:p>
      <w:r>
        <w:t>🧭 PNC Tech Path: No-consent sharing → privacy breach.</w:t>
      </w:r>
    </w:p>
    <w:p>
      <w:r>
        <w:t>🩺 PNC Nursing Connect: Social-media discipline for nurses.</w:t>
      </w:r>
    </w:p>
    <w:p>
      <w:r>
        <w:t>⚡ 5-Second Recall: Consent first.</w:t>
      </w:r>
    </w:p>
    <w:p>
      <w:r>
        <w:t>Question: The most balanced view of computers in nursing (syllabus view) is that they are __ bedside care:</w:t>
      </w:r>
    </w:p>
    <w:p>
      <w:r>
        <w:t>नर्सिंग में कंप्यूटर का सर्वाधिक संतुलित दृष्टिकोण (पाठ्यचर्या) क्या है — वे बेडसाइड देखभाल के क्या हैं?</w:t>
      </w:r>
    </w:p>
    <w:p>
      <w:r>
        <w:t>(a) Enemies of</w:t>
      </w:r>
    </w:p>
    <w:p>
      <w:r>
        <w:t>(b) Irrelevant to</w:t>
      </w:r>
    </w:p>
    <w:p>
      <w:r>
        <w:t>(c) Replacements for</w:t>
      </w:r>
    </w:p>
    <w:p>
      <w:r>
        <w:t>(d) Powerful aids to (not replacements for)</w:t>
      </w:r>
    </w:p>
    <w:p>
      <w:r>
        <w:t>Answer: d</w:t>
      </w:r>
    </w:p>
    <w:p>
      <w:r>
        <w:t>Solution: ✅ Correct Answer: D. Powerful aids to (not replacements for)</w:t>
      </w:r>
    </w:p>
    <w:p>
      <w:r>
        <w:t>🧠 PNC Core Concept: Technology amplifies, compassion delivers.</w:t>
      </w:r>
    </w:p>
    <w:p>
      <w:r>
        <w:t>🔍 Why It Is Correct: Syllabus's balanced stance.</w:t>
      </w:r>
    </w:p>
    <w:p>
      <w:r>
        <w:t>🧭 PNC Tech Path: Computers + nurses → aids, not substitutes.</w:t>
      </w:r>
    </w:p>
    <w:p>
      <w:r>
        <w:t>⚡ 5-Second Recall: Aids, not substitutes.</w:t>
      </w:r>
    </w:p>
    <w:p>
      <w:r>
        <w:t>Question: A nursing college choosing between projector vs smartboard should weigh cost against __ gains:</w:t>
      </w:r>
    </w:p>
    <w:p>
      <w:r>
        <w:t>नर्सिंग कॉलेज प्रोजेक्टर बनाम स्मार्टबोर्ड चुनते समय लागत के मुकाबले किन लाभों को तौले?</w:t>
      </w:r>
    </w:p>
    <w:p>
      <w:r>
        <w:t>(a) Weight</w:t>
      </w:r>
    </w:p>
    <w:p>
      <w:r>
        <w:t>(b) Fashion</w:t>
      </w:r>
    </w:p>
    <w:p>
      <w:r>
        <w:t>(c) Interactive-learning</w:t>
      </w:r>
    </w:p>
    <w:p>
      <w:r>
        <w:t>(d) Noise</w:t>
      </w:r>
    </w:p>
    <w:p>
      <w:r>
        <w:t>Answer: c</w:t>
      </w:r>
    </w:p>
    <w:p>
      <w:r>
        <w:t>Solution: ✅ Correct Answer: C. Interactive-learning</w:t>
      </w:r>
    </w:p>
    <w:p>
      <w:r>
        <w:t>🧠 PNC Core Concept: Touch + save + replay justify premium where used.</w:t>
      </w:r>
    </w:p>
    <w:p>
      <w:r>
        <w:t>🔍 Why It Is Correct: Cost-benefit lens.</w:t>
      </w:r>
    </w:p>
    <w:p>
      <w:r>
        <w:t>🧭 PNC Tech Path: Smartboard → interactivity premium.</w:t>
      </w:r>
    </w:p>
    <w:p>
      <w:r>
        <w:t>⚡ 5-Second Recall: Pay for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