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Study the table showing the population of four cities (in lakhs) and answer:</w:t>
      </w:r>
    </w:p>
    <w:p>
      <w:r>
        <w:t>शहरों की जनसंख्या (लाखों में) दर्शाने वाली तालिका का अध्ययन करें और उत्तर दें:</w:t>
      </w:r>
    </w:p>
    <w:p>
      <w:r>
        <w:t>City | Population (lakh)</w:t>
      </w:r>
    </w:p>
    <w:p>
      <w:r>
        <w:t>Delhi | 18</w:t>
      </w:r>
    </w:p>
    <w:p>
      <w:r>
        <w:t>Mumbai | 14</w:t>
      </w:r>
    </w:p>
    <w:p>
      <w:r>
        <w:t>Kolkata | 10</w:t>
      </w:r>
    </w:p>
    <w:p>
      <w:r>
        <w:t>Chennai | 9</w:t>
      </w:r>
    </w:p>
    <w:p>
      <w:r>
        <w:t>Which city has the highest population?</w:t>
      </w:r>
    </w:p>
    <w:p>
      <w:r>
        <w:t>किस शहर की जनसंख्या सबसे अधिक है?</w:t>
      </w:r>
    </w:p>
    <w:p>
      <w:r>
        <w:t>(a) Delhi</w:t>
      </w:r>
    </w:p>
    <w:p>
      <w:r>
        <w:t>(b) Mumbai</w:t>
      </w:r>
    </w:p>
    <w:p>
      <w:r>
        <w:t>(c) Kolkata</w:t>
      </w:r>
    </w:p>
    <w:p>
      <w:r>
        <w:t>(d) Chennai</w:t>
      </w:r>
    </w:p>
    <w:p>
      <w:r>
        <w:t>Answer: a</w:t>
      </w:r>
    </w:p>
    <w:p>
      <w:r>
        <w:t>Solution: ✅ Correct Answer: A. Delhi</w:t>
      </w:r>
    </w:p>
    <w:p>
      <w:r>
        <w:t>🧠 PNC Core Concept: Direct table reading — compare the given values.</w:t>
      </w:r>
    </w:p>
    <w:p>
      <w:r>
        <w:t>🧭 PNC Solve Path: Delhi 18 lakh is the largest entry; Mumbai 14, Kolkata 10, Chennai 9.</w:t>
      </w:r>
    </w:p>
    <w:p>
      <w:r>
        <w:t>🔍 Why It Works: The highest row value answers the question directly.</w:t>
      </w:r>
    </w:p>
    <w:p>
      <w:r>
        <w:t>❌ Why Not Others: Mumbai is second; Kolkata and Chennai are smaller.</w:t>
      </w:r>
    </w:p>
    <w:p>
      <w:r>
        <w:t>⚡ 5-Second Recall: 18 &gt; 14 &gt; 10 &gt; 9 → Delhi</w:t>
      </w:r>
    </w:p>
    <w:p>
      <w:r>
        <w:t>Question: Study the table of students in five schools and answer:</w:t>
      </w:r>
    </w:p>
    <w:p>
      <w:r>
        <w:t>पाँच स्कूलों में छात्रों की तालिका का अध्ययन करें और उत्तर दें:</w:t>
      </w:r>
    </w:p>
    <w:p>
      <w:r>
        <w:t>School | Students</w:t>
      </w:r>
    </w:p>
    <w:p>
      <w:r>
        <w:t>A | 120</w:t>
      </w:r>
    </w:p>
    <w:p>
      <w:r>
        <w:t>B | 150</w:t>
      </w:r>
    </w:p>
    <w:p>
      <w:r>
        <w:t>C | 130</w:t>
      </w:r>
    </w:p>
    <w:p>
      <w:r>
        <w:t>D | 110</w:t>
      </w:r>
    </w:p>
    <w:p>
      <w:r>
        <w:t>E | 140</w:t>
      </w:r>
    </w:p>
    <w:p>
      <w:r>
        <w:t>What is the total number of students in schools A and D?</w:t>
      </w:r>
    </w:p>
    <w:p>
      <w:r>
        <w:t>स्कूल A और D में छात्रों की कुल संख्या क्या है?</w:t>
      </w:r>
    </w:p>
    <w:p>
      <w:r>
        <w:t>(a) 210</w:t>
      </w:r>
    </w:p>
    <w:p>
      <w:r>
        <w:t>(b) 220</w:t>
      </w:r>
    </w:p>
    <w:p>
      <w:r>
        <w:t>(c) 230</w:t>
      </w:r>
    </w:p>
    <w:p>
      <w:r>
        <w:t>(d) 240</w:t>
      </w:r>
    </w:p>
    <w:p>
      <w:r>
        <w:t>Answer: c</w:t>
      </w:r>
    </w:p>
    <w:p>
      <w:r>
        <w:t>Solution: ✅ Correct Answer: C. 230</w:t>
      </w:r>
    </w:p>
    <w:p>
      <w:r>
        <w:t>🧠 PNC Core Concept: Extract two values and add them.</w:t>
      </w:r>
    </w:p>
    <w:p>
      <w:r>
        <w:t>🧭 PNC Solve Path: A = 120, D = 110. Total = 120 + 110 = 230.</w:t>
      </w:r>
    </w:p>
    <w:p>
      <w:r>
        <w:t>🔍 Why It Works: Direct addition of two table entries.</w:t>
      </w:r>
    </w:p>
    <w:p>
      <w:r>
        <w:t>❌ Why Not Others: 220 and 240 come from misreading the entries; 210 is a sum slip.</w:t>
      </w:r>
    </w:p>
    <w:p>
      <w:r>
        <w:t>⚡ 5-Second Recall: 120 + 110 = 230</w:t>
      </w:r>
    </w:p>
    <w:p>
      <w:r>
        <w:t>Question: Study the monthly rainfall (in mm) table and answer:</w:t>
      </w:r>
    </w:p>
    <w:p>
      <w:r>
        <w:t>मासिक वर्षा (मिमी में) तालिका का अध्ययन करें और उत्तर दें:</w:t>
      </w:r>
    </w:p>
    <w:p>
      <w:r>
        <w:t>Month | Rainfall (mm)</w:t>
      </w:r>
    </w:p>
    <w:p>
      <w:r>
        <w:t>January | 40</w:t>
      </w:r>
    </w:p>
    <w:p>
      <w:r>
        <w:t>February | 30</w:t>
      </w:r>
    </w:p>
    <w:p>
      <w:r>
        <w:t>March | 20</w:t>
      </w:r>
    </w:p>
    <w:p>
      <w:r>
        <w:t>April | 10</w:t>
      </w:r>
    </w:p>
    <w:p>
      <w:r>
        <w:t>What is the total rainfall from January to April?</w:t>
      </w:r>
    </w:p>
    <w:p>
      <w:r>
        <w:t>जनवरी से अप्रैल तक कुल वर्षा क्या है?</w:t>
      </w:r>
    </w:p>
    <w:p>
      <w:r>
        <w:t>(a) 90 mm</w:t>
      </w:r>
    </w:p>
    <w:p>
      <w:r>
        <w:t>(b) 100 mm</w:t>
      </w:r>
    </w:p>
    <w:p>
      <w:r>
        <w:t>(c) 110 mm</w:t>
      </w:r>
    </w:p>
    <w:p>
      <w:r>
        <w:t>(d) 120 mm</w:t>
      </w:r>
    </w:p>
    <w:p>
      <w:r>
        <w:t>Answer: b</w:t>
      </w:r>
    </w:p>
    <w:p>
      <w:r>
        <w:t>Solution: ✅ Correct Answer: B. 100 mm</w:t>
      </w:r>
    </w:p>
    <w:p>
      <w:r>
        <w:t>🧠 PNC Core Concept: Sum all four entries.</w:t>
      </w:r>
    </w:p>
    <w:p>
      <w:r>
        <w:t>🧭 PNC Solve Path: 40 + 30 + 20 + 10 = 100 mm.</w:t>
      </w:r>
    </w:p>
    <w:p>
      <w:r>
        <w:t>🔍 Why It Works: The total is the plain sum of the monthly values.</w:t>
      </w:r>
    </w:p>
    <w:p>
      <w:r>
        <w:t>❌ Why Not Others: 90 and 110 come from missing or double-counting a month; 120 overshoots.</w:t>
      </w:r>
    </w:p>
    <w:p>
      <w:r>
        <w:t>⚡ 5-Second Recall: 40+30+20+10 = 100</w:t>
      </w:r>
    </w:p>
    <w:p>
      <w:r>
        <w:t>Question: Study Ravi's marks in five subjects (maximum 100) and answer:</w:t>
      </w:r>
    </w:p>
    <w:p>
      <w:r>
        <w:t>पाँच विषयों में रवि के अंक (अधिकतम 100) की तालिका का अध्ययन करें और उत्तर दें:</w:t>
      </w:r>
    </w:p>
    <w:p>
      <w:r>
        <w:t>Subject | Marks</w:t>
      </w:r>
    </w:p>
    <w:p>
      <w:r>
        <w:t>Hindi | 80</w:t>
      </w:r>
    </w:p>
    <w:p>
      <w:r>
        <w:t>English | 70</w:t>
      </w:r>
    </w:p>
    <w:p>
      <w:r>
        <w:t>Maths | 90</w:t>
      </w:r>
    </w:p>
    <w:p>
      <w:r>
        <w:t>Science | 85</w:t>
      </w:r>
    </w:p>
    <w:p>
      <w:r>
        <w:t>SST | 75</w:t>
      </w:r>
    </w:p>
    <w:p>
      <w:r>
        <w:t>In which subject did Ravi score the highest?</w:t>
      </w:r>
    </w:p>
    <w:p>
      <w:r>
        <w:t>रवि ने किस विषय में सबसे अधिक अंक प्राप्त किए?</w:t>
      </w:r>
    </w:p>
    <w:p>
      <w:r>
        <w:t>(a) Hindi</w:t>
      </w:r>
    </w:p>
    <w:p>
      <w:r>
        <w:t>(b) English</w:t>
      </w:r>
    </w:p>
    <w:p>
      <w:r>
        <w:t>(c) Science</w:t>
      </w:r>
    </w:p>
    <w:p>
      <w:r>
        <w:t>(d) Maths</w:t>
      </w:r>
    </w:p>
    <w:p>
      <w:r>
        <w:t>Answer: d</w:t>
      </w:r>
    </w:p>
    <w:p>
      <w:r>
        <w:t>Solution: ✅ Correct Answer: D. Maths</w:t>
      </w:r>
    </w:p>
    <w:p>
      <w:r>
        <w:t>🧠 PNC Core Concept: Direct comparison of five values.</w:t>
      </w:r>
    </w:p>
    <w:p>
      <w:r>
        <w:t>🧭 PNC Solve Path: Maths 90 is the highest; Science 85 is next.</w:t>
      </w:r>
    </w:p>
    <w:p>
      <w:r>
        <w:t>🔍 Why It Works: Scanning the marks column finds the maximum.</w:t>
      </w:r>
    </w:p>
    <w:p>
      <w:r>
        <w:t>❌ Why Not Others: Hindi 80 and English 70 are lower; Science 85 is second.</w:t>
      </w:r>
    </w:p>
    <w:p>
      <w:r>
        <w:t>⚡ 5-Second Recall: 90 (Maths) is max</w:t>
      </w:r>
    </w:p>
    <w:p>
      <w:r>
        <w:t>Question: Study the factory production (units) table and answer:</w:t>
      </w:r>
    </w:p>
    <w:p>
      <w:r>
        <w:t>फैक्ट्री उत्पादन (इकाइयों में) तालिका का अध्ययन करें और उत्तर दें:</w:t>
      </w:r>
    </w:p>
    <w:p>
      <w:r>
        <w:t>Factory | Production (units)</w:t>
      </w:r>
    </w:p>
    <w:p>
      <w:r>
        <w:t>X | 240</w:t>
      </w:r>
    </w:p>
    <w:p>
      <w:r>
        <w:t>Y | 180</w:t>
      </w:r>
    </w:p>
    <w:p>
      <w:r>
        <w:t>Z | 300</w:t>
      </w:r>
    </w:p>
    <w:p>
      <w:r>
        <w:t>What is the total production of all three factories?</w:t>
      </w:r>
    </w:p>
    <w:p>
      <w:r>
        <w:t>तीनों फैक्ट्रियों का कुल उत्पादन क्या है?</w:t>
      </w:r>
    </w:p>
    <w:p>
      <w:r>
        <w:t>(a) 720 units</w:t>
      </w:r>
    </w:p>
    <w:p>
      <w:r>
        <w:t>(b) 700 units</w:t>
      </w:r>
    </w:p>
    <w:p>
      <w:r>
        <w:t>(c) 740 units</w:t>
      </w:r>
    </w:p>
    <w:p>
      <w:r>
        <w:t>(d) 760 units</w:t>
      </w:r>
    </w:p>
    <w:p>
      <w:r>
        <w:t>Answer: a</w:t>
      </w:r>
    </w:p>
    <w:p>
      <w:r>
        <w:t>Solution: ✅ Correct Answer: A. 720 units</w:t>
      </w:r>
    </w:p>
    <w:p>
      <w:r>
        <w:t>🧠 PNC Core Concept: Sum of all rows.</w:t>
      </w:r>
    </w:p>
    <w:p>
      <w:r>
        <w:t>🧭 PNC Solve Path: 240 + 180 + 300 = 720 units.</w:t>
      </w:r>
    </w:p>
    <w:p>
      <w:r>
        <w:t>🔍 Why It Works: The grand total is the sum of the three factory outputs.</w:t>
      </w:r>
    </w:p>
    <w:p>
      <w:r>
        <w:t>❌ Why Not Others: 700 and 740 come from addition slips; 760 overshoots.</w:t>
      </w:r>
    </w:p>
    <w:p>
      <w:r>
        <w:t>⚡ 5-Second Recall: 240+180+300 = 720</w:t>
      </w:r>
    </w:p>
    <w:p>
      <w:r>
        <w:t>Question: Study the quarterly sales (₹ lakh) table and answer:</w:t>
      </w:r>
    </w:p>
    <w:p>
      <w:r>
        <w:t>तिमाही बिक्री (₹ लाख) तालिका का अध्ययन करें और उत्तर दें:</w:t>
      </w:r>
    </w:p>
    <w:p>
      <w:r>
        <w:t>Quarter | Sales (₹ lakh)</w:t>
      </w:r>
    </w:p>
    <w:p>
      <w:r>
        <w:t>Q1 | 12</w:t>
      </w:r>
    </w:p>
    <w:p>
      <w:r>
        <w:t>Q2 | 15</w:t>
      </w:r>
    </w:p>
    <w:p>
      <w:r>
        <w:t>Q3 | 18</w:t>
      </w:r>
    </w:p>
    <w:p>
      <w:r>
        <w:t>Q4 | 21</w:t>
      </w:r>
    </w:p>
    <w:p>
      <w:r>
        <w:t>What is the total sales for the year?</w:t>
      </w:r>
    </w:p>
    <w:p>
      <w:r>
        <w:t>वर्ष की कुल बिक्री क्या है?</w:t>
      </w:r>
    </w:p>
    <w:p>
      <w:r>
        <w:t>(a) ₹60 lakh</w:t>
      </w:r>
    </w:p>
    <w:p>
      <w:r>
        <w:t>(b) ₹63 lakh</w:t>
      </w:r>
    </w:p>
    <w:p>
      <w:r>
        <w:t>(c) ₹66 lakh</w:t>
      </w:r>
    </w:p>
    <w:p>
      <w:r>
        <w:t>(d) ₹69 lakh</w:t>
      </w:r>
    </w:p>
    <w:p>
      <w:r>
        <w:t>Answer: c</w:t>
      </w:r>
    </w:p>
    <w:p>
      <w:r>
        <w:t>Solution: ✅ Correct Answer: C. ₹66 lakh</w:t>
      </w:r>
    </w:p>
    <w:p>
      <w:r>
        <w:t>🧠 PNC Core Concept: Sum of four quarterly values.</w:t>
      </w:r>
    </w:p>
    <w:p>
      <w:r>
        <w:t>🧭 PNC Solve Path: 12 + 15 + 18 + 21 = 66 lakh.</w:t>
      </w:r>
    </w:p>
    <w:p>
      <w:r>
        <w:t>🔍 Why It Works: The annual total is the sum of its quarters.</w:t>
      </w:r>
    </w:p>
    <w:p>
      <w:r>
        <w:t>❌ Why Not Others: 60 and 63 come from addition slips; 69 overshoots.</w:t>
      </w:r>
    </w:p>
    <w:p>
      <w:r>
        <w:t>⚡ 5-Second Recall: 12+15+18+21 = 66</w:t>
      </w:r>
    </w:p>
    <w:p>
      <w:r>
        <w:t>Question: Study the department-wise employees table and answer:</w:t>
      </w:r>
    </w:p>
    <w:p>
      <w:r>
        <w:t>विभागवार कर्मचारियों की तालिका का अध्ययन करें और उत्तर दें:</w:t>
      </w:r>
    </w:p>
    <w:p>
      <w:r>
        <w:t>Department | Employees</w:t>
      </w:r>
    </w:p>
    <w:p>
      <w:r>
        <w:t>HR | 40</w:t>
      </w:r>
    </w:p>
    <w:p>
      <w:r>
        <w:t>IT | 60</w:t>
      </w:r>
    </w:p>
    <w:p>
      <w:r>
        <w:t>Sales | 50</w:t>
      </w:r>
    </w:p>
    <w:p>
      <w:r>
        <w:t>Admin | 30</w:t>
      </w:r>
    </w:p>
    <w:p>
      <w:r>
        <w:t>How many more employees does IT have than Admin?</w:t>
      </w:r>
    </w:p>
    <w:p>
      <w:r>
        <w:t>IT में Admin से कितने अधिक कर्मचारी हैं?</w:t>
      </w:r>
    </w:p>
    <w:p>
      <w:r>
        <w:t>(a) 25</w:t>
      </w:r>
    </w:p>
    <w:p>
      <w:r>
        <w:t>(b) 30</w:t>
      </w:r>
    </w:p>
    <w:p>
      <w:r>
        <w:t>(c) 35</w:t>
      </w:r>
    </w:p>
    <w:p>
      <w:r>
        <w:t>(d) 40</w:t>
      </w:r>
    </w:p>
    <w:p>
      <w:r>
        <w:t>Answer: b</w:t>
      </w:r>
    </w:p>
    <w:p>
      <w:r>
        <w:t>Solution: ✅ Correct Answer: B. 30</w:t>
      </w:r>
    </w:p>
    <w:p>
      <w:r>
        <w:t>🧠 PNC Core Concept: Difference of two table entries.</w:t>
      </w:r>
    </w:p>
    <w:p>
      <w:r>
        <w:t>🧭 PNC Solve Path: IT − Admin = 60 − 30 = 30.</w:t>
      </w:r>
    </w:p>
    <w:p>
      <w:r>
        <w:t>🔍 Why It Works: Subtraction compares the two department strengths.</w:t>
      </w:r>
    </w:p>
    <w:p>
      <w:r>
        <w:t>❌ Why Not Others: 25 and 35 come from misreading entries; 40 is HR's count.</w:t>
      </w:r>
    </w:p>
    <w:p>
      <w:r>
        <w:t>⚡ 5-Second Recall: 60 − 30 = 30</w:t>
      </w:r>
    </w:p>
    <w:p>
      <w:r>
        <w:t>Question: Study the exports (₹ crore) table and answer:</w:t>
      </w:r>
    </w:p>
    <w:p>
      <w:r>
        <w:t>निर्यात (₹ करोड़) तालिका का अध्ययन करें और उत्तर दें:</w:t>
      </w:r>
    </w:p>
    <w:p>
      <w:r>
        <w:t>Year | Exports (₹ crore)</w:t>
      </w:r>
    </w:p>
    <w:p>
      <w:r>
        <w:t>2019 | 80</w:t>
      </w:r>
    </w:p>
    <w:p>
      <w:r>
        <w:t>2020 | 95</w:t>
      </w:r>
    </w:p>
    <w:p>
      <w:r>
        <w:t>2021 | 110</w:t>
      </w:r>
    </w:p>
    <w:p>
      <w:r>
        <w:t>2022 | 130</w:t>
      </w:r>
    </w:p>
    <w:p>
      <w:r>
        <w:t>What is the increase in exports from 2020 to 2022?</w:t>
      </w:r>
    </w:p>
    <w:p>
      <w:r>
        <w:t>2020 से 2022 तक निर्यात में कितनी वृद्धि हुई?</w:t>
      </w:r>
    </w:p>
    <w:p>
      <w:r>
        <w:t>(a) ₹25 crore</w:t>
      </w:r>
    </w:p>
    <w:p>
      <w:r>
        <w:t>(b) ₹30 crore</w:t>
      </w:r>
    </w:p>
    <w:p>
      <w:r>
        <w:t>(c) ₹32 crore</w:t>
      </w:r>
    </w:p>
    <w:p>
      <w:r>
        <w:t>(d) ₹35 crore</w:t>
      </w:r>
    </w:p>
    <w:p>
      <w:r>
        <w:t>Answer: d</w:t>
      </w:r>
    </w:p>
    <w:p>
      <w:r>
        <w:t>Solution: ✅ Correct Answer: D. ₹35 crore</w:t>
      </w:r>
    </w:p>
    <w:p>
      <w:r>
        <w:t>🧠 PNC Core Concept: Difference between two year values.</w:t>
      </w:r>
    </w:p>
    <w:p>
      <w:r>
        <w:t>🧭 PNC Solve Path: 2022 − 2020 = 130 − 95 = 35 crore.</w:t>
      </w:r>
    </w:p>
    <w:p>
      <w:r>
        <w:t>🔍 Why It Works: The gap between the two years measures the growth.</w:t>
      </w:r>
    </w:p>
    <w:p>
      <w:r>
        <w:t>❌ Why Not Others: 25 and 30 come from using the wrong years; 32 is a rough guess.</w:t>
      </w:r>
    </w:p>
    <w:p>
      <w:r>
        <w:t>⚠️ Exam Trap: Subtract 2020 (95), not 2019 (80).</w:t>
      </w:r>
    </w:p>
    <w:p>
      <w:r>
        <w:t>⚡ 5-Second Recall: 130 − 95 = 35</w:t>
      </w:r>
    </w:p>
    <w:p>
      <w:r>
        <w:t>Question: Study the students passed table and answer:</w:t>
      </w:r>
    </w:p>
    <w:p>
      <w:r>
        <w:t>उत्तीर्ण छात्रों की तालिका का अध्ययन करें और उत्तर दें:</w:t>
      </w:r>
    </w:p>
    <w:p>
      <w:r>
        <w:t>Category | Students passed</w:t>
      </w:r>
    </w:p>
    <w:p>
      <w:r>
        <w:t>Boys | 420</w:t>
      </w:r>
    </w:p>
    <w:p>
      <w:r>
        <w:t>Girls | 380</w:t>
      </w:r>
    </w:p>
    <w:p>
      <w:r>
        <w:t>What is the total number of students who passed?</w:t>
      </w:r>
    </w:p>
    <w:p>
      <w:r>
        <w:t>उत्तीर्ण छात्रों की कुल संख्या क्या है?</w:t>
      </w:r>
    </w:p>
    <w:p>
      <w:r>
        <w:t>(a) 800</w:t>
      </w:r>
    </w:p>
    <w:p>
      <w:r>
        <w:t>(b) 780</w:t>
      </w:r>
    </w:p>
    <w:p>
      <w:r>
        <w:t>(c) 820</w:t>
      </w:r>
    </w:p>
    <w:p>
      <w:r>
        <w:t>(d) 840</w:t>
      </w:r>
    </w:p>
    <w:p>
      <w:r>
        <w:t>Answer: a</w:t>
      </w:r>
    </w:p>
    <w:p>
      <w:r>
        <w:t>Solution: ✅ Correct Answer: A. 800</w:t>
      </w:r>
    </w:p>
    <w:p>
      <w:r>
        <w:t>🧠 PNC Core Concept: Sum of two categories.</w:t>
      </w:r>
    </w:p>
    <w:p>
      <w:r>
        <w:t>🧭 PNC Solve Path: 420 + 380 = 800.</w:t>
      </w:r>
    </w:p>
    <w:p>
      <w:r>
        <w:t>🔍 Why It Works: Boys and girls together make up the passing total.</w:t>
      </w:r>
    </w:p>
    <w:p>
      <w:r>
        <w:t>❌ Why Not Others: 780 and 820 come from addition slips; 840 overshoots.</w:t>
      </w:r>
    </w:p>
    <w:p>
      <w:r>
        <w:t>⚡ 5-Second Recall: 420 + 380 = 800</w:t>
      </w:r>
    </w:p>
    <w:p>
      <w:r>
        <w:t>Question: Study the distance (km) table between cities and answer:</w:t>
      </w:r>
    </w:p>
    <w:p>
      <w:r>
        <w:t>शहरों के बीच दूरी (किमी) तालिका का अध्ययन करें और उत्तर दें:</w:t>
      </w:r>
    </w:p>
    <w:p>
      <w:r>
        <w:t>Route | Distance (km)</w:t>
      </w:r>
    </w:p>
    <w:p>
      <w:r>
        <w:t>A–B | 120</w:t>
      </w:r>
    </w:p>
    <w:p>
      <w:r>
        <w:t>B–C | 150</w:t>
      </w:r>
    </w:p>
    <w:p>
      <w:r>
        <w:t>C–D | 90</w:t>
      </w:r>
    </w:p>
    <w:p>
      <w:r>
        <w:t>D–A | 110</w:t>
      </w:r>
    </w:p>
    <w:p>
      <w:r>
        <w:t>What is the total distance around the full loop?</w:t>
      </w:r>
    </w:p>
    <w:p>
      <w:r>
        <w:t>पूरे चक्र की कुल दूरी क्या है?</w:t>
      </w:r>
    </w:p>
    <w:p>
      <w:r>
        <w:t>(a) 450 km</w:t>
      </w:r>
    </w:p>
    <w:p>
      <w:r>
        <w:t>(b) 460 km</w:t>
      </w:r>
    </w:p>
    <w:p>
      <w:r>
        <w:t>(c) 470 km</w:t>
      </w:r>
    </w:p>
    <w:p>
      <w:r>
        <w:t>(d) 480 km</w:t>
      </w:r>
    </w:p>
    <w:p>
      <w:r>
        <w:t>Answer: c</w:t>
      </w:r>
    </w:p>
    <w:p>
      <w:r>
        <w:t>Solution: ✅ Correct Answer: C. 470 km</w:t>
      </w:r>
    </w:p>
    <w:p>
      <w:r>
        <w:t>🧠 PNC Core Concept: Sum of all four route distances.</w:t>
      </w:r>
    </w:p>
    <w:p>
      <w:r>
        <w:t>🧭 PNC Solve Path: 120 + 150 + 90 + 110 = 470 km.</w:t>
      </w:r>
    </w:p>
    <w:p>
      <w:r>
        <w:t>🔍 Why It Works: The loop's length is the total of its four legs.</w:t>
      </w:r>
    </w:p>
    <w:p>
      <w:r>
        <w:t>❌ Why Not Others: 450 and 460 come from addition slips; 480 overshoots.</w:t>
      </w:r>
    </w:p>
    <w:p>
      <w:r>
        <w:t>⚡ 5-Second Recall: 120+150+90+110 = 470</w:t>
      </w:r>
    </w:p>
    <w:p>
      <w:r>
        <w:t>Question: Study the scores of five players and answer:</w:t>
      </w:r>
    </w:p>
    <w:p>
      <w:r>
        <w:t>पाँच खिलाड़ियों के स्कोर की तालिका का अध्ययन करें और उत्तर दें:</w:t>
      </w:r>
    </w:p>
    <w:p>
      <w:r>
        <w:t>Player | Score</w:t>
      </w:r>
    </w:p>
    <w:p>
      <w:r>
        <w:t>P | 45</w:t>
      </w:r>
    </w:p>
    <w:p>
      <w:r>
        <w:t>Q | 60</w:t>
      </w:r>
    </w:p>
    <w:p>
      <w:r>
        <w:t>R | 75</w:t>
      </w:r>
    </w:p>
    <w:p>
      <w:r>
        <w:t>S | 55</w:t>
      </w:r>
    </w:p>
    <w:p>
      <w:r>
        <w:t>T | 40</w:t>
      </w:r>
    </w:p>
    <w:p>
      <w:r>
        <w:t>What is the average score of the five players?</w:t>
      </w:r>
    </w:p>
    <w:p>
      <w:r>
        <w:t>पाँच खिलाड़ियों का औसत स्कोर क्या है?</w:t>
      </w:r>
    </w:p>
    <w:p>
      <w:r>
        <w:t>(a) 50</w:t>
      </w:r>
    </w:p>
    <w:p>
      <w:r>
        <w:t>(b) 52</w:t>
      </w:r>
    </w:p>
    <w:p>
      <w:r>
        <w:t>(c) 54</w:t>
      </w:r>
    </w:p>
    <w:p>
      <w:r>
        <w:t>(d) 55</w:t>
      </w:r>
    </w:p>
    <w:p>
      <w:r>
        <w:t>Answer: d</w:t>
      </w:r>
    </w:p>
    <w:p>
      <w:r>
        <w:t>Solution: ✅ Correct Answer: D. 55</w:t>
      </w:r>
    </w:p>
    <w:p>
      <w:r>
        <w:t>🧠 PNC Core Concept: Average = sum ÷ count.</w:t>
      </w:r>
    </w:p>
    <w:p>
      <w:r>
        <w:t>🧭 PNC Solve Path: Sum = 45+60+75+55+40 = 275. Average = 275 ÷ 5 = 55.</w:t>
      </w:r>
    </w:p>
    <w:p>
      <w:r>
        <w:t>🔍 Why It Works: The total is shared equally among the five players.</w:t>
      </w:r>
    </w:p>
    <w:p>
      <w:r>
        <w:t>❌ Why Not Others: 50 and 52 come from sum slips; 54 is a rough guess.</w:t>
      </w:r>
    </w:p>
    <w:p>
      <w:r>
        <w:t>⚡ 5-Second Recall: 275/5 = 55</w:t>
      </w:r>
    </w:p>
    <w:p>
      <w:r>
        <w:t>Question: Study the rice production (tonnes) table and answer:</w:t>
      </w:r>
    </w:p>
    <w:p>
      <w:r>
        <w:t>चावल उत्पादन (टन में) तालिका का अध्ययन करें और उत्तर दें:</w:t>
      </w:r>
    </w:p>
    <w:p>
      <w:r>
        <w:t>Year | Production (tonnes)</w:t>
      </w:r>
    </w:p>
    <w:p>
      <w:r>
        <w:t>2018 | 120</w:t>
      </w:r>
    </w:p>
    <w:p>
      <w:r>
        <w:t>2019 | 150</w:t>
      </w:r>
    </w:p>
    <w:p>
      <w:r>
        <w:t>2020 | 135</w:t>
      </w:r>
    </w:p>
    <w:p>
      <w:r>
        <w:t>2021 | 165</w:t>
      </w:r>
    </w:p>
    <w:p>
      <w:r>
        <w:t>What is the percentage increase in production from 2018 to 2019?</w:t>
      </w:r>
    </w:p>
    <w:p>
      <w:r>
        <w:t>2018 से 2019 तक उत्पादन में प्रतिशत वृद्धि क्या है?</w:t>
      </w:r>
    </w:p>
    <w:p>
      <w:r>
        <w:t>(a) 20%</w:t>
      </w:r>
    </w:p>
    <w:p>
      <w:r>
        <w:t>(b) 25%</w:t>
      </w:r>
    </w:p>
    <w:p>
      <w:r>
        <w:t>(c) 30%</w:t>
      </w:r>
    </w:p>
    <w:p>
      <w:r>
        <w:t>(d) 35%</w:t>
      </w:r>
    </w:p>
    <w:p>
      <w:r>
        <w:t>Answer: b</w:t>
      </w:r>
    </w:p>
    <w:p>
      <w:r>
        <w:t>Solution: ✅ Correct Answer: B. 25%</w:t>
      </w:r>
    </w:p>
    <w:p>
      <w:r>
        <w:t>🧠 PNC Core Concept: % increase = (new − old) ÷ old × 100.</w:t>
      </w:r>
    </w:p>
    <w:p>
      <w:r>
        <w:t>🧭 PNC Solve Path: Increase = 150 − 120 = 30. % = 30/120 × 100 = 25%.</w:t>
      </w:r>
    </w:p>
    <w:p>
      <w:r>
        <w:t>🔍 Why It Works: The 30-tonne rise is a quarter of the 2018 base.</w:t>
      </w:r>
    </w:p>
    <w:p>
      <w:r>
        <w:t>❌ Why Not Others: 20% and 30% come from wrong bases; 35% overshoots.</w:t>
      </w:r>
    </w:p>
    <w:p>
      <w:r>
        <w:t>⚠️ Exam Trap: Base the percentage on the earlier year (2018).</w:t>
      </w:r>
    </w:p>
    <w:p>
      <w:r>
        <w:t>⚡ 5-Second Recall: 30/120 = 25%</w:t>
      </w:r>
    </w:p>
    <w:p>
      <w:r>
        <w:t>Question: Study the visitors (thousands) table and answer:</w:t>
      </w:r>
    </w:p>
    <w:p>
      <w:r>
        <w:t>आगंतुकों (हजारों में) तालिका का अध्ययन करें और उत्तर दें:</w:t>
      </w:r>
    </w:p>
    <w:p>
      <w:r>
        <w:t>Month | Visitors (thousand)</w:t>
      </w:r>
    </w:p>
    <w:p>
      <w:r>
        <w:t>January | 25</w:t>
      </w:r>
    </w:p>
    <w:p>
      <w:r>
        <w:t>February | 30</w:t>
      </w:r>
    </w:p>
    <w:p>
      <w:r>
        <w:t>March | 35</w:t>
      </w:r>
    </w:p>
    <w:p>
      <w:r>
        <w:t>April | 40</w:t>
      </w:r>
    </w:p>
    <w:p>
      <w:r>
        <w:t>What is the average monthly number of visitors?</w:t>
      </w:r>
    </w:p>
    <w:p>
      <w:r>
        <w:t>औसत मासिक आगंतुक संख्या क्या है?</w:t>
      </w:r>
    </w:p>
    <w:p>
      <w:r>
        <w:t>(a) 30 thousand</w:t>
      </w:r>
    </w:p>
    <w:p>
      <w:r>
        <w:t>(b) 31.5 thousand</w:t>
      </w:r>
    </w:p>
    <w:p>
      <w:r>
        <w:t>(c) 32.5 thousand</w:t>
      </w:r>
    </w:p>
    <w:p>
      <w:r>
        <w:t>(d) 33 thousand</w:t>
      </w:r>
    </w:p>
    <w:p>
      <w:r>
        <w:t>Answer: c</w:t>
      </w:r>
    </w:p>
    <w:p>
      <w:r>
        <w:t>Solution: ✅ Correct Answer: C. 32.5 thousand</w:t>
      </w:r>
    </w:p>
    <w:p>
      <w:r>
        <w:t>🧠 PNC Core Concept: Average = sum ÷ number of months.</w:t>
      </w:r>
    </w:p>
    <w:p>
      <w:r>
        <w:t>🧭 PNC Solve Path: Sum = 25+30+35+40 = 130. Average = 130 ÷ 4 = 32.5 thousand.</w:t>
      </w:r>
    </w:p>
    <w:p>
      <w:r>
        <w:t>🔍 Why It Works: The four-month total spreads evenly to 32.5 per month.</w:t>
      </w:r>
    </w:p>
    <w:p>
      <w:r>
        <w:t>❌ Why Not Others: 30 and 31.5 come from sum slips; 33 is a rough guess.</w:t>
      </w:r>
    </w:p>
    <w:p>
      <w:r>
        <w:t>⚡ 5-Second Recall: 130/4 = 32.5</w:t>
      </w:r>
    </w:p>
    <w:p>
      <w:r>
        <w:t>Question: Study the boys and girls in four classes and answer:</w:t>
      </w:r>
    </w:p>
    <w:p>
      <w:r>
        <w:t>चार कक्षाओं में लड़के-लड़कियों की तालिका का अध्ययन करें और उत्तर दें:</w:t>
      </w:r>
    </w:p>
    <w:p>
      <w:r>
        <w:t>Class | Boys | Girls</w:t>
      </w:r>
    </w:p>
    <w:p>
      <w:r>
        <w:t>VI | 60 | 40</w:t>
      </w:r>
    </w:p>
    <w:p>
      <w:r>
        <w:t>VII | 70 | 30</w:t>
      </w:r>
    </w:p>
    <w:p>
      <w:r>
        <w:t>VIII | 50 | 50</w:t>
      </w:r>
    </w:p>
    <w:p>
      <w:r>
        <w:t>IX | 55 | 45</w:t>
      </w:r>
    </w:p>
    <w:p>
      <w:r>
        <w:t>In which class are the numbers of boys and girls equal?</w:t>
      </w:r>
    </w:p>
    <w:p>
      <w:r>
        <w:t>किस कक्षा में लड़कों और लड़कियों की संख्या बराबर है?</w:t>
      </w:r>
    </w:p>
    <w:p>
      <w:r>
        <w:t>(a) VIII</w:t>
      </w:r>
    </w:p>
    <w:p>
      <w:r>
        <w:t>(b) VI</w:t>
      </w:r>
    </w:p>
    <w:p>
      <w:r>
        <w:t>(c) VII</w:t>
      </w:r>
    </w:p>
    <w:p>
      <w:r>
        <w:t>(d) IX</w:t>
      </w:r>
    </w:p>
    <w:p>
      <w:r>
        <w:t>Answer: a</w:t>
      </w:r>
    </w:p>
    <w:p>
      <w:r>
        <w:t>Solution: ✅ Correct Answer: A. VIII</w:t>
      </w:r>
    </w:p>
    <w:p>
      <w:r>
        <w:t>🧠 PNC Core Concept: Scan rows for equal entries.</w:t>
      </w:r>
    </w:p>
    <w:p>
      <w:r>
        <w:t>🧭 PNC Solve Path: Only Class VIII shows 50 boys and 50 girls.</w:t>
      </w:r>
    </w:p>
    <w:p>
      <w:r>
        <w:t>🔍 Why It Works: Matching the two columns row by row finds the equality.</w:t>
      </w:r>
    </w:p>
    <w:p>
      <w:r>
        <w:t>❌ Why Not Others: VI, VII and IX all have unequal counts.</w:t>
      </w:r>
    </w:p>
    <w:p>
      <w:r>
        <w:t>⚡ 5-Second Recall: VIII: 50 = 50</w:t>
      </w:r>
    </w:p>
    <w:p>
      <w:r>
        <w:t>Question: Study the car sales table and answer:</w:t>
      </w:r>
    </w:p>
    <w:p>
      <w:r>
        <w:t>कार बिक्री तालिका का अध्ययन करें और उत्तर दें:</w:t>
      </w:r>
    </w:p>
    <w:p>
      <w:r>
        <w:t>Month | Cars sold</w:t>
      </w:r>
    </w:p>
    <w:p>
      <w:r>
        <w:t>January | 120</w:t>
      </w:r>
    </w:p>
    <w:p>
      <w:r>
        <w:t>February | 150</w:t>
      </w:r>
    </w:p>
    <w:p>
      <w:r>
        <w:t>March | 100</w:t>
      </w:r>
    </w:p>
    <w:p>
      <w:r>
        <w:t>April | 130</w:t>
      </w:r>
    </w:p>
    <w:p>
      <w:r>
        <w:t>March sales are what percentage of February sales?</w:t>
      </w:r>
    </w:p>
    <w:p>
      <w:r>
        <w:t>मार्च की बिक्री, फरवरी की बिक्री की कितने प्रतिशत है?</w:t>
      </w:r>
    </w:p>
    <w:p>
      <w:r>
        <w:t>(a) 60%</w:t>
      </w:r>
    </w:p>
    <w:p>
      <w:r>
        <w:t>(b) 62.5%</w:t>
      </w:r>
    </w:p>
    <w:p>
      <w:r>
        <w:t>(c) 65%</w:t>
      </w:r>
    </w:p>
    <w:p>
      <w:r>
        <w:t>(d) 66.7%</w:t>
      </w:r>
    </w:p>
    <w:p>
      <w:r>
        <w:t>Answer: d</w:t>
      </w:r>
    </w:p>
    <w:p>
      <w:r>
        <w:t>Solution: ✅ Correct Answer: D. 66.7%</w:t>
      </w:r>
    </w:p>
    <w:p>
      <w:r>
        <w:t>🧠 PNC Core Concept: Ratio × 100: March ÷ February.</w:t>
      </w:r>
    </w:p>
    <w:p>
      <w:r>
        <w:t>🧭 PNC Solve Path: 100 ÷ 150 × 100 = 66.67%.</w:t>
      </w:r>
    </w:p>
    <w:p>
      <w:r>
        <w:t>🔍 Why It Works: March's 100 is two-thirds of February's 150.</w:t>
      </w:r>
    </w:p>
    <w:p>
      <w:r>
        <w:t>❌ Why Not Others: 60% and 62.5% come from wrong ratios; 65% is a rough guess.</w:t>
      </w:r>
    </w:p>
    <w:p>
      <w:r>
        <w:t>⚠️ Exam Trap: Divide by February (150), the reference month.</w:t>
      </w:r>
    </w:p>
    <w:p>
      <w:r>
        <w:t>⚡ 5-Second Recall: 100/150 = 66.7%</w:t>
      </w:r>
    </w:p>
    <w:p>
      <w:r>
        <w:t>Question: Study a student's marks in five subjects (maximum 100 each) and answer:</w:t>
      </w:r>
    </w:p>
    <w:p>
      <w:r>
        <w:t>पाँच विषयों (प्रत्येक अधिकतम 100) में एक छात्र के अंकों की तालिका का अध्ययन करें और उत्तर दें:</w:t>
      </w:r>
    </w:p>
    <w:p>
      <w:r>
        <w:t>Subject | Marks</w:t>
      </w:r>
    </w:p>
    <w:p>
      <w:r>
        <w:t>Hindi | 80</w:t>
      </w:r>
    </w:p>
    <w:p>
      <w:r>
        <w:t>English | 75</w:t>
      </w:r>
    </w:p>
    <w:p>
      <w:r>
        <w:t>Maths | 90</w:t>
      </w:r>
    </w:p>
    <w:p>
      <w:r>
        <w:t>Science | 70</w:t>
      </w:r>
    </w:p>
    <w:p>
      <w:r>
        <w:t>SST | 85</w:t>
      </w:r>
    </w:p>
    <w:p>
      <w:r>
        <w:t>What is the overall percentage?</w:t>
      </w:r>
    </w:p>
    <w:p>
      <w:r>
        <w:t>कुल प्रतिशत क्या है?</w:t>
      </w:r>
    </w:p>
    <w:p>
      <w:r>
        <w:t>(a) 78%</w:t>
      </w:r>
    </w:p>
    <w:p>
      <w:r>
        <w:t>(b) 80%</w:t>
      </w:r>
    </w:p>
    <w:p>
      <w:r>
        <w:t>(c) 82%</w:t>
      </w:r>
    </w:p>
    <w:p>
      <w:r>
        <w:t>(d) 85%</w:t>
      </w:r>
    </w:p>
    <w:p>
      <w:r>
        <w:t>Answer: b</w:t>
      </w:r>
    </w:p>
    <w:p>
      <w:r>
        <w:t>Solution: ✅ Correct Answer: B. 80%</w:t>
      </w:r>
    </w:p>
    <w:p>
      <w:r>
        <w:t>🧠 PNC Core Concept: % = (sum of marks ÷ total maximum) × 100.</w:t>
      </w:r>
    </w:p>
    <w:p>
      <w:r>
        <w:t>🧭 PNC Solve Path: Sum = 80+75+90+70+85 = 400. Total max = 500. % = 400/500 × 100 = 80%.</w:t>
      </w:r>
    </w:p>
    <w:p>
      <w:r>
        <w:t>🔍 Why It Works: 400 out of 500 is exactly 80%.</w:t>
      </w:r>
    </w:p>
    <w:p>
      <w:r>
        <w:t>❌ Why Not Others: 78% and 82% come from sum slips; 85% is one subject's mark.</w:t>
      </w:r>
    </w:p>
    <w:p>
      <w:r>
        <w:t>⚡ 5-Second Recall: 400/500 = 80%</w:t>
      </w:r>
    </w:p>
    <w:p>
      <w:r>
        <w:t>Question: Study the wheat yield (kg per hectare) table and answer:</w:t>
      </w:r>
    </w:p>
    <w:p>
      <w:r>
        <w:t>गेहूँ उपज (किग्रा प्रति हेक्टेयर) तालिका का अध्ययन करें और उत्तर दें:</w:t>
      </w:r>
    </w:p>
    <w:p>
      <w:r>
        <w:t>Farm | Yield (kg/hectare)</w:t>
      </w:r>
    </w:p>
    <w:p>
      <w:r>
        <w:t>A | 45</w:t>
      </w:r>
    </w:p>
    <w:p>
      <w:r>
        <w:t>B | 50</w:t>
      </w:r>
    </w:p>
    <w:p>
      <w:r>
        <w:t>C | 40</w:t>
      </w:r>
    </w:p>
    <w:p>
      <w:r>
        <w:t>D | 55</w:t>
      </w:r>
    </w:p>
    <w:p>
      <w:r>
        <w:t>The yield of Farm B is what percentage of Farm C's yield?</w:t>
      </w:r>
    </w:p>
    <w:p>
      <w:r>
        <w:t>फार्म B की उपज, फार्म C की उपज की कितने प्रतिशत है?</w:t>
      </w:r>
    </w:p>
    <w:p>
      <w:r>
        <w:t>(a) 110%</w:t>
      </w:r>
    </w:p>
    <w:p>
      <w:r>
        <w:t>(b) 120%</w:t>
      </w:r>
    </w:p>
    <w:p>
      <w:r>
        <w:t>(c) 125%</w:t>
      </w:r>
    </w:p>
    <w:p>
      <w:r>
        <w:t>(d) 130%</w:t>
      </w:r>
    </w:p>
    <w:p>
      <w:r>
        <w:t>Answer: c</w:t>
      </w:r>
    </w:p>
    <w:p>
      <w:r>
        <w:t>Solution: ✅ Correct Answer: C. 125%</w:t>
      </w:r>
    </w:p>
    <w:p>
      <w:r>
        <w:t>🧠 PNC Core Concept: Ratio × 100: B ÷ C.</w:t>
      </w:r>
    </w:p>
    <w:p>
      <w:r>
        <w:t>🧭 PNC Solve Path: 50 ÷ 40 × 100 = 125%.</w:t>
      </w:r>
    </w:p>
    <w:p>
      <w:r>
        <w:t>🔍 Why It Works: 50 is one and a quarter times 40.</w:t>
      </w:r>
    </w:p>
    <w:p>
      <w:r>
        <w:t>❌ Why Not Others: 110% and 120% come from wrong ratios; 130% overshoots.</w:t>
      </w:r>
    </w:p>
    <w:p>
      <w:r>
        <w:t>⚠️ Exam Trap: Divide by Farm C (40), the reference farm.</w:t>
      </w:r>
    </w:p>
    <w:p>
      <w:r>
        <w:t>⚡ 5-Second Recall: 50/40 = 125%</w:t>
      </w:r>
    </w:p>
    <w:p>
      <w:r>
        <w:t>Question: Study the monthly expenses (₹ thousand) table and answer:</w:t>
      </w:r>
    </w:p>
    <w:p>
      <w:r>
        <w:t>मासिक खर्च (₹ हजार) तालिका का अध्ययन करें और उत्तर दें:</w:t>
      </w:r>
    </w:p>
    <w:p>
      <w:r>
        <w:t>Item | Expense (₹ thousand)</w:t>
      </w:r>
    </w:p>
    <w:p>
      <w:r>
        <w:t>Food | 8</w:t>
      </w:r>
    </w:p>
    <w:p>
      <w:r>
        <w:t>Rent | 5</w:t>
      </w:r>
    </w:p>
    <w:p>
      <w:r>
        <w:t>Travel | 3</w:t>
      </w:r>
    </w:p>
    <w:p>
      <w:r>
        <w:t>Other | 4</w:t>
      </w:r>
    </w:p>
    <w:p>
      <w:r>
        <w:t>What is the ratio of expenditure on Food to that on Travel?</w:t>
      </w:r>
    </w:p>
    <w:p>
      <w:r>
        <w:t>भोजन और यात्रा के खर्च का अनुपात क्या है?</w:t>
      </w:r>
    </w:p>
    <w:p>
      <w:r>
        <w:t>(a) 8 : 3</w:t>
      </w:r>
    </w:p>
    <w:p>
      <w:r>
        <w:t>(b) 3 : 8</w:t>
      </w:r>
    </w:p>
    <w:p>
      <w:r>
        <w:t>(c) 5 : 3</w:t>
      </w:r>
    </w:p>
    <w:p>
      <w:r>
        <w:t>(d) 4 : 3</w:t>
      </w:r>
    </w:p>
    <w:p>
      <w:r>
        <w:t>Answer: a</w:t>
      </w:r>
    </w:p>
    <w:p>
      <w:r>
        <w:t>Solution: ✅ Correct Answer: A. 8 : 3</w:t>
      </w:r>
    </w:p>
    <w:p>
      <w:r>
        <w:t>🧠 PNC Core Concept: Ratio of two table entries.</w:t>
      </w:r>
    </w:p>
    <w:p>
      <w:r>
        <w:t>🧭 PNC Solve Path: Food : Travel = 8 : 3.</w:t>
      </w:r>
    </w:p>
    <w:p>
      <w:r>
        <w:t>🔍 Why It Works: The ratio copies the two values directly.</w:t>
      </w:r>
    </w:p>
    <w:p>
      <w:r>
        <w:t>❌ Why Not Others: 3:8 reverses the order; 5:3 and 4:3 use the wrong rows.</w:t>
      </w:r>
    </w:p>
    <w:p>
      <w:r>
        <w:t>⚠️ Exam Trap: Keep the asked order — Food first, then Travel.</w:t>
      </w:r>
    </w:p>
    <w:p>
      <w:r>
        <w:t>⚡ 5-Second Recall: 8 : 3</w:t>
      </w:r>
    </w:p>
    <w:p>
      <w:r>
        <w:t>Question: Study the annual profits (₹ lakh) table and answer:</w:t>
      </w:r>
    </w:p>
    <w:p>
      <w:r>
        <w:t>वार्षिक लाभ (₹ लाख) तालिका का अध्ययन करें और उत्तर दें:</w:t>
      </w:r>
    </w:p>
    <w:p>
      <w:r>
        <w:t>Year | Profit (₹ lakh)</w:t>
      </w:r>
    </w:p>
    <w:p>
      <w:r>
        <w:t>2019 | 40</w:t>
      </w:r>
    </w:p>
    <w:p>
      <w:r>
        <w:t>2020 | 55</w:t>
      </w:r>
    </w:p>
    <w:p>
      <w:r>
        <w:t>2021 | 45</w:t>
      </w:r>
    </w:p>
    <w:p>
      <w:r>
        <w:t>2022 | 60</w:t>
      </w:r>
    </w:p>
    <w:p>
      <w:r>
        <w:t>What is the average annual profit over the four years?</w:t>
      </w:r>
    </w:p>
    <w:p>
      <w:r>
        <w:t>चार वर्षों का औसत वार्षिक लाभ क्या है?</w:t>
      </w:r>
    </w:p>
    <w:p>
      <w:r>
        <w:t>(a) ₹48 lakh</w:t>
      </w:r>
    </w:p>
    <w:p>
      <w:r>
        <w:t>(b) ₹50 lakh</w:t>
      </w:r>
    </w:p>
    <w:p>
      <w:r>
        <w:t>(c) ₹52 lakh</w:t>
      </w:r>
    </w:p>
    <w:p>
      <w:r>
        <w:t>(d) ₹55 lakh</w:t>
      </w:r>
    </w:p>
    <w:p>
      <w:r>
        <w:t>Answer: b</w:t>
      </w:r>
    </w:p>
    <w:p>
      <w:r>
        <w:t>Solution: ✅ Correct Answer: B. ₹50 lakh</w:t>
      </w:r>
    </w:p>
    <w:p>
      <w:r>
        <w:t>🧠 PNC Core Concept: Average = sum ÷ count.</w:t>
      </w:r>
    </w:p>
    <w:p>
      <w:r>
        <w:t>🧭 PNC Solve Path: Sum = 40+55+45+60 = 200. Average = 200 ÷ 4 = ₹50 lakh.</w:t>
      </w:r>
    </w:p>
    <w:p>
      <w:r>
        <w:t>🔍 Why It Works: The four-year total spreads evenly to 50 lakh per year.</w:t>
      </w:r>
    </w:p>
    <w:p>
      <w:r>
        <w:t>❌ Why Not Others: 48 and 52 come from sum slips; 55 is a single year's profit.</w:t>
      </w:r>
    </w:p>
    <w:p>
      <w:r>
        <w:t>⚡ 5-Second Recall: 200/4 = 50</w:t>
      </w:r>
    </w:p>
    <w:p>
      <w:r>
        <w:t>Question: Study the imports and exports (₹ crore) table and answer:</w:t>
      </w:r>
    </w:p>
    <w:p>
      <w:r>
        <w:t>आयात और निर्यात (₹ करोड़) तालिका का अध्ययन करें और उत्तर दें:</w:t>
      </w:r>
    </w:p>
    <w:p>
      <w:r>
        <w:t>Year | Imports | Exports</w:t>
      </w:r>
    </w:p>
    <w:p>
      <w:r>
        <w:t>2019 | 90 | 70</w:t>
      </w:r>
    </w:p>
    <w:p>
      <w:r>
        <w:t>2020 | 100 | 85</w:t>
      </w:r>
    </w:p>
    <w:p>
      <w:r>
        <w:t>2021 | 110 | 95</w:t>
      </w:r>
    </w:p>
    <w:p>
      <w:r>
        <w:t>In which year was the trade deficit the largest?</w:t>
      </w:r>
    </w:p>
    <w:p>
      <w:r>
        <w:t>किस वर्ष व्यापार घाटा सबसे अधिक था?</w:t>
      </w:r>
    </w:p>
    <w:p>
      <w:r>
        <w:t>(a) 2020</w:t>
      </w:r>
    </w:p>
    <w:p>
      <w:r>
        <w:t>(b) 2021</w:t>
      </w:r>
    </w:p>
    <w:p>
      <w:r>
        <w:t>(c) All years are equal</w:t>
      </w:r>
    </w:p>
    <w:p>
      <w:r>
        <w:t>(d) 2019</w:t>
      </w:r>
    </w:p>
    <w:p>
      <w:r>
        <w:t>Answer: d</w:t>
      </w:r>
    </w:p>
    <w:p>
      <w:r>
        <w:t>Solution: ✅ Correct Answer: D. 2019</w:t>
      </w:r>
    </w:p>
    <w:p>
      <w:r>
        <w:t>🧠 PNC Core Concept: Deficit = imports − exports, compared across years.</w:t>
      </w:r>
    </w:p>
    <w:p>
      <w:r>
        <w:t>🧭 PNC Solve Path: 2019: 90−70 = 20; 2020: 100−85 = 15; 2021: 110−95 = 15. Largest = 2019.</w:t>
      </w:r>
    </w:p>
    <w:p>
      <w:r>
        <w:t>🔍 Why It Works: The biggest gap between imports and exports defines the largest deficit.</w:t>
      </w:r>
    </w:p>
    <w:p>
      <w:r>
        <w:t>❌ Why Not Others: 2020 and 2021 both show 15; the years are not equal.</w:t>
      </w:r>
    </w:p>
    <w:p>
      <w:r>
        <w:t>⚠️ Exam Trap: Compute each year's gap — do not compare imports alone.</w:t>
      </w:r>
    </w:p>
    <w:p>
      <w:r>
        <w:t>⚡ 5-Second Recall: 2019 gap = 20 (largest)</w:t>
      </w:r>
    </w:p>
    <w:p>
      <w:r>
        <w:t>Question: Study the appeared and passed students table and answer:</w:t>
      </w:r>
    </w:p>
    <w:p>
      <w:r>
        <w:t>उपस्थित और उत्तीर्ण छात्रों की तालिका का अध्ययन करें और उत्तर दें:</w:t>
      </w:r>
    </w:p>
    <w:p>
      <w:r>
        <w:t>School | Appeared | Passed</w:t>
      </w:r>
    </w:p>
    <w:p>
      <w:r>
        <w:t>P | 300 | 240</w:t>
      </w:r>
    </w:p>
    <w:p>
      <w:r>
        <w:t>Q | 250 | 200</w:t>
      </w:r>
    </w:p>
    <w:p>
      <w:r>
        <w:t>R | 400 | 320</w:t>
      </w:r>
    </w:p>
    <w:p>
      <w:r>
        <w:t>What is the overall pass percentage of the three schools?</w:t>
      </w:r>
    </w:p>
    <w:p>
      <w:r>
        <w:t>तीनों स्कूलों का समग्र उत्तीर्ण प्रतिशत क्या है?</w:t>
      </w:r>
    </w:p>
    <w:p>
      <w:r>
        <w:t>(a) 75%</w:t>
      </w:r>
    </w:p>
    <w:p>
      <w:r>
        <w:t>(b) 78%</w:t>
      </w:r>
    </w:p>
    <w:p>
      <w:r>
        <w:t>(c) 80%</w:t>
      </w:r>
    </w:p>
    <w:p>
      <w:r>
        <w:t>(d) 82%</w:t>
      </w:r>
    </w:p>
    <w:p>
      <w:r>
        <w:t>Answer: c</w:t>
      </w:r>
    </w:p>
    <w:p>
      <w:r>
        <w:t>Solution: ✅ Correct Answer: C. 80%</w:t>
      </w:r>
    </w:p>
    <w:p>
      <w:r>
        <w:t>🧠 PNC Core Concept: Overall % = total passed ÷ total appeared × 100.</w:t>
      </w:r>
    </w:p>
    <w:p>
      <w:r>
        <w:t>🧭 PNC Solve Path: Passed = 240+200+320 = 760; Appeared = 300+250+400 = 950. % = 760/950 × 100 = 80%.</w:t>
      </w:r>
    </w:p>
    <w:p>
      <w:r>
        <w:t>🔍 Why It Works: Pooling all schools gives 760 passes out of 950.</w:t>
      </w:r>
    </w:p>
    <w:p>
      <w:r>
        <w:t>❌ Why Not Others: 75% and 78% come from wrong totals; 82% overshoots.</w:t>
      </w:r>
    </w:p>
    <w:p>
      <w:r>
        <w:t>⚠️ Exam Trap: Use the combined totals, not an average of the three percentages.</w:t>
      </w:r>
    </w:p>
    <w:p>
      <w:r>
        <w:t>⚡ 5-Second Recall: 760/950 = 80%</w:t>
      </w:r>
    </w:p>
    <w:p>
      <w:r>
        <w:t>Question: Study the sales of two products and answer:</w:t>
      </w:r>
    </w:p>
    <w:p>
      <w:r>
        <w:t>दो उत्पादों की बिक्री तालिका का अध्ययन करें और उत्तर दें:</w:t>
      </w:r>
    </w:p>
    <w:p>
      <w:r>
        <w:t>Year | Product A | Product B</w:t>
      </w:r>
    </w:p>
    <w:p>
      <w:r>
        <w:t>2019 | 100 | 100</w:t>
      </w:r>
    </w:p>
    <w:p>
      <w:r>
        <w:t>2020 | 120 | 110</w:t>
      </w:r>
    </w:p>
    <w:p>
      <w:r>
        <w:t>2021 | 144 | 121</w:t>
      </w:r>
    </w:p>
    <w:p>
      <w:r>
        <w:t>What is the percentage growth of Product A from 2019 to 2021?</w:t>
      </w:r>
    </w:p>
    <w:p>
      <w:r>
        <w:t>2019 से 2021 तक उत्पाद A की प्रतिशत वृद्धि क्या है?</w:t>
      </w:r>
    </w:p>
    <w:p>
      <w:r>
        <w:t>(a) 44%</w:t>
      </w:r>
    </w:p>
    <w:p>
      <w:r>
        <w:t>(b) 40%</w:t>
      </w:r>
    </w:p>
    <w:p>
      <w:r>
        <w:t>(c) 45%</w:t>
      </w:r>
    </w:p>
    <w:p>
      <w:r>
        <w:t>(d) 48%</w:t>
      </w:r>
    </w:p>
    <w:p>
      <w:r>
        <w:t>Answer: a</w:t>
      </w:r>
    </w:p>
    <w:p>
      <w:r>
        <w:t>Solution: ✅ Correct Answer: A. 44%</w:t>
      </w:r>
    </w:p>
    <w:p>
      <w:r>
        <w:t>🧠 PNC Core Concept: % growth = (new − old) ÷ old × 100.</w:t>
      </w:r>
    </w:p>
    <w:p>
      <w:r>
        <w:t>🧭 PNC Solve Path: Growth = 144 − 100 = 44. % = 44/100 × 100 = 44%.</w:t>
      </w:r>
    </w:p>
    <w:p>
      <w:r>
        <w:t>🔍 Why It Works: The 44-unit rise equals 44% of the 2019 base.</w:t>
      </w:r>
    </w:p>
    <w:p>
      <w:r>
        <w:t>❌ Why Not Others: 40% and 45% come from wrong bases; 48% overshoots.</w:t>
      </w:r>
    </w:p>
    <w:p>
      <w:r>
        <w:t>⚠️ Exam Trap: Base on 2019 (100), the starting year.</w:t>
      </w:r>
    </w:p>
    <w:p>
      <w:r>
        <w:t>⚡ 5-Second Recall: 44/100 = 44%</w:t>
      </w:r>
    </w:p>
    <w:p>
      <w:r>
        <w:t>Question: Study the milk production (thousand litres) table and answer:</w:t>
      </w:r>
    </w:p>
    <w:p>
      <w:r>
        <w:t>दूध उत्पादन (हजार लीटर) तालिका का अध्ययन करें और उत्तर दें:</w:t>
      </w:r>
    </w:p>
    <w:p>
      <w:r>
        <w:t>Year | Production (thousand litres)</w:t>
      </w:r>
    </w:p>
    <w:p>
      <w:r>
        <w:t>2018 | 250</w:t>
      </w:r>
    </w:p>
    <w:p>
      <w:r>
        <w:t>2019 | 300</w:t>
      </w:r>
    </w:p>
    <w:p>
      <w:r>
        <w:t>2020 | 375</w:t>
      </w:r>
    </w:p>
    <w:p>
      <w:r>
        <w:t>What is the percentage growth in production from 2018 to 2020?</w:t>
      </w:r>
    </w:p>
    <w:p>
      <w:r>
        <w:t>2018 से 2020 तक उत्पादन में प्रतिशत वृद्धि क्या है?</w:t>
      </w:r>
    </w:p>
    <w:p>
      <w:r>
        <w:t>(a) 40%</w:t>
      </w:r>
    </w:p>
    <w:p>
      <w:r>
        <w:t>(b) 50%</w:t>
      </w:r>
    </w:p>
    <w:p>
      <w:r>
        <w:t>(c) 55%</w:t>
      </w:r>
    </w:p>
    <w:p>
      <w:r>
        <w:t>(d) 60%</w:t>
      </w:r>
    </w:p>
    <w:p>
      <w:r>
        <w:t>Answer: b</w:t>
      </w:r>
    </w:p>
    <w:p>
      <w:r>
        <w:t>Solution: ✅ Correct Answer: B. 50%</w:t>
      </w:r>
    </w:p>
    <w:p>
      <w:r>
        <w:t>🧠 PNC Core Concept: % growth = (new − old) ÷ old × 100.</w:t>
      </w:r>
    </w:p>
    <w:p>
      <w:r>
        <w:t>🧭 PNC Solve Path: Growth = 375 − 250 = 125. % = 125/250 × 100 = 50%.</w:t>
      </w:r>
    </w:p>
    <w:p>
      <w:r>
        <w:t>🔍 Why It Works: The 125-thousand-litre rise is half of the 2018 base.</w:t>
      </w:r>
    </w:p>
    <w:p>
      <w:r>
        <w:t>❌ Why Not Others: 40% and 55% come from wrong bases; 60% overshoots.</w:t>
      </w:r>
    </w:p>
    <w:p>
      <w:r>
        <w:t>⚠️ Exam Trap: Compare 2020 with 2018, not with 2019.</w:t>
      </w:r>
    </w:p>
    <w:p>
      <w:r>
        <w:t>⚡ 5-Second Recall: 125/250 = 50%</w:t>
      </w:r>
    </w:p>
    <w:p>
      <w:r>
        <w:t>Question: Study the city-wise population and literacy rate table and answer:</w:t>
      </w:r>
    </w:p>
    <w:p>
      <w:r>
        <w:t>शहरवार जनसंख्या और साक्षरता दर तालिका का अध्ययन करें और उत्तर दें:</w:t>
      </w:r>
    </w:p>
    <w:p>
      <w:r>
        <w:t>City | Population (lakh) | Literacy rate (%)</w:t>
      </w:r>
    </w:p>
    <w:p>
      <w:r>
        <w:t>A | 12 | 70</w:t>
      </w:r>
    </w:p>
    <w:p>
      <w:r>
        <w:t>B | 8 | 80</w:t>
      </w:r>
    </w:p>
    <w:p>
      <w:r>
        <w:t>C | 10 | 75</w:t>
      </w:r>
    </w:p>
    <w:p>
      <w:r>
        <w:t>D | 6 | 85</w:t>
      </w:r>
    </w:p>
    <w:p>
      <w:r>
        <w:t>How many literate people are there in City D?</w:t>
      </w:r>
    </w:p>
    <w:p>
      <w:r>
        <w:t>शहर D में कितने साक्षर लोग हैं?</w:t>
      </w:r>
    </w:p>
    <w:p>
      <w:r>
        <w:t>(a) 4.8 lakh</w:t>
      </w:r>
    </w:p>
    <w:p>
      <w:r>
        <w:t>(b) 5.0 lakh</w:t>
      </w:r>
    </w:p>
    <w:p>
      <w:r>
        <w:t>(c) 5.1 lakh</w:t>
      </w:r>
    </w:p>
    <w:p>
      <w:r>
        <w:t>(d) 5.4 lakh</w:t>
      </w:r>
    </w:p>
    <w:p>
      <w:r>
        <w:t>Answer: c</w:t>
      </w:r>
    </w:p>
    <w:p>
      <w:r>
        <w:t>Solution: ✅ Correct Answer: C. 5.1 lakh</w:t>
      </w:r>
    </w:p>
    <w:p>
      <w:r>
        <w:t>🧠 PNC Core Concept: Literate = population × literacy rate.</w:t>
      </w:r>
    </w:p>
    <w:p>
      <w:r>
        <w:t>🧭 PNC Solve Path: 6 × 0.85 = 5.1 lakh.</w:t>
      </w:r>
    </w:p>
    <w:p>
      <w:r>
        <w:t>🔍 Why It Works: 85% of the 6-lakh population is literate.</w:t>
      </w:r>
    </w:p>
    <w:p>
      <w:r>
        <w:t>❌ Why Not Others: 4.8 lakh uses 80%; 5.0 and 5.4 come from wrong rates.</w:t>
      </w:r>
    </w:p>
    <w:p>
      <w:r>
        <w:t>⚠️ Exam Trap: Multiply population by the rate — city D, not city A.</w:t>
      </w:r>
    </w:p>
    <w:p>
      <w:r>
        <w:t>⚡ 5-Second Recall: 6 × 0.85 = 5.1</w:t>
      </w:r>
    </w:p>
    <w:p>
      <w:r>
        <w:t>Question: Study the revenue (₹ lakh) of two companies and answer:</w:t>
      </w:r>
    </w:p>
    <w:p>
      <w:r>
        <w:t>दो कंपनियों की आय (₹ लाख) तालिका का अध्ययन करें और उत्तर दें:</w:t>
      </w:r>
    </w:p>
    <w:p>
      <w:r>
        <w:t>Year | Company X | Company Y</w:t>
      </w:r>
    </w:p>
    <w:p>
      <w:r>
        <w:t>2020 | 120 | 100</w:t>
      </w:r>
    </w:p>
    <w:p>
      <w:r>
        <w:t>2021 | 150 | 125</w:t>
      </w:r>
    </w:p>
    <w:p>
      <w:r>
        <w:t>2022 | 180 | 160</w:t>
      </w:r>
    </w:p>
    <w:p>
      <w:r>
        <w:t>The combined revenue of both companies in 2022 is what percentage of their combined revenue in 2020?</w:t>
      </w:r>
    </w:p>
    <w:p>
      <w:r>
        <w:t>2022 में दोनों कंपनियों की संयुक्त आय, 2020 में उनकी संयुक्त आय की कितने प्रतिशत है?</w:t>
      </w:r>
    </w:p>
    <w:p>
      <w:r>
        <w:t>(a) 145%</w:t>
      </w:r>
    </w:p>
    <w:p>
      <w:r>
        <w:t>(b) 150%</w:t>
      </w:r>
    </w:p>
    <w:p>
      <w:r>
        <w:t>(c) 152%</w:t>
      </w:r>
    </w:p>
    <w:p>
      <w:r>
        <w:t>(d) 154.5%</w:t>
      </w:r>
    </w:p>
    <w:p>
      <w:r>
        <w:t>Answer: d</w:t>
      </w:r>
    </w:p>
    <w:p>
      <w:r>
        <w:t>Solution: ✅ Correct Answer: D. 154.5%</w:t>
      </w:r>
    </w:p>
    <w:p>
      <w:r>
        <w:t>🧠 PNC Core Concept: Ratio of combined totals × 100.</w:t>
      </w:r>
    </w:p>
    <w:p>
      <w:r>
        <w:t>🧭 PNC Solve Path: 2022 total = 180 + 160 = 340. 2020 total = 120 + 100 = 220. % = 340/220 × 100 = 154.5%.</w:t>
      </w:r>
    </w:p>
    <w:p>
      <w:r>
        <w:t>🔍 Why It Works: The 2022 combined revenue is about 1.545 times the 2020 figure.</w:t>
      </w:r>
    </w:p>
    <w:p>
      <w:r>
        <w:t>❌ Why Not Others: 150% and 152% come from wrong totals; 145% understates the growth.</w:t>
      </w:r>
    </w:p>
    <w:p>
      <w:r>
        <w:t>⚠️ Exam Trap: Add both companies for each year before taking the ratio.</w:t>
      </w:r>
    </w:p>
    <w:p>
      <w:r>
        <w:t>⚡ 5-Second Recall: 340/220 = 154.5%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