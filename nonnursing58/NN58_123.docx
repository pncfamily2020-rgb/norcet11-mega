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average of 5, 10, 15, 20 and 25?</w:t>
      </w:r>
    </w:p>
    <w:p>
      <w:r>
        <w:t>5, 10, 15, 20 और 25 का औसत क्या है?</w:t>
      </w:r>
    </w:p>
    <w:p>
      <w:r>
        <w:t>(a) 15</w:t>
      </w:r>
    </w:p>
    <w:p>
      <w:r>
        <w:t>(b) 12</w:t>
      </w:r>
    </w:p>
    <w:p>
      <w:r>
        <w:t>(c) 18</w:t>
      </w:r>
    </w:p>
    <w:p>
      <w:r>
        <w:t>(d) 20</w:t>
      </w:r>
    </w:p>
    <w:p>
      <w:r>
        <w:t>Answer: a</w:t>
      </w:r>
    </w:p>
    <w:p>
      <w:r>
        <w:t>Solution: ✅ Correct Answer: A. 15</w:t>
      </w:r>
    </w:p>
    <w:p>
      <w:r>
        <w:t>🧠 PNC Core Concept: Average = Sum of values ÷ Number of values.</w:t>
      </w:r>
    </w:p>
    <w:p>
      <w:r>
        <w:t>🧭 PNC Solve Path: Sum = 5+10+15+20+25 = 75. Average = 75 ÷ 5 = 15.</w:t>
      </w:r>
    </w:p>
    <w:p>
      <w:r>
        <w:t>🔍 Why It Works: The average redistributes the total equally among all values.</w:t>
      </w:r>
    </w:p>
    <w:p>
      <w:r>
        <w:t>❌ Why Not Others: 12 and 18 come from arithmetic slips; 20 is simply the largest value.</w:t>
      </w:r>
    </w:p>
    <w:p>
      <w:r>
        <w:t>⚙️ PNC Quick Method: Middle of equally spaced terms = 15.</w:t>
      </w:r>
    </w:p>
    <w:p>
      <w:r>
        <w:t>⚡ 5-Second Recall: 75/5 = 15</w:t>
      </w:r>
    </w:p>
    <w:p>
      <w:r>
        <w:t>Question: What is the average of the first 10 natural numbers?</w:t>
      </w:r>
    </w:p>
    <w:p>
      <w:r>
        <w:t>प्रथम 10 प्राकृतिक संख्याओं का औसत क्या है?</w:t>
      </w:r>
    </w:p>
    <w:p>
      <w:r>
        <w:t>(a) 5</w:t>
      </w:r>
    </w:p>
    <w:p>
      <w:r>
        <w:t>(b) 5.25</w:t>
      </w:r>
    </w:p>
    <w:p>
      <w:r>
        <w:t>(c) 5.5</w:t>
      </w:r>
    </w:p>
    <w:p>
      <w:r>
        <w:t>(d) 6</w:t>
      </w:r>
    </w:p>
    <w:p>
      <w:r>
        <w:t>Answer: c</w:t>
      </w:r>
    </w:p>
    <w:p>
      <w:r>
        <w:t>Solution: ✅ Correct Answer: C. 5.5</w:t>
      </w:r>
    </w:p>
    <w:p>
      <w:r>
        <w:t>🧠 PNC Core Concept: Average of first n natural numbers = (n + 1)/2.</w:t>
      </w:r>
    </w:p>
    <w:p>
      <w:r>
        <w:t>🧭 PNC Solve Path: Sum = 10×11/2 = 55. Average = 55 ÷ 10 = 5.5.</w:t>
      </w:r>
    </w:p>
    <w:p>
      <w:r>
        <w:t>🔍 Why It Works: The sum formula n(n+1)/2 divided by n collapses to (n+1)/2.</w:t>
      </w:r>
    </w:p>
    <w:p>
      <w:r>
        <w:t>❌ Why Not Others: 5 is the middle pair's lower value; 5.25 and 6 come from wrong formulas.</w:t>
      </w:r>
    </w:p>
    <w:p>
      <w:r>
        <w:t>⚙️ PNC Quick Method: (10 + 1)/2 = 5.5.</w:t>
      </w:r>
    </w:p>
    <w:p>
      <w:r>
        <w:t>⚡ 5-Second Recall: (10+1)/2 = 5.5</w:t>
      </w:r>
    </w:p>
    <w:p>
      <w:r>
        <w:t>Question: What is the average of 12, 18, 24, 30 and 36?</w:t>
      </w:r>
    </w:p>
    <w:p>
      <w:r>
        <w:t>12, 18, 24, 30 और 36 का औसत क्या है?</w:t>
      </w:r>
    </w:p>
    <w:p>
      <w:r>
        <w:t>(a) 22</w:t>
      </w:r>
    </w:p>
    <w:p>
      <w:r>
        <w:t>(b) 24</w:t>
      </w:r>
    </w:p>
    <w:p>
      <w:r>
        <w:t>(c) 26</w:t>
      </w:r>
    </w:p>
    <w:p>
      <w:r>
        <w:t>(d) 28</w:t>
      </w:r>
    </w:p>
    <w:p>
      <w:r>
        <w:t>Answer: b</w:t>
      </w:r>
    </w:p>
    <w:p>
      <w:r>
        <w:t>Solution: ✅ Correct Answer: B. 24</w:t>
      </w:r>
    </w:p>
    <w:p>
      <w:r>
        <w:t>🧠 PNC Core Concept: Average = Sum ÷ Count.</w:t>
      </w:r>
    </w:p>
    <w:p>
      <w:r>
        <w:t>🧭 PNC Solve Path: Sum = 12+18+24+30+36 = 120. Average = 120 ÷ 5 = 24.</w:t>
      </w:r>
    </w:p>
    <w:p>
      <w:r>
        <w:t>🔍 Why It Works: These equally spaced terms have the middle value 24 as their average.</w:t>
      </w:r>
    </w:p>
    <w:p>
      <w:r>
        <w:t>❌ Why Not Others: 22 and 26 come from slips in summing; 28 is the second-largest term.</w:t>
      </w:r>
    </w:p>
    <w:p>
      <w:r>
        <w:t>⚙️ PNC Quick Method: Middle term of an arithmetic sequence = average = 24.</w:t>
      </w:r>
    </w:p>
    <w:p>
      <w:r>
        <w:t>⚡ 5-Second Recall: 120/5 = 24</w:t>
      </w:r>
    </w:p>
    <w:p>
      <w:r>
        <w:t>Question: The sum of 5 numbers is 175. What is their average?</w:t>
      </w:r>
    </w:p>
    <w:p>
      <w:r>
        <w:t>5 संख्याओं का योग 175 है। उनका औसत क्या है?</w:t>
      </w:r>
    </w:p>
    <w:p>
      <w:r>
        <w:t>(a) 25</w:t>
      </w:r>
    </w:p>
    <w:p>
      <w:r>
        <w:t>(b) 30</w:t>
      </w:r>
    </w:p>
    <w:p>
      <w:r>
        <w:t>(c) 32</w:t>
      </w:r>
    </w:p>
    <w:p>
      <w:r>
        <w:t>(d) 35</w:t>
      </w:r>
    </w:p>
    <w:p>
      <w:r>
        <w:t>Answer: d</w:t>
      </w:r>
    </w:p>
    <w:p>
      <w:r>
        <w:t>Solution: ✅ Correct Answer: D. 35</w:t>
      </w:r>
    </w:p>
    <w:p>
      <w:r>
        <w:t>🧠 PNC Core Concept: Average = Sum ÷ Count.</w:t>
      </w:r>
    </w:p>
    <w:p>
      <w:r>
        <w:t>🧭 PNC Solve Path: Average = 175 ÷ 5 = 35.</w:t>
      </w:r>
    </w:p>
    <w:p>
      <w:r>
        <w:t>🔍 Why It Works: Dividing the total equally among the five numbers yields the average.</w:t>
      </w:r>
    </w:p>
    <w:p>
      <w:r>
        <w:t>❌ Why Not Others: 25 and 30 come from wrong division; 32 is a rough guess.</w:t>
      </w:r>
    </w:p>
    <w:p>
      <w:r>
        <w:t>⚙️ PNC Quick Method: 175/5 = 35.</w:t>
      </w:r>
    </w:p>
    <w:p>
      <w:r>
        <w:t>⚡ 5-Second Recall: 175/5 = 35</w:t>
      </w:r>
    </w:p>
    <w:p>
      <w:r>
        <w:t>Question: The average of 4 numbers is 12.5. What is their sum?</w:t>
      </w:r>
    </w:p>
    <w:p>
      <w:r>
        <w:t>4 संख्याओं का औसत 12.5 है। उनका योग क्या है?</w:t>
      </w:r>
    </w:p>
    <w:p>
      <w:r>
        <w:t>(a) 50</w:t>
      </w:r>
    </w:p>
    <w:p>
      <w:r>
        <w:t>(b) 45</w:t>
      </w:r>
    </w:p>
    <w:p>
      <w:r>
        <w:t>(c) 48</w:t>
      </w:r>
    </w:p>
    <w:p>
      <w:r>
        <w:t>(d) 52</w:t>
      </w:r>
    </w:p>
    <w:p>
      <w:r>
        <w:t>Answer: a</w:t>
      </w:r>
    </w:p>
    <w:p>
      <w:r>
        <w:t>Solution: ✅ Correct Answer: A. 50</w:t>
      </w:r>
    </w:p>
    <w:p>
      <w:r>
        <w:t>🧠 PNC Core Concept: Sum = Average × Count.</w:t>
      </w:r>
    </w:p>
    <w:p>
      <w:r>
        <w:t>🧭 PNC Solve Path: Sum = 12.5 × 4 = 50.</w:t>
      </w:r>
    </w:p>
    <w:p>
      <w:r>
        <w:t>🔍 Why It Works: Multiplying the average by the count reverses the averaging operation.</w:t>
      </w:r>
    </w:p>
    <w:p>
      <w:r>
        <w:t>❌ Why Not Others: 45 and 48 come from wrong multiplication; 52 overshoots.</w:t>
      </w:r>
    </w:p>
    <w:p>
      <w:r>
        <w:t>⚡ 5-Second Recall: 12.5 × 4 = 50</w:t>
      </w:r>
    </w:p>
    <w:p>
      <w:r>
        <w:t>Question: What is the average of the first 20 odd natural numbers?</w:t>
      </w:r>
    </w:p>
    <w:p>
      <w:r>
        <w:t>प्रथम 20 विषम प्राकृतिक संख्याओं का औसत क्या है?</w:t>
      </w:r>
    </w:p>
    <w:p>
      <w:r>
        <w:t>(a) 10</w:t>
      </w:r>
    </w:p>
    <w:p>
      <w:r>
        <w:t>(b) 15</w:t>
      </w:r>
    </w:p>
    <w:p>
      <w:r>
        <w:t>(c) 20</w:t>
      </w:r>
    </w:p>
    <w:p>
      <w:r>
        <w:t>(d) 25</w:t>
      </w:r>
    </w:p>
    <w:p>
      <w:r>
        <w:t>Answer: c</w:t>
      </w:r>
    </w:p>
    <w:p>
      <w:r>
        <w:t>Solution: ✅ Correct Answer: C. 20</w:t>
      </w:r>
    </w:p>
    <w:p>
      <w:r>
        <w:t>🧠 PNC Core Concept: Average of first n odd numbers = n.</w:t>
      </w:r>
    </w:p>
    <w:p>
      <w:r>
        <w:t>🧭 PNC Solve Path: Sum of first 20 odd numbers = 20² = 400. Average = 400 ÷ 20 = 20.</w:t>
      </w:r>
    </w:p>
    <w:p>
      <w:r>
        <w:t>🔍 Why It Works: The first n odd numbers sum to n², so the average is exactly n.</w:t>
      </w:r>
    </w:p>
    <w:p>
      <w:r>
        <w:t>❌ Why Not Others: 10 and 15 come from wrong formulas; 25 is n + 5.</w:t>
      </w:r>
    </w:p>
    <w:p>
      <w:r>
        <w:t>⚙️ PNC Quick Method: Average of first n odds = n = 20.</w:t>
      </w:r>
    </w:p>
    <w:p>
      <w:r>
        <w:t>⚡ 5-Second Recall: first 20 odds → average 20</w:t>
      </w:r>
    </w:p>
    <w:p>
      <w:r>
        <w:t>Question: The average of 5 numbers is 28. What is their sum?</w:t>
      </w:r>
    </w:p>
    <w:p>
      <w:r>
        <w:t>5 संख्याओं का औसत 28 है। उनका योग क्या है?</w:t>
      </w:r>
    </w:p>
    <w:p>
      <w:r>
        <w:t>(a) 130</w:t>
      </w:r>
    </w:p>
    <w:p>
      <w:r>
        <w:t>(b) 140</w:t>
      </w:r>
    </w:p>
    <w:p>
      <w:r>
        <w:t>(c) 150</w:t>
      </w:r>
    </w:p>
    <w:p>
      <w:r>
        <w:t>(d) 160</w:t>
      </w:r>
    </w:p>
    <w:p>
      <w:r>
        <w:t>Answer: b</w:t>
      </w:r>
    </w:p>
    <w:p>
      <w:r>
        <w:t>Solution: ✅ Correct Answer: B. 140</w:t>
      </w:r>
    </w:p>
    <w:p>
      <w:r>
        <w:t>🧠 PNC Core Concept: Sum = Average × Count.</w:t>
      </w:r>
    </w:p>
    <w:p>
      <w:r>
        <w:t>🧭 PNC Solve Path: Sum = 28 × 5 = 140.</w:t>
      </w:r>
    </w:p>
    <w:p>
      <w:r>
        <w:t>🔍 Why It Works: The total is the average repeated as many times as there are values.</w:t>
      </w:r>
    </w:p>
    <w:p>
      <w:r>
        <w:t>❌ Why Not Others: 130 and 150 come from wrong multiplication; 160 overshoots.</w:t>
      </w:r>
    </w:p>
    <w:p>
      <w:r>
        <w:t>⚡ 5-Second Recall: 28 × 5 = 140</w:t>
      </w:r>
    </w:p>
    <w:p>
      <w:r>
        <w:t>Question: What is the average of 7, 11, 15, 19, 23 and 27?</w:t>
      </w:r>
    </w:p>
    <w:p>
      <w:r>
        <w:t>7, 11, 15, 19, 23 और 27 का औसत क्या है?</w:t>
      </w:r>
    </w:p>
    <w:p>
      <w:r>
        <w:t>(a) 15</w:t>
      </w:r>
    </w:p>
    <w:p>
      <w:r>
        <w:t>(b) 16</w:t>
      </w:r>
    </w:p>
    <w:p>
      <w:r>
        <w:t>(c) 16.5</w:t>
      </w:r>
    </w:p>
    <w:p>
      <w:r>
        <w:t>(d) 17</w:t>
      </w:r>
    </w:p>
    <w:p>
      <w:r>
        <w:t>Answer: d</w:t>
      </w:r>
    </w:p>
    <w:p>
      <w:r>
        <w:t>Solution: ✅ Correct Answer: D. 17</w:t>
      </w:r>
    </w:p>
    <w:p>
      <w:r>
        <w:t>🧠 PNC Core Concept: Average = Sum ÷ Count for an even count of equally spaced terms.</w:t>
      </w:r>
    </w:p>
    <w:p>
      <w:r>
        <w:t>🧭 PNC Solve Path: Sum = 7+11+15+19+23+27 = 102. Average = 102 ÷ 6 = 17.</w:t>
      </w:r>
    </w:p>
    <w:p>
      <w:r>
        <w:t>🔍 Why It Works: The mean of the two middle terms (15 and 19) is the average: (15+19)/2 = 17.</w:t>
      </w:r>
    </w:p>
    <w:p>
      <w:r>
        <w:t>❌ Why Not Others: 15 and 16 are the middle terms themselves; 16.5 comes from a sum slip.</w:t>
      </w:r>
    </w:p>
    <w:p>
      <w:r>
        <w:t>⚡ 5-Second Recall: (15+19)/2 = 17</w:t>
      </w:r>
    </w:p>
    <w:p>
      <w:r>
        <w:t>Question: The average of 10 numbers is 15.5. What is their sum?</w:t>
      </w:r>
    </w:p>
    <w:p>
      <w:r>
        <w:t>10 संख्याओं का औसत 15.5 है। उनका योग क्या है?</w:t>
      </w:r>
    </w:p>
    <w:p>
      <w:r>
        <w:t>(a) 155</w:t>
      </w:r>
    </w:p>
    <w:p>
      <w:r>
        <w:t>(b) 150</w:t>
      </w:r>
    </w:p>
    <w:p>
      <w:r>
        <w:t>(c) 160</w:t>
      </w:r>
    </w:p>
    <w:p>
      <w:r>
        <w:t>(d) 165</w:t>
      </w:r>
    </w:p>
    <w:p>
      <w:r>
        <w:t>Answer: a</w:t>
      </w:r>
    </w:p>
    <w:p>
      <w:r>
        <w:t>Solution: ✅ Correct Answer: A. 155</w:t>
      </w:r>
    </w:p>
    <w:p>
      <w:r>
        <w:t>🧠 PNC Core Concept: Sum = Average × Count.</w:t>
      </w:r>
    </w:p>
    <w:p>
      <w:r>
        <w:t>🧭 PNC Solve Path: Sum = 15.5 × 10 = 155.</w:t>
      </w:r>
    </w:p>
    <w:p>
      <w:r>
        <w:t>🔍 Why It Works: Ten numbers each worth 15.5 total 155.</w:t>
      </w:r>
    </w:p>
    <w:p>
      <w:r>
        <w:t>❌ Why Not Others: 150 and 160 come from decimal slips; 165 overshoots.</w:t>
      </w:r>
    </w:p>
    <w:p>
      <w:r>
        <w:t>⚡ 5-Second Recall: 15.5 × 10 = 155</w:t>
      </w:r>
    </w:p>
    <w:p>
      <w:r>
        <w:t>Question: What is the average of the first 8 multiples of 3?</w:t>
      </w:r>
    </w:p>
    <w:p>
      <w:r>
        <w:t>3 के प्रथम 8 गुणजों का औसत क्या है?</w:t>
      </w:r>
    </w:p>
    <w:p>
      <w:r>
        <w:t>(a) 12</w:t>
      </w:r>
    </w:p>
    <w:p>
      <w:r>
        <w:t>(b) 13</w:t>
      </w:r>
    </w:p>
    <w:p>
      <w:r>
        <w:t>(c) 13.5</w:t>
      </w:r>
    </w:p>
    <w:p>
      <w:r>
        <w:t>(d) 14</w:t>
      </w:r>
    </w:p>
    <w:p>
      <w:r>
        <w:t>Answer: c</w:t>
      </w:r>
    </w:p>
    <w:p>
      <w:r>
        <w:t>Solution: ✅ Correct Answer: C. 13.5</w:t>
      </w:r>
    </w:p>
    <w:p>
      <w:r>
        <w:t>🧠 PNC Core Concept: Average of first n multiples of k = k(n + 1)/2.</w:t>
      </w:r>
    </w:p>
    <w:p>
      <w:r>
        <w:t>🧭 PNC Solve Path: First 8 multiples: 3, 6, 9, ..., 24. Average = (3 + 24)/2 = 27/2 = 13.5.</w:t>
      </w:r>
    </w:p>
    <w:p>
      <w:r>
        <w:t>🔍 Why It Works: The multiples form an arithmetic sequence whose average is the mean of the first and last terms.</w:t>
      </w:r>
    </w:p>
    <w:p>
      <w:r>
        <w:t>❌ Why Not Others: 12 and 13 are mid-sequence values; 14 overshoots the mean.</w:t>
      </w:r>
    </w:p>
    <w:p>
      <w:r>
        <w:t>⚡ 5-Second Recall: (3+24)/2 = 13.5</w:t>
      </w:r>
    </w:p>
    <w:p>
      <w:r>
        <w:t>Question: What is the average of 2, 4, 6, ..., 40?</w:t>
      </w:r>
    </w:p>
    <w:p>
      <w:r>
        <w:t>2, 4, 6, ..., 40 का औसत क्या है?</w:t>
      </w:r>
    </w:p>
    <w:p>
      <w:r>
        <w:t>(a) 19</w:t>
      </w:r>
    </w:p>
    <w:p>
      <w:r>
        <w:t>(b) 20</w:t>
      </w:r>
    </w:p>
    <w:p>
      <w:r>
        <w:t>(c) 20.5</w:t>
      </w:r>
    </w:p>
    <w:p>
      <w:r>
        <w:t>(d) 21</w:t>
      </w:r>
    </w:p>
    <w:p>
      <w:r>
        <w:t>Answer: d</w:t>
      </w:r>
    </w:p>
    <w:p>
      <w:r>
        <w:t>Solution: ✅ Correct Answer: D. 21</w:t>
      </w:r>
    </w:p>
    <w:p>
      <w:r>
        <w:t>🧠 PNC Core Concept: Average of an arithmetic sequence = (first + last)/2.</w:t>
      </w:r>
    </w:p>
    <w:p>
      <w:r>
        <w:t>🧭 PNC Solve Path: Terms are the first 20 even numbers. Average = (2 + 40)/2 = 21.</w:t>
      </w:r>
    </w:p>
    <w:p>
      <w:r>
        <w:t>🔍 Why It Works: Symmetric pairs like 2+40, 4+38 all sum to 42, giving 21 per term.</w:t>
      </w:r>
    </w:p>
    <w:p>
      <w:r>
        <w:t>❌ Why Not Others: 20 is the count of terms; 19 and 20.5 come from miscounting the ends.</w:t>
      </w:r>
    </w:p>
    <w:p>
      <w:r>
        <w:t>⚠️ Exam Trap: Do not confuse the number of terms (20) with the average (21).</w:t>
      </w:r>
    </w:p>
    <w:p>
      <w:r>
        <w:t>⚡ 5-Second Recall: (2+40)/2 = 21</w:t>
      </w:r>
    </w:p>
    <w:p>
      <w:r>
        <w:t>Question: The average of 5 consecutive integers is 20. What is the largest of them?</w:t>
      </w:r>
    </w:p>
    <w:p>
      <w:r>
        <w:t>5 क्रमागत पूर्णांकों का औसत 20 है। उनमें सबसे बड़ा कौन-सा है?</w:t>
      </w:r>
    </w:p>
    <w:p>
      <w:r>
        <w:t>(a) 21</w:t>
      </w:r>
    </w:p>
    <w:p>
      <w:r>
        <w:t>(b) 22</w:t>
      </w:r>
    </w:p>
    <w:p>
      <w:r>
        <w:t>(c) 23</w:t>
      </w:r>
    </w:p>
    <w:p>
      <w:r>
        <w:t>(d) 24</w:t>
      </w:r>
    </w:p>
    <w:p>
      <w:r>
        <w:t>Answer: b</w:t>
      </w:r>
    </w:p>
    <w:p>
      <w:r>
        <w:t>Solution: ✅ Correct Answer: B. 22</w:t>
      </w:r>
    </w:p>
    <w:p>
      <w:r>
        <w:t>🧠 PNC Core Concept: For consecutive integers, the average is the middle term.</w:t>
      </w:r>
    </w:p>
    <w:p>
      <w:r>
        <w:t>🧭 PNC Solve Path: Middle term = 20, so the numbers are 18, 19, 20, 21, 22. Largest = 22.</w:t>
      </w:r>
    </w:p>
    <w:p>
      <w:r>
        <w:t>🔍 Why It Works: The deviations from the middle cancel out symmetrically, keeping the average at the centre.</w:t>
      </w:r>
    </w:p>
    <w:p>
      <w:r>
        <w:t>❌ Why Not Others: 21 is the second-largest; 23 and 24 shift the sequence too far.</w:t>
      </w:r>
    </w:p>
    <w:p>
      <w:r>
        <w:t>⚠️ Exam Trap: Five consecutive integers centred on 20 end at 22, not 24.</w:t>
      </w:r>
    </w:p>
    <w:p>
      <w:r>
        <w:t>⚡ 5-Second Recall: 18..22 → largest 22</w:t>
      </w:r>
    </w:p>
    <w:p>
      <w:r>
        <w:t>Question: The average of 6 numbers is 8. If one of the numbers, 13, is removed, what is the average of the remaining numbers?</w:t>
      </w:r>
    </w:p>
    <w:p>
      <w:r>
        <w:t>6 संख्याओं का औसत 8 है। यदि उनमें से एक संख्या 13 हटा दी जाए, तो शेष संख्याओं का औसत क्या है?</w:t>
      </w:r>
    </w:p>
    <w:p>
      <w:r>
        <w:t>(a) 6</w:t>
      </w:r>
    </w:p>
    <w:p>
      <w:r>
        <w:t>(b) 6.5</w:t>
      </w:r>
    </w:p>
    <w:p>
      <w:r>
        <w:t>(c) 7</w:t>
      </w:r>
    </w:p>
    <w:p>
      <w:r>
        <w:t>(d) 7.5</w:t>
      </w:r>
    </w:p>
    <w:p>
      <w:r>
        <w:t>Answer: c</w:t>
      </w:r>
    </w:p>
    <w:p>
      <w:r>
        <w:t>Solution: ✅ Correct Answer: C. 7</w:t>
      </w:r>
    </w:p>
    <w:p>
      <w:r>
        <w:t>🧠 PNC Core Concept: New average = (old sum − removed value) ÷ new count.</w:t>
      </w:r>
    </w:p>
    <w:p>
      <w:r>
        <w:t>🧭 PNC Solve Path: Old sum = 8 × 6 = 48. New sum = 48 − 13 = 35. New average = 35 ÷ 5 = 7.</w:t>
      </w:r>
    </w:p>
    <w:p>
      <w:r>
        <w:t>🔍 Why It Works: Removing a value above the average pulls the average down by its excess shared over the remaining count.</w:t>
      </w:r>
    </w:p>
    <w:p>
      <w:r>
        <w:t>❌ Why Not Others: 6 and 6.5 come from dividing by 6 again; 7.5 mis-subtracts the value.</w:t>
      </w:r>
    </w:p>
    <w:p>
      <w:r>
        <w:t>⚡ 5-Second Recall: (48−13)/5 = 7</w:t>
      </w:r>
    </w:p>
    <w:p>
      <w:r>
        <w:t>Question: The average of three numbers x, y and z is 15. If y = x + 4 and z = x + 8, what is the value of y?</w:t>
      </w:r>
    </w:p>
    <w:p>
      <w:r>
        <w:t>तीन संख्याओं x, y और z का औसत 15 है। यदि y = x + 4 और z = x + 8 है, तो y का मान क्या है?</w:t>
      </w:r>
    </w:p>
    <w:p>
      <w:r>
        <w:t>(a) 15</w:t>
      </w:r>
    </w:p>
    <w:p>
      <w:r>
        <w:t>(b) 13</w:t>
      </w:r>
    </w:p>
    <w:p>
      <w:r>
        <w:t>(c) 17</w:t>
      </w:r>
    </w:p>
    <w:p>
      <w:r>
        <w:t>(d) 19</w:t>
      </w:r>
    </w:p>
    <w:p>
      <w:r>
        <w:t>Answer: a</w:t>
      </w:r>
    </w:p>
    <w:p>
      <w:r>
        <w:t>Solution: ✅ Correct Answer: A. 15</w:t>
      </w:r>
    </w:p>
    <w:p>
      <w:r>
        <w:t>🧠 PNC Core Concept: Convert the average to a sum, then solve the linear relation.</w:t>
      </w:r>
    </w:p>
    <w:p>
      <w:r>
        <w:t>🧭 PNC Solve Path: Sum = 45 = x + (x+4) + (x+8) = 3x + 12 → x = 11. y = x + 4 = 15.</w:t>
      </w:r>
    </w:p>
    <w:p>
      <w:r>
        <w:t>🔍 Why It Works: The three numbers straddle the average 15 symmetrically (11, 15, 19), so y is the middle value.</w:t>
      </w:r>
    </w:p>
    <w:p>
      <w:r>
        <w:t>❌ Why Not Others: 13 is x + 2; 17 and 19 are the upper neighbours.</w:t>
      </w:r>
    </w:p>
    <w:p>
      <w:r>
        <w:t>⚡ 5-Second Recall: 3x+12 = 45 → y = 15</w:t>
      </w:r>
    </w:p>
    <w:p>
      <w:r>
        <w:t>Question: The average of 9 numbers is 18. The average of the first 5 numbers is 16 and the average of the last 5 numbers is 20. What is the 5th number?</w:t>
      </w:r>
    </w:p>
    <w:p>
      <w:r>
        <w:t>9 संख्याओं का औसत 18 है। पहली 5 संख्याओं का औसत 16 और अंतिम 5 संख्याओं का औसत 20 है। 5वीं संख्या क्या है?</w:t>
      </w:r>
    </w:p>
    <w:p>
      <w:r>
        <w:t>(a) 14</w:t>
      </w:r>
    </w:p>
    <w:p>
      <w:r>
        <w:t>(b) 16</w:t>
      </w:r>
    </w:p>
    <w:p>
      <w:r>
        <w:t>(c) 17</w:t>
      </w:r>
    </w:p>
    <w:p>
      <w:r>
        <w:t>(d) 18</w:t>
      </w:r>
    </w:p>
    <w:p>
      <w:r>
        <w:t>Answer: d</w:t>
      </w:r>
    </w:p>
    <w:p>
      <w:r>
        <w:t>Solution: ✅ Correct Answer: D. 18</w:t>
      </w:r>
    </w:p>
    <w:p>
      <w:r>
        <w:t>🧠 PNC Core Concept: Overlapping sums reveal the shared term: first 5 + last 5 − all 9.</w:t>
      </w:r>
    </w:p>
    <w:p>
      <w:r>
        <w:t>🧭 PNC Solve Path: Sum(first 5) = 80; Sum(last 5) = 100; Sum(all 9) = 162. 5th number = 80 + 100 − 162 = 18.</w:t>
      </w:r>
    </w:p>
    <w:p>
      <w:r>
        <w:t>🔍 Why It Works: The 5th number is counted twice in the two partial sums but once in the total.</w:t>
      </w:r>
    </w:p>
    <w:p>
      <w:r>
        <w:t>❌ Why Not Others: 14 and 16 come from wrong overlaps; 17 is an arithmetic slip.</w:t>
      </w:r>
    </w:p>
    <w:p>
      <w:r>
        <w:t>⚠️ Exam Trap: The 5th term sits in both partial groups — include it twice, then subtract the total.</w:t>
      </w:r>
    </w:p>
    <w:p>
      <w:r>
        <w:t>⚡ 5-Second Recall: 80 + 100 − 162 = 18</w:t>
      </w:r>
    </w:p>
    <w:p>
      <w:r>
        <w:t>Question: The average of 4 numbers is 12. If each number is increased by 3, what is the new average?</w:t>
      </w:r>
    </w:p>
    <w:p>
      <w:r>
        <w:t>4 संख्याओं का औसत 12 है। यदि प्रत्येक संख्या में 3 की वृद्धि की जाए, तो नया औसत क्या है?</w:t>
      </w:r>
    </w:p>
    <w:p>
      <w:r>
        <w:t>(a) 12</w:t>
      </w:r>
    </w:p>
    <w:p>
      <w:r>
        <w:t>(b) 15</w:t>
      </w:r>
    </w:p>
    <w:p>
      <w:r>
        <w:t>(c) 18</w:t>
      </w:r>
    </w:p>
    <w:p>
      <w:r>
        <w:t>(d) 21</w:t>
      </w:r>
    </w:p>
    <w:p>
      <w:r>
        <w:t>Answer: b</w:t>
      </w:r>
    </w:p>
    <w:p>
      <w:r>
        <w:t>Solution: ✅ Correct Answer: B. 15</w:t>
      </w:r>
    </w:p>
    <w:p>
      <w:r>
        <w:t>🧠 PNC Core Concept: Adding a constant to every term adds that constant to the average.</w:t>
      </w:r>
    </w:p>
    <w:p>
      <w:r>
        <w:t>🧭 PNC Solve Path: New average = 12 + 3 = 15.</w:t>
      </w:r>
    </w:p>
    <w:p>
      <w:r>
        <w:t>🔍 Why It Works: Each value shifts by 3, so their mean shifts by exactly 3 as well.</w:t>
      </w:r>
    </w:p>
    <w:p>
      <w:r>
        <w:t>❌ Why Not Others: 12 ignores the change; 18 and 21 multiply instead of add.</w:t>
      </w:r>
    </w:p>
    <w:p>
      <w:r>
        <w:t>⚡ 5-Second Recall: 12 + 3 = 15</w:t>
      </w:r>
    </w:p>
    <w:p>
      <w:r>
        <w:t>Question: The average of 8 numbers is 14.5. What is their sum?</w:t>
      </w:r>
    </w:p>
    <w:p>
      <w:r>
        <w:t>8 संख्याओं का औसत 14.5 है। उनका योग क्या है?</w:t>
      </w:r>
    </w:p>
    <w:p>
      <w:r>
        <w:t>(a) 104</w:t>
      </w:r>
    </w:p>
    <w:p>
      <w:r>
        <w:t>(b) 110</w:t>
      </w:r>
    </w:p>
    <w:p>
      <w:r>
        <w:t>(c) 116</w:t>
      </w:r>
    </w:p>
    <w:p>
      <w:r>
        <w:t>(d) 122</w:t>
      </w:r>
    </w:p>
    <w:p>
      <w:r>
        <w:t>Answer: c</w:t>
      </w:r>
    </w:p>
    <w:p>
      <w:r>
        <w:t>Solution: ✅ Correct Answer: C. 116</w:t>
      </w:r>
    </w:p>
    <w:p>
      <w:r>
        <w:t>🧠 PNC Core Concept: Sum = Average × Count.</w:t>
      </w:r>
    </w:p>
    <w:p>
      <w:r>
        <w:t>🧭 PNC Solve Path: Sum = 14.5 × 8 = 116.</w:t>
      </w:r>
    </w:p>
    <w:p>
      <w:r>
        <w:t>🔍 Why It Works: Eight numbers each averaging 14.5 total 116.</w:t>
      </w:r>
    </w:p>
    <w:p>
      <w:r>
        <w:t>❌ Why Not Others: 104 and 110 come from decimal slips; 122 overshoots.</w:t>
      </w:r>
    </w:p>
    <w:p>
      <w:r>
        <w:t>⚡ 5-Second Recall: 14.5 × 8 = 116</w:t>
      </w:r>
    </w:p>
    <w:p>
      <w:r>
        <w:t>Question: What is the average of the first 50 natural numbers?</w:t>
      </w:r>
    </w:p>
    <w:p>
      <w:r>
        <w:t>प्रथम 50 प्राकृतिक संख्याओं का औसत क्या है?</w:t>
      </w:r>
    </w:p>
    <w:p>
      <w:r>
        <w:t>(a) 25.5</w:t>
      </w:r>
    </w:p>
    <w:p>
      <w:r>
        <w:t>(b) 25</w:t>
      </w:r>
    </w:p>
    <w:p>
      <w:r>
        <w:t>(c) 26</w:t>
      </w:r>
    </w:p>
    <w:p>
      <w:r>
        <w:t>(d) 24.5</w:t>
      </w:r>
    </w:p>
    <w:p>
      <w:r>
        <w:t>Answer: a</w:t>
      </w:r>
    </w:p>
    <w:p>
      <w:r>
        <w:t>Solution: ✅ Correct Answer: A. 25.5</w:t>
      </w:r>
    </w:p>
    <w:p>
      <w:r>
        <w:t>🧠 PNC Core Concept: Average of first n natural numbers = (n + 1)/2.</w:t>
      </w:r>
    </w:p>
    <w:p>
      <w:r>
        <w:t>🧭 PNC Solve Path: Average = (50 + 1)/2 = 25.5.</w:t>
      </w:r>
    </w:p>
    <w:p>
      <w:r>
        <w:t>🔍 Why It Works: Pairing 1+50, 2+49, ... each pair sums to 51, so the mean is 25.5.</w:t>
      </w:r>
    </w:p>
    <w:p>
      <w:r>
        <w:t>❌ Why Not Others: 25 is half of 50; 26 and 24.5 come from wrong pairing.</w:t>
      </w:r>
    </w:p>
    <w:p>
      <w:r>
        <w:t>⚠️ Exam Trap: For an even count the average is not a whole number — it sits between 25 and 26.</w:t>
      </w:r>
    </w:p>
    <w:p>
      <w:r>
        <w:t>⚡ 5-Second Recall: (50+1)/2 = 25.5</w:t>
      </w:r>
    </w:p>
    <w:p>
      <w:r>
        <w:t>Question: The average of 11 consecutive odd numbers is 25. What is the smallest of them?</w:t>
      </w:r>
    </w:p>
    <w:p>
      <w:r>
        <w:t>11 क्रमागत विषम संख्याओं का औसत 25 है। उनमें सबसे छोटी कौन-सी है?</w:t>
      </w:r>
    </w:p>
    <w:p>
      <w:r>
        <w:t>(a) 13</w:t>
      </w:r>
    </w:p>
    <w:p>
      <w:r>
        <w:t>(b) 15</w:t>
      </w:r>
    </w:p>
    <w:p>
      <w:r>
        <w:t>(c) 17</w:t>
      </w:r>
    </w:p>
    <w:p>
      <w:r>
        <w:t>(d) 19</w:t>
      </w:r>
    </w:p>
    <w:p>
      <w:r>
        <w:t>Answer: b</w:t>
      </w:r>
    </w:p>
    <w:p>
      <w:r>
        <w:t>Solution: ✅ Correct Answer: B. 15</w:t>
      </w:r>
    </w:p>
    <w:p>
      <w:r>
        <w:t>🧠 PNC Core Concept: The average is the middle (6th) term of 11 consecutive odds.</w:t>
      </w:r>
    </w:p>
    <w:p>
      <w:r>
        <w:t>🧭 PNC Solve Path: 6th term = 25; the sequence descends by 2 each step: 15, 17, 19, 21, 23, 25. Smallest = 15.</w:t>
      </w:r>
    </w:p>
    <w:p>
      <w:r>
        <w:t>🔍 Why It Works: Eleven odd numbers centred on 25 span five steps of 2 below and above it.</w:t>
      </w:r>
    </w:p>
    <w:p>
      <w:r>
        <w:t>❌ Why Not Others: 13 is four steps below; 17 and 19 are too close to the middle.</w:t>
      </w:r>
    </w:p>
    <w:p>
      <w:r>
        <w:t>⚠️ Exam Trap: Count the gaps: 5 gaps of 2 below the middle → 25 − 10 = 15.</w:t>
      </w:r>
    </w:p>
    <w:p>
      <w:r>
        <w:t>⚡ 5-Second Recall: 25 − 5×2 = 15</w:t>
      </w:r>
    </w:p>
    <w:p>
      <w:r>
        <w:t>Question: The average of 6 numbers is 20. If one number is excluded, the average of the remaining 5 becomes 18. What is the excluded number?</w:t>
      </w:r>
    </w:p>
    <w:p>
      <w:r>
        <w:t>6 संख्याओं का औसत 20 है। यदि एक संख्या हटा दी जाए, तो शेष 5 संख्याओं का औसत 18 हो जाता है। हटाई गई संख्या क्या है?</w:t>
      </w:r>
    </w:p>
    <w:p>
      <w:r>
        <w:t>(a) 24</w:t>
      </w:r>
    </w:p>
    <w:p>
      <w:r>
        <w:t>(b) 26</w:t>
      </w:r>
    </w:p>
    <w:p>
      <w:r>
        <w:t>(c) 28</w:t>
      </w:r>
    </w:p>
    <w:p>
      <w:r>
        <w:t>(d) 30</w:t>
      </w:r>
    </w:p>
    <w:p>
      <w:r>
        <w:t>Answer: d</w:t>
      </w:r>
    </w:p>
    <w:p>
      <w:r>
        <w:t>Solution: ✅ Correct Answer: D. 30</w:t>
      </w:r>
    </w:p>
    <w:p>
      <w:r>
        <w:t>🧠 PNC Core Concept: Excluded value = old sum − new sum.</w:t>
      </w:r>
    </w:p>
    <w:p>
      <w:r>
        <w:t>🧭 PNC Solve Path: Old sum = 20 × 6 = 120. New sum = 18 × 5 = 90. Excluded = 120 − 90 = 30.</w:t>
      </w:r>
    </w:p>
    <w:p>
      <w:r>
        <w:t>🔍 Why It Works: The removed value is the difference between the two totals.</w:t>
      </w:r>
    </w:p>
    <w:p>
      <w:r>
        <w:t>❌ Why Not Others: 24, 26 and 28 come from wrong sums.</w:t>
      </w:r>
    </w:p>
    <w:p>
      <w:r>
        <w:t>⚡ 5-Second Recall: 120 − 90 = 30</w:t>
      </w:r>
    </w:p>
    <w:p>
      <w:r>
        <w:t>Question: The average of 5 numbers is 30. If 2 is subtracted from each number, what is the new average?</w:t>
      </w:r>
    </w:p>
    <w:p>
      <w:r>
        <w:t>5 संख्याओं का औसत 30 है। यदि प्रत्येक संख्या में से 2 घटाया जाए, तो नया औसत क्या है?</w:t>
      </w:r>
    </w:p>
    <w:p>
      <w:r>
        <w:t>(a) 25</w:t>
      </w:r>
    </w:p>
    <w:p>
      <w:r>
        <w:t>(b) 26</w:t>
      </w:r>
    </w:p>
    <w:p>
      <w:r>
        <w:t>(c) 28</w:t>
      </w:r>
    </w:p>
    <w:p>
      <w:r>
        <w:t>(d) 30</w:t>
      </w:r>
    </w:p>
    <w:p>
      <w:r>
        <w:t>Answer: c</w:t>
      </w:r>
    </w:p>
    <w:p>
      <w:r>
        <w:t>Solution: ✅ Correct Answer: C. 28</w:t>
      </w:r>
    </w:p>
    <w:p>
      <w:r>
        <w:t>🧠 PNC Core Concept: Subtracting a constant from every term subtracts it from the average.</w:t>
      </w:r>
    </w:p>
    <w:p>
      <w:r>
        <w:t>🧭 PNC Solve Path: New average = 30 − 2 = 28.</w:t>
      </w:r>
    </w:p>
    <w:p>
      <w:r>
        <w:t>🔍 Why It Works: Every value drops by 2, so the mean drops by 2 as well.</w:t>
      </w:r>
    </w:p>
    <w:p>
      <w:r>
        <w:t>❌ Why Not Others: 25 and 26 come from wrong arithmetic; 30 ignores the change.</w:t>
      </w:r>
    </w:p>
    <w:p>
      <w:r>
        <w:t>⚡ 5-Second Recall: 30 − 2 = 28</w:t>
      </w:r>
    </w:p>
    <w:p>
      <w:r>
        <w:t>Question: The average of 7 numbers is 21. If each number is multiplied by 3, what is the new average?</w:t>
      </w:r>
    </w:p>
    <w:p>
      <w:r>
        <w:t>7 संख्याओं का औसत 21 है। यदि प्रत्येक संख्या को 3 से गुणा किया जाए, तो नया औसत क्या है?</w:t>
      </w:r>
    </w:p>
    <w:p>
      <w:r>
        <w:t>(a) 63</w:t>
      </w:r>
    </w:p>
    <w:p>
      <w:r>
        <w:t>(b) 54</w:t>
      </w:r>
    </w:p>
    <w:p>
      <w:r>
        <w:t>(c) 60</w:t>
      </w:r>
    </w:p>
    <w:p>
      <w:r>
        <w:t>(d) 66</w:t>
      </w:r>
    </w:p>
    <w:p>
      <w:r>
        <w:t>Answer: a</w:t>
      </w:r>
    </w:p>
    <w:p>
      <w:r>
        <w:t>Solution: ✅ Correct Answer: A. 63</w:t>
      </w:r>
    </w:p>
    <w:p>
      <w:r>
        <w:t>🧠 PNC Core Concept: Multiplying every term by a constant multiplies the average by it.</w:t>
      </w:r>
    </w:p>
    <w:p>
      <w:r>
        <w:t>🧭 PNC Solve Path: New average = 21 × 3 = 63.</w:t>
      </w:r>
    </w:p>
    <w:p>
      <w:r>
        <w:t>🔍 Why It Works: Scaling all values scales their mean by the same factor.</w:t>
      </w:r>
    </w:p>
    <w:p>
      <w:r>
        <w:t>❌ Why Not Others: 54 and 60 come from wrong multiplication; 66 overshoots.</w:t>
      </w:r>
    </w:p>
    <w:p>
      <w:r>
        <w:t>⚡ 5-Second Recall: 21 × 3 = 63</w:t>
      </w:r>
    </w:p>
    <w:p>
      <w:r>
        <w:t>Question: The average of 15 numbers is 40. The average of the first 8 numbers is 35 and that of the last 8 numbers is 42. What is the 8th number?</w:t>
      </w:r>
    </w:p>
    <w:p>
      <w:r>
        <w:t>15 संख्याओं का औसत 40 है। पहली 8 संख्याओं का औसत 35 और अंतिम 8 संख्याओं का औसत 42 है। 8वीं संख्या क्या है?</w:t>
      </w:r>
    </w:p>
    <w:p>
      <w:r>
        <w:t>(a) 14</w:t>
      </w:r>
    </w:p>
    <w:p>
      <w:r>
        <w:t>(b) 16</w:t>
      </w:r>
    </w:p>
    <w:p>
      <w:r>
        <w:t>(c) 18</w:t>
      </w:r>
    </w:p>
    <w:p>
      <w:r>
        <w:t>(d) 20</w:t>
      </w:r>
    </w:p>
    <w:p>
      <w:r>
        <w:t>Answer: b</w:t>
      </w:r>
    </w:p>
    <w:p>
      <w:r>
        <w:t>Solution: ✅ Correct Answer: B. 16</w:t>
      </w:r>
    </w:p>
    <w:p>
      <w:r>
        <w:t>🧠 PNC Core Concept: Overlapping sums: first 8 + last 8 − all 15 = the shared 8th term.</w:t>
      </w:r>
    </w:p>
    <w:p>
      <w:r>
        <w:t>🧭 PNC Solve Path: Sum(first 8) = 280; Sum(last 8) = 336; Sum(all 15) = 600. 8th = 280 + 336 − 600 = 16.</w:t>
      </w:r>
    </w:p>
    <w:p>
      <w:r>
        <w:t>🔍 Why It Works: The 8th number is counted twice in the partial groups but once in the grand total.</w:t>
      </w:r>
    </w:p>
    <w:p>
      <w:r>
        <w:t>❌ Why Not Others: 14 and 18 come from wrong sums; 20 is the average's neighbour.</w:t>
      </w:r>
    </w:p>
    <w:p>
      <w:r>
        <w:t>⚠️ Exam Trap: Identify the shared position (8th) before applying the overlap formula.</w:t>
      </w:r>
    </w:p>
    <w:p>
      <w:r>
        <w:t>⚡ 5-Second Recall: 280 + 336 − 600 = 16</w:t>
      </w:r>
    </w:p>
    <w:p>
      <w:r>
        <w:t>Question: The average of 20 numbers is 25. If each number is multiplied by 4 and then 5 is added to the result, what is the new average?</w:t>
      </w:r>
    </w:p>
    <w:p>
      <w:r>
        <w:t>20 संख्याओं का औसत 25 है। यदि प्रत्येक संख्या को 4 से गुणा करके परिणाम में 5 जोड़ा जाए, तो नया औसत क्या है?</w:t>
      </w:r>
    </w:p>
    <w:p>
      <w:r>
        <w:t>(a) 100</w:t>
      </w:r>
    </w:p>
    <w:p>
      <w:r>
        <w:t>(b) 102</w:t>
      </w:r>
    </w:p>
    <w:p>
      <w:r>
        <w:t>(c) 105</w:t>
      </w:r>
    </w:p>
    <w:p>
      <w:r>
        <w:t>(d) 110</w:t>
      </w:r>
    </w:p>
    <w:p>
      <w:r>
        <w:t>Answer: c</w:t>
      </w:r>
    </w:p>
    <w:p>
      <w:r>
        <w:t>Solution: ✅ Correct Answer: C. 105</w:t>
      </w:r>
    </w:p>
    <w:p>
      <w:r>
        <w:t>🧠 PNC Core Concept: Apply the operations to the average in the same order: multiply then add.</w:t>
      </w:r>
    </w:p>
    <w:p>
      <w:r>
        <w:t>🧭 PNC Solve Path: New average = 25 × 4 + 5 = 100 + 5 = 105.</w:t>
      </w:r>
    </w:p>
    <w:p>
      <w:r>
        <w:t>🔍 Why It Works: Multiplication scales the mean; addition shifts it — both carry over directly.</w:t>
      </w:r>
    </w:p>
    <w:p>
      <w:r>
        <w:t>❌ Why Not Others: 100 forgets the +5; 102 and 110 come from wrong order of operations.</w:t>
      </w:r>
    </w:p>
    <w:p>
      <w:r>
        <w:t>⚠️ Exam Trap: Do not add 5 first: (25+5)×4 = 120 would be wrong.</w:t>
      </w:r>
    </w:p>
    <w:p>
      <w:r>
        <w:t>⚡ 5-Second Recall: 25×4 + 5 = 105</w:t>
      </w:r>
    </w:p>
    <w:p>
      <w:r>
        <w:t>Question: What is the average of the first 100 natural numbers?</w:t>
      </w:r>
    </w:p>
    <w:p>
      <w:r>
        <w:t>प्रथम 100 प्राकृतिक संख्याओं का औसत क्या है?</w:t>
      </w:r>
    </w:p>
    <w:p>
      <w:r>
        <w:t>(a) 50</w:t>
      </w:r>
    </w:p>
    <w:p>
      <w:r>
        <w:t>(b) 50.25</w:t>
      </w:r>
    </w:p>
    <w:p>
      <w:r>
        <w:t>(c) 50.75</w:t>
      </w:r>
    </w:p>
    <w:p>
      <w:r>
        <w:t>(d) 50.5</w:t>
      </w:r>
    </w:p>
    <w:p>
      <w:r>
        <w:t>Answer: d</w:t>
      </w:r>
    </w:p>
    <w:p>
      <w:r>
        <w:t>Solution: ✅ Correct Answer: D. 50.5</w:t>
      </w:r>
    </w:p>
    <w:p>
      <w:r>
        <w:t>🧠 PNC Core Concept: Average of first n natural numbers = (n + 1)/2.</w:t>
      </w:r>
    </w:p>
    <w:p>
      <w:r>
        <w:t>🧭 PNC Solve Path: Average = (100 + 1)/2 = 50.5.</w:t>
      </w:r>
    </w:p>
    <w:p>
      <w:r>
        <w:t>🔍 Why It Works: Pairing 1+100, 2+99, ... each pair sums to 101, giving a mean of 50.5.</w:t>
      </w:r>
    </w:p>
    <w:p>
      <w:r>
        <w:t>❌ Why Not Others: 50 is half of 100; 50.25 and 50.75 come from wrong pairing.</w:t>
      </w:r>
    </w:p>
    <w:p>
      <w:r>
        <w:t>⚠️ Exam Trap: The average of 1 to 100 is 50.5, not 50 — the classic trap.</w:t>
      </w:r>
    </w:p>
    <w:p>
      <w:r>
        <w:t>⚡ 5-Second Recall: (100+1)/2 = 50.5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