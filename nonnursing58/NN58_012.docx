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GDP (Gross Domestic Product) measures:</w:t>
      </w:r>
    </w:p>
    <w:p>
      <w:r>
        <w:t>जीडीपी (सकल घरेलू उत्पाद) क्या मापता है?</w:t>
      </w:r>
    </w:p>
    <w:p>
      <w:r>
        <w:t>(a) Value of final goods/services produced within borders</w:t>
      </w:r>
    </w:p>
    <w:p>
      <w:r>
        <w:t>(b) Government budget size</w:t>
      </w:r>
    </w:p>
    <w:p>
      <w:r>
        <w:t>(c) Exports minus imports only</w:t>
      </w:r>
    </w:p>
    <w:p>
      <w:r>
        <w:t>(d) Income of citizens worldwide</w:t>
      </w:r>
    </w:p>
    <w:p>
      <w:r>
        <w:t>Answer: a</w:t>
      </w:r>
    </w:p>
    <w:p>
      <w:r>
        <w:t>Solution: ✅ Correct Answer: A. Value of final goods/services produced within borders</w:t>
      </w:r>
    </w:p>
    <w:p>
      <w:r>
        <w:t>🧠 PNC Core Fact: Within-border production in a year; GNP adds net foreign income of residents.</w:t>
      </w:r>
    </w:p>
    <w:p>
      <w:r>
        <w:t>🌐 PNC Context: India GDP base year 2011-12; CSO/NSO estimates.</w:t>
      </w:r>
    </w:p>
    <w:p>
      <w:r>
        <w:t>⚡ 5-Second Recall: GDP = inside borders; GNP = citizens worldwide.</w:t>
      </w:r>
    </w:p>
    <w:p>
      <w:r>
        <w:t>Question: Inflation means a sustained rise in:</w:t>
      </w:r>
    </w:p>
    <w:p>
      <w:r>
        <w:t>मुद्रास्फीति का अर्थ किसमें निरंतर वृद्धि है?</w:t>
      </w:r>
    </w:p>
    <w:p>
      <w:r>
        <w:t>(a) Unemployment</w:t>
      </w:r>
    </w:p>
    <w:p>
      <w:r>
        <w:t>(b) General price level</w:t>
      </w:r>
    </w:p>
    <w:p>
      <w:r>
        <w:t>(c) Interest rates</w:t>
      </w:r>
    </w:p>
    <w:p>
      <w:r>
        <w:t>(d) Tax rates</w:t>
      </w:r>
    </w:p>
    <w:p>
      <w:r>
        <w:t>Answer: b</w:t>
      </w:r>
    </w:p>
    <w:p>
      <w:r>
        <w:t>Solution: ✅ Correct Answer: B. General price level</w:t>
      </w:r>
    </w:p>
    <w:p>
      <w:r>
        <w:t>🧠 PNC Core Fact: Erodes purchasing power; measured by CPI (retail) + WPI (wholesale).</w:t>
      </w:r>
    </w:p>
    <w:p>
      <w:r>
        <w:t>🌐 PNC Context: RBI targets CPI 4% (±2 band).</w:t>
      </w:r>
    </w:p>
    <w:p>
      <w:r>
        <w:t>⚡ 5-Second Recall: Inflation = prices up, money value down.</w:t>
      </w:r>
    </w:p>
    <w:p>
      <w:r>
        <w:t>Question: Deflation is best described as:</w:t>
      </w:r>
    </w:p>
    <w:p>
      <w:r>
        <w:t>मुद्रा-अपस्फीति का सर्वोत्तम वर्णन क्या है?</w:t>
      </w:r>
    </w:p>
    <w:p>
      <w:r>
        <w:t>(a) Currency devaluation</w:t>
      </w:r>
    </w:p>
    <w:p>
      <w:r>
        <w:t>(b) High inflation</w:t>
      </w:r>
    </w:p>
    <w:p>
      <w:r>
        <w:t>(c) Fall in general prices</w:t>
      </w:r>
    </w:p>
    <w:p>
      <w:r>
        <w:t>(d) Stagnant growth</w:t>
      </w:r>
    </w:p>
    <w:p>
      <w:r>
        <w:t>Answer: c</w:t>
      </w:r>
    </w:p>
    <w:p>
      <w:r>
        <w:t>Solution: ✅ Correct Answer: C. Fall in general prices</w:t>
      </w:r>
    </w:p>
    <w:p>
      <w:r>
        <w:t>🧠 PNC Core Fact: Opposite of inflation; raises debt burden; Japan's lost decades example.</w:t>
      </w:r>
    </w:p>
    <w:p>
      <w:r>
        <w:t>🌐 PNC Context: Stagflation = stagnation + inflation (1970s oil shock).</w:t>
      </w:r>
    </w:p>
    <w:p>
      <w:r>
        <w:t>⚡ 5-Second Recall: Deflation = prices fall.</w:t>
      </w:r>
    </w:p>
    <w:p>
      <w:r>
        <w:t>Question: Per capita income is calculated as:</w:t>
      </w:r>
    </w:p>
    <w:p>
      <w:r>
        <w:t>प्रति व्यक्ति आय की गणना कैसे होती है?</w:t>
      </w:r>
    </w:p>
    <w:p>
      <w:r>
        <w:t>(a) GNP/Workforce</w:t>
      </w:r>
    </w:p>
    <w:p>
      <w:r>
        <w:t>(b) Budget/Population</w:t>
      </w:r>
    </w:p>
    <w:p>
      <w:r>
        <w:t>(c) Exports/Population</w:t>
      </w:r>
    </w:p>
    <w:p>
      <w:r>
        <w:t>(d) GDP/Population</w:t>
      </w:r>
    </w:p>
    <w:p>
      <w:r>
        <w:t>Answer: d</w:t>
      </w:r>
    </w:p>
    <w:p>
      <w:r>
        <w:t>Solution: ✅ Correct Answer: D. GDP/Population</w:t>
      </w:r>
    </w:p>
    <w:p>
      <w:r>
        <w:t>🧠 PNC Core Fact: Usually NNP at factor cost ÷ population (national income per head).</w:t>
      </w:r>
    </w:p>
    <w:p>
      <w:r>
        <w:t>🌐 PNC Context: Average, not distribution — hides inequality.</w:t>
      </w:r>
    </w:p>
    <w:p>
      <w:r>
        <w:t>⚡ 5-Second Recall: Per capita = income ÷ people.</w:t>
      </w:r>
    </w:p>
    <w:p>
      <w:r>
        <w:t>Question: Which sector contributes the largest share to India's GDP?</w:t>
      </w:r>
    </w:p>
    <w:p>
      <w:r>
        <w:t>भारत की जीडीपी में किस क्षेत्र का योगदान सर्वाधिक है?</w:t>
      </w:r>
    </w:p>
    <w:p>
      <w:r>
        <w:t>(a) Tertiary (services)</w:t>
      </w:r>
    </w:p>
    <w:p>
      <w:r>
        <w:t>(b) Quaternary</w:t>
      </w:r>
    </w:p>
    <w:p>
      <w:r>
        <w:t>(c) Primary</w:t>
      </w:r>
    </w:p>
    <w:p>
      <w:r>
        <w:t>(d) Secondary</w:t>
      </w:r>
    </w:p>
    <w:p>
      <w:r>
        <w:t>Answer: a</w:t>
      </w:r>
    </w:p>
    <w:p>
      <w:r>
        <w:t>Solution: ✅ Correct Answer: A. Tertiary (services)</w:t>
      </w:r>
    </w:p>
    <w:p>
      <w:r>
        <w:t>🧠 PNC Core Fact: Services ~55%; industry ~26%; agriculture ~17-18%.</w:t>
      </w:r>
    </w:p>
    <w:p>
      <w:r>
        <w:t>🌐 PNC Context: Employment reverses the order (agriculture employs most) — classic mismatch Q.</w:t>
      </w:r>
    </w:p>
    <w:p>
      <w:r>
        <w:t>⚠️ Exam Trap: GDP-share (services) vs jobs-share (agriculture) — question wording decides.</w:t>
      </w:r>
    </w:p>
    <w:p>
      <w:r>
        <w:t>⚡ 5-Second Recall: GDP = services; jobs = farms.</w:t>
      </w:r>
    </w:p>
    <w:p>
      <w:r>
        <w:t>Question: GNP differs from GDP by including:</w:t>
      </w:r>
    </w:p>
    <w:p>
      <w:r>
        <w:t>जीएनपी, जीडीपी से किसे जोड़कर भिन्न है?</w:t>
      </w:r>
    </w:p>
    <w:p>
      <w:r>
        <w:t>(a) Subsidies</w:t>
      </w:r>
    </w:p>
    <w:p>
      <w:r>
        <w:t>(b) Depreciation</w:t>
      </w:r>
    </w:p>
    <w:p>
      <w:r>
        <w:t>(c) Net factor income from abroad</w:t>
      </w:r>
    </w:p>
    <w:p>
      <w:r>
        <w:t>(d) Indirect taxes</w:t>
      </w:r>
    </w:p>
    <w:p>
      <w:r>
        <w:t>Answer: c</w:t>
      </w:r>
    </w:p>
    <w:p>
      <w:r>
        <w:t>Solution: ✅ Correct Answer: C. Net factor income from abroad</w:t>
      </w:r>
    </w:p>
    <w:p>
      <w:r>
        <w:t>🧠 PNC Core Fact: GNP = GDP + income of residents from abroad (minus foreigners' here).</w:t>
      </w:r>
    </w:p>
    <w:p>
      <w:r>
        <w:t>🌐 PNC Context: NNP = GNP − depreciation; national income = NNP at factor cost.</w:t>
      </w:r>
    </w:p>
    <w:p>
      <w:r>
        <w:t>⚡ 5-Second Recall: GNP = GDP + abroad-earnings.</w:t>
      </w:r>
    </w:p>
    <w:p>
      <w:r>
        <w:t>Question: Recession technically means GDP decline for:</w:t>
      </w:r>
    </w:p>
    <w:p>
      <w:r>
        <w:t>तकनीकी रूप से मंदी का अर्थ कितने समय तक जीडीपी गिरावट है?</w:t>
      </w:r>
    </w:p>
    <w:p>
      <w:r>
        <w:t>(a) One quarter</w:t>
      </w:r>
    </w:p>
    <w:p>
      <w:r>
        <w:t>(b) Two consecutive quarters</w:t>
      </w:r>
    </w:p>
    <w:p>
      <w:r>
        <w:t>(c) One full year</w:t>
      </w:r>
    </w:p>
    <w:p>
      <w:r>
        <w:t>(d) One month</w:t>
      </w:r>
    </w:p>
    <w:p>
      <w:r>
        <w:t>Answer: b</w:t>
      </w:r>
    </w:p>
    <w:p>
      <w:r>
        <w:t>Solution: ✅ Correct Answer: B. Two consecutive quarters</w:t>
      </w:r>
    </w:p>
    <w:p>
      <w:r>
        <w:t>🧠 PNC Core Fact: Two-quarter contraction rule of thumb.</w:t>
      </w:r>
    </w:p>
    <w:p>
      <w:r>
        <w:t>🌐 PNC Context: Depression = deeper, longer version.</w:t>
      </w:r>
    </w:p>
    <w:p>
      <w:r>
        <w:t>⚡ 5-Second Recall: Recession = 2 bad quarters.</w:t>
      </w:r>
    </w:p>
    <w:p>
      <w:r>
        <w:t>Question: The base year for India's GDP series (current) is:</w:t>
      </w:r>
    </w:p>
    <w:p>
      <w:r>
        <w:t>भारत की जीडीपी श्रृंखला का वर्तमान आधार वर्ष क्या है?</w:t>
      </w:r>
    </w:p>
    <w:p>
      <w:r>
        <w:t>(a) 2015-16</w:t>
      </w:r>
    </w:p>
    <w:p>
      <w:r>
        <w:t>(b) 2020-21</w:t>
      </w:r>
    </w:p>
    <w:p>
      <w:r>
        <w:t>(c) 2004-05</w:t>
      </w:r>
    </w:p>
    <w:p>
      <w:r>
        <w:t>(d) 2011-12</w:t>
      </w:r>
    </w:p>
    <w:p>
      <w:r>
        <w:t>Answer: d</w:t>
      </w:r>
    </w:p>
    <w:p>
      <w:r>
        <w:t>Solution: ✅ Correct Answer: D. 2011-12</w:t>
      </w:r>
    </w:p>
    <w:p>
      <w:r>
        <w:t>🧠 PNC Core Fact: Adopted Jan 2015; GVA-at-basic-prices concept introduced.</w:t>
      </w:r>
    </w:p>
    <w:p>
      <w:r>
        <w:t>🌐 PNC Context: Revision debates recur; base changes alter growth optics.</w:t>
      </w:r>
    </w:p>
    <w:p>
      <w:r>
        <w:t>⚡ 5-Second Recall: Base = 2011-12.</w:t>
      </w:r>
    </w:p>
    <w:p>
      <w:r>
        <w:t>Question: Stagflation refers to:</w:t>
      </w:r>
    </w:p>
    <w:p>
      <w:r>
        <w:t>स्टैगफ्लेशन (मुद्रास्फीतिजनित मंदी) क्या है?</w:t>
      </w:r>
    </w:p>
    <w:p>
      <w:r>
        <w:t>(a) Full employment + deficit</w:t>
      </w:r>
    </w:p>
    <w:p>
      <w:r>
        <w:t>(b) High growth + low inflation</w:t>
      </w:r>
    </w:p>
    <w:p>
      <w:r>
        <w:t>(c) Stagnation + inflation together</w:t>
      </w:r>
    </w:p>
    <w:p>
      <w:r>
        <w:t>(d) Deflation + boom</w:t>
      </w:r>
    </w:p>
    <w:p>
      <w:r>
        <w:t>Answer: c</w:t>
      </w:r>
    </w:p>
    <w:p>
      <w:r>
        <w:t>Solution: ✅ Correct Answer: C. Stagnation + inflation together</w:t>
      </w:r>
    </w:p>
    <w:p>
      <w:r>
        <w:t>🧠 PNC Core Fact: Worst mix — prices rise while output/jobs stall.</w:t>
      </w:r>
    </w:p>
    <w:p>
      <w:r>
        <w:t>🌐 PNC Context: 1970s oil shocks; policy dilemma (rate tools fight one, feed other).</w:t>
      </w:r>
    </w:p>
    <w:p>
      <w:r>
        <w:t>⚡ 5-Second Recall: Stag = stall + inflation.</w:t>
      </w:r>
    </w:p>
    <w:p>
      <w:r>
        <w:t>Question: National income of India is estimated by:</w:t>
      </w:r>
    </w:p>
    <w:p>
      <w:r>
        <w:t>भारत की राष्ट्रीय आय का अनुमान कौन लगाता है?</w:t>
      </w:r>
    </w:p>
    <w:p>
      <w:r>
        <w:t>(a) NSO (CSO)</w:t>
      </w:r>
    </w:p>
    <w:p>
      <w:r>
        <w:t>(b) NITI Aayog</w:t>
      </w:r>
    </w:p>
    <w:p>
      <w:r>
        <w:t>(c) Finance Commission</w:t>
      </w:r>
    </w:p>
    <w:p>
      <w:r>
        <w:t>(d) RBI</w:t>
      </w:r>
    </w:p>
    <w:p>
      <w:r>
        <w:t>Answer: a</w:t>
      </w:r>
    </w:p>
    <w:p>
      <w:r>
        <w:t>Solution: ✅ Correct Answer: A. NSO (CSO)</w:t>
      </w:r>
    </w:p>
    <w:p>
      <w:r>
        <w:t>🧠 PNC Core Fact: National Statistical Office (ex-CSO) under MoSPI compiles accounts.</w:t>
      </w:r>
    </w:p>
    <w:p>
      <w:r>
        <w:t>🌐 PNC Context: First estimate 1951 (PC Mahalanobis committee roots).</w:t>
      </w:r>
    </w:p>
    <w:p>
      <w:r>
        <w:t>⚡ 5-Second Recall: Income numbers = NSO.</w:t>
      </w:r>
    </w:p>
    <w:p>
      <w:r>
        <w:t>Question: Which sector employs the largest share of India's workforce?</w:t>
      </w:r>
    </w:p>
    <w:p>
      <w:r>
        <w:t>भारत के कार्यबल का सबसे बड़ा हिस्सा किस क्षेत्र में लगा है?</w:t>
      </w:r>
    </w:p>
    <w:p>
      <w:r>
        <w:t>(a) Services</w:t>
      </w:r>
    </w:p>
    <w:p>
      <w:r>
        <w:t>(b) Agriculture</w:t>
      </w:r>
    </w:p>
    <w:p>
      <w:r>
        <w:t>(c) Construction</w:t>
      </w:r>
    </w:p>
    <w:p>
      <w:r>
        <w:t>(d) Industry</w:t>
      </w:r>
    </w:p>
    <w:p>
      <w:r>
        <w:t>Answer: b</w:t>
      </w:r>
    </w:p>
    <w:p>
      <w:r>
        <w:t>Solution: ✅ Correct Answer: B. Agriculture</w:t>
      </w:r>
    </w:p>
    <w:p>
      <w:r>
        <w:t>🧠 PNC Core Fact: ~42-45% workers vs ~17% GDP — low productivity signature.</w:t>
      </w:r>
    </w:p>
    <w:p>
      <w:r>
        <w:t>🌐 PNC Context: Mirror of the GDP-share Q (services lead output, farms lead jobs).</w:t>
      </w:r>
    </w:p>
    <w:p>
      <w:r>
        <w:t>⚡ 5-Second Recall: Jobs = agriculture.</w:t>
      </w:r>
    </w:p>
    <w:p>
      <w:r>
        <w:t>Question: Disguised unemployment is most visible in:</w:t>
      </w:r>
    </w:p>
    <w:p>
      <w:r>
        <w:t>प्रच्छन्न बेरोजगारी सबसे अधिक कहां दिखती है?</w:t>
      </w:r>
    </w:p>
    <w:p>
      <w:r>
        <w:t>(a) Banks</w:t>
      </w:r>
    </w:p>
    <w:p>
      <w:r>
        <w:t>(b) Railways</w:t>
      </w:r>
    </w:p>
    <w:p>
      <w:r>
        <w:t>(c) IT parks</w:t>
      </w:r>
    </w:p>
    <w:p>
      <w:r>
        <w:t>(d) Indian farms</w:t>
      </w:r>
    </w:p>
    <w:p>
      <w:r>
        <w:t>Answer: d</w:t>
      </w:r>
    </w:p>
    <w:p>
      <w:r>
        <w:t>Solution: ✅ Correct Answer: D. Indian farms</w:t>
      </w:r>
    </w:p>
    <w:p>
      <w:r>
        <w:t>🧠 PNC Core Fact: Extra hands add zero marginal output; removal changes nothing.</w:t>
      </w:r>
    </w:p>
    <w:p>
      <w:r>
        <w:t>🌐 PNC Context: Solution = rural industry + skills, not just farm loans.</w:t>
      </w:r>
    </w:p>
    <w:p>
      <w:r>
        <w:t>⚡ 5-Second Recall: Disguised = farms.</w:t>
      </w:r>
    </w:p>
    <w:p>
      <w:r>
        <w:t>Question: The poverty line in India was traditionally anchored to:</w:t>
      </w:r>
    </w:p>
    <w:p>
      <w:r>
        <w:t>भारत में गरीबी रेखा परंपरागत रूप से किस पर आधारित रही है?</w:t>
      </w:r>
    </w:p>
    <w:p>
      <w:r>
        <w:t>(a) Calorie intake norms</w:t>
      </w:r>
    </w:p>
    <w:p>
      <w:r>
        <w:t>(b) Land holdings</w:t>
      </w:r>
    </w:p>
    <w:p>
      <w:r>
        <w:t>(c) Bank deposits</w:t>
      </w:r>
    </w:p>
    <w:p>
      <w:r>
        <w:t>(d) Income tax slabs</w:t>
      </w:r>
    </w:p>
    <w:p>
      <w:r>
        <w:t>Answer: a</w:t>
      </w:r>
    </w:p>
    <w:p>
      <w:r>
        <w:t>Solution: ✅ Correct Answer: A. Calorie intake norms</w:t>
      </w:r>
    </w:p>
    <w:p>
      <w:r>
        <w:t>🧠 PNC Core Fact: 2400 kcal (rural) / 2100 kcal (urban) Alagh-committee roots.</w:t>
      </w:r>
    </w:p>
    <w:p>
      <w:r>
        <w:t>🌐 PNC Context: Tendulkar (2009) shifted to expenditure baskets; Rangarajan revisited.</w:t>
      </w:r>
    </w:p>
    <w:p>
      <w:r>
        <w:t>⚡ 5-Second Recall: Poverty line = calories.</w:t>
      </w:r>
    </w:p>
    <w:p>
      <w:r>
        <w:t>Question: Tendulkar Committee (2009) is associated with:</w:t>
      </w:r>
    </w:p>
    <w:p>
      <w:r>
        <w:t>तेंदुलकर समिति (2009) किससे जुड़ी है?</w:t>
      </w:r>
    </w:p>
    <w:p>
      <w:r>
        <w:t>(a) Labour codes</w:t>
      </w:r>
    </w:p>
    <w:p>
      <w:r>
        <w:t>(b) Tax reforms</w:t>
      </w:r>
    </w:p>
    <w:p>
      <w:r>
        <w:t>(c) Poverty estimation</w:t>
      </w:r>
    </w:p>
    <w:p>
      <w:r>
        <w:t>(d) Bank mergers</w:t>
      </w:r>
    </w:p>
    <w:p>
      <w:r>
        <w:t>Answer: c</w:t>
      </w:r>
    </w:p>
    <w:p>
      <w:r>
        <w:t>Solution: ✅ Correct Answer: C. Poverty estimation</w:t>
      </w:r>
    </w:p>
    <w:p>
      <w:r>
        <w:t>🧠 PNC Core Fact: New expenditure-based lines; 21.9% poor (2011-12).</w:t>
      </w:r>
    </w:p>
    <w:p>
      <w:r>
        <w:t>🌐 PNC Context: Rangarajan (2014) raised lines slightly higher.</w:t>
      </w:r>
    </w:p>
    <w:p>
      <w:r>
        <w:t>⚡ 5-Second Recall: Tendulkar = poverty lines.</w:t>
      </w:r>
    </w:p>
    <w:p>
      <w:r>
        <w:t>Question: Human Development Index (HDI) combines health, education and:</w:t>
      </w:r>
    </w:p>
    <w:p>
      <w:r>
        <w:t>मानव विकास सूचकांक (एचडीआई) स्वास्थ्य, शिक्षा और किसे जोड़ता है?</w:t>
      </w:r>
    </w:p>
    <w:p>
      <w:r>
        <w:t>(a) Happiness</w:t>
      </w:r>
    </w:p>
    <w:p>
      <w:r>
        <w:t>(b) Income (GNI per capita)</w:t>
      </w:r>
    </w:p>
    <w:p>
      <w:r>
        <w:t>(c) Military strength</w:t>
      </w:r>
    </w:p>
    <w:p>
      <w:r>
        <w:t>(d) Forest cover</w:t>
      </w:r>
    </w:p>
    <w:p>
      <w:r>
        <w:t>Answer: b</w:t>
      </w:r>
    </w:p>
    <w:p>
      <w:r>
        <w:t>Solution: ✅ Correct Answer: B. Income (GNI per capita)</w:t>
      </w:r>
    </w:p>
    <w:p>
      <w:r>
        <w:t>🧠 PNC Core Fact: UNDP's Mahbub-ul-Haq/Amartya Sen index since 1990.</w:t>
      </w:r>
    </w:p>
    <w:p>
      <w:r>
        <w:t>🌐 PNC Context: India ~medium category; Kerala tops states.</w:t>
      </w:r>
    </w:p>
    <w:p>
      <w:r>
        <w:t>⚡ 5-Second Recall: HDI = health + schooling + income.</w:t>
      </w:r>
    </w:p>
    <w:p>
      <w:r>
        <w:t>Question: The primary sector includes:</w:t>
      </w:r>
    </w:p>
    <w:p>
      <w:r>
        <w:t>प्राथमिक क्षेत्र में क्या शामिल है?</w:t>
      </w:r>
    </w:p>
    <w:p>
      <w:r>
        <w:t>(a) Manufacturing</w:t>
      </w:r>
    </w:p>
    <w:p>
      <w:r>
        <w:t>(b) Transport</w:t>
      </w:r>
    </w:p>
    <w:p>
      <w:r>
        <w:t>(c) Banking</w:t>
      </w:r>
    </w:p>
    <w:p>
      <w:r>
        <w:t>(d) Agriculture, mining, fishing</w:t>
      </w:r>
    </w:p>
    <w:p>
      <w:r>
        <w:t>Answer: d</w:t>
      </w:r>
    </w:p>
    <w:p>
      <w:r>
        <w:t>Solution: ✅ Correct Answer: D. Agriculture, mining, fishing</w:t>
      </w:r>
    </w:p>
    <w:p>
      <w:r>
        <w:t>🧠 PNC Core Fact: Nature-direct extraction; secondary = making; tertiary = serving.</w:t>
      </w:r>
    </w:p>
    <w:p>
      <w:r>
        <w:t>🌐 PNC Context: Forestry + quarrying also primary.</w:t>
      </w:r>
    </w:p>
    <w:p>
      <w:r>
        <w:t>⚡ 5-Second Recall: Primary = nature-direct.</w:t>
      </w:r>
    </w:p>
    <w:p>
      <w:r>
        <w:t>Question: MGNREGA guaranteed how many days of wage work (old scheme)?</w:t>
      </w:r>
    </w:p>
    <w:p>
      <w:r>
        <w:t>मनरेगा (पुरानी योजना) में कितने दिनों के रोजगार की गारंटी थी?</w:t>
      </w:r>
    </w:p>
    <w:p>
      <w:r>
        <w:t>(a) 150</w:t>
      </w:r>
    </w:p>
    <w:p>
      <w:r>
        <w:t>(b) 80</w:t>
      </w:r>
    </w:p>
    <w:p>
      <w:r>
        <w:t>(c) 100</w:t>
      </w:r>
    </w:p>
    <w:p>
      <w:r>
        <w:t>(d) 125</w:t>
      </w:r>
    </w:p>
    <w:p>
      <w:r>
        <w:t>Answer: c</w:t>
      </w:r>
    </w:p>
    <w:p>
      <w:r>
        <w:t>Solution: ✅ Correct Answer: C. 100</w:t>
      </w:r>
    </w:p>
    <w:p>
      <w:r>
        <w:t>🧠 PNC Core Fact: 100 days (2006); replaced by 125-day G RAM G from July 2026.</w:t>
      </w:r>
    </w:p>
    <w:p>
      <w:r>
        <w:t>🌐 PNC Context: 100-vs-125 is the live transition trap.</w:t>
      </w:r>
    </w:p>
    <w:p>
      <w:r>
        <w:t>⚡ 5-Second Recall: MGNREGA 100 (old).</w:t>
      </w:r>
    </w:p>
    <w:p>
      <w:r>
        <w:t>Question: Seasonal unemployment occurs mainly in:</w:t>
      </w:r>
    </w:p>
    <w:p>
      <w:r>
        <w:t>मौसमी बेरोजगारी मुख्यतः कहां होती है?</w:t>
      </w:r>
    </w:p>
    <w:p>
      <w:r>
        <w:t>(a) Agriculture off-season</w:t>
      </w:r>
    </w:p>
    <w:p>
      <w:r>
        <w:t>(b) Government offices</w:t>
      </w:r>
    </w:p>
    <w:p>
      <w:r>
        <w:t>(c) Schools</w:t>
      </w:r>
    </w:p>
    <w:p>
      <w:r>
        <w:t>(d) Factories</w:t>
      </w:r>
    </w:p>
    <w:p>
      <w:r>
        <w:t>Answer: a</w:t>
      </w:r>
    </w:p>
    <w:p>
      <w:r>
        <w:t>Solution: ✅ Correct Answer: A. Agriculture off-season</w:t>
      </w:r>
    </w:p>
    <w:p>
      <w:r>
        <w:t>🧠 PNC Core Fact: Sowing-harvest gaps idle labour; irrigation + double-cropping cure it.</w:t>
      </w:r>
    </w:p>
    <w:p>
      <w:r>
        <w:t>🌐 PNC Context: Distinct from disguised (surplus hands) — seasonal = calendar gaps.</w:t>
      </w:r>
    </w:p>
    <w:p>
      <w:r>
        <w:t>⚡ 5-Second Recall: Seasonal = farm calendar.</w:t>
      </w:r>
    </w:p>
    <w:p>
      <w:r>
        <w:t>Question: Which index measures wholesale-price inflation in India?</w:t>
      </w:r>
    </w:p>
    <w:p>
      <w:r>
        <w:t>भारत में थोक मूल्य मुद्रास्फीति कौन-सा सूचकांक मापता है?</w:t>
      </w:r>
    </w:p>
    <w:p>
      <w:r>
        <w:t>(a) IIP</w:t>
      </w:r>
    </w:p>
    <w:p>
      <w:r>
        <w:t>(b) Sensex</w:t>
      </w:r>
    </w:p>
    <w:p>
      <w:r>
        <w:t>(c) CPI</w:t>
      </w:r>
    </w:p>
    <w:p>
      <w:r>
        <w:t>(d) WPI</w:t>
      </w:r>
    </w:p>
    <w:p>
      <w:r>
        <w:t>Answer: d</w:t>
      </w:r>
    </w:p>
    <w:p>
      <w:r>
        <w:t>Solution: ✅ Correct Answer: D. WPI</w:t>
      </w:r>
    </w:p>
    <w:p>
      <w:r>
        <w:t>🧠 PNC Core Fact: Commerce Ministry; base 2011-12; goods-only basket.</w:t>
      </w:r>
    </w:p>
    <w:p>
      <w:r>
        <w:t>🌐 PNC Context: CPI (retail, services incl.) is RBI's target; IIP = output volume.</w:t>
      </w:r>
    </w:p>
    <w:p>
      <w:r>
        <w:t>⚡ 5-Second Recall: Wholesale = WPI.</w:t>
      </w:r>
    </w:p>
    <w:p>
      <w:r>
        <w:t>Question: The service sector's employment share vs output share shows:</w:t>
      </w:r>
    </w:p>
    <w:p>
      <w:r>
        <w:t>सेवा क्षेत्र का रोजगार हिस्सा बनाम उत्पादन हिस्सा क्या दर्शाता है?</w:t>
      </w:r>
    </w:p>
    <w:p>
      <w:r>
        <w:t>(a) Balanced growth</w:t>
      </w:r>
    </w:p>
    <w:p>
      <w:r>
        <w:t>(b) Jobless-growth pattern (high output, fewer jobs)</w:t>
      </w:r>
    </w:p>
    <w:p>
      <w:r>
        <w:t>(c) Farm surplus</w:t>
      </w:r>
    </w:p>
    <w:p>
      <w:r>
        <w:t>(d) Industrial decline</w:t>
      </w:r>
    </w:p>
    <w:p>
      <w:r>
        <w:t>Answer: b</w:t>
      </w:r>
    </w:p>
    <w:p>
      <w:r>
        <w:t>Solution: ✅ Correct Answer: B. Jobless-growth pattern (high output, fewer jobs)</w:t>
      </w:r>
    </w:p>
    <w:p>
      <w:r>
        <w:t>🧠 PNC Core Fact: Services give &gt;50% GDP with &lt;35% jobs — capital/skill-intensive.</w:t>
      </w:r>
    </w:p>
    <w:p>
      <w:r>
        <w:t>🌐 PNC Context: Core development-economics debate for India.</w:t>
      </w:r>
    </w:p>
    <w:p>
      <w:r>
        <w:t>⚡ 5-Second Recall: Services rich, jobs thin.</w:t>
      </w:r>
    </w:p>
    <w:p>
      <w:r>
        <w:t>Question: The Reserve Bank of India was established in:</w:t>
      </w:r>
    </w:p>
    <w:p>
      <w:r>
        <w:t>भारतीय रिजर्व बैंक की स्थापना कब हुई?</w:t>
      </w:r>
    </w:p>
    <w:p>
      <w:r>
        <w:t>(a) 1935</w:t>
      </w:r>
    </w:p>
    <w:p>
      <w:r>
        <w:t>(b) 1947</w:t>
      </w:r>
    </w:p>
    <w:p>
      <w:r>
        <w:t>(c) 1949</w:t>
      </w:r>
    </w:p>
    <w:p>
      <w:r>
        <w:t>(d) 1934</w:t>
      </w:r>
    </w:p>
    <w:p>
      <w:r>
        <w:t>Answer: a</w:t>
      </w:r>
    </w:p>
    <w:p>
      <w:r>
        <w:t>Solution: ✅ Correct Answer: A. 1935</w:t>
      </w:r>
    </w:p>
    <w:p>
      <w:r>
        <w:t>🧠 PNC Core Fact: 1 April 1935 (RBI Act 1934); nationalised 1949.</w:t>
      </w:r>
    </w:p>
    <w:p>
      <w:r>
        <w:t>🌐 PNC Context: Hilton-Young Commission recommended; first Governor Osborne Smith.</w:t>
      </w:r>
    </w:p>
    <w:p>
      <w:r>
        <w:t>⚠️ Exam Trap: 1934 (Act) vs 1935 (birth) vs 1949 (nationalisation) — year decides.</w:t>
      </w:r>
    </w:p>
    <w:p>
      <w:r>
        <w:t>⚡ 5-Second Recall: RBI born 1935.</w:t>
      </w:r>
    </w:p>
    <w:p>
      <w:r>
        <w:t>Question: Who is known as the Issuer of currency notes in India (except one-rupee)?</w:t>
      </w:r>
    </w:p>
    <w:p>
      <w:r>
        <w:t>एक रुपये को छोड़कर भारत में करेंसी नोट जारी करने का अधिकार किसके पास है?</w:t>
      </w:r>
    </w:p>
    <w:p>
      <w:r>
        <w:t>(a) Finance Ministry</w:t>
      </w:r>
    </w:p>
    <w:p>
      <w:r>
        <w:t>(b) RBI</w:t>
      </w:r>
    </w:p>
    <w:p>
      <w:r>
        <w:t>(c) SBI</w:t>
      </w:r>
    </w:p>
    <w:p>
      <w:r>
        <w:t>(d) NABARD</w:t>
      </w:r>
    </w:p>
    <w:p>
      <w:r>
        <w:t>Answer: b</w:t>
      </w:r>
    </w:p>
    <w:p>
      <w:r>
        <w:t>Solution: ✅ Correct Answer: B. RBI</w:t>
      </w:r>
    </w:p>
    <w:p>
      <w:r>
        <w:t>🧠 PNC Core Fact: RBI issues Rs.2+; one-rupee note/coins = Govt of India.</w:t>
      </w:r>
    </w:p>
    <w:p>
      <w:r>
        <w:t>🌐 PNC Context: Governor's signature on notes (except Re.1 — Finance Secretary).</w:t>
      </w:r>
    </w:p>
    <w:p>
      <w:r>
        <w:t>⚡ 5-Second Recall: Notes = RBI; Re.1 = Govt.</w:t>
      </w:r>
    </w:p>
    <w:p>
      <w:r>
        <w:t>Question: Bank Rate is defined as the rate at which RBI:</w:t>
      </w:r>
    </w:p>
    <w:p>
      <w:r>
        <w:t>बैंक दर वह दर है जिस पर आरबीआई क्या करता है?</w:t>
      </w:r>
    </w:p>
    <w:p>
      <w:r>
        <w:t>(a) Lends long-term to banks (no collateral)</w:t>
      </w:r>
    </w:p>
    <w:p>
      <w:r>
        <w:t>(b) Borrows overnight</w:t>
      </w:r>
    </w:p>
    <w:p>
      <w:r>
        <w:t>(c) Prints notes</w:t>
      </w:r>
    </w:p>
    <w:p>
      <w:r>
        <w:t>(d) Pays on deposits</w:t>
      </w:r>
    </w:p>
    <w:p>
      <w:r>
        <w:t>Answer: a</w:t>
      </w:r>
    </w:p>
    <w:p>
      <w:r>
        <w:t>Solution: ✅ Correct Answer: A. Lends long-term to banks (no collateral)</w:t>
      </w:r>
    </w:p>
    <w:p>
      <w:r>
        <w:t>🧠 PNC Core Fact: Long-term rediscount window; penalty benchmark.</w:t>
      </w:r>
    </w:p>
    <w:p>
      <w:r>
        <w:t>🌐 PNC Context: Repo = short-term WITH securities; reverse repo = RBI borrows.</w:t>
      </w:r>
    </w:p>
    <w:p>
      <w:r>
        <w:t>⚡ 5-Second Recall: Bank Rate = long, no security.</w:t>
      </w:r>
    </w:p>
    <w:p>
      <w:r>
        <w:t>Question: Repo rate is the rate at which:</w:t>
      </w:r>
    </w:p>
    <w:p>
      <w:r>
        <w:t>रेपो दर वह दर है जिस पर क्या होता है?</w:t>
      </w:r>
    </w:p>
    <w:p>
      <w:r>
        <w:t>(a) Banks pay depositors</w:t>
      </w:r>
    </w:p>
    <w:p>
      <w:r>
        <w:t>(b) Banks lend to RBI</w:t>
      </w:r>
    </w:p>
    <w:p>
      <w:r>
        <w:t>(c) RBI lends short-term to banks against securities</w:t>
      </w:r>
    </w:p>
    <w:p>
      <w:r>
        <w:t>(d) Customers borrow home loans</w:t>
      </w:r>
    </w:p>
    <w:p>
      <w:r>
        <w:t>Answer: c</w:t>
      </w:r>
    </w:p>
    <w:p>
      <w:r>
        <w:t>Solution: ✅ Correct Answer: C. RBI lends short-term to banks against securities</w:t>
      </w:r>
    </w:p>
    <w:p>
      <w:r>
        <w:t>🧠 PNC Core Fact: Main policy tool; raising repo fights inflation.</w:t>
      </w:r>
    </w:p>
    <w:p>
      <w:r>
        <w:t>🌐 PNC Context: Reverse repo = mirror (RBI borrows from banks).</w:t>
      </w:r>
    </w:p>
    <w:p>
      <w:r>
        <w:t>⚡ 5-Second Recall: Repo = RBI gives, banks pledge.</w:t>
      </w:r>
    </w:p>
    <w:p>
      <w:r>
        <w:t>Question: Cash Reserve Ratio (CRR) is the share of deposits banks keep:</w:t>
      </w:r>
    </w:p>
    <w:p>
      <w:r>
        <w:t>नकद आरक्षित अनुपात (सीआरआर) जमा का वह हिस्सा है जो बैंक कहां रखते हैं?</w:t>
      </w:r>
    </w:p>
    <w:p>
      <w:r>
        <w:t>(a) As loans</w:t>
      </w:r>
    </w:p>
    <w:p>
      <w:r>
        <w:t>(b) With RBI in cash</w:t>
      </w:r>
    </w:p>
    <w:p>
      <w:r>
        <w:t>(c) In gold vaults</w:t>
      </w:r>
    </w:p>
    <w:p>
      <w:r>
        <w:t>(d) As foreign bonds</w:t>
      </w:r>
    </w:p>
    <w:p>
      <w:r>
        <w:t>Answer: b</w:t>
      </w:r>
    </w:p>
    <w:p>
      <w:r>
        <w:t>Solution: ✅ Correct Answer: B. With RBI in cash</w:t>
      </w:r>
    </w:p>
    <w:p>
      <w:r>
        <w:t>🧠 PNC Core Fact: No interest earned; raising CRR squeezes lending.</w:t>
      </w:r>
    </w:p>
    <w:p>
      <w:r>
        <w:t>🌐 PNC Context: SLR = kept WITH THEMSELVES in liquid assets (earns return).</w:t>
      </w:r>
    </w:p>
    <w:p>
      <w:r>
        <w:t>⚠️ Exam Trap: CRR (with RBI, no interest) vs SLR (with self, earns) — custody decides.</w:t>
      </w:r>
    </w:p>
    <w:p>
      <w:r>
        <w:t>⚡ 5-Second Recall: CRR = park at RBI.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