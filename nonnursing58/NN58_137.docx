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: C :: E : ?</w:t>
      </w:r>
    </w:p>
    <w:p>
      <w:r>
        <w:t>A : C :: E : ? में लुप्त अक्षर ज्ञात कीजिए।</w:t>
      </w:r>
    </w:p>
    <w:p>
      <w:r>
        <w:t>(a) F</w:t>
      </w:r>
    </w:p>
    <w:p>
      <w:r>
        <w:t>(b) G</w:t>
      </w:r>
    </w:p>
    <w:p>
      <w:r>
        <w:t>(c) H</w:t>
      </w:r>
    </w:p>
    <w:p>
      <w:r>
        <w:t>(d) I</w:t>
      </w:r>
    </w:p>
    <w:p>
      <w:r>
        <w:t>Answer: b</w:t>
      </w:r>
    </w:p>
    <w:p>
      <w:r>
        <w:t>Solution: ✅ Correct Answer: B. G</w:t>
      </w:r>
    </w:p>
    <w:p>
      <w:r>
        <w:t>🧠 PNC Core Concept: Each letter advances by 2 positions.</w:t>
      </w:r>
    </w:p>
    <w:p>
      <w:r>
        <w:t>🧭 PNC Solve Path: A(1) → C(3) is +2; E(5) + 2 = G(7).</w:t>
      </w:r>
    </w:p>
    <w:p>
      <w:r>
        <w:t>🔍 Why It Works: The +2 shift is the hidden rule.</w:t>
      </w:r>
    </w:p>
    <w:p>
      <w:r>
        <w:t>❌ Why Not Others: F is +1; H and I are +3 and +4.</w:t>
      </w:r>
    </w:p>
    <w:p>
      <w:r>
        <w:t>⚠️ Exam Trap: Count A as position 1.</w:t>
      </w:r>
    </w:p>
    <w:p>
      <w:r>
        <w:t>⚡ 5-Second Recall: +2</w:t>
      </w:r>
    </w:p>
    <w:p>
      <w:r>
        <w:t>Question: B : D :: H : ?</w:t>
      </w:r>
    </w:p>
    <w:p>
      <w:r>
        <w:t>B : D :: H : ? में लुप्त अक्षर ज्ञात कीजिए।</w:t>
      </w:r>
    </w:p>
    <w:p>
      <w:r>
        <w:t>(a) J</w:t>
      </w:r>
    </w:p>
    <w:p>
      <w:r>
        <w:t>(b) K</w:t>
      </w:r>
    </w:p>
    <w:p>
      <w:r>
        <w:t>(c) I</w:t>
      </w:r>
    </w:p>
    <w:p>
      <w:r>
        <w:t>(d) L</w:t>
      </w:r>
    </w:p>
    <w:p>
      <w:r>
        <w:t>Answer: a</w:t>
      </w:r>
    </w:p>
    <w:p>
      <w:r>
        <w:t>Solution: ✅ Correct Answer: A. J</w:t>
      </w:r>
    </w:p>
    <w:p>
      <w:r>
        <w:t>🧠 PNC Core Concept: Each letter advances by 2 positions.</w:t>
      </w:r>
    </w:p>
    <w:p>
      <w:r>
        <w:t>🧭 PNC Solve Path: B(2) → D(4) is +2; H(8) + 2 = J(10).</w:t>
      </w:r>
    </w:p>
    <w:p>
      <w:r>
        <w:t>🔍 Why It Works: The +2 rule holds for both pairs.</w:t>
      </w:r>
    </w:p>
    <w:p>
      <w:r>
        <w:t>❌ Why Not Others: I is +1; K and L are +3 and +4.</w:t>
      </w:r>
    </w:p>
    <w:p>
      <w:r>
        <w:t>⚠️ Exam Trap: H comes right after G in counting.</w:t>
      </w:r>
    </w:p>
    <w:p>
      <w:r>
        <w:t>⚡ 5-Second Recall: +2</w:t>
      </w:r>
    </w:p>
    <w:p>
      <w:r>
        <w:t>Question: A : Z :: B : ?</w:t>
      </w:r>
    </w:p>
    <w:p>
      <w:r>
        <w:t>A : Z :: B : ? में लुप्त अक्षर ज्ञात कीजिए।</w:t>
      </w:r>
    </w:p>
    <w:p>
      <w:r>
        <w:t>(a) X</w:t>
      </w:r>
    </w:p>
    <w:p>
      <w:r>
        <w:t>(b) W</w:t>
      </w:r>
    </w:p>
    <w:p>
      <w:r>
        <w:t>(c) Y</w:t>
      </w:r>
    </w:p>
    <w:p>
      <w:r>
        <w:t>(d) V</w:t>
      </w:r>
    </w:p>
    <w:p>
      <w:r>
        <w:t>Answer: c</w:t>
      </w:r>
    </w:p>
    <w:p>
      <w:r>
        <w:t>Solution: ✅ Correct Answer: C. Y</w:t>
      </w:r>
    </w:p>
    <w:p>
      <w:r>
        <w:t>🧠 PNC Core Concept: Opposite letters sum to 27.</w:t>
      </w:r>
    </w:p>
    <w:p>
      <w:r>
        <w:t>🧭 PNC Solve Path: A(1) and Z(26) sum to 27; B(2) pairs with Y(25).</w:t>
      </w:r>
    </w:p>
    <w:p>
      <w:r>
        <w:t>🔍 Why It Works: Opposite-letter positions always total 27.</w:t>
      </w:r>
    </w:p>
    <w:p>
      <w:r>
        <w:t>❌ Why Not Others: X(24) pairs with C; W(23) with D; V(22) with E.</w:t>
      </w:r>
    </w:p>
    <w:p>
      <w:r>
        <w:t>⚠️ Exam Trap: Use positions, not the alphabet order visually.</w:t>
      </w:r>
    </w:p>
    <w:p>
      <w:r>
        <w:t>⚡ 5-Second Recall: Sum = 27</w:t>
      </w:r>
    </w:p>
    <w:p>
      <w:r>
        <w:t>Question: C : F :: D : ?</w:t>
      </w:r>
    </w:p>
    <w:p>
      <w:r>
        <w:t>C : F :: D : ? में लुप्त अक्षर ज्ञात कीजिए।</w:t>
      </w:r>
    </w:p>
    <w:p>
      <w:r>
        <w:t>(a) E</w:t>
      </w:r>
    </w:p>
    <w:p>
      <w:r>
        <w:t>(b) F</w:t>
      </w:r>
    </w:p>
    <w:p>
      <w:r>
        <w:t>(c) H</w:t>
      </w:r>
    </w:p>
    <w:p>
      <w:r>
        <w:t>(d) G</w:t>
      </w:r>
    </w:p>
    <w:p>
      <w:r>
        <w:t>Answer: d</w:t>
      </w:r>
    </w:p>
    <w:p>
      <w:r>
        <w:t>Solution: ✅ Correct Answer: D. G</w:t>
      </w:r>
    </w:p>
    <w:p>
      <w:r>
        <w:t>🧠 PNC Core Concept: Each letter advances by 3 positions.</w:t>
      </w:r>
    </w:p>
    <w:p>
      <w:r>
        <w:t>🧭 PNC Solve Path: C(3) → F(6) is +3; D(4) + 3 = G(7).</w:t>
      </w:r>
    </w:p>
    <w:p>
      <w:r>
        <w:t>🔍 Why It Works: The +3 shift is the rule.</w:t>
      </w:r>
    </w:p>
    <w:p>
      <w:r>
        <w:t>❌ Why Not Others: E is +1; F is +2; H is +4.</w:t>
      </w:r>
    </w:p>
    <w:p>
      <w:r>
        <w:t>⚠️ Exam Trap: Count C as 3 and D as 4.</w:t>
      </w:r>
    </w:p>
    <w:p>
      <w:r>
        <w:t>⚡ 5-Second Recall: +3</w:t>
      </w:r>
    </w:p>
    <w:p>
      <w:r>
        <w:t>Question: K : M :: P : ?</w:t>
      </w:r>
    </w:p>
    <w:p>
      <w:r>
        <w:t>K : M :: P : ? में लुप्त अक्षर ज्ञात कीजिए।</w:t>
      </w:r>
    </w:p>
    <w:p>
      <w:r>
        <w:t>(a) Q</w:t>
      </w:r>
    </w:p>
    <w:p>
      <w:r>
        <w:t>(b) R</w:t>
      </w:r>
    </w:p>
    <w:p>
      <w:r>
        <w:t>(c) S</w:t>
      </w:r>
    </w:p>
    <w:p>
      <w:r>
        <w:t>(d) T</w:t>
      </w:r>
    </w:p>
    <w:p>
      <w:r>
        <w:t>Answer: b</w:t>
      </w:r>
    </w:p>
    <w:p>
      <w:r>
        <w:t>Solution: ✅ Correct Answer: B. R</w:t>
      </w:r>
    </w:p>
    <w:p>
      <w:r>
        <w:t>🧠 PNC Core Concept: Each letter advances by 2 positions.</w:t>
      </w:r>
    </w:p>
    <w:p>
      <w:r>
        <w:t>🧭 PNC Solve Path: K(11) → M(13) is +2; P(16) + 2 = R(18).</w:t>
      </w:r>
    </w:p>
    <w:p>
      <w:r>
        <w:t>🔍 Why It Works: The +2 rule repeats.</w:t>
      </w:r>
    </w:p>
    <w:p>
      <w:r>
        <w:t>❌ Why Not Others: Q is +1; S and T are +3 and +4.</w:t>
      </w:r>
    </w:p>
    <w:p>
      <w:r>
        <w:t>⚠️ Exam Trap: P is position 16.</w:t>
      </w:r>
    </w:p>
    <w:p>
      <w:r>
        <w:t>⚡ 5-Second Recall: +2</w:t>
      </w:r>
    </w:p>
    <w:p>
      <w:r>
        <w:t>Question: A : D :: J : ?</w:t>
      </w:r>
    </w:p>
    <w:p>
      <w:r>
        <w:t>A : D :: J : ? में लुप्त अक्षर ज्ञात कीजिए।</w:t>
      </w:r>
    </w:p>
    <w:p>
      <w:r>
        <w:t>(a) M</w:t>
      </w:r>
    </w:p>
    <w:p>
      <w:r>
        <w:t>(b) N</w:t>
      </w:r>
    </w:p>
    <w:p>
      <w:r>
        <w:t>(c) L</w:t>
      </w:r>
    </w:p>
    <w:p>
      <w:r>
        <w:t>(d) K</w:t>
      </w:r>
    </w:p>
    <w:p>
      <w:r>
        <w:t>Answer: a</w:t>
      </w:r>
    </w:p>
    <w:p>
      <w:r>
        <w:t>Solution: ✅ Correct Answer: A. M</w:t>
      </w:r>
    </w:p>
    <w:p>
      <w:r>
        <w:t>🧠 PNC Core Concept: Each letter advances by 3 positions.</w:t>
      </w:r>
    </w:p>
    <w:p>
      <w:r>
        <w:t>🧭 PNC Solve Path: A(1) → D(4) is +3; J(10) + 3 = M(13).</w:t>
      </w:r>
    </w:p>
    <w:p>
      <w:r>
        <w:t>🔍 Why It Works: The +3 rule holds.</w:t>
      </w:r>
    </w:p>
    <w:p>
      <w:r>
        <w:t>❌ Why Not Others: K is +1; L is +2; N is +4.</w:t>
      </w:r>
    </w:p>
    <w:p>
      <w:r>
        <w:t>⚠️ Exam Trap: J is position 10.</w:t>
      </w:r>
    </w:p>
    <w:p>
      <w:r>
        <w:t>⚡ 5-Second Recall: +3</w:t>
      </w:r>
    </w:p>
    <w:p>
      <w:r>
        <w:t>Question: C : I :: F : ?</w:t>
      </w:r>
    </w:p>
    <w:p>
      <w:r>
        <w:t>C : I :: F : ? में लुप्त अक्षर ज्ञात कीजिए।</w:t>
      </w:r>
    </w:p>
    <w:p>
      <w:r>
        <w:t>(a) J</w:t>
      </w:r>
    </w:p>
    <w:p>
      <w:r>
        <w:t>(b) K</w:t>
      </w:r>
    </w:p>
    <w:p>
      <w:r>
        <w:t>(c) L</w:t>
      </w:r>
    </w:p>
    <w:p>
      <w:r>
        <w:t>(d) M</w:t>
      </w:r>
    </w:p>
    <w:p>
      <w:r>
        <w:t>Answer: c</w:t>
      </w:r>
    </w:p>
    <w:p>
      <w:r>
        <w:t>Solution: ✅ Correct Answer: C. L</w:t>
      </w:r>
    </w:p>
    <w:p>
      <w:r>
        <w:t>🧠 PNC Core Concept: Each letter advances by 6 positions.</w:t>
      </w:r>
    </w:p>
    <w:p>
      <w:r>
        <w:t>🧭 PNC Solve Path: C(3) → I(9) is +6; F(6) + 6 = L(12).</w:t>
      </w:r>
    </w:p>
    <w:p>
      <w:r>
        <w:t>🔍 Why It Works: The +6 jump is the rule.</w:t>
      </w:r>
    </w:p>
    <w:p>
      <w:r>
        <w:t>❌ Why Not Others: J(10), K(11) and M(13) are wrong jumps.</w:t>
      </w:r>
    </w:p>
    <w:p>
      <w:r>
        <w:t>⚠️ Exam Trap: +6 from F lands on L.</w:t>
      </w:r>
    </w:p>
    <w:p>
      <w:r>
        <w:t>⚡ 5-Second Recall: +6</w:t>
      </w:r>
    </w:p>
    <w:p>
      <w:r>
        <w:t>Question: M : N :: V : ?</w:t>
      </w:r>
    </w:p>
    <w:p>
      <w:r>
        <w:t>M : N :: V : ? में लुप्त अक्षर ज्ञात कीजिए।</w:t>
      </w:r>
    </w:p>
    <w:p>
      <w:r>
        <w:t>(a) X</w:t>
      </w:r>
    </w:p>
    <w:p>
      <w:r>
        <w:t>(b) W</w:t>
      </w:r>
    </w:p>
    <w:p>
      <w:r>
        <w:t>(c) U</w:t>
      </w:r>
    </w:p>
    <w:p>
      <w:r>
        <w:t>(d) Y</w:t>
      </w:r>
    </w:p>
    <w:p>
      <w:r>
        <w:t>Answer: b</w:t>
      </w:r>
    </w:p>
    <w:p>
      <w:r>
        <w:t>Solution: ✅ Correct Answer: B. W</w:t>
      </w:r>
    </w:p>
    <w:p>
      <w:r>
        <w:t>🧠 PNC Core Concept: Each letter advances by 1 position.</w:t>
      </w:r>
    </w:p>
    <w:p>
      <w:r>
        <w:t>🧭 PNC Solve Path: M(13) → N(14) is +1; V(22) + 1 = W(23).</w:t>
      </w:r>
    </w:p>
    <w:p>
      <w:r>
        <w:t>🔍 Why It Works: Consecutive letters form the rule.</w:t>
      </w:r>
    </w:p>
    <w:p>
      <w:r>
        <w:t>❌ Why Not Others: U is −1; X and Y are +2 and +3.</w:t>
      </w:r>
    </w:p>
    <w:p>
      <w:r>
        <w:t>⚠️ Exam Trap: V's next letter is W.</w:t>
      </w:r>
    </w:p>
    <w:p>
      <w:r>
        <w:t>⚡ 5-Second Recall: +1</w:t>
      </w:r>
    </w:p>
    <w:p>
      <w:r>
        <w:t>Question: B : E :: P : ?</w:t>
      </w:r>
    </w:p>
    <w:p>
      <w:r>
        <w:t>B : E :: P : ? में लुप्त अक्षर ज्ञात कीजिए।</w:t>
      </w:r>
    </w:p>
    <w:p>
      <w:r>
        <w:t>(a) Q</w:t>
      </w:r>
    </w:p>
    <w:p>
      <w:r>
        <w:t>(b) R</w:t>
      </w:r>
    </w:p>
    <w:p>
      <w:r>
        <w:t>(c) T</w:t>
      </w:r>
    </w:p>
    <w:p>
      <w:r>
        <w:t>(d) S</w:t>
      </w:r>
    </w:p>
    <w:p>
      <w:r>
        <w:t>Answer: d</w:t>
      </w:r>
    </w:p>
    <w:p>
      <w:r>
        <w:t>Solution: ✅ Correct Answer: D. S</w:t>
      </w:r>
    </w:p>
    <w:p>
      <w:r>
        <w:t>🧠 PNC Core Concept: Each letter advances by 3 positions.</w:t>
      </w:r>
    </w:p>
    <w:p>
      <w:r>
        <w:t>🧭 PNC Solve Path: B(2) → E(5) is +3; P(16) + 3 = S(19).</w:t>
      </w:r>
    </w:p>
    <w:p>
      <w:r>
        <w:t>🔍 Why It Works: The +3 rule repeats.</w:t>
      </w:r>
    </w:p>
    <w:p>
      <w:r>
        <w:t>❌ Why Not Others: Q is +1; R is +2; T is +4.</w:t>
      </w:r>
    </w:p>
    <w:p>
      <w:r>
        <w:t>⚠️ Exam Trap: P is position 16.</w:t>
      </w:r>
    </w:p>
    <w:p>
      <w:r>
        <w:t>⚡ 5-Second Recall: +3</w:t>
      </w:r>
    </w:p>
    <w:p>
      <w:r>
        <w:t>Question: A : AB :: C : ?</w:t>
      </w:r>
    </w:p>
    <w:p>
      <w:r>
        <w:t>A : AB :: C : ? में लुप्त पद ज्ञात कीजिए।</w:t>
      </w:r>
    </w:p>
    <w:p>
      <w:r>
        <w:t>(a) CD</w:t>
      </w:r>
    </w:p>
    <w:p>
      <w:r>
        <w:t>(b) DE</w:t>
      </w:r>
    </w:p>
    <w:p>
      <w:r>
        <w:t>(c) BC</w:t>
      </w:r>
    </w:p>
    <w:p>
      <w:r>
        <w:t>(d) DC</w:t>
      </w:r>
    </w:p>
    <w:p>
      <w:r>
        <w:t>Answer: a</w:t>
      </w:r>
    </w:p>
    <w:p>
      <w:r>
        <w:t>Solution: ✅ Correct Answer: A. CD</w:t>
      </w:r>
    </w:p>
    <w:p>
      <w:r>
        <w:t>🧠 PNC Core Concept: A letter is followed by its successor.</w:t>
      </w:r>
    </w:p>
    <w:p>
      <w:r>
        <w:t>🧭 PNC Solve Path: A becomes AB (A + B); C becomes CD (C + D).</w:t>
      </w:r>
    </w:p>
    <w:p>
      <w:r>
        <w:t>🔍 Why It Works: The second letter is the next alphabet.</w:t>
      </w:r>
    </w:p>
    <w:p>
      <w:r>
        <w:t>❌ Why Not Others: DE starts from D; BC starts from B; DC is reversed.</w:t>
      </w:r>
    </w:p>
    <w:p>
      <w:r>
        <w:t>⚠️ Exam Trap: Keep the original letter first.</w:t>
      </w:r>
    </w:p>
    <w:p>
      <w:r>
        <w:t>⚡ 5-Second Recall: Letter + next</w:t>
      </w:r>
    </w:p>
    <w:p>
      <w:r>
        <w:t>Question: Z : X :: V : ?</w:t>
      </w:r>
    </w:p>
    <w:p>
      <w:r>
        <w:t>Z : X :: V : ? में लुप्त अक्षर ज्ञात कीजिए।</w:t>
      </w:r>
    </w:p>
    <w:p>
      <w:r>
        <w:t>(a) U</w:t>
      </w:r>
    </w:p>
    <w:p>
      <w:r>
        <w:t>(b) W</w:t>
      </w:r>
    </w:p>
    <w:p>
      <w:r>
        <w:t>(c) T</w:t>
      </w:r>
    </w:p>
    <w:p>
      <w:r>
        <w:t>(d) S</w:t>
      </w:r>
    </w:p>
    <w:p>
      <w:r>
        <w:t>Answer: c</w:t>
      </w:r>
    </w:p>
    <w:p>
      <w:r>
        <w:t>Solution: ✅ Correct Answer: C. T</w:t>
      </w:r>
    </w:p>
    <w:p>
      <w:r>
        <w:t>🧠 PNC Core Concept: Each letter moves back by 2 positions.</w:t>
      </w:r>
    </w:p>
    <w:p>
      <w:r>
        <w:t>🧭 PNC Solve Path: Z(26) → X(24) is −2; V(22) − 2 = T(20).</w:t>
      </w:r>
    </w:p>
    <w:p>
      <w:r>
        <w:t>🔍 Why It Works: The −2 backward rule holds.</w:t>
      </w:r>
    </w:p>
    <w:p>
      <w:r>
        <w:t>❌ Why Not Others: U is −1; W is +1; S is −3.</w:t>
      </w:r>
    </w:p>
    <w:p>
      <w:r>
        <w:t>⚠️ Exam Trap: Work backwards on the alphabet.</w:t>
      </w:r>
    </w:p>
    <w:p>
      <w:r>
        <w:t>⚡ 5-Second Recall: −2</w:t>
      </w:r>
    </w:p>
    <w:p>
      <w:r>
        <w:t>Question: P : T :: G : ?</w:t>
      </w:r>
    </w:p>
    <w:p>
      <w:r>
        <w:t>P : T :: G : ? में लुप्त अक्षर ज्ञात कीजिए।</w:t>
      </w:r>
    </w:p>
    <w:p>
      <w:r>
        <w:t>(a) J</w:t>
      </w:r>
    </w:p>
    <w:p>
      <w:r>
        <w:t>(b) K</w:t>
      </w:r>
    </w:p>
    <w:p>
      <w:r>
        <w:t>(c) L</w:t>
      </w:r>
    </w:p>
    <w:p>
      <w:r>
        <w:t>(d) H</w:t>
      </w:r>
    </w:p>
    <w:p>
      <w:r>
        <w:t>Answer: b</w:t>
      </w:r>
    </w:p>
    <w:p>
      <w:r>
        <w:t>Solution: ✅ Correct Answer: B. K</w:t>
      </w:r>
    </w:p>
    <w:p>
      <w:r>
        <w:t>🧠 PNC Core Concept: Each letter advances by 4 positions.</w:t>
      </w:r>
    </w:p>
    <w:p>
      <w:r>
        <w:t>🧭 PNC Solve Path: P(16) → T(20) is +4; G(7) + 4 = K(11).</w:t>
      </w:r>
    </w:p>
    <w:p>
      <w:r>
        <w:t>🔍 Why It Works: The +4 rule is the pattern.</w:t>
      </w:r>
    </w:p>
    <w:p>
      <w:r>
        <w:t>❌ Why Not Others: J(10), L(12) and H(8) are wrong jumps.</w:t>
      </w:r>
    </w:p>
    <w:p>
      <w:r>
        <w:t>⚠️ Exam Trap: G is position 7.</w:t>
      </w:r>
    </w:p>
    <w:p>
      <w:r>
        <w:t>⚡ 5-Second Recall: +4</w:t>
      </w:r>
    </w:p>
    <w:p>
      <w:r>
        <w:t>Question: ACE : BDF :: GIK : ?</w:t>
      </w:r>
    </w:p>
    <w:p>
      <w:r>
        <w:t>ACE : BDF :: GIK : ? में लुप्त पद ज्ञात कीजिए।</w:t>
      </w:r>
    </w:p>
    <w:p>
      <w:r>
        <w:t>(a) HJL</w:t>
      </w:r>
    </w:p>
    <w:p>
      <w:r>
        <w:t>(b) IKM</w:t>
      </w:r>
    </w:p>
    <w:p>
      <w:r>
        <w:t>(c) HIL</w:t>
      </w:r>
    </w:p>
    <w:p>
      <w:r>
        <w:t>(d) HJK</w:t>
      </w:r>
    </w:p>
    <w:p>
      <w:r>
        <w:t>Answer: a</w:t>
      </w:r>
    </w:p>
    <w:p>
      <w:r>
        <w:t>Solution: ✅ Correct Answer: A. HJL</w:t>
      </w:r>
    </w:p>
    <w:p>
      <w:r>
        <w:t>🧠 PNC Core Concept: Each letter of the group advances by 1.</w:t>
      </w:r>
    </w:p>
    <w:p>
      <w:r>
        <w:t>🧭 PNC Solve Path: A→B, C→D, E→F; so G→H, I→J, K→L, giving HJL.</w:t>
      </w:r>
    </w:p>
    <w:p>
      <w:r>
        <w:t>🔍 Why It Works: Every letter shifts +1 uniformly.</w:t>
      </w:r>
    </w:p>
    <w:p>
      <w:r>
        <w:t>❌ Why Not Others: IKM shifts +2; HIL and HJK break the pattern.</w:t>
      </w:r>
    </w:p>
    <w:p>
      <w:r>
        <w:t>⚠️ Exam Trap: Shift all three letters.</w:t>
      </w:r>
    </w:p>
    <w:p>
      <w:r>
        <w:t>⚡ 5-Second Recall: +1 each</w:t>
      </w:r>
    </w:p>
    <w:p>
      <w:r>
        <w:t>Question: A : H :: D : ?</w:t>
      </w:r>
    </w:p>
    <w:p>
      <w:r>
        <w:t>A : H :: D : ? में लुप्त अक्षर ज्ञात कीजिए।</w:t>
      </w:r>
    </w:p>
    <w:p>
      <w:r>
        <w:t>(a) J</w:t>
      </w:r>
    </w:p>
    <w:p>
      <w:r>
        <w:t>(b) I</w:t>
      </w:r>
    </w:p>
    <w:p>
      <w:r>
        <w:t>(c) L</w:t>
      </w:r>
    </w:p>
    <w:p>
      <w:r>
        <w:t>(d) K</w:t>
      </w:r>
    </w:p>
    <w:p>
      <w:r>
        <w:t>Answer: d</w:t>
      </w:r>
    </w:p>
    <w:p>
      <w:r>
        <w:t>Solution: ✅ Correct Answer: D. K</w:t>
      </w:r>
    </w:p>
    <w:p>
      <w:r>
        <w:t>🧠 PNC Core Concept: Each letter advances by 7 positions.</w:t>
      </w:r>
    </w:p>
    <w:p>
      <w:r>
        <w:t>🧭 PNC Solve Path: A(1) → H(8) is +7; D(4) + 7 = K(11).</w:t>
      </w:r>
    </w:p>
    <w:p>
      <w:r>
        <w:t>🔍 Why It Works: The +7 jump is the rule.</w:t>
      </w:r>
    </w:p>
    <w:p>
      <w:r>
        <w:t>❌ Why Not Others: J(10), I(9) and L(12) are wrong jumps.</w:t>
      </w:r>
    </w:p>
    <w:p>
      <w:r>
        <w:t>⚠️ Exam Trap: D is position 4.</w:t>
      </w:r>
    </w:p>
    <w:p>
      <w:r>
        <w:t>⚡ 5-Second Recall: +7</w:t>
      </w:r>
    </w:p>
    <w:p>
      <w:r>
        <w:t>Question: E : J :: Q : ?</w:t>
      </w:r>
    </w:p>
    <w:p>
      <w:r>
        <w:t>E : J :: Q : ? में लुप्त अक्षर ज्ञात कीजिए।</w:t>
      </w:r>
    </w:p>
    <w:p>
      <w:r>
        <w:t>(a) U</w:t>
      </w:r>
    </w:p>
    <w:p>
      <w:r>
        <w:t>(b) W</w:t>
      </w:r>
    </w:p>
    <w:p>
      <w:r>
        <w:t>(c) V</w:t>
      </w:r>
    </w:p>
    <w:p>
      <w:r>
        <w:t>(d) T</w:t>
      </w:r>
    </w:p>
    <w:p>
      <w:r>
        <w:t>Answer: c</w:t>
      </w:r>
    </w:p>
    <w:p>
      <w:r>
        <w:t>Solution: ✅ Correct Answer: C. V</w:t>
      </w:r>
    </w:p>
    <w:p>
      <w:r>
        <w:t>🧠 PNC Core Concept: Each letter advances by 5 positions.</w:t>
      </w:r>
    </w:p>
    <w:p>
      <w:r>
        <w:t>🧭 PNC Solve Path: E(5) → J(10) is +5; Q(17) + 5 = V(22).</w:t>
      </w:r>
    </w:p>
    <w:p>
      <w:r>
        <w:t>🔍 Why It Works: The +5 rule holds.</w:t>
      </w:r>
    </w:p>
    <w:p>
      <w:r>
        <w:t>❌ Why Not Others: U(21), W(23) and T(20) are wrong jumps.</w:t>
      </w:r>
    </w:p>
    <w:p>
      <w:r>
        <w:t>⚠️ Exam Trap: Q is position 17.</w:t>
      </w:r>
    </w:p>
    <w:p>
      <w:r>
        <w:t>⚡ 5-Second Recall: +5</w:t>
      </w:r>
    </w:p>
    <w:p>
      <w:r>
        <w:t>Question: AZ : BY :: CX : ?</w:t>
      </w:r>
    </w:p>
    <w:p>
      <w:r>
        <w:t>AZ : BY :: CX : ? में लुप्त पद ज्ञात कीजिए।</w:t>
      </w:r>
    </w:p>
    <w:p>
      <w:r>
        <w:t>(a) DW</w:t>
      </w:r>
    </w:p>
    <w:p>
      <w:r>
        <w:t>(b) DV</w:t>
      </w:r>
    </w:p>
    <w:p>
      <w:r>
        <w:t>(c) EW</w:t>
      </w:r>
    </w:p>
    <w:p>
      <w:r>
        <w:t>(d) CW</w:t>
      </w:r>
    </w:p>
    <w:p>
      <w:r>
        <w:t>Answer: a</w:t>
      </w:r>
    </w:p>
    <w:p>
      <w:r>
        <w:t>Solution: ✅ Correct Answer: A. DW</w:t>
      </w:r>
    </w:p>
    <w:p>
      <w:r>
        <w:t>🧠 PNC Core Concept: First letter +1, second letter −1.</w:t>
      </w:r>
    </w:p>
    <w:p>
      <w:r>
        <w:t>🧭 PNC Solve Path: A→B (+1) and Z→Y (−1); so C→D (+1) and X→W (−1), giving DW.</w:t>
      </w:r>
    </w:p>
    <w:p>
      <w:r>
        <w:t>🔍 Why It Works: The pair moves symmetrically inward.</w:t>
      </w:r>
    </w:p>
    <w:p>
      <w:r>
        <w:t>❌ Why Not Others: DV moves −1 on the second wrongly; EW and CW break the first-letter rule.</w:t>
      </w:r>
    </w:p>
    <w:p>
      <w:r>
        <w:t>⚠️ Exam Trap: Apply opposite shifts to the two letters.</w:t>
      </w:r>
    </w:p>
    <w:p>
      <w:r>
        <w:t>⚡ 5-Second Recall: +1, −1</w:t>
      </w:r>
    </w:p>
    <w:p>
      <w:r>
        <w:t>Question: B : F :: J : ?</w:t>
      </w:r>
    </w:p>
    <w:p>
      <w:r>
        <w:t>B : F :: J : ? में लुप्त अक्षर ज्ञात कीजिए।</w:t>
      </w:r>
    </w:p>
    <w:p>
      <w:r>
        <w:t>(a) M</w:t>
      </w:r>
    </w:p>
    <w:p>
      <w:r>
        <w:t>(b) N</w:t>
      </w:r>
    </w:p>
    <w:p>
      <w:r>
        <w:t>(c) O</w:t>
      </w:r>
    </w:p>
    <w:p>
      <w:r>
        <w:t>(d) P</w:t>
      </w:r>
    </w:p>
    <w:p>
      <w:r>
        <w:t>Answer: b</w:t>
      </w:r>
    </w:p>
    <w:p>
      <w:r>
        <w:t>Solution: ✅ Correct Answer: B. N</w:t>
      </w:r>
    </w:p>
    <w:p>
      <w:r>
        <w:t>🧠 PNC Core Concept: Each letter advances by 4 positions.</w:t>
      </w:r>
    </w:p>
    <w:p>
      <w:r>
        <w:t>🧭 PNC Solve Path: B(2) → F(6) is +4; J(10) + 4 = N(14).</w:t>
      </w:r>
    </w:p>
    <w:p>
      <w:r>
        <w:t>🔍 Why It Works: The +4 rule repeats.</w:t>
      </w:r>
    </w:p>
    <w:p>
      <w:r>
        <w:t>❌ Why Not Others: M(13), O(15) and P(16) are wrong jumps.</w:t>
      </w:r>
    </w:p>
    <w:p>
      <w:r>
        <w:t>⚠️ Exam Trap: J is position 10.</w:t>
      </w:r>
    </w:p>
    <w:p>
      <w:r>
        <w:t>⚡ 5-Second Recall: +4</w:t>
      </w:r>
    </w:p>
    <w:p>
      <w:r>
        <w:t>Question: AF : BE :: CG : ?</w:t>
      </w:r>
    </w:p>
    <w:p>
      <w:r>
        <w:t>AF : BE :: CG : ? में लुप्त पद ज्ञात कीजिए।</w:t>
      </w:r>
    </w:p>
    <w:p>
      <w:r>
        <w:t>(a) DG</w:t>
      </w:r>
    </w:p>
    <w:p>
      <w:r>
        <w:t>(b) DE</w:t>
      </w:r>
    </w:p>
    <w:p>
      <w:r>
        <w:t>(c) CF</w:t>
      </w:r>
    </w:p>
    <w:p>
      <w:r>
        <w:t>(d) DF</w:t>
      </w:r>
    </w:p>
    <w:p>
      <w:r>
        <w:t>Answer: d</w:t>
      </w:r>
    </w:p>
    <w:p>
      <w:r>
        <w:t>Solution: ✅ Correct Answer: D. DF</w:t>
      </w:r>
    </w:p>
    <w:p>
      <w:r>
        <w:t>🧠 PNC Core Concept: First letter +1, second letter −1.</w:t>
      </w:r>
    </w:p>
    <w:p>
      <w:r>
        <w:t>🧭 PNC Solve Path: A→B (+1) and F→E (−1); so C→D (+1) and G→F (−1), giving DF.</w:t>
      </w:r>
    </w:p>
    <w:p>
      <w:r>
        <w:t>🔍 Why It Works: The inward shift pattern repeats.</w:t>
      </w:r>
    </w:p>
    <w:p>
      <w:r>
        <w:t>❌ Why Not Others: DG keeps the second letter; DE and CF break the first-letter rule.</w:t>
      </w:r>
    </w:p>
    <w:p>
      <w:r>
        <w:t>⚠️ Exam Trap: Apply +1 and −1 to the respective letters.</w:t>
      </w:r>
    </w:p>
    <w:p>
      <w:r>
        <w:t>⚡ 5-Second Recall: +1, −1</w:t>
      </w:r>
    </w:p>
    <w:p>
      <w:r>
        <w:t>Question: Q : O :: M : ?</w:t>
      </w:r>
    </w:p>
    <w:p>
      <w:r>
        <w:t>Q : O :: M : ? में लुप्त अक्षर ज्ञात कीजिए।</w:t>
      </w:r>
    </w:p>
    <w:p>
      <w:r>
        <w:t>(a) K</w:t>
      </w:r>
    </w:p>
    <w:p>
      <w:r>
        <w:t>(b) L</w:t>
      </w:r>
    </w:p>
    <w:p>
      <w:r>
        <w:t>(c) J</w:t>
      </w:r>
    </w:p>
    <w:p>
      <w:r>
        <w:t>(d) N</w:t>
      </w:r>
    </w:p>
    <w:p>
      <w:r>
        <w:t>Answer: a</w:t>
      </w:r>
    </w:p>
    <w:p>
      <w:r>
        <w:t>Solution: ✅ Correct Answer: A. K</w:t>
      </w:r>
    </w:p>
    <w:p>
      <w:r>
        <w:t>🧠 PNC Core Concept: Each letter moves back by 2 positions.</w:t>
      </w:r>
    </w:p>
    <w:p>
      <w:r>
        <w:t>🧭 PNC Solve Path: Q(17) → O(15) is −2; M(13) − 2 = K(11).</w:t>
      </w:r>
    </w:p>
    <w:p>
      <w:r>
        <w:t>🔍 Why It Works: The −2 backward rule holds.</w:t>
      </w:r>
    </w:p>
    <w:p>
      <w:r>
        <w:t>❌ Why Not Others: L is −1; J is −3; N is +1.</w:t>
      </w:r>
    </w:p>
    <w:p>
      <w:r>
        <w:t>⚠️ Exam Trap: M is position 13.</w:t>
      </w:r>
    </w:p>
    <w:p>
      <w:r>
        <w:t>⚡ 5-Second Recall: −2</w:t>
      </w:r>
    </w:p>
    <w:p>
      <w:r>
        <w:t>Question: ADG : BEH :: CFI : ?</w:t>
      </w:r>
    </w:p>
    <w:p>
      <w:r>
        <w:t>ADG : BEH :: CFI : ? में लुप्त पद ज्ञात कीजिए।</w:t>
      </w:r>
    </w:p>
    <w:p>
      <w:r>
        <w:t>(a) DFJ</w:t>
      </w:r>
    </w:p>
    <w:p>
      <w:r>
        <w:t>(b) DGI</w:t>
      </w:r>
    </w:p>
    <w:p>
      <w:r>
        <w:t>(c) DGJ</w:t>
      </w:r>
    </w:p>
    <w:p>
      <w:r>
        <w:t>(d) DHJ</w:t>
      </w:r>
    </w:p>
    <w:p>
      <w:r>
        <w:t>Answer: c</w:t>
      </w:r>
    </w:p>
    <w:p>
      <w:r>
        <w:t>Solution: ✅ Correct Answer: C. DGJ</w:t>
      </w:r>
    </w:p>
    <w:p>
      <w:r>
        <w:t>🧠 PNC Core Concept: Each letter of the group advances by 1.</w:t>
      </w:r>
    </w:p>
    <w:p>
      <w:r>
        <w:t>🧭 PNC Solve Path: A→B→C, D→E→F, G→H→I; so C→D, F→G, I→J, giving DGJ.</w:t>
      </w:r>
    </w:p>
    <w:p>
      <w:r>
        <w:t>🔍 Why It Works: All three letters shift +1.</w:t>
      </w:r>
    </w:p>
    <w:p>
      <w:r>
        <w:t>❌ Why Not Others: DFJ shifts only the first; DGI and DHJ break the pattern.</w:t>
      </w:r>
    </w:p>
    <w:p>
      <w:r>
        <w:t>⚠️ Exam Trap: Shift every letter of the group.</w:t>
      </w:r>
    </w:p>
    <w:p>
      <w:r>
        <w:t>⚡ 5-Second Recall: +1 each</w:t>
      </w:r>
    </w:p>
    <w:p>
      <w:r>
        <w:t>Question: H : N :: L : ?</w:t>
      </w:r>
    </w:p>
    <w:p>
      <w:r>
        <w:t>H : N :: L : ? में लुप्त अक्षर ज्ञात कीजिए।</w:t>
      </w:r>
    </w:p>
    <w:p>
      <w:r>
        <w:t>(a) Q</w:t>
      </w:r>
    </w:p>
    <w:p>
      <w:r>
        <w:t>(b) R</w:t>
      </w:r>
    </w:p>
    <w:p>
      <w:r>
        <w:t>(c) S</w:t>
      </w:r>
    </w:p>
    <w:p>
      <w:r>
        <w:t>(d) P</w:t>
      </w:r>
    </w:p>
    <w:p>
      <w:r>
        <w:t>Answer: b</w:t>
      </w:r>
    </w:p>
    <w:p>
      <w:r>
        <w:t>Solution: ✅ Correct Answer: B. R</w:t>
      </w:r>
    </w:p>
    <w:p>
      <w:r>
        <w:t>🧠 PNC Core Concept: Each letter advances by 6 positions.</w:t>
      </w:r>
    </w:p>
    <w:p>
      <w:r>
        <w:t>🧭 PNC Solve Path: H(8) → N(14) is +6; L(12) + 6 = R(18).</w:t>
      </w:r>
    </w:p>
    <w:p>
      <w:r>
        <w:t>🔍 Why It Works: The +6 jump is the rule.</w:t>
      </w:r>
    </w:p>
    <w:p>
      <w:r>
        <w:t>❌ Why Not Others: Q(17), S(19) and P(16) are wrong jumps.</w:t>
      </w:r>
    </w:p>
    <w:p>
      <w:r>
        <w:t>⚠️ Exam Trap: L is position 12.</w:t>
      </w:r>
    </w:p>
    <w:p>
      <w:r>
        <w:t>⚡ 5-Second Recall: +6</w:t>
      </w:r>
    </w:p>
    <w:p>
      <w:r>
        <w:t>Question: A1 : C3 :: E5 : ?</w:t>
      </w:r>
    </w:p>
    <w:p>
      <w:r>
        <w:t>A1 : C3 :: E5 : ? में लुप्त पद ज्ञात कीजिए।</w:t>
      </w:r>
    </w:p>
    <w:p>
      <w:r>
        <w:t>(a) F6</w:t>
      </w:r>
    </w:p>
    <w:p>
      <w:r>
        <w:t>(b) G6</w:t>
      </w:r>
    </w:p>
    <w:p>
      <w:r>
        <w:t>(c) F7</w:t>
      </w:r>
    </w:p>
    <w:p>
      <w:r>
        <w:t>(d) G7</w:t>
      </w:r>
    </w:p>
    <w:p>
      <w:r>
        <w:t>Answer: d</w:t>
      </w:r>
    </w:p>
    <w:p>
      <w:r>
        <w:t>Solution: ✅ Correct Answer: D. G7</w:t>
      </w:r>
    </w:p>
    <w:p>
      <w:r>
        <w:t>🧠 PNC Core Concept: Letter +2, number +2.</w:t>
      </w:r>
    </w:p>
    <w:p>
      <w:r>
        <w:t>🧭 PNC Solve Path: A→C (+2) and 1→3 (+2); so E→G (+2) and 5→7 (+2), giving G7.</w:t>
      </w:r>
    </w:p>
    <w:p>
      <w:r>
        <w:t>🔍 Why It Works: Both parts of the term follow the same +2 rule.</w:t>
      </w:r>
    </w:p>
    <w:p>
      <w:r>
        <w:t>❌ Why Not Others: F6 shifts +1/+1; G6 and F7 mix the shifts wrongly.</w:t>
      </w:r>
    </w:p>
    <w:p>
      <w:r>
        <w:t>⚠️ Exam Trap: Update both the letter and the number.</w:t>
      </w:r>
    </w:p>
    <w:p>
      <w:r>
        <w:t>⚡ 5-Second Recall: +2, +2</w:t>
      </w:r>
    </w:p>
    <w:p>
      <w:r>
        <w:t>Question: AC : EG :: IK : ?</w:t>
      </w:r>
    </w:p>
    <w:p>
      <w:r>
        <w:t>AC : EG :: IK : ? में लुप्त पद ज्ञात कीजिए।</w:t>
      </w:r>
    </w:p>
    <w:p>
      <w:r>
        <w:t>(a) MO</w:t>
      </w:r>
    </w:p>
    <w:p>
      <w:r>
        <w:t>(b) MN</w:t>
      </w:r>
    </w:p>
    <w:p>
      <w:r>
        <w:t>(c) NO</w:t>
      </w:r>
    </w:p>
    <w:p>
      <w:r>
        <w:t>(d) MP</w:t>
      </w:r>
    </w:p>
    <w:p>
      <w:r>
        <w:t>Answer: a</w:t>
      </w:r>
    </w:p>
    <w:p>
      <w:r>
        <w:t>Solution: ✅ Correct Answer: A. MO</w:t>
      </w:r>
    </w:p>
    <w:p>
      <w:r>
        <w:t>🧠 PNC Core Concept: Letters inside each pair jump +2; pairs advance by +4.</w:t>
      </w:r>
    </w:p>
    <w:p>
      <w:r>
        <w:t>🧭 PNC Solve Path: A(1)C(3); E(5)G(7); I(9)K(11); next M(13)O(15) = MO.</w:t>
      </w:r>
    </w:p>
    <w:p>
      <w:r>
        <w:t>🔍 Why It Works: The group start advances 1→5→9→13 and the second letter follows +2.</w:t>
      </w:r>
    </w:p>
    <w:p>
      <w:r>
        <w:t>❌ Why Not Others: MN and NO break the +2 gap; MP breaks the second-letter rule.</w:t>
      </w:r>
    </w:p>
    <w:p>
      <w:r>
        <w:t>⚠️ Exam Trap: Track both the pair start and the internal gap.</w:t>
      </w:r>
    </w:p>
    <w:p>
      <w:r>
        <w:t>⚡ 5-Second Recall: +4 start, +2 gap</w:t>
      </w:r>
    </w:p>
    <w:p>
      <w:r>
        <w:t>Question: C : G :: H : ?</w:t>
      </w:r>
    </w:p>
    <w:p>
      <w:r>
        <w:t>C : G :: H : ? में लुप्त अक्षर ज्ञात कीजिए।</w:t>
      </w:r>
    </w:p>
    <w:p>
      <w:r>
        <w:t>(a) K</w:t>
      </w:r>
    </w:p>
    <w:p>
      <w:r>
        <w:t>(b) L</w:t>
      </w:r>
    </w:p>
    <w:p>
      <w:r>
        <w:t>(c) M</w:t>
      </w:r>
    </w:p>
    <w:p>
      <w:r>
        <w:t>(d) J</w:t>
      </w:r>
    </w:p>
    <w:p>
      <w:r>
        <w:t>Answer: b</w:t>
      </w:r>
    </w:p>
    <w:p>
      <w:r>
        <w:t>Solution: ✅ Correct Answer: B. L</w:t>
      </w:r>
    </w:p>
    <w:p>
      <w:r>
        <w:t>🧠 PNC Core Concept: Each letter advances by 4 positions.</w:t>
      </w:r>
    </w:p>
    <w:p>
      <w:r>
        <w:t>🧭 PNC Solve Path: C(3) → G(7) is +4; H(8) + 4 = L(12).</w:t>
      </w:r>
    </w:p>
    <w:p>
      <w:r>
        <w:t>🔍 Why It Works: The +4 rule holds for both pairs.</w:t>
      </w:r>
    </w:p>
    <w:p>
      <w:r>
        <w:t>❌ Why Not Others: K(11), M(13) and J(10) are wrong jumps.</w:t>
      </w:r>
    </w:p>
    <w:p>
      <w:r>
        <w:t>⚠️ Exam Trap: H is position 8.</w:t>
      </w:r>
    </w:p>
    <w:p>
      <w:r>
        <w:t>⚡ 5-Second Recall: +4</w:t>
      </w:r>
    </w:p>
    <w:p>
      <w:r>
        <w:t>Question: ZYX : WVU :: TSR : ?</w:t>
      </w:r>
    </w:p>
    <w:p>
      <w:r>
        <w:t>ZYX : WVU :: TSR : ? में लुप्त पद ज्ञात कीजिए।</w:t>
      </w:r>
    </w:p>
    <w:p>
      <w:r>
        <w:t>(a) QPN</w:t>
      </w:r>
    </w:p>
    <w:p>
      <w:r>
        <w:t>(b) RQP</w:t>
      </w:r>
    </w:p>
    <w:p>
      <w:r>
        <w:t>(c) QPO</w:t>
      </w:r>
    </w:p>
    <w:p>
      <w:r>
        <w:t>(d) PQO</w:t>
      </w:r>
    </w:p>
    <w:p>
      <w:r>
        <w:t>Answer: c</w:t>
      </w:r>
    </w:p>
    <w:p>
      <w:r>
        <w:t>Solution: ✅ Correct Answer: C. QPO</w:t>
      </w:r>
    </w:p>
    <w:p>
      <w:r>
        <w:t>🧠 PNC Core Concept: Each letter moves back by 1.</w:t>
      </w:r>
    </w:p>
    <w:p>
      <w:r>
        <w:t>🧭 PNC Solve Path: Z→W→T (−3 start); Y→V→S, X→U→R; next T→Q, S→P, R→O = QPO.</w:t>
      </w:r>
    </w:p>
    <w:p>
      <w:r>
        <w:t>🔍 Why It Works: Every letter decreases by 1 within and across groups.</w:t>
      </w:r>
    </w:p>
    <w:p>
      <w:r>
        <w:t>❌ Why Not Others: QPN breaks the −1 on the last letter; RQP and PQO reverse the order.</w:t>
      </w:r>
    </w:p>
    <w:p>
      <w:r>
        <w:t>⚠️ Exam Trap: Move each letter one step backward.</w:t>
      </w:r>
    </w:p>
    <w:p>
      <w:r>
        <w:t>⚡ 5-Second Recall: −1 each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