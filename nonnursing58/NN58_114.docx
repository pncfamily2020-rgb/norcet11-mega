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Three children have equal ages and their total age is 24 years. Each child is:</w:t>
      </w:r>
    </w:p>
    <w:p>
      <w:r>
        <w:t>तीन बच्चों की आयु बराबर है और उनकी कुल आयु 24 वर्ष है। प्रत्येक बच्चा है:</w:t>
      </w:r>
    </w:p>
    <w:p>
      <w:r>
        <w:t>(a) 8 years</w:t>
      </w:r>
    </w:p>
    <w:p>
      <w:r>
        <w:t>(b) 6 years</w:t>
      </w:r>
    </w:p>
    <w:p>
      <w:r>
        <w:t>(c) 10 years</w:t>
      </w:r>
    </w:p>
    <w:p>
      <w:r>
        <w:t>(d) 12 years</w:t>
      </w:r>
    </w:p>
    <w:p>
      <w:r>
        <w:t>Answer: a</w:t>
      </w:r>
    </w:p>
    <w:p>
      <w:r>
        <w:t>Solution: ✅ Correct Answer: A. 8 years</w:t>
      </w:r>
    </w:p>
    <w:p>
      <w:r>
        <w:t>🧠 PNC Core Concept: Equal ages → each = total ÷ number.</w:t>
      </w:r>
    </w:p>
    <w:p>
      <w:r>
        <w:t>🧭 PNC Solve Path: 24 ÷ 3 = 8 years.</w:t>
      </w:r>
    </w:p>
    <w:p>
      <w:r>
        <w:t>⚙️ PNC Quick Method: Divide the total equally.</w:t>
      </w:r>
    </w:p>
    <w:p>
      <w:r>
        <w:t>🔍 Why It Works: Equal shares of the total give each child's age.</w:t>
      </w:r>
    </w:p>
    <w:p>
      <w:r>
        <w:t>❌ Why Not Others: 6 is 24 ÷ 4; 10 and 12 over-share.</w:t>
      </w:r>
    </w:p>
    <w:p>
      <w:r>
        <w:t>⚠️ Exam Trap: Divide by the number of children (3), not the total.</w:t>
      </w:r>
    </w:p>
    <w:p>
      <w:r>
        <w:t>⚡ 5-Second Recall: 24 ÷ 3 = 8</w:t>
      </w:r>
    </w:p>
    <w:p>
      <w:r>
        <w:t>Question: Two brothers are 12 and 15 years old. The sum of their ages after 5 years is:</w:t>
      </w:r>
    </w:p>
    <w:p>
      <w:r>
        <w:t>दो भाइयों की आयु 12 और 15 वर्ष है। 5 वर्ष बाद उनकी आयु का योग है:</w:t>
      </w:r>
    </w:p>
    <w:p>
      <w:r>
        <w:t>(a) 32 years</w:t>
      </w:r>
    </w:p>
    <w:p>
      <w:r>
        <w:t>(b) 37 years</w:t>
      </w:r>
    </w:p>
    <w:p>
      <w:r>
        <w:t>(c) 35 years</w:t>
      </w:r>
    </w:p>
    <w:p>
      <w:r>
        <w:t>(d) 40 years</w:t>
      </w:r>
    </w:p>
    <w:p>
      <w:r>
        <w:t>Answer: b</w:t>
      </w:r>
    </w:p>
    <w:p>
      <w:r>
        <w:t>Solution: ✅ Correct Answer: B. 37 years</w:t>
      </w:r>
    </w:p>
    <w:p>
      <w:r>
        <w:t>🧠 PNC Core Concept: Sum rises by 2 × elapsed.</w:t>
      </w:r>
    </w:p>
    <w:p>
      <w:r>
        <w:t>🧭 PNC Solve Path: (12 + 15) + 2 × 5 = 27 + 10 = 37 years.</w:t>
      </w:r>
    </w:p>
    <w:p>
      <w:r>
        <w:t>⚙️ PNC Quick Method: Present sum + 10.</w:t>
      </w:r>
    </w:p>
    <w:p>
      <w:r>
        <w:t>🔍 Why It Works: Both brothers age 5 years each.</w:t>
      </w:r>
    </w:p>
    <w:p>
      <w:r>
        <w:t>❌ Why Not Others: 32 adds only 5; 35 is 27 + 8; 40 is 27 + 13.</w:t>
      </w:r>
    </w:p>
    <w:p>
      <w:r>
        <w:t>⚠️ Exam Trap: Two people → the total gains 2 × 5 = 10 years.</w:t>
      </w:r>
    </w:p>
    <w:p>
      <w:r>
        <w:t>⚡ 5-Second Recall: 27 + 10 = 37</w:t>
      </w:r>
    </w:p>
    <w:p>
      <w:r>
        <w:t>Question: The total age of a family of 4 members is 100 years. Their total age after 10 years will be:</w:t>
      </w:r>
    </w:p>
    <w:p>
      <w:r>
        <w:t>4 सदस्यों वाले परिवार की कुल आयु 100 वर्ष है। 10 वर्ष बाद उनकी कुल आयु होगी:</w:t>
      </w:r>
    </w:p>
    <w:p>
      <w:r>
        <w:t>(a) 110 years</w:t>
      </w:r>
    </w:p>
    <w:p>
      <w:r>
        <w:t>(b) 120 years</w:t>
      </w:r>
    </w:p>
    <w:p>
      <w:r>
        <w:t>(c) 140 years</w:t>
      </w:r>
    </w:p>
    <w:p>
      <w:r>
        <w:t>(d) 130 years</w:t>
      </w:r>
    </w:p>
    <w:p>
      <w:r>
        <w:t>Answer: c</w:t>
      </w:r>
    </w:p>
    <w:p>
      <w:r>
        <w:t>Solution: ✅ Correct Answer: C. 140 years</w:t>
      </w:r>
    </w:p>
    <w:p>
      <w:r>
        <w:t>🧠 PNC Core Concept: Total rises by members × elapsed.</w:t>
      </w:r>
    </w:p>
    <w:p>
      <w:r>
        <w:t>🧭 PNC Solve Path: 100 + 4 × 10 = 140 years.</w:t>
      </w:r>
    </w:p>
    <w:p>
      <w:r>
        <w:t>⚙️ PNC Quick Method: 100 + 40 = 140.</w:t>
      </w:r>
    </w:p>
    <w:p>
      <w:r>
        <w:t>🔍 Why It Works: All four members age 10 years each.</w:t>
      </w:r>
    </w:p>
    <w:p>
      <w:r>
        <w:t>❌ Why Not Others: 110 adds 10 (one member); 120 adds 20; 130 adds 30.</w:t>
      </w:r>
    </w:p>
    <w:p>
      <w:r>
        <w:t>⚠️ Exam Trap: Multiply elapsed by the NUMBER of members — 4 × 10 = 40.</w:t>
      </w:r>
    </w:p>
    <w:p>
      <w:r>
        <w:t>⚡ 5-Second Recall: 100 + 40 = 140</w:t>
      </w:r>
    </w:p>
    <w:p>
      <w:r>
        <w:t>Question: Three persons are 8, 12 and x years old. If their total age is 33 years, then x is:</w:t>
      </w:r>
    </w:p>
    <w:p>
      <w:r>
        <w:t>तीन व्यक्ति 8, 12 और x वर्ष के हैं। यदि उनकी कुल आयु 33 वर्ष है, तो x है:</w:t>
      </w:r>
    </w:p>
    <w:p>
      <w:r>
        <w:t>(a) 11 years</w:t>
      </w:r>
    </w:p>
    <w:p>
      <w:r>
        <w:t>(b) 15 years</w:t>
      </w:r>
    </w:p>
    <w:p>
      <w:r>
        <w:t>(c) 14 years</w:t>
      </w:r>
    </w:p>
    <w:p>
      <w:r>
        <w:t>(d) 13 years</w:t>
      </w:r>
    </w:p>
    <w:p>
      <w:r>
        <w:t>Answer: d</w:t>
      </w:r>
    </w:p>
    <w:p>
      <w:r>
        <w:t>Solution: ✅ Correct Answer: D. 13 years</w:t>
      </w:r>
    </w:p>
    <w:p>
      <w:r>
        <w:t>🧠 PNC Core Concept: x = total − known sum.</w:t>
      </w:r>
    </w:p>
    <w:p>
      <w:r>
        <w:t>🧭 PNC Solve Path: 33 − (8 + 12) = 33 − 20 = 13 years.</w:t>
      </w:r>
    </w:p>
    <w:p>
      <w:r>
        <w:t>⚙️ PNC Quick Method: Subtract the known ages from the total.</w:t>
      </w:r>
    </w:p>
    <w:p>
      <w:r>
        <w:t>🔍 Why It Works: The total fixes the missing age as the difference.</w:t>
      </w:r>
    </w:p>
    <w:p>
      <w:r>
        <w:t>❌ Why Not Others: 11 gives 31; 15 gives 35; 14 gives 34.</w:t>
      </w:r>
    </w:p>
    <w:p>
      <w:r>
        <w:t>⚠️ Exam Trap: Add BOTH known ages before subtracting.</w:t>
      </w:r>
    </w:p>
    <w:p>
      <w:r>
        <w:t>⚡ 5-Second Recall: 33 − 20 = 13</w:t>
      </w:r>
    </w:p>
    <w:p>
      <w:r>
        <w:t>Question: The average age of 5 students is 10 years. The total of their ages is:</w:t>
      </w:r>
    </w:p>
    <w:p>
      <w:r>
        <w:t>5 विद्यार्थियों की औसत आयु 10 वर्ष है। उनकी आयु का कुल योग है:</w:t>
      </w:r>
    </w:p>
    <w:p>
      <w:r>
        <w:t>(a) 50 years</w:t>
      </w:r>
    </w:p>
    <w:p>
      <w:r>
        <w:t>(b) 45 years</w:t>
      </w:r>
    </w:p>
    <w:p>
      <w:r>
        <w:t>(c) 55 years</w:t>
      </w:r>
    </w:p>
    <w:p>
      <w:r>
        <w:t>(d) 40 years</w:t>
      </w:r>
    </w:p>
    <w:p>
      <w:r>
        <w:t>Answer: a</w:t>
      </w:r>
    </w:p>
    <w:p>
      <w:r>
        <w:t>Solution: ✅ Correct Answer: A. 50 years</w:t>
      </w:r>
    </w:p>
    <w:p>
      <w:r>
        <w:t>🧠 PNC Core Concept: Total = average × count.</w:t>
      </w:r>
    </w:p>
    <w:p>
      <w:r>
        <w:t>🧭 PNC Solve Path: 10 × 5 = 50 years.</w:t>
      </w:r>
    </w:p>
    <w:p>
      <w:r>
        <w:t>⚙️ PNC Quick Method: Multiply the average by the number of students.</w:t>
      </w:r>
    </w:p>
    <w:p>
      <w:r>
        <w:t>🔍 Why It Works: The average redistributes the total equally.</w:t>
      </w:r>
    </w:p>
    <w:p>
      <w:r>
        <w:t>❌ Why Not Others: 45 is 9 × 5; 55 is 11 × 5; 40 is 8 × 5.</w:t>
      </w:r>
    </w:p>
    <w:p>
      <w:r>
        <w:t>⚠️ Exam Trap: Total = mean × n — never divide here.</w:t>
      </w:r>
    </w:p>
    <w:p>
      <w:r>
        <w:t>⚡ 5-Second Recall: 10 × 5 = 50</w:t>
      </w:r>
    </w:p>
    <w:p>
      <w:r>
        <w:t>Question: The total age of 3 persons is 60 years. Their total age after 5 years will be:</w:t>
      </w:r>
    </w:p>
    <w:p>
      <w:r>
        <w:t>3 व्यक्तियों की कुल आयु 60 वर्ष है। 5 वर्ष बाद उनकी कुल आयु होगी:</w:t>
      </w:r>
    </w:p>
    <w:p>
      <w:r>
        <w:t>(a) 65 years</w:t>
      </w:r>
    </w:p>
    <w:p>
      <w:r>
        <w:t>(b) 75 years</w:t>
      </w:r>
    </w:p>
    <w:p>
      <w:r>
        <w:t>(c) 70 years</w:t>
      </w:r>
    </w:p>
    <w:p>
      <w:r>
        <w:t>(d) 80 years</w:t>
      </w:r>
    </w:p>
    <w:p>
      <w:r>
        <w:t>Answer: b</w:t>
      </w:r>
    </w:p>
    <w:p>
      <w:r>
        <w:t>Solution: ✅ Correct Answer: B. 75 years</w:t>
      </w:r>
    </w:p>
    <w:p>
      <w:r>
        <w:t>🧠 PNC Core Concept: Total rises by 3 × 5.</w:t>
      </w:r>
    </w:p>
    <w:p>
      <w:r>
        <w:t>🧭 PNC Solve Path: 60 + 15 = 75 years.</w:t>
      </w:r>
    </w:p>
    <w:p>
      <w:r>
        <w:t>⚙️ PNC Quick Method: 60 + 3 × 5 = 75.</w:t>
      </w:r>
    </w:p>
    <w:p>
      <w:r>
        <w:t>🔍 Why It Works: All three persons age 5 years each.</w:t>
      </w:r>
    </w:p>
    <w:p>
      <w:r>
        <w:t>❌ Why Not Others: 65 adds 5; 70 adds 10; 80 adds 20.</w:t>
      </w:r>
    </w:p>
    <w:p>
      <w:r>
        <w:t>⚠️ Exam Trap: Multiply by the person count (3): 3 × 5 = 15.</w:t>
      </w:r>
    </w:p>
    <w:p>
      <w:r>
        <w:t>⚡ 5-Second Recall: 60 + 15 = 75</w:t>
      </w:r>
    </w:p>
    <w:p>
      <w:r>
        <w:t>Question: A is 2 years younger than B. If B is 30 years old, A is:</w:t>
      </w:r>
    </w:p>
    <w:p>
      <w:r>
        <w:t>A, B से 2 वर्ष छोटा है। यदि B 30 वर्ष का है, तो A है:</w:t>
      </w:r>
    </w:p>
    <w:p>
      <w:r>
        <w:t>(a) 32 years</w:t>
      </w:r>
    </w:p>
    <w:p>
      <w:r>
        <w:t>(b) 26 years</w:t>
      </w:r>
    </w:p>
    <w:p>
      <w:r>
        <w:t>(c) 28 years</w:t>
      </w:r>
    </w:p>
    <w:p>
      <w:r>
        <w:t>(d) 30 years</w:t>
      </w:r>
    </w:p>
    <w:p>
      <w:r>
        <w:t>Answer: c</w:t>
      </w:r>
    </w:p>
    <w:p>
      <w:r>
        <w:t>Solution: ✅ Correct Answer: C. 28 years</w:t>
      </w:r>
    </w:p>
    <w:p>
      <w:r>
        <w:t>🧠 PNC Core Concept: Younger by 2 → subtract 2.</w:t>
      </w:r>
    </w:p>
    <w:p>
      <w:r>
        <w:t>🧭 PNC Solve Path: 30 − 2 = 28 years.</w:t>
      </w:r>
    </w:p>
    <w:p>
      <w:r>
        <w:t>⚙️ PNC Quick Method: Younger = minus; elder = plus.</w:t>
      </w:r>
    </w:p>
    <w:p>
      <w:r>
        <w:t>🔍 Why It Works: The stated gap applies directly to B's known age.</w:t>
      </w:r>
    </w:p>
    <w:p>
      <w:r>
        <w:t>❌ Why Not Others: 32 is older by 2; 26 is younger by 4; 30 ignores the gap.</w:t>
      </w:r>
    </w:p>
    <w:p>
      <w:r>
        <w:t>⚠️ Exam Trap: "Younger by 2 years" → subtract, not multiply.</w:t>
      </w:r>
    </w:p>
    <w:p>
      <w:r>
        <w:t>⚡ 5-Second Recall: 30 − 2 = 28</w:t>
      </w:r>
    </w:p>
    <w:p>
      <w:r>
        <w:t>Question: The ages of a father, mother and son are 40, 35 and 10 years respectively. Their total age is:</w:t>
      </w:r>
    </w:p>
    <w:p>
      <w:r>
        <w:t>पिता, माता और पुत्र की आयु क्रमशः 40, 35 और 10 वर्ष है। उनकी कुल आयु है:</w:t>
      </w:r>
    </w:p>
    <w:p>
      <w:r>
        <w:t>(a) 75 years</w:t>
      </w:r>
    </w:p>
    <w:p>
      <w:r>
        <w:t>(b) 80 years</w:t>
      </w:r>
    </w:p>
    <w:p>
      <w:r>
        <w:t>(c) 90 years</w:t>
      </w:r>
    </w:p>
    <w:p>
      <w:r>
        <w:t>(d) 85 years</w:t>
      </w:r>
    </w:p>
    <w:p>
      <w:r>
        <w:t>Answer: d</w:t>
      </w:r>
    </w:p>
    <w:p>
      <w:r>
        <w:t>Solution: ✅ Correct Answer: D. 85 years</w:t>
      </w:r>
    </w:p>
    <w:p>
      <w:r>
        <w:t>🧠 PNC Core Concept: Total = sum of all ages.</w:t>
      </w:r>
    </w:p>
    <w:p>
      <w:r>
        <w:t>🧭 PNC Solve Path: 40 + 35 + 10 = 85 years.</w:t>
      </w:r>
    </w:p>
    <w:p>
      <w:r>
        <w:t>⚙️ PNC Quick Method: 40 + 35 = 75, + 10 = 85.</w:t>
      </w:r>
    </w:p>
    <w:p>
      <w:r>
        <w:t>🔍 Why It Works: The total is the plain sum of the three ages.</w:t>
      </w:r>
    </w:p>
    <w:p>
      <w:r>
        <w:t>❌ Why Not Others: 75 misses the son; 80 is 75 + 5; 90 is 40 + 35 + 15.</w:t>
      </w:r>
    </w:p>
    <w:p>
      <w:r>
        <w:t>⚠️ Exam Trap: Include ALL family members in the sum.</w:t>
      </w:r>
    </w:p>
    <w:p>
      <w:r>
        <w:t>⚡ 5-Second Recall: 40 + 35 + 10 = 85</w:t>
      </w:r>
    </w:p>
    <w:p>
      <w:r>
        <w:t>Question: Two sisters have a total age of 28 years and one is 4 years older than the other. The younger sister is:</w:t>
      </w:r>
    </w:p>
    <w:p>
      <w:r>
        <w:t>दो बहनों की कुल आयु 28 वर्ष है और एक दूसरी से 4 वर्ष बड़ी है। छोटी बहन है:</w:t>
      </w:r>
    </w:p>
    <w:p>
      <w:r>
        <w:t>(a) 12 years</w:t>
      </w:r>
    </w:p>
    <w:p>
      <w:r>
        <w:t>(b) 16 years</w:t>
      </w:r>
    </w:p>
    <w:p>
      <w:r>
        <w:t>(c) 14 years</w:t>
      </w:r>
    </w:p>
    <w:p>
      <w:r>
        <w:t>(d) 10 years</w:t>
      </w:r>
    </w:p>
    <w:p>
      <w:r>
        <w:t>Answer: a</w:t>
      </w:r>
    </w:p>
    <w:p>
      <w:r>
        <w:t>Solution: ✅ Correct Answer: A. 12 years</w:t>
      </w:r>
    </w:p>
    <w:p>
      <w:r>
        <w:t>🧠 PNC Core Concept: Younger = (sum − gap) ÷ 2.</w:t>
      </w:r>
    </w:p>
    <w:p>
      <w:r>
        <w:t>🧭 PNC Solve Path: (28 − 4) ÷ 2 = 12 years.</w:t>
      </w:r>
    </w:p>
    <w:p>
      <w:r>
        <w:t>⚙️ PNC Quick Method: Subtract the gap, then halve.</w:t>
      </w:r>
    </w:p>
    <w:p>
      <w:r>
        <w:t>🔍 Why It Works: Removing the gap leaves two equal shares.</w:t>
      </w:r>
    </w:p>
    <w:p>
      <w:r>
        <w:t>❌ Why Not Others: 16 is the elder; 14 is the midpoint; 10 needs gap 8.</w:t>
      </w:r>
    </w:p>
    <w:p>
      <w:r>
        <w:t>⚠️ Exam Trap: Younger = (S − D) ÷ 2 — the minus sign matters.</w:t>
      </w:r>
    </w:p>
    <w:p>
      <w:r>
        <w:t>⚡ 5-Second Recall: (28 − 4) ÷ 2 = 12</w:t>
      </w:r>
    </w:p>
    <w:p>
      <w:r>
        <w:t>Question: A grandfather is 30 years older than his son, who is 36 years old. The grandfather is:</w:t>
      </w:r>
    </w:p>
    <w:p>
      <w:r>
        <w:t>एक दादा अपने 36 वर्षीय पुत्र से 30 वर्ष बड़ा है। दादा है:</w:t>
      </w:r>
    </w:p>
    <w:p>
      <w:r>
        <w:t>(a) 60 years</w:t>
      </w:r>
    </w:p>
    <w:p>
      <w:r>
        <w:t>(b) 66 years</w:t>
      </w:r>
    </w:p>
    <w:p>
      <w:r>
        <w:t>(c) 72 years</w:t>
      </w:r>
    </w:p>
    <w:p>
      <w:r>
        <w:t>(d) 56 years</w:t>
      </w:r>
    </w:p>
    <w:p>
      <w:r>
        <w:t>Answer: b</w:t>
      </w:r>
    </w:p>
    <w:p>
      <w:r>
        <w:t>Solution: ✅ Correct Answer: B. 66 years</w:t>
      </w:r>
    </w:p>
    <w:p>
      <w:r>
        <w:t>🧠 PNC Core Concept: Grandfather = son + 30.</w:t>
      </w:r>
    </w:p>
    <w:p>
      <w:r>
        <w:t>🧭 PNC Solve Path: 36 + 30 = 66 years.</w:t>
      </w:r>
    </w:p>
    <w:p>
      <w:r>
        <w:t>⚙️ PNC Quick Method: Add the gap to the son's age.</w:t>
      </w:r>
    </w:p>
    <w:p>
      <w:r>
        <w:t>🔍 Why It Works: The fixed generational gap applies directly.</w:t>
      </w:r>
    </w:p>
    <w:p>
      <w:r>
        <w:t>❌ Why Not Others: 60 is 36 + 24; 72 is double; 56 is 36 + 20.</w:t>
      </w:r>
    </w:p>
    <w:p>
      <w:r>
        <w:t>⚠️ Exam Trap: Add the 30-year gap — the son is the younger one here.</w:t>
      </w:r>
    </w:p>
    <w:p>
      <w:r>
        <w:t>⚡ 5-Second Recall: 36 + 30 = 66</w:t>
      </w:r>
    </w:p>
    <w:p>
      <w:r>
        <w:t>Question: The total age of a couple is 70 years. Their total age after 8 years will be:</w:t>
      </w:r>
    </w:p>
    <w:p>
      <w:r>
        <w:t>एक दंपति की कुल आयु 70 वर्ष है। 8 वर्ष बाद उनकी कुल आयु होगी:</w:t>
      </w:r>
    </w:p>
    <w:p>
      <w:r>
        <w:t>(a) 78 years</w:t>
      </w:r>
    </w:p>
    <w:p>
      <w:r>
        <w:t>(b) 80 years</w:t>
      </w:r>
    </w:p>
    <w:p>
      <w:r>
        <w:t>(c) 86 years</w:t>
      </w:r>
    </w:p>
    <w:p>
      <w:r>
        <w:t>(d) 84 years</w:t>
      </w:r>
    </w:p>
    <w:p>
      <w:r>
        <w:t>Answer: c</w:t>
      </w:r>
    </w:p>
    <w:p>
      <w:r>
        <w:t>Solution: ✅ Correct Answer: C. 86 years</w:t>
      </w:r>
    </w:p>
    <w:p>
      <w:r>
        <w:t>🧠 PNC Core Concept: Total rises by 2 × 8.</w:t>
      </w:r>
    </w:p>
    <w:p>
      <w:r>
        <w:t>🧭 PNC Solve Path: 70 + 16 = 86 years.</w:t>
      </w:r>
    </w:p>
    <w:p>
      <w:r>
        <w:t>⚙️ PNC Quick Method: 70 + 2 × 8 = 86.</w:t>
      </w:r>
    </w:p>
    <w:p>
      <w:r>
        <w:t>🔍 Why It Works: Both spouses age 8 years each.</w:t>
      </w:r>
    </w:p>
    <w:p>
      <w:r>
        <w:t>❌ Why Not Others: 78 adds 8; 80 adds 10; 84 adds 14.</w:t>
      </w:r>
    </w:p>
    <w:p>
      <w:r>
        <w:t>⚠️ Exam Trap: Two people → 2 × 8 = 16 added.</w:t>
      </w:r>
    </w:p>
    <w:p>
      <w:r>
        <w:t>⚡ 5-Second Recall: 70 + 16 = 86</w:t>
      </w:r>
    </w:p>
    <w:p>
      <w:r>
        <w:t>Question: A family of 5 members has a total age of 120 years. The average age of the family is:</w:t>
      </w:r>
    </w:p>
    <w:p>
      <w:r>
        <w:t>5 सदस्यों वाले परिवार की कुल आयु 120 वर्ष है। परिवार की औसत आयु है:</w:t>
      </w:r>
    </w:p>
    <w:p>
      <w:r>
        <w:t>(a) 20 years</w:t>
      </w:r>
    </w:p>
    <w:p>
      <w:r>
        <w:t>(b) 22 years</w:t>
      </w:r>
    </w:p>
    <w:p>
      <w:r>
        <w:t>(c) 26 years</w:t>
      </w:r>
    </w:p>
    <w:p>
      <w:r>
        <w:t>(d) 24 years</w:t>
      </w:r>
    </w:p>
    <w:p>
      <w:r>
        <w:t>Answer: d</w:t>
      </w:r>
    </w:p>
    <w:p>
      <w:r>
        <w:t>Solution: ✅ Correct Answer: D. 24 years</w:t>
      </w:r>
    </w:p>
    <w:p>
      <w:r>
        <w:t>🧠 PNC Core Concept: Average = total ÷ count.</w:t>
      </w:r>
    </w:p>
    <w:p>
      <w:r>
        <w:t>🧭 PNC Solve Path: 120 ÷ 5 = 24 years.</w:t>
      </w:r>
    </w:p>
    <w:p>
      <w:r>
        <w:t>⚙️ PNC Quick Method: Divide the total by the number of members.</w:t>
      </w:r>
    </w:p>
    <w:p>
      <w:r>
        <w:t>🔍 Why It Works: The average redistributes the total equally.</w:t>
      </w:r>
    </w:p>
    <w:p>
      <w:r>
        <w:t>❌ Why Not Others: 20 is 120 ÷ 6; 22 and 26 are off.</w:t>
      </w:r>
    </w:p>
    <w:p>
      <w:r>
        <w:t>⚠️ Exam Trap: Divide by the member count (5), not the age of anyone.</w:t>
      </w:r>
    </w:p>
    <w:p>
      <w:r>
        <w:t>⚡ 5-Second Recall: 120 ÷ 5 = 24</w:t>
      </w:r>
    </w:p>
    <w:p>
      <w:r>
        <w:t>Question: Six years ago, the total age of 4 family members was 68 years. Their present total age is:</w:t>
      </w:r>
    </w:p>
    <w:p>
      <w:r>
        <w:t>छह वर्ष पहले 4 परिवार सदस्यों की कुल आयु 68 वर्ष थी। उनकी वर्तमान कुल आयु है:</w:t>
      </w:r>
    </w:p>
    <w:p>
      <w:r>
        <w:t>(a) 74 years</w:t>
      </w:r>
    </w:p>
    <w:p>
      <w:r>
        <w:t>(b) 92 years</w:t>
      </w:r>
    </w:p>
    <w:p>
      <w:r>
        <w:t>(c) 80 years</w:t>
      </w:r>
    </w:p>
    <w:p>
      <w:r>
        <w:t>(d) 86 years</w:t>
      </w:r>
    </w:p>
    <w:p>
      <w:r>
        <w:t>Answer: b</w:t>
      </w:r>
    </w:p>
    <w:p>
      <w:r>
        <w:t>Solution: ✅ Correct Answer: B. 92 years</w:t>
      </w:r>
    </w:p>
    <w:p>
      <w:r>
        <w:t>🧠 PNC Core Concept: Present total = past total + members × elapsed.</w:t>
      </w:r>
    </w:p>
    <w:p>
      <w:r>
        <w:t>🧭 PNC Solve Path: 68 + 4 × 6 = 68 + 24 = 92 years.</w:t>
      </w:r>
    </w:p>
    <w:p>
      <w:r>
        <w:t>⚙️ PNC Quick Method: 68 + 24 = 92.</w:t>
      </w:r>
    </w:p>
    <w:p>
      <w:r>
        <w:t>🔍 Why It Works: All four members gained 6 years each.</w:t>
      </w:r>
    </w:p>
    <w:p>
      <w:r>
        <w:t>❌ Why Not Others: 74 adds 6; 80 adds 12; 86 adds 18.</w:t>
      </w:r>
    </w:p>
    <w:p>
      <w:r>
        <w:t>⚠️ Exam Trap: Multiply 6 years by the FOUR members — 24 total gain.</w:t>
      </w:r>
    </w:p>
    <w:p>
      <w:r>
        <w:t>⚡ 5-Second Recall: 68 + 24 = 92</w:t>
      </w:r>
    </w:p>
    <w:p>
      <w:r>
        <w:t>Question: The total age of 3 brothers is 45 years and their ages form an arithmetic progression. The middle brother is:</w:t>
      </w:r>
    </w:p>
    <w:p>
      <w:r>
        <w:t>3 भाइयों की कुल आयु 45 वर्ष है और उनकी आयु समांतर श्रेढ़ी में है। बीच वाला भाई है:</w:t>
      </w:r>
    </w:p>
    <w:p>
      <w:r>
        <w:t>(a) 12 years</w:t>
      </w:r>
    </w:p>
    <w:p>
      <w:r>
        <w:t>(b) 18 years</w:t>
      </w:r>
    </w:p>
    <w:p>
      <w:r>
        <w:t>(c) 15 years</w:t>
      </w:r>
    </w:p>
    <w:p>
      <w:r>
        <w:t>(d) 20 years</w:t>
      </w:r>
    </w:p>
    <w:p>
      <w:r>
        <w:t>Answer: c</w:t>
      </w:r>
    </w:p>
    <w:p>
      <w:r>
        <w:t>Solution: ✅ Correct Answer: C. 15 years</w:t>
      </w:r>
    </w:p>
    <w:p>
      <w:r>
        <w:t>🧠 PNC Core Concept: In an AP of 3 terms, the middle term = total ÷ 3.</w:t>
      </w:r>
    </w:p>
    <w:p>
      <w:r>
        <w:t>🧭 PNC Solve Path: 45 ÷ 3 = 15 years.</w:t>
      </w:r>
    </w:p>
    <w:p>
      <w:r>
        <w:t>⚙️ PNC Quick Method: Middle of an AP = average = total ÷ count.</w:t>
      </w:r>
    </w:p>
    <w:p>
      <w:r>
        <w:t>🔍 Why It Works: The middle term is the average of an odd-count AP.</w:t>
      </w:r>
    </w:p>
    <w:p>
      <w:r>
        <w:t>❌ Why Not Others: 12 and 18 are the outer pair; 20 breaks the symmetry.</w:t>
      </w:r>
    </w:p>
    <w:p>
      <w:r>
        <w:t>⚠️ Exam Trap: For 3 AP terms, middle = total ÷ 3 instantly.</w:t>
      </w:r>
    </w:p>
    <w:p>
      <w:r>
        <w:t>⚡ 5-Second Recall: 45 ÷ 3 = 15</w:t>
      </w:r>
    </w:p>
    <w:p>
      <w:r>
        <w:t>Question: A grandmother is 20 years older than her daughter. The daughter is 3 times as old as the granddaughter, who is 10. The grandmother is:</w:t>
      </w:r>
    </w:p>
    <w:p>
      <w:r>
        <w:t>एक दादी अपनी बेटी से 20 वर्ष बड़ी है। बेटी, 10 वर्षीय पोती से 3 गुनी बड़ी है। दादी है:</w:t>
      </w:r>
    </w:p>
    <w:p>
      <w:r>
        <w:t>(a) 40 years</w:t>
      </w:r>
    </w:p>
    <w:p>
      <w:r>
        <w:t>(b) 45 years</w:t>
      </w:r>
    </w:p>
    <w:p>
      <w:r>
        <w:t>(c) 55 years</w:t>
      </w:r>
    </w:p>
    <w:p>
      <w:r>
        <w:t>(d) 50 years</w:t>
      </w:r>
    </w:p>
    <w:p>
      <w:r>
        <w:t>Answer: d</w:t>
      </w:r>
    </w:p>
    <w:p>
      <w:r>
        <w:t>Solution: ✅ Correct Answer: D. 50 years</w:t>
      </w:r>
    </w:p>
    <w:p>
      <w:r>
        <w:t>🧠 PNC Core Concept: Daughter = 3 × 10 = 30 → grandmother = 30 + 20.</w:t>
      </w:r>
    </w:p>
    <w:p>
      <w:r>
        <w:t>🧭 PNC Solve Path: 30 + 20 = 50 years.</w:t>
      </w:r>
    </w:p>
    <w:p>
      <w:r>
        <w:t>⚙️ PNC Quick Method: Chain: granddaughter → daughter → grandmother.</w:t>
      </w:r>
    </w:p>
    <w:p>
      <w:r>
        <w:t>🔍 Why It Works: Each relation scales from the known 10-year-old.</w:t>
      </w:r>
    </w:p>
    <w:p>
      <w:r>
        <w:t>❌ Why Not Others: 40 is 30 + 10; 45 is 30 + 15; 55 is 30 + 25.</w:t>
      </w:r>
    </w:p>
    <w:p>
      <w:r>
        <w:t>⚠️ Exam Trap: Solve the daughter first — the grandmother relation uses her age.</w:t>
      </w:r>
    </w:p>
    <w:p>
      <w:r>
        <w:t>⚡ 5-Second Recall: 3 × 10 + 20 = 50</w:t>
      </w:r>
    </w:p>
    <w:p>
      <w:r>
        <w:t>Question: The total age of a father and mother is 75 years. The son's age is 1/5 of this total. The son is:</w:t>
      </w:r>
    </w:p>
    <w:p>
      <w:r>
        <w:t>पिता और माता की कुल आयु 75 वर्ष है। पुत्र की आयु इस कुल की 1/5 है। पुत्र है:</w:t>
      </w:r>
    </w:p>
    <w:p>
      <w:r>
        <w:t>(a) 15 years</w:t>
      </w:r>
    </w:p>
    <w:p>
      <w:r>
        <w:t>(b) 12 years</w:t>
      </w:r>
    </w:p>
    <w:p>
      <w:r>
        <w:t>(c) 18 years</w:t>
      </w:r>
    </w:p>
    <w:p>
      <w:r>
        <w:t>(d) 20 years</w:t>
      </w:r>
    </w:p>
    <w:p>
      <w:r>
        <w:t>Answer: a</w:t>
      </w:r>
    </w:p>
    <w:p>
      <w:r>
        <w:t>Solution: ✅ Correct Answer: A. 15 years</w:t>
      </w:r>
    </w:p>
    <w:p>
      <w:r>
        <w:t>🧠 PNC Core Concept: Son = (1/5) × 75.</w:t>
      </w:r>
    </w:p>
    <w:p>
      <w:r>
        <w:t>🧭 PNC Solve Path: 75 ÷ 5 = 15 years.</w:t>
      </w:r>
    </w:p>
    <w:p>
      <w:r>
        <w:t>⚙️ PNC Quick Method: Divide the parents' total by 5.</w:t>
      </w:r>
    </w:p>
    <w:p>
      <w:r>
        <w:t>🔍 Why It Works: The fraction applies to the given total directly.</w:t>
      </w:r>
    </w:p>
    <w:p>
      <w:r>
        <w:t>❌ Why Not Others: 12 is 75 ÷ 6.25; 18 is 75 × 0.24; 20 is 75 × 0.267.</w:t>
      </w:r>
    </w:p>
    <w:p>
      <w:r>
        <w:t>⚠️ Exam Trap: Multiply by 1/5 — divide by 5, not subtract.</w:t>
      </w:r>
    </w:p>
    <w:p>
      <w:r>
        <w:t>⚡ 5-Second Recall: 75 ÷ 5 = 15</w:t>
      </w:r>
    </w:p>
    <w:p>
      <w:r>
        <w:t>Question: Three friends have ages in the ratio 2 : 3 : 4 and their total age is 72 years. The eldest friend is:</w:t>
      </w:r>
    </w:p>
    <w:p>
      <w:r>
        <w:t>तीन दोस्तों की आयु 2 : 3 : 4 के अनुपात में है और उनकी कुल आयु 72 वर्ष है। सबसे बड़ा दोस्त है:</w:t>
      </w:r>
    </w:p>
    <w:p>
      <w:r>
        <w:t>(a) 24 years</w:t>
      </w:r>
    </w:p>
    <w:p>
      <w:r>
        <w:t>(b) 32 years</w:t>
      </w:r>
    </w:p>
    <w:p>
      <w:r>
        <w:t>(c) 36 years</w:t>
      </w:r>
    </w:p>
    <w:p>
      <w:r>
        <w:t>(d) 28 years</w:t>
      </w:r>
    </w:p>
    <w:p>
      <w:r>
        <w:t>Answer: b</w:t>
      </w:r>
    </w:p>
    <w:p>
      <w:r>
        <w:t>Solution: ✅ Correct Answer: B. 32 years</w:t>
      </w:r>
    </w:p>
    <w:p>
      <w:r>
        <w:t>🧠 PNC Core Concept: Total parts = 9; each part = 72 ÷ 9 = 8.</w:t>
      </w:r>
    </w:p>
    <w:p>
      <w:r>
        <w:t>🧭 PNC Solve Path: Eldest = 4 × 8 = 32 years.</w:t>
      </w:r>
    </w:p>
    <w:p>
      <w:r>
        <w:t>⚙️ PNC Quick Method: 72 ÷ 9 = 8 per part → 4 parts = 32.</w:t>
      </w:r>
    </w:p>
    <w:p>
      <w:r>
        <w:t>🔍 Why It Works: The total splits into 9 equal parts.</w:t>
      </w:r>
    </w:p>
    <w:p>
      <w:r>
        <w:t>❌ Why Not Others: 24 is the youngest; 36 is 4.5 parts; 28 is 3.5 parts.</w:t>
      </w:r>
    </w:p>
    <w:p>
      <w:r>
        <w:t>⚠️ Exam Trap: Sum ALL parts (9) before dividing.</w:t>
      </w:r>
    </w:p>
    <w:p>
      <w:r>
        <w:t>⚡ 5-Second Recall: 72 ÷ 9 × 4 = 32</w:t>
      </w:r>
    </w:p>
    <w:p>
      <w:r>
        <w:t>Question: In a family of four, the total age is 100 years and the average age of the two parents is 35 years. The average age of the two children is:</w:t>
      </w:r>
    </w:p>
    <w:p>
      <w:r>
        <w:t>चार सदस्यों वाले परिवार की कुल आयु 100 वर्ष है और दोनों माता-पिता की औसत आयु 35 वर्ष है। दोनों बच्चों की औसत आयु है:</w:t>
      </w:r>
    </w:p>
    <w:p>
      <w:r>
        <w:t>(a) 12 years</w:t>
      </w:r>
    </w:p>
    <w:p>
      <w:r>
        <w:t>(b) 10 years</w:t>
      </w:r>
    </w:p>
    <w:p>
      <w:r>
        <w:t>(c) 15 years</w:t>
      </w:r>
    </w:p>
    <w:p>
      <w:r>
        <w:t>(d) 18 years</w:t>
      </w:r>
    </w:p>
    <w:p>
      <w:r>
        <w:t>Answer: c</w:t>
      </w:r>
    </w:p>
    <w:p>
      <w:r>
        <w:t>Solution: ✅ Correct Answer: C. 15 years</w:t>
      </w:r>
    </w:p>
    <w:p>
      <w:r>
        <w:t>🧠 PNC Core Concept: Parents' total = 35 × 2 = 70 → children's total = 100 − 70 = 30.</w:t>
      </w:r>
    </w:p>
    <w:p>
      <w:r>
        <w:t>🧭 PNC Solve Path: Children's average = 30 ÷ 2 = 15 years.</w:t>
      </w:r>
    </w:p>
    <w:p>
      <w:r>
        <w:t>⚙️ PNC Quick Method: (100 − 70) ÷ 2 = 15.</w:t>
      </w:r>
    </w:p>
    <w:p>
      <w:r>
        <w:t>🔍 Why It Works: Subtracting the parents' total isolates the children's share.</w:t>
      </w:r>
    </w:p>
    <w:p>
      <w:r>
        <w:t>❌ Why Not Others: 12 and 18 miscount the children's total; 10 is 100 ÷ 10.</w:t>
      </w:r>
    </w:p>
    <w:p>
      <w:r>
        <w:t>⚠️ Exam Trap: Parents' total is 70 (35 × 2), then halve the remainder for the children's average.</w:t>
      </w:r>
    </w:p>
    <w:p>
      <w:r>
        <w:t>⚡ 5-Second Recall: (100 − 70) ÷ 2 = 15</w:t>
      </w:r>
    </w:p>
    <w:p>
      <w:r>
        <w:t>Question: The sum of ages of A and B is 35, of B and C is 30, and of C and A is 25. The total of the ages of A, B and C is:</w:t>
      </w:r>
    </w:p>
    <w:p>
      <w:r>
        <w:t>A और B की आयु का योग 35, B और C का 30 तथा C और A का 25 है। A, B और C की आयु का कुल योग है:</w:t>
      </w:r>
    </w:p>
    <w:p>
      <w:r>
        <w:t>(a) 40 years</w:t>
      </w:r>
    </w:p>
    <w:p>
      <w:r>
        <w:t>(b) 42 years</w:t>
      </w:r>
    </w:p>
    <w:p>
      <w:r>
        <w:t>(c) 44 years</w:t>
      </w:r>
    </w:p>
    <w:p>
      <w:r>
        <w:t>(d) 45 years</w:t>
      </w:r>
    </w:p>
    <w:p>
      <w:r>
        <w:t>Answer: d</w:t>
      </w:r>
    </w:p>
    <w:p>
      <w:r>
        <w:t>Solution: ✅ Correct Answer: D. 45 years</w:t>
      </w:r>
    </w:p>
    <w:p>
      <w:r>
        <w:t>🧠 PNC Core Concept: Adding all pairs counts each person twice: 2(A + B + C) = 35 + 30 + 25 = 90.</w:t>
      </w:r>
    </w:p>
    <w:p>
      <w:r>
        <w:t>🧭 PNC Solve Path: A + B + C = 90 ÷ 2 = 45 years.</w:t>
      </w:r>
    </w:p>
    <w:p>
      <w:r>
        <w:t>⚙️ PNC Quick Method: Sum of pairs ÷ 2 = total.</w:t>
      </w:r>
    </w:p>
    <w:p>
      <w:r>
        <w:t>🔍 Why It Works: Each name appears in exactly two pair-sums.</w:t>
      </w:r>
    </w:p>
    <w:p>
      <w:r>
        <w:t>❌ Why Not Others: 40 and 44 undercount; 42 is not half of 90.</w:t>
      </w:r>
    </w:p>
    <w:p>
      <w:r>
        <w:t>⚠️ Exam Trap: The pair sums DOUBLE the total — divide by 2 at the end.</w:t>
      </w:r>
    </w:p>
    <w:p>
      <w:r>
        <w:t>⚡ 5-Second Recall: (35 + 30 + 25) ÷ 2 = 45</w:t>
      </w:r>
    </w:p>
    <w:p>
      <w:r>
        <w:t>Question: The total age of a father, mother and son is 80 years. The father and mother together are 70 years old. The son's age is:</w:t>
      </w:r>
    </w:p>
    <w:p>
      <w:r>
        <w:t>पिता, माता और पुत्र की कुल आयु 80 वर्ष है। पिता और माता मिलकर 70 वर्ष के हैं। पुत्र की आयु है:</w:t>
      </w:r>
    </w:p>
    <w:p>
      <w:r>
        <w:t>(a) 10 years</w:t>
      </w:r>
    </w:p>
    <w:p>
      <w:r>
        <w:t>(b) 15 years</w:t>
      </w:r>
    </w:p>
    <w:p>
      <w:r>
        <w:t>(c) 5 years</w:t>
      </w:r>
    </w:p>
    <w:p>
      <w:r>
        <w:t>(d) 12 years</w:t>
      </w:r>
    </w:p>
    <w:p>
      <w:r>
        <w:t>Answer: a</w:t>
      </w:r>
    </w:p>
    <w:p>
      <w:r>
        <w:t>Solution: ✅ Correct Answer: A. 10 years</w:t>
      </w:r>
    </w:p>
    <w:p>
      <w:r>
        <w:t>🧠 PNC Core Concept: Son = total − parents.</w:t>
      </w:r>
    </w:p>
    <w:p>
      <w:r>
        <w:t>🧭 PNC Solve Path: 80 − 70 = 10 years.</w:t>
      </w:r>
    </w:p>
    <w:p>
      <w:r>
        <w:t>⚙️ PNC Quick Method: Subtract the parents' total from the family total.</w:t>
      </w:r>
    </w:p>
    <w:p>
      <w:r>
        <w:t>🔍 Why It Works: The son's age is the leftover of the family total.</w:t>
      </w:r>
    </w:p>
    <w:p>
      <w:r>
        <w:t>❌ Why Not Others: 15 is 80 − 65; 5 is 70 − 65; 12 is 80 − 68.</w:t>
      </w:r>
    </w:p>
    <w:p>
      <w:r>
        <w:t>⚠️ Exam Trap: One subtraction — 80 − 70 = 10.</w:t>
      </w:r>
    </w:p>
    <w:p>
      <w:r>
        <w:t>⚡ 5-Second Recall: 80 − 70 = 10</w:t>
      </w:r>
    </w:p>
    <w:p>
      <w:r>
        <w:t>Question: The total age of three people is 66 years. The eldest is 3 years older than the middle, who is 3 years older than the youngest. The eldest is:</w:t>
      </w:r>
    </w:p>
    <w:p>
      <w:r>
        <w:t>तीन व्यक्तियों की कुल आयु 66 वर्ष है। सबसे बड़ा, बीच वाले से 3 वर्ष बड़ा है, जो सबसे छोटे से 3 वर्ष बड़ा है। सबसे बड़ा है:</w:t>
      </w:r>
    </w:p>
    <w:p>
      <w:r>
        <w:t>(a) 22 years</w:t>
      </w:r>
    </w:p>
    <w:p>
      <w:r>
        <w:t>(b) 25 years</w:t>
      </w:r>
    </w:p>
    <w:p>
      <w:r>
        <w:t>(c) 28 years</w:t>
      </w:r>
    </w:p>
    <w:p>
      <w:r>
        <w:t>(d) 24 years</w:t>
      </w:r>
    </w:p>
    <w:p>
      <w:r>
        <w:t>Answer: b</w:t>
      </w:r>
    </w:p>
    <w:p>
      <w:r>
        <w:t>Solution: ✅ Correct Answer: B. 25 years</w:t>
      </w:r>
    </w:p>
    <w:p>
      <w:r>
        <w:t>🧠 PNC Core Concept: Ages x, x + 3, x + 6 → 3x + 9 = 66.</w:t>
      </w:r>
    </w:p>
    <w:p>
      <w:r>
        <w:t>🧭 PNC Solve Path: x = 19 → eldest = 19 + 6 = 25 years.</w:t>
      </w:r>
    </w:p>
    <w:p>
      <w:r>
        <w:t>⚙️ PNC Quick Method: Youngest = (66 − 9) ÷ 3 = 19 → eldest = 19 + 6 = 25.</w:t>
      </w:r>
    </w:p>
    <w:p>
      <w:r>
        <w:t>🔍 Why It Works: The two gaps total 9, removed from the sum leaves three equal shares.</w:t>
      </w:r>
    </w:p>
    <w:p>
      <w:r>
        <w:t>❌ Why Not Others: 22 is the middle; 28 is 22 + 6; 24 is 22 + 2.</w:t>
      </w:r>
    </w:p>
    <w:p>
      <w:r>
        <w:t>⚠️ Exam Trap: The eldest carries BOTH gaps — +6, not +3.</w:t>
      </w:r>
    </w:p>
    <w:p>
      <w:r>
        <w:t>⚡ 5-Second Recall: (66 − 9) ÷ 3 + 6 = 25</w:t>
      </w:r>
    </w:p>
    <w:p>
      <w:r>
        <w:t>Question: A man is twice the sum of the ages of his two sons, who are 12 and 8 years old. The man is:</w:t>
      </w:r>
    </w:p>
    <w:p>
      <w:r>
        <w:t>एक व्यक्ति अपने दो पुत्रों (12 और 8 वर्ष) की आयु के योग का दोगुना है। व्यक्ति है:</w:t>
      </w:r>
    </w:p>
    <w:p>
      <w:r>
        <w:t>(a) 30 years</w:t>
      </w:r>
    </w:p>
    <w:p>
      <w:r>
        <w:t>(b) 36 years</w:t>
      </w:r>
    </w:p>
    <w:p>
      <w:r>
        <w:t>(c) 40 years</w:t>
      </w:r>
    </w:p>
    <w:p>
      <w:r>
        <w:t>(d) 44 years</w:t>
      </w:r>
    </w:p>
    <w:p>
      <w:r>
        <w:t>Answer: c</w:t>
      </w:r>
    </w:p>
    <w:p>
      <w:r>
        <w:t>Solution: ✅ Correct Answer: C. 40 years</w:t>
      </w:r>
    </w:p>
    <w:p>
      <w:r>
        <w:t>🧠 PNC Core Concept: Man = 2 × (12 + 8).</w:t>
      </w:r>
    </w:p>
    <w:p>
      <w:r>
        <w:t>🧭 PNC Solve Path: 2 × 20 = 40 years.</w:t>
      </w:r>
    </w:p>
    <w:p>
      <w:r>
        <w:t>⚙️ PNC Quick Method: Sum the sons first, then double.</w:t>
      </w:r>
    </w:p>
    <w:p>
      <w:r>
        <w:t>🔍 Why It Works: The multiplier applies to the sons' combined age.</w:t>
      </w:r>
    </w:p>
    <w:p>
      <w:r>
        <w:t>❌ Why Not Others: 30 is 12 + 18; 36 is 2 × 18; 44 is 20 + 24.</w:t>
      </w:r>
    </w:p>
    <w:p>
      <w:r>
        <w:t>⚠️ Exam Trap: Add the sons' ages BEFORE multiplying by 2.</w:t>
      </w:r>
    </w:p>
    <w:p>
      <w:r>
        <w:t>⚡ 5-Second Recall: 2 × 20 = 40</w:t>
      </w:r>
    </w:p>
    <w:p>
      <w:r>
        <w:t>Question: The average age of a family of 5 is 20 years. If the youngest member, aged 2 years, is not counted, the average age of the remaining members is:</w:t>
      </w:r>
    </w:p>
    <w:p>
      <w:r>
        <w:t>5 सदस्यों वाले परिवार की औसत आयु 20 वर्ष है। यदि 2 वर्षीय सबसे छोटे सदस्य को न गिना जाए, तो शेष सदस्यों की औसत आयु है:</w:t>
      </w:r>
    </w:p>
    <w:p>
      <w:r>
        <w:t>(a) 24.5 years</w:t>
      </w:r>
    </w:p>
    <w:p>
      <w:r>
        <w:t>(b) 24 years</w:t>
      </w:r>
    </w:p>
    <w:p>
      <w:r>
        <w:t>(c) 25 years</w:t>
      </w:r>
    </w:p>
    <w:p>
      <w:r>
        <w:t>(d) 23.5 years</w:t>
      </w:r>
    </w:p>
    <w:p>
      <w:r>
        <w:t>Answer: a</w:t>
      </w:r>
    </w:p>
    <w:p>
      <w:r>
        <w:t>Solution: ✅ Correct Answer: A. 24.5 years</w:t>
      </w:r>
    </w:p>
    <w:p>
      <w:r>
        <w:t>🧠 PNC Core Concept: Total = 20 × 5 = 100; remaining total = 100 − 2 = 98.</w:t>
      </w:r>
    </w:p>
    <w:p>
      <w:r>
        <w:t>🧭 PNC Solve Path: New average = 98 ÷ 4 = 24.5 years.</w:t>
      </w:r>
    </w:p>
    <w:p>
      <w:r>
        <w:t>⚙️ PNC Quick Method: (100 − 2) ÷ 4 = 24.5.</w:t>
      </w:r>
    </w:p>
    <w:p>
      <w:r>
        <w:t>🔍 Why It Works: Removing a below-average member raises the remaining average.</w:t>
      </w:r>
    </w:p>
    <w:p>
      <w:r>
        <w:t>❌ Why Not Others: 24 needs total 96; 25 needs 100; 23.5 needs 94.</w:t>
      </w:r>
    </w:p>
    <w:p>
      <w:r>
        <w:t>⚠️ Exam Trap: Subtract the member's AGE (2), not the count, from the total.</w:t>
      </w:r>
    </w:p>
    <w:p>
      <w:r>
        <w:t>⚡ 5-Second Recall: (100 − 2) ÷ 4 = 24.5</w:t>
      </w:r>
    </w:p>
    <w:p>
      <w:r>
        <w:t>Question: The total age of 4 members of a family is 96 years. Three years hence, the average age of the family will be:</w:t>
      </w:r>
    </w:p>
    <w:p>
      <w:r>
        <w:t>एक परिवार के 4 सदस्यों की कुल आयु 96 वर्ष है। तीन वर्ष बाद परिवार की औसत आयु होगी:</w:t>
      </w:r>
    </w:p>
    <w:p>
      <w:r>
        <w:t>(a) 24 years</w:t>
      </w:r>
    </w:p>
    <w:p>
      <w:r>
        <w:t>(b) 25 years</w:t>
      </w:r>
    </w:p>
    <w:p>
      <w:r>
        <w:t>(c) 26 years</w:t>
      </w:r>
    </w:p>
    <w:p>
      <w:r>
        <w:t>(d) 27 years</w:t>
      </w:r>
    </w:p>
    <w:p>
      <w:r>
        <w:t>Answer: d</w:t>
      </w:r>
    </w:p>
    <w:p>
      <w:r>
        <w:t>Solution: ✅ Correct Answer: D. 27 years</w:t>
      </w:r>
    </w:p>
    <w:p>
      <w:r>
        <w:t>🧠 PNC Core Concept: New total = 96 + 4 × 3 = 108 → average = 108 ÷ 4 = 27.</w:t>
      </w:r>
    </w:p>
    <w:p>
      <w:r>
        <w:t>🧭 PNC Solve Path: 108 ÷ 4 = 27 years.</w:t>
      </w:r>
    </w:p>
    <w:p>
      <w:r>
        <w:t>⚙️ PNC Quick Method: Present average 24 + 3 = 27 — the average rises by the elapsed years.</w:t>
      </w:r>
    </w:p>
    <w:p>
      <w:r>
        <w:t>🔍 Why It Works: Everyone ages 3 years, shifting the average by exactly 3.</w:t>
      </w:r>
    </w:p>
    <w:p>
      <w:r>
        <w:t>❌ Why Not Others: 24 is the present average; 25 and 26 under-add.</w:t>
      </w:r>
    </w:p>
    <w:p>
      <w:r>
        <w:t>⚠️ Exam Trap: The average shifts by the elapsed years directly (3), no member count needed.</w:t>
      </w:r>
    </w:p>
    <w:p>
      <w:r>
        <w:t>⚡ 5-Second Recall: 96 ÷ 4 + 3 = 27</w:t>
      </w:r>
    </w:p>
    <w:p>
      <w:r>
        <w:t>Question: A grandmother, a mother and a daughter have a total age of 100 years. The mother is twice the daughter and the grandmother is 20 years more than the mother. The difference between the ages of the grandmother and the daughter is:</w:t>
      </w:r>
    </w:p>
    <w:p>
      <w:r>
        <w:t>एक दादी, माँ और बेटी की कुल आयु 100 वर्ष है। माँ, बेटी से दोगुनी बड़ी है और दादी, माँ से 20 वर्ष बड़ी है। दादी और बेटी की आयु का अंतर है:</w:t>
      </w:r>
    </w:p>
    <w:p>
      <w:r>
        <w:t>(a) 36 years</w:t>
      </w:r>
    </w:p>
    <w:p>
      <w:r>
        <w:t>(b) 32 years</w:t>
      </w:r>
    </w:p>
    <w:p>
      <w:r>
        <w:t>(c) 40 years</w:t>
      </w:r>
    </w:p>
    <w:p>
      <w:r>
        <w:t>(d) 34 years</w:t>
      </w:r>
    </w:p>
    <w:p>
      <w:r>
        <w:t>Answer: a</w:t>
      </w:r>
    </w:p>
    <w:p>
      <w:r>
        <w:t>Solution: ✅ Correct Answer: A. 36 years</w:t>
      </w:r>
    </w:p>
    <w:p>
      <w:r>
        <w:t>🧠 PNC Core Concept: D + 2D + (2D + 20) = 100 → 5D = 80 → D = 16.</w:t>
      </w:r>
    </w:p>
    <w:p>
      <w:r>
        <w:t>🧭 PNC Solve Path: Mother 32, grandmother 52 → difference 52 − 16 = 36 years.</w:t>
      </w:r>
    </w:p>
    <w:p>
      <w:r>
        <w:t>⚙️ PNC Quick Method: 5D + 20 = 100 → D = 16 → grandmother 52, daughter 16 → difference 36.</w:t>
      </w:r>
    </w:p>
    <w:p>
      <w:r>
        <w:t>🔍 Why It Works: The grandmother's age is 4 daughter-units plus 20; subtracting the daughter leaves 3D + 20 = 48 + 20 = 68 — correction: grandmother = 52, daughter = 16, difference = 36.</w:t>
      </w:r>
    </w:p>
    <w:p>
      <w:r>
        <w:t>❌ Why Not Others: 32 is the mother; 40 is 100 − 60; 34 is off by 2.</w:t>
      </w:r>
    </w:p>
    <w:p>
      <w:r>
        <w:t>⚠️ Exam Trap: Solve the daughter's age first (16), then subtract from the grandmother's (52).</w:t>
      </w:r>
    </w:p>
    <w:p>
      <w:r>
        <w:t>⚡ 5-Second Recall: 52 − 16 = 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