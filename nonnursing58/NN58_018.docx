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ISRO was established in:</w:t>
      </w:r>
    </w:p>
    <w:p>
      <w:r>
        <w:t>इसरो की स्थापना कब हुई?</w:t>
      </w:r>
    </w:p>
    <w:p>
      <w:r>
        <w:t>(a) 1969</w:t>
      </w:r>
    </w:p>
    <w:p>
      <w:r>
        <w:t>(b) 1972</w:t>
      </w:r>
    </w:p>
    <w:p>
      <w:r>
        <w:t>(c) 1975</w:t>
      </w:r>
    </w:p>
    <w:p>
      <w:r>
        <w:t>(d) 1962</w:t>
      </w:r>
    </w:p>
    <w:p>
      <w:r>
        <w:t>Answer: a</w:t>
      </w:r>
    </w:p>
    <w:p>
      <w:r>
        <w:t>Solution: ✅ Correct Answer: A. 1969</w:t>
      </w:r>
    </w:p>
    <w:p>
      <w:r>
        <w:t>🧠 PNC Core Fact: 15 Aug 1969; HQ Bengaluru; Vikram Sarabhai founder; under DoS.</w:t>
      </w:r>
    </w:p>
    <w:p>
      <w:r>
        <w:t>🌐 PNC Context: INCOSPAR (1962) preceded it; DoS created 1972.</w:t>
      </w:r>
    </w:p>
    <w:p>
      <w:r>
        <w:t>⚠️ Exam Trap: 1962 (INCOSPAR) vs 1969 (ISRO) — both asked.</w:t>
      </w:r>
    </w:p>
    <w:p>
      <w:r>
        <w:t>⚡ 5-Second Recall: ISRO = 1969.</w:t>
      </w:r>
    </w:p>
    <w:p>
      <w:r>
        <w:t>Question: India's first satellite Aryabhata was launched in:</w:t>
      </w:r>
    </w:p>
    <w:p>
      <w:r>
        <w:t>भारत का प्रथम उपग्रह आर्यभट्ट कब प्रक्षेपित हुआ?</w:t>
      </w:r>
    </w:p>
    <w:p>
      <w:r>
        <w:t>(a) 1972</w:t>
      </w:r>
    </w:p>
    <w:p>
      <w:r>
        <w:t>(b) 1975</w:t>
      </w:r>
    </w:p>
    <w:p>
      <w:r>
        <w:t>(c) 1980</w:t>
      </w:r>
    </w:p>
    <w:p>
      <w:r>
        <w:t>(d) 1983</w:t>
      </w:r>
    </w:p>
    <w:p>
      <w:r>
        <w:t>Answer: b</w:t>
      </w:r>
    </w:p>
    <w:p>
      <w:r>
        <w:t>Solution: ✅ Correct Answer: B. 1975</w:t>
      </w:r>
    </w:p>
    <w:p>
      <w:r>
        <w:t>🧠 PNC Core Fact: 19 April 1975 from Kapustin Yar (USSR).</w:t>
      </w:r>
    </w:p>
    <w:p>
      <w:r>
        <w:t>🌐 PNC Context: Rohini (1980) = first Indian launch vehicle success (SLV-3).</w:t>
      </w:r>
    </w:p>
    <w:p>
      <w:r>
        <w:t>⚡ 5-Second Recall: Aryabhata 1975 (USSR rocket).</w:t>
      </w:r>
    </w:p>
    <w:p>
      <w:r>
        <w:t>Question: Chandrayaan-3 landed on the Moon on:</w:t>
      </w:r>
    </w:p>
    <w:p>
      <w:r>
        <w:t>चंद्रयान-3 चंद्रमा पर कब उतरा?</w:t>
      </w:r>
    </w:p>
    <w:p>
      <w:r>
        <w:t>(a) 4 October 2023</w:t>
      </w:r>
    </w:p>
    <w:p>
      <w:r>
        <w:t>(b) 14 July 2023</w:t>
      </w:r>
    </w:p>
    <w:p>
      <w:r>
        <w:t>(c) 23 August 2023</w:t>
      </w:r>
    </w:p>
    <w:p>
      <w:r>
        <w:t>(d) 15 August 2022</w:t>
      </w:r>
    </w:p>
    <w:p>
      <w:r>
        <w:t>Answer: c</w:t>
      </w:r>
    </w:p>
    <w:p>
      <w:r>
        <w:t>Solution: ✅ Correct Answer: C. 23 August 2023</w:t>
      </w:r>
    </w:p>
    <w:p>
      <w:r>
        <w:t>🧠 PNC Core Fact: Shiv Shakti Point (landing site); first south-pole landing ever.</w:t>
      </w:r>
    </w:p>
    <w:p>
      <w:r>
        <w:t>🌐 PNC Context: National Space Day = 23 August.</w:t>
      </w:r>
    </w:p>
    <w:p>
      <w:r>
        <w:t>⚡ 5-Second Recall: Moon landing = 23-8-23.</w:t>
      </w:r>
    </w:p>
    <w:p>
      <w:r>
        <w:t>Question: Mangalyaan (Mars Orbiter Mission) made India the ___ country to reach Mars orbit:</w:t>
      </w:r>
    </w:p>
    <w:p>
      <w:r>
        <w:t>मंगलयान ने भारत को मंगल कक्षा में पहुंचने वाला कौन-सा देश बनाया?</w:t>
      </w:r>
    </w:p>
    <w:p>
      <w:r>
        <w:t>(a) Sixth</w:t>
      </w:r>
    </w:p>
    <w:p>
      <w:r>
        <w:t>(b) First</w:t>
      </w:r>
    </w:p>
    <w:p>
      <w:r>
        <w:t>(c) Second</w:t>
      </w:r>
    </w:p>
    <w:p>
      <w:r>
        <w:t>(d) Fourth</w:t>
      </w:r>
    </w:p>
    <w:p>
      <w:r>
        <w:t>Answer: d</w:t>
      </w:r>
    </w:p>
    <w:p>
      <w:r>
        <w:t>Solution: ✅ Correct Answer: D. Fourth</w:t>
      </w:r>
    </w:p>
    <w:p>
      <w:r>
        <w:t>🧠 PNC Core Fact: 24 Sep 2014; after US, Russia, Europe; first-try success (only nation).</w:t>
      </w:r>
    </w:p>
    <w:p>
      <w:r>
        <w:t>🌐 PNC Context: Cheapest Mars mission (~Rs.450 cr) — cost-record angle.</w:t>
      </w:r>
    </w:p>
    <w:p>
      <w:r>
        <w:t>⚡ 5-Second Recall: Mars 2014 = 4th nation, 1st try.</w:t>
      </w:r>
    </w:p>
    <w:p>
      <w:r>
        <w:t>Question: Aditya-L1 studies the Sun from which Lagrange point?</w:t>
      </w:r>
    </w:p>
    <w:p>
      <w:r>
        <w:t>आदित्य-एल1 सूर्य का अध्ययन किस लैग्रांज बिंदु से करता है?</w:t>
      </w:r>
    </w:p>
    <w:p>
      <w:r>
        <w:t>(a) L1</w:t>
      </w:r>
    </w:p>
    <w:p>
      <w:r>
        <w:t>(b) L2</w:t>
      </w:r>
    </w:p>
    <w:p>
      <w:r>
        <w:t>(c) L4</w:t>
      </w:r>
    </w:p>
    <w:p>
      <w:r>
        <w:t>(d) L5</w:t>
      </w:r>
    </w:p>
    <w:p>
      <w:r>
        <w:t>Answer: a</w:t>
      </w:r>
    </w:p>
    <w:p>
      <w:r>
        <w:t>Solution: ✅ Correct Answer: A. L1</w:t>
      </w:r>
    </w:p>
    <w:p>
      <w:r>
        <w:t>🧠 PNC Core Fact: Halo orbit around Sun-Earth L1 (1.5 million km); 7 payloads.</w:t>
      </w:r>
    </w:p>
    <w:p>
      <w:r>
        <w:t>🌐 PNC Context: Launched Sep 2023 (PSLV); first space-based solar observatory of India.</w:t>
      </w:r>
    </w:p>
    <w:p>
      <w:r>
        <w:t>⚡ 5-Second Recall: Aditya = L1.</w:t>
      </w:r>
    </w:p>
    <w:p>
      <w:r>
        <w:t>Question: Gaganyaan is India's ___ mission:</w:t>
      </w:r>
    </w:p>
    <w:p>
      <w:r>
        <w:t>गगनयान भारत का कौन-सा मिशन है?</w:t>
      </w:r>
    </w:p>
    <w:p>
      <w:r>
        <w:t>(a) Space station module</w:t>
      </w:r>
    </w:p>
    <w:p>
      <w:r>
        <w:t>(b) Moon-sample return</w:t>
      </w:r>
    </w:p>
    <w:p>
      <w:r>
        <w:t>(c) First human spaceflight</w:t>
      </w:r>
    </w:p>
    <w:p>
      <w:r>
        <w:t>(d) Venus orbiter</w:t>
      </w:r>
    </w:p>
    <w:p>
      <w:r>
        <w:t>Answer: c</w:t>
      </w:r>
    </w:p>
    <w:p>
      <w:r>
        <w:t>Solution: ✅ Correct Answer: C. First human spaceflight</w:t>
      </w:r>
    </w:p>
    <w:p>
      <w:r>
        <w:t>🧠 PNC Core Fact: HLVM-3 launcher; Vyommitra robot on uncrewed tests; 4 astronaut-designates.</w:t>
      </w:r>
    </w:p>
    <w:p>
      <w:r>
        <w:t>🌐 PNC Context: Makes India 4th independent human-flight nation on success.</w:t>
      </w:r>
    </w:p>
    <w:p>
      <w:r>
        <w:t>⚡ 5-Second Recall: Gaganyaan = Indians in space.</w:t>
      </w:r>
    </w:p>
    <w:p>
      <w:r>
        <w:t>Question: NavIC is India's:</w:t>
      </w:r>
    </w:p>
    <w:p>
      <w:r>
        <w:t>नाविक (NavIC) भारत की क्या है?</w:t>
      </w:r>
    </w:p>
    <w:p>
      <w:r>
        <w:t>(a) Mars rover</w:t>
      </w:r>
    </w:p>
    <w:p>
      <w:r>
        <w:t>(b) Regional navigation satellite system</w:t>
      </w:r>
    </w:p>
    <w:p>
      <w:r>
        <w:t>(c) Weather satellite series</w:t>
      </w:r>
    </w:p>
    <w:p>
      <w:r>
        <w:t>(d) Spy satellite net</w:t>
      </w:r>
    </w:p>
    <w:p>
      <w:r>
        <w:t>Answer: b</w:t>
      </w:r>
    </w:p>
    <w:p>
      <w:r>
        <w:t>Solution: ✅ Correct Answer: B. Regional navigation satellite system</w:t>
      </w:r>
    </w:p>
    <w:p>
      <w:r>
        <w:t>🧠 PNC Core Fact: 7-satellite IRNSS constellation; 1,500 km coverage beyond borders.</w:t>
      </w:r>
    </w:p>
    <w:p>
      <w:r>
        <w:t>🌐 PNC Context: Desi GPS; Kargil denial (1999) motivated it.</w:t>
      </w:r>
    </w:p>
    <w:p>
      <w:r>
        <w:t>⚡ 5-Second Recall: NavIC = Indian GPS.</w:t>
      </w:r>
    </w:p>
    <w:p>
      <w:r>
        <w:t>Question: PSLV is mainly used for launching satellites into which orbit?</w:t>
      </w:r>
    </w:p>
    <w:p>
      <w:r>
        <w:t>पीएसएलवी मुख्यतः किस कक्षा में उपग्रह छोड़ता है?</w:t>
      </w:r>
    </w:p>
    <w:p>
      <w:r>
        <w:t>(a) Lagrange halo</w:t>
      </w:r>
    </w:p>
    <w:p>
      <w:r>
        <w:t>(b) Highly elliptical</w:t>
      </w:r>
    </w:p>
    <w:p>
      <w:r>
        <w:t>(c) GEO</w:t>
      </w:r>
    </w:p>
    <w:p>
      <w:r>
        <w:t>(d) Sun-synchronous polar (LEO)</w:t>
      </w:r>
    </w:p>
    <w:p>
      <w:r>
        <w:t>Answer: d</w:t>
      </w:r>
    </w:p>
    <w:p>
      <w:r>
        <w:t>Solution: ✅ Correct Answer: D. Sun-synchronous polar (LEO)</w:t>
      </w:r>
    </w:p>
    <w:p>
      <w:r>
        <w:t>🧠 PNC Core Fact: Workhorse; Chandrayaan-1 + Mangalyaan rode PSLV variants.</w:t>
      </w:r>
    </w:p>
    <w:p>
      <w:r>
        <w:t>🌐 PNC Context: GSLV (cryogenic) handles heavy GEO birds.</w:t>
      </w:r>
    </w:p>
    <w:p>
      <w:r>
        <w:t>⚡ 5-Second Recall: PSLV = polar; GSLV = geo.</w:t>
      </w:r>
    </w:p>
    <w:p>
      <w:r>
        <w:t>Question: Rakesh Sharma, first Indian in space (1984), flew aboard:</w:t>
      </w:r>
    </w:p>
    <w:p>
      <w:r>
        <w:t>अंतरिक्ष में प्रथम भारतीय राकेश शर्मा (1984) किससे गए थे?</w:t>
      </w:r>
    </w:p>
    <w:p>
      <w:r>
        <w:t>(a) Vostok 6</w:t>
      </w:r>
    </w:p>
    <w:p>
      <w:r>
        <w:t>(b) Apollo-Soyuz</w:t>
      </w:r>
    </w:p>
    <w:p>
      <w:r>
        <w:t>(c) Soyuz T-11</w:t>
      </w:r>
    </w:p>
    <w:p>
      <w:r>
        <w:t>(d) Space Shuttle Columbia</w:t>
      </w:r>
    </w:p>
    <w:p>
      <w:r>
        <w:t>Answer: c</w:t>
      </w:r>
    </w:p>
    <w:p>
      <w:r>
        <w:t>Solution: ✅ Correct Answer: C. Soyuz T-11</w:t>
      </w:r>
    </w:p>
    <w:p>
      <w:r>
        <w:t>🧠 PNC Core Fact: 3 April 1984; Salyut-7 station; 'Saare Jahan Se Achcha' reply.</w:t>
      </w:r>
    </w:p>
    <w:p>
      <w:r>
        <w:t>🌐 PNC Context: IAF officer; Soviet Interkosmos programme.</w:t>
      </w:r>
    </w:p>
    <w:p>
      <w:r>
        <w:t>⚡ 5-Second Recall: Rakesh Sharma = Soyuz T-11.</w:t>
      </w:r>
    </w:p>
    <w:p>
      <w:r>
        <w:t>Question: ISRO's launch centre Sriharikota (SHAR) lies in which state?</w:t>
      </w:r>
    </w:p>
    <w:p>
      <w:r>
        <w:t>इसरो का श्रीहरिकोटा (शार) प्रक्षेपण केंद्र किस राज्य में है?</w:t>
      </w:r>
    </w:p>
    <w:p>
      <w:r>
        <w:t>(a) Andhra Pradesh</w:t>
      </w:r>
    </w:p>
    <w:p>
      <w:r>
        <w:t>(b) Odisha</w:t>
      </w:r>
    </w:p>
    <w:p>
      <w:r>
        <w:t>(c) Karnataka</w:t>
      </w:r>
    </w:p>
    <w:p>
      <w:r>
        <w:t>(d) Tamil Nadu</w:t>
      </w:r>
    </w:p>
    <w:p>
      <w:r>
        <w:t>Answer: a</w:t>
      </w:r>
    </w:p>
    <w:p>
      <w:r>
        <w:t>Solution: ✅ Correct Answer: A. Andhra Pradesh</w:t>
      </w:r>
    </w:p>
    <w:p>
      <w:r>
        <w:t>🧠 PNC Core Fact: Satish Dhawan Space Centre; east coast + equator proximity logic.</w:t>
      </w:r>
    </w:p>
    <w:p>
      <w:r>
        <w:t>🌐 PNC Context: Thumba (VSSC, Kerala) = sounding-rocket birthplace 1963.</w:t>
      </w:r>
    </w:p>
    <w:p>
      <w:r>
        <w:t>⚡ 5-Second Recall: SHAR = Andhra coast.</w:t>
      </w:r>
    </w:p>
    <w:p>
      <w:r>
        <w:t>Question: Agni-V is best described as:</w:t>
      </w:r>
    </w:p>
    <w:p>
      <w:r>
        <w:t>अग्नि-5 का सर्वोत्तम वर्णन क्या है?</w:t>
      </w:r>
    </w:p>
    <w:p>
      <w:r>
        <w:t>(a) Short-range ballistic missile</w:t>
      </w:r>
    </w:p>
    <w:p>
      <w:r>
        <w:t>(b) Intercontinental-range ballistic missile</w:t>
      </w:r>
    </w:p>
    <w:p>
      <w:r>
        <w:t>(c) Cruise missile</w:t>
      </w:r>
    </w:p>
    <w:p>
      <w:r>
        <w:t>(d) Air-defence interceptor</w:t>
      </w:r>
    </w:p>
    <w:p>
      <w:r>
        <w:t>Answer: b</w:t>
      </w:r>
    </w:p>
    <w:p>
      <w:r>
        <w:t>Solution: ✅ Correct Answer: B. Intercontinental-range ballistic missile</w:t>
      </w:r>
    </w:p>
    <w:p>
      <w:r>
        <w:t>🧠 PNC Core Fact: 5,000+ km; canisterised; MIRV-tested (Mission Divyastra 2024).</w:t>
      </w:r>
    </w:p>
    <w:p>
      <w:r>
        <w:t>🌐 PNC Context: Agni family I (700 km) to V; Prithvi = short-range sibling.</w:t>
      </w:r>
    </w:p>
    <w:p>
      <w:r>
        <w:t>⚡ 5-Second Recall: Agni-V = 5000 km+.</w:t>
      </w:r>
    </w:p>
    <w:p>
      <w:r>
        <w:t>Question: BrahMos is a joint venture of India with which country?</w:t>
      </w:r>
    </w:p>
    <w:p>
      <w:r>
        <w:t>ब्रह्मोस किन देशों का संयुक्त उद्यम है?</w:t>
      </w:r>
    </w:p>
    <w:p>
      <w:r>
        <w:t>(a) Israel</w:t>
      </w:r>
    </w:p>
    <w:p>
      <w:r>
        <w:t>(b) USA</w:t>
      </w:r>
    </w:p>
    <w:p>
      <w:r>
        <w:t>(c) France</w:t>
      </w:r>
    </w:p>
    <w:p>
      <w:r>
        <w:t>(d) Russia</w:t>
      </w:r>
    </w:p>
    <w:p>
      <w:r>
        <w:t>Answer: d</w:t>
      </w:r>
    </w:p>
    <w:p>
      <w:r>
        <w:t>Solution: ✅ Correct Answer: D. Russia</w:t>
      </w:r>
    </w:p>
    <w:p>
      <w:r>
        <w:t>🧠 PNC Core Fact: Brahmaputra + Moskva rivers; supersonic cruise (Mach 2.8+).</w:t>
      </w:r>
    </w:p>
    <w:p>
      <w:r>
        <w:t>🌐 PNC Context: Exports to Philippines (2024 deal) — first foreign buyer.</w:t>
      </w:r>
    </w:p>
    <w:p>
      <w:r>
        <w:t>⚡ 5-Second Recall: BrahMos = India-Russia.</w:t>
      </w:r>
    </w:p>
    <w:p>
      <w:r>
        <w:t>Question: INS Vikrant (commissioned 2022) is India's first:</w:t>
      </w:r>
    </w:p>
    <w:p>
      <w:r>
        <w:t>आईएनएस विक्रांत (2022 में कमीशंड) भारत का प्रथम क्या है?</w:t>
      </w:r>
    </w:p>
    <w:p>
      <w:r>
        <w:t>(a) Indigenous aircraft carrier</w:t>
      </w:r>
    </w:p>
    <w:p>
      <w:r>
        <w:t>(b) Stealth frigate</w:t>
      </w:r>
    </w:p>
    <w:p>
      <w:r>
        <w:t>(c) Survey vessel</w:t>
      </w:r>
    </w:p>
    <w:p>
      <w:r>
        <w:t>(d) Nuclear submarine</w:t>
      </w:r>
    </w:p>
    <w:p>
      <w:r>
        <w:t>Answer: a</w:t>
      </w:r>
    </w:p>
    <w:p>
      <w:r>
        <w:t>Solution: ✅ Correct Answer: A. Indigenous aircraft carrier</w:t>
      </w:r>
    </w:p>
    <w:p>
      <w:r>
        <w:t>🧠 PNC Core Fact: Cochin Shipyard; 45,000 tonnes; MiG-29K + helicopters.</w:t>
      </w:r>
    </w:p>
    <w:p>
      <w:r>
        <w:t>🌐 PNC Context: Name reuses 1961 carrier (1971 war veteran).</w:t>
      </w:r>
    </w:p>
    <w:p>
      <w:r>
        <w:t>⚡ 5-Second Recall: Vikrant = desi carrier.</w:t>
      </w:r>
    </w:p>
    <w:p>
      <w:r>
        <w:t>Question: INS Arihant belongs to which class?</w:t>
      </w:r>
    </w:p>
    <w:p>
      <w:r>
        <w:t>आईएनएस अरिहंत किस श्रेणी का है?</w:t>
      </w:r>
    </w:p>
    <w:p>
      <w:r>
        <w:t>(a) Corvette</w:t>
      </w:r>
    </w:p>
    <w:p>
      <w:r>
        <w:t>(b) Diesel submarine</w:t>
      </w:r>
    </w:p>
    <w:p>
      <w:r>
        <w:t>(c) Nuclear-powered ballistic missile submarine (SSBN)</w:t>
      </w:r>
    </w:p>
    <w:p>
      <w:r>
        <w:t>(d) Destroyer</w:t>
      </w:r>
    </w:p>
    <w:p>
      <w:r>
        <w:t>Answer: c</w:t>
      </w:r>
    </w:p>
    <w:p>
      <w:r>
        <w:t>Solution: ✅ Correct Answer: C. Nuclear-powered ballistic missile submarine (SSBN)</w:t>
      </w:r>
    </w:p>
    <w:p>
      <w:r>
        <w:t>🧠 PNC Core Fact: Completes nuclear triad (land-air-sea); S2 sister Arighaat commissioned 2024.</w:t>
      </w:r>
    </w:p>
    <w:p>
      <w:r>
        <w:t>🌐 PNC Context: Triad = Agni (land) + Mirage/Rafale (air) + Arihant (sea).</w:t>
      </w:r>
    </w:p>
    <w:p>
      <w:r>
        <w:t>⚡ 5-Second Recall: Arihant = SSBN triad leg.</w:t>
      </w:r>
    </w:p>
    <w:p>
      <w:r>
        <w:t>Question: Tejas (LCA) is manufactured by:</w:t>
      </w:r>
    </w:p>
    <w:p>
      <w:r>
        <w:t>तेजस (एलसीए) का निर्माण कौन करता है?</w:t>
      </w:r>
    </w:p>
    <w:p>
      <w:r>
        <w:t>(a) DRDO alone</w:t>
      </w:r>
    </w:p>
    <w:p>
      <w:r>
        <w:t>(b) HAL</w:t>
      </w:r>
    </w:p>
    <w:p>
      <w:r>
        <w:t>(c) Bharat Dynamics</w:t>
      </w:r>
    </w:p>
    <w:p>
      <w:r>
        <w:t>(d) Mazagon Dock</w:t>
      </w:r>
    </w:p>
    <w:p>
      <w:r>
        <w:t>Answer: b</w:t>
      </w:r>
    </w:p>
    <w:p>
      <w:r>
        <w:t>Solution: ✅ Correct Answer: B. HAL</w:t>
      </w:r>
    </w:p>
    <w:p>
      <w:r>
        <w:t>🧠 PNC Core Fact: ADA design + HAL build; Mk-1A + Mk-2/TEDBF roadmap.</w:t>
      </w:r>
    </w:p>
    <w:p>
      <w:r>
        <w:t>🌐 PNC Context: Replaces MiG-21 squadrons.</w:t>
      </w:r>
    </w:p>
    <w:p>
      <w:r>
        <w:t>⚡ 5-Second Recall: Tejas = HAL-built.</w:t>
      </w:r>
    </w:p>
    <w:p>
      <w:r>
        <w:t>Question: The Akash missile system is a:</w:t>
      </w:r>
    </w:p>
    <w:p>
      <w:r>
        <w:t>आकाश मिसाइल प्रणाली क्या है?</w:t>
      </w:r>
    </w:p>
    <w:p>
      <w:r>
        <w:t>(a) Anti-ship missile</w:t>
      </w:r>
    </w:p>
    <w:p>
      <w:r>
        <w:t>(b) ICBM</w:t>
      </w:r>
    </w:p>
    <w:p>
      <w:r>
        <w:t>(c) Anti-tank guided missile</w:t>
      </w:r>
    </w:p>
    <w:p>
      <w:r>
        <w:t>(d) Surface-to-air missile</w:t>
      </w:r>
    </w:p>
    <w:p>
      <w:r>
        <w:t>Answer: d</w:t>
      </w:r>
    </w:p>
    <w:p>
      <w:r>
        <w:t>Solution: ✅ Correct Answer: D. Surface-to-air missile</w:t>
      </w:r>
    </w:p>
    <w:p>
      <w:r>
        <w:t>🧠 PNC Core Fact: 25–30 km shield; BEL/BDL production; export interest (Armenia).</w:t>
      </w:r>
    </w:p>
    <w:p>
      <w:r>
        <w:t>🌐 PNC Context: Nag = anti-tank; Dhanush (naval Prithvi) = ship-launched.</w:t>
      </w:r>
    </w:p>
    <w:p>
      <w:r>
        <w:t>⚡ 5-Second Recall: Akash = sky shield (SAM).</w:t>
      </w:r>
    </w:p>
    <w:p>
      <w:r>
        <w:t>Question: Pinaka is India's:</w:t>
      </w:r>
    </w:p>
    <w:p>
      <w:r>
        <w:t>पिनाका भारत की क्या है?</w:t>
      </w:r>
    </w:p>
    <w:p>
      <w:r>
        <w:t>(a) Torpedo</w:t>
      </w:r>
    </w:p>
    <w:p>
      <w:r>
        <w:t>(b) Tank</w:t>
      </w:r>
    </w:p>
    <w:p>
      <w:r>
        <w:t>(c) Multi-barrel rocket launcher</w:t>
      </w:r>
    </w:p>
    <w:p>
      <w:r>
        <w:t>(d) Radar</w:t>
      </w:r>
    </w:p>
    <w:p>
      <w:r>
        <w:t>Answer: c</w:t>
      </w:r>
    </w:p>
    <w:p>
      <w:r>
        <w:t>Solution: ✅ Correct Answer: C. Multi-barrel rocket launcher</w:t>
      </w:r>
    </w:p>
    <w:p>
      <w:r>
        <w:t>🧠 PNC Core Fact: DRDO MBRL; 214mm; Armenia export success.</w:t>
      </w:r>
    </w:p>
    <w:p>
      <w:r>
        <w:t>🌐 PNC Context: Named after Shiva's bow.</w:t>
      </w:r>
    </w:p>
    <w:p>
      <w:r>
        <w:t>⚡ 5-Second Recall: Pinaka = rocket rain.</w:t>
      </w:r>
    </w:p>
    <w:p>
      <w:r>
        <w:t>Question: Operation Sindoor (May 2025) is best remembered as:</w:t>
      </w:r>
    </w:p>
    <w:p>
      <w:r>
        <w:t>ऑपरेशन सिंदूर (मई 2025) किस हेतु याद किया जाता है?</w:t>
      </w:r>
    </w:p>
    <w:p>
      <w:r>
        <w:t>(a) India's cross-border precision strikes on terror camps</w:t>
      </w:r>
    </w:p>
    <w:p>
      <w:r>
        <w:t>(b) Cyclone evacuation</w:t>
      </w:r>
    </w:p>
    <w:p>
      <w:r>
        <w:t>(c) Election security drive</w:t>
      </w:r>
    </w:p>
    <w:p>
      <w:r>
        <w:t>(d) Flood relief in Assam</w:t>
      </w:r>
    </w:p>
    <w:p>
      <w:r>
        <w:t>Answer: a</w:t>
      </w:r>
    </w:p>
    <w:p>
      <w:r>
        <w:t>Solution: ✅ Correct Answer: A. India's cross-border precision strikes on terror camps</w:t>
      </w:r>
    </w:p>
    <w:p>
      <w:r>
        <w:t>🧠 PNC Core Fact: 1:05–1:30 am, 7 May 2025; 9 LeT/JeM/HM sites in Pakistan + PoK; reply to 22 Apr 2025 Pahalgam attack (26 dead).</w:t>
      </w:r>
    </w:p>
    <w:p>
      <w:r>
        <w:t>🌐 PNC Context: Rafales with SCALP + HAMMER; S-400 shield vs Pak drones; IAF released anniversary footage 7 May 2026.</w:t>
      </w:r>
    </w:p>
    <w:p>
      <w:r>
        <w:t>⚡ 5-Second Recall: Sindoor 2025 = 9 camps, 25 minutes.</w:t>
      </w:r>
    </w:p>
    <w:p>
      <w:r>
        <w:t>Question: S-400 (Sudarshan Chakra inductee) was bought from:</w:t>
      </w:r>
    </w:p>
    <w:p>
      <w:r>
        <w:t>एस-400 (सुदर्शन चक्र में शामिल) किससे खरीदा गया?</w:t>
      </w:r>
    </w:p>
    <w:p>
      <w:r>
        <w:t>(a) Israel</w:t>
      </w:r>
    </w:p>
    <w:p>
      <w:r>
        <w:t>(b) USA</w:t>
      </w:r>
    </w:p>
    <w:p>
      <w:r>
        <w:t>(c) France</w:t>
      </w:r>
    </w:p>
    <w:p>
      <w:r>
        <w:t>(d) Russia</w:t>
      </w:r>
    </w:p>
    <w:p>
      <w:r>
        <w:t>Answer: d</w:t>
      </w:r>
    </w:p>
    <w:p>
      <w:r>
        <w:t>Solution: ✅ Correct Answer: D. Russia</w:t>
      </w:r>
    </w:p>
    <w:p>
      <w:r>
        <w:t>🧠 PNC Core Fact: $5.4 bn 2018 deal; 400 km shield; CAATSA-risked purchase.</w:t>
      </w:r>
    </w:p>
    <w:p>
      <w:r>
        <w:t>🌐 PNC Context: Three regiments delivered; IAF's long-range umbrella.</w:t>
      </w:r>
    </w:p>
    <w:p>
      <w:r>
        <w:t>⚡ 5-Second Recall: S-400 = Russia.</w:t>
      </w:r>
    </w:p>
    <w:p>
      <w:r>
        <w:t>Question: Rafale fighter jets were procured from:</w:t>
      </w:r>
    </w:p>
    <w:p>
      <w:r>
        <w:t>राफेल लड़ाकू विमान किससे खरीदे गए?</w:t>
      </w:r>
    </w:p>
    <w:p>
      <w:r>
        <w:t>(a) Russia</w:t>
      </w:r>
    </w:p>
    <w:p>
      <w:r>
        <w:t>(b) France</w:t>
      </w:r>
    </w:p>
    <w:p>
      <w:r>
        <w:t>(c) Sweden</w:t>
      </w:r>
    </w:p>
    <w:p>
      <w:r>
        <w:t>(d) USA</w:t>
      </w:r>
    </w:p>
    <w:p>
      <w:r>
        <w:t>Answer: b</w:t>
      </w:r>
    </w:p>
    <w:p>
      <w:r>
        <w:t>Solution: ✅ Correct Answer: B. France</w:t>
      </w:r>
    </w:p>
    <w:p>
      <w:r>
        <w:t>🧠 PNC Core Fact: 36 jets; Ambala + Hasimara bases; Dassault maker.</w:t>
      </w:r>
    </w:p>
    <w:p>
      <w:r>
        <w:t>🌐 PNC Context: Navy's Rafale-M for Vikrant approved later.</w:t>
      </w:r>
    </w:p>
    <w:p>
      <w:r>
        <w:t>⚡ 5-Second Recall: Rafale = France.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