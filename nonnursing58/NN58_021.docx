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G20 was founded in:</w:t>
      </w:r>
    </w:p>
    <w:p>
      <w:r>
        <w:t>जी20 की स्थापना कब हुई?</w:t>
      </w:r>
    </w:p>
    <w:p>
      <w:r>
        <w:t>(a) 1999</w:t>
      </w:r>
    </w:p>
    <w:p>
      <w:r>
        <w:t>(b) 2008</w:t>
      </w:r>
    </w:p>
    <w:p>
      <w:r>
        <w:t>(c) 2015</w:t>
      </w:r>
    </w:p>
    <w:p>
      <w:r>
        <w:t>(d) 1997</w:t>
      </w:r>
    </w:p>
    <w:p>
      <w:r>
        <w:t>Answer: a</w:t>
      </w:r>
    </w:p>
    <w:p>
      <w:r>
        <w:t>Solution: ✅ Correct Answer: A. 1999</w:t>
      </w:r>
    </w:p>
    <w:p>
      <w:r>
        <w:t>🧠 PNC Core Fact: Post-Asian-crisis finance forum; summit-level since 2008.</w:t>
      </w:r>
    </w:p>
    <w:p>
      <w:r>
        <w:t>🌐 PNC Context: 19 + EU + AU (2023 Delhi added African Union).</w:t>
      </w:r>
    </w:p>
    <w:p>
      <w:r>
        <w:t>⚡ 5-Second Recall: G20 = 1999.</w:t>
      </w:r>
    </w:p>
    <w:p>
      <w:r>
        <w:t>Question: India hosted the G20 Summit in 2023 at:</w:t>
      </w:r>
    </w:p>
    <w:p>
      <w:r>
        <w:t>भारत ने 2023 में जी20 शिखर सम्मेलन कहां आयोजित किया?</w:t>
      </w:r>
    </w:p>
    <w:p>
      <w:r>
        <w:t>(a) Mumbai</w:t>
      </w:r>
    </w:p>
    <w:p>
      <w:r>
        <w:t>(b) New Delhi (Bharat Mandapam)</w:t>
      </w:r>
    </w:p>
    <w:p>
      <w:r>
        <w:t>(c) Jaipur</w:t>
      </w:r>
    </w:p>
    <w:p>
      <w:r>
        <w:t>(d) Hyderabad</w:t>
      </w:r>
    </w:p>
    <w:p>
      <w:r>
        <w:t>Answer: b</w:t>
      </w:r>
    </w:p>
    <w:p>
      <w:r>
        <w:t>Solution: ✅ Correct Answer: B. New Delhi (Bharat Mandapam)</w:t>
      </w:r>
    </w:p>
    <w:p>
      <w:r>
        <w:t>🧠 PNC Core Fact: Sep 2023; theme Vasudhaiva Kutumbakam; Delhi Declaration consensus.</w:t>
      </w:r>
    </w:p>
    <w:p>
      <w:r>
        <w:t>🌐 PNC Context: 2024 Rio, 2025 Johannesburg; US takes 2026.</w:t>
      </w:r>
    </w:p>
    <w:p>
      <w:r>
        <w:t>⚡ 5-Second Recall: G20 Delhi 2023.</w:t>
      </w:r>
    </w:p>
    <w:p>
      <w:r>
        <w:t>Question: SAARC was established in 1985 with its secretariat at:</w:t>
      </w:r>
    </w:p>
    <w:p>
      <w:r>
        <w:t>सार्क की स्थापना 1985 में हुई; इसका सचिवालय कहां है?</w:t>
      </w:r>
    </w:p>
    <w:p>
      <w:r>
        <w:t>(a) Kathmandu</w:t>
      </w:r>
    </w:p>
    <w:p>
      <w:r>
        <w:t>(b) Dhaka</w:t>
      </w:r>
    </w:p>
    <w:p>
      <w:r>
        <w:t>(c) Colombo</w:t>
      </w:r>
    </w:p>
    <w:p>
      <w:r>
        <w:t>(d) New Delhi</w:t>
      </w:r>
    </w:p>
    <w:p>
      <w:r>
        <w:t>Answer: a</w:t>
      </w:r>
    </w:p>
    <w:p>
      <w:r>
        <w:t>Solution: ✅ Correct Answer: A. Kathmandu</w:t>
      </w:r>
    </w:p>
    <w:p>
      <w:r>
        <w:t>🧠 PNC Core Fact: Dhaka 1985 charter; 8 members (Afghanistan joined 2007).</w:t>
      </w:r>
    </w:p>
    <w:p>
      <w:r>
        <w:t>🌐 PNC Context: SAFTA (2006) FTA; summits stalled since 2014 Kathmandu.</w:t>
      </w:r>
    </w:p>
    <w:p>
      <w:r>
        <w:t>⚡ 5-Second Recall: SAARC HQ = Kathmandu.</w:t>
      </w:r>
    </w:p>
    <w:p>
      <w:r>
        <w:t>Question: ASEAN was founded in 1967 with headquarters at:</w:t>
      </w:r>
    </w:p>
    <w:p>
      <w:r>
        <w:t>आसियान की स्थापना 1967 में हुई; मुख्यालय कहां है?</w:t>
      </w:r>
    </w:p>
    <w:p>
      <w:r>
        <w:t>(a) Hanoi</w:t>
      </w:r>
    </w:p>
    <w:p>
      <w:r>
        <w:t>(b) Bangkok</w:t>
      </w:r>
    </w:p>
    <w:p>
      <w:r>
        <w:t>(c) Jakarta</w:t>
      </w:r>
    </w:p>
    <w:p>
      <w:r>
        <w:t>(d) Singapore</w:t>
      </w:r>
    </w:p>
    <w:p>
      <w:r>
        <w:t>Answer: c</w:t>
      </w:r>
    </w:p>
    <w:p>
      <w:r>
        <w:t>Solution: ✅ Correct Answer: C. Jakarta</w:t>
      </w:r>
    </w:p>
    <w:p>
      <w:r>
        <w:t>🧠 PNC Core Fact: Bangkok Declaration; 10 members; East Asia Summit attached.</w:t>
      </w:r>
    </w:p>
    <w:p>
      <w:r>
        <w:t>🌐 PNC Context: RCEP (2020) = ASEAN+5 without India.</w:t>
      </w:r>
    </w:p>
    <w:p>
      <w:r>
        <w:t>⚡ 5-Second Recall: ASEAN HQ = Jakarta.</w:t>
      </w:r>
    </w:p>
    <w:p>
      <w:r>
        <w:t>Question: SCO (Shanghai Cooperation Organisation) HQ is at:</w:t>
      </w:r>
    </w:p>
    <w:p>
      <w:r>
        <w:t>एससीओ (शंघाई सहयोग संगठन) का मुख्यालय कहां है?</w:t>
      </w:r>
    </w:p>
    <w:p>
      <w:r>
        <w:t>(a) Shanghai</w:t>
      </w:r>
    </w:p>
    <w:p>
      <w:r>
        <w:t>(b) Beijing</w:t>
      </w:r>
    </w:p>
    <w:p>
      <w:r>
        <w:t>(c) Moscow</w:t>
      </w:r>
    </w:p>
    <w:p>
      <w:r>
        <w:t>(d) Astana</w:t>
      </w:r>
    </w:p>
    <w:p>
      <w:r>
        <w:t>Answer: b</w:t>
      </w:r>
    </w:p>
    <w:p>
      <w:r>
        <w:t>Solution: ✅ Correct Answer: B. Beijing</w:t>
      </w:r>
    </w:p>
    <w:p>
      <w:r>
        <w:t>🧠 PNC Core Fact: 2001; India+Pakistan joined 2017; RATS arm in Tashkent.</w:t>
      </w:r>
    </w:p>
    <w:p>
      <w:r>
        <w:t>🌐 PNC Context: India chaired 2023 (virtual Delhi summit).</w:t>
      </w:r>
    </w:p>
    <w:p>
      <w:r>
        <w:t>⚡ 5-Second Recall: SCO HQ = Beijing.</w:t>
      </w:r>
    </w:p>
    <w:p>
      <w:r>
        <w:t>Question: BIMSTEC secretariat is located at:</w:t>
      </w:r>
    </w:p>
    <w:p>
      <w:r>
        <w:t>बिम्सटेक सचिवालय कहां स्थित है?</w:t>
      </w:r>
    </w:p>
    <w:p>
      <w:r>
        <w:t>(a) Bangkok</w:t>
      </w:r>
    </w:p>
    <w:p>
      <w:r>
        <w:t>(b) Kathmandu</w:t>
      </w:r>
    </w:p>
    <w:p>
      <w:r>
        <w:t>(c) Colombo</w:t>
      </w:r>
    </w:p>
    <w:p>
      <w:r>
        <w:t>(d) Dhaka</w:t>
      </w:r>
    </w:p>
    <w:p>
      <w:r>
        <w:t>Answer: d</w:t>
      </w:r>
    </w:p>
    <w:p>
      <w:r>
        <w:t>Solution: ✅ Correct Answer: D. Dhaka</w:t>
      </w:r>
    </w:p>
    <w:p>
      <w:r>
        <w:t>🧠 PNC Core Fact: 1997 Bangkok Declaration; 7 Bay-of-Bengal members.</w:t>
      </w:r>
    </w:p>
    <w:p>
      <w:r>
        <w:t>🌐 PNC Context: India's SAARC-alternative plank; 2022 Colombo summit charter.</w:t>
      </w:r>
    </w:p>
    <w:p>
      <w:r>
        <w:t>⚡ 5-Second Recall: BIMSTEC = Dhaka.</w:t>
      </w:r>
    </w:p>
    <w:p>
      <w:r>
        <w:t>Question: The QUAD grouping consists of:</w:t>
      </w:r>
    </w:p>
    <w:p>
      <w:r>
        <w:t>क्वाड समूह में कौन शामिल हैं?</w:t>
      </w:r>
    </w:p>
    <w:p>
      <w:r>
        <w:t>(a) India, Brazil, South Africa, USA</w:t>
      </w:r>
    </w:p>
    <w:p>
      <w:r>
        <w:t>(b) India, China, Russia, Japan</w:t>
      </w:r>
    </w:p>
    <w:p>
      <w:r>
        <w:t>(c) India, USA, Japan, Australia</w:t>
      </w:r>
    </w:p>
    <w:p>
      <w:r>
        <w:t>(d) USA, UK, France, India</w:t>
      </w:r>
    </w:p>
    <w:p>
      <w:r>
        <w:t>Answer: c</w:t>
      </w:r>
    </w:p>
    <w:p>
      <w:r>
        <w:t>Solution: ✅ Correct Answer: C. India, USA, Japan, Australia</w:t>
      </w:r>
    </w:p>
    <w:p>
      <w:r>
        <w:t>🧠 PNC Core Fact: Revived 2017; Indo-Pacific democracies dialogue.</w:t>
      </w:r>
    </w:p>
    <w:p>
      <w:r>
        <w:t>🌐 PNC Context: Malabar exercises include all four navies.</w:t>
      </w:r>
    </w:p>
    <w:p>
      <w:r>
        <w:t>⚡ 5-Second Recall: Quad = Indo-Pacific four.</w:t>
      </w:r>
    </w:p>
    <w:p>
      <w:r>
        <w:t>Question: NATO was founded in:</w:t>
      </w:r>
    </w:p>
    <w:p>
      <w:r>
        <w:t>नाटो की स्थापना कब हुई?</w:t>
      </w:r>
    </w:p>
    <w:p>
      <w:r>
        <w:t>(a) 1949</w:t>
      </w:r>
    </w:p>
    <w:p>
      <w:r>
        <w:t>(b) 1955</w:t>
      </w:r>
    </w:p>
    <w:p>
      <w:r>
        <w:t>(c) 1991</w:t>
      </w:r>
    </w:p>
    <w:p>
      <w:r>
        <w:t>(d) 1945</w:t>
      </w:r>
    </w:p>
    <w:p>
      <w:r>
        <w:t>Answer: a</w:t>
      </w:r>
    </w:p>
    <w:p>
      <w:r>
        <w:t>Solution: ✅ Correct Answer: A. 1949</w:t>
      </w:r>
    </w:p>
    <w:p>
      <w:r>
        <w:t>🧠 PNC Core Fact: Washington Treaty; HQ Brussels; 32 members (Finland/Sweden joined 2023-24).</w:t>
      </w:r>
    </w:p>
    <w:p>
      <w:r>
        <w:t>🌐 PNC Context: Warsaw Pact (1955–91) was its rival.</w:t>
      </w:r>
    </w:p>
    <w:p>
      <w:r>
        <w:t>⚡ 5-Second Recall: NATO 1949 Brussels.</w:t>
      </w:r>
    </w:p>
    <w:p>
      <w:r>
        <w:t>Question: The Non-Aligned Movement's first summit (1961) was held in:</w:t>
      </w:r>
    </w:p>
    <w:p>
      <w:r>
        <w:t>गुटनिरपेक्ष आंदोलन का प्रथम शिखर सम्मेलन (1961) कहां हुआ?</w:t>
      </w:r>
    </w:p>
    <w:p>
      <w:r>
        <w:t>(a) Jakarta</w:t>
      </w:r>
    </w:p>
    <w:p>
      <w:r>
        <w:t>(b) Delhi</w:t>
      </w:r>
    </w:p>
    <w:p>
      <w:r>
        <w:t>(c) Cairo</w:t>
      </w:r>
    </w:p>
    <w:p>
      <w:r>
        <w:t>(d) Belgrade</w:t>
      </w:r>
    </w:p>
    <w:p>
      <w:r>
        <w:t>Answer: d</w:t>
      </w:r>
    </w:p>
    <w:p>
      <w:r>
        <w:t>Solution: ✅ Correct Answer: D. Belgrade</w:t>
      </w:r>
    </w:p>
    <w:p>
      <w:r>
        <w:t>🧠 PNC Core Fact: Tito-Nasser-Nehru-Nkrumah-Sukarno parents; 120 members today.</w:t>
      </w:r>
    </w:p>
    <w:p>
      <w:r>
        <w:t>🌐 PNC Context: Bandung 1955 Afro-Asian conference was its cradle.</w:t>
      </w:r>
    </w:p>
    <w:p>
      <w:r>
        <w:t>⚡ 5-Second Recall: NAM 1 = Belgrade 1961.</w:t>
      </w:r>
    </w:p>
    <w:p>
      <w:r>
        <w:t>Question: The European Union's headquarters is at:</w:t>
      </w:r>
    </w:p>
    <w:p>
      <w:r>
        <w:t>यूरोपीय संघ का मुख्यालय कहां है?</w:t>
      </w:r>
    </w:p>
    <w:p>
      <w:r>
        <w:t>(a) Paris</w:t>
      </w:r>
    </w:p>
    <w:p>
      <w:r>
        <w:t>(b) Brussels</w:t>
      </w:r>
    </w:p>
    <w:p>
      <w:r>
        <w:t>(c) Berlin</w:t>
      </w:r>
    </w:p>
    <w:p>
      <w:r>
        <w:t>(d) Rome</w:t>
      </w:r>
    </w:p>
    <w:p>
      <w:r>
        <w:t>Answer: b</w:t>
      </w:r>
    </w:p>
    <w:p>
      <w:r>
        <w:t>Solution: ✅ Correct Answer: B. Brussels</w:t>
      </w:r>
    </w:p>
    <w:p>
      <w:r>
        <w:t>🧠 PNC Core Fact: 27 members post-Brexit; euro in 20 states.</w:t>
      </w:r>
    </w:p>
    <w:p>
      <w:r>
        <w:t>🌐 PNC Context: ECB in Frankfurt; Parliament shuttles Brussels-Strasbourg.</w:t>
      </w:r>
    </w:p>
    <w:p>
      <w:r>
        <w:t>⚡ 5-Second Recall: EU = Brussels.</w:t>
      </w:r>
    </w:p>
    <w:p>
      <w:r>
        <w:t>Question: NITI Aayog replaced the Planning Commission in:</w:t>
      </w:r>
    </w:p>
    <w:p>
      <w:r>
        <w:t>नीति आयोग ने योजना आयोग का स्थान कब लिया?</w:t>
      </w:r>
    </w:p>
    <w:p>
      <w:r>
        <w:t>(a) 2017</w:t>
      </w:r>
    </w:p>
    <w:p>
      <w:r>
        <w:t>(b) 2014</w:t>
      </w:r>
    </w:p>
    <w:p>
      <w:r>
        <w:t>(c) 2015</w:t>
      </w:r>
    </w:p>
    <w:p>
      <w:r>
        <w:t>(d) 2016</w:t>
      </w:r>
    </w:p>
    <w:p>
      <w:r>
        <w:t>Answer: c</w:t>
      </w:r>
    </w:p>
    <w:p>
      <w:r>
        <w:t>Solution: ✅ Correct Answer: C. 2015</w:t>
      </w:r>
    </w:p>
    <w:p>
      <w:r>
        <w:t>🧠 PNC Core Fact: 1 Jan 2015; Chair PM; Vice-Chair + CEO run it.</w:t>
      </w:r>
    </w:p>
    <w:p>
      <w:r>
        <w:t>🌐 PNC Context: Think-tank (cooperative federalism) vs old top-down Plans.</w:t>
      </w:r>
    </w:p>
    <w:p>
      <w:r>
        <w:t>⚡ 5-Second Recall: NITI = 2015.</w:t>
      </w:r>
    </w:p>
    <w:p>
      <w:r>
        <w:t>Question: The Election Commission of India is a:</w:t>
      </w:r>
    </w:p>
    <w:p>
      <w:r>
        <w:t>भारत निर्वाचन आयोग कैसा निकाय है?</w:t>
      </w:r>
    </w:p>
    <w:p>
      <w:r>
        <w:t>(a) Executive wing</w:t>
      </w:r>
    </w:p>
    <w:p>
      <w:r>
        <w:t>(b) Judicial tribunal</w:t>
      </w:r>
    </w:p>
    <w:p>
      <w:r>
        <w:t>(c) Statutory body</w:t>
      </w:r>
    </w:p>
    <w:p>
      <w:r>
        <w:t>(d) Constitutional body (Art 324)</w:t>
      </w:r>
    </w:p>
    <w:p>
      <w:r>
        <w:t>Answer: d</w:t>
      </w:r>
    </w:p>
    <w:p>
      <w:r>
        <w:t>Solution: ✅ Correct Answer: D. Constitutional body (Art 324)</w:t>
      </w:r>
    </w:p>
    <w:p>
      <w:r>
        <w:t>🧠 PNC Core Fact: CEC + 2 ECs; removal like SC judge (CEC).</w:t>
      </w:r>
    </w:p>
    <w:p>
      <w:r>
        <w:t>🌐 PNC Context: UPSC (Art 315-323) and CAG (148) are its constitutional siblings.</w:t>
      </w:r>
    </w:p>
    <w:p>
      <w:r>
        <w:t>⚡ 5-Second Recall: ECI = Art 324.</w:t>
      </w:r>
    </w:p>
    <w:p>
      <w:r>
        <w:t>Question: UPSC is established under:</w:t>
      </w:r>
    </w:p>
    <w:p>
      <w:r>
        <w:t>संघ लोक सेवा आयोग की स्थापना किसके अंतर्गत है?</w:t>
      </w:r>
    </w:p>
    <w:p>
      <w:r>
        <w:t>(a) Art 315</w:t>
      </w:r>
    </w:p>
    <w:p>
      <w:r>
        <w:t>(b) Art 320</w:t>
      </w:r>
    </w:p>
    <w:p>
      <w:r>
        <w:t>(c) Art 324</w:t>
      </w:r>
    </w:p>
    <w:p>
      <w:r>
        <w:t>(d) Art 312</w:t>
      </w:r>
    </w:p>
    <w:p>
      <w:r>
        <w:t>Answer: a</w:t>
      </w:r>
    </w:p>
    <w:p>
      <w:r>
        <w:t>Solution: ✅ Correct Answer: A. Art 315</w:t>
      </w:r>
    </w:p>
    <w:p>
      <w:r>
        <w:t>🧠 PNC Core Fact: Arts 315–323 cover UPSC/SPSCs; 320 lists functions.</w:t>
      </w:r>
    </w:p>
    <w:p>
      <w:r>
        <w:t>🌐 PNC Context: Chairman + members appointed by President; 6-yr/65-yr tenure.</w:t>
      </w:r>
    </w:p>
    <w:p>
      <w:r>
        <w:t>⚠️ Exam Trap: 320 (functions) vs 315 (creation) — creation is asked.</w:t>
      </w:r>
    </w:p>
    <w:p>
      <w:r>
        <w:t>⚡ 5-Second Recall: UPSC born = 315.</w:t>
      </w:r>
    </w:p>
    <w:p>
      <w:r>
        <w:t>Question: The CAG of India is appointed by:</w:t>
      </w:r>
    </w:p>
    <w:p>
      <w:r>
        <w:t>भारत के नियंत्रक एवं महालेखापरीक्षक की नियुक्ति कौन करता है?</w:t>
      </w:r>
    </w:p>
    <w:p>
      <w:r>
        <w:t>(a) Prime Minister</w:t>
      </w:r>
    </w:p>
    <w:p>
      <w:r>
        <w:t>(b) President</w:t>
      </w:r>
    </w:p>
    <w:p>
      <w:r>
        <w:t>(c) Chief Justice</w:t>
      </w:r>
    </w:p>
    <w:p>
      <w:r>
        <w:t>(d) Lok Sabha Speaker</w:t>
      </w:r>
    </w:p>
    <w:p>
      <w:r>
        <w:t>Answer: b</w:t>
      </w:r>
    </w:p>
    <w:p>
      <w:r>
        <w:t>Solution: ✅ Correct Answer: B. President</w:t>
      </w:r>
    </w:p>
    <w:p>
      <w:r>
        <w:t>🧠 PNC Core Fact: Art 148; reports to President → Parliament; PAC examines.</w:t>
      </w:r>
    </w:p>
    <w:p>
      <w:r>
        <w:t>🌐 PNC Context: Guardian of public purse; Girish Chandra Murmu era example.</w:t>
      </w:r>
    </w:p>
    <w:p>
      <w:r>
        <w:t>⚡ 5-Second Recall: CAG = President appoints.</w:t>
      </w:r>
    </w:p>
    <w:p>
      <w:r>
        <w:t>Question: ISRO functions under which department?</w:t>
      </w:r>
    </w:p>
    <w:p>
      <w:r>
        <w:t>इसरो किस विभाग के अंतर्गत कार्य करता है?</w:t>
      </w:r>
    </w:p>
    <w:p>
      <w:r>
        <w:t>(a) Dept of Telecom</w:t>
      </w:r>
    </w:p>
    <w:p>
      <w:r>
        <w:t>(b) Dept of Science &amp; Technology</w:t>
      </w:r>
    </w:p>
    <w:p>
      <w:r>
        <w:t>(c) Dept of Space</w:t>
      </w:r>
    </w:p>
    <w:p>
      <w:r>
        <w:t>(d) Dept of Atomic Energy</w:t>
      </w:r>
    </w:p>
    <w:p>
      <w:r>
        <w:t>Answer: c</w:t>
      </w:r>
    </w:p>
    <w:p>
      <w:r>
        <w:t>Solution: ✅ Correct Answer: C. Dept of Space</w:t>
      </w:r>
    </w:p>
    <w:p>
      <w:r>
        <w:t>🧠 PNC Core Fact: DoS (1972) + Space Commission; PMO charge.</w:t>
      </w:r>
    </w:p>
    <w:p>
      <w:r>
        <w:t>🌐 PNC Context: DAE = BARC/nuclear sibling under PMO too.</w:t>
      </w:r>
    </w:p>
    <w:p>
      <w:r>
        <w:t>⚡ 5-Second Recall: ISRO = Dept of Space.</w:t>
      </w:r>
    </w:p>
    <w:p>
      <w:r>
        <w:t>Question: DRDO was established in:</w:t>
      </w:r>
    </w:p>
    <w:p>
      <w:r>
        <w:t>डीआरडीओ की स्थापना कब हुई?</w:t>
      </w:r>
    </w:p>
    <w:p>
      <w:r>
        <w:t>(a) 1962</w:t>
      </w:r>
    </w:p>
    <w:p>
      <w:r>
        <w:t>(b) 1972</w:t>
      </w:r>
    </w:p>
    <w:p>
      <w:r>
        <w:t>(c) 1948</w:t>
      </w:r>
    </w:p>
    <w:p>
      <w:r>
        <w:t>(d) 1958</w:t>
      </w:r>
    </w:p>
    <w:p>
      <w:r>
        <w:t>Answer: d</w:t>
      </w:r>
    </w:p>
    <w:p>
      <w:r>
        <w:t>Solution: ✅ Correct Answer: D. 1958</w:t>
      </w:r>
    </w:p>
    <w:p>
      <w:r>
        <w:t>🧠 PNC Core Fact: Defence R&amp;B under MoD; 50+ labs; Avinash Chander/APJ era legends.</w:t>
      </w:r>
    </w:p>
    <w:p>
      <w:r>
        <w:t>🌐 PNC Context: IGMDP (1983, Kalam) gave Prithvi-Agni-Nag-Trishul-Akash.</w:t>
      </w:r>
    </w:p>
    <w:p>
      <w:r>
        <w:t>⚡ 5-Second Recall: DRDO = 1958.</w:t>
      </w:r>
    </w:p>
    <w:p>
      <w:r>
        <w:t>Question: CSIR (Council of Scientific &amp; Industrial Research) HQ is at:</w:t>
      </w:r>
    </w:p>
    <w:p>
      <w:r>
        <w:t>सीएसआईआर का मुख्यालय कहां है?</w:t>
      </w:r>
    </w:p>
    <w:p>
      <w:r>
        <w:t>(a) Bengaluru</w:t>
      </w:r>
    </w:p>
    <w:p>
      <w:r>
        <w:t>(b) New Delhi</w:t>
      </w:r>
    </w:p>
    <w:p>
      <w:r>
        <w:t>(c) Hyderabad</w:t>
      </w:r>
    </w:p>
    <w:p>
      <w:r>
        <w:t>(d) Pune</w:t>
      </w:r>
    </w:p>
    <w:p>
      <w:r>
        <w:t>Answer: b</w:t>
      </w:r>
    </w:p>
    <w:p>
      <w:r>
        <w:t>Solution: ✅ Correct Answer: B. New Delhi</w:t>
      </w:r>
    </w:p>
    <w:p>
      <w:r>
        <w:t>🧠 PNC Core Fact: 1942; 37 labs; Bhatnagar prizes; Shanti Swarup Bhatnagar founder-director.</w:t>
      </w:r>
    </w:p>
    <w:p>
      <w:r>
        <w:t>🌐 PNC Context: ICMR (health, Delhi) + ICAR (agri, Delhi) are research cousins.</w:t>
      </w:r>
    </w:p>
    <w:p>
      <w:r>
        <w:t>⚡ 5-Second Recall: CSIR HQ = Delhi.</w:t>
      </w:r>
    </w:p>
    <w:p>
      <w:r>
        <w:t>Question: The National Human Rights Commission (NHRC) was set up in:</w:t>
      </w:r>
    </w:p>
    <w:p>
      <w:r>
        <w:t>राष्ट्रीय मानवाधिकार आयोग की स्थापना कब हुई?</w:t>
      </w:r>
    </w:p>
    <w:p>
      <w:r>
        <w:t>(a) 1993</w:t>
      </w:r>
    </w:p>
    <w:p>
      <w:r>
        <w:t>(b) 1995</w:t>
      </w:r>
    </w:p>
    <w:p>
      <w:r>
        <w:t>(c) 2000</w:t>
      </w:r>
    </w:p>
    <w:p>
      <w:r>
        <w:t>(d) 1991</w:t>
      </w:r>
    </w:p>
    <w:p>
      <w:r>
        <w:t>Answer: a</w:t>
      </w:r>
    </w:p>
    <w:p>
      <w:r>
        <w:t>Solution: ✅ Correct Answer: A. 1993</w:t>
      </w:r>
    </w:p>
    <w:p>
      <w:r>
        <w:t>🧠 PNC Core Fact: Protection of Human Rights Act 1993; ex-CJI chairs.</w:t>
      </w:r>
    </w:p>
    <w:p>
      <w:r>
        <w:t>🌐 PNC Context: Statutory (not constitutional) — status trap with ECI/UPSC.</w:t>
      </w:r>
    </w:p>
    <w:p>
      <w:r>
        <w:t>⚡ 5-Second Recall: NHRC = 1993.</w:t>
      </w:r>
    </w:p>
    <w:p>
      <w:r>
        <w:t>Question: Central Vigilance Commission (CVC) watches over:</w:t>
      </w:r>
    </w:p>
    <w:p>
      <w:r>
        <w:t>केंद्रीय सतर्कता आयोग (सीवीसी) किस पर नजर रखता है?</w:t>
      </w:r>
    </w:p>
    <w:p>
      <w:r>
        <w:t>(a) River pollution</w:t>
      </w:r>
    </w:p>
    <w:p>
      <w:r>
        <w:t>(b) School exams</w:t>
      </w:r>
    </w:p>
    <w:p>
      <w:r>
        <w:t>(c) Elections</w:t>
      </w:r>
    </w:p>
    <w:p>
      <w:r>
        <w:t>(d) Corruption by central officials</w:t>
      </w:r>
    </w:p>
    <w:p>
      <w:r>
        <w:t>Answer: d</w:t>
      </w:r>
    </w:p>
    <w:p>
      <w:r>
        <w:t>Solution: ✅ Correct Answer: D. Corruption by central officials</w:t>
      </w:r>
    </w:p>
    <w:p>
      <w:r>
        <w:t>🧠 PNC Core Fact: 1964 (Santhanam); statutory since 2003; CVC + 2 VCs.</w:t>
      </w:r>
    </w:p>
    <w:p>
      <w:r>
        <w:t>🌐 PNC Context: CBI investigates; CVC supervises CBI graft cases; Lokpal above both.</w:t>
      </w:r>
    </w:p>
    <w:p>
      <w:r>
        <w:t>⚡ 5-Second Recall: CVC = graft watchdog.</w:t>
      </w:r>
    </w:p>
    <w:p>
      <w:r>
        <w:t>Question: Lokpal (national ombudsman) Act was passed in:</w:t>
      </w:r>
    </w:p>
    <w:p>
      <w:r>
        <w:t>लोकपाल (राष्ट्रीय लोकपाल) अधिनियम कब पारित हुआ?</w:t>
      </w:r>
    </w:p>
    <w:p>
      <w:r>
        <w:t>(a) 2019</w:t>
      </w:r>
    </w:p>
    <w:p>
      <w:r>
        <w:t>(b) 2011</w:t>
      </w:r>
    </w:p>
    <w:p>
      <w:r>
        <w:t>(c) 2013</w:t>
      </w:r>
    </w:p>
    <w:p>
      <w:r>
        <w:t>(d) 2014</w:t>
      </w:r>
    </w:p>
    <w:p>
      <w:r>
        <w:t>Answer: c</w:t>
      </w:r>
    </w:p>
    <w:p>
      <w:r>
        <w:t>Solution: ✅ Correct Answer: C. 2013</w:t>
      </w:r>
    </w:p>
    <w:p>
      <w:r>
        <w:t>🧠 PNC Core Fact: Anna movement pressure; first chair Pinaki Ghose (2019).</w:t>
      </w:r>
    </w:p>
    <w:p>
      <w:r>
        <w:t>🌐 PNC Context: Lokayuktas = state twins.</w:t>
      </w:r>
    </w:p>
    <w:p>
      <w:r>
        <w:t>⚡ 5-Second Recall: Lokpal Act = 2013.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