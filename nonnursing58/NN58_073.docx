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man spends 30% of his salary on food and 20% on house rent. The percentage of salary left with him is:</w:t>
      </w:r>
    </w:p>
    <w:p>
      <w:r>
        <w:t>एक व्यक्ति अपने वेतन का 30% भोजन पर और 20% घर के किराए पर खर्च करता है। उसके पास वेतन का कितना प्रतिशत शेष बचता है?</w:t>
      </w:r>
    </w:p>
    <w:p>
      <w:r>
        <w:t>(a) 40%</w:t>
      </w:r>
    </w:p>
    <w:p>
      <w:r>
        <w:t>(b) 50%</w:t>
      </w:r>
    </w:p>
    <w:p>
      <w:r>
        <w:t>(c) 30%</w:t>
      </w:r>
    </w:p>
    <w:p>
      <w:r>
        <w:t>(d) 45%</w:t>
      </w:r>
    </w:p>
    <w:p>
      <w:r>
        <w:t>Answer: b</w:t>
      </w:r>
    </w:p>
    <w:p>
      <w:r>
        <w:t>Solution: ✅ Correct Answer: B. 50%</w:t>
      </w:r>
    </w:p>
    <w:p>
      <w:r>
        <w:t>🧠 PNC Core Concept: Total spending percent subtracts from 100%.</w:t>
      </w:r>
    </w:p>
    <w:p>
      <w:r>
        <w:t>🧭 PNC Solve Path: 30 + 20 = 50% spent → left = 100 − 50 = 50%.</w:t>
      </w:r>
    </w:p>
    <w:p>
      <w:r>
        <w:t>⚙️ PNC Quick Method: Add the spending parts first, then subtract from 100.</w:t>
      </w:r>
    </w:p>
    <w:p>
      <w:r>
        <w:t>🔍 Why It Works: The whole salary is 100%, so leftover = 100% − (sum of spends).</w:t>
      </w:r>
    </w:p>
    <w:p>
      <w:r>
        <w:t>❌ Why Not Others: 30% counts food only; 40% and 45% mis-add the two spends.</w:t>
      </w:r>
    </w:p>
    <w:p>
      <w:r>
        <w:t>⚠️ Exam Trap: Rent and food are parts of the SAME whole — add before subtracting.</w:t>
      </w:r>
    </w:p>
    <w:p>
      <w:r>
        <w:t>⚡ 5-Second Recall: 100 − (30 + 20) = 50%</w:t>
      </w:r>
    </w:p>
    <w:p>
      <w:r>
        <w:t>Question: If 15% of the population of a village is 300, the total population is:</w:t>
      </w:r>
    </w:p>
    <w:p>
      <w:r>
        <w:t>यदि किसी गाँव की जनसंख्या का 15% = 300 है, तो कुल जनसंख्या कितनी है?</w:t>
      </w:r>
    </w:p>
    <w:p>
      <w:r>
        <w:t>(a) 2000</w:t>
      </w:r>
    </w:p>
    <w:p>
      <w:r>
        <w:t>(b) 1500</w:t>
      </w:r>
    </w:p>
    <w:p>
      <w:r>
        <w:t>(c) 2500</w:t>
      </w:r>
    </w:p>
    <w:p>
      <w:r>
        <w:t>(d) 1800</w:t>
      </w:r>
    </w:p>
    <w:p>
      <w:r>
        <w:t>Answer: a</w:t>
      </w:r>
    </w:p>
    <w:p>
      <w:r>
        <w:t>Solution: ✅ Correct Answer: A. 2000</w:t>
      </w:r>
    </w:p>
    <w:p>
      <w:r>
        <w:t>🧠 PNC Core Concept: Whole = (part × 100)/percent.</w:t>
      </w:r>
    </w:p>
    <w:p>
      <w:r>
        <w:t>🧭 PNC Solve Path: Total = 300 × 100/15 = 20 × 100 = 2000.</w:t>
      </w:r>
    </w:p>
    <w:p>
      <w:r>
        <w:t>⚙️ PNC Quick Method: 15% = 300 → 1% = 20 → 100% = 2000.</w:t>
      </w:r>
    </w:p>
    <w:p>
      <w:r>
        <w:t>🔍 Why It Works: 2000 × 0.15 = 300, confirming the recovery.</w:t>
      </w:r>
    </w:p>
    <w:p>
      <w:r>
        <w:t>❌ Why Not Others: 1500 gives 225; 2500 gives 375; 1800 gives 270.</w:t>
      </w:r>
    </w:p>
    <w:p>
      <w:r>
        <w:t>⚠️ Exam Trap: Divide by 15 first, then multiply by 100 — do not shortcut wrongly.</w:t>
      </w:r>
    </w:p>
    <w:p>
      <w:r>
        <w:t>⚡ 5-Second Recall: 300 ÷ 15 × 100 = 2000</w:t>
      </w:r>
    </w:p>
    <w:p>
      <w:r>
        <w:t>Question: A man saves 20% of his monthly income of ₹15000. His savings are:</w:t>
      </w:r>
    </w:p>
    <w:p>
      <w:r>
        <w:t>₹15000 की मासिक आय में से एक व्यक्ति 20% बचाता है। उसकी बचत कितनी है?</w:t>
      </w:r>
    </w:p>
    <w:p>
      <w:r>
        <w:t>(a) ₹2500</w:t>
      </w:r>
    </w:p>
    <w:p>
      <w:r>
        <w:t>(b) ₹2800</w:t>
      </w:r>
    </w:p>
    <w:p>
      <w:r>
        <w:t>(c) ₹3200</w:t>
      </w:r>
    </w:p>
    <w:p>
      <w:r>
        <w:t>(d) ₹3000</w:t>
      </w:r>
    </w:p>
    <w:p>
      <w:r>
        <w:t>Answer: d</w:t>
      </w:r>
    </w:p>
    <w:p>
      <w:r>
        <w:t>Solution: ✅ Correct Answer: D. ₹3000</w:t>
      </w:r>
    </w:p>
    <w:p>
      <w:r>
        <w:t>🧠 PNC Core Concept: Savings = income × saving rate.</w:t>
      </w:r>
    </w:p>
    <w:p>
      <w:r>
        <w:t>🧭 PNC Solve Path: 20% of 15000 = 15000 × 0.20 = ₹3000.</w:t>
      </w:r>
    </w:p>
    <w:p>
      <w:r>
        <w:t>⚙️ PNC Quick Method: 10% of 15000 = 1500 → double = 3000.</w:t>
      </w:r>
    </w:p>
    <w:p>
      <w:r>
        <w:t>🔍 Why It Works: One fifth of 15000 is exactly 3000.</w:t>
      </w:r>
    </w:p>
    <w:p>
      <w:r>
        <w:t>❌ Why Not Others: ₹2500 is a wrong fifth; ₹2800 and ₹3200 are uneven fractions.</w:t>
      </w:r>
    </w:p>
    <w:p>
      <w:r>
        <w:t>⚠️ Exam Trap: 20% is a fifth of the income, not a fifth of a smaller base.</w:t>
      </w:r>
    </w:p>
    <w:p>
      <w:r>
        <w:t>⚡ 5-Second Recall: 15000 ÷ 5 = ₹3000</w:t>
      </w:r>
    </w:p>
    <w:p>
      <w:r>
        <w:t>Question: The populations of two villages are 4500 and 3000. The population of the first village is what percent more than that of the second?</w:t>
      </w:r>
    </w:p>
    <w:p>
      <w:r>
        <w:t>दो गाँवों की जनसंख्या क्रमशः 4500 और 3000 है। पहले गाँव की जनसंख्या दूसरे से कितने प्रतिशत अधिक है?</w:t>
      </w:r>
    </w:p>
    <w:p>
      <w:r>
        <w:t>(a) 40%</w:t>
      </w:r>
    </w:p>
    <w:p>
      <w:r>
        <w:t>(b) 45%</w:t>
      </w:r>
    </w:p>
    <w:p>
      <w:r>
        <w:t>(c) 50%</w:t>
      </w:r>
    </w:p>
    <w:p>
      <w:r>
        <w:t>(d) 60%</w:t>
      </w:r>
    </w:p>
    <w:p>
      <w:r>
        <w:t>Answer: c</w:t>
      </w:r>
    </w:p>
    <w:p>
      <w:r>
        <w:t>Solution: ✅ Correct Answer: C. 50%</w:t>
      </w:r>
    </w:p>
    <w:p>
      <w:r>
        <w:t>🧠 PNC Core Concept: "More than" compares the difference with the SECOND quantity.</w:t>
      </w:r>
    </w:p>
    <w:p>
      <w:r>
        <w:t>🧭 PNC Solve Path: Extra = 1500 → (1500/3000) × 100 = 50%.</w:t>
      </w:r>
    </w:p>
    <w:p>
      <w:r>
        <w:t>⚙️ PNC Quick Method: 1500 is half of 3000 → 50%.</w:t>
      </w:r>
    </w:p>
    <w:p>
      <w:r>
        <w:t>🔍 Why It Works: The base for comparison is the second village's population.</w:t>
      </w:r>
    </w:p>
    <w:p>
      <w:r>
        <w:t>❌ Why Not Others: 40% and 45% use the wrong base; 60% mis-splits 4500/3000.</w:t>
      </w:r>
    </w:p>
    <w:p>
      <w:r>
        <w:t>⚠️ Exam Trap: Base = 3000 (the village it is "more than"), not 4500.</w:t>
      </w:r>
    </w:p>
    <w:p>
      <w:r>
        <w:t>⚡ 5-Second Recall: 1500/3000 = 50%</w:t>
      </w:r>
    </w:p>
    <w:p>
      <w:r>
        <w:t>Question: A salary is raised from ₹8000 to ₹8800. The percentage increase is:</w:t>
      </w:r>
    </w:p>
    <w:p>
      <w:r>
        <w:t>एक वेतन ₹8000 से बढ़कर ₹8800 हो जाता है। प्रतिशत वृद्धि कितनी है?</w:t>
      </w:r>
    </w:p>
    <w:p>
      <w:r>
        <w:t>(a) 8%</w:t>
      </w:r>
    </w:p>
    <w:p>
      <w:r>
        <w:t>(b) 10%</w:t>
      </w:r>
    </w:p>
    <w:p>
      <w:r>
        <w:t>(c) 12%</w:t>
      </w:r>
    </w:p>
    <w:p>
      <w:r>
        <w:t>(d) 9%</w:t>
      </w:r>
    </w:p>
    <w:p>
      <w:r>
        <w:t>Answer: b</w:t>
      </w:r>
    </w:p>
    <w:p>
      <w:r>
        <w:t>Solution: ✅ Correct Answer: B. 10%</w:t>
      </w:r>
    </w:p>
    <w:p>
      <w:r>
        <w:t>🧠 PNC Core Concept: % increase = rise/original × 100.</w:t>
      </w:r>
    </w:p>
    <w:p>
      <w:r>
        <w:t>🧭 PNC Solve Path: Rise = 800 → (800/8000) × 100 = 10%.</w:t>
      </w:r>
    </w:p>
    <w:p>
      <w:r>
        <w:t>⚙️ PNC Quick Method: 10% of 8000 = 800 → matches the rise.</w:t>
      </w:r>
    </w:p>
    <w:p>
      <w:r>
        <w:t>🔍 Why It Works: 8800 = 8000 × 1.10, so the raise factor is exactly 1.1.</w:t>
      </w:r>
    </w:p>
    <w:p>
      <w:r>
        <w:t>❌ Why Not Others: 8% gives 640; 9% gives 720; 12% gives 960.</w:t>
      </w:r>
    </w:p>
    <w:p>
      <w:r>
        <w:t>⚠️ Exam Trap: Use the OLD salary 8000 as the base, not 8800.</w:t>
      </w:r>
    </w:p>
    <w:p>
      <w:r>
        <w:t>⚡ 5-Second Recall: 800/8000 = 10%</w:t>
      </w:r>
    </w:p>
    <w:p>
      <w:r>
        <w:t>Question: A man spends 65% of his income and saves ₹10500 per month. His monthly income is:</w:t>
      </w:r>
    </w:p>
    <w:p>
      <w:r>
        <w:t>एक व्यक्ति अपनी आय का 65% खर्च करता है और प्रति माह ₹10500 बचाता है। उसकी मासिक आय कितनी है?</w:t>
      </w:r>
    </w:p>
    <w:p>
      <w:r>
        <w:t>(a) ₹26000</w:t>
      </w:r>
    </w:p>
    <w:p>
      <w:r>
        <w:t>(b) ₹28000</w:t>
      </w:r>
    </w:p>
    <w:p>
      <w:r>
        <w:t>(c) ₹30000</w:t>
      </w:r>
    </w:p>
    <w:p>
      <w:r>
        <w:t>(d) ₹32000</w:t>
      </w:r>
    </w:p>
    <w:p>
      <w:r>
        <w:t>Answer: c</w:t>
      </w:r>
    </w:p>
    <w:p>
      <w:r>
        <w:t>Solution: ✅ Correct Answer: C. ₹30000</w:t>
      </w:r>
    </w:p>
    <w:p>
      <w:r>
        <w:t>🧠 PNC Core Concept: Savings percent = 35% of income.</w:t>
      </w:r>
    </w:p>
    <w:p>
      <w:r>
        <w:t>🧭 PNC Solve Path: 35% = 10500 → income = 10500 × 100/35 = ₹30000.</w:t>
      </w:r>
    </w:p>
    <w:p>
      <w:r>
        <w:t>⚙️ PNC Quick Method: 7% = 2100 → 1% = 300 → 100% = ₹30000.</w:t>
      </w:r>
    </w:p>
    <w:p>
      <w:r>
        <w:t>🔍 Why It Works: 30000 × 0.35 = 10500, matching the saved amount.</w:t>
      </w:r>
    </w:p>
    <w:p>
      <w:r>
        <w:t>❌ Why Not Others: ₹26000 saves ₹9100; ₹28000 saves ₹9800; ₹32000 saves ₹11200.</w:t>
      </w:r>
    </w:p>
    <w:p>
      <w:r>
        <w:t>⚠️ Exam Trap: 10500 is the SAVED 35%, not the spent 65%.</w:t>
      </w:r>
    </w:p>
    <w:p>
      <w:r>
        <w:t>⚡ 5-Second Recall: 10500 ÷ 35 × 100 = ₹30000</w:t>
      </w:r>
    </w:p>
    <w:p>
      <w:r>
        <w:t>Question: The population of a town was 50000 in 2020. It increased by 12% in 2021. The population in 2021 was:</w:t>
      </w:r>
    </w:p>
    <w:p>
      <w:r>
        <w:t>एक कस्बे की जनसंख्या 2020 में 50000 थी। 2021 में इसमें 12% की वृद्धि हुई। 2021 में जनसंख्या कितनी थी?</w:t>
      </w:r>
    </w:p>
    <w:p>
      <w:r>
        <w:t>(a) 56000</w:t>
      </w:r>
    </w:p>
    <w:p>
      <w:r>
        <w:t>(b) 54000</w:t>
      </w:r>
    </w:p>
    <w:p>
      <w:r>
        <w:t>(c) 58000</w:t>
      </w:r>
    </w:p>
    <w:p>
      <w:r>
        <w:t>(d) 52000</w:t>
      </w:r>
    </w:p>
    <w:p>
      <w:r>
        <w:t>Answer: a</w:t>
      </w:r>
    </w:p>
    <w:p>
      <w:r>
        <w:t>Solution: ✅ Correct Answer: A. 56000</w:t>
      </w:r>
    </w:p>
    <w:p>
      <w:r>
        <w:t>🧠 PNC Core Concept: New population = old × 1.12.</w:t>
      </w:r>
    </w:p>
    <w:p>
      <w:r>
        <w:t>🧭 PNC Solve Path: 50000 × 1.12 = 56000.</w:t>
      </w:r>
    </w:p>
    <w:p>
      <w:r>
        <w:t>⚙️ PNC Quick Method: 12% of 50000 = 6000 → 50000 + 6000 = 56000.</w:t>
      </w:r>
    </w:p>
    <w:p>
      <w:r>
        <w:t>🔍 Why It Works: A single-year growth is a direct single-step application.</w:t>
      </w:r>
    </w:p>
    <w:p>
      <w:r>
        <w:t>❌ Why Not Others: 54000 adds 8%; 58000 adds 16%; 52000 adds 4%.</w:t>
      </w:r>
    </w:p>
    <w:p>
      <w:r>
        <w:t>⚠️ Exam Trap: 12% of 50000 is 6000, not 4000 or 8000.</w:t>
      </w:r>
    </w:p>
    <w:p>
      <w:r>
        <w:t>⚡ 5-Second Recall: 50000 + 6000 = 56000</w:t>
      </w:r>
    </w:p>
    <w:p>
      <w:r>
        <w:t>Question: A's income is 10% less than B's income. If B earns ₹22000, A earns:</w:t>
      </w:r>
    </w:p>
    <w:p>
      <w:r>
        <w:t>A की आय B की आय से 10% कम है। यदि B ₹22000 कमाता है, तो A कितना कमाता है?</w:t>
      </w:r>
    </w:p>
    <w:p>
      <w:r>
        <w:t>(a) ₹20000</w:t>
      </w:r>
    </w:p>
    <w:p>
      <w:r>
        <w:t>(b) ₹20400</w:t>
      </w:r>
    </w:p>
    <w:p>
      <w:r>
        <w:t>(c) ₹19600</w:t>
      </w:r>
    </w:p>
    <w:p>
      <w:r>
        <w:t>(d) ₹19800</w:t>
      </w:r>
    </w:p>
    <w:p>
      <w:r>
        <w:t>Answer: d</w:t>
      </w:r>
    </w:p>
    <w:p>
      <w:r>
        <w:t>Solution: ✅ Correct Answer: D. ₹19800</w:t>
      </w:r>
    </w:p>
    <w:p>
      <w:r>
        <w:t>🧠 PNC Core Concept: "10% less than B" means A = 90% of B.</w:t>
      </w:r>
    </w:p>
    <w:p>
      <w:r>
        <w:t>🧭 PNC Solve Path: A = 22000 × 0.90 = ₹19800.</w:t>
      </w:r>
    </w:p>
    <w:p>
      <w:r>
        <w:t>⚙️ PNC Quick Method: 10% of 22000 = 2200 → 22000 − 2200 = 19800.</w:t>
      </w:r>
    </w:p>
    <w:p>
      <w:r>
        <w:t>🔍 Why It Works: The 10% is measured on B's income, giving a clean ₹2200 cut.</w:t>
      </w:r>
    </w:p>
    <w:p>
      <w:r>
        <w:t>❌ Why Not Others: ₹20000 removes only ₹2000; ₹19600 and ₹20400 are off-base.</w:t>
      </w:r>
    </w:p>
    <w:p>
      <w:r>
        <w:t>⚠️ Exam Trap: Do not subtract 10% of A's own (unknown) income.</w:t>
      </w:r>
    </w:p>
    <w:p>
      <w:r>
        <w:t>⚡ 5-Second Recall: 22000 × 0.9 = ₹19800</w:t>
      </w:r>
    </w:p>
    <w:p>
      <w:r>
        <w:t>Question: The price of an article rises by 20%. To keep the total expenditure unchanged, consumption must be reduced by:</w:t>
      </w:r>
    </w:p>
    <w:p>
      <w:r>
        <w:t>एक वस्तु के मूल्य में 20% की वृद्धि होती है। कुल खर्च अपरिवर्तित रखने के लिए खपत कितने प्रतिशत घटानी होगी?</w:t>
      </w:r>
    </w:p>
    <w:p>
      <w:r>
        <w:t>(a) 20%</w:t>
      </w:r>
    </w:p>
    <w:p>
      <w:r>
        <w:t>(b) 18%</w:t>
      </w:r>
    </w:p>
    <w:p>
      <w:r>
        <w:t>(c) 16 2/3%</w:t>
      </w:r>
    </w:p>
    <w:p>
      <w:r>
        <w:t>(d) 15%</w:t>
      </w:r>
    </w:p>
    <w:p>
      <w:r>
        <w:t>Answer: c</w:t>
      </w:r>
    </w:p>
    <w:p>
      <w:r>
        <w:t>Solution: ✅ Correct Answer: C. 16 2/3%</w:t>
      </w:r>
    </w:p>
    <w:p>
      <w:r>
        <w:t>🧠 PNC Core Concept: Cut needed = r/(100 + r) × 100 for a price rise of r%.</w:t>
      </w:r>
    </w:p>
    <w:p>
      <w:r>
        <w:t>🧭 PNC Solve Path: 20/120 × 100 = 16 2/3%.</w:t>
      </w:r>
    </w:p>
    <w:p>
      <w:r>
        <w:t>⚙️ PNC Quick Method: Price × 1.2 → quantity ÷ 1.2 = 5/6 → cut 1/6 = 16 2/3%.</w:t>
      </w:r>
    </w:p>
    <w:p>
      <w:r>
        <w:t>🔍 Why It Works: 6/5 × 5/6 = 1, so the quantity factor is the reciprocal of the price factor.</w:t>
      </w:r>
    </w:p>
    <w:p>
      <w:r>
        <w:t>❌ Why Not Others: 20% ignores the new base; 18% and 15% are guessed values.</w:t>
      </w:r>
    </w:p>
    <w:p>
      <w:r>
        <w:t>⚠️ Exam Trap: The cut (16 2/3%) is smaller than the rise (20%).</w:t>
      </w:r>
    </w:p>
    <w:p>
      <w:r>
        <w:t>⚡ 5-Second Recall: 20/120 = 16 2/3%</w:t>
      </w:r>
    </w:p>
    <w:p>
      <w:r>
        <w:t>Question: A man spends 20% of his income on rent and 25% of the REMAINING income on food. If his income is ₹20000, the amount spent on food is:</w:t>
      </w:r>
    </w:p>
    <w:p>
      <w:r>
        <w:t>एक व्यक्ति अपनी आय का 20% किराए पर और शेष आय का 25% भोजन पर खर्च करता है। यदि उसकी आय ₹20000 है, तो भोजन पर खर्च की गई राशि कितनी है?</w:t>
      </w:r>
    </w:p>
    <w:p>
      <w:r>
        <w:t>(a) ₹3500</w:t>
      </w:r>
    </w:p>
    <w:p>
      <w:r>
        <w:t>(b) ₹4000</w:t>
      </w:r>
    </w:p>
    <w:p>
      <w:r>
        <w:t>(c) ₹4500</w:t>
      </w:r>
    </w:p>
    <w:p>
      <w:r>
        <w:t>(d) ₹5000</w:t>
      </w:r>
    </w:p>
    <w:p>
      <w:r>
        <w:t>Answer: b</w:t>
      </w:r>
    </w:p>
    <w:p>
      <w:r>
        <w:t>Solution: ✅ Correct Answer: B. ₹4000</w:t>
      </w:r>
    </w:p>
    <w:p>
      <w:r>
        <w:t>🧠 PNC Core Concept: The second percent applies to the REMAINDER after the first spend.</w:t>
      </w:r>
    </w:p>
    <w:p>
      <w:r>
        <w:t>🧭 PNC Solve Path: After rent: 20000 × 0.80 = 16000 → food = 25% of 16000 = ₹4000.</w:t>
      </w:r>
    </w:p>
    <w:p>
      <w:r>
        <w:t>⚙️ PNC Quick Method: 25% of 80% of income = 20% of income → 20% of 20000 = 4000.</w:t>
      </w:r>
    </w:p>
    <w:p>
      <w:r>
        <w:t>🔍 Why It Works: Net spend rate = 0.80 × 0.25 = 0.20 of the income.</w:t>
      </w:r>
    </w:p>
    <w:p>
      <w:r>
        <w:t>❌ Why Not Others: ₹4500 and ₹5000 wrongly take 25% of the whole income; ₹3500 under-counts.</w:t>
      </w:r>
    </w:p>
    <w:p>
      <w:r>
        <w:t>⚠️ Exam Trap: "Of the remaining" changes the base — take 25% of 16000, not 20000.</w:t>
      </w:r>
    </w:p>
    <w:p>
      <w:r>
        <w:t>⚡ 5-Second Recall: 25% of 16000 = ₹4000</w:t>
      </w:r>
    </w:p>
    <w:p>
      <w:r>
        <w:t>Question: In a school, 60% of the students are boys. If the number of girls is 800, the total number of students is:</w:t>
      </w:r>
    </w:p>
    <w:p>
      <w:r>
        <w:t>एक विद्यालय में 60% विद्यार्थी लड़के हैं। यदि लड़कियों की संख्या 800 है, तो विद्यार्थियों की कुल संख्या कितनी है?</w:t>
      </w:r>
    </w:p>
    <w:p>
      <w:r>
        <w:t>(a) 2000</w:t>
      </w:r>
    </w:p>
    <w:p>
      <w:r>
        <w:t>(b) 1800</w:t>
      </w:r>
    </w:p>
    <w:p>
      <w:r>
        <w:t>(c) 1600</w:t>
      </w:r>
    </w:p>
    <w:p>
      <w:r>
        <w:t>(d) 2400</w:t>
      </w:r>
    </w:p>
    <w:p>
      <w:r>
        <w:t>Answer: a</w:t>
      </w:r>
    </w:p>
    <w:p>
      <w:r>
        <w:t>Solution: ✅ Correct Answer: A. 2000</w:t>
      </w:r>
    </w:p>
    <w:p>
      <w:r>
        <w:t>🧠 PNC Core Concept: Girls form 40% of the total.</w:t>
      </w:r>
    </w:p>
    <w:p>
      <w:r>
        <w:t>🧭 PNC Solve Path: 40% = 800 → total = 800 × 100/40 = 2000.</w:t>
      </w:r>
    </w:p>
    <w:p>
      <w:r>
        <w:t>⚙️ PNC Quick Method: 800 is two-fifths of the total → total = 800 × 5/2 = 2000.</w:t>
      </w:r>
    </w:p>
    <w:p>
      <w:r>
        <w:t>🔍 Why It Works: 2000 × 0.40 = 800 girls, and 60% boys = 1200.</w:t>
      </w:r>
    </w:p>
    <w:p>
      <w:r>
        <w:t>❌ Why Not Others: 1800 gives 720 girls; 1600 gives 640; 2400 gives 960.</w:t>
      </w:r>
    </w:p>
    <w:p>
      <w:r>
        <w:t>⚠️ Exam Trap: Find the girls' percent (40%) before using the part-to-whole rule.</w:t>
      </w:r>
    </w:p>
    <w:p>
      <w:r>
        <w:t>⚡ 5-Second Recall: 800 ÷ 0.4 = 2000</w:t>
      </w:r>
    </w:p>
    <w:p>
      <w:r>
        <w:t>Question: The population of a town grew from 40000 to 44100 in two years at the same annual rate. The rate of growth per annum is:</w:t>
      </w:r>
    </w:p>
    <w:p>
      <w:r>
        <w:t>एक कस्बे की जनसंख्या दो वर्षों में समान वार्षिक दर से 40000 से बढ़कर 44100 हो गई। वार्षिक वृद्धि दर कितनी है?</w:t>
      </w:r>
    </w:p>
    <w:p>
      <w:r>
        <w:t>(a) 4%</w:t>
      </w:r>
    </w:p>
    <w:p>
      <w:r>
        <w:t>(b) 5%</w:t>
      </w:r>
    </w:p>
    <w:p>
      <w:r>
        <w:t>(c) 6%</w:t>
      </w:r>
    </w:p>
    <w:p>
      <w:r>
        <w:t>(d) 4.5%</w:t>
      </w:r>
    </w:p>
    <w:p>
      <w:r>
        <w:t>Answer: b</w:t>
      </w:r>
    </w:p>
    <w:p>
      <w:r>
        <w:t>Solution: ✅ Correct Answer: B. 5%</w:t>
      </w:r>
    </w:p>
    <w:p>
      <w:r>
        <w:t>🧠 PNC Core Concept: Compound growth: P(1 + r/100)² = final.</w:t>
      </w:r>
    </w:p>
    <w:p>
      <w:r>
        <w:t>🧭 PNC Solve Path: (1 + r/100)² = 44100/40000 = 1.1025 → 1 + r/100 = 1.05 → r = 5%.</w:t>
      </w:r>
    </w:p>
    <w:p>
      <w:r>
        <w:t>⚙️ PNC Quick Method: 1.1025 = 1.05² exactly — recognize the square.</w:t>
      </w:r>
    </w:p>
    <w:p>
      <w:r>
        <w:t>🔍 Why It Works: 40000 × 1.05 × 1.05 = 44100, verifying the two-year climb.</w:t>
      </w:r>
    </w:p>
    <w:p>
      <w:r>
        <w:t>❌ Why Not Others: 4% gives 43264; 6% gives 44944; 4.5% gives 43681.</w:t>
      </w:r>
    </w:p>
    <w:p>
      <w:r>
        <w:t>⚠️ Exam Trap: Do not divide the total growth (10.25%) by 2 — growth compounds.</w:t>
      </w:r>
    </w:p>
    <w:p>
      <w:r>
        <w:t>⚡ 5-Second Recall: 44100/40000 = 1.05² → 5%</w:t>
      </w:r>
    </w:p>
    <w:p>
      <w:r>
        <w:t>Question: A man spends 20% of his salary on rent and 25% of the remaining salary on food. If he saves ₹12000, his salary is:</w:t>
      </w:r>
    </w:p>
    <w:p>
      <w:r>
        <w:t>एक व्यक्ति अपने वेतन का 20% किराए पर और शेष वेतन का 25% भोजन पर खर्च करता है। यदि वह ₹12000 बचाता है, तो उसका वेतन कितना है?</w:t>
      </w:r>
    </w:p>
    <w:p>
      <w:r>
        <w:t>(a) ₹16000</w:t>
      </w:r>
    </w:p>
    <w:p>
      <w:r>
        <w:t>(b) ₹18000</w:t>
      </w:r>
    </w:p>
    <w:p>
      <w:r>
        <w:t>(c) ₹22000</w:t>
      </w:r>
    </w:p>
    <w:p>
      <w:r>
        <w:t>(d) ₹20000</w:t>
      </w:r>
    </w:p>
    <w:p>
      <w:r>
        <w:t>Answer: d</w:t>
      </w:r>
    </w:p>
    <w:p>
      <w:r>
        <w:t>Solution: ✅ Correct Answer: D. ₹20000</w:t>
      </w:r>
    </w:p>
    <w:p>
      <w:r>
        <w:t>🧠 PNC Core Concept: Chain the remaining fractions: after both spends he keeps 0.8 × 0.75 = 0.60.</w:t>
      </w:r>
    </w:p>
    <w:p>
      <w:r>
        <w:t>🧭 PNC Solve Path: 60% of salary = 12000 → salary = 12000 × 100/60 = ₹20000.</w:t>
      </w:r>
    </w:p>
    <w:p>
      <w:r>
        <w:t>⚙️ PNC Quick Method: Rent 20%, then food 25% of 80% = 20% → total spend 40% → saves 60%.</w:t>
      </w:r>
    </w:p>
    <w:p>
      <w:r>
        <w:t>🔍 Why It Works: 20000 × 0.6 = 12000, matching the stated savings.</w:t>
      </w:r>
    </w:p>
    <w:p>
      <w:r>
        <w:t>❌ Why Not Others: ₹16000 saves ₹9600; ₹18000 saves ₹10800; ₹22000 saves ₹13200.</w:t>
      </w:r>
    </w:p>
    <w:p>
      <w:r>
        <w:t>⚠️ Exam Trap: Add spend rates correctly — 20% + 20% of income, not 45%.</w:t>
      </w:r>
    </w:p>
    <w:p>
      <w:r>
        <w:t>⚡ 5-Second Recall: 12000 × 5/3 = ₹20000</w:t>
      </w:r>
    </w:p>
    <w:p>
      <w:r>
        <w:t>Question: The population of a town two years ago was 20000. It grew by 10% in the first year and by 20% in the second. Its present population is:</w:t>
      </w:r>
    </w:p>
    <w:p>
      <w:r>
        <w:t>दो वर्ष पूर्व एक कस्बे की जनसंख्या 20000 थी। पहले वर्ष इसमें 10% और दूसरे वर्ष 20% की वृद्धि हुई। वर्तमान जनसंख्या कितनी है?</w:t>
      </w:r>
    </w:p>
    <w:p>
      <w:r>
        <w:t>(a) 26400</w:t>
      </w:r>
    </w:p>
    <w:p>
      <w:r>
        <w:t>(b) 26000</w:t>
      </w:r>
    </w:p>
    <w:p>
      <w:r>
        <w:t>(c) 25200</w:t>
      </w:r>
    </w:p>
    <w:p>
      <w:r>
        <w:t>(d) 27000</w:t>
      </w:r>
    </w:p>
    <w:p>
      <w:r>
        <w:t>Answer: a</w:t>
      </w:r>
    </w:p>
    <w:p>
      <w:r>
        <w:t>Solution: ✅ Correct Answer: A. 26400</w:t>
      </w:r>
    </w:p>
    <w:p>
      <w:r>
        <w:t>🧠 PNC Core Concept: Present = past × 1.10 × 1.20.</w:t>
      </w:r>
    </w:p>
    <w:p>
      <w:r>
        <w:t>🧭 PNC Solve Path: 20000 × 1.1 = 22000 → ×1.2 = 26400.</w:t>
      </w:r>
    </w:p>
    <w:p>
      <w:r>
        <w:t>⚙️ PNC Quick Method: Combined factor 1.32 → 20000 × 1.32 = 26400.</w:t>
      </w:r>
    </w:p>
    <w:p>
      <w:r>
        <w:t>🔍 Why It Works: Year 2's 20% applies to 22000, adding 4400.</w:t>
      </w:r>
    </w:p>
    <w:p>
      <w:r>
        <w:t>❌ Why Not Others: 26000 adds a flat 30%; 25200 and 27000 mis-compound.</w:t>
      </w:r>
    </w:p>
    <w:p>
      <w:r>
        <w:t>⚠️ Exam Trap: 10% then 20% growth = 32% total, not 30%.</w:t>
      </w:r>
    </w:p>
    <w:p>
      <w:r>
        <w:t>⚡ 5-Second Recall: 20000 × 1.32 = 26400</w:t>
      </w:r>
    </w:p>
    <w:p>
      <w:r>
        <w:t>Question: The price of a commodity falls by 25%. With the same amount of money, a person who earlier bought 30 kg can now buy:</w:t>
      </w:r>
    </w:p>
    <w:p>
      <w:r>
        <w:t>एक वस्तु के मूल्य में 25% की गिरावट आती है। उतनी ही राशि से जो व्यक्ति पहले 30 किग्रा खरीदता था, वह अब कितना खरीद सकता है?</w:t>
      </w:r>
    </w:p>
    <w:p>
      <w:r>
        <w:t>(a) 36 kg</w:t>
      </w:r>
    </w:p>
    <w:p>
      <w:r>
        <w:t>(b) 38 kg</w:t>
      </w:r>
    </w:p>
    <w:p>
      <w:r>
        <w:t>(c) 40 kg</w:t>
      </w:r>
    </w:p>
    <w:p>
      <w:r>
        <w:t>(d) 42 kg</w:t>
      </w:r>
    </w:p>
    <w:p>
      <w:r>
        <w:t>Answer: c</w:t>
      </w:r>
    </w:p>
    <w:p>
      <w:r>
        <w:t>Solution: ✅ Correct Answer: C. 40 kg</w:t>
      </w:r>
    </w:p>
    <w:p>
      <w:r>
        <w:t>🧠 PNC Core Concept: Fixed spend → quantity = old ÷ (1 − d/100).</w:t>
      </w:r>
    </w:p>
    <w:p>
      <w:r>
        <w:t>🧭 PNC Solve Path: New quantity = 30 ÷ 0.75 = 40 kg.</w:t>
      </w:r>
    </w:p>
    <w:p>
      <w:r>
        <w:t>⚙️ PNC Quick Method: A 25% cut lets money buy 1/0.75 = 4/3 times as much → 30 × 4/3 = 40.</w:t>
      </w:r>
    </w:p>
    <w:p>
      <w:r>
        <w:t>🔍 Why It Works: The same budget buys more at the lower price in inverse proportion.</w:t>
      </w:r>
    </w:p>
    <w:p>
      <w:r>
        <w:t>❌ Why Not Others: 36 and 38 kg under-buy; 42 kg over-estimates the gain.</w:t>
      </w:r>
    </w:p>
    <w:p>
      <w:r>
        <w:t>⚠️ Exam Trap: 25% off price means 33⅓% more quantity, not 25% more.</w:t>
      </w:r>
    </w:p>
    <w:p>
      <w:r>
        <w:t>⚡ 5-Second Recall: 30 × 4/3 = 40 kg</w:t>
      </w:r>
    </w:p>
    <w:p>
      <w:r>
        <w:t>Question: A's salary is 20% more than B's, and B's salary is 20% less than C's. A's salary compared with C's is:</w:t>
      </w:r>
    </w:p>
    <w:p>
      <w:r>
        <w:t>A का वेतन B से 20% अधिक है, और B का वेतन C से 20% कम है। C की तुलना में A का वेतन कितना है?</w:t>
      </w:r>
    </w:p>
    <w:p>
      <w:r>
        <w:t>(a) 4% more</w:t>
      </w:r>
    </w:p>
    <w:p>
      <w:r>
        <w:t>(b) 4% less</w:t>
      </w:r>
    </w:p>
    <w:p>
      <w:r>
        <w:t>(c) 2% less</w:t>
      </w:r>
    </w:p>
    <w:p>
      <w:r>
        <w:t>(d) Equal</w:t>
      </w:r>
    </w:p>
    <w:p>
      <w:r>
        <w:t>Answer: b</w:t>
      </w:r>
    </w:p>
    <w:p>
      <w:r>
        <w:t>Solution: ✅ Correct Answer: B. 4% less</w:t>
      </w:r>
    </w:p>
    <w:p>
      <w:r>
        <w:t>🧠 PNC Core Concept: Chain factors: A = 1.2B and B = 0.8C → A = 1.2 × 0.8 × C = 0.96C.</w:t>
      </w:r>
    </w:p>
    <w:p>
      <w:r>
        <w:t>🧭 PNC Solve Path: 0.96C means A is 4% less than C.</w:t>
      </w:r>
    </w:p>
    <w:p>
      <w:r>
        <w:t>⚙️ PNC Quick Method: 1.2 × 0.8 = 0.96 → net −4%.</w:t>
      </w:r>
    </w:p>
    <w:p>
      <w:r>
        <w:t>🔍 Why It Works: The +20% and −20% do not cancel because they act on different bases.</w:t>
      </w:r>
    </w:p>
    <w:p>
      <w:r>
        <w:t>❌ Why Not Others: "Equal" wrongly cancels the steps; 2% less and 4% more mis-multiply.</w:t>
      </w:r>
    </w:p>
    <w:p>
      <w:r>
        <w:t>⚠️ Exam Trap: Chain percentages by MULTIPLYING factors, never by netting offsets.</w:t>
      </w:r>
    </w:p>
    <w:p>
      <w:r>
        <w:t>⚡ 5-Second Recall: 1.2 × 0.8 = 0.96 → −4%</w:t>
      </w:r>
    </w:p>
    <w:p>
      <w:r>
        <w:t>Question: If the price of petrol rises by 33 1/3%, by what percent must consumption be cut to keep expenditure unchanged?</w:t>
      </w:r>
    </w:p>
    <w:p>
      <w:r>
        <w:t>यदि पेट्रोल के मूल्य में 33 1/3% की वृद्धि होती है, तो खर्च अपरिवर्तित रखने के लिए खपत कितने प्रतिशत घटानी होगी?</w:t>
      </w:r>
    </w:p>
    <w:p>
      <w:r>
        <w:t>(a) 33 1/3%</w:t>
      </w:r>
    </w:p>
    <w:p>
      <w:r>
        <w:t>(b) 30%</w:t>
      </w:r>
    </w:p>
    <w:p>
      <w:r>
        <w:t>(c) 20%</w:t>
      </w:r>
    </w:p>
    <w:p>
      <w:r>
        <w:t>(d) 25%</w:t>
      </w:r>
    </w:p>
    <w:p>
      <w:r>
        <w:t>Answer: d</w:t>
      </w:r>
    </w:p>
    <w:p>
      <w:r>
        <w:t>Solution: ✅ Correct Answer: D. 25%</w:t>
      </w:r>
    </w:p>
    <w:p>
      <w:r>
        <w:t>🧠 PNC Core Concept: Cut = r/(100 + r); with r = 100/3 → cut = (100/3)/(400/3) = 1/4 = 25%.</w:t>
      </w:r>
    </w:p>
    <w:p>
      <w:r>
        <w:t>🧭 PNC Solve Path: 33 1/3% rise = factor 4/3 → quantity factor 3/4 → cut 25%.</w:t>
      </w:r>
    </w:p>
    <w:p>
      <w:r>
        <w:t>⚙️ PNC Quick Method: Rise 1/3 → cut 1/4 (reciprocal pairs: 4/3 ↔ 3/4).</w:t>
      </w:r>
    </w:p>
    <w:p>
      <w:r>
        <w:t>🔍 Why It Works: Fixed spend keeps price × quantity constant, so quantity takes the reciprocal factor.</w:t>
      </w:r>
    </w:p>
    <w:p>
      <w:r>
        <w:t>❌ Why Not Others: 33⅓% uses the wrong base; 20% and 30% are not reciprocal pairs.</w:t>
      </w:r>
    </w:p>
    <w:p>
      <w:r>
        <w:t>⚠️ Exam Trap: A 1/3 rise is cancelled by a 1/4 cut, not a 1/3 cut.</w:t>
      </w:r>
    </w:p>
    <w:p>
      <w:r>
        <w:t>⚡ 5-Second Recall: 4/3 → 3/4 → cut 25%</w:t>
      </w:r>
    </w:p>
    <w:p>
      <w:r>
        <w:t>Question: The population of a village grows at 5% per annum. If its population after 3 years is 9261, its present population is:</w:t>
      </w:r>
    </w:p>
    <w:p>
      <w:r>
        <w:t>एक गाँव की जनसंख्या 5% वार्षिक दर से बढ़ती है। यदि 3 वर्ष बाद उसकी जनसंख्या 9261 है, तो वर्तमान जनसंख्या कितनी है?</w:t>
      </w:r>
    </w:p>
    <w:p>
      <w:r>
        <w:t>(a) 8000</w:t>
      </w:r>
    </w:p>
    <w:p>
      <w:r>
        <w:t>(b) 9000</w:t>
      </w:r>
    </w:p>
    <w:p>
      <w:r>
        <w:t>(c) 7500</w:t>
      </w:r>
    </w:p>
    <w:p>
      <w:r>
        <w:t>(d) 8500</w:t>
      </w:r>
    </w:p>
    <w:p>
      <w:r>
        <w:t>Answer: a</w:t>
      </w:r>
    </w:p>
    <w:p>
      <w:r>
        <w:t>Solution: ✅ Correct Answer: A. 8000</w:t>
      </w:r>
    </w:p>
    <w:p>
      <w:r>
        <w:t>🧠 PNC Core Concept: Present = future ÷ (1.05)³.</w:t>
      </w:r>
    </w:p>
    <w:p>
      <w:r>
        <w:t>🧭 PNC Solve Path: 9261 ÷ 1.157625 = 8000.</w:t>
      </w:r>
    </w:p>
    <w:p>
      <w:r>
        <w:t>⚙️ PNC Quick Method: 9261 = 21³ and 1.05³ = 1.157625 → 9261/1.157625 = 8000.</w:t>
      </w:r>
    </w:p>
    <w:p>
      <w:r>
        <w:t>🔍 Why It Works: 8000 × 1.05³ = 9261 exactly, so three years of 5% growth produce the given figure.</w:t>
      </w:r>
    </w:p>
    <w:p>
      <w:r>
        <w:t>❌ Why Not Others: 9000 × 1.05³ = 10418.6; 7500 gives 8683; 8500 gives 9839.8.</w:t>
      </w:r>
    </w:p>
    <w:p>
      <w:r>
        <w:t>⚠️ Exam Trap: Reverse THREE compound steps by dividing by 1.05³, not by 1.15.</w:t>
      </w:r>
    </w:p>
    <w:p>
      <w:r>
        <w:t>⚡ 5-Second Recall: 9261 ÷ 1.157625 = 8000</w:t>
      </w:r>
    </w:p>
    <w:p>
      <w:r>
        <w:t>Question: A man spends 35% of his income on food, 25% on rent, 10% on insurance and 5% on miscellaneous items. If he saves ₹6250, his income is:</w:t>
      </w:r>
    </w:p>
    <w:p>
      <w:r>
        <w:t>एक व्यक्ति अपनी आय का 35% भोजन पर, 25% किराए पर, 10% बीमा पर और 5% विविध वस्तुओं पर खर्च करता है। यदि वह ₹6250 बचाता है, तो उसकी आय कितनी है?</w:t>
      </w:r>
    </w:p>
    <w:p>
      <w:r>
        <w:t>(a) ₹20000</w:t>
      </w:r>
    </w:p>
    <w:p>
      <w:r>
        <w:t>(b) ₹22000</w:t>
      </w:r>
    </w:p>
    <w:p>
      <w:r>
        <w:t>(c) ₹25000</w:t>
      </w:r>
    </w:p>
    <w:p>
      <w:r>
        <w:t>(d) ₹30000</w:t>
      </w:r>
    </w:p>
    <w:p>
      <w:r>
        <w:t>Answer: c</w:t>
      </w:r>
    </w:p>
    <w:p>
      <w:r>
        <w:t>Solution: ✅ Correct Answer: C. ₹25000</w:t>
      </w:r>
    </w:p>
    <w:p>
      <w:r>
        <w:t>🧠 PNC Core Concept: Add all spends, subtract from 100% to find the savings rate.</w:t>
      </w:r>
    </w:p>
    <w:p>
      <w:r>
        <w:t>🧭 PNC Solve Path: Spends = 35 + 25 + 10 + 5 = 75% → saves 25% → 25% = 6250 → income = ₹25000.</w:t>
      </w:r>
    </w:p>
    <w:p>
      <w:r>
        <w:t>⚙️ PNC Quick Method: 6250 × 4 = ₹25000 (savings is one quarter).</w:t>
      </w:r>
    </w:p>
    <w:p>
      <w:r>
        <w:t>🔍 Why It Works: 25000 × 0.25 = 6250, matching the savings exactly.</w:t>
      </w:r>
    </w:p>
    <w:p>
      <w:r>
        <w:t>❌ Why Not Others: ₹20000 saves ₹5000; ₹22000 saves ₹5500; ₹30000 saves ₹7500.</w:t>
      </w:r>
    </w:p>
    <w:p>
      <w:r>
        <w:t>⚠️ Exam Trap: Sum every spend item before subtracting from 100%.</w:t>
      </w:r>
    </w:p>
    <w:p>
      <w:r>
        <w:t>⚡ 5-Second Recall: 100 − 75 = 25% → 6250 × 4 = ₹25000</w:t>
      </w:r>
    </w:p>
    <w:p>
      <w:r>
        <w:t>Question: A is 25% less than B, and B is 20% more than C. A compared with C is:</w:t>
      </w:r>
    </w:p>
    <w:p>
      <w:r>
        <w:t>A, B से 25% कम है, और B, C से 20% अधिक है। C की तुलना में A कितना है?</w:t>
      </w:r>
    </w:p>
    <w:p>
      <w:r>
        <w:t>(a) 10% more</w:t>
      </w:r>
    </w:p>
    <w:p>
      <w:r>
        <w:t>(b) Equal</w:t>
      </w:r>
    </w:p>
    <w:p>
      <w:r>
        <w:t>(c) 5% less</w:t>
      </w:r>
    </w:p>
    <w:p>
      <w:r>
        <w:t>(d) 10% less</w:t>
      </w:r>
    </w:p>
    <w:p>
      <w:r>
        <w:t>Answer: d</w:t>
      </w:r>
    </w:p>
    <w:p>
      <w:r>
        <w:t>Solution: ✅ Correct Answer: D. 10% less</w:t>
      </w:r>
    </w:p>
    <w:p>
      <w:r>
        <w:t>🧠 PNC Core Concept: Chain factors: A = 0.75B and B = 1.2C → A = 0.75 × 1.2 × C = 0.90C.</w:t>
      </w:r>
    </w:p>
    <w:p>
      <w:r>
        <w:t>🧭 PNC Solve Path: 0.90C → A is 10% less than C.</w:t>
      </w:r>
    </w:p>
    <w:p>
      <w:r>
        <w:t>⚙️ PNC Quick Method: 3/4 × 6/5 = 9/10 → −10%.</w:t>
      </w:r>
    </w:p>
    <w:p>
      <w:r>
        <w:t>🔍 Why It Works: Multiplying the two factors gives the single combined comparison factor.</w:t>
      </w:r>
    </w:p>
    <w:p>
      <w:r>
        <w:t>❌ Why Not Others: "Equal" nets the percentages wrongly; 5% less and 10% more mis-multiply.</w:t>
      </w:r>
    </w:p>
    <w:p>
      <w:r>
        <w:t>⚠️ Exam Trap: Never cancel 25% off with 20% on — their factors are not reciprocals.</w:t>
      </w:r>
    </w:p>
    <w:p>
      <w:r>
        <w:t>⚡ 5-Second Recall: 0.75 × 1.2 = 0.9 → −10%</w:t>
      </w:r>
    </w:p>
    <w:p>
      <w:r>
        <w:t>Question: A's income exceeds B's by 25%. If A earns ₹4000 more than B, A's income is:</w:t>
      </w:r>
    </w:p>
    <w:p>
      <w:r>
        <w:t>A की आय B से 25% अधिक है। यदि A, B से ₹4000 अधिक कमाता है, तो A की आय कितनी है?</w:t>
      </w:r>
    </w:p>
    <w:p>
      <w:r>
        <w:t>(a) ₹18000</w:t>
      </w:r>
    </w:p>
    <w:p>
      <w:r>
        <w:t>(b) ₹20000</w:t>
      </w:r>
    </w:p>
    <w:p>
      <w:r>
        <w:t>(c) ₹22000</w:t>
      </w:r>
    </w:p>
    <w:p>
      <w:r>
        <w:t>(d) ₹24000</w:t>
      </w:r>
    </w:p>
    <w:p>
      <w:r>
        <w:t>Answer: b</w:t>
      </w:r>
    </w:p>
    <w:p>
      <w:r>
        <w:t>Solution: ✅ Correct Answer: B. ₹20000</w:t>
      </w:r>
    </w:p>
    <w:p>
      <w:r>
        <w:t>🧠 PNC Core Concept: The ₹4000 gap IS the 25% difference measured on B.</w:t>
      </w:r>
    </w:p>
    <w:p>
      <w:r>
        <w:t>🧭 PNC Solve Path: 25% of B = 4000 → B = 16000 → A = 16000 + 4000 = ₹20000.</w:t>
      </w:r>
    </w:p>
    <w:p>
      <w:r>
        <w:t>⚙️ PNC Quick Method: B = 4000 × 4 = 16000 → A = 16000 × 1.25 = ₹20000.</w:t>
      </w:r>
    </w:p>
    <w:p>
      <w:r>
        <w:t>🔍 Why It Works: 25% = 1/4 of B equals the absolute gap of 4000.</w:t>
      </w:r>
    </w:p>
    <w:p>
      <w:r>
        <w:t>❌ Why Not Others: ₹18000 and ₹22000 misplace the 25%; ₹24000 = 1.2 × 20000 style slip.</w:t>
      </w:r>
    </w:p>
    <w:p>
      <w:r>
        <w:t>⚠️ Exam Trap: The excess percent is on B's income, so find B first.</w:t>
      </w:r>
    </w:p>
    <w:p>
      <w:r>
        <w:t>⚡ 5-Second Recall: B = 16000 → A = ₹20000</w:t>
      </w:r>
    </w:p>
    <w:p>
      <w:r>
        <w:t>Question: A reduction of 20% in the price of sugar enables a purchaser to buy 4 kg more for ₹160. The original price per kg of sugar is:</w:t>
      </w:r>
    </w:p>
    <w:p>
      <w:r>
        <w:t>चीनी के मूल्य में 20% की कमी से एक क्रेता ₹160 में 4 किग्रा अधिक खरीद पाता है। चीनी का मूल मूल्य प्रति किग्रा कितना है?</w:t>
      </w:r>
    </w:p>
    <w:p>
      <w:r>
        <w:t>(a) ₹8</w:t>
      </w:r>
    </w:p>
    <w:p>
      <w:r>
        <w:t>(b) ₹6</w:t>
      </w:r>
    </w:p>
    <w:p>
      <w:r>
        <w:t>(c) ₹10</w:t>
      </w:r>
    </w:p>
    <w:p>
      <w:r>
        <w:t>(d) ₹12</w:t>
      </w:r>
    </w:p>
    <w:p>
      <w:r>
        <w:t>Answer: c</w:t>
      </w:r>
    </w:p>
    <w:p>
      <w:r>
        <w:t>Solution: ✅ Correct Answer: C. ₹10</w:t>
      </w:r>
    </w:p>
    <w:p>
      <w:r>
        <w:t>🧠 PNC Core Concept: The money saved by the price cut buys the extra quantity.</w:t>
      </w:r>
    </w:p>
    <w:p>
      <w:r>
        <w:t>🧭 PNC Solve Path: Saving = 20% of ₹160 = ₹32 → extra 4 kg cost ₹32 → reduced price ₹8/kg → original = 8 ÷ 0.8 = ₹10.</w:t>
      </w:r>
    </w:p>
    <w:p>
      <w:r>
        <w:t>⚙️ PNC Quick Method: New price = 32/4 = ₹8; original = 8 × 5/4 = ₹10.</w:t>
      </w:r>
    </w:p>
    <w:p>
      <w:r>
        <w:t>🔍 Why It Works: 4 kg at the reduced price equals exactly the ₹32 saved on the purchase.</w:t>
      </w:r>
    </w:p>
    <w:p>
      <w:r>
        <w:t>❌ Why Not Others: ₹8 is the REDUCED price; ₹6 and ₹12 fail the 160 ÷ price checks.</w:t>
      </w:r>
    </w:p>
    <w:p>
      <w:r>
        <w:t>⚠️ Exam Trap: Read the reduced price first (₹8), then scale back up by 1/0.8.</w:t>
      </w:r>
    </w:p>
    <w:p>
      <w:r>
        <w:t>⚡ 5-Second Recall: 32/4 = 8 → 8 ÷ 0.8 = ₹10</w:t>
      </w:r>
    </w:p>
    <w:p>
      <w:r>
        <w:t>Question: The population of a town decreases by 8% every year. If its population two years ago was 25000, its present population is:</w:t>
      </w:r>
    </w:p>
    <w:p>
      <w:r>
        <w:t>एक कस्बे की जनसंख्या प्रतिवर्ष 8% घटती है। यदि दो वर्ष पूर्व उसकी जनसंख्या 25000 थी, तो वर्तमान जनसंख्या कितनी है?</w:t>
      </w:r>
    </w:p>
    <w:p>
      <w:r>
        <w:t>(a) 21160</w:t>
      </w:r>
    </w:p>
    <w:p>
      <w:r>
        <w:t>(b) 21000</w:t>
      </w:r>
    </w:p>
    <w:p>
      <w:r>
        <w:t>(c) 21200</w:t>
      </w:r>
    </w:p>
    <w:p>
      <w:r>
        <w:t>(d) 21400</w:t>
      </w:r>
    </w:p>
    <w:p>
      <w:r>
        <w:t>Answer: a</w:t>
      </w:r>
    </w:p>
    <w:p>
      <w:r>
        <w:t>Solution: ✅ Correct Answer: A. 21160</w:t>
      </w:r>
    </w:p>
    <w:p>
      <w:r>
        <w:t>🧠 PNC Core Concept: Decline compounds: present = 25000 × 0.92².</w:t>
      </w:r>
    </w:p>
    <w:p>
      <w:r>
        <w:t>🧭 PNC Solve Path: 0.92² = 0.8464 → 25000 × 0.8464 = 21160.</w:t>
      </w:r>
    </w:p>
    <w:p>
      <w:r>
        <w:t>⚙️ PNC Quick Method: Year 1: 25000 × 0.92 = 23000 → year 2: 23000 × 0.92 = 21160.</w:t>
      </w:r>
    </w:p>
    <w:p>
      <w:r>
        <w:t>🔍 Why It Works: The second year's 8% falls on 23000, removing 1840.</w:t>
      </w:r>
    </w:p>
    <w:p>
      <w:r>
        <w:t>❌ Why Not Others: 21000 applies a flat 16% drop; 21200 and 21400 mis-step the years.</w:t>
      </w:r>
    </w:p>
    <w:p>
      <w:r>
        <w:t>⚠️ Exam Trap: Two 8% falls lose 15.36% total, not 16%.</w:t>
      </w:r>
    </w:p>
    <w:p>
      <w:r>
        <w:t>⚡ 5-Second Recall: 25000 × 0.8464 = 21160</w:t>
      </w:r>
    </w:p>
    <w:p>
      <w:r>
        <w:t>Question: A man's income increases by 20% every year. If his income two years hence will be ₹21600, his present income is:</w:t>
      </w:r>
    </w:p>
    <w:p>
      <w:r>
        <w:t>एक व्यक्ति की आय प्रतिवर्ष 20% बढ़ती है। यदि दो वर्ष बाद उसकी आय ₹21600 होगी, तो उसकी वर्तमान आय कितनी है?</w:t>
      </w:r>
    </w:p>
    <w:p>
      <w:r>
        <w:t>(a) ₹12000</w:t>
      </w:r>
    </w:p>
    <w:p>
      <w:r>
        <w:t>(b) ₹13500</w:t>
      </w:r>
    </w:p>
    <w:p>
      <w:r>
        <w:t>(c) ₹14000</w:t>
      </w:r>
    </w:p>
    <w:p>
      <w:r>
        <w:t>(d) ₹15000</w:t>
      </w:r>
    </w:p>
    <w:p>
      <w:r>
        <w:t>Answer: d</w:t>
      </w:r>
    </w:p>
    <w:p>
      <w:r>
        <w:t>Solution: ✅ Correct Answer: D. ₹15000</w:t>
      </w:r>
    </w:p>
    <w:p>
      <w:r>
        <w:t>🧠 PNC Core Concept: Present = future ÷ (1.2)².</w:t>
      </w:r>
    </w:p>
    <w:p>
      <w:r>
        <w:t>🧭 PNC Solve Path: 21600 ÷ 1.44 = ₹15000.</w:t>
      </w:r>
    </w:p>
    <w:p>
      <w:r>
        <w:t>⚙️ PNC Quick Method: 21600 × 25/36 = ₹15000 (1.44 = 36/25).</w:t>
      </w:r>
    </w:p>
    <w:p>
      <w:r>
        <w:t>🔍 Why It Works: 15000 × 1.2 = 18000 → ×1.2 = 21600, confirming the two-year climb.</w:t>
      </w:r>
    </w:p>
    <w:p>
      <w:r>
        <w:t>❌ Why Not Others: ₹12000 and ₹14000 give wrong futures; ₹13500 = 21600 ÷ 1.6 (bad recovery).</w:t>
      </w:r>
    </w:p>
    <w:p>
      <w:r>
        <w:t>⚠️ Exam Trap: Divide by 1.44, not by 1.4 — growth over two years is compound.</w:t>
      </w:r>
    </w:p>
    <w:p>
      <w:r>
        <w:t>⚡ 5-Second Recall: 21600 ÷ 1.44 = ₹15000</w:t>
      </w:r>
    </w:p>
    <w:p>
      <w:r>
        <w:t>Question: A is 50% more than B, and B is 50% less than C. A is what percent of C?</w:t>
      </w:r>
    </w:p>
    <w:p>
      <w:r>
        <w:t>A, B से 50% अधिक है, और B, C से 50% कम है। A, C का कितना प्रतिशत है?</w:t>
      </w:r>
    </w:p>
    <w:p>
      <w:r>
        <w:t>(a) 75%</w:t>
      </w:r>
    </w:p>
    <w:p>
      <w:r>
        <w:t>(b) 100%</w:t>
      </w:r>
    </w:p>
    <w:p>
      <w:r>
        <w:t>(c) 50%</w:t>
      </w:r>
    </w:p>
    <w:p>
      <w:r>
        <w:t>(d) 25%</w:t>
      </w:r>
    </w:p>
    <w:p>
      <w:r>
        <w:t>Answer: a</w:t>
      </w:r>
    </w:p>
    <w:p>
      <w:r>
        <w:t>Solution: ✅ Correct Answer: A. 75%</w:t>
      </w:r>
    </w:p>
    <w:p>
      <w:r>
        <w:t>🧠 PNC Core Concept: A = 1.5B and B = 0.5C → A = 1.5 × 0.5 × C = 0.75C.</w:t>
      </w:r>
    </w:p>
    <w:p>
      <w:r>
        <w:t>🧭 PNC Solve Path: A = 0.75 × C → A is 75% of C.</w:t>
      </w:r>
    </w:p>
    <w:p>
      <w:r>
        <w:t>⚙️ PNC Quick Method: 3/2 × 1/2 = 3/4 = 75%.</w:t>
      </w:r>
    </w:p>
    <w:p>
      <w:r>
        <w:t>🔍 Why It Works: Only the FACTORS multiply — the +50% and −50% never cancel.</w:t>
      </w:r>
    </w:p>
    <w:p>
      <w:r>
        <w:t>❌ Why Not Others: 100% cancels the swings; 50% keeps only one step; 25% = (0.5)².</w:t>
      </w:r>
    </w:p>
    <w:p>
      <w:r>
        <w:t>⚠️ Exam Trap: A 50% rise on a halved base still lands below the start of C.</w:t>
      </w:r>
    </w:p>
    <w:p>
      <w:r>
        <w:t>⚡ 5-Second Recall: 1.5 × 0.5 = 0.75 → 75%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