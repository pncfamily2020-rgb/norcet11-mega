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book costs ₹45.50 and a pen costs ₹12.75. What is the total cost of both?</w:t>
      </w:r>
    </w:p>
    <w:p>
      <w:r>
        <w:t>एक पुस्तक की कीमत ₹45.50 और एक कलम की कीमत ₹12.75 है। दोनों की कुल कीमत क्या है?</w:t>
      </w:r>
    </w:p>
    <w:p>
      <w:r>
        <w:t>(a) ₹57.25</w:t>
      </w:r>
    </w:p>
    <w:p>
      <w:r>
        <w:t>(b) ₹58.00</w:t>
      </w:r>
    </w:p>
    <w:p>
      <w:r>
        <w:t>(c) ₹58.25</w:t>
      </w:r>
    </w:p>
    <w:p>
      <w:r>
        <w:t>(d) ₹58.75</w:t>
      </w:r>
    </w:p>
    <w:p>
      <w:r>
        <w:t>Answer: c</w:t>
      </w:r>
    </w:p>
    <w:p>
      <w:r>
        <w:t>Solution: ✅ Correct Answer: C. ₹58.25</w:t>
      </w:r>
    </w:p>
    <w:p>
      <w:r>
        <w:t>🧠 PNC Core Concept: Add the two prices with aligned decimals.</w:t>
      </w:r>
    </w:p>
    <w:p>
      <w:r>
        <w:t>🧭 PNC Solve Path: 45.50 + 12.75 = 58.25.</w:t>
      </w:r>
    </w:p>
    <w:p>
      <w:r>
        <w:t>🔍 Why It Works: The hundredths add to 5 and the tenths carry correctly.</w:t>
      </w:r>
    </w:p>
    <w:p>
      <w:r>
        <w:t>❌ Why Not Others: ₹57.25 and ₹58.00 come from addition slips; ₹58.75 overshoots.</w:t>
      </w:r>
    </w:p>
    <w:p>
      <w:r>
        <w:t>⚡ 5-Second Recall: 45.50 + 12.75 = 58.25</w:t>
      </w:r>
    </w:p>
    <w:p>
      <w:r>
        <w:t>Question: Ravi had ₹100 and spent ₹37.50. How much money is left with him?</w:t>
      </w:r>
    </w:p>
    <w:p>
      <w:r>
        <w:t>रवि के पास ₹100 थे और उसने ₹37.50 खर्च किए। उसके पास कितने पैसे बचे?</w:t>
      </w:r>
    </w:p>
    <w:p>
      <w:r>
        <w:t>(a) ₹62.50</w:t>
      </w:r>
    </w:p>
    <w:p>
      <w:r>
        <w:t>(b) ₹63.50</w:t>
      </w:r>
    </w:p>
    <w:p>
      <w:r>
        <w:t>(c) ₹61.50</w:t>
      </w:r>
    </w:p>
    <w:p>
      <w:r>
        <w:t>(d) ₹62.00</w:t>
      </w:r>
    </w:p>
    <w:p>
      <w:r>
        <w:t>Answer: a</w:t>
      </w:r>
    </w:p>
    <w:p>
      <w:r>
        <w:t>Solution: ✅ Correct Answer: A. ₹62.50</w:t>
      </w:r>
    </w:p>
    <w:p>
      <w:r>
        <w:t>🧠 PNC Core Concept: Subtract the spent amount from the total.</w:t>
      </w:r>
    </w:p>
    <w:p>
      <w:r>
        <w:t>🧭 PNC Solve Path: 100.00 − 37.50 = 62.50.</w:t>
      </w:r>
    </w:p>
    <w:p>
      <w:r>
        <w:t>🔍 Why It Works: Borrowing across the whole rupees leaves 62.50.</w:t>
      </w:r>
    </w:p>
    <w:p>
      <w:r>
        <w:t>❌ Why Not Others: ₹63.50 and ₹61.50 come from borrowing slips; ₹62.00 drops the paise.</w:t>
      </w:r>
    </w:p>
    <w:p>
      <w:r>
        <w:t>⚠️ Exam Trap: Pad ₹100 as 100.00 before subtracting.</w:t>
      </w:r>
    </w:p>
    <w:p>
      <w:r>
        <w:t>⚡ 5-Second Recall: 100 − 37.50 = 62.50</w:t>
      </w:r>
    </w:p>
    <w:p>
      <w:r>
        <w:t>Question: The price of 1 kg of rice is ₹52.50. What is the price of 3 kg?</w:t>
      </w:r>
    </w:p>
    <w:p>
      <w:r>
        <w:t>1 किग्रा चावल की कीमत ₹52.50 है। 3 किग्रा की कीमत क्या है?</w:t>
      </w:r>
    </w:p>
    <w:p>
      <w:r>
        <w:t>(a) ₹150.00</w:t>
      </w:r>
    </w:p>
    <w:p>
      <w:r>
        <w:t>(b) ₹157.50</w:t>
      </w:r>
    </w:p>
    <w:p>
      <w:r>
        <w:t>(c) ₹160.00</w:t>
      </w:r>
    </w:p>
    <w:p>
      <w:r>
        <w:t>(d) ₹155.50</w:t>
      </w:r>
    </w:p>
    <w:p>
      <w:r>
        <w:t>Answer: b</w:t>
      </w:r>
    </w:p>
    <w:p>
      <w:r>
        <w:t>Solution: ✅ Correct Answer: B. ₹157.50</w:t>
      </w:r>
    </w:p>
    <w:p>
      <w:r>
        <w:t>🧠 PNC Core Concept: Multiply the unit price by the quantity.</w:t>
      </w:r>
    </w:p>
    <w:p>
      <w:r>
        <w:t>🧭 PNC Solve Path: 52.50 × 3 = 157.50.</w:t>
      </w:r>
    </w:p>
    <w:p>
      <w:r>
        <w:t>🔍 Why It Works: Three kilograms cost three times one kilogram.</w:t>
      </w:r>
    </w:p>
    <w:p>
      <w:r>
        <w:t>❌ Why Not Others: ₹150.00 and ₹160.00 come from multiplication slips; ₹155.50 is a rough guess.</w:t>
      </w:r>
    </w:p>
    <w:p>
      <w:r>
        <w:t>⚡ 5-Second Recall: 52.50 × 3 = 157.50</w:t>
      </w:r>
    </w:p>
    <w:p>
      <w:r>
        <w:t>Question: A rope of length 10.5 m is cut into 3 equal pieces. What is the length of each piece?</w:t>
      </w:r>
    </w:p>
    <w:p>
      <w:r>
        <w:t>10.5 मीटर लंबी रस्सी को 3 बराबर टुकड़ों में काटा जाता है। प्रत्येक टुकड़े की लंबाई क्या है?</w:t>
      </w:r>
    </w:p>
    <w:p>
      <w:r>
        <w:t>(a) 3.0 m</w:t>
      </w:r>
    </w:p>
    <w:p>
      <w:r>
        <w:t>(b) 3.2 m</w:t>
      </w:r>
    </w:p>
    <w:p>
      <w:r>
        <w:t>(c) 3.25 m</w:t>
      </w:r>
    </w:p>
    <w:p>
      <w:r>
        <w:t>(d) 3.5 m</w:t>
      </w:r>
    </w:p>
    <w:p>
      <w:r>
        <w:t>Answer: d</w:t>
      </w:r>
    </w:p>
    <w:p>
      <w:r>
        <w:t>Solution: ✅ Correct Answer: D. 3.5 m</w:t>
      </w:r>
    </w:p>
    <w:p>
      <w:r>
        <w:t>🧠 PNC Core Concept: Divide the total length by the number of pieces.</w:t>
      </w:r>
    </w:p>
    <w:p>
      <w:r>
        <w:t>🧭 PNC Solve Path: 10.5 ÷ 3 = 3.5 m.</w:t>
      </w:r>
    </w:p>
    <w:p>
      <w:r>
        <w:t>🔍 Why It Works: 105 tenths split into 3 equal parts of 35 tenths.</w:t>
      </w:r>
    </w:p>
    <w:p>
      <w:r>
        <w:t>❌ Why Not Others: 3.0 and 3.2 come from division slips; 3.25 is a rough guess.</w:t>
      </w:r>
    </w:p>
    <w:p>
      <w:r>
        <w:t>⚡ 5-Second Recall: 10.5/3 = 3.5</w:t>
      </w:r>
    </w:p>
    <w:p>
      <w:r>
        <w:t>Question: A man covers 6.4 km in 2 hours at a uniform speed. What is his speed per hour?</w:t>
      </w:r>
    </w:p>
    <w:p>
      <w:r>
        <w:t>एक व्यक्ति समान गति से 2 घंटे में 6.4 किमी की दूरी तय करता है। उसकी प्रति घंटा गति क्या है?</w:t>
      </w:r>
    </w:p>
    <w:p>
      <w:r>
        <w:t>(a) 3.2 km/h</w:t>
      </w:r>
    </w:p>
    <w:p>
      <w:r>
        <w:t>(b) 3.0 km/h</w:t>
      </w:r>
    </w:p>
    <w:p>
      <w:r>
        <w:t>(c) 3.4 km/h</w:t>
      </w:r>
    </w:p>
    <w:p>
      <w:r>
        <w:t>(d) 3.6 km/h</w:t>
      </w:r>
    </w:p>
    <w:p>
      <w:r>
        <w:t>Answer: a</w:t>
      </w:r>
    </w:p>
    <w:p>
      <w:r>
        <w:t>Solution: ✅ Correct Answer: A. 3.2 km/h</w:t>
      </w:r>
    </w:p>
    <w:p>
      <w:r>
        <w:t>🧠 PNC Core Concept: Speed = distance ÷ time.</w:t>
      </w:r>
    </w:p>
    <w:p>
      <w:r>
        <w:t>🧭 PNC Solve Path: 6.4 ÷ 2 = 3.2 km/h.</w:t>
      </w:r>
    </w:p>
    <w:p>
      <w:r>
        <w:t>🔍 Why It Works: The distance splits evenly over the two hours.</w:t>
      </w:r>
    </w:p>
    <w:p>
      <w:r>
        <w:t>❌ Why Not Others: 3.0 and 3.4 come from division slips; 3.6 overshoots.</w:t>
      </w:r>
    </w:p>
    <w:p>
      <w:r>
        <w:t>⚡ 5-Second Recall: 6.4/2 = 3.2</w:t>
      </w:r>
    </w:p>
    <w:p>
      <w:r>
        <w:t>Question: The price of 1.5 litres of milk is ₹54. What is the price per litre?</w:t>
      </w:r>
    </w:p>
    <w:p>
      <w:r>
        <w:t>1.5 लीटर दूध की कीमत ₹54 है। प्रति लीटर कीमत क्या है?</w:t>
      </w:r>
    </w:p>
    <w:p>
      <w:r>
        <w:t>(a) ₹30</w:t>
      </w:r>
    </w:p>
    <w:p>
      <w:r>
        <w:t>(b) ₹33</w:t>
      </w:r>
    </w:p>
    <w:p>
      <w:r>
        <w:t>(c) ₹36</w:t>
      </w:r>
    </w:p>
    <w:p>
      <w:r>
        <w:t>(d) ₹40</w:t>
      </w:r>
    </w:p>
    <w:p>
      <w:r>
        <w:t>Answer: c</w:t>
      </w:r>
    </w:p>
    <w:p>
      <w:r>
        <w:t>Solution: ✅ Correct Answer: C. ₹36</w:t>
      </w:r>
    </w:p>
    <w:p>
      <w:r>
        <w:t>🧠 PNC Core Concept: Unit price = total price ÷ quantity.</w:t>
      </w:r>
    </w:p>
    <w:p>
      <w:r>
        <w:t>🧭 PNC Solve Path: 54 ÷ 1.5 = 540 ÷ 15 = 36.</w:t>
      </w:r>
    </w:p>
    <w:p>
      <w:r>
        <w:t>🔍 Why It Works: Scaling both numbers by 10 clears the decimal.</w:t>
      </w:r>
    </w:p>
    <w:p>
      <w:r>
        <w:t>❌ Why Not Others: ₹30 and ₹33 come from division slips; ₹40 overshoots.</w:t>
      </w:r>
    </w:p>
    <w:p>
      <w:r>
        <w:t>⚠️ Exam Trap: Divide by 1.5, not by 3.</w:t>
      </w:r>
    </w:p>
    <w:p>
      <w:r>
        <w:t>⚡ 5-Second Recall: 540/15 = 36</w:t>
      </w:r>
    </w:p>
    <w:p>
      <w:r>
        <w:t>Question: What is the area of a rectangular plot 7.5 m long and 4 m wide?</w:t>
      </w:r>
    </w:p>
    <w:p>
      <w:r>
        <w:t>7.5 मीटर लंबे और 4 मीटर चौड़े आयताकार भूखंड का क्षेत्रफल क्या है?</w:t>
      </w:r>
    </w:p>
    <w:p>
      <w:r>
        <w:t>(a) 28 m²</w:t>
      </w:r>
    </w:p>
    <w:p>
      <w:r>
        <w:t>(b) 30 m²</w:t>
      </w:r>
    </w:p>
    <w:p>
      <w:r>
        <w:t>(c) 32 m²</w:t>
      </w:r>
    </w:p>
    <w:p>
      <w:r>
        <w:t>(d) 34 m²</w:t>
      </w:r>
    </w:p>
    <w:p>
      <w:r>
        <w:t>Answer: b</w:t>
      </w:r>
    </w:p>
    <w:p>
      <w:r>
        <w:t>Solution: ✅ Correct Answer: B. 30 m²</w:t>
      </w:r>
    </w:p>
    <w:p>
      <w:r>
        <w:t>🧠 PNC Core Concept: Area = length × breadth.</w:t>
      </w:r>
    </w:p>
    <w:p>
      <w:r>
        <w:t>🧭 PNC Solve Path: 7.5 × 4 = 30 m².</w:t>
      </w:r>
    </w:p>
    <w:p>
      <w:r>
        <w:t>🔍 Why It Works: Four times seven and a half metres squared is thirty.</w:t>
      </w:r>
    </w:p>
    <w:p>
      <w:r>
        <w:t>❌ Why Not Others: 28 and 32 come from multiplication slips; 34 overshoots.</w:t>
      </w:r>
    </w:p>
    <w:p>
      <w:r>
        <w:t>⚡ 5-Second Recall: 7.5 × 4 = 30</w:t>
      </w:r>
    </w:p>
    <w:p>
      <w:r>
        <w:t>Question: A shopkeeper sells 2.5 kg of sugar at ₹30 per kg. How much money does he get?</w:t>
      </w:r>
    </w:p>
    <w:p>
      <w:r>
        <w:t>एक दुकानदार 2.5 किग्रा चीनी ₹30 प्रति किग्रा की दर से बेचता है। उसे कितने पैसे मिलते हैं?</w:t>
      </w:r>
    </w:p>
    <w:p>
      <w:r>
        <w:t>(a) ₹60</w:t>
      </w:r>
    </w:p>
    <w:p>
      <w:r>
        <w:t>(b) ₹65</w:t>
      </w:r>
    </w:p>
    <w:p>
      <w:r>
        <w:t>(c) ₹70</w:t>
      </w:r>
    </w:p>
    <w:p>
      <w:r>
        <w:t>(d) ₹75</w:t>
      </w:r>
    </w:p>
    <w:p>
      <w:r>
        <w:t>Answer: d</w:t>
      </w:r>
    </w:p>
    <w:p>
      <w:r>
        <w:t>Solution: ✅ Correct Answer: D. ₹75</w:t>
      </w:r>
    </w:p>
    <w:p>
      <w:r>
        <w:t>🧠 PNC Core Concept: Amount = quantity × rate.</w:t>
      </w:r>
    </w:p>
    <w:p>
      <w:r>
        <w:t>🧭 PNC Solve Path: 2.5 × 30 = ₹75.</w:t>
      </w:r>
    </w:p>
    <w:p>
      <w:r>
        <w:t>🔍 Why It Works: Two and a half kilograms at ₹30 each gives 75.</w:t>
      </w:r>
    </w:p>
    <w:p>
      <w:r>
        <w:t>❌ Why Not Others: ₹60 and ₹70 come from multiplication slips; ₹65 is a rough guess.</w:t>
      </w:r>
    </w:p>
    <w:p>
      <w:r>
        <w:t>⚡ 5-Second Recall: 2.5 × 30 = 75</w:t>
      </w:r>
    </w:p>
    <w:p>
      <w:r>
        <w:t>Question: A train covers 220.5 km in 4.5 hours. What is its average speed?</w:t>
      </w:r>
    </w:p>
    <w:p>
      <w:r>
        <w:t>एक ट्रेन 4.5 घंटे में 220.5 किमी की दूरी तय करती है। उसकी औसत गति क्या है?</w:t>
      </w:r>
    </w:p>
    <w:p>
      <w:r>
        <w:t>(a) 49 km/h</w:t>
      </w:r>
    </w:p>
    <w:p>
      <w:r>
        <w:t>(b) 48 km/h</w:t>
      </w:r>
    </w:p>
    <w:p>
      <w:r>
        <w:t>(c) 50 km/h</w:t>
      </w:r>
    </w:p>
    <w:p>
      <w:r>
        <w:t>(d) 47 km/h</w:t>
      </w:r>
    </w:p>
    <w:p>
      <w:r>
        <w:t>Answer: a</w:t>
      </w:r>
    </w:p>
    <w:p>
      <w:r>
        <w:t>Solution: ✅ Correct Answer: A. 49 km/h</w:t>
      </w:r>
    </w:p>
    <w:p>
      <w:r>
        <w:t>🧠 PNC Core Concept: Speed = distance ÷ time.</w:t>
      </w:r>
    </w:p>
    <w:p>
      <w:r>
        <w:t>🧭 PNC Solve Path: 220.5 ÷ 4.5 = 2205 ÷ 45 = 49 km/h.</w:t>
      </w:r>
    </w:p>
    <w:p>
      <w:r>
        <w:t>🔍 Why It Works: Scaling both by 10 clears the decimals.</w:t>
      </w:r>
    </w:p>
    <w:p>
      <w:r>
        <w:t>❌ Why Not Others: 48 and 50 come from division slips; 47 is a rough guess.</w:t>
      </w:r>
    </w:p>
    <w:p>
      <w:r>
        <w:t>⚠️ Exam Trap: Divide 2205 by 45 after scaling.</w:t>
      </w:r>
    </w:p>
    <w:p>
      <w:r>
        <w:t>⚡ 5-Second Recall: 2205/45 = 49</w:t>
      </w:r>
    </w:p>
    <w:p>
      <w:r>
        <w:t>Question: Five notebooks cost ₹162.50. What is the price of one notebook?</w:t>
      </w:r>
    </w:p>
    <w:p>
      <w:r>
        <w:t>पाँच कॉपियों की कीमत ₹162.50 है। एक कॉपी की कीमत क्या है?</w:t>
      </w:r>
    </w:p>
    <w:p>
      <w:r>
        <w:t>(a) ₹30.50</w:t>
      </w:r>
    </w:p>
    <w:p>
      <w:r>
        <w:t>(b) ₹31.50</w:t>
      </w:r>
    </w:p>
    <w:p>
      <w:r>
        <w:t>(c) ₹32.50</w:t>
      </w:r>
    </w:p>
    <w:p>
      <w:r>
        <w:t>(d) ₹33.50</w:t>
      </w:r>
    </w:p>
    <w:p>
      <w:r>
        <w:t>Answer: c</w:t>
      </w:r>
    </w:p>
    <w:p>
      <w:r>
        <w:t>Solution: ✅ Correct Answer: C. ₹32.50</w:t>
      </w:r>
    </w:p>
    <w:p>
      <w:r>
        <w:t>🧠 PNC Core Concept: Unit price = total ÷ count.</w:t>
      </w:r>
    </w:p>
    <w:p>
      <w:r>
        <w:t>🧭 PNC Solve Path: 162.50 ÷ 5 = 32.50.</w:t>
      </w:r>
    </w:p>
    <w:p>
      <w:r>
        <w:t>🔍 Why It Works: The total splits evenly over the five notebooks.</w:t>
      </w:r>
    </w:p>
    <w:p>
      <w:r>
        <w:t>❌ Why Not Others: ₹30.50 and ₹31.50 come from division slips; ₹33.50 overshoots.</w:t>
      </w:r>
    </w:p>
    <w:p>
      <w:r>
        <w:t>⚡ 5-Second Recall: 162.50/5 = 32.50</w:t>
      </w:r>
    </w:p>
    <w:p>
      <w:r>
        <w:t>Question: A man earns ₹875.50 in 5 days. How much does he earn per day?</w:t>
      </w:r>
    </w:p>
    <w:p>
      <w:r>
        <w:t>एक व्यक्ति 5 दिनों में ₹875.50 कमाता है। वह प्रति दिन कितना कमाता है?</w:t>
      </w:r>
    </w:p>
    <w:p>
      <w:r>
        <w:t>(a) ₹170.10</w:t>
      </w:r>
    </w:p>
    <w:p>
      <w:r>
        <w:t>(b) ₹172.50</w:t>
      </w:r>
    </w:p>
    <w:p>
      <w:r>
        <w:t>(c) ₹173.50</w:t>
      </w:r>
    </w:p>
    <w:p>
      <w:r>
        <w:t>(d) ₹175.10</w:t>
      </w:r>
    </w:p>
    <w:p>
      <w:r>
        <w:t>Answer: d</w:t>
      </w:r>
    </w:p>
    <w:p>
      <w:r>
        <w:t>Solution: ✅ Correct Answer: D. ₹175.10</w:t>
      </w:r>
    </w:p>
    <w:p>
      <w:r>
        <w:t>🧠 PNC Core Concept: Daily earning = total ÷ days.</w:t>
      </w:r>
    </w:p>
    <w:p>
      <w:r>
        <w:t>🧭 PNC Solve Path: 875.50 ÷ 5 = 175.10.</w:t>
      </w:r>
    </w:p>
    <w:p>
      <w:r>
        <w:t>🔍 Why It Works: The five-day total splits into equal daily shares.</w:t>
      </w:r>
    </w:p>
    <w:p>
      <w:r>
        <w:t>❌ Why Not Others: ₹170.10 and ₹172.50 come from division slips; ₹173.50 is a rough guess.</w:t>
      </w:r>
    </w:p>
    <w:p>
      <w:r>
        <w:t>⚠️ Exam Trap: Divide 875.50 by 5, keeping the decimal aligned.</w:t>
      </w:r>
    </w:p>
    <w:p>
      <w:r>
        <w:t>⚡ 5-Second Recall: 875.50/5 = 175.10</w:t>
      </w:r>
    </w:p>
    <w:p>
      <w:r>
        <w:t>Question: The price of a dozen eggs is ₹78. What is the price of one egg?</w:t>
      </w:r>
    </w:p>
    <w:p>
      <w:r>
        <w:t>एक दर्जन अंडों की कीमत ₹78 है। एक अंडे की कीमत क्या है?</w:t>
      </w:r>
    </w:p>
    <w:p>
      <w:r>
        <w:t>(a) ₹6.00</w:t>
      </w:r>
    </w:p>
    <w:p>
      <w:r>
        <w:t>(b) ₹6.50</w:t>
      </w:r>
    </w:p>
    <w:p>
      <w:r>
        <w:t>(c) ₹7.00</w:t>
      </w:r>
    </w:p>
    <w:p>
      <w:r>
        <w:t>(d) ₹7.50</w:t>
      </w:r>
    </w:p>
    <w:p>
      <w:r>
        <w:t>Answer: b</w:t>
      </w:r>
    </w:p>
    <w:p>
      <w:r>
        <w:t>Solution: ✅ Correct Answer: B. ₹6.50</w:t>
      </w:r>
    </w:p>
    <w:p>
      <w:r>
        <w:t>🧠 PNC Core Concept: Unit price = total ÷ 12.</w:t>
      </w:r>
    </w:p>
    <w:p>
      <w:r>
        <w:t>🧭 PNC Solve Path: 78 ÷ 12 = 6.50.</w:t>
      </w:r>
    </w:p>
    <w:p>
      <w:r>
        <w:t>🔍 Why It Works: Twelve eggs share the ₹78 total equally.</w:t>
      </w:r>
    </w:p>
    <w:p>
      <w:r>
        <w:t>❌ Why Not Others: ₹6.00 and ₹7.00 come from division slips; ₹7.50 overshoots.</w:t>
      </w:r>
    </w:p>
    <w:p>
      <w:r>
        <w:t>⚡ 5-Second Recall: 78/12 = 6.50</w:t>
      </w:r>
    </w:p>
    <w:p>
      <w:r>
        <w:t>Question: A tank contains 125.5 litres of water. It is emptied in 5 equal pours. How much water comes out in each pour?</w:t>
      </w:r>
    </w:p>
    <w:p>
      <w:r>
        <w:t>एक टंकी में 125.5 लीटर पानी है। इसे 5 बराबर मात्राओं में खाली किया जाता है। प्रत्येक मात्रा में कितना पानी निकलता है?</w:t>
      </w:r>
    </w:p>
    <w:p>
      <w:r>
        <w:t>(a) 24.5 litres</w:t>
      </w:r>
    </w:p>
    <w:p>
      <w:r>
        <w:t>(b) 25.0 litres</w:t>
      </w:r>
    </w:p>
    <w:p>
      <w:r>
        <w:t>(c) 25.1 litres</w:t>
      </w:r>
    </w:p>
    <w:p>
      <w:r>
        <w:t>(d) 25.5 litres</w:t>
      </w:r>
    </w:p>
    <w:p>
      <w:r>
        <w:t>Answer: c</w:t>
      </w:r>
    </w:p>
    <w:p>
      <w:r>
        <w:t>Solution: ✅ Correct Answer: C. 25.1 litres</w:t>
      </w:r>
    </w:p>
    <w:p>
      <w:r>
        <w:t>🧠 PNC Core Concept: Share = total ÷ number of pours.</w:t>
      </w:r>
    </w:p>
    <w:p>
      <w:r>
        <w:t>🧭 PNC Solve Path: 125.5 ÷ 5 = 25.1 litres.</w:t>
      </w:r>
    </w:p>
    <w:p>
      <w:r>
        <w:t>🔍 Why It Works: The total splits into five equal 25.1-litre shares.</w:t>
      </w:r>
    </w:p>
    <w:p>
      <w:r>
        <w:t>❌ Why Not Others: 24.5 and 25.0 come from division slips; 25.5 overshoots.</w:t>
      </w:r>
    </w:p>
    <w:p>
      <w:r>
        <w:t>⚡ 5-Second Recall: 125.5/5 = 25.1</w:t>
      </w:r>
    </w:p>
    <w:p>
      <w:r>
        <w:t>Question: What is the product of 3.5 and 2.4?</w:t>
      </w:r>
    </w:p>
    <w:p>
      <w:r>
        <w:t>3.5 और 2.4 का गुणनफल क्या है?</w:t>
      </w:r>
    </w:p>
    <w:p>
      <w:r>
        <w:t>(a) 8.4</w:t>
      </w:r>
    </w:p>
    <w:p>
      <w:r>
        <w:t>(b) 7.4</w:t>
      </w:r>
    </w:p>
    <w:p>
      <w:r>
        <w:t>(c) 8.0</w:t>
      </w:r>
    </w:p>
    <w:p>
      <w:r>
        <w:t>(d) 8.8</w:t>
      </w:r>
    </w:p>
    <w:p>
      <w:r>
        <w:t>Answer: a</w:t>
      </w:r>
    </w:p>
    <w:p>
      <w:r>
        <w:t>Solution: ✅ Correct Answer: A. 8.4</w:t>
      </w:r>
    </w:p>
    <w:p>
      <w:r>
        <w:t>🧠 PNC Core Concept: Multiply digits, then count decimal places.</w:t>
      </w:r>
    </w:p>
    <w:p>
      <w:r>
        <w:t>🧭 PNC Solve Path: 35 × 24 = 840; places = 1 + 1 = 2 → 8.40 = 8.4.</w:t>
      </w:r>
    </w:p>
    <w:p>
      <w:r>
        <w:t>🔍 Why It Works: Two decimal places in the product give 8.4.</w:t>
      </w:r>
    </w:p>
    <w:p>
      <w:r>
        <w:t>❌ Why Not Others: 7.4 and 8.0 come from slips; 8.8 adds instead of multiplying.</w:t>
      </w:r>
    </w:p>
    <w:p>
      <w:r>
        <w:t>⚠️ Exam Trap: 840 with two decimal places is 8.40.</w:t>
      </w:r>
    </w:p>
    <w:p>
      <w:r>
        <w:t>⚡ 5-Second Recall: 35 × 24 = 840 → 8.4</w:t>
      </w:r>
    </w:p>
    <w:p>
      <w:r>
        <w:t>Question: A cloth piece is 12.5 m long. Five dresses are stitched, each needing 2.2 m. How much cloth is left?</w:t>
      </w:r>
    </w:p>
    <w:p>
      <w:r>
        <w:t>एक कपड़े का टुकड़ा 12.5 मीटर लंबा है। पाँच पोशाकें सिली जाती हैं, प्रत्येक में 2.2 मीटर लगता है। कितना कपड़ा बचता है?</w:t>
      </w:r>
    </w:p>
    <w:p>
      <w:r>
        <w:t>(a) 0.5 m</w:t>
      </w:r>
    </w:p>
    <w:p>
      <w:r>
        <w:t>(b) 1.0 m</w:t>
      </w:r>
    </w:p>
    <w:p>
      <w:r>
        <w:t>(c) 1.25 m</w:t>
      </w:r>
    </w:p>
    <w:p>
      <w:r>
        <w:t>(d) 1.5 m</w:t>
      </w:r>
    </w:p>
    <w:p>
      <w:r>
        <w:t>Answer: d</w:t>
      </w:r>
    </w:p>
    <w:p>
      <w:r>
        <w:t>Solution: ✅ Correct Answer: D. 1.5 m</w:t>
      </w:r>
    </w:p>
    <w:p>
      <w:r>
        <w:t>🧠 PNC Core Concept: Cloth used = dresses × cloth per dress; leftover = total − used.</w:t>
      </w:r>
    </w:p>
    <w:p>
      <w:r>
        <w:t>🧭 PNC Solve Path: Used = 5 × 2.2 = 11.0 m. Leftover = 12.5 − 11.0 = 1.5 m.</w:t>
      </w:r>
    </w:p>
    <w:p>
      <w:r>
        <w:t>🔍 Why It Works: The used amount is subtracted from the full piece.</w:t>
      </w:r>
    </w:p>
    <w:p>
      <w:r>
        <w:t>❌ Why Not Others: 0.5 and 1.0 come from multiplication slips; 1.25 is a rough guess.</w:t>
      </w:r>
    </w:p>
    <w:p>
      <w:r>
        <w:t>⚠️ Exam Trap: Multiply the dresses first, then subtract.</w:t>
      </w:r>
    </w:p>
    <w:p>
      <w:r>
        <w:t>⚡ 5-Second Recall: 12.5 − 11 = 1.5</w:t>
      </w:r>
    </w:p>
    <w:p>
      <w:r>
        <w:t>Question: Petrol costs ₹95.60 per litre. What is the cost of 12.5 litres?</w:t>
      </w:r>
    </w:p>
    <w:p>
      <w:r>
        <w:t>पेट्रोल की कीमत ₹95.60 प्रति लीटर है। 12.5 लीटर की कीमत क्या है?</w:t>
      </w:r>
    </w:p>
    <w:p>
      <w:r>
        <w:t>(a) ₹1150</w:t>
      </w:r>
    </w:p>
    <w:p>
      <w:r>
        <w:t>(b) ₹1195</w:t>
      </w:r>
    </w:p>
    <w:p>
      <w:r>
        <w:t>(c) ₹1200</w:t>
      </w:r>
    </w:p>
    <w:p>
      <w:r>
        <w:t>(d) ₹1185</w:t>
      </w:r>
    </w:p>
    <w:p>
      <w:r>
        <w:t>Answer: b</w:t>
      </w:r>
    </w:p>
    <w:p>
      <w:r>
        <w:t>Solution: ✅ Correct Answer: B. ₹1195</w:t>
      </w:r>
    </w:p>
    <w:p>
      <w:r>
        <w:t>🧠 PNC Core Concept: Cost = rate × quantity.</w:t>
      </w:r>
    </w:p>
    <w:p>
      <w:r>
        <w:t>🧭 PNC Solve Path: 95.60 × 12.5 = 1195.00 → ₹1195.</w:t>
      </w:r>
    </w:p>
    <w:p>
      <w:r>
        <w:t>🔍 Why It Works: 95.6 times 12.5 is 1195, as 95.6 × 10 + 95.6 × 2.5.</w:t>
      </w:r>
    </w:p>
    <w:p>
      <w:r>
        <w:t>❌ Why Not Others: ₹1150 and ₹1185 come from multiplication slips; ₹1200 is a rough guess.</w:t>
      </w:r>
    </w:p>
    <w:p>
      <w:r>
        <w:t>⚠️ Exam Trap: 95.60 × 12.5 — count three decimal places in 119500.</w:t>
      </w:r>
    </w:p>
    <w:p>
      <w:r>
        <w:t>⚡ 5-Second Recall: 95.6 × 12.5 = 1195</w:t>
      </w:r>
    </w:p>
    <w:p>
      <w:r>
        <w:t>Question: What is the average of 2.5, 3.5 and 4.5?</w:t>
      </w:r>
    </w:p>
    <w:p>
      <w:r>
        <w:t>2.5, 3.5 और 4.5 का औसत क्या है?</w:t>
      </w:r>
    </w:p>
    <w:p>
      <w:r>
        <w:t>(a) 3.0</w:t>
      </w:r>
    </w:p>
    <w:p>
      <w:r>
        <w:t>(b) 3.25</w:t>
      </w:r>
    </w:p>
    <w:p>
      <w:r>
        <w:t>(c) 3.5</w:t>
      </w:r>
    </w:p>
    <w:p>
      <w:r>
        <w:t>(d) 4.0</w:t>
      </w:r>
    </w:p>
    <w:p>
      <w:r>
        <w:t>Answer: c</w:t>
      </w:r>
    </w:p>
    <w:p>
      <w:r>
        <w:t>Solution: ✅ Correct Answer: C. 3.5</w:t>
      </w:r>
    </w:p>
    <w:p>
      <w:r>
        <w:t>🧠 PNC Core Concept: Average = sum ÷ count.</w:t>
      </w:r>
    </w:p>
    <w:p>
      <w:r>
        <w:t>🧭 PNC Solve Path: Sum = 2.5 + 3.5 + 4.5 = 10.5. Average = 10.5 ÷ 3 = 3.5.</w:t>
      </w:r>
    </w:p>
    <w:p>
      <w:r>
        <w:t>🔍 Why It Works: The three values are symmetric around 3.5.</w:t>
      </w:r>
    </w:p>
    <w:p>
      <w:r>
        <w:t>❌ Why Not Others: 3.0 and 3.25 come from sum slips; 4.0 is the largest value.</w:t>
      </w:r>
    </w:p>
    <w:p>
      <w:r>
        <w:t>⚡ 5-Second Recall: 10.5/3 = 3.5</w:t>
      </w:r>
    </w:p>
    <w:p>
      <w:r>
        <w:t>Question: A shop offers 0.25 kg extra on every 1 kg of a product. How much extra will a customer get on an 8 kg purchase?</w:t>
      </w:r>
    </w:p>
    <w:p>
      <w:r>
        <w:t>एक दुकान हर 1 किग्रा उत्पाद पर 0.25 किग्रा अतिरिक्त देती है। 8 किग्रा खरीद पर ग्राहक को कितना अतिरिक्त मिलेगा?</w:t>
      </w:r>
    </w:p>
    <w:p>
      <w:r>
        <w:t>(a) 2 kg</w:t>
      </w:r>
    </w:p>
    <w:p>
      <w:r>
        <w:t>(b) 1.5 kg</w:t>
      </w:r>
    </w:p>
    <w:p>
      <w:r>
        <w:t>(c) 2.5 kg</w:t>
      </w:r>
    </w:p>
    <w:p>
      <w:r>
        <w:t>(d) 3 kg</w:t>
      </w:r>
    </w:p>
    <w:p>
      <w:r>
        <w:t>Answer: a</w:t>
      </w:r>
    </w:p>
    <w:p>
      <w:r>
        <w:t>Solution: ✅ Correct Answer: A. 2 kg</w:t>
      </w:r>
    </w:p>
    <w:p>
      <w:r>
        <w:t>🧠 PNC Core Concept: Extra = extra per kg × quantity.</w:t>
      </w:r>
    </w:p>
    <w:p>
      <w:r>
        <w:t>🧭 PNC Solve Path: 0.25 × 8 = 2 kg.</w:t>
      </w:r>
    </w:p>
    <w:p>
      <w:r>
        <w:t>🔍 Why It Works: A quarter-kilogram extra on each of 8 kg totals 2 kg.</w:t>
      </w:r>
    </w:p>
    <w:p>
      <w:r>
        <w:t>❌ Why Not Others: 1.5 and 2.5 come from multiplication slips; 3 overshoots.</w:t>
      </w:r>
    </w:p>
    <w:p>
      <w:r>
        <w:t>⚠️ Exam Trap: 0.25 of 8 is 2 — a quarter of eight.</w:t>
      </w:r>
    </w:p>
    <w:p>
      <w:r>
        <w:t>⚡ 5-Second Recall: 8 × 0.25 = 2</w:t>
      </w:r>
    </w:p>
    <w:p>
      <w:r>
        <w:t>Question: A rectangular field is 24.5 m long and 16.4 m wide. What is its area?</w:t>
      </w:r>
    </w:p>
    <w:p>
      <w:r>
        <w:t>एक आयताकार खेत 24.5 मीटर लंबा और 16.4 मीटर चौड़ा है। इसका क्षेत्रफल क्या है?</w:t>
      </w:r>
    </w:p>
    <w:p>
      <w:r>
        <w:t>(a) 398.5 m²</w:t>
      </w:r>
    </w:p>
    <w:p>
      <w:r>
        <w:t>(b) 401.8 m²</w:t>
      </w:r>
    </w:p>
    <w:p>
      <w:r>
        <w:t>(c) 405.2 m²</w:t>
      </w:r>
    </w:p>
    <w:p>
      <w:r>
        <w:t>(d) 410.4 m²</w:t>
      </w:r>
    </w:p>
    <w:p>
      <w:r>
        <w:t>Answer: b</w:t>
      </w:r>
    </w:p>
    <w:p>
      <w:r>
        <w:t>Solution: ✅ Correct Answer: B. 401.8 m²</w:t>
      </w:r>
    </w:p>
    <w:p>
      <w:r>
        <w:t>🧠 PNC Core Concept: Area = length × breadth.</w:t>
      </w:r>
    </w:p>
    <w:p>
      <w:r>
        <w:t>🧭 PNC Solve Path: 24.5 × 16.4 = 401.8 m².</w:t>
      </w:r>
    </w:p>
    <w:p>
      <w:r>
        <w:t>🔍 Why It Works: 245 × 164 = 40180, with two decimal places → 401.80.</w:t>
      </w:r>
    </w:p>
    <w:p>
      <w:r>
        <w:t>❌ Why Not Others: 398.5 and 405.2 come from multiplication slips; 410.4 overshoots.</w:t>
      </w:r>
    </w:p>
    <w:p>
      <w:r>
        <w:t>⚠️ Exam Trap: Count two decimal places in the product.</w:t>
      </w:r>
    </w:p>
    <w:p>
      <w:r>
        <w:t>⚡ 5-Second Recall: 24.5 × 16.4 = 401.8</w:t>
      </w:r>
    </w:p>
    <w:p>
      <w:r>
        <w:t>Question: What is 5.4 ÷ 0.6 + 2.5 × 2?</w:t>
      </w:r>
    </w:p>
    <w:p>
      <w:r>
        <w:t>5.4 ÷ 0.6 + 2.5 × 2 क्या है?</w:t>
      </w:r>
    </w:p>
    <w:p>
      <w:r>
        <w:t>(a) 10</w:t>
      </w:r>
    </w:p>
    <w:p>
      <w:r>
        <w:t>(b) 12</w:t>
      </w:r>
    </w:p>
    <w:p>
      <w:r>
        <w:t>(c) 13</w:t>
      </w:r>
    </w:p>
    <w:p>
      <w:r>
        <w:t>(d) 14</w:t>
      </w:r>
    </w:p>
    <w:p>
      <w:r>
        <w:t>Answer: d</w:t>
      </w:r>
    </w:p>
    <w:p>
      <w:r>
        <w:t>Solution: ✅ Correct Answer: D. 14</w:t>
      </w:r>
    </w:p>
    <w:p>
      <w:r>
        <w:t>🧠 PNC Core Concept: Division and multiplication before addition (BODMAS).</w:t>
      </w:r>
    </w:p>
    <w:p>
      <w:r>
        <w:t>🧭 PNC Solve Path: 5.4 ÷ 0.6 = 9; 2.5 × 2 = 5. Sum = 9 + 5 = 14.</w:t>
      </w:r>
    </w:p>
    <w:p>
      <w:r>
        <w:t>🔍 Why It Works: Both operations are evaluated before the addition.</w:t>
      </w:r>
    </w:p>
    <w:p>
      <w:r>
        <w:t>❌ Why Not Others: 10 and 12 come from wrong order; 13 is a rough guess.</w:t>
      </w:r>
    </w:p>
    <w:p>
      <w:r>
        <w:t>⚠️ Exam Trap: Do not add first: (5.4 + 2.5) would be wrong.</w:t>
      </w:r>
    </w:p>
    <w:p>
      <w:r>
        <w:t>⚡ 5-Second Recall: 9 + 5 = 14</w:t>
      </w:r>
    </w:p>
    <w:p>
      <w:r>
        <w:t>Question: A car consumes 6.5 litres of petrol per 100 km. How much petrol is needed for 350 km?</w:t>
      </w:r>
    </w:p>
    <w:p>
      <w:r>
        <w:t>एक कार 100 किमी में 6.5 लीटर पेट्रोल खर्च करती है। 350 किमी के लिए कितना पेट्रोल चाहिए?</w:t>
      </w:r>
    </w:p>
    <w:p>
      <w:r>
        <w:t>(a) 21.5 litres</w:t>
      </w:r>
    </w:p>
    <w:p>
      <w:r>
        <w:t>(b) 22.0 litres</w:t>
      </w:r>
    </w:p>
    <w:p>
      <w:r>
        <w:t>(c) 22.75 litres</w:t>
      </w:r>
    </w:p>
    <w:p>
      <w:r>
        <w:t>(d) 23.5 litres</w:t>
      </w:r>
    </w:p>
    <w:p>
      <w:r>
        <w:t>Answer: c</w:t>
      </w:r>
    </w:p>
    <w:p>
      <w:r>
        <w:t>Solution: ✅ Correct Answer: C. 22.75 litres</w:t>
      </w:r>
    </w:p>
    <w:p>
      <w:r>
        <w:t>🧠 PNC Core Concept: Petrol = rate per 100 km × (distance ÷ 100).</w:t>
      </w:r>
    </w:p>
    <w:p>
      <w:r>
        <w:t>🧭 PNC Solve Path: 6.5 × 3.5 = 22.75 litres.</w:t>
      </w:r>
    </w:p>
    <w:p>
      <w:r>
        <w:t>🔍 Why It Works: 350 km is 3.5 units of 100 km.</w:t>
      </w:r>
    </w:p>
    <w:p>
      <w:r>
        <w:t>❌ Why Not Others: 21.5 and 22.0 come from multiplication slips; 23.5 overshoots.</w:t>
      </w:r>
    </w:p>
    <w:p>
      <w:r>
        <w:t>⚠️ Exam Trap: Convert 350 km to 3.5 hundreds first.</w:t>
      </w:r>
    </w:p>
    <w:p>
      <w:r>
        <w:t>⚡ 5-Second Recall: 6.5 × 3.5 = 22.75</w:t>
      </w:r>
    </w:p>
    <w:p>
      <w:r>
        <w:t>Question: The prices of four items are ₹12.50, ₹18.75, ₹25.00 and ₹13.75. What is the total bill?</w:t>
      </w:r>
    </w:p>
    <w:p>
      <w:r>
        <w:t>चार वस्तुओं की कीमतें ₹12.50, ₹18.75, ₹25.00 और ₹13.75 हैं। कुल बिल क्या है?</w:t>
      </w:r>
    </w:p>
    <w:p>
      <w:r>
        <w:t>(a) ₹70.00</w:t>
      </w:r>
    </w:p>
    <w:p>
      <w:r>
        <w:t>(b) ₹69.50</w:t>
      </w:r>
    </w:p>
    <w:p>
      <w:r>
        <w:t>(c) ₹70.50</w:t>
      </w:r>
    </w:p>
    <w:p>
      <w:r>
        <w:t>(d) ₹68.75</w:t>
      </w:r>
    </w:p>
    <w:p>
      <w:r>
        <w:t>Answer: a</w:t>
      </w:r>
    </w:p>
    <w:p>
      <w:r>
        <w:t>Solution: ✅ Correct Answer: A. ₹70.00</w:t>
      </w:r>
    </w:p>
    <w:p>
      <w:r>
        <w:t>🧠 PNC Core Concept: Add all four amounts with aligned decimals.</w:t>
      </w:r>
    </w:p>
    <w:p>
      <w:r>
        <w:t>🧭 PNC Solve Path: 12.50 + 18.75 + 25.00 + 13.75 = 70.00.</w:t>
      </w:r>
    </w:p>
    <w:p>
      <w:r>
        <w:t>🔍 Why It Works: The paise sum to 200, carrying ₹2 to the whole rupees.</w:t>
      </w:r>
    </w:p>
    <w:p>
      <w:r>
        <w:t>❌ Why Not Others: ₹69.50 and ₹70.50 come from addition slips; ₹68.75 drops a carry.</w:t>
      </w:r>
    </w:p>
    <w:p>
      <w:r>
        <w:t>⚠️ Exam Trap: Add the paise column first: 50+75+00+75 = 200.</w:t>
      </w:r>
    </w:p>
    <w:p>
      <w:r>
        <w:t>⚡ 5-Second Recall: 12.50+18.75+25.00+13.75 = 70</w:t>
      </w:r>
    </w:p>
    <w:p>
      <w:r>
        <w:t>Question: A merchant buys 12.5 kg of apples at ₹40 per kg and sells them at ₹45 per kg. What is his total profit?</w:t>
      </w:r>
    </w:p>
    <w:p>
      <w:r>
        <w:t>एक व्यापारी 12.5 किग्रा सेब ₹40 प्रति किग्रा पर खरीदता है और ₹45 प्रति किग्रा पर बेचता है। उसका कुल लाभ क्या है?</w:t>
      </w:r>
    </w:p>
    <w:p>
      <w:r>
        <w:t>(a) ₹60.00</w:t>
      </w:r>
    </w:p>
    <w:p>
      <w:r>
        <w:t>(b) ₹62.50</w:t>
      </w:r>
    </w:p>
    <w:p>
      <w:r>
        <w:t>(c) ₹65.00</w:t>
      </w:r>
    </w:p>
    <w:p>
      <w:r>
        <w:t>(d) ₹67.50</w:t>
      </w:r>
    </w:p>
    <w:p>
      <w:r>
        <w:t>Answer: b</w:t>
      </w:r>
    </w:p>
    <w:p>
      <w:r>
        <w:t>Solution: ✅ Correct Answer: B. ₹62.50</w:t>
      </w:r>
    </w:p>
    <w:p>
      <w:r>
        <w:t>🧠 PNC Core Concept: Profit = (selling rate − cost rate) × quantity.</w:t>
      </w:r>
    </w:p>
    <w:p>
      <w:r>
        <w:t>🧭 PNC Solve Path: Rate difference = 45 − 40 = ₹5. Profit = 5 × 12.5 = ₹62.50.</w:t>
      </w:r>
    </w:p>
    <w:p>
      <w:r>
        <w:t>🔍 Why It Works: Five rupees profit on each of the 12.5 kg.</w:t>
      </w:r>
    </w:p>
    <w:p>
      <w:r>
        <w:t>❌ Why Not Others: ₹60.00 and ₹65.00 come from slips; ₹67.50 overshoots.</w:t>
      </w:r>
    </w:p>
    <w:p>
      <w:r>
        <w:t>⚠️ Exam Trap: Multiply the per-kg profit by the quantity.</w:t>
      </w:r>
    </w:p>
    <w:p>
      <w:r>
        <w:t>⚡ 5-Second Recall: 5 × 12.5 = 62.50</w:t>
      </w:r>
    </w:p>
    <w:p>
      <w:r>
        <w:t>Question: A 12.5 m rope is cut into two pieces in the ratio 2 : 3. What is the length of the longer piece?</w:t>
      </w:r>
    </w:p>
    <w:p>
      <w:r>
        <w:t>12.5 मीटर रस्सी को 2 : 3 अनुपात में दो टुकड़ों में काटा जाता है। लंबे टुकड़े की लंबाई क्या है?</w:t>
      </w:r>
    </w:p>
    <w:p>
      <w:r>
        <w:t>(a) 5.0 m</w:t>
      </w:r>
    </w:p>
    <w:p>
      <w:r>
        <w:t>(b) 6.25 m</w:t>
      </w:r>
    </w:p>
    <w:p>
      <w:r>
        <w:t>(c) 7.5 m</w:t>
      </w:r>
    </w:p>
    <w:p>
      <w:r>
        <w:t>(d) 8.0 m</w:t>
      </w:r>
    </w:p>
    <w:p>
      <w:r>
        <w:t>Answer: c</w:t>
      </w:r>
    </w:p>
    <w:p>
      <w:r>
        <w:t>Solution: ✅ Correct Answer: C. 7.5 m</w:t>
      </w:r>
    </w:p>
    <w:p>
      <w:r>
        <w:t>🧠 PNC Core Concept: Longer piece = (larger share ÷ total ratio) × total length.</w:t>
      </w:r>
    </w:p>
    <w:p>
      <w:r>
        <w:t>🧭 PNC Solve Path: 3/(2+3) × 12.5 = 3/5 × 12.5 = 7.5 m.</w:t>
      </w:r>
    </w:p>
    <w:p>
      <w:r>
        <w:t>🔍 Why It Works: The longer piece owns three of the five ratio parts.</w:t>
      </w:r>
    </w:p>
    <w:p>
      <w:r>
        <w:t>❌ Why Not Others: 5.0 m is the shorter piece; 6.25 and 8.0 come from wrong shares.</w:t>
      </w:r>
    </w:p>
    <w:p>
      <w:r>
        <w:t>⚠️ Exam Trap: Divide by the sum of ratio parts (5) first.</w:t>
      </w:r>
    </w:p>
    <w:p>
      <w:r>
        <w:t>⚡ 5-Second Recall: 12.5 × 3/5 = 7.5</w:t>
      </w:r>
    </w:p>
    <w:p>
      <w:r>
        <w:t>Question: A man walks at 2.5 km/h for 3.5 hours and then at 4 km/h for 2.5 hours. What is the total distance he covers?</w:t>
      </w:r>
    </w:p>
    <w:p>
      <w:r>
        <w:t>एक व्यक्ति 3.5 घंटे 2.5 किमी/घंटा की गति से और फिर 2.5 घंटे 4 किमी/घंटा की गति से चलता है। वह कुल कितनी दूरी तय करता है?</w:t>
      </w:r>
    </w:p>
    <w:p>
      <w:r>
        <w:t>(a) 17.5 km</w:t>
      </w:r>
    </w:p>
    <w:p>
      <w:r>
        <w:t>(b) 18.0 km</w:t>
      </w:r>
    </w:p>
    <w:p>
      <w:r>
        <w:t>(c) 18.5 km</w:t>
      </w:r>
    </w:p>
    <w:p>
      <w:r>
        <w:t>(d) 18.75 km</w:t>
      </w:r>
    </w:p>
    <w:p>
      <w:r>
        <w:t>Answer: d</w:t>
      </w:r>
    </w:p>
    <w:p>
      <w:r>
        <w:t>Solution: ✅ Correct Answer: D. 18.75 km</w:t>
      </w:r>
    </w:p>
    <w:p>
      <w:r>
        <w:t>🧠 PNC Core Concept: Distance = speed × time for each leg, then add.</w:t>
      </w:r>
    </w:p>
    <w:p>
      <w:r>
        <w:t>🧭 PNC Solve Path: Leg 1 = 2.5 × 3.5 = 8.75 km. Leg 2 = 4 × 2.5 = 10 km. Total = 8.75 + 10 = 18.75 km.</w:t>
      </w:r>
    </w:p>
    <w:p>
      <w:r>
        <w:t>🔍 Why It Works: Each leg's distance is its own speed times time.</w:t>
      </w:r>
    </w:p>
    <w:p>
      <w:r>
        <w:t>❌ Why Not Others: 17.5 and 18.0 come from slips; 18.5 is a rough guess.</w:t>
      </w:r>
    </w:p>
    <w:p>
      <w:r>
        <w:t>⚠️ Exam Trap: Compute each leg separately before adding.</w:t>
      </w:r>
    </w:p>
    <w:p>
      <w:r>
        <w:t>⚡ 5-Second Recall: 8.75 + 10 = 18.75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