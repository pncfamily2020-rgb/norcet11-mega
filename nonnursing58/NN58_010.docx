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forests are found in the Thar desert fringes?</w:t>
      </w:r>
    </w:p>
    <w:p>
      <w:r>
        <w:t>थार मरुस्थल के किनारों पर कौन-से वन मिलते हैं?</w:t>
      </w:r>
    </w:p>
    <w:p>
      <w:r>
        <w:t>(a) Montane wet temperate</w:t>
      </w:r>
    </w:p>
    <w:p>
      <w:r>
        <w:t>(b) Littoral swamp</w:t>
      </w:r>
    </w:p>
    <w:p>
      <w:r>
        <w:t>(c) Tropical evergreen</w:t>
      </w:r>
    </w:p>
    <w:p>
      <w:r>
        <w:t>(d) Tropical thorn</w:t>
      </w:r>
    </w:p>
    <w:p>
      <w:r>
        <w:t>Answer: d</w:t>
      </w:r>
    </w:p>
    <w:p>
      <w:r>
        <w:t>Solution: ✅ Correct Answer: D. Tropical thorn</w:t>
      </w:r>
    </w:p>
    <w:p>
      <w:r>
        <w:t>🧠 PNC Core Fact: Kikar, babul, wild date; xerophytic adaptation.</w:t>
      </w:r>
    </w:p>
    <w:p>
      <w:r>
        <w:t>🌐 PNC Context: Rainfall &lt;70 cm band across Rajasthan-Gujarat.</w:t>
      </w:r>
    </w:p>
    <w:p>
      <w:r>
        <w:t>⚡ 5-Second Recall: Desert fringe = thorn.</w:t>
      </w:r>
    </w:p>
    <w:p>
      <w:r>
        <w:t>Question: The retreating monsoon brings maximum rainfall to:</w:t>
      </w:r>
    </w:p>
    <w:p>
      <w:r>
        <w:t>लौटता मानसून सर्वाधिक वर्षा कहां लाता है?</w:t>
      </w:r>
    </w:p>
    <w:p>
      <w:r>
        <w:t>(a) Gujarat</w:t>
      </w:r>
    </w:p>
    <w:p>
      <w:r>
        <w:t>(b) Kerala</w:t>
      </w:r>
    </w:p>
    <w:p>
      <w:r>
        <w:t>(c) Tamil Nadu coast</w:t>
      </w:r>
    </w:p>
    <w:p>
      <w:r>
        <w:t>(d) Konkan</w:t>
      </w:r>
    </w:p>
    <w:p>
      <w:r>
        <w:t>Answer: c</w:t>
      </w:r>
    </w:p>
    <w:p>
      <w:r>
        <w:t>Solution: ✅ Correct Answer: C. Tamil Nadu coast</w:t>
      </w:r>
    </w:p>
    <w:p>
      <w:r>
        <w:t>🧠 PNC Core Fact: Oct–Dec NE monsoon over Bay of Bengal; Coromandel winter rain.</w:t>
      </w:r>
    </w:p>
    <w:p>
      <w:r>
        <w:t>🌐 PNC Context: Only major region with winter-maximum rainfall.</w:t>
      </w:r>
    </w:p>
    <w:p>
      <w:r>
        <w:t>⚡ 5-Second Recall: Retreating = Tamil Nadu.</w:t>
      </w:r>
    </w:p>
    <w:p>
      <w:r>
        <w:t>Question: Alluvial soil covers the largest area in:</w:t>
      </w:r>
    </w:p>
    <w:p>
      <w:r>
        <w:t>जलोढ़ मिट्टी का सर्वाधिक विस्तार कहां है?</w:t>
      </w:r>
    </w:p>
    <w:p>
      <w:r>
        <w:t>(a) Northern plains</w:t>
      </w:r>
    </w:p>
    <w:p>
      <w:r>
        <w:t>(b) Coastal Odisha only</w:t>
      </w:r>
    </w:p>
    <w:p>
      <w:r>
        <w:t>(c) Thar desert</w:t>
      </w:r>
    </w:p>
    <w:p>
      <w:r>
        <w:t>(d) Deccan plateau</w:t>
      </w:r>
    </w:p>
    <w:p>
      <w:r>
        <w:t>Answer: a</w:t>
      </w:r>
    </w:p>
    <w:p>
      <w:r>
        <w:t>Solution: ✅ Correct Answer: A. Northern plains</w:t>
      </w:r>
    </w:p>
    <w:p>
      <w:r>
        <w:t>🧠 PNC Core Fact: Indus-Ganga-Brahmaputra deposit; khadar (new) vs bhangar (old).</w:t>
      </w:r>
    </w:p>
    <w:p>
      <w:r>
        <w:t>🌐 PNC Context: Most fertile + most populous overlap.</w:t>
      </w:r>
    </w:p>
    <w:p>
      <w:r>
        <w:t>⚡ 5-Second Recall: Alluvial = northern plains.</w:t>
      </w:r>
    </w:p>
    <w:p>
      <w:r>
        <w:t>Question: El Nino is associated with:</w:t>
      </w:r>
    </w:p>
    <w:p>
      <w:r>
        <w:t>अल नीनो किससे जुड़ा है?</w:t>
      </w:r>
    </w:p>
    <w:p>
      <w:r>
        <w:t>(a) Cooling of Atlantic</w:t>
      </w:r>
    </w:p>
    <w:p>
      <w:r>
        <w:t>(b) Strong Indian monsoon</w:t>
      </w:r>
    </w:p>
    <w:p>
      <w:r>
        <w:t>(c) Arctic ice growth</w:t>
      </w:r>
    </w:p>
    <w:p>
      <w:r>
        <w:t>(d) Warming of Pacific waters off Peru</w:t>
      </w:r>
    </w:p>
    <w:p>
      <w:r>
        <w:t>Answer: d</w:t>
      </w:r>
    </w:p>
    <w:p>
      <w:r>
        <w:t>Solution: ✅ Correct Answer: D. Warming of Pacific waters off Peru</w:t>
      </w:r>
    </w:p>
    <w:p>
      <w:r>
        <w:t>🧠 PNC Core Fact: Warm phase weakens Indian monsoon; La Nina boosts it.</w:t>
      </w:r>
    </w:p>
    <w:p>
      <w:r>
        <w:t>🌐 PNC Context: Southern Oscillation link (Walker circulation).</w:t>
      </w:r>
    </w:p>
    <w:p>
      <w:r>
        <w:t>⚡ 5-Second Recall: El Nino = warm Peru = weak monsoon.</w:t>
      </w:r>
    </w:p>
    <w:p>
      <w:r>
        <w:t>Question: Which soil is most widespread in India?</w:t>
      </w:r>
    </w:p>
    <w:p>
      <w:r>
        <w:t>भारत में कौन-सी मिट्टी सर्वाधिक विस्तृत है?</w:t>
      </w:r>
    </w:p>
    <w:p>
      <w:r>
        <w:t>(a) Red</w:t>
      </w:r>
    </w:p>
    <w:p>
      <w:r>
        <w:t>(b) Alluvial</w:t>
      </w:r>
    </w:p>
    <w:p>
      <w:r>
        <w:t>(c) Desert</w:t>
      </w:r>
    </w:p>
    <w:p>
      <w:r>
        <w:t>(d) Black</w:t>
      </w:r>
    </w:p>
    <w:p>
      <w:r>
        <w:t>Answer: b</w:t>
      </w:r>
    </w:p>
    <w:p>
      <w:r>
        <w:t>Solution: ✅ Correct Answer: B. Alluvial</w:t>
      </w:r>
    </w:p>
    <w:p>
      <w:r>
        <w:t>🧠 PNC Core Fact: ~43% of land area under alluvium.</w:t>
      </w:r>
    </w:p>
    <w:p>
      <w:r>
        <w:t>🌐 PNC Context: Red second (~18.5%); black ~15%.</w:t>
      </w:r>
    </w:p>
    <w:p>
      <w:r>
        <w:t>⚡ 5-Second Recall: Widest soil = alluvial.</w:t>
      </w:r>
    </w:p>
    <w:p>
      <w:r>
        <w:t>Question: India's largest rice-producing state (recent years) is:</w:t>
      </w:r>
    </w:p>
    <w:p>
      <w:r>
        <w:t>हाल के वर्षों में भारत का सबसे बड़ा चावल उत्पादक राज्य कौन-सा है?</w:t>
      </w:r>
    </w:p>
    <w:p>
      <w:r>
        <w:t>(a) Andhra Pradesh</w:t>
      </w:r>
    </w:p>
    <w:p>
      <w:r>
        <w:t>(b) Punjab</w:t>
      </w:r>
    </w:p>
    <w:p>
      <w:r>
        <w:t>(c) West Bengal</w:t>
      </w:r>
    </w:p>
    <w:p>
      <w:r>
        <w:t>(d) Uttar Pradesh</w:t>
      </w:r>
    </w:p>
    <w:p>
      <w:r>
        <w:t>Answer: c</w:t>
      </w:r>
    </w:p>
    <w:p>
      <w:r>
        <w:t>Solution: ✅ Correct Answer: C. West Bengal</w:t>
      </w:r>
    </w:p>
    <w:p>
      <w:r>
        <w:t>🧠 PNC Core Fact: WB leads rice; UP leads wheat + sugarcane + potatoes.</w:t>
      </w:r>
    </w:p>
    <w:p>
      <w:r>
        <w:t>🌐 PNC Context: Crop-leader map asked yearly — rice-WB, wheat-UP, cotton-Gujarat/Maharashtra.</w:t>
      </w:r>
    </w:p>
    <w:p>
      <w:r>
        <w:t>⚡ 5-Second Recall: Rice = Bengal.</w:t>
      </w:r>
    </w:p>
    <w:p>
      <w:r>
        <w:t>Question: The largest wheat-producing state is:</w:t>
      </w:r>
    </w:p>
    <w:p>
      <w:r>
        <w:t>सबसे बड़ा गेहूं उत्पादक राज्य कौन-सा है?</w:t>
      </w:r>
    </w:p>
    <w:p>
      <w:r>
        <w:t>(a) Madhya Pradesh</w:t>
      </w:r>
    </w:p>
    <w:p>
      <w:r>
        <w:t>(b) Punjab</w:t>
      </w:r>
    </w:p>
    <w:p>
      <w:r>
        <w:t>(c) Haryana</w:t>
      </w:r>
    </w:p>
    <w:p>
      <w:r>
        <w:t>(d) Uttar Pradesh</w:t>
      </w:r>
    </w:p>
    <w:p>
      <w:r>
        <w:t>Answer: d</w:t>
      </w:r>
    </w:p>
    <w:p>
      <w:r>
        <w:t>Solution: ✅ Correct Answer: D. Uttar Pradesh</w:t>
      </w:r>
    </w:p>
    <w:p>
      <w:r>
        <w:t>🧠 PNC Core Fact: UP's Ganga plains dominate wheat + sugarcane.</w:t>
      </w:r>
    </w:p>
    <w:p>
      <w:r>
        <w:t>🌐 PNC Context: Punjab-Haryana lead per-hectare yield (Green Revolution core).</w:t>
      </w:r>
    </w:p>
    <w:p>
      <w:r>
        <w:t>⚠️ Exam Trap: Yield (Punjab) vs total output (UP) — output is asked.</w:t>
      </w:r>
    </w:p>
    <w:p>
      <w:r>
        <w:t>⚡ 5-Second Recall: Wheat total = UP.</w:t>
      </w:r>
    </w:p>
    <w:p>
      <w:r>
        <w:t>Question: Jharia (Jharkhand) is famous for:</w:t>
      </w:r>
    </w:p>
    <w:p>
      <w:r>
        <w:t>झरिया (झारखंड) किस हेतु प्रसिद्ध है?</w:t>
      </w:r>
    </w:p>
    <w:p>
      <w:r>
        <w:t>(a) Coal</w:t>
      </w:r>
    </w:p>
    <w:p>
      <w:r>
        <w:t>(b) Iron ore</w:t>
      </w:r>
    </w:p>
    <w:p>
      <w:r>
        <w:t>(c) Bauxite</w:t>
      </w:r>
    </w:p>
    <w:p>
      <w:r>
        <w:t>(d) Gold</w:t>
      </w:r>
    </w:p>
    <w:p>
      <w:r>
        <w:t>Answer: a</w:t>
      </w:r>
    </w:p>
    <w:p>
      <w:r>
        <w:t>Solution: ✅ Correct Answer: A. Coal</w:t>
      </w:r>
    </w:p>
    <w:p>
      <w:r>
        <w:t>🧠 PNC Core Fact: Largest coking-coal field; underground fires infamous.</w:t>
      </w:r>
    </w:p>
    <w:p>
      <w:r>
        <w:t>🌐 PNC Context: Coal-belt: Jharia-Raniganj-Bokaro-Talcher.</w:t>
      </w:r>
    </w:p>
    <w:p>
      <w:r>
        <w:t>⚡ 5-Second Recall: Jharia = coal.</w:t>
      </w:r>
    </w:p>
    <w:p>
      <w:r>
        <w:t>Question: Khetri (Rajasthan) is famous for:</w:t>
      </w:r>
    </w:p>
    <w:p>
      <w:r>
        <w:t>खेतड़ी (राजस्थान) किस हेतु प्रसिद्ध है?</w:t>
      </w:r>
    </w:p>
    <w:p>
      <w:r>
        <w:t>(a) Lead-zinc</w:t>
      </w:r>
    </w:p>
    <w:p>
      <w:r>
        <w:t>(b) Copper</w:t>
      </w:r>
    </w:p>
    <w:p>
      <w:r>
        <w:t>(c) Mica</w:t>
      </w:r>
    </w:p>
    <w:p>
      <w:r>
        <w:t>(d) Silver</w:t>
      </w:r>
    </w:p>
    <w:p>
      <w:r>
        <w:t>Answer: b</w:t>
      </w:r>
    </w:p>
    <w:p>
      <w:r>
        <w:t>Solution: ✅ Correct Answer: B. Copper</w:t>
      </w:r>
    </w:p>
    <w:p>
      <w:r>
        <w:t>🧠 PNC Core Fact: Hindustan Copper's Khetri complex; Singhbhum (Jharkhand) second belt.</w:t>
      </w:r>
    </w:p>
    <w:p>
      <w:r>
        <w:t>🌐 PNC Context: Zawar (Udaipur) = lead-zinc; Koderma = mica.</w:t>
      </w:r>
    </w:p>
    <w:p>
      <w:r>
        <w:t>⚡ 5-Second Recall: Khetri = copper.</w:t>
      </w:r>
    </w:p>
    <w:p>
      <w:r>
        <w:t>Question: The first cotton textile mill of India (1854) was set up at:</w:t>
      </w:r>
    </w:p>
    <w:p>
      <w:r>
        <w:t>भारत की प्रथम सूती वस्त्र मिल (1854) कहां लगी?</w:t>
      </w:r>
    </w:p>
    <w:p>
      <w:r>
        <w:t>(a) Coimbatore</w:t>
      </w:r>
    </w:p>
    <w:p>
      <w:r>
        <w:t>(b) Ahmedabad</w:t>
      </w:r>
    </w:p>
    <w:p>
      <w:r>
        <w:t>(c) Bombay</w:t>
      </w:r>
    </w:p>
    <w:p>
      <w:r>
        <w:t>(d) Calcutta</w:t>
      </w:r>
    </w:p>
    <w:p>
      <w:r>
        <w:t>Answer: c</w:t>
      </w:r>
    </w:p>
    <w:p>
      <w:r>
        <w:t>Solution: ✅ Correct Answer: C. Bombay</w:t>
      </w:r>
    </w:p>
    <w:p>
      <w:r>
        <w:t>🧠 PNC Core Fact: Cowasjee Nanabhoy Davar's Bombay Spinning Mill.</w:t>
      </w:r>
    </w:p>
    <w:p>
      <w:r>
        <w:t>🌐 PNC Context: Ahmedabad = Manchester of India (second wave); Coimbatore = South's Manchester.</w:t>
      </w:r>
    </w:p>
    <w:p>
      <w:r>
        <w:t>⚡ 5-Second Recall: First mill 1854 Bombay.</w:t>
      </w:r>
    </w:p>
    <w:p>
      <w:r>
        <w:t>Question: Manchester of India is called:</w:t>
      </w:r>
    </w:p>
    <w:p>
      <w:r>
        <w:t>भारत का मैनचेस्टर किसे कहा जाता है?</w:t>
      </w:r>
    </w:p>
    <w:p>
      <w:r>
        <w:t>(a) Coimbatore</w:t>
      </w:r>
    </w:p>
    <w:p>
      <w:r>
        <w:t>(b) Kanpur</w:t>
      </w:r>
    </w:p>
    <w:p>
      <w:r>
        <w:t>(c) Mumbai</w:t>
      </w:r>
    </w:p>
    <w:p>
      <w:r>
        <w:t>(d) Ahmedabad</w:t>
      </w:r>
    </w:p>
    <w:p>
      <w:r>
        <w:t>Answer: d</w:t>
      </w:r>
    </w:p>
    <w:p>
      <w:r>
        <w:t>Solution: ✅ Correct Answer: D. Ahmedabad</w:t>
      </w:r>
    </w:p>
    <w:p>
      <w:r>
        <w:t>🧠 PNC Core Fact: Dense mill cluster on Sabarmati; Calico heritage.</w:t>
      </w:r>
    </w:p>
    <w:p>
      <w:r>
        <w:t>🌐 PNC Context: Manchester of South = Coimbatore; of North = Kanpur.</w:t>
      </w:r>
    </w:p>
    <w:p>
      <w:r>
        <w:t>⚡ 5-Second Recall: Manchester = Ahmedabad.</w:t>
      </w:r>
    </w:p>
    <w:p>
      <w:r>
        <w:t>Question: Bailadila (Chhattisgarh) is famous for:</w:t>
      </w:r>
    </w:p>
    <w:p>
      <w:r>
        <w:t>बैलाडिला (छत्तीसगढ़) किस हेतु प्रसिद्ध है?</w:t>
      </w:r>
    </w:p>
    <w:p>
      <w:r>
        <w:t>(a) Bauxite</w:t>
      </w:r>
    </w:p>
    <w:p>
      <w:r>
        <w:t>(b) Iron ore</w:t>
      </w:r>
    </w:p>
    <w:p>
      <w:r>
        <w:t>(c) Coal</w:t>
      </w:r>
    </w:p>
    <w:p>
      <w:r>
        <w:t>(d) Limestone</w:t>
      </w:r>
    </w:p>
    <w:p>
      <w:r>
        <w:t>Answer: b</w:t>
      </w:r>
    </w:p>
    <w:p>
      <w:r>
        <w:t>Solution: ✅ Correct Answer: B. Iron ore</w:t>
      </w:r>
    </w:p>
    <w:p>
      <w:r>
        <w:t>🧠 PNC Core Fact: High-grade hematite; feeds Vizag steel (VSP) via rail.</w:t>
      </w:r>
    </w:p>
    <w:p>
      <w:r>
        <w:t>🌐 PNC Context: NMDC mines; export through Visakhapatnam port.</w:t>
      </w:r>
    </w:p>
    <w:p>
      <w:r>
        <w:t>⚡ 5-Second Recall: Bailadila = iron ore.</w:t>
      </w:r>
    </w:p>
    <w:p>
      <w:r>
        <w:t>Question: Which state is the largest producer of sugarcane?</w:t>
      </w:r>
    </w:p>
    <w:p>
      <w:r>
        <w:t>गन्ने का सबसे बड़ा उत्पादक राज्य कौन-सा है?</w:t>
      </w:r>
    </w:p>
    <w:p>
      <w:r>
        <w:t>(a) Uttar Pradesh</w:t>
      </w:r>
    </w:p>
    <w:p>
      <w:r>
        <w:t>(b) Karnataka</w:t>
      </w:r>
    </w:p>
    <w:p>
      <w:r>
        <w:t>(c) Tamil Nadu</w:t>
      </w:r>
    </w:p>
    <w:p>
      <w:r>
        <w:t>(d) Maharashtra</w:t>
      </w:r>
    </w:p>
    <w:p>
      <w:r>
        <w:t>Answer: a</w:t>
      </w:r>
    </w:p>
    <w:p>
      <w:r>
        <w:t>Solution: ✅ Correct Answer: A. Uttar Pradesh</w:t>
      </w:r>
    </w:p>
    <w:p>
      <w:r>
        <w:t>🧠 PNC Core Fact: UP's western belt + highest recovery mills cluster.</w:t>
      </w:r>
    </w:p>
    <w:p>
      <w:r>
        <w:t>🌐 PNC Context: Maharashtra second; FRP/SAP pricing politics follows.</w:t>
      </w:r>
    </w:p>
    <w:p>
      <w:r>
        <w:t>⚡ 5-Second Recall: Sugarcane = UP.</w:t>
      </w:r>
    </w:p>
    <w:p>
      <w:r>
        <w:t>Question: Korba (Chhattisgarh) is known as an:</w:t>
      </w:r>
    </w:p>
    <w:p>
      <w:r>
        <w:t>कोरबा (छत्तीसगढ़) किस रूप में जाना जाता है?</w:t>
      </w:r>
    </w:p>
    <w:p>
      <w:r>
        <w:t>(a) Textile hub</w:t>
      </w:r>
    </w:p>
    <w:p>
      <w:r>
        <w:t>(b) IT hub</w:t>
      </w:r>
    </w:p>
    <w:p>
      <w:r>
        <w:t>(c) Steel hub</w:t>
      </w:r>
    </w:p>
    <w:p>
      <w:r>
        <w:t>(d) Aluminium + power hub</w:t>
      </w:r>
    </w:p>
    <w:p>
      <w:r>
        <w:t>Answer: d</w:t>
      </w:r>
    </w:p>
    <w:p>
      <w:r>
        <w:t>Solution: ✅ Correct Answer: D. Aluminium + power hub</w:t>
      </w:r>
    </w:p>
    <w:p>
      <w:r>
        <w:t>🧠 PNC Core Fact: BALCO smelter + NTPC/CSPGCL thermal cluster on Korba coalfields.</w:t>
      </w:r>
    </w:p>
    <w:p>
      <w:r>
        <w:t>🌐 PNC Context: Renukoot (Hindalco) is UP's aluminium twin.</w:t>
      </w:r>
    </w:p>
    <w:p>
      <w:r>
        <w:t>⚡ 5-Second Recall: Korba = aluminium + power.</w:t>
      </w:r>
    </w:p>
    <w:p>
      <w:r>
        <w:t>Question: India's first oil refinery (1901) was set up at:</w:t>
      </w:r>
    </w:p>
    <w:p>
      <w:r>
        <w:t>भारत की प्रथम तेल रिफाइनरी (1901) कहां लगी?</w:t>
      </w:r>
    </w:p>
    <w:p>
      <w:r>
        <w:t>(a) Koyali</w:t>
      </w:r>
    </w:p>
    <w:p>
      <w:r>
        <w:t>(b) Noonmati</w:t>
      </w:r>
    </w:p>
    <w:p>
      <w:r>
        <w:t>(c) Digboi</w:t>
      </w:r>
    </w:p>
    <w:p>
      <w:r>
        <w:t>(d) Barauni</w:t>
      </w:r>
    </w:p>
    <w:p>
      <w:r>
        <w:t>Answer: c</w:t>
      </w:r>
    </w:p>
    <w:p>
      <w:r>
        <w:t>Solution: ✅ Correct Answer: C. Digboi</w:t>
      </w:r>
    </w:p>
    <w:p>
      <w:r>
        <w:t>🧠 PNC Core Fact: Assam Oil (1901); still the oldest operating refinery.</w:t>
      </w:r>
    </w:p>
    <w:p>
      <w:r>
        <w:t>🌐 PNC Context: Noonmati = Guwahati (second Assam unit).</w:t>
      </w:r>
    </w:p>
    <w:p>
      <w:r>
        <w:t>⚡ 5-Second Recall: First refinery = Digboi 1901.</w:t>
      </w:r>
    </w:p>
    <w:p>
      <w:r>
        <w:t>Question: Which state has the longest coastline in India?</w:t>
      </w:r>
    </w:p>
    <w:p>
      <w:r>
        <w:t>भारत में सबसे लंबी तटरेखा किस राज्य की है?</w:t>
      </w:r>
    </w:p>
    <w:p>
      <w:r>
        <w:t>(a) Gujarat</w:t>
      </w:r>
    </w:p>
    <w:p>
      <w:r>
        <w:t>(b) Maharashtra</w:t>
      </w:r>
    </w:p>
    <w:p>
      <w:r>
        <w:t>(c) Tamil Nadu</w:t>
      </w:r>
    </w:p>
    <w:p>
      <w:r>
        <w:t>(d) Andhra Pradesh</w:t>
      </w:r>
    </w:p>
    <w:p>
      <w:r>
        <w:t>Answer: a</w:t>
      </w:r>
    </w:p>
    <w:p>
      <w:r>
        <w:t>Solution: ✅ Correct Answer: A. Gujarat</w:t>
      </w:r>
    </w:p>
    <w:p>
      <w:r>
        <w:t>🧠 PNC Core Fact: ~1,600–1,214 km (Gulf of Kutch/Khambhat indentations); longest among states.</w:t>
      </w:r>
    </w:p>
    <w:p>
      <w:r>
        <w:t>🌐 PNC Context: Andhra second (~974 km).</w:t>
      </w:r>
    </w:p>
    <w:p>
      <w:r>
        <w:t>⚡ 5-Second Recall: Longest coast = Gujarat.</w:t>
      </w:r>
    </w:p>
    <w:p>
      <w:r>
        <w:t>Question: Tawang monastery is located in:</w:t>
      </w:r>
    </w:p>
    <w:p>
      <w:r>
        <w:t>तवांग मठ कहां स्थित है?</w:t>
      </w:r>
    </w:p>
    <w:p>
      <w:r>
        <w:t>(a) Sikkim</w:t>
      </w:r>
    </w:p>
    <w:p>
      <w:r>
        <w:t>(b) Arunachal Pradesh</w:t>
      </w:r>
    </w:p>
    <w:p>
      <w:r>
        <w:t>(c) Ladakh</w:t>
      </w:r>
    </w:p>
    <w:p>
      <w:r>
        <w:t>(d) Himachal Pradesh</w:t>
      </w:r>
    </w:p>
    <w:p>
      <w:r>
        <w:t>Answer: b</w:t>
      </w:r>
    </w:p>
    <w:p>
      <w:r>
        <w:t>Solution: ✅ Correct Answer: B. Arunachal Pradesh</w:t>
      </w:r>
    </w:p>
    <w:p>
      <w:r>
        <w:t>🧠 PNC Core Fact: Largest Indian monastery; Gelugpa; birthplace of 6th Dalai Lama.</w:t>
      </w:r>
    </w:p>
    <w:p>
      <w:r>
        <w:t>🌐 PNC Context: Torgya festival here; China disputes the tract.</w:t>
      </w:r>
    </w:p>
    <w:p>
      <w:r>
        <w:t>⚡ 5-Second Recall: Tawang = Arunachal.</w:t>
      </w:r>
    </w:p>
    <w:p>
      <w:r>
        <w:t>Question: As per Census 2011, the sex ratio of India was:</w:t>
      </w:r>
    </w:p>
    <w:p>
      <w:r>
        <w:t>जनगणना 2011 के अनुसार भारत का लिंगानुपात क्या था?</w:t>
      </w:r>
    </w:p>
    <w:p>
      <w:r>
        <w:t>(a) 933</w:t>
      </w:r>
    </w:p>
    <w:p>
      <w:r>
        <w:t>(b) 940</w:t>
      </w:r>
    </w:p>
    <w:p>
      <w:r>
        <w:t>(c) 943</w:t>
      </w:r>
    </w:p>
    <w:p>
      <w:r>
        <w:t>(d) 927</w:t>
      </w:r>
    </w:p>
    <w:p>
      <w:r>
        <w:t>Answer: c</w:t>
      </w:r>
    </w:p>
    <w:p>
      <w:r>
        <w:t>Solution: ✅ Correct Answer: C. 943</w:t>
      </w:r>
    </w:p>
    <w:p>
      <w:r>
        <w:t>🧠 PNC Core Fact: Females per 1,000 males; up from 933 (2001).</w:t>
      </w:r>
    </w:p>
    <w:p>
      <w:r>
        <w:t>🌐 PNC Context: Kerala highest (1084); Haryana lowest among majors then.</w:t>
      </w:r>
    </w:p>
    <w:p>
      <w:r>
        <w:t>⚡ 5-Second Recall: 2011 sex ratio = 943.</w:t>
      </w:r>
    </w:p>
    <w:p>
      <w:r>
        <w:t>Question: The most populous state of India (Census 2011) is:</w:t>
      </w:r>
    </w:p>
    <w:p>
      <w:r>
        <w:t>जनगणना 2011 में भारत का सर्वाधिक जनसंख्या वाला राज्य कौन-सा है?</w:t>
      </w:r>
    </w:p>
    <w:p>
      <w:r>
        <w:t>(a) West Bengal</w:t>
      </w:r>
    </w:p>
    <w:p>
      <w:r>
        <w:t>(b) Maharashtra</w:t>
      </w:r>
    </w:p>
    <w:p>
      <w:r>
        <w:t>(c) Bihar</w:t>
      </w:r>
    </w:p>
    <w:p>
      <w:r>
        <w:t>(d) Uttar Pradesh</w:t>
      </w:r>
    </w:p>
    <w:p>
      <w:r>
        <w:t>Answer: d</w:t>
      </w:r>
    </w:p>
    <w:p>
      <w:r>
        <w:t>Solution: ✅ Correct Answer: D. Uttar Pradesh</w:t>
      </w:r>
    </w:p>
    <w:p>
      <w:r>
        <w:t>🧠 PNC Core Fact: ~199.8 million; 16.5% of India.</w:t>
      </w:r>
    </w:p>
    <w:p>
      <w:r>
        <w:t>🌐 PNC Context: Maharashtra second; Bihar third.</w:t>
      </w:r>
    </w:p>
    <w:p>
      <w:r>
        <w:t>⚡ 5-Second Recall: Most populous = UP.</w:t>
      </w:r>
    </w:p>
    <w:p>
      <w:r>
        <w:t>Question: Konkan Railway connects Mumbai with:</w:t>
      </w:r>
    </w:p>
    <w:p>
      <w:r>
        <w:t>कोंकण रेलवे मुंबई को किससे जोड़ती है?</w:t>
      </w:r>
    </w:p>
    <w:p>
      <w:r>
        <w:t>(a) Mangalore</w:t>
      </w:r>
    </w:p>
    <w:p>
      <w:r>
        <w:t>(b) Goa only</w:t>
      </w:r>
    </w:p>
    <w:p>
      <w:r>
        <w:t>(c) Chennai</w:t>
      </w:r>
    </w:p>
    <w:p>
      <w:r>
        <w:t>(d) Kochi</w:t>
      </w:r>
    </w:p>
    <w:p>
      <w:r>
        <w:t>Answer: a</w:t>
      </w:r>
    </w:p>
    <w:p>
      <w:r>
        <w:t>Solution: ✅ Correct Answer: A. Mangalore</w:t>
      </w:r>
    </w:p>
    <w:p>
      <w:r>
        <w:t>🧠 PNC Core Fact: Roha–Thokur (741 km); E. Sreedharan's project; 1998 operation.</w:t>
      </w:r>
    </w:p>
    <w:p>
      <w:r>
        <w:t>🌐 PNC Context: Crosses Maharashtra-Goa-Karnataka coasts.</w:t>
      </w:r>
    </w:p>
    <w:p>
      <w:r>
        <w:t>⚡ 5-Second Recall: Konkan = Mumbai–Mangalore.</w:t>
      </w:r>
    </w:p>
    <w:p>
      <w:r>
        <w:t>Question: The Golden Quadrilateral connects which four metros?</w:t>
      </w:r>
    </w:p>
    <w:p>
      <w:r>
        <w:t>स्वर्णिम चतुर्भुज किन चार महानगरों को जोड़ता है?</w:t>
      </w:r>
    </w:p>
    <w:p>
      <w:r>
        <w:t>(a) Mumbai-Pune-Nashik-Nagpur</w:t>
      </w:r>
    </w:p>
    <w:p>
      <w:r>
        <w:t>(b) Delhi-Amritsar-Jaipur-Ahmedabad</w:t>
      </w:r>
    </w:p>
    <w:p>
      <w:r>
        <w:t>(c) Delhi-Mumbai-Kolkata-Chennai</w:t>
      </w:r>
    </w:p>
    <w:p>
      <w:r>
        <w:t>(d) Delhi-Jaipur-Agra-Lucknow</w:t>
      </w:r>
    </w:p>
    <w:p>
      <w:r>
        <w:t>Answer: c</w:t>
      </w:r>
    </w:p>
    <w:p>
      <w:r>
        <w:t>Solution: ✅ Correct Answer: C. Delhi-Mumbai-Kolkata-Chennai</w:t>
      </w:r>
    </w:p>
    <w:p>
      <w:r>
        <w:t>🧠 PNC Core Fact: ~5,846 km; NHDP Phase-I under Vajpayee (NHAI).</w:t>
      </w:r>
    </w:p>
    <w:p>
      <w:r>
        <w:t>🌐 PNC Context: NS-EW corridors (Srinagar-Kanyakumari, Porbandar-Silchar) cross it at Jhansi.</w:t>
      </w:r>
    </w:p>
    <w:p>
      <w:r>
        <w:t>⚡ 5-Second Recall: GQ = 4 metros.</w:t>
      </w:r>
    </w:p>
    <w:p>
      <w:r>
        <w:t>Question: Which state shares borders with the maximum number of states?</w:t>
      </w:r>
    </w:p>
    <w:p>
      <w:r>
        <w:t>कौन-सा राज्य सर्वाधिक राज्यों से सीमा साझा करता है?</w:t>
      </w:r>
    </w:p>
    <w:p>
      <w:r>
        <w:t>(a) Madhya Pradesh</w:t>
      </w:r>
    </w:p>
    <w:p>
      <w:r>
        <w:t>(b) Uttar Pradesh</w:t>
      </w:r>
    </w:p>
    <w:p>
      <w:r>
        <w:t>(c) Rajasthan</w:t>
      </w:r>
    </w:p>
    <w:p>
      <w:r>
        <w:t>(d) Chhattisgarh</w:t>
      </w:r>
    </w:p>
    <w:p>
      <w:r>
        <w:t>Answer: b</w:t>
      </w:r>
    </w:p>
    <w:p>
      <w:r>
        <w:t>Solution: ✅ Correct Answer: B. Uttar Pradesh</w:t>
      </w:r>
    </w:p>
    <w:p>
      <w:r>
        <w:t>🧠 PNC Core Fact: UP touches 8 states + Delhi + Nepal (9 with UT).</w:t>
      </w:r>
    </w:p>
    <w:p>
      <w:r>
        <w:t>🌐 PNC Context: Assam touches 7 sisters-region states; Chhattisgarh 7.</w:t>
      </w:r>
    </w:p>
    <w:p>
      <w:r>
        <w:t>⚠️ Exam Trap: MP/UP/Chhattisgarh all look central; count gives UP 8.</w:t>
      </w:r>
    </w:p>
    <w:p>
      <w:r>
        <w:t>⚡ 5-Second Recall: Max neighbours = UP (8).</w:t>
      </w:r>
    </w:p>
    <w:p>
      <w:r>
        <w:t>Question: The Palk Strait lies between India and:</w:t>
      </w:r>
    </w:p>
    <w:p>
      <w:r>
        <w:t>पाक जलडमरूमध्य भारत और किसके बीच है?</w:t>
      </w:r>
    </w:p>
    <w:p>
      <w:r>
        <w:t>(a) Myanmar</w:t>
      </w:r>
    </w:p>
    <w:p>
      <w:r>
        <w:t>(b) Indonesia</w:t>
      </w:r>
    </w:p>
    <w:p>
      <w:r>
        <w:t>(c) Maldives</w:t>
      </w:r>
    </w:p>
    <w:p>
      <w:r>
        <w:t>(d) Sri Lanka</w:t>
      </w:r>
    </w:p>
    <w:p>
      <w:r>
        <w:t>Answer: d</w:t>
      </w:r>
    </w:p>
    <w:p>
      <w:r>
        <w:t>Solution: ✅ Correct Answer: D. Sri Lanka</w:t>
      </w:r>
    </w:p>
    <w:p>
      <w:r>
        <w:t>🧠 PNC Core Fact: Tamil Nadu–Mannar gap; Adam's Bridge (Ram Setu) within.</w:t>
      </w:r>
    </w:p>
    <w:p>
      <w:r>
        <w:t>🌐 PNC Context: Gulf of Mannar just south — biosphere reserve.</w:t>
      </w:r>
    </w:p>
    <w:p>
      <w:r>
        <w:t>⚡ 5-Second Recall: Palk = Lanka.</w:t>
      </w:r>
    </w:p>
    <w:p>
      <w:r>
        <w:t>Question: Sardar Vallabhbhai Patel International Airport is at:</w:t>
      </w:r>
    </w:p>
    <w:p>
      <w:r>
        <w:t>सरदार वल्लभभाई पटेल अंतर्राष्ट्रीय हवाई अड्डा कहां है?</w:t>
      </w:r>
    </w:p>
    <w:p>
      <w:r>
        <w:t>(a) Delhi</w:t>
      </w:r>
    </w:p>
    <w:p>
      <w:r>
        <w:t>(b) Mumbai</w:t>
      </w:r>
    </w:p>
    <w:p>
      <w:r>
        <w:t>(c) Ahmedabad</w:t>
      </w:r>
    </w:p>
    <w:p>
      <w:r>
        <w:t>(d) Jaipur</w:t>
      </w:r>
    </w:p>
    <w:p>
      <w:r>
        <w:t>Answer: c</w:t>
      </w:r>
    </w:p>
    <w:p>
      <w:r>
        <w:t>Solution: ✅ Correct Answer: C. Ahmedabad</w:t>
      </w:r>
    </w:p>
    <w:p>
      <w:r>
        <w:t>🧠 PNC Core Fact: Gujarat's main airport; named after the Iron Man.</w:t>
      </w:r>
    </w:p>
    <w:p>
      <w:r>
        <w:t>🌐 PNC Context: IGI = Delhi; CSMIA = Mumbai; Statue of Unity = Kevadia (same state).</w:t>
      </w:r>
    </w:p>
    <w:p>
      <w:r>
        <w:t>⚡ 5-Second Recall: SVP airport = Ahmedabad.</w:t>
      </w:r>
    </w:p>
    <w:p>
      <w:r>
        <w:t>Question: Which of the following states does the Tropic of Cancer NOT pass through?</w:t>
      </w:r>
    </w:p>
    <w:p>
      <w:r>
        <w:t>निम्न में से किस राज्य से कर्क रेखा नहीं गुजरती?</w:t>
      </w:r>
    </w:p>
    <w:p>
      <w:r>
        <w:t>(a) Nagaland</w:t>
      </w:r>
    </w:p>
    <w:p>
      <w:r>
        <w:t>(b) Jharkhand</w:t>
      </w:r>
    </w:p>
    <w:p>
      <w:r>
        <w:t>(c) Tripura</w:t>
      </w:r>
    </w:p>
    <w:p>
      <w:r>
        <w:t>(d) Mizoram</w:t>
      </w:r>
    </w:p>
    <w:p>
      <w:r>
        <w:t>Answer: a</w:t>
      </w:r>
    </w:p>
    <w:p>
      <w:r>
        <w:t>Solution: ✅ Correct Answer: A. Nagaland</w:t>
      </w:r>
    </w:p>
    <w:p>
      <w:r>
        <w:t>🧠 PNC Core Fact: 8-state list has no Nagaland (it lies east of the line's NE run).</w:t>
      </w:r>
    </w:p>
    <w:p>
      <w:r>
        <w:t>🌐 PNC Context: NOT-format — verify seven passers, pick the outsider.</w:t>
      </w:r>
    </w:p>
    <w:p>
      <w:r>
        <w:t>⚡ 5-Second Recall: Tropic skips Nagaland.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