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दो स्वरों के परस्पर मेल से होने वाला परिवर्तन क्या कहलाता है?</w:t>
      </w:r>
    </w:p>
    <w:p>
      <w:r>
        <w:t>What is the change caused by the combination of two vowels called?</w:t>
      </w:r>
    </w:p>
    <w:p>
      <w:r>
        <w:t>(a) स्वर संधि</w:t>
      </w:r>
    </w:p>
    <w:p>
      <w:r>
        <w:t>(b) व्यंजन संधि</w:t>
      </w:r>
    </w:p>
    <w:p>
      <w:r>
        <w:t>(c) विसर्ग संधि</w:t>
      </w:r>
    </w:p>
    <w:p>
      <w:r>
        <w:t>(d) दीर्घ संधि</w:t>
      </w:r>
    </w:p>
    <w:p>
      <w:r>
        <w:t>Answer: a</w:t>
      </w:r>
    </w:p>
    <w:p>
      <w:r>
        <w:t>Solution: ✅ सही उत्तर: A. स्वर संधि</w:t>
      </w:r>
    </w:p>
    <w:p>
      <w:r>
        <w:t>🧠 PNC भाषा-नियम: संधि का अर्थ है मेल; जब पहला पद स्वर पर और दूसरा पद स्वर से शुरू हो, तो स्वर संधि होती है।</w:t>
      </w:r>
    </w:p>
    <w:p>
      <w:r>
        <w:t>🔍 PNC कारण: विद्या + आलय = विद्यालय — यहाँ 'आ' + 'आ' = 'आ' हुआ, यानी स्वरों का मेल।</w:t>
      </w:r>
    </w:p>
    <w:p>
      <w:r>
        <w:t>⚡ 5-Second Recall: स्वर + स्वर = स्वर संधि।</w:t>
      </w:r>
    </w:p>
    <w:p>
      <w:r>
        <w:t>Question: 'विद्या + आलय = विद्यालय' में कौन-सी स्वर संधि है?</w:t>
      </w:r>
    </w:p>
    <w:p>
      <w:r>
        <w:t>Which vowel sandhi is in 'vidya + aalay = vidyalay'?</w:t>
      </w:r>
    </w:p>
    <w:p>
      <w:r>
        <w:t>(a) गुण संधि</w:t>
      </w:r>
    </w:p>
    <w:p>
      <w:r>
        <w:t>(b) दीर्घ संधि</w:t>
      </w:r>
    </w:p>
    <w:p>
      <w:r>
        <w:t>(c) वृद्धि संधि</w:t>
      </w:r>
    </w:p>
    <w:p>
      <w:r>
        <w:t>(d) यण संधि</w:t>
      </w:r>
    </w:p>
    <w:p>
      <w:r>
        <w:t>Answer: b</w:t>
      </w:r>
    </w:p>
    <w:p>
      <w:r>
        <w:t>Solution: ✅ सही उत्तर: B. दीर्घ संधि</w:t>
      </w:r>
    </w:p>
    <w:p>
      <w:r>
        <w:t>🧠 PNC भाषा-नियम: दीर्घ संधि: अ/आ + अ/आ = आ; इ/ई + इ/ई = ई; उ/ऊ + उ/ऊ = ऊ।</w:t>
      </w:r>
    </w:p>
    <w:p>
      <w:r>
        <w:t>🔍 PNC कारण: विद्या (आ) + आलय (आ) = विद्यालय; आ + आ = आ (दीर्घ)।</w:t>
      </w:r>
    </w:p>
    <w:p>
      <w:r>
        <w:t>⚡ 5-Second Recall: समान स्वर मिलें = दीर्घ संधि।</w:t>
      </w:r>
    </w:p>
    <w:p>
      <w:r>
        <w:t>Question: गुण संधि में 'अ/आ + इ/ई' से कौन-सा स्वर बनता है?</w:t>
      </w:r>
    </w:p>
    <w:p>
      <w:r>
        <w:t>In gun sandhi, what vowel results from 'a/aa + i/ee'?</w:t>
      </w:r>
    </w:p>
    <w:p>
      <w:r>
        <w:t>(a) ऐ</w:t>
      </w:r>
    </w:p>
    <w:p>
      <w:r>
        <w:t>(b) ओ</w:t>
      </w:r>
    </w:p>
    <w:p>
      <w:r>
        <w:t>(c) ए</w:t>
      </w:r>
    </w:p>
    <w:p>
      <w:r>
        <w:t>(d) ई</w:t>
      </w:r>
    </w:p>
    <w:p>
      <w:r>
        <w:t>Answer: c</w:t>
      </w:r>
    </w:p>
    <w:p>
      <w:r>
        <w:t>Solution: ✅ सही उत्तर: C. ए</w:t>
      </w:r>
    </w:p>
    <w:p>
      <w:r>
        <w:t>🧠 PNC भाषा-नियम: गुण संधि: अ/आ + इ/ई = ए; अ/आ + उ/ऊ = ओ; अ/आ + ऋ = अर्।</w:t>
      </w:r>
    </w:p>
    <w:p>
      <w:r>
        <w:t>🔍 PNC कारण: नर + इंद्र = नरेंद्र (अ + इ = ए)।</w:t>
      </w:r>
    </w:p>
    <w:p>
      <w:r>
        <w:t>⚡ 5-Second Recall: अ+इ=ए, अ+उ=ओ, अ+ऋ=अर् — गुण संधि।</w:t>
      </w:r>
    </w:p>
    <w:p>
      <w:r>
        <w:t>Question: वृद्धि संधि में 'अ/आ + ए/ऐ' से कौन-सा स्वर बनता है?</w:t>
      </w:r>
    </w:p>
    <w:p>
      <w:r>
        <w:t>In vriddhi sandhi, what vowel results from 'a/aa + e/ai'?</w:t>
      </w:r>
    </w:p>
    <w:p>
      <w:r>
        <w:t>(a) ए</w:t>
      </w:r>
    </w:p>
    <w:p>
      <w:r>
        <w:t>(b) ओ</w:t>
      </w:r>
    </w:p>
    <w:p>
      <w:r>
        <w:t>(c) औ</w:t>
      </w:r>
    </w:p>
    <w:p>
      <w:r>
        <w:t>(d) ऐ</w:t>
      </w:r>
    </w:p>
    <w:p>
      <w:r>
        <w:t>Answer: d</w:t>
      </w:r>
    </w:p>
    <w:p>
      <w:r>
        <w:t>Solution: ✅ सही उत्तर: D. ऐ</w:t>
      </w:r>
    </w:p>
    <w:p>
      <w:r>
        <w:t>🧠 PNC भाषा-नियम: वृद्धि संधि: अ/आ + ए/ऐ = ऐ; अ/आ + ओ/औ = औ।</w:t>
      </w:r>
    </w:p>
    <w:p>
      <w:r>
        <w:t>🔍 PNC कारण: एक + एक = एकैक (अ + ए = ऐ); सदा + एव = सदैव।</w:t>
      </w:r>
    </w:p>
    <w:p>
      <w:r>
        <w:t>⚡ 5-Second Recall: अ+ए=ऐ, अ+ओ=औ — वृद्धि संधि।</w:t>
      </w:r>
    </w:p>
    <w:p>
      <w:r>
        <w:t>Question: 'प्रति + एक = प्रत्येक' में कौन-सी संधि है?</w:t>
      </w:r>
    </w:p>
    <w:p>
      <w:r>
        <w:t>Which sandhi is in 'prati + ek = pratyek'?</w:t>
      </w:r>
    </w:p>
    <w:p>
      <w:r>
        <w:t>(a) यण संधि</w:t>
      </w:r>
    </w:p>
    <w:p>
      <w:r>
        <w:t>(b) दीर्घ संधि</w:t>
      </w:r>
    </w:p>
    <w:p>
      <w:r>
        <w:t>(c) गुण संधि</w:t>
      </w:r>
    </w:p>
    <w:p>
      <w:r>
        <w:t>(d) वृद्धि संधि</w:t>
      </w:r>
    </w:p>
    <w:p>
      <w:r>
        <w:t>Answer: a</w:t>
      </w:r>
    </w:p>
    <w:p>
      <w:r>
        <w:t>Solution: ✅ सही उत्तर: A. यण संधि</w:t>
      </w:r>
    </w:p>
    <w:p>
      <w:r>
        <w:t>🧠 PNC भाषा-नियम: यण संधि: इ/ई + असमान स्वर = य; उ/ऊ + असमान स्वर = व; ऋ + स्वर = र्।</w:t>
      </w:r>
    </w:p>
    <w:p>
      <w:r>
        <w:t>🔍 PNC कारण: प्रति + एक = प्रत्येक; इ + ए = य (इ का य हो गया)।</w:t>
      </w:r>
    </w:p>
    <w:p>
      <w:r>
        <w:t>⚡ 5-Second Recall: इ→य, उ→व, ऋ→र् = यण संधि।</w:t>
      </w:r>
    </w:p>
    <w:p>
      <w:r>
        <w:t>Question: 'नर + इंद्र = नरेंद्र' में कौन-सी संधि है?</w:t>
      </w:r>
    </w:p>
    <w:p>
      <w:r>
        <w:t>Which sandhi is in 'nar + indra = narendra'?</w:t>
      </w:r>
    </w:p>
    <w:p>
      <w:r>
        <w:t>(a) दीर्घ</w:t>
      </w:r>
    </w:p>
    <w:p>
      <w:r>
        <w:t>(b) गुण</w:t>
      </w:r>
    </w:p>
    <w:p>
      <w:r>
        <w:t>(c) वृद्धि</w:t>
      </w:r>
    </w:p>
    <w:p>
      <w:r>
        <w:t>(d) यण</w:t>
      </w:r>
    </w:p>
    <w:p>
      <w:r>
        <w:t>Answer: b</w:t>
      </w:r>
    </w:p>
    <w:p>
      <w:r>
        <w:t>Solution: ✅ सही उत्तर: B. गुण</w:t>
      </w:r>
    </w:p>
    <w:p>
      <w:r>
        <w:t>🧠 PNC भाषा-नियम: अ/आ + इ/ई = ए (गुण संधि का नियम)।</w:t>
      </w:r>
    </w:p>
    <w:p>
      <w:r>
        <w:t>🔍 PNC कारण: नर (अ) + इंद्र (इ) = नरेंद्र; अ + इ = ए हुआ।</w:t>
      </w:r>
    </w:p>
    <w:p>
      <w:r>
        <w:t>⚡ 5-Second Recall: नर + इंद्र = नरेंद्र (गुण)।</w:t>
      </w:r>
    </w:p>
    <w:p>
      <w:r>
        <w:t>Question: 'हिम + आलय = हिमालय' में कौन-सी संधि है?</w:t>
      </w:r>
    </w:p>
    <w:p>
      <w:r>
        <w:t>Which sandhi is in 'him + aalay = himalay'?</w:t>
      </w:r>
    </w:p>
    <w:p>
      <w:r>
        <w:t>(a) गुण</w:t>
      </w:r>
    </w:p>
    <w:p>
      <w:r>
        <w:t>(b) वृद्धि</w:t>
      </w:r>
    </w:p>
    <w:p>
      <w:r>
        <w:t>(c) दीर्घ</w:t>
      </w:r>
    </w:p>
    <w:p>
      <w:r>
        <w:t>(d) यण</w:t>
      </w:r>
    </w:p>
    <w:p>
      <w:r>
        <w:t>Answer: c</w:t>
      </w:r>
    </w:p>
    <w:p>
      <w:r>
        <w:t>Solution: ✅ सही उत्तर: C. दीर्घ</w:t>
      </w:r>
    </w:p>
    <w:p>
      <w:r>
        <w:t>🧠 PNC भाषा-नियम: अ + आ = आ (दीर्घ) — समान वर्ग के स्वर मिलने पर दीर्घ होता है।</w:t>
      </w:r>
    </w:p>
    <w:p>
      <w:r>
        <w:t>🔍 PNC कारण: हिम (अ) + आलय (आ) = हिमालय; अ + आ = आ।</w:t>
      </w:r>
    </w:p>
    <w:p>
      <w:r>
        <w:t>⚡ 5-Second Recall: हिम + आलय = हिमालय (दीर्घ)।</w:t>
      </w:r>
    </w:p>
    <w:p>
      <w:r>
        <w:t>Question: 'एक + एक = एकैक' में कौन-सी संधि है?</w:t>
      </w:r>
    </w:p>
    <w:p>
      <w:r>
        <w:t>Which sandhi is in 'ek + ek = ekaik'?</w:t>
      </w:r>
    </w:p>
    <w:p>
      <w:r>
        <w:t>(a) गुण</w:t>
      </w:r>
    </w:p>
    <w:p>
      <w:r>
        <w:t>(b) दीर्घ</w:t>
      </w:r>
    </w:p>
    <w:p>
      <w:r>
        <w:t>(c) यण</w:t>
      </w:r>
    </w:p>
    <w:p>
      <w:r>
        <w:t>(d) वृद्धि</w:t>
      </w:r>
    </w:p>
    <w:p>
      <w:r>
        <w:t>Answer: d</w:t>
      </w:r>
    </w:p>
    <w:p>
      <w:r>
        <w:t>Solution: ✅ सही उत्तर: D. वृद्धि</w:t>
      </w:r>
    </w:p>
    <w:p>
      <w:r>
        <w:t>🧠 PNC भाषा-नियम: अ/आ + ए/ऐ = ऐ (वृद्धि)।</w:t>
      </w:r>
    </w:p>
    <w:p>
      <w:r>
        <w:t>🔍 PNC कारण: एक (ए) + एक (ए)... यहाँ 'ए + एक' — नियमानुसार 'अ' भाव से ए + ए मिलकर ऐ बनता है (एकैक)।</w:t>
      </w:r>
    </w:p>
    <w:p>
      <w:r>
        <w:t>⚠️ Exam Trap: ए + ए = ऐ नहीं, बल्कि प्रथम 'अ' + 'ए' की वृद्धि से ऐ बनता है — इसीलिए एकैक वृद्धि संधि है।</w:t>
      </w:r>
    </w:p>
    <w:p>
      <w:r>
        <w:t>⚡ 5-Second Recall: एकैक, सदैव, वनौषधि = वृद्धि संधि।</w:t>
      </w:r>
    </w:p>
    <w:p>
      <w:r>
        <w:t>Question: 'अति + अंत = अत्यंत' में कौन-सी संधि है?</w:t>
      </w:r>
    </w:p>
    <w:p>
      <w:r>
        <w:t>Which sandhi is in 'ati + ant = atyant'?</w:t>
      </w:r>
    </w:p>
    <w:p>
      <w:r>
        <w:t>(a) यण</w:t>
      </w:r>
    </w:p>
    <w:p>
      <w:r>
        <w:t>(b) दीर्घ</w:t>
      </w:r>
    </w:p>
    <w:p>
      <w:r>
        <w:t>(c) गुण</w:t>
      </w:r>
    </w:p>
    <w:p>
      <w:r>
        <w:t>(d) वृद्धि</w:t>
      </w:r>
    </w:p>
    <w:p>
      <w:r>
        <w:t>Answer: a</w:t>
      </w:r>
    </w:p>
    <w:p>
      <w:r>
        <w:t>Solution: ✅ सही उत्तर: A. यण</w:t>
      </w:r>
    </w:p>
    <w:p>
      <w:r>
        <w:t>🧠 PNC भाषा-नियम: इ + अ = य (यण) — इ/ई के बाद असमान स्वर हो तो इ का य।</w:t>
      </w:r>
    </w:p>
    <w:p>
      <w:r>
        <w:t>🔍 PNC कारण: अति (इ) + अंत (अ) = अत्यंत; इ + अ = य।</w:t>
      </w:r>
    </w:p>
    <w:p>
      <w:r>
        <w:t>⚡ 5-Second Recall: अति + अंत = अत्यंत (यण)।</w:t>
      </w:r>
    </w:p>
    <w:p>
      <w:r>
        <w:t>Question: दीर्घ संधि का सही नियम कौन-सा है?</w:t>
      </w:r>
    </w:p>
    <w:p>
      <w:r>
        <w:t>Which is the correct rule of dirgh sandhi?</w:t>
      </w:r>
    </w:p>
    <w:p>
      <w:r>
        <w:t>(a) अ/आ + इ/ई = ए</w:t>
      </w:r>
    </w:p>
    <w:p>
      <w:r>
        <w:t>(b) अ/आ + अ/आ = आ; इ/ई + इ/ई = ई; उ/ऊ + उ/ऊ = ऊ</w:t>
      </w:r>
    </w:p>
    <w:p>
      <w:r>
        <w:t>(c) अ/आ + ए/ऐ = ऐ</w:t>
      </w:r>
    </w:p>
    <w:p>
      <w:r>
        <w:t>(d) इ/ई + असमान स्वर = य</w:t>
      </w:r>
    </w:p>
    <w:p>
      <w:r>
        <w:t>Answer: b</w:t>
      </w:r>
    </w:p>
    <w:p>
      <w:r>
        <w:t>Solution: ✅ सही उत्तर: B. अ/आ + अ/आ = आ; इ/ई + इ/ई = ई; उ/ऊ + उ/ऊ = ऊ</w:t>
      </w:r>
    </w:p>
    <w:p>
      <w:r>
        <w:t>🧠 PNC भाषा-नियम: दीर्घ संधि में समान स्वर मिलकर दीर्घ बनते हैं — यही एकमात्र सही नियम है।</w:t>
      </w:r>
    </w:p>
    <w:p>
      <w:r>
        <w:t>🔍 PNC कारण: विद्या+आलय (आ+आ=आ), कवि+इंद्र (इ+इ=ई), वधू+उत्सव (ऊ+उ=ऊ)।</w:t>
      </w:r>
    </w:p>
    <w:p>
      <w:r>
        <w:t>⚡ 5-Second Recall: दीर्घ = समान + समान = दीर्घ स्वर।</w:t>
      </w:r>
    </w:p>
    <w:p>
      <w:r>
        <w:t>Question: 'सूर्य + उदय = सूर्योदय' में कौन-सी संधि है?</w:t>
      </w:r>
    </w:p>
    <w:p>
      <w:r>
        <w:t>Which sandhi is in 'surya + uday = suryoday'?</w:t>
      </w:r>
    </w:p>
    <w:p>
      <w:r>
        <w:t>(a) दीर्घ</w:t>
      </w:r>
    </w:p>
    <w:p>
      <w:r>
        <w:t>(b) वृद्धि</w:t>
      </w:r>
    </w:p>
    <w:p>
      <w:r>
        <w:t>(c) गुण</w:t>
      </w:r>
    </w:p>
    <w:p>
      <w:r>
        <w:t>(d) यण</w:t>
      </w:r>
    </w:p>
    <w:p>
      <w:r>
        <w:t>Answer: c</w:t>
      </w:r>
    </w:p>
    <w:p>
      <w:r>
        <w:t>Solution: ✅ सही उत्तर: C. गुण</w:t>
      </w:r>
    </w:p>
    <w:p>
      <w:r>
        <w:t>🧠 PNC भाषा-नियम: अ/आ + उ/ऊ = ओ (गुण)।</w:t>
      </w:r>
    </w:p>
    <w:p>
      <w:r>
        <w:t>🔍 PNC कारण: सूर्य (अ) + उदय (उ) = सूर्योदय; अ + उ = ओ।</w:t>
      </w:r>
    </w:p>
    <w:p>
      <w:r>
        <w:t>⚡ 5-Second Recall: अ + उ = ओ — सूर्योदय (गुण)।</w:t>
      </w:r>
    </w:p>
    <w:p>
      <w:r>
        <w:t>Question: 'वन + औषधि = वनौषधि' में कौन-सी संधि है?</w:t>
      </w:r>
    </w:p>
    <w:p>
      <w:r>
        <w:t>Which sandhi is in 'van + aushadhi = vanaushadhi'?</w:t>
      </w:r>
    </w:p>
    <w:p>
      <w:r>
        <w:t>(a) गुण</w:t>
      </w:r>
    </w:p>
    <w:p>
      <w:r>
        <w:t>(b) दीर्घ</w:t>
      </w:r>
    </w:p>
    <w:p>
      <w:r>
        <w:t>(c) यण</w:t>
      </w:r>
    </w:p>
    <w:p>
      <w:r>
        <w:t>(d) वृद्धि</w:t>
      </w:r>
    </w:p>
    <w:p>
      <w:r>
        <w:t>Answer: d</w:t>
      </w:r>
    </w:p>
    <w:p>
      <w:r>
        <w:t>Solution: ✅ सही उत्तर: D. वृद्धि</w:t>
      </w:r>
    </w:p>
    <w:p>
      <w:r>
        <w:t>🧠 PNC भाषा-नियम: अ/आ + ओ/औ = औ (वृद्धि)।</w:t>
      </w:r>
    </w:p>
    <w:p>
      <w:r>
        <w:t>🔍 PNC कारण: वन (अ) + औषधि (औ) = वनौषधि; अ + औ = औ।</w:t>
      </w:r>
    </w:p>
    <w:p>
      <w:r>
        <w:t>⚡ 5-Second Recall: वन + औषधि = वनौषधि (वृद्धि)।</w:t>
      </w:r>
    </w:p>
    <w:p>
      <w:r>
        <w:t>Question: 'अनु + अय = अन्वय' में कौन-सी संधि है?</w:t>
      </w:r>
    </w:p>
    <w:p>
      <w:r>
        <w:t>Which sandhi is in 'anu + ay = anvay'?</w:t>
      </w:r>
    </w:p>
    <w:p>
      <w:r>
        <w:t>(a) यण</w:t>
      </w:r>
    </w:p>
    <w:p>
      <w:r>
        <w:t>(b) दीर्घ</w:t>
      </w:r>
    </w:p>
    <w:p>
      <w:r>
        <w:t>(c) वृद्धि</w:t>
      </w:r>
    </w:p>
    <w:p>
      <w:r>
        <w:t>(d) गुण</w:t>
      </w:r>
    </w:p>
    <w:p>
      <w:r>
        <w:t>Answer: a</w:t>
      </w:r>
    </w:p>
    <w:p>
      <w:r>
        <w:t>Solution: ✅ सही उत्तर: A. यण</w:t>
      </w:r>
    </w:p>
    <w:p>
      <w:r>
        <w:t>🧠 PNC भाषा-नियम: उ/ऊ + असमान स्वर = व (यण)।</w:t>
      </w:r>
    </w:p>
    <w:p>
      <w:r>
        <w:t>🔍 PNC कारण: अनु (उ) + अय (अ) = अन्वय; उ + अ = व।</w:t>
      </w:r>
    </w:p>
    <w:p>
      <w:r>
        <w:t>⚡ 5-Second Recall: अनु + अय = अन्वय; उ → व (यण)।</w:t>
      </w:r>
    </w:p>
    <w:p>
      <w:r>
        <w:t>Question: 'महा + ऋषि = महर्षि' में कौन-सी संधि है?</w:t>
      </w:r>
    </w:p>
    <w:p>
      <w:r>
        <w:t>Which sandhi is in 'maha + rishi = maharshi'?</w:t>
      </w:r>
    </w:p>
    <w:p>
      <w:r>
        <w:t>(a) दीर्घ</w:t>
      </w:r>
    </w:p>
    <w:p>
      <w:r>
        <w:t>(b) गुण</w:t>
      </w:r>
    </w:p>
    <w:p>
      <w:r>
        <w:t>(c) वृद्धि</w:t>
      </w:r>
    </w:p>
    <w:p>
      <w:r>
        <w:t>(d) यण</w:t>
      </w:r>
    </w:p>
    <w:p>
      <w:r>
        <w:t>Answer: b</w:t>
      </w:r>
    </w:p>
    <w:p>
      <w:r>
        <w:t>Solution: ✅ सही उत्तर: B. गुण</w:t>
      </w:r>
    </w:p>
    <w:p>
      <w:r>
        <w:t>🧠 PNC भाषा-नियम: अ/आ + ऋ = अर् (गुण) — ऋ का 'र्' बनता है और पूर्व 'अ' जुड़ता है।</w:t>
      </w:r>
    </w:p>
    <w:p>
      <w:r>
        <w:t>🔍 PNC कारण: महा (आ) + ऋषि (ऋ) = महर्षि; आ + ऋ = अर्, मह् + अर्षि = महर्षि।</w:t>
      </w:r>
    </w:p>
    <w:p>
      <w:r>
        <w:t>⚠️ Exam Trap: ऋ वाली संधि गुण होती है (अर्), यण (र्) तभी जब पूर्व पद इ/उ/ऋ पर समाप्त हो, जैसे पितृ+आज्ञा = पित्राज्ञा।</w:t>
      </w:r>
    </w:p>
    <w:p>
      <w:r>
        <w:t>⚡ 5-Second Recall: महा + ऋषि = महर्षि (गुण)।</w:t>
      </w:r>
    </w:p>
    <w:p>
      <w:r>
        <w:t>Question: 'गंगा + उदक = गंगोदक' में कौन-सी संधि है?</w:t>
      </w:r>
    </w:p>
    <w:p>
      <w:r>
        <w:t>Which sandhi is in 'ganga + udak = gangodak'?</w:t>
      </w:r>
    </w:p>
    <w:p>
      <w:r>
        <w:t>(a) दीर्घ</w:t>
      </w:r>
    </w:p>
    <w:p>
      <w:r>
        <w:t>(b) वृद्धि</w:t>
      </w:r>
    </w:p>
    <w:p>
      <w:r>
        <w:t>(c) गुण</w:t>
      </w:r>
    </w:p>
    <w:p>
      <w:r>
        <w:t>(d) यण</w:t>
      </w:r>
    </w:p>
    <w:p>
      <w:r>
        <w:t>Answer: c</w:t>
      </w:r>
    </w:p>
    <w:p>
      <w:r>
        <w:t>Solution: ✅ सही उत्तर: C. गुण</w:t>
      </w:r>
    </w:p>
    <w:p>
      <w:r>
        <w:t>🧠 PNC भाषा-नियम: आ + उ = ओ (गुण)।</w:t>
      </w:r>
    </w:p>
    <w:p>
      <w:r>
        <w:t>🔍 PNC कारण: गंगा (आ) + उदक (उ) = गंगोदक; आ + उ = ओ।</w:t>
      </w:r>
    </w:p>
    <w:p>
      <w:r>
        <w:t>⚡ 5-Second Recall: गंगा + उदक = गंगोदक (गुण)।</w:t>
      </w:r>
    </w:p>
    <w:p>
      <w:r>
        <w:t>Question: 'विद्यार्थी' शब्द का सही संधि-विच्छेद क्या है?</w:t>
      </w:r>
    </w:p>
    <w:p>
      <w:r>
        <w:t>What is the correct split of 'vidyarthi'?</w:t>
      </w:r>
    </w:p>
    <w:p>
      <w:r>
        <w:t>(a) विद् + यार्थी</w:t>
      </w:r>
    </w:p>
    <w:p>
      <w:r>
        <w:t>(b) विद्य + अर्थी</w:t>
      </w:r>
    </w:p>
    <w:p>
      <w:r>
        <w:t>(c) विद्या + र्थी</w:t>
      </w:r>
    </w:p>
    <w:p>
      <w:r>
        <w:t>(d) विद्या + अर्थी</w:t>
      </w:r>
    </w:p>
    <w:p>
      <w:r>
        <w:t>Answer: d</w:t>
      </w:r>
    </w:p>
    <w:p>
      <w:r>
        <w:t>Solution: ✅ सही उत्तर: D. विद्या + अर्थी</w:t>
      </w:r>
    </w:p>
    <w:p>
      <w:r>
        <w:t>🧠 PNC भाषा-नियम: विद्यार्थी = विद्या + अर्थी (आ + अ = आ, दीर्घ संधि)।</w:t>
      </w:r>
    </w:p>
    <w:p>
      <w:r>
        <w:t>🔍 PNC कारण: विद्या (आ) + अर्थी (अ) = विद्यार्थी; आ + अ = आ।</w:t>
      </w:r>
    </w:p>
    <w:p>
      <w:r>
        <w:t>⚠️ Exam Trap: यह दीर्घ है — आ + अ भी दीर्घ संधि में आता है (अ/आ + अ/आ = आ)।</w:t>
      </w:r>
    </w:p>
    <w:p>
      <w:r>
        <w:t>⚡ 5-Second Recall: विद्या + अर्थी = विद्यार्थी (दीर्घ)।</w:t>
      </w:r>
    </w:p>
    <w:p>
      <w:r>
        <w:t>Question: 'न्याय' शब्द का सही संधि-विच्छेद क्या है?</w:t>
      </w:r>
    </w:p>
    <w:p>
      <w:r>
        <w:t>What is the correct split of 'nyay'?</w:t>
      </w:r>
    </w:p>
    <w:p>
      <w:r>
        <w:t>(a) नि + आय</w:t>
      </w:r>
    </w:p>
    <w:p>
      <w:r>
        <w:t>(b) न्य + आय</w:t>
      </w:r>
    </w:p>
    <w:p>
      <w:r>
        <w:t>(c) नी + अय</w:t>
      </w:r>
    </w:p>
    <w:p>
      <w:r>
        <w:t>(d) न + याय</w:t>
      </w:r>
    </w:p>
    <w:p>
      <w:r>
        <w:t>Answer: a</w:t>
      </w:r>
    </w:p>
    <w:p>
      <w:r>
        <w:t>Solution: ✅ सही उत्तर: A. नि + आय</w:t>
      </w:r>
    </w:p>
    <w:p>
      <w:r>
        <w:t>🧠 PNC भाषा-नियम: न्याय = नि + आय; इ + आ = य् + आ (यण संधि)।</w:t>
      </w:r>
    </w:p>
    <w:p>
      <w:r>
        <w:t>🔍 PNC कारण: नि (इ) + आय (आ) → इ का य और आ यथावत — न्याय।</w:t>
      </w:r>
    </w:p>
    <w:p>
      <w:r>
        <w:t>⚡ 5-Second Recall: नि + आय = न्याय (यण)।</w:t>
      </w:r>
    </w:p>
    <w:p>
      <w:r>
        <w:t>Question: 'वधू + उत्सव' का सही संधि-रूप क्या है?</w:t>
      </w:r>
    </w:p>
    <w:p>
      <w:r>
        <w:t>What is the correct sandhi form of 'vadhu + utsav'?</w:t>
      </w:r>
    </w:p>
    <w:p>
      <w:r>
        <w:t>(a) वधूत्सव</w:t>
      </w:r>
    </w:p>
    <w:p>
      <w:r>
        <w:t>(b) वधूत्सव</w:t>
      </w:r>
    </w:p>
    <w:p>
      <w:r>
        <w:t>(c) वधुत्सव</w:t>
      </w:r>
    </w:p>
    <w:p>
      <w:r>
        <w:t>(d) वध्वुत्सव</w:t>
      </w:r>
    </w:p>
    <w:p>
      <w:r>
        <w:t>Answer: b</w:t>
      </w:r>
    </w:p>
    <w:p>
      <w:r>
        <w:t>Solution: ✅ सही उत्तर: B. वधूत्सव</w:t>
      </w:r>
    </w:p>
    <w:p>
      <w:r>
        <w:t>🧠 PNC भाषा-नियम: ऊ + उ = ऊ (दीर्घ संधि)।</w:t>
      </w:r>
    </w:p>
    <w:p>
      <w:r>
        <w:t>🔍 PNC कारण: वधू (ऊ) + उत्सव (उ) = वधूत्सव; ऊ + उ = ऊ।</w:t>
      </w:r>
    </w:p>
    <w:p>
      <w:r>
        <w:t>⚡ 5-Second Recall: वधू + उत्सव = वधूत्सव (दीर्घ)।</w:t>
      </w:r>
    </w:p>
    <w:p>
      <w:r>
        <w:t>Question: 'सदा + एव = सदैव' में कौन-सी संधि है?</w:t>
      </w:r>
    </w:p>
    <w:p>
      <w:r>
        <w:t>Which sandhi is in 'sada + ev = sadaiv'?</w:t>
      </w:r>
    </w:p>
    <w:p>
      <w:r>
        <w:t>(a) गुण</w:t>
      </w:r>
    </w:p>
    <w:p>
      <w:r>
        <w:t>(b) दीर्घ</w:t>
      </w:r>
    </w:p>
    <w:p>
      <w:r>
        <w:t>(c) वृद्धि</w:t>
      </w:r>
    </w:p>
    <w:p>
      <w:r>
        <w:t>(d) यण</w:t>
      </w:r>
    </w:p>
    <w:p>
      <w:r>
        <w:t>Answer: c</w:t>
      </w:r>
    </w:p>
    <w:p>
      <w:r>
        <w:t>Solution: ✅ सही उत्तर: C. वृद्धि</w:t>
      </w:r>
    </w:p>
    <w:p>
      <w:r>
        <w:t>🧠 PNC भाषा-नियम: आ + ए = ऐ (वृद्धि)।</w:t>
      </w:r>
    </w:p>
    <w:p>
      <w:r>
        <w:t>🔍 PNC कारण: सदा (आ) + एव (ए) = सदैव; आ + ए = ऐ।</w:t>
      </w:r>
    </w:p>
    <w:p>
      <w:r>
        <w:t>⚡ 5-Second Recall: सदा + एव = सदैव (वृद्धि)।</w:t>
      </w:r>
    </w:p>
    <w:p>
      <w:r>
        <w:t>Question: 'पितृ + आज्ञा = पित्राज्ञा' में कौन-सी संधि है?</w:t>
      </w:r>
    </w:p>
    <w:p>
      <w:r>
        <w:t>Which sandhi is in 'pitru + aagya = pitragya'?</w:t>
      </w:r>
    </w:p>
    <w:p>
      <w:r>
        <w:t>(a) गुण</w:t>
      </w:r>
    </w:p>
    <w:p>
      <w:r>
        <w:t>(b) दीर्घ</w:t>
      </w:r>
    </w:p>
    <w:p>
      <w:r>
        <w:t>(c) वृद्धि</w:t>
      </w:r>
    </w:p>
    <w:p>
      <w:r>
        <w:t>(d) यण</w:t>
      </w:r>
    </w:p>
    <w:p>
      <w:r>
        <w:t>Answer: d</w:t>
      </w:r>
    </w:p>
    <w:p>
      <w:r>
        <w:t>Solution: ✅ सही उत्तर: D. यण</w:t>
      </w:r>
    </w:p>
    <w:p>
      <w:r>
        <w:t>🧠 PNC भाषा-नियम: ऋ + स्वर = र् (यण) — जब पूर्व पद ऋकारांत हो।</w:t>
      </w:r>
    </w:p>
    <w:p>
      <w:r>
        <w:t>🔍 PNC कारण: पितृ (ऋ) + आज्ञा (आ) = पित्राज्ञा; ऋ + आ = र् + आ।</w:t>
      </w:r>
    </w:p>
    <w:p>
      <w:r>
        <w:t>⚡ 5-Second Recall: पितृ + आज्ञा = पित्राज्ञा (ऋ → र्, यण)।</w:t>
      </w:r>
    </w:p>
    <w:p>
      <w:r>
        <w:t>Question: इनमें से कौन-सा शब्द यण संधि का उदाहरण है?</w:t>
      </w:r>
    </w:p>
    <w:p>
      <w:r>
        <w:t>Which of the following is an example of yan sandhi?</w:t>
      </w:r>
    </w:p>
    <w:p>
      <w:r>
        <w:t>(a) अत्यंत</w:t>
      </w:r>
    </w:p>
    <w:p>
      <w:r>
        <w:t>(b) नरेंद्र</w:t>
      </w:r>
    </w:p>
    <w:p>
      <w:r>
        <w:t>(c) विद्यालय</w:t>
      </w:r>
    </w:p>
    <w:p>
      <w:r>
        <w:t>(d) वनौषधि</w:t>
      </w:r>
    </w:p>
    <w:p>
      <w:r>
        <w:t>Answer: a</w:t>
      </w:r>
    </w:p>
    <w:p>
      <w:r>
        <w:t>Solution: ✅ सही उत्तर: A. अत्यंत</w:t>
      </w:r>
    </w:p>
    <w:p>
      <w:r>
        <w:t>🧠 PNC भाषा-नियम: यण की पहचान — 'य' या 'व' मध्य में आए (इ→य, उ→व)।</w:t>
      </w:r>
    </w:p>
    <w:p>
      <w:r>
        <w:t>🔍 PNC कारण: अत्यंत = अति + अंत (इ→य); नरेंद्र गुण, विद्यालय दीर्घ, वनौषधि वृद्धि है।</w:t>
      </w:r>
    </w:p>
    <w:p>
      <w:r>
        <w:t>⚡ 5-Second Recall: अत्यंत-प्रत्येक-अन्वय = यण संधि।</w:t>
      </w:r>
    </w:p>
    <w:p>
      <w:r>
        <w:t>Question: इनमें से कौन-सा शब्द गुण संधि का उदाहरण नहीं है?</w:t>
      </w:r>
    </w:p>
    <w:p>
      <w:r>
        <w:t>Which of the following is NOT an example of gun sandhi?</w:t>
      </w:r>
    </w:p>
    <w:p>
      <w:r>
        <w:t>(a) सूर्योदय</w:t>
      </w:r>
    </w:p>
    <w:p>
      <w:r>
        <w:t>(b) महर्षि</w:t>
      </w:r>
    </w:p>
    <w:p>
      <w:r>
        <w:t>(c) हिमालय</w:t>
      </w:r>
    </w:p>
    <w:p>
      <w:r>
        <w:t>(d) देवर्षि</w:t>
      </w:r>
    </w:p>
    <w:p>
      <w:r>
        <w:t>Answer: c</w:t>
      </w:r>
    </w:p>
    <w:p>
      <w:r>
        <w:t>Solution: ✅ सही उत्तर: C. हिमालय</w:t>
      </w:r>
    </w:p>
    <w:p>
      <w:r>
        <w:t>🧠 PNC भाषा-नियम: गुण = अ+इ/उ/ऋ से ए/ओ/अर् बनना; दीर्घ = समान स्वर।</w:t>
      </w:r>
    </w:p>
    <w:p>
      <w:r>
        <w:t>🔍 PNC कारण: हिमालय = हिम + आलय (अ+आ=आ) दीर्घ है; सूर्योदय (अ+उ=ओ), महर्षि (आ+ऋ=अर्), देवर्षि (अ+ऋ=अर्) गुण हैं।</w:t>
      </w:r>
    </w:p>
    <w:p>
      <w:r>
        <w:t>⚡ 5-Second Recall: गुण में ए/ओ/अर्; दीर्घ में आ/ई/ऊ बनता है।</w:t>
      </w:r>
    </w:p>
    <w:p>
      <w:r>
        <w:t>Question: 'परोपकार' शब्द का सही संधि-विच्छेद क्या है?</w:t>
      </w:r>
    </w:p>
    <w:p>
      <w:r>
        <w:t>What is the correct split of 'paropkar'?</w:t>
      </w:r>
    </w:p>
    <w:p>
      <w:r>
        <w:t>(a) पर + उपकार</w:t>
      </w:r>
    </w:p>
    <w:p>
      <w:r>
        <w:t>(b) परोप + कार</w:t>
      </w:r>
    </w:p>
    <w:p>
      <w:r>
        <w:t>(c) परा + उपकार</w:t>
      </w:r>
    </w:p>
    <w:p>
      <w:r>
        <w:t>(d) परो + पकार</w:t>
      </w:r>
    </w:p>
    <w:p>
      <w:r>
        <w:t>Answer: a</w:t>
      </w:r>
    </w:p>
    <w:p>
      <w:r>
        <w:t>Solution: ✅ सही उत्तर: A. पर + उपकार</w:t>
      </w:r>
    </w:p>
    <w:p>
      <w:r>
        <w:t>🧠 PNC भाषा-नियम: परोपकार = पर + उपकार; अ + उ = ओ (गुण)।</w:t>
      </w:r>
    </w:p>
    <w:p>
      <w:r>
        <w:t>🔍 PNC कारण: पर (अ) + उपकार (उ) = परोपकार; अ + उ = ओ।</w:t>
      </w:r>
    </w:p>
    <w:p>
      <w:r>
        <w:t>⚡ 5-Second Recall: पर + उपकार = परोपकार (गुण)।</w:t>
      </w:r>
    </w:p>
    <w:p>
      <w:r>
        <w:t>Question: 'व्याकरण' शब्द का सही संधि-विच्छेद क्या है?</w:t>
      </w:r>
    </w:p>
    <w:p>
      <w:r>
        <w:t>What is the correct split of 'vyakaran'?</w:t>
      </w:r>
    </w:p>
    <w:p>
      <w:r>
        <w:t>(a) व्य + आकरण</w:t>
      </w:r>
    </w:p>
    <w:p>
      <w:r>
        <w:t>(b) वि + आकरण</w:t>
      </w:r>
    </w:p>
    <w:p>
      <w:r>
        <w:t>(c) व्या + करण</w:t>
      </w:r>
    </w:p>
    <w:p>
      <w:r>
        <w:t>(d) विय + आकरण</w:t>
      </w:r>
    </w:p>
    <w:p>
      <w:r>
        <w:t>Answer: b</w:t>
      </w:r>
    </w:p>
    <w:p>
      <w:r>
        <w:t>Solution: ✅ सही उत्तर: B. वि + आकरण</w:t>
      </w:r>
    </w:p>
    <w:p>
      <w:r>
        <w:t>🧠 PNC भाषा-नियम: व्याकरण = वि + आकरण; इ + आ = य् + आ (यण)।</w:t>
      </w:r>
    </w:p>
    <w:p>
      <w:r>
        <w:t>🔍 PNC कारण: वि (इ) + आकरण (आ) → इ का य — व्याकरण।</w:t>
      </w:r>
    </w:p>
    <w:p>
      <w:r>
        <w:t>⚡ 5-Second Recall: वि + आकरण = व्याकरण (यण)।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गुण संधि में अ/आ + उ/ऊ = ओ होता है</w:t>
      </w:r>
    </w:p>
    <w:p>
      <w:r>
        <w:t>(b) वृद्धि संधि में अ/आ + उ/ऊ = ऊ होता है</w:t>
      </w:r>
    </w:p>
    <w:p>
      <w:r>
        <w:t>(c) यण संधि में इ/ई का 'व' हो जाता है</w:t>
      </w:r>
    </w:p>
    <w:p>
      <w:r>
        <w:t>(d) दीर्घ संधि में इ + उ = ई होता है</w:t>
      </w:r>
    </w:p>
    <w:p>
      <w:r>
        <w:t>Answer: a</w:t>
      </w:r>
    </w:p>
    <w:p>
      <w:r>
        <w:t>Solution: ✅ सही उत्तर: A. गुण संधि में अ/आ + उ/ऊ = ओ होता है</w:t>
      </w:r>
    </w:p>
    <w:p>
      <w:r>
        <w:t>🧠 PNC भाषा-नियम: तीनों नियम याद रखें — गुण (अ+उ=ओ), वृद्धि (अ+औ=औ), यण (इ→य, उ→व), दीर्घ (समान+समान)।</w:t>
      </w:r>
    </w:p>
    <w:p>
      <w:r>
        <w:t>🔍 PNC कारण: सूर्य + उदय = सूर्योदय — अ + उ = ओ, यही गुण का नियम है; बाकी कथन गलत हैं (इ का व नहीं, य होता है)।</w:t>
      </w:r>
    </w:p>
    <w:p>
      <w:r>
        <w:t>⚡ 5-Second Recall: अ+उ=ओ (गुण) ✓ — बाकी नियमों से मिलान करके देखें।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