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'ग्रामवासी' (ग्राम का वासी) कौन-सा समास है?</w:t>
      </w:r>
    </w:p>
    <w:p>
      <w:r>
        <w:t>'Gramvasi' (resident of village) is which samas?</w:t>
      </w:r>
    </w:p>
    <w:p>
      <w:r>
        <w:t>(a) द्वंद्व</w:t>
      </w:r>
    </w:p>
    <w:p>
      <w:r>
        <w:t>(b) द्विगु</w:t>
      </w:r>
    </w:p>
    <w:p>
      <w:r>
        <w:t>(c) बहुव्रीहि</w:t>
      </w:r>
    </w:p>
    <w:p>
      <w:r>
        <w:t>(d) तत्पुरुष</w:t>
      </w:r>
    </w:p>
    <w:p>
      <w:r>
        <w:t>Answer: d</w:t>
      </w:r>
    </w:p>
    <w:p>
      <w:r>
        <w:t>Solution: ✅ सही उत्तर: D. तत्पुरुष</w:t>
      </w:r>
    </w:p>
    <w:p>
      <w:r>
        <w:t>🧠 PNC भाषा-नियम: विग्रह में 'का' चिह्न → तत्पुरुष; उत्तर पद प्रधान।</w:t>
      </w:r>
    </w:p>
    <w:p>
      <w:r>
        <w:t>🔍 PNC कारण: ग्रामवासी = ग्राम का वासी (संबंध-तत्पुरुष)।</w:t>
      </w:r>
    </w:p>
    <w:p>
      <w:r>
        <w:t>⚡ 5-Second Recall: ग्रामवासी = ग्राम का वासी (तत्पुरुष)।</w:t>
      </w:r>
    </w:p>
    <w:p>
      <w:r>
        <w:t>Question: 'यथा + शक्ति' से बना 'यथाशक्ति' कौन-सा समास है?</w:t>
      </w:r>
    </w:p>
    <w:p>
      <w:r>
        <w:t>'Yathashakti' (yatha + shakti) is which samas?</w:t>
      </w:r>
    </w:p>
    <w:p>
      <w:r>
        <w:t>(a) अव्ययीभाव</w:t>
      </w:r>
    </w:p>
    <w:p>
      <w:r>
        <w:t>(b) तत्पुरुष</w:t>
      </w:r>
    </w:p>
    <w:p>
      <w:r>
        <w:t>(c) कर्मधारय</w:t>
      </w:r>
    </w:p>
    <w:p>
      <w:r>
        <w:t>(d) द्विगु</w:t>
      </w:r>
    </w:p>
    <w:p>
      <w:r>
        <w:t>Answer: a</w:t>
      </w:r>
    </w:p>
    <w:p>
      <w:r>
        <w:t>Solution: ✅ सही उत्तर: A. अव्ययीभाव</w:t>
      </w:r>
    </w:p>
    <w:p>
      <w:r>
        <w:t>🧠 PNC भाषा-नियम: पूर्व पद 'यथा' अव्यय है → अव्ययीभाव।</w:t>
      </w:r>
    </w:p>
    <w:p>
      <w:r>
        <w:t>🔍 PNC कारण: यथाशक्ति = शक्ति के अनुसार — अव्यय प्रधान।</w:t>
      </w:r>
    </w:p>
    <w:p>
      <w:r>
        <w:t>⚡ 5-Second Recall: 'यथा' से शुरू = अव्ययीभाव।</w:t>
      </w:r>
    </w:p>
    <w:p>
      <w:r>
        <w:t>Question: 'राम और लक्ष्मण' — यह विग्रह किस समास का है?</w:t>
      </w:r>
    </w:p>
    <w:p>
      <w:r>
        <w:t>'Ram aur Lakshman' — the vigrah of which samas?</w:t>
      </w:r>
    </w:p>
    <w:p>
      <w:r>
        <w:t>(a) बहुव्रीहि</w:t>
      </w:r>
    </w:p>
    <w:p>
      <w:r>
        <w:t>(b) तत्पुरुष</w:t>
      </w:r>
    </w:p>
    <w:p>
      <w:r>
        <w:t>(c) द्वंद्व</w:t>
      </w:r>
    </w:p>
    <w:p>
      <w:r>
        <w:t>(d) कर्मधारय</w:t>
      </w:r>
    </w:p>
    <w:p>
      <w:r>
        <w:t>Answer: c</w:t>
      </w:r>
    </w:p>
    <w:p>
      <w:r>
        <w:t>Solution: ✅ सही उत्तर: C. द्वंद्व</w:t>
      </w:r>
    </w:p>
    <w:p>
      <w:r>
        <w:t>🧠 PNC भाषा-नियम: 'और' से विग्रह = द्वंद्व; दोनों पद प्रधान।</w:t>
      </w:r>
    </w:p>
    <w:p>
      <w:r>
        <w:t>🔍 PNC कारण: राम और लक्ष्मण = राम-लक्ष्मण (द्वंद्व)।</w:t>
      </w:r>
    </w:p>
    <w:p>
      <w:r>
        <w:t>⚡ 5-Second Recall: 'और' विग्रह = द्वंद्व।</w:t>
      </w:r>
    </w:p>
    <w:p>
      <w:r>
        <w:t>Question: 'दो पहरों का समाहार' (दोपहर) कौन-सा समास है?</w:t>
      </w:r>
    </w:p>
    <w:p>
      <w:r>
        <w:t>'Dopahar' (do paharon ka samaahar) is which samas?</w:t>
      </w:r>
    </w:p>
    <w:p>
      <w:r>
        <w:t>(a) कर्मधारय</w:t>
      </w:r>
    </w:p>
    <w:p>
      <w:r>
        <w:t>(b) द्विगु</w:t>
      </w:r>
    </w:p>
    <w:p>
      <w:r>
        <w:t>(c) अव्ययीभाव</w:t>
      </w:r>
    </w:p>
    <w:p>
      <w:r>
        <w:t>(d) द्वंद्व</w:t>
      </w:r>
    </w:p>
    <w:p>
      <w:r>
        <w:t>Answer: b</w:t>
      </w:r>
    </w:p>
    <w:p>
      <w:r>
        <w:t>Solution: ✅ सही उत्तर: B. द्विगु</w:t>
      </w:r>
    </w:p>
    <w:p>
      <w:r>
        <w:t>🧠 PNC भाषा-नियम: संख्यावाचक पूर्व पद + समाहार-भाव = द्विगु।</w:t>
      </w:r>
    </w:p>
    <w:p>
      <w:r>
        <w:t>🔍 PNC कारण: दोपहर = दो पहरों का समाहार।</w:t>
      </w:r>
    </w:p>
    <w:p>
      <w:r>
        <w:t>⚡ 5-Second Recall: 'दो-तीन-नौ' + समूह = द्विगु।</w:t>
      </w:r>
    </w:p>
    <w:p>
      <w:r>
        <w:t>Question: 'चंद्र के समान मुख' (चंद्रमुख) कौन-सा समास है?</w:t>
      </w:r>
    </w:p>
    <w:p>
      <w:r>
        <w:t>'Chandramukh' (moon-like face) is which samas?</w:t>
      </w:r>
    </w:p>
    <w:p>
      <w:r>
        <w:t>(a) तत्पुरुष</w:t>
      </w:r>
    </w:p>
    <w:p>
      <w:r>
        <w:t>(b) द्वंद्व</w:t>
      </w:r>
    </w:p>
    <w:p>
      <w:r>
        <w:t>(c) बहुव्रीहि</w:t>
      </w:r>
    </w:p>
    <w:p>
      <w:r>
        <w:t>(d) कर्मधारय</w:t>
      </w:r>
    </w:p>
    <w:p>
      <w:r>
        <w:t>Answer: d</w:t>
      </w:r>
    </w:p>
    <w:p>
      <w:r>
        <w:t>Solution: ✅ सही उत्तर: D. कर्मधारय</w:t>
      </w:r>
    </w:p>
    <w:p>
      <w:r>
        <w:t>🧠 PNC भाषा-नियम: 'के समान' (उपमान) विग्रह = कर्मधारय।</w:t>
      </w:r>
    </w:p>
    <w:p>
      <w:r>
        <w:t>🔍 PNC कारण: चंद्रमुख = चंद्र के समान मुख — उपमान-कर्मधारय।</w:t>
      </w:r>
    </w:p>
    <w:p>
      <w:r>
        <w:t>⚡ 5-Second Recall: 'के समान' = कर्मधारय।</w:t>
      </w:r>
    </w:p>
    <w:p>
      <w:r>
        <w:t>Question: 'गंगा-यमुना' कौन-सा समास है?</w:t>
      </w:r>
    </w:p>
    <w:p>
      <w:r>
        <w:t>'Ganga-Yamuna' is which samas?</w:t>
      </w:r>
    </w:p>
    <w:p>
      <w:r>
        <w:t>(a) द्वंद्व</w:t>
      </w:r>
    </w:p>
    <w:p>
      <w:r>
        <w:t>(b) द्विगु</w:t>
      </w:r>
    </w:p>
    <w:p>
      <w:r>
        <w:t>(c) तत्पुरुष</w:t>
      </w:r>
    </w:p>
    <w:p>
      <w:r>
        <w:t>(d) अव्ययीभाव</w:t>
      </w:r>
    </w:p>
    <w:p>
      <w:r>
        <w:t>Answer: a</w:t>
      </w:r>
    </w:p>
    <w:p>
      <w:r>
        <w:t>Solution: ✅ सही उत्तर: A. द्वंद्व</w:t>
      </w:r>
    </w:p>
    <w:p>
      <w:r>
        <w:t>🧠 PNC भाषा-नियम: गंगा-यमुना = गंगा और यमुना — दो पद, दोनों प्रधान।</w:t>
      </w:r>
    </w:p>
    <w:p>
      <w:r>
        <w:t>🔍 PNC कारण: द्वंद्व समास का विशिष्ट रूप (दो नदियों के नाम जुड़े)।</w:t>
      </w:r>
    </w:p>
    <w:p>
      <w:r>
        <w:t>⚡ 5-Second Recall: गंगा-यमुना = गंगा और यमुना (द्वंद्व)।</w:t>
      </w:r>
    </w:p>
    <w:p>
      <w:r>
        <w:t>Question: 'नीलकंठ' (मोर/शिव) कौन-सा समास है?</w:t>
      </w:r>
    </w:p>
    <w:p>
      <w:r>
        <w:t>'Neelkanth' (peacock/Shiva) is which samas?</w:t>
      </w:r>
    </w:p>
    <w:p>
      <w:r>
        <w:t>(a) तत्पुरुष</w:t>
      </w:r>
    </w:p>
    <w:p>
      <w:r>
        <w:t>(b) कर्मधारय</w:t>
      </w:r>
    </w:p>
    <w:p>
      <w:r>
        <w:t>(c) बहुव्रीहि</w:t>
      </w:r>
    </w:p>
    <w:p>
      <w:r>
        <w:t>(d) द्वंद्व</w:t>
      </w:r>
    </w:p>
    <w:p>
      <w:r>
        <w:t>Answer: c</w:t>
      </w:r>
    </w:p>
    <w:p>
      <w:r>
        <w:t>Solution: ✅ सही उत्तर: C. बहुव्रीहि</w:t>
      </w:r>
    </w:p>
    <w:p>
      <w:r>
        <w:t>🧠 PNC भाषा-नियम: समस्त पद का अर्थ तीसरे (मोर/शिव) से → बहुव्रीहि।</w:t>
      </w:r>
    </w:p>
    <w:p>
      <w:r>
        <w:t>🔍 PNC कारण: नीलकंठ = नीला है कंठ जिसका — अर्थ नीला कंठ नहीं, वरन् मोर/शिव।</w:t>
      </w:r>
    </w:p>
    <w:p>
      <w:r>
        <w:t>⚠️ Exam Trap: 'कंठ' शब्द देखकर कर्मधारय मत कहिए — विग्रह 'जिसका' से है।</w:t>
      </w:r>
    </w:p>
    <w:p>
      <w:r>
        <w:t>⚡ 5-Second Recall: नीलकंठ = नीला कंठ जिसका → शिव/मोर।</w:t>
      </w:r>
    </w:p>
    <w:p>
      <w:r>
        <w:t>Question: 'प्रतिदिन' कौन-सा समास है?</w:t>
      </w:r>
    </w:p>
    <w:p>
      <w:r>
        <w:t>'Pratidin' is which samas?</w:t>
      </w:r>
    </w:p>
    <w:p>
      <w:r>
        <w:t>(a) द्विगु</w:t>
      </w:r>
    </w:p>
    <w:p>
      <w:r>
        <w:t>(b) अव्ययीभाव</w:t>
      </w:r>
    </w:p>
    <w:p>
      <w:r>
        <w:t>(c) तत्पुरुष</w:t>
      </w:r>
    </w:p>
    <w:p>
      <w:r>
        <w:t>(d) कर्मधारय</w:t>
      </w:r>
    </w:p>
    <w:p>
      <w:r>
        <w:t>Answer: b</w:t>
      </w:r>
    </w:p>
    <w:p>
      <w:r>
        <w:t>Solution: ✅ सही उत्तर: B. अव्ययीभाव</w:t>
      </w:r>
    </w:p>
    <w:p>
      <w:r>
        <w:t>🧠 PNC भाषा-नियम: 'प्रति' अव्यय-उपसर्ग से बना → अव्ययीभाव।</w:t>
      </w:r>
    </w:p>
    <w:p>
      <w:r>
        <w:t>🔍 PNC कारण: प्रतिदिन = दिन-दिन (हर दिन)।</w:t>
      </w:r>
    </w:p>
    <w:p>
      <w:r>
        <w:t>⚡ 5-Second Recall: प्रतिदिन = हर दिन (अव्ययीभाव)।</w:t>
      </w:r>
    </w:p>
    <w:p>
      <w:r>
        <w:t>Question: 'काली मिर्च' कौन-सा समास है?</w:t>
      </w:r>
    </w:p>
    <w:p>
      <w:r>
        <w:t>'Kaali mirch' is which samas?</w:t>
      </w:r>
    </w:p>
    <w:p>
      <w:r>
        <w:t>(a) द्वंद्व</w:t>
      </w:r>
    </w:p>
    <w:p>
      <w:r>
        <w:t>(b) बहुव्रीहि</w:t>
      </w:r>
    </w:p>
    <w:p>
      <w:r>
        <w:t>(c) तत्पुरुष</w:t>
      </w:r>
    </w:p>
    <w:p>
      <w:r>
        <w:t>(d) कर्मधारय</w:t>
      </w:r>
    </w:p>
    <w:p>
      <w:r>
        <w:t>Answer: d</w:t>
      </w:r>
    </w:p>
    <w:p>
      <w:r>
        <w:t>Solution: ✅ सही उत्तर: D. कर्मधारय</w:t>
      </w:r>
    </w:p>
    <w:p>
      <w:r>
        <w:t>🧠 PNC भाषा-नियम: विशेषण 'काली' + विशेष्य 'मिर्च' = कर्मधारय ('काली है जो मिर्च')।</w:t>
      </w:r>
    </w:p>
    <w:p>
      <w:r>
        <w:t>🔍 PNC कारण: यहाँ अर्थ मिर्च ही है — किसी तीसरे का बोध नहीं।</w:t>
      </w:r>
    </w:p>
    <w:p>
      <w:r>
        <w:t>⚠️ Exam Trap: 'काली मिर्च' बहुव्रीहि नहीं है, क्योंकि अर्थ स्वयं मिर्च है।</w:t>
      </w:r>
    </w:p>
    <w:p>
      <w:r>
        <w:t>⚡ 5-Second Recall: काली मिर्च = काली है जो मिर्च (कर्मधारय)।</w:t>
      </w:r>
    </w:p>
    <w:p>
      <w:r>
        <w:t>Question: 'नवग्रह' कौन-सा समास है?</w:t>
      </w:r>
    </w:p>
    <w:p>
      <w:r>
        <w:t>'Navgrah' is which samas?</w:t>
      </w:r>
    </w:p>
    <w:p>
      <w:r>
        <w:t>(a) द्विगु</w:t>
      </w:r>
    </w:p>
    <w:p>
      <w:r>
        <w:t>(b) द्वंद्व</w:t>
      </w:r>
    </w:p>
    <w:p>
      <w:r>
        <w:t>(c) बहुव्रीहि</w:t>
      </w:r>
    </w:p>
    <w:p>
      <w:r>
        <w:t>(d) अव्ययीभाव</w:t>
      </w:r>
    </w:p>
    <w:p>
      <w:r>
        <w:t>Answer: a</w:t>
      </w:r>
    </w:p>
    <w:p>
      <w:r>
        <w:t>Solution: ✅ सही उत्तर: A. द्विगु</w:t>
      </w:r>
    </w:p>
    <w:p>
      <w:r>
        <w:t>🧠 PNC भाषा-नियम: पूर्व पद 'नव' (नौ) संख्यावाचक + समूह → द्विगु।</w:t>
      </w:r>
    </w:p>
    <w:p>
      <w:r>
        <w:t>🔍 PNC कारण: नवग्रह = नौ ग्रहों का समूह।</w:t>
      </w:r>
    </w:p>
    <w:p>
      <w:r>
        <w:t>⚡ 5-Second Recall: नवग्रह = नौ ग्रहों का समूह (द्विगु)।</w:t>
      </w:r>
    </w:p>
    <w:p>
      <w:r>
        <w:t>Question: 'देशभक्ति' कौन-सा समास है?</w:t>
      </w:r>
    </w:p>
    <w:p>
      <w:r>
        <w:t>'Deshbhakti' is which samas?</w:t>
      </w:r>
    </w:p>
    <w:p>
      <w:r>
        <w:t>(a) अव्ययीभाव</w:t>
      </w:r>
    </w:p>
    <w:p>
      <w:r>
        <w:t>(b) कर्मधारय</w:t>
      </w:r>
    </w:p>
    <w:p>
      <w:r>
        <w:t>(c) तत्पुरुष</w:t>
      </w:r>
    </w:p>
    <w:p>
      <w:r>
        <w:t>(d) द्वंद्व</w:t>
      </w:r>
    </w:p>
    <w:p>
      <w:r>
        <w:t>Answer: c</w:t>
      </w:r>
    </w:p>
    <w:p>
      <w:r>
        <w:t>Solution: ✅ सही उत्तर: C. तत्पुरुष</w:t>
      </w:r>
    </w:p>
    <w:p>
      <w:r>
        <w:t>🧠 PNC भाषा-नियम: विग्रह 'देश के लिए भक्ति' (संप्रदान कारक) → तत्पुरुष।</w:t>
      </w:r>
    </w:p>
    <w:p>
      <w:r>
        <w:t>🔍 PNC कारण: उत्तर पद 'भक्ति' प्रधान है।</w:t>
      </w:r>
    </w:p>
    <w:p>
      <w:r>
        <w:t>⚡ 5-Second Recall: देशभक्ति = देश के लिए भक्ति (तत्पुरुष)।</w:t>
      </w:r>
    </w:p>
    <w:p>
      <w:r>
        <w:t>Question: इनमें से कौन-सा शब्द बहुव्रीहि समास है?</w:t>
      </w:r>
    </w:p>
    <w:p>
      <w:r>
        <w:t>Which of the following is a bahuvrihi samas?</w:t>
      </w:r>
    </w:p>
    <w:p>
      <w:r>
        <w:t>(a) नीलकमल</w:t>
      </w:r>
    </w:p>
    <w:p>
      <w:r>
        <w:t>(b) लंबोदर</w:t>
      </w:r>
    </w:p>
    <w:p>
      <w:r>
        <w:t>(c) महापुरुष</w:t>
      </w:r>
    </w:p>
    <w:p>
      <w:r>
        <w:t>(d) चंद्रमुख</w:t>
      </w:r>
    </w:p>
    <w:p>
      <w:r>
        <w:t>Answer: b</w:t>
      </w:r>
    </w:p>
    <w:p>
      <w:r>
        <w:t>Solution: ✅ सही उत्तर: B. लंबोदर</w:t>
      </w:r>
    </w:p>
    <w:p>
      <w:r>
        <w:t>🧠 PNC भाषा-नियम: बहुव्रीहि में अर्थ तीसरे से जुड़ता है — लंबोदर = गणेश।</w:t>
      </w:r>
    </w:p>
    <w:p>
      <w:r>
        <w:t>🔍 PNC कारण: नीलकमल, महापुरुष, चंद्रमुख कर्मधारय हैं (अर्थ स्वयं पदों से); लंबोदर का अर्थ गणेश है।</w:t>
      </w:r>
    </w:p>
    <w:p>
      <w:r>
        <w:t>⚠️ Exam Trap: 'लंबा उदर' वाला कर्मधारय-विग्रह नहीं — विग्रह 'लंबा है उदर जिसका' है।</w:t>
      </w:r>
    </w:p>
    <w:p>
      <w:r>
        <w:t>⚡ 5-Second Recall: लंबोदर → गणेश (बहुव्रीहि)।</w:t>
      </w:r>
    </w:p>
    <w:p>
      <w:r>
        <w:t>Question: 'दशानन' का सही समास-विग्रह कौन-सा है?</w:t>
      </w:r>
    </w:p>
    <w:p>
      <w:r>
        <w:t>Which is the correct vigrah of 'dashanan'?</w:t>
      </w:r>
    </w:p>
    <w:p>
      <w:r>
        <w:t>(a) दस आनन</w:t>
      </w:r>
    </w:p>
    <w:p>
      <w:r>
        <w:t>(b) दस है जो आनन</w:t>
      </w:r>
    </w:p>
    <w:p>
      <w:r>
        <w:t>(c) दस और आनन</w:t>
      </w:r>
    </w:p>
    <w:p>
      <w:r>
        <w:t>(d) दस हैं आनन जिसके</w:t>
      </w:r>
    </w:p>
    <w:p>
      <w:r>
        <w:t>Answer: d</w:t>
      </w:r>
    </w:p>
    <w:p>
      <w:r>
        <w:t>Solution: ✅ सही उत्तर: D. दस हैं आनन जिसके</w:t>
      </w:r>
    </w:p>
    <w:p>
      <w:r>
        <w:t>🧠 PNC भाषा-नियम: बहुव्रीहि का विग्रह 'जिसके' से; दशानन = रावण।</w:t>
      </w:r>
    </w:p>
    <w:p>
      <w:r>
        <w:t>🔍 PNC कारण: दस हैं आनन जिसके (रावण) — विग्रह सही होगा।</w:t>
      </w:r>
    </w:p>
    <w:p>
      <w:r>
        <w:t>⚡ 5-Second Recall: दशानन = दस मुख जिसके (रावण)।</w:t>
      </w:r>
    </w:p>
    <w:p>
      <w:r>
        <w:t>Question: 'पंचवटी' कौन-सा समास है?</w:t>
      </w:r>
    </w:p>
    <w:p>
      <w:r>
        <w:t>'Panchvati' is which samas?</w:t>
      </w:r>
    </w:p>
    <w:p>
      <w:r>
        <w:t>(a) द्विगु</w:t>
      </w:r>
    </w:p>
    <w:p>
      <w:r>
        <w:t>(b) बहुव्रीहि</w:t>
      </w:r>
    </w:p>
    <w:p>
      <w:r>
        <w:t>(c) कर्मधारय</w:t>
      </w:r>
    </w:p>
    <w:p>
      <w:r>
        <w:t>(d) तत्पुरुष</w:t>
      </w:r>
    </w:p>
    <w:p>
      <w:r>
        <w:t>Answer: a</w:t>
      </w:r>
    </w:p>
    <w:p>
      <w:r>
        <w:t>Solution: ✅ सही उत्तर: A. द्विगु</w:t>
      </w:r>
    </w:p>
    <w:p>
      <w:r>
        <w:t>🧠 PNC भाषा-नियम: 'पंच' (पाँच) संख्यावाचक + समूह → द्विगु।</w:t>
      </w:r>
    </w:p>
    <w:p>
      <w:r>
        <w:t>🔍 PNC कारण: पंचवटी = पाँच वटों का समूह।</w:t>
      </w:r>
    </w:p>
    <w:p>
      <w:r>
        <w:t>⚡ 5-Second Recall: पंचवटी = पाँच वटों का समूह (द्विगु)।</w:t>
      </w:r>
    </w:p>
    <w:p>
      <w:r>
        <w:t>Question: 'गृहप्रवेश' का सही विग्रह क्या है?</w:t>
      </w:r>
    </w:p>
    <w:p>
      <w:r>
        <w:t>What is the correct vigrah of 'grihapravesh'?</w:t>
      </w:r>
    </w:p>
    <w:p>
      <w:r>
        <w:t>(a) गृह का प्रवेश</w:t>
      </w:r>
    </w:p>
    <w:p>
      <w:r>
        <w:t>(b) गृह के लिए प्रवेश</w:t>
      </w:r>
    </w:p>
    <w:p>
      <w:r>
        <w:t>(c) गृह में प्रवेश</w:t>
      </w:r>
    </w:p>
    <w:p>
      <w:r>
        <w:t>(d) गृह और प्रवेश</w:t>
      </w:r>
    </w:p>
    <w:p>
      <w:r>
        <w:t>Answer: c</w:t>
      </w:r>
    </w:p>
    <w:p>
      <w:r>
        <w:t>Solution: ✅ सही उत्तर: C. गृह में प्रवेश</w:t>
      </w:r>
    </w:p>
    <w:p>
      <w:r>
        <w:t>🧠 PNC भाषा-नियम: 'में' (अधिकरण कारक) से विग्रह = अधिकरण-तत्पुरुष।</w:t>
      </w:r>
    </w:p>
    <w:p>
      <w:r>
        <w:t>🔍 PNC कारण: गृहप्रवेश = गृह में प्रवेश।</w:t>
      </w:r>
    </w:p>
    <w:p>
      <w:r>
        <w:t>⚡ 5-Second Recall: गृहप्रवेश = घर में प्रवेश (अधिकरण तत्पुरुष)।</w:t>
      </w:r>
    </w:p>
    <w:p>
      <w:r>
        <w:t>Question: 'चक्रपाणि' कौन-सा समास है?</w:t>
      </w:r>
    </w:p>
    <w:p>
      <w:r>
        <w:t>'Chakrapani' is which samas?</w:t>
      </w:r>
    </w:p>
    <w:p>
      <w:r>
        <w:t>(a) कर्मधारय</w:t>
      </w:r>
    </w:p>
    <w:p>
      <w:r>
        <w:t>(b) बहुव्रीहि</w:t>
      </w:r>
    </w:p>
    <w:p>
      <w:r>
        <w:t>(c) द्वंद्व</w:t>
      </w:r>
    </w:p>
    <w:p>
      <w:r>
        <w:t>(d) द्विगु</w:t>
      </w:r>
    </w:p>
    <w:p>
      <w:r>
        <w:t>Answer: b</w:t>
      </w:r>
    </w:p>
    <w:p>
      <w:r>
        <w:t>Solution: ✅ सही उत्तर: B. बहुव्रीहि</w:t>
      </w:r>
    </w:p>
    <w:p>
      <w:r>
        <w:t>🧠 PNC भाषा-नियम: चक्रपाणि = चक्र है पाणि में जिसके (विष्णु) — बहुव्रीहि।</w:t>
      </w:r>
    </w:p>
    <w:p>
      <w:r>
        <w:t>🔍 PNC कारण: समस्त पद विष्णु का बोध कराता है।</w:t>
      </w:r>
    </w:p>
    <w:p>
      <w:r>
        <w:t>⚡ 5-Second Recall: चक्रपाणि = हाथ में चक्र जिसके → विष्णु।</w:t>
      </w:r>
    </w:p>
    <w:p>
      <w:r>
        <w:t>Question: 'आमरण' का सही विग्रह क्या है?</w:t>
      </w:r>
    </w:p>
    <w:p>
      <w:r>
        <w:t>What is the correct vigrah of 'aamaran'?</w:t>
      </w:r>
    </w:p>
    <w:p>
      <w:r>
        <w:t>(a) मरण का</w:t>
      </w:r>
    </w:p>
    <w:p>
      <w:r>
        <w:t>(b) मरण के लिए</w:t>
      </w:r>
    </w:p>
    <w:p>
      <w:r>
        <w:t>(c) मरण और</w:t>
      </w:r>
    </w:p>
    <w:p>
      <w:r>
        <w:t>(d) मरण पर्यंत</w:t>
      </w:r>
    </w:p>
    <w:p>
      <w:r>
        <w:t>Answer: d</w:t>
      </w:r>
    </w:p>
    <w:p>
      <w:r>
        <w:t>Solution: ✅ सही उत्तर: D. मरण पर्यंत</w:t>
      </w:r>
    </w:p>
    <w:p>
      <w:r>
        <w:t>🧠 PNC भाषा-नियम: 'आ' अव्यय = पर्यंत; आ + मरण = मरण पर्यंत (अव्ययीभाव)।</w:t>
      </w:r>
    </w:p>
    <w:p>
      <w:r>
        <w:t>🔍 PNC कारण: आमरण उपवास = मरण तक उपवास।</w:t>
      </w:r>
    </w:p>
    <w:p>
      <w:r>
        <w:t>⚡ 5-Second Recall: आमरण = मरण पर्यंत।</w:t>
      </w:r>
    </w:p>
    <w:p>
      <w:r>
        <w:t>Question: इनमें से कौन-सा शब्द तत्पुरुष समास नहीं है?</w:t>
      </w:r>
    </w:p>
    <w:p>
      <w:r>
        <w:t>Which of the following is NOT a tatpurush samas?</w:t>
      </w:r>
    </w:p>
    <w:p>
      <w:r>
        <w:t>(a) नीलकमल</w:t>
      </w:r>
    </w:p>
    <w:p>
      <w:r>
        <w:t>(b) ग्रामवासी</w:t>
      </w:r>
    </w:p>
    <w:p>
      <w:r>
        <w:t>(c) देशभक्ति</w:t>
      </w:r>
    </w:p>
    <w:p>
      <w:r>
        <w:t>(d) पुस्तकालय</w:t>
      </w:r>
    </w:p>
    <w:p>
      <w:r>
        <w:t>Answer: a</w:t>
      </w:r>
    </w:p>
    <w:p>
      <w:r>
        <w:t>Solution: ✅ सही उत्तर: A. नीलकमल</w:t>
      </w:r>
    </w:p>
    <w:p>
      <w:r>
        <w:t>🧠 PNC भाषा-नियम: कर्मधारय का विग्रह 'है जो' से, तत्पुरुष का 'का/के लिए' से।</w:t>
      </w:r>
    </w:p>
    <w:p>
      <w:r>
        <w:t>🔍 PNC कारण: नीलकमल = नीला है जो कमल (कर्मधारय); शेष तीन तत्पुरुष हैं।</w:t>
      </w:r>
    </w:p>
    <w:p>
      <w:r>
        <w:t>⚠️ Exam Trap: रंग + वस्तु देखकर तत्पुरुष न कहें — विग्रह से तय करें।</w:t>
      </w:r>
    </w:p>
    <w:p>
      <w:r>
        <w:t>⚡ 5-Second Recall: नीलकमल = कर्मधारय।</w:t>
      </w:r>
    </w:p>
    <w:p>
      <w:r>
        <w:t>Question: 'वनवास' का सही विग्रह क्या है?</w:t>
      </w:r>
    </w:p>
    <w:p>
      <w:r>
        <w:t>What is the correct vigrah of 'vanvaas'?</w:t>
      </w:r>
    </w:p>
    <w:p>
      <w:r>
        <w:t>(a) वन का वास</w:t>
      </w:r>
    </w:p>
    <w:p>
      <w:r>
        <w:t>(b) वन के लिए वास</w:t>
      </w:r>
    </w:p>
    <w:p>
      <w:r>
        <w:t>(c) वन में वास</w:t>
      </w:r>
    </w:p>
    <w:p>
      <w:r>
        <w:t>(d) वन और वास</w:t>
      </w:r>
    </w:p>
    <w:p>
      <w:r>
        <w:t>Answer: c</w:t>
      </w:r>
    </w:p>
    <w:p>
      <w:r>
        <w:t>Solution: ✅ सही उत्तर: C. वन में वास</w:t>
      </w:r>
    </w:p>
    <w:p>
      <w:r>
        <w:t>🧠 PNC भाषा-नियम: 'में' विभक्ति = अधिकरण-तत्पुरुष।</w:t>
      </w:r>
    </w:p>
    <w:p>
      <w:r>
        <w:t>🔍 PNC कारण: वनवास = वन में वास।</w:t>
      </w:r>
    </w:p>
    <w:p>
      <w:r>
        <w:t>⚡ 5-Second Recall: वनवास = वन में वास।</w:t>
      </w:r>
    </w:p>
    <w:p>
      <w:r>
        <w:t>Question: इनमें से कौन-सा शब्द द्वंद्व समास है?</w:t>
      </w:r>
    </w:p>
    <w:p>
      <w:r>
        <w:t>Which of the following is a dvandva samas?</w:t>
      </w:r>
    </w:p>
    <w:p>
      <w:r>
        <w:t>(a) चौराहा</w:t>
      </w:r>
    </w:p>
    <w:p>
      <w:r>
        <w:t>(b) सीताराम</w:t>
      </w:r>
    </w:p>
    <w:p>
      <w:r>
        <w:t>(c) नवग्रह</w:t>
      </w:r>
    </w:p>
    <w:p>
      <w:r>
        <w:t>(d) त्रिभुवन</w:t>
      </w:r>
    </w:p>
    <w:p>
      <w:r>
        <w:t>Answer: b</w:t>
      </w:r>
    </w:p>
    <w:p>
      <w:r>
        <w:t>Solution: ✅ सही उत्तर: B. सीताराम</w:t>
      </w:r>
    </w:p>
    <w:p>
      <w:r>
        <w:t>🧠 PNC भाषा-नियम: द्वंद्व = दोनों पद प्रधान, 'और' विग्रह।</w:t>
      </w:r>
    </w:p>
    <w:p>
      <w:r>
        <w:t>🔍 PNC कारण: सीताराम = सीता और राम; चौराहा, नवग्रह, त्रिभुवन द्विगु हैं।</w:t>
      </w:r>
    </w:p>
    <w:p>
      <w:r>
        <w:t>⚡ 5-Second Recall: सीताराम = सीता और राम (द्वंद्व)।</w:t>
      </w:r>
    </w:p>
    <w:p>
      <w:r>
        <w:t>Question: 'पीतांबर' का सही विग्रह क्या है?</w:t>
      </w:r>
    </w:p>
    <w:p>
      <w:r>
        <w:t>What is the correct vigrah of 'peetambar'?</w:t>
      </w:r>
    </w:p>
    <w:p>
      <w:r>
        <w:t>(a) पीत है जो अंबर</w:t>
      </w:r>
    </w:p>
    <w:p>
      <w:r>
        <w:t>(b) पीत अंबर</w:t>
      </w:r>
    </w:p>
    <w:p>
      <w:r>
        <w:t>(c) पीत और अंबर</w:t>
      </w:r>
    </w:p>
    <w:p>
      <w:r>
        <w:t>(d) पीत है अंबर जिसका</w:t>
      </w:r>
    </w:p>
    <w:p>
      <w:r>
        <w:t>Answer: d</w:t>
      </w:r>
    </w:p>
    <w:p>
      <w:r>
        <w:t>Solution: ✅ सही उत्तर: D. पीत है अंबर जिसका</w:t>
      </w:r>
    </w:p>
    <w:p>
      <w:r>
        <w:t>🧠 PNC भाषा-नियम: पीतांबर = पीले वस्त्र जिसके (कृष्ण) — बहुव्रीहि।</w:t>
      </w:r>
    </w:p>
    <w:p>
      <w:r>
        <w:t>🔍 PNC कारण: 'अंबर' = वस्त्र; अर्थ श्रीकृष्ण से जुड़ता है।</w:t>
      </w:r>
    </w:p>
    <w:p>
      <w:r>
        <w:t>⚠️ Exam Trap: 'पीत है जो अंबर' (कर्मधारय) कहना गलत है — विग्रह 'जिसका' से ही सही होगा।</w:t>
      </w:r>
    </w:p>
    <w:p>
      <w:r>
        <w:t>⚡ 5-Second Recall: पीतांबर = पीला वस्त्र जिसका → कृष्ण।</w:t>
      </w:r>
    </w:p>
    <w:p>
      <w:r>
        <w:t>Question: 'महात्मा' कौन-सा समास है?</w:t>
      </w:r>
    </w:p>
    <w:p>
      <w:r>
        <w:t>'Mahatma' is which samas?</w:t>
      </w:r>
    </w:p>
    <w:p>
      <w:r>
        <w:t>(a) कर्मधारय</w:t>
      </w:r>
    </w:p>
    <w:p>
      <w:r>
        <w:t>(b) बहुव्रीहि</w:t>
      </w:r>
    </w:p>
    <w:p>
      <w:r>
        <w:t>(c) द्विगु</w:t>
      </w:r>
    </w:p>
    <w:p>
      <w:r>
        <w:t>(d) द्वंद्व</w:t>
      </w:r>
    </w:p>
    <w:p>
      <w:r>
        <w:t>Answer: a</w:t>
      </w:r>
    </w:p>
    <w:p>
      <w:r>
        <w:t>Solution: ✅ सही उत्तर: A. कर्मधारय</w:t>
      </w:r>
    </w:p>
    <w:p>
      <w:r>
        <w:t>🧠 PNC भाषा-नियम: महात्मा = महान है जो आत्मा — विशेषण-विशेष्य कर्मधारय।</w:t>
      </w:r>
    </w:p>
    <w:p>
      <w:r>
        <w:t>🔍 PNC कारण: विग्रह 'है जो' से होता है।</w:t>
      </w:r>
    </w:p>
    <w:p>
      <w:r>
        <w:t>⚠️ Exam Trap: महात्मा के 'वाला' अर्थ से बहुव्रीहि मत कहिए — व्याकरण-विग्रह 'महान है जो आत्मा' ही मान्य है।</w:t>
      </w:r>
    </w:p>
    <w:p>
      <w:r>
        <w:t>⚡ 5-Second Recall: महात्मा = महान है जो आत्मा (कर्मधारय)।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अव्ययीभाव में उत्तर पद प्रधान होता है</w:t>
      </w:r>
    </w:p>
    <w:p>
      <w:r>
        <w:t>(b) द्विगु में पूर्व पद अव्यय होता है</w:t>
      </w:r>
    </w:p>
    <w:p>
      <w:r>
        <w:t>(c) बहुव्रीहि का अर्थ किसी तीसरे व्यक्ति/वस्तु से जुड़ा होता है</w:t>
      </w:r>
    </w:p>
    <w:p>
      <w:r>
        <w:t>(d) कर्मधारय में पूर्व पद संख्यावाचक होता है</w:t>
      </w:r>
    </w:p>
    <w:p>
      <w:r>
        <w:t>Answer: c</w:t>
      </w:r>
    </w:p>
    <w:p>
      <w:r>
        <w:t>Solution: ✅ सही उत्तर: C. बहुव्रीहि का अर्थ किसी तीसरे व्यक्ति/वस्तु से जुड़ा होता है</w:t>
      </w:r>
    </w:p>
    <w:p>
      <w:r>
        <w:t>🧠 PNC भाषा-नियम: चारों समासों की प्रधानता याद रखें — अव्ययीभाव (अव्यय), तत्पुरुष/कर्मधारय (उत्तर पद), द्विगु (संख्या+समूह), बहुव्रीहि (तीसरा अर्थ)।</w:t>
      </w:r>
    </w:p>
    <w:p>
      <w:r>
        <w:t>🔍 PNC कारण: नीलकंठ, चक्रपाणि जैसे शब्दों का अर्थ शिव/विष्णु जैसे अन्य व्यक्ति से जुड़ता है।</w:t>
      </w:r>
    </w:p>
    <w:p>
      <w:r>
        <w:t>⚡ 5-Second Recall: बहुव्रीहि = तीसरा अर्थ।</w:t>
      </w:r>
    </w:p>
    <w:p>
      <w:r>
        <w:t>Question: इनमें से कौन-सा विग्रह-युग्म गलत/अधूरा है?</w:t>
      </w:r>
    </w:p>
    <w:p>
      <w:r>
        <w:t>Which vigrah pair is wrong/incomplete?</w:t>
      </w:r>
    </w:p>
    <w:p>
      <w:r>
        <w:t>(a) नवग्रह – नौ ग्रहों का समूह</w:t>
      </w:r>
    </w:p>
    <w:p>
      <w:r>
        <w:t>(b) सप्ताह – सात दिन</w:t>
      </w:r>
    </w:p>
    <w:p>
      <w:r>
        <w:t>(c) माता-पिता – माता और पिता</w:t>
      </w:r>
    </w:p>
    <w:p>
      <w:r>
        <w:t>(d) आजीवन – जीवन भर</w:t>
      </w:r>
    </w:p>
    <w:p>
      <w:r>
        <w:t>Answer: b</w:t>
      </w:r>
    </w:p>
    <w:p>
      <w:r>
        <w:t>Solution: ✅ सही उत्तर: B. सप्ताह – सात दिन</w:t>
      </w:r>
    </w:p>
    <w:p>
      <w:r>
        <w:t>🧠 PNC भाषा-नियम: द्विगु के विग्रह में 'का समूह/समाहार' जुड़ना अनिवार्य है।</w:t>
      </w:r>
    </w:p>
    <w:p>
      <w:r>
        <w:t>🔍 PNC कारण: सप्ताह का शुद्ध विग्रह 'सात दिनों का समूह' है — 'सात दिन' अधूरा विग्रह है।</w:t>
      </w:r>
    </w:p>
    <w:p>
      <w:r>
        <w:t>⚡ 5-Second Recall: सप्ताह = सात दिनों का समूह।</w:t>
      </w:r>
    </w:p>
    <w:p>
      <w:r>
        <w:t>Question: 'कूपमंडूक' कौन-सा समास है?</w:t>
      </w:r>
    </w:p>
    <w:p>
      <w:r>
        <w:t>'Koopmanduk' is which samas?</w:t>
      </w:r>
    </w:p>
    <w:p>
      <w:r>
        <w:t>(a) कर्मधारय</w:t>
      </w:r>
    </w:p>
    <w:p>
      <w:r>
        <w:t>(b) बहुव्रीहि</w:t>
      </w:r>
    </w:p>
    <w:p>
      <w:r>
        <w:t>(c) द्वंद्व</w:t>
      </w:r>
    </w:p>
    <w:p>
      <w:r>
        <w:t>(d) तत्पुरुष</w:t>
      </w:r>
    </w:p>
    <w:p>
      <w:r>
        <w:t>Answer: d</w:t>
      </w:r>
    </w:p>
    <w:p>
      <w:r>
        <w:t>Solution: ✅ सही उत्तर: D. तत्पुरुष</w:t>
      </w:r>
    </w:p>
    <w:p>
      <w:r>
        <w:t>🧠 PNC भाषा-नियम: कूपमंडूक = कूप का मंडूक (संबंध-तत्पुरुष)।</w:t>
      </w:r>
    </w:p>
    <w:p>
      <w:r>
        <w:t>🔍 PNC कारण: यहाँ अर्थ सीधे 'कुएँ का मेंढक' है — किसी तीसरे का बोध नहीं।</w:t>
      </w:r>
    </w:p>
    <w:p>
      <w:r>
        <w:t>⚠️ Exam Trap: लाक्षणिक अर्थ (सीमित दृष्टि) होने पर भी समास-विग्रह तत्पुरुष ही रहता है।</w:t>
      </w:r>
    </w:p>
    <w:p>
      <w:r>
        <w:t>⚡ 5-Second Recall: कूपमंडूक = कुएँ का मेंढक (तत्पुरुष)।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