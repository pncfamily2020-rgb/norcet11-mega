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Tripitaka is the canonical text of which religion?</w:t>
      </w:r>
    </w:p>
    <w:p>
      <w:r>
        <w:t>त्रिपिटक किस धर्म का प्रामाणिक ग्रंथ है?</w:t>
      </w:r>
    </w:p>
    <w:p>
      <w:r>
        <w:t>(a) Buddhism</w:t>
      </w:r>
    </w:p>
    <w:p>
      <w:r>
        <w:t>(b) Sikhism</w:t>
      </w:r>
    </w:p>
    <w:p>
      <w:r>
        <w:t>(c) Zoroastrianism</w:t>
      </w:r>
    </w:p>
    <w:p>
      <w:r>
        <w:t>(d) Jainism</w:t>
      </w:r>
    </w:p>
    <w:p>
      <w:r>
        <w:t>Answer: a</w:t>
      </w:r>
    </w:p>
    <w:p>
      <w:r>
        <w:t>Solution: ✅ Correct Answer: A. Buddhism</w:t>
      </w:r>
    </w:p>
    <w:p>
      <w:r>
        <w:t>🧠 PNC Core Fact: Vinaya + Sutta + Abhidhamma baskets; Pali canon.</w:t>
      </w:r>
    </w:p>
    <w:p>
      <w:r>
        <w:t>🌐 PNC Context: First Council Rajgir (Mahakassapa); Fourth Kashmir (Kanishka, Sanskrit).</w:t>
      </w:r>
    </w:p>
    <w:p>
      <w:r>
        <w:t>⚡ 5-Second Recall: Tripitaka = Buddhist.</w:t>
      </w:r>
    </w:p>
    <w:p>
      <w:r>
        <w:t>Question: Mahavira, the 24th Tirthankara, attained Kevala Jnana at:</w:t>
      </w:r>
    </w:p>
    <w:p>
      <w:r>
        <w:t>24वें तीर्थंकर महावीर ने केवलज्ञान कहां प्राप्त किया?</w:t>
      </w:r>
    </w:p>
    <w:p>
      <w:r>
        <w:t>(a) Bodh Gaya</w:t>
      </w:r>
    </w:p>
    <w:p>
      <w:r>
        <w:t>(b) Jrimbhikagrama</w:t>
      </w:r>
    </w:p>
    <w:p>
      <w:r>
        <w:t>(c) Sarnath</w:t>
      </w:r>
    </w:p>
    <w:p>
      <w:r>
        <w:t>(d) Shravanabelagola</w:t>
      </w:r>
    </w:p>
    <w:p>
      <w:r>
        <w:t>Answer: b</w:t>
      </w:r>
    </w:p>
    <w:p>
      <w:r>
        <w:t>Solution: ✅ Correct Answer: B. Jrimbhikagrama</w:t>
      </w:r>
    </w:p>
    <w:p>
      <w:r>
        <w:t>🧠 PNC Core Fact: Jrimbhikagrama (Bihar), after 12 years of penance; nirvana at Pavapuri.</w:t>
      </w:r>
    </w:p>
    <w:p>
      <w:r>
        <w:t>🌐 PNC Context: Born Kundagrama 540 BCE; 12-year penance; Parsva = 23rd.</w:t>
      </w:r>
    </w:p>
    <w:p>
      <w:r>
        <w:t>⚠️ Exam Trap: Bodh Gaya baits (Buddha's site); Jains have Jrimbhikagrama/Pavapuri.</w:t>
      </w:r>
    </w:p>
    <w:p>
      <w:r>
        <w:t>⚡ 5-Second Recall: Mahavira = Jrimbhikagrama (knowledge), Pavapuri (nirvana).</w:t>
      </w:r>
    </w:p>
    <w:p>
      <w:r>
        <w:t>Question: Buddha delivered his first sermon at:</w:t>
      </w:r>
    </w:p>
    <w:p>
      <w:r>
        <w:t>बुद्ध ने प्रथम उपदेश कहां दिया?</w:t>
      </w:r>
    </w:p>
    <w:p>
      <w:r>
        <w:t>(a) Sarnath</w:t>
      </w:r>
    </w:p>
    <w:p>
      <w:r>
        <w:t>(b) Kushinagar</w:t>
      </w:r>
    </w:p>
    <w:p>
      <w:r>
        <w:t>(c) Rajgir</w:t>
      </w:r>
    </w:p>
    <w:p>
      <w:r>
        <w:t>(d) Bodh Gaya</w:t>
      </w:r>
    </w:p>
    <w:p>
      <w:r>
        <w:t>Answer: a</w:t>
      </w:r>
    </w:p>
    <w:p>
      <w:r>
        <w:t>Solution: ✅ Correct Answer: A. Sarnath</w:t>
      </w:r>
    </w:p>
    <w:p>
      <w:r>
        <w:t>🧠 PNC Core Fact: Dhammacakkappavattana Sutta to five ascetics; Deer Park.</w:t>
      </w:r>
    </w:p>
    <w:p>
      <w:r>
        <w:t>🌐 PNC Context: Four life-sites: Lumbini (birth), Bodh Gaya (enlightenment), Sarnath (sermon), Kushinagar (nirvana).</w:t>
      </w:r>
    </w:p>
    <w:p>
      <w:r>
        <w:t>⚡ 5-Second Recall: Sarnath = first sermon.</w:t>
      </w:r>
    </w:p>
    <w:p>
      <w:r>
        <w:t>Question: The Ashtadhyayi (Sanskrit grammar) was composed by:</w:t>
      </w:r>
    </w:p>
    <w:p>
      <w:r>
        <w:t>अष्टाध्यायी (संस्कृत व्याकरण) की रचना किसने की?</w:t>
      </w:r>
    </w:p>
    <w:p>
      <w:r>
        <w:t>(a) Bana</w:t>
      </w:r>
    </w:p>
    <w:p>
      <w:r>
        <w:t>(b) Patanjali</w:t>
      </w:r>
    </w:p>
    <w:p>
      <w:r>
        <w:t>(c) Panini</w:t>
      </w:r>
    </w:p>
    <w:p>
      <w:r>
        <w:t>(d) Bhartrhari</w:t>
      </w:r>
    </w:p>
    <w:p>
      <w:r>
        <w:t>Answer: c</w:t>
      </w:r>
    </w:p>
    <w:p>
      <w:r>
        <w:t>Solution: ✅ Correct Answer: C. Panini</w:t>
      </w:r>
    </w:p>
    <w:p>
      <w:r>
        <w:t>🧠 PNC Core Fact: 4th century BCE; ~4,000 sutras; most scientific ancient grammar.</w:t>
      </w:r>
    </w:p>
    <w:p>
      <w:r>
        <w:t>🌐 PNC Context: Patanjali wrote the Mahabhashya commentary on it.</w:t>
      </w:r>
    </w:p>
    <w:p>
      <w:r>
        <w:t>⚡ 5-Second Recall: Grammar = Panini.</w:t>
      </w:r>
    </w:p>
    <w:p>
      <w:r>
        <w:t>Question: Kalidasa's Meghaduta belongs to which genre?</w:t>
      </w:r>
    </w:p>
    <w:p>
      <w:r>
        <w:t>कालिदास का मेघदूत किस विधा का है?</w:t>
      </w:r>
    </w:p>
    <w:p>
      <w:r>
        <w:t>(a) Drama</w:t>
      </w:r>
    </w:p>
    <w:p>
      <w:r>
        <w:t>(b) Lyric poem (Khandakavya)</w:t>
      </w:r>
    </w:p>
    <w:p>
      <w:r>
        <w:t>(c) Epic</w:t>
      </w:r>
    </w:p>
    <w:p>
      <w:r>
        <w:t>(d) Prose romance</w:t>
      </w:r>
    </w:p>
    <w:p>
      <w:r>
        <w:t>Answer: b</w:t>
      </w:r>
    </w:p>
    <w:p>
      <w:r>
        <w:t>Solution: ✅ Correct Answer: B. Lyric poem (Khandakavya)</w:t>
      </w:r>
    </w:p>
    <w:p>
      <w:r>
        <w:t>🧠 PNC Core Fact: Yaksha's cloud-message to Alaka; Mandakranta metre.</w:t>
      </w:r>
    </w:p>
    <w:p>
      <w:r>
        <w:t>🌐 PNC Context: Plays = Shakuntala, Malavikagnimitra, Vikramorvashiya; epics = Raghuvamsa, Kumarasambhava.</w:t>
      </w:r>
    </w:p>
    <w:p>
      <w:r>
        <w:t>⚡ 5-Second Recall: Meghaduta = lyric.</w:t>
      </w:r>
    </w:p>
    <w:p>
      <w:r>
        <w:t>Question: Sanskrit is an official language of which state?</w:t>
      </w:r>
    </w:p>
    <w:p>
      <w:r>
        <w:t>संस्कृत किस राज्य की राजभाषा है?</w:t>
      </w:r>
    </w:p>
    <w:p>
      <w:r>
        <w:t>(a) Bihar</w:t>
      </w:r>
    </w:p>
    <w:p>
      <w:r>
        <w:t>(b) Rajasthan</w:t>
      </w:r>
    </w:p>
    <w:p>
      <w:r>
        <w:t>(c) Uttar Pradesh</w:t>
      </w:r>
    </w:p>
    <w:p>
      <w:r>
        <w:t>(d) Uttarakhand</w:t>
      </w:r>
    </w:p>
    <w:p>
      <w:r>
        <w:t>Answer: d</w:t>
      </w:r>
    </w:p>
    <w:p>
      <w:r>
        <w:t>Solution: ✅ Correct Answer: D. Uttarakhand</w:t>
      </w:r>
    </w:p>
    <w:p>
      <w:r>
        <w:t>🧠 PNC Core Fact: Uttarakhand made Sanskrit second official language (2010).</w:t>
      </w:r>
    </w:p>
    <w:p>
      <w:r>
        <w:t>🌐 PNC Context: 22nd Schedule has 22 languages (Sindhi 1967; Konkani/Manipuri/Nepali 1992; Bodo/Dogri/Maithili/Santhali 2004).</w:t>
      </w:r>
    </w:p>
    <w:p>
      <w:r>
        <w:t>⚡ 5-Second Recall: Sanskrit official = Uttarakhand.</w:t>
      </w:r>
    </w:p>
    <w:p>
      <w:r>
        <w:t>Question: How many languages are listed in the 8th Schedule of the Constitution?</w:t>
      </w:r>
    </w:p>
    <w:p>
      <w:r>
        <w:t>संविधान की 8वीं अनुसूची में कितनी भाषाएं हैं?</w:t>
      </w:r>
    </w:p>
    <w:p>
      <w:r>
        <w:t>(a) 18</w:t>
      </w:r>
    </w:p>
    <w:p>
      <w:r>
        <w:t>(b) 21</w:t>
      </w:r>
    </w:p>
    <w:p>
      <w:r>
        <w:t>(c) 22</w:t>
      </w:r>
    </w:p>
    <w:p>
      <w:r>
        <w:t>(d) 25</w:t>
      </w:r>
    </w:p>
    <w:p>
      <w:r>
        <w:t>Answer: c</w:t>
      </w:r>
    </w:p>
    <w:p>
      <w:r>
        <w:t>Solution: ✅ Correct Answer: C. 22</w:t>
      </w:r>
    </w:p>
    <w:p>
      <w:r>
        <w:t>🧠 PNC Core Fact: 14 original (1950) → 22 via 21st, 71st, 92nd amendments.</w:t>
      </w:r>
    </w:p>
    <w:p>
      <w:r>
        <w:t>🌐 PNC Context: Classical languages (6): Tamil, Sanskrit, Kannada, Telugu, Malayalam, Odia.</w:t>
      </w:r>
    </w:p>
    <w:p>
      <w:r>
        <w:t>⚡ 5-Second Recall: 8th Schedule = 22.</w:t>
      </w:r>
    </w:p>
    <w:p>
      <w:r>
        <w:t>Question: The Jaina doctrine of Anekantavada means:</w:t>
      </w:r>
    </w:p>
    <w:p>
      <w:r>
        <w:t>जैन सिद्धांत अनेकांतवाद का अर्थ क्या है?</w:t>
      </w:r>
    </w:p>
    <w:p>
      <w:r>
        <w:t>(a) Multiplicity of viewpoints (non-absolutism)</w:t>
      </w:r>
    </w:p>
    <w:p>
      <w:r>
        <w:t>(b) Soul transmigration</w:t>
      </w:r>
    </w:p>
    <w:p>
      <w:r>
        <w:t>(c) Strict fasting</w:t>
      </w:r>
    </w:p>
    <w:p>
      <w:r>
        <w:t>(d) Non-violence to all</w:t>
      </w:r>
    </w:p>
    <w:p>
      <w:r>
        <w:t>Answer: a</w:t>
      </w:r>
    </w:p>
    <w:p>
      <w:r>
        <w:t>Solution: ✅ Correct Answer: A. Multiplicity of viewpoints (non-absolutism)</w:t>
      </w:r>
    </w:p>
    <w:p>
      <w:r>
        <w:t>🧠 PNC Core Fact: Syadvada (maybe-ism) expresses it; truth has many sides.</w:t>
      </w:r>
    </w:p>
    <w:p>
      <w:r>
        <w:t>🌐 PNC Context: Jain trio — Ahimsa, Aparigraha, Anekanta.</w:t>
      </w:r>
    </w:p>
    <w:p>
      <w:r>
        <w:t>⚡ 5-Second Recall: Anekanta = many-sided truth.</w:t>
      </w:r>
    </w:p>
    <w:p>
      <w:r>
        <w:t>Question: Guru Granth Sahib was compiled by Guru Arjan in:</w:t>
      </w:r>
    </w:p>
    <w:p>
      <w:r>
        <w:t>गुरु ग्रंथ साहिब का संकलन गुरु अर्जन ने कब किया?</w:t>
      </w:r>
    </w:p>
    <w:p>
      <w:r>
        <w:t>(a) 1666</w:t>
      </w:r>
    </w:p>
    <w:p>
      <w:r>
        <w:t>(b) 1708</w:t>
      </w:r>
    </w:p>
    <w:p>
      <w:r>
        <w:t>(c) 1599</w:t>
      </w:r>
    </w:p>
    <w:p>
      <w:r>
        <w:t>(d) 1604</w:t>
      </w:r>
    </w:p>
    <w:p>
      <w:r>
        <w:t>Answer: d</w:t>
      </w:r>
    </w:p>
    <w:p>
      <w:r>
        <w:t>Solution: ✅ Correct Answer: D. 1604</w:t>
      </w:r>
    </w:p>
    <w:p>
      <w:r>
        <w:t>🧠 PNC Core Fact: Installed at Harmandir Sahib; Bhai Gurdas scribe; Damdama (Guru Gobind) recension later.</w:t>
      </w:r>
    </w:p>
    <w:p>
      <w:r>
        <w:t>🌐 PNC Context: Contains Kabir, Namdev, Ravidas bani — interfaith span.</w:t>
      </w:r>
    </w:p>
    <w:p>
      <w:r>
        <w:t>⚡ 5-Second Recall: Granth 1604 = Arjan.</w:t>
      </w:r>
    </w:p>
    <w:p>
      <w:r>
        <w:t>Question: Zoroastrians (Parsis) follow the teachings of:</w:t>
      </w:r>
    </w:p>
    <w:p>
      <w:r>
        <w:t>पारसी (जरथुस्त्री) किसकी शिक्षाओं का पालन करते हैं?</w:t>
      </w:r>
    </w:p>
    <w:p>
      <w:r>
        <w:t>(a) Mahavira</w:t>
      </w:r>
    </w:p>
    <w:p>
      <w:r>
        <w:t>(b) Prophet Zoroaster (Zarathustra)</w:t>
      </w:r>
    </w:p>
    <w:p>
      <w:r>
        <w:t>(c) Guru Nanak</w:t>
      </w:r>
    </w:p>
    <w:p>
      <w:r>
        <w:t>(d) Confucius</w:t>
      </w:r>
    </w:p>
    <w:p>
      <w:r>
        <w:t>Answer: b</w:t>
      </w:r>
    </w:p>
    <w:p>
      <w:r>
        <w:t>Solution: ✅ Correct Answer: B. Prophet Zoroaster (Zarathustra)</w:t>
      </w:r>
    </w:p>
    <w:p>
      <w:r>
        <w:t>🧠 PNC Core Fact: Avesta scripture; fire temples (Agiary); arrived Gujarat 8th–10th century.</w:t>
      </w:r>
    </w:p>
    <w:p>
      <w:r>
        <w:t>🌐 PNC Context: Navjote initiation; Tower of Silence (dakhma) funerals.</w:t>
      </w:r>
    </w:p>
    <w:p>
      <w:r>
        <w:t>⚡ 5-Second Recall: Parsi = Zoroaster.</w:t>
      </w:r>
    </w:p>
    <w:p>
      <w:r>
        <w:t>Question: Diwali is celebrated on the new-moon day of which Hindu month?</w:t>
      </w:r>
    </w:p>
    <w:p>
      <w:r>
        <w:t>दीवाली हिंदू पंचांग के किस मास की अमावस्या को मनाई जाती है?</w:t>
      </w:r>
    </w:p>
    <w:p>
      <w:r>
        <w:t>(a) Shravana</w:t>
      </w:r>
    </w:p>
    <w:p>
      <w:r>
        <w:t>(b) Ashwin</w:t>
      </w:r>
    </w:p>
    <w:p>
      <w:r>
        <w:t>(c) Kartika</w:t>
      </w:r>
    </w:p>
    <w:p>
      <w:r>
        <w:t>(d) Chaitra</w:t>
      </w:r>
    </w:p>
    <w:p>
      <w:r>
        <w:t>Answer: c</w:t>
      </w:r>
    </w:p>
    <w:p>
      <w:r>
        <w:t>Solution: ✅ Correct Answer: C. Kartika</w:t>
      </w:r>
    </w:p>
    <w:p>
      <w:r>
        <w:t>🧠 PNC Core Fact: Kartika Amavasya; Rama's Ayodhya return + Lakshmi puja.</w:t>
      </w:r>
    </w:p>
    <w:p>
      <w:r>
        <w:t>🌐 PNC Context: Five-day run — Dhanteras, Choti Diwali, Diwali, Govardhan, Bhai Dooj.</w:t>
      </w:r>
    </w:p>
    <w:p>
      <w:r>
        <w:t>⚡ 5-Second Recall: Diwali = Kartik Amavasya.</w:t>
      </w:r>
    </w:p>
    <w:p>
      <w:r>
        <w:t>Question: Hornbill Festival is celebrated in which state?</w:t>
      </w:r>
    </w:p>
    <w:p>
      <w:r>
        <w:t>हॉर्नबिल महोत्सव किस राज्य में मनाया जाता है?</w:t>
      </w:r>
    </w:p>
    <w:p>
      <w:r>
        <w:t>(a) Manipur</w:t>
      </w:r>
    </w:p>
    <w:p>
      <w:r>
        <w:t>(b) Meghalaya</w:t>
      </w:r>
    </w:p>
    <w:p>
      <w:r>
        <w:t>(c) Arunachal Pradesh</w:t>
      </w:r>
    </w:p>
    <w:p>
      <w:r>
        <w:t>(d) Nagaland</w:t>
      </w:r>
    </w:p>
    <w:p>
      <w:r>
        <w:t>Answer: d</w:t>
      </w:r>
    </w:p>
    <w:p>
      <w:r>
        <w:t>Solution: ✅ Correct Answer: D. Nagaland</w:t>
      </w:r>
    </w:p>
    <w:p>
      <w:r>
        <w:t>🧠 PNC Core Fact: 1–10 Dec at Kisama Heritage Village; tribe showcase.</w:t>
      </w:r>
    </w:p>
    <w:p>
      <w:r>
        <w:t>🌐 PNC Context: Named after the hornbill bird, Naga tribes' revered symbol.</w:t>
      </w:r>
    </w:p>
    <w:p>
      <w:r>
        <w:t>⚡ 5-Second Recall: Hornbill = Nagaland Dec.</w:t>
      </w:r>
    </w:p>
    <w:p>
      <w:r>
        <w:t>Question: Pushkar Fair (camel fair) is held in which state?</w:t>
      </w:r>
    </w:p>
    <w:p>
      <w:r>
        <w:t>पुष्कर मेला (ऊंट मेला) किस राज्य में लगता है?</w:t>
      </w:r>
    </w:p>
    <w:p>
      <w:r>
        <w:t>(a) Rajasthan</w:t>
      </w:r>
    </w:p>
    <w:p>
      <w:r>
        <w:t>(b) Haryana</w:t>
      </w:r>
    </w:p>
    <w:p>
      <w:r>
        <w:t>(c) Gujarat</w:t>
      </w:r>
    </w:p>
    <w:p>
      <w:r>
        <w:t>(d) Madhya Pradesh</w:t>
      </w:r>
    </w:p>
    <w:p>
      <w:r>
        <w:t>Answer: a</w:t>
      </w:r>
    </w:p>
    <w:p>
      <w:r>
        <w:t>Solution: ✅ Correct Answer: A. Rajasthan</w:t>
      </w:r>
    </w:p>
    <w:p>
      <w:r>
        <w:t>🧠 PNC Core Fact: Kartik Purnima; Pushkar Lake + Brahma temple pilgrimage.</w:t>
      </w:r>
    </w:p>
    <w:p>
      <w:r>
        <w:t>🌐 PNC Context: World's largest camel fair claim; Sonepur (Bihar) = cattle fair rival.</w:t>
      </w:r>
    </w:p>
    <w:p>
      <w:r>
        <w:t>⚡ 5-Second Recall: Pushkar = Rajasthan camels.</w:t>
      </w:r>
    </w:p>
    <w:p>
      <w:r>
        <w:t>Question: Bihu is the main festival of:</w:t>
      </w:r>
    </w:p>
    <w:p>
      <w:r>
        <w:t>बिहू किसका मुख्य त्योहार है?</w:t>
      </w:r>
    </w:p>
    <w:p>
      <w:r>
        <w:t>(a) West Bengal</w:t>
      </w:r>
    </w:p>
    <w:p>
      <w:r>
        <w:t>(b) Assam</w:t>
      </w:r>
    </w:p>
    <w:p>
      <w:r>
        <w:t>(c) Tripura</w:t>
      </w:r>
    </w:p>
    <w:p>
      <w:r>
        <w:t>(d) Odisha</w:t>
      </w:r>
    </w:p>
    <w:p>
      <w:r>
        <w:t>Answer: b</w:t>
      </w:r>
    </w:p>
    <w:p>
      <w:r>
        <w:t>Solution: ✅ Correct Answer: B. Assam</w:t>
      </w:r>
    </w:p>
    <w:p>
      <w:r>
        <w:t>🧠 PNC Core Fact: Three Bihus — Rongali (April New Year), Kongali, Bhogali.</w:t>
      </w:r>
    </w:p>
    <w:p>
      <w:r>
        <w:t>🌐 PNC Context: Bohag Bihu = Assamese New Year mid-April.</w:t>
      </w:r>
    </w:p>
    <w:p>
      <w:r>
        <w:t>⚡ 5-Second Recall: Bihu = Assam (x3).</w:t>
      </w:r>
    </w:p>
    <w:p>
      <w:r>
        <w:t>Question: Which site was India's first UNESCO World Heritage inscription (1983 batch)?</w:t>
      </w:r>
    </w:p>
    <w:p>
      <w:r>
        <w:t>1983 के समूह में भारत का प्रथम यूनेस्को विश्व धरोहर स्थल कौन-सा था?</w:t>
      </w:r>
    </w:p>
    <w:p>
      <w:r>
        <w:t>(a) Agra Fort</w:t>
      </w:r>
    </w:p>
    <w:p>
      <w:r>
        <w:t>(b) Ajanta Caves</w:t>
      </w:r>
    </w:p>
    <w:p>
      <w:r>
        <w:t>(c) All three together</w:t>
      </w:r>
    </w:p>
    <w:p>
      <w:r>
        <w:t>(d) Taj Mahal</w:t>
      </w:r>
    </w:p>
    <w:p>
      <w:r>
        <w:t>Answer: c</w:t>
      </w:r>
    </w:p>
    <w:p>
      <w:r>
        <w:t>Solution: ✅ Correct Answer: C. All three together</w:t>
      </w:r>
    </w:p>
    <w:p>
      <w:r>
        <w:t>🧠 PNC Core Fact: 1983: Agra Fort, Taj Mahal, Ajanta + Ellora — India's first four inscriptions in one session.</w:t>
      </w:r>
    </w:p>
    <w:p>
      <w:r>
        <w:t>🌐 PNC Context: 1983 batch = Agra Fort, Taj, Ajanta, Ellora (four, same year).</w:t>
      </w:r>
    </w:p>
    <w:p>
      <w:r>
        <w:t>⚠️ Exam Trap: Single-answer options each look right; the batch fact makes C correct.</w:t>
      </w:r>
    </w:p>
    <w:p>
      <w:r>
        <w:t>⚡ 5-Second Recall: 1983 = Agra Fort + Taj + Ajanta + Ellora.</w:t>
      </w:r>
    </w:p>
    <w:p>
      <w:r>
        <w:t>Question: Kaziranga National Park (Assam) is famous for:</w:t>
      </w:r>
    </w:p>
    <w:p>
      <w:r>
        <w:t>काजीरंगा राष्ट्रीय उद्यान (असम) किस हेतु प्रसिद्ध है?</w:t>
      </w:r>
    </w:p>
    <w:p>
      <w:r>
        <w:t>(a) Snow leopards</w:t>
      </w:r>
    </w:p>
    <w:p>
      <w:r>
        <w:t>(b) Flamingos</w:t>
      </w:r>
    </w:p>
    <w:p>
      <w:r>
        <w:t>(c) Tigers only</w:t>
      </w:r>
    </w:p>
    <w:p>
      <w:r>
        <w:t>(d) One-horned rhinoceros</w:t>
      </w:r>
    </w:p>
    <w:p>
      <w:r>
        <w:t>Answer: d</w:t>
      </w:r>
    </w:p>
    <w:p>
      <w:r>
        <w:t>Solution: ✅ Correct Answer: D. One-horned rhinoceros</w:t>
      </w:r>
    </w:p>
    <w:p>
      <w:r>
        <w:t>🧠 PNC Core Fact: Two-thirds of world's one-horned rhinos; UNESCO 1985.</w:t>
      </w:r>
    </w:p>
    <w:p>
      <w:r>
        <w:t>🌐 PNC Context: Big-five pairs: Kaziranga-rhino, Gir-lion, Sundarbans-tiger.</w:t>
      </w:r>
    </w:p>
    <w:p>
      <w:r>
        <w:t>⚡ 5-Second Recall: Kaziranga = rhino.</w:t>
      </w:r>
    </w:p>
    <w:p>
      <w:r>
        <w:t>Question: Pongal is celebrated in which state?</w:t>
      </w:r>
    </w:p>
    <w:p>
      <w:r>
        <w:t>पोंगल किस राज्य में मनाया जाता है?</w:t>
      </w:r>
    </w:p>
    <w:p>
      <w:r>
        <w:t>(a) Karnataka</w:t>
      </w:r>
    </w:p>
    <w:p>
      <w:r>
        <w:t>(b) Tamil Nadu</w:t>
      </w:r>
    </w:p>
    <w:p>
      <w:r>
        <w:t>(c) Telangana</w:t>
      </w:r>
    </w:p>
    <w:p>
      <w:r>
        <w:t>(d) Kerala</w:t>
      </w:r>
    </w:p>
    <w:p>
      <w:r>
        <w:t>Answer: b</w:t>
      </w:r>
    </w:p>
    <w:p>
      <w:r>
        <w:t>Solution: ✅ Correct Answer: B. Tamil Nadu</w:t>
      </w:r>
    </w:p>
    <w:p>
      <w:r>
        <w:t>🧠 PNC Core Fact: Thai month harvest festival; Bhogi, Surya, Mattu, Kaanum days.</w:t>
      </w:r>
    </w:p>
    <w:p>
      <w:r>
        <w:t>🌐 PNC Context: Makar Sankranti's Tamil name-form; Lohri (Punjab) same season.</w:t>
      </w:r>
    </w:p>
    <w:p>
      <w:r>
        <w:t>⚡ 5-Second Recall: Pongal = Tamil Nadu.</w:t>
      </w:r>
    </w:p>
    <w:p>
      <w:r>
        <w:t>Question: Losar festival belongs to which region?</w:t>
      </w:r>
    </w:p>
    <w:p>
      <w:r>
        <w:t>लोसर महोत्सव किस क्षेत्र का है?</w:t>
      </w:r>
    </w:p>
    <w:p>
      <w:r>
        <w:t>(a) Ladakh</w:t>
      </w:r>
    </w:p>
    <w:p>
      <w:r>
        <w:t>(b) Kutch</w:t>
      </w:r>
    </w:p>
    <w:p>
      <w:r>
        <w:t>(c) Coorg</w:t>
      </w:r>
    </w:p>
    <w:p>
      <w:r>
        <w:t>(d) Malabar</w:t>
      </w:r>
    </w:p>
    <w:p>
      <w:r>
        <w:t>Answer: a</w:t>
      </w:r>
    </w:p>
    <w:p>
      <w:r>
        <w:t>Solution: ✅ Correct Answer: A. Ladakh</w:t>
      </w:r>
    </w:p>
    <w:p>
      <w:r>
        <w:t>🧠 PNC Core Fact: Tibetan New Year; Hemis/Mathy monasteries celebrate.</w:t>
      </w:r>
    </w:p>
    <w:p>
      <w:r>
        <w:t>🌐 PNC Context: Torgya (Tawang) is Arunachal's Buddhist counterpart.</w:t>
      </w:r>
    </w:p>
    <w:p>
      <w:r>
        <w:t>⚡ 5-Second Recall: Losar = Ladakh.</w:t>
      </w:r>
    </w:p>
    <w:p>
      <w:r>
        <w:t>Question: Which pair is WRONG?</w:t>
      </w:r>
    </w:p>
    <w:p>
      <w:r>
        <w:t>कौन-सा युग्म गलत है?</w:t>
      </w:r>
    </w:p>
    <w:p>
      <w:r>
        <w:t>(a) Onam – Kerala</w:t>
      </w:r>
    </w:p>
    <w:p>
      <w:r>
        <w:t>(b) Durga Puja – West Bengal</w:t>
      </w:r>
    </w:p>
    <w:p>
      <w:r>
        <w:t>(c) Ganesh Chaturthi – Maharashtra</w:t>
      </w:r>
    </w:p>
    <w:p>
      <w:r>
        <w:t>(d) Bathukamma – Punjab</w:t>
      </w:r>
    </w:p>
    <w:p>
      <w:r>
        <w:t>Answer: d</w:t>
      </w:r>
    </w:p>
    <w:p>
      <w:r>
        <w:t>Solution: ✅ Correct Answer: D. Bathukamma – Punjab</w:t>
      </w:r>
    </w:p>
    <w:p>
      <w:r>
        <w:t>🧠 PNC Core Fact: Bathukamma = Telangana flower festival (Dasara season).</w:t>
      </w:r>
    </w:p>
    <w:p>
      <w:r>
        <w:t>🌐 PNC Context: Odd-one-out format — verify three rights, pick the wrong.</w:t>
      </w:r>
    </w:p>
    <w:p>
      <w:r>
        <w:t>⚡ 5-Second Recall: Bathukamma = Telangana.</w:t>
      </w:r>
    </w:p>
    <w:p>
      <w:r>
        <w:t>Question: The Sun Temple at Modhera (Gujarat) was built by which dynasty?</w:t>
      </w:r>
    </w:p>
    <w:p>
      <w:r>
        <w:t>मोढेरा (गुजरात) का सूर्य मंदिर किस वंश ने बनवाया?</w:t>
      </w:r>
    </w:p>
    <w:p>
      <w:r>
        <w:t>(a) Chandela</w:t>
      </w:r>
    </w:p>
    <w:p>
      <w:r>
        <w:t>(b) Rashtrakuta</w:t>
      </w:r>
    </w:p>
    <w:p>
      <w:r>
        <w:t>(c) Solanki (Chaulukya)</w:t>
      </w:r>
    </w:p>
    <w:p>
      <w:r>
        <w:t>(d) Paramara</w:t>
      </w:r>
    </w:p>
    <w:p>
      <w:r>
        <w:t>Answer: c</w:t>
      </w:r>
    </w:p>
    <w:p>
      <w:r>
        <w:t>Solution: ✅ Correct Answer: C. Solanki (Chaulukya)</w:t>
      </w:r>
    </w:p>
    <w:p>
      <w:r>
        <w:t>🧠 PNC Core Fact: Bhima I, 11th century; Surya Kund step-tank; equinox alignment.</w:t>
      </w:r>
    </w:p>
    <w:p>
      <w:r>
        <w:t>🌐 PNC Context: Three sun temples asked: Konark (Ganga), Modhera (Solanki), Martand (Karkota, Kashmir).</w:t>
      </w:r>
    </w:p>
    <w:p>
      <w:r>
        <w:t>💎 PNC GK Pearl: Martand (Kashmir) = Lalitaditya; complete the sun-temple trio.</w:t>
      </w:r>
    </w:p>
    <w:p>
      <w:r>
        <w:t>⚡ 5-Second Recall: Modhera = Solanki.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