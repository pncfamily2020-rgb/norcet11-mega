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Expand: (x + 3)²</w:t>
      </w:r>
    </w:p>
    <w:p>
      <w:r>
        <w:t>विस्तार कीजिए: (x + 3)²</w:t>
      </w:r>
    </w:p>
    <w:p>
      <w:r>
        <w:t>(a) x² + 6x + 9</w:t>
      </w:r>
    </w:p>
    <w:p>
      <w:r>
        <w:t>(b) x² + 9</w:t>
      </w:r>
    </w:p>
    <w:p>
      <w:r>
        <w:t>(c) x² + 6x + 6</w:t>
      </w:r>
    </w:p>
    <w:p>
      <w:r>
        <w:t>(d) x² − 6x + 9</w:t>
      </w:r>
    </w:p>
    <w:p>
      <w:r>
        <w:t>Answer: a</w:t>
      </w:r>
    </w:p>
    <w:p>
      <w:r>
        <w:t>Solution: ✅ Correct Answer: A. x² + 6x + 9</w:t>
      </w:r>
    </w:p>
    <w:p>
      <w:r>
        <w:t>🧠 PNC Core Concept: (a + b)² = a² + 2ab + b².</w:t>
      </w:r>
    </w:p>
    <w:p>
      <w:r>
        <w:t>🧭 PNC Solve Path: x² + 2(x)(3) + 3² = x² + 6x + 9.</w:t>
      </w:r>
    </w:p>
    <w:p>
      <w:r>
        <w:t>⚙️ PNC Quick Method: Square first, double the product (2 × x × 3 = 6x), square last.</w:t>
      </w:r>
    </w:p>
    <w:p>
      <w:r>
        <w:t>🔍 Why It Works: (x + 3)(x + 3) expands to x² + 3x + 3x + 9, and the two middle terms merge into 6x.</w:t>
      </w:r>
    </w:p>
    <w:p>
      <w:r>
        <w:t>❌ Why Not Others: x² + 9 drops the middle term; x² + 6x + 6 squares 3 wrongly; x² − 6x + 9 uses (a − b)².</w:t>
      </w:r>
    </w:p>
    <w:p>
      <w:r>
        <w:t>⚠️ Exam Trap: The middle term 2ab = 6x must always appear.</w:t>
      </w:r>
    </w:p>
    <w:p>
      <w:r>
        <w:t>⚡ 5-Second Recall: x² + 6x + 9</w:t>
      </w:r>
    </w:p>
    <w:p>
      <w:r>
        <w:t>Question: Expand: (y − 4)²</w:t>
      </w:r>
    </w:p>
    <w:p>
      <w:r>
        <w:t>विस्तार कीजिए: (y − 4)²</w:t>
      </w:r>
    </w:p>
    <w:p>
      <w:r>
        <w:t>(a) y² + 8y + 16</w:t>
      </w:r>
    </w:p>
    <w:p>
      <w:r>
        <w:t>(b) y² + 16</w:t>
      </w:r>
    </w:p>
    <w:p>
      <w:r>
        <w:t>(c) y² − 8y − 16</w:t>
      </w:r>
    </w:p>
    <w:p>
      <w:r>
        <w:t>(d) y² − 8y + 16</w:t>
      </w:r>
    </w:p>
    <w:p>
      <w:r>
        <w:t>Answer: d</w:t>
      </w:r>
    </w:p>
    <w:p>
      <w:r>
        <w:t>Solution: ✅ Correct Answer: D. y² − 8y + 16</w:t>
      </w:r>
    </w:p>
    <w:p>
      <w:r>
        <w:t>🧠 PNC Core Concept: (a − b)² = a² − 2ab + b².</w:t>
      </w:r>
    </w:p>
    <w:p>
      <w:r>
        <w:t>🧭 PNC Solve Path: y² − 2(y)(4) + 4² = y² − 8y + 16.</w:t>
      </w:r>
    </w:p>
    <w:p>
      <w:r>
        <w:t>⚙️ PNC Quick Method: Square first, subtract double the product, add the square of 4.</w:t>
      </w:r>
    </w:p>
    <w:p>
      <w:r>
        <w:t>🔍 Why It Works: (y − 4)(y − 4) gives y² − 4y − 4y + 16 — the last term stays POSITIVE.</w:t>
      </w:r>
    </w:p>
    <w:p>
      <w:r>
        <w:t>❌ Why Not Others: y² + 8y + 16 uses (a + b)²; y² − 8y − 16 signs the constant wrongly; y² + 16 drops the middle term.</w:t>
      </w:r>
    </w:p>
    <w:p>
      <w:r>
        <w:t>⚠️ Exam Trap: (−4)² = +16 — the constant is positive in (a − b)².</w:t>
      </w:r>
    </w:p>
    <w:p>
      <w:r>
        <w:t>⚡ 5-Second Recall: y² − 8y + 16</w:t>
      </w:r>
    </w:p>
    <w:p>
      <w:r>
        <w:t>Question: If a + b = 9 and a − b = 4, find the value of a² − b².</w:t>
      </w:r>
    </w:p>
    <w:p>
      <w:r>
        <w:t>यदि a + b = 9 और a − b = 4 है, तो a² − b² का मान ज्ञात कीजिए।</w:t>
      </w:r>
    </w:p>
    <w:p>
      <w:r>
        <w:t>(a) 13</w:t>
      </w:r>
    </w:p>
    <w:p>
      <w:r>
        <w:t>(b) 36</w:t>
      </w:r>
    </w:p>
    <w:p>
      <w:r>
        <w:t>(c) 45</w:t>
      </w:r>
    </w:p>
    <w:p>
      <w:r>
        <w:t>(d) 5</w:t>
      </w:r>
    </w:p>
    <w:p>
      <w:r>
        <w:t>Answer: b</w:t>
      </w:r>
    </w:p>
    <w:p>
      <w:r>
        <w:t>Solution: ✅ Correct Answer: B. 36</w:t>
      </w:r>
    </w:p>
    <w:p>
      <w:r>
        <w:t>🧠 PNC Core Concept: a² − b² = (a + b)(a − b) — the difference of squares factorizes.</w:t>
      </w:r>
    </w:p>
    <w:p>
      <w:r>
        <w:t>🧭 PNC Solve Path: a² − b² = 9 × 4 = 36.</w:t>
      </w:r>
    </w:p>
    <w:p>
      <w:r>
        <w:t>⚙️ PNC Quick Method: Multiply the given sum and difference directly.</w:t>
      </w:r>
    </w:p>
    <w:p>
      <w:r>
        <w:t>🔍 Why It Works: The identity splits a² − b² into exactly the two factors given in the question.</w:t>
      </w:r>
    </w:p>
    <w:p>
      <w:r>
        <w:t>❌ Why Not Others: 13 = 9 + 4; 45 = 9 × 5; 5 = 9 − 4 — none use the product.</w:t>
      </w:r>
    </w:p>
    <w:p>
      <w:r>
        <w:t>⚠️ Exam Trap: Multiply (a + b) and (a − b); do not add or subtract them.</w:t>
      </w:r>
    </w:p>
    <w:p>
      <w:r>
        <w:t>⚡ 5-Second Recall: 9 × 4 = 36</w:t>
      </w:r>
    </w:p>
    <w:p>
      <w:r>
        <w:t>Question: Expand: (p + 5)(p − 5)</w:t>
      </w:r>
    </w:p>
    <w:p>
      <w:r>
        <w:t>विस्तार कीजिए: (p + 5)(p − 5)</w:t>
      </w:r>
    </w:p>
    <w:p>
      <w:r>
        <w:t>(a) p² + 25</w:t>
      </w:r>
    </w:p>
    <w:p>
      <w:r>
        <w:t>(b) p² − 10p + 25</w:t>
      </w:r>
    </w:p>
    <w:p>
      <w:r>
        <w:t>(c) p² − 25</w:t>
      </w:r>
    </w:p>
    <w:p>
      <w:r>
        <w:t>(d) p² + 10p + 25</w:t>
      </w:r>
    </w:p>
    <w:p>
      <w:r>
        <w:t>Answer: c</w:t>
      </w:r>
    </w:p>
    <w:p>
      <w:r>
        <w:t>Solution: ✅ Correct Answer: C. p² − 25</w:t>
      </w:r>
    </w:p>
    <w:p>
      <w:r>
        <w:t>🧠 PNC Core Concept: (a + b)(a − b) = a² − b² — the middle terms cancel.</w:t>
      </w:r>
    </w:p>
    <w:p>
      <w:r>
        <w:t>🧭 PNC Solve Path: (p + 5)(p − 5) = p² − 5² = p² − 25.</w:t>
      </w:r>
    </w:p>
    <w:p>
      <w:r>
        <w:t>⚙️ PNC Quick Method: Square of the first minus square of the second.</w:t>
      </w:r>
    </w:p>
    <w:p>
      <w:r>
        <w:t>🔍 Why It Works: +5p and −5p annihilate, leaving only the difference of the two squares.</w:t>
      </w:r>
    </w:p>
    <w:p>
      <w:r>
        <w:t>❌ Why Not Others: p² + 25 and p² − 10p + 25 belong to (p ± 5)²; p² + 10p + 25 is (p + 5)².</w:t>
      </w:r>
    </w:p>
    <w:p>
      <w:r>
        <w:t>⚠️ Exam Trap: A conjugate product never has a middle term.</w:t>
      </w:r>
    </w:p>
    <w:p>
      <w:r>
        <w:t>⚡ 5-Second Recall: p² − 25</w:t>
      </w:r>
    </w:p>
    <w:p>
      <w:r>
        <w:t>Question: Find the value of (a + b)² when a = 3 and b = 2.</w:t>
      </w:r>
    </w:p>
    <w:p>
      <w:r>
        <w:t>जब a = 3 और b = 2 हो, तो (a + b)² का मान ज्ञात कीजिए।</w:t>
      </w:r>
    </w:p>
    <w:p>
      <w:r>
        <w:t>(a) 25</w:t>
      </w:r>
    </w:p>
    <w:p>
      <w:r>
        <w:t>(b) 13</w:t>
      </w:r>
    </w:p>
    <w:p>
      <w:r>
        <w:t>(c) 5</w:t>
      </w:r>
    </w:p>
    <w:p>
      <w:r>
        <w:t>(d) 36</w:t>
      </w:r>
    </w:p>
    <w:p>
      <w:r>
        <w:t>Answer: a</w:t>
      </w:r>
    </w:p>
    <w:p>
      <w:r>
        <w:t>Solution: ✅ Correct Answer: A. 25</w:t>
      </w:r>
    </w:p>
    <w:p>
      <w:r>
        <w:t>🧠 PNC Core Concept: Add the variables first, then square — (a + b)² ≠ a² + b².</w:t>
      </w:r>
    </w:p>
    <w:p>
      <w:r>
        <w:t>🧭 PNC Solve Path: a + b = 5 → (a + b)² = 25.</w:t>
      </w:r>
    </w:p>
    <w:p>
      <w:r>
        <w:t>⚙️ PNC Quick Method: 5² = 25.</w:t>
      </w:r>
    </w:p>
    <w:p>
      <w:r>
        <w:t>🔍 Why It Works: Squaring the SUM (5) is larger than the sum of the squares (13) by the 2ab term.</w:t>
      </w:r>
    </w:p>
    <w:p>
      <w:r>
        <w:t>❌ Why Not Others: 13 = a² + b² (9 + 4) — the classic trap; 5 = a + b; 36 = 6².</w:t>
      </w:r>
    </w:p>
    <w:p>
      <w:r>
        <w:t>⚠️ Exam Trap: Never split the square over addition: (3 + 2)² = 25, not 13.</w:t>
      </w:r>
    </w:p>
    <w:p>
      <w:r>
        <w:t>⚡ 5-Second Recall: 5² = 25</w:t>
      </w:r>
    </w:p>
    <w:p>
      <w:r>
        <w:t>Question: Expand: (2x + 3)²</w:t>
      </w:r>
    </w:p>
    <w:p>
      <w:r>
        <w:t>विस्तार कीजिए: (2x + 3)²</w:t>
      </w:r>
    </w:p>
    <w:p>
      <w:r>
        <w:t>(a) 4x² + 9</w:t>
      </w:r>
    </w:p>
    <w:p>
      <w:r>
        <w:t>(b) 4x² + 6x + 9</w:t>
      </w:r>
    </w:p>
    <w:p>
      <w:r>
        <w:t>(c) 2x² + 12x + 9</w:t>
      </w:r>
    </w:p>
    <w:p>
      <w:r>
        <w:t>(d) 4x² + 12x + 9</w:t>
      </w:r>
    </w:p>
    <w:p>
      <w:r>
        <w:t>Answer: d</w:t>
      </w:r>
    </w:p>
    <w:p>
      <w:r>
        <w:t>Solution: ✅ Correct Answer: D. 4x² + 12x + 9</w:t>
      </w:r>
    </w:p>
    <w:p>
      <w:r>
        <w:t>🧠 PNC Core Concept: (a + b)² with a = 2x, b = 3: (2x)² + 2(2x)(3) + 3².</w:t>
      </w:r>
    </w:p>
    <w:p>
      <w:r>
        <w:t>🧭 PNC Solve Path: 4x² + 12x + 9.</w:t>
      </w:r>
    </w:p>
    <w:p>
      <w:r>
        <w:t>⚙️ PNC Quick Method: Square the whole term 2x → 4x²; double product 2×2x×3 = 12x.</w:t>
      </w:r>
    </w:p>
    <w:p>
      <w:r>
        <w:t>🔍 Why It Works: (2x)² = 4x² — the coefficient 2 is also squared.</w:t>
      </w:r>
    </w:p>
    <w:p>
      <w:r>
        <w:t>❌ Why Not Others: 4x² + 9 drops the middle term; 4x² + 6x + 9 halves 12x; 2x² + 12x + 9 forgets to square the 2.</w:t>
      </w:r>
    </w:p>
    <w:p>
      <w:r>
        <w:t>⚠️ Exam Trap: (2x)² = 4x², not 2x².</w:t>
      </w:r>
    </w:p>
    <w:p>
      <w:r>
        <w:t>⚡ 5-Second Recall: 4x² + 12x + 9</w:t>
      </w:r>
    </w:p>
    <w:p>
      <w:r>
        <w:t>Question: If a − b = 5 and ab = 6, find the value of a² + b².</w:t>
      </w:r>
    </w:p>
    <w:p>
      <w:r>
        <w:t>यदि a − b = 5 और ab = 6 है, तो a² + b² का मान ज्ञात कीजिए।</w:t>
      </w:r>
    </w:p>
    <w:p>
      <w:r>
        <w:t>(a) 13</w:t>
      </w:r>
    </w:p>
    <w:p>
      <w:r>
        <w:t>(b) 37</w:t>
      </w:r>
    </w:p>
    <w:p>
      <w:r>
        <w:t>(c) 49</w:t>
      </w:r>
    </w:p>
    <w:p>
      <w:r>
        <w:t>(d) 25</w:t>
      </w:r>
    </w:p>
    <w:p>
      <w:r>
        <w:t>Answer: b</w:t>
      </w:r>
    </w:p>
    <w:p>
      <w:r>
        <w:t>Solution: ✅ Correct Answer: B. 37</w:t>
      </w:r>
    </w:p>
    <w:p>
      <w:r>
        <w:t>🧠 PNC Core Concept: a² + b² = (a − b)² + 2ab.</w:t>
      </w:r>
    </w:p>
    <w:p>
      <w:r>
        <w:t>🧭 PNC Solve Path: 5² + 2(6) = 25 + 12 = 37.</w:t>
      </w:r>
    </w:p>
    <w:p>
      <w:r>
        <w:t>⚙️ PNC Quick Method: Square the difference, add twice the product.</w:t>
      </w:r>
    </w:p>
    <w:p>
      <w:r>
        <w:t>🔍 Why It Works: (a − b)² = a² + b² − 2ab, so adding 2ab restores a² + b².</w:t>
      </w:r>
    </w:p>
    <w:p>
      <w:r>
        <w:t>❌ Why Not Others: 13 = 25 − 12 (wrong sign); 49 = (a + b)² with a + b = 7? ab would differ; 25 = (a − b)² alone.</w:t>
      </w:r>
    </w:p>
    <w:p>
      <w:r>
        <w:t>⚠️ Exam Trap: a² + b² is 2ab MORE than (a − b)², not less.</w:t>
      </w:r>
    </w:p>
    <w:p>
      <w:r>
        <w:t>⚡ 5-Second Recall: 25 + 12 = 37</w:t>
      </w:r>
    </w:p>
    <w:p>
      <w:r>
        <w:t>Question: Expand: (3x − 2y)²</w:t>
      </w:r>
    </w:p>
    <w:p>
      <w:r>
        <w:t>विस्तार कीजिए: (3x − 2y)²</w:t>
      </w:r>
    </w:p>
    <w:p>
      <w:r>
        <w:t>(a) 9x² + 12xy + 4y²</w:t>
      </w:r>
    </w:p>
    <w:p>
      <w:r>
        <w:t>(b) 9x² − 4y²</w:t>
      </w:r>
    </w:p>
    <w:p>
      <w:r>
        <w:t>(c) 9x² − 12xy + 4y²</w:t>
      </w:r>
    </w:p>
    <w:p>
      <w:r>
        <w:t>(d) 3x² − 12xy + 2y²</w:t>
      </w:r>
    </w:p>
    <w:p>
      <w:r>
        <w:t>Answer: c</w:t>
      </w:r>
    </w:p>
    <w:p>
      <w:r>
        <w:t>Solution: ✅ Correct Answer: C. 9x² − 12xy + 4y²</w:t>
      </w:r>
    </w:p>
    <w:p>
      <w:r>
        <w:t>🧠 PNC Core Concept: (a − b)² = a² − 2ab + b² with a = 3x, b = 2y.</w:t>
      </w:r>
    </w:p>
    <w:p>
      <w:r>
        <w:t>🧭 PNC Solve Path: (3x)² − 2(3x)(2y) + (2y)² = 9x² − 12xy + 4y².</w:t>
      </w:r>
    </w:p>
    <w:p>
      <w:r>
        <w:t>⚙️ PNC Quick Method: Square each part: 9x², 4y²; middle term −2×3×2 = −12xy.</w:t>
      </w:r>
    </w:p>
    <w:p>
      <w:r>
        <w:t>🔍 Why It Works: Coefficients square independently and the cross term carries the doubled product.</w:t>
      </w:r>
    </w:p>
    <w:p>
      <w:r>
        <w:t>❌ Why Not Others: 9x² + 12xy + 4y² is (a + b)²; 9x² − 4y² has no middle term; 3x² + 2y² don't square the coefficients.</w:t>
      </w:r>
    </w:p>
    <w:p>
      <w:r>
        <w:t>⚠️ Exam Trap: (2y)² = 4y² and the cross term is 12xy, not 6xy.</w:t>
      </w:r>
    </w:p>
    <w:p>
      <w:r>
        <w:t>⚡ 5-Second Recall: 9x² − 12xy + 4y²</w:t>
      </w:r>
    </w:p>
    <w:p>
      <w:r>
        <w:t>Question: If a + b = 11 and a − b = 3, find the value of a² − b².</w:t>
      </w:r>
    </w:p>
    <w:p>
      <w:r>
        <w:t>यदि a + b = 11 और a − b = 3 है, तो a² − b² का मान ज्ञात कीजिए।</w:t>
      </w:r>
    </w:p>
    <w:p>
      <w:r>
        <w:t>(a) 33</w:t>
      </w:r>
    </w:p>
    <w:p>
      <w:r>
        <w:t>(b) 14</w:t>
      </w:r>
    </w:p>
    <w:p>
      <w:r>
        <w:t>(c) 121</w:t>
      </w:r>
    </w:p>
    <w:p>
      <w:r>
        <w:t>(d) 8</w:t>
      </w:r>
    </w:p>
    <w:p>
      <w:r>
        <w:t>Answer: a</w:t>
      </w:r>
    </w:p>
    <w:p>
      <w:r>
        <w:t>Solution: ✅ Correct Answer: A. 33</w:t>
      </w:r>
    </w:p>
    <w:p>
      <w:r>
        <w:t>🧠 PNC Core Concept: a² − b² = (a + b)(a − b).</w:t>
      </w:r>
    </w:p>
    <w:p>
      <w:r>
        <w:t>🧭 PNC Solve Path: 11 × 3 = 33.</w:t>
      </w:r>
    </w:p>
    <w:p>
      <w:r>
        <w:t>⚙️ PNC Quick Method: Multiply the two given expressions directly.</w:t>
      </w:r>
    </w:p>
    <w:p>
      <w:r>
        <w:t>🔍 Why It Works: The difference of squares factorizes into exactly the two sums provided.</w:t>
      </w:r>
    </w:p>
    <w:p>
      <w:r>
        <w:t>❌ Why Not Others: 14 = 11 + 3; 121 = 11²; 8 = 11 − 3.</w:t>
      </w:r>
    </w:p>
    <w:p>
      <w:r>
        <w:t>⚠️ Exam Trap: Use the product (a + b)(a − b) — never add or square.</w:t>
      </w:r>
    </w:p>
    <w:p>
      <w:r>
        <w:t>⚡ 5-Second Recall: 11 × 3 = 33</w:t>
      </w:r>
    </w:p>
    <w:p>
      <w:r>
        <w:t>Question: Evaluate using an identity: 25² − 24²</w:t>
      </w:r>
    </w:p>
    <w:p>
      <w:r>
        <w:t>सर्वसमिका का उपयोग करके मान ज्ञात कीजिए: 25² − 24²</w:t>
      </w:r>
    </w:p>
    <w:p>
      <w:r>
        <w:t>(a) 1</w:t>
      </w:r>
    </w:p>
    <w:p>
      <w:r>
        <w:t>(b) 2</w:t>
      </w:r>
    </w:p>
    <w:p>
      <w:r>
        <w:t>(c) 25</w:t>
      </w:r>
    </w:p>
    <w:p>
      <w:r>
        <w:t>(d) 49</w:t>
      </w:r>
    </w:p>
    <w:p>
      <w:r>
        <w:t>Answer: d</w:t>
      </w:r>
    </w:p>
    <w:p>
      <w:r>
        <w:t>Solution: ✅ Correct Answer: D. 49</w:t>
      </w:r>
    </w:p>
    <w:p>
      <w:r>
        <w:t>🧠 PNC Core Concept: a² − b² = (a − b)(a + b).</w:t>
      </w:r>
    </w:p>
    <w:p>
      <w:r>
        <w:t>🧭 PNC Solve Path: (25 − 24)(25 + 24) = 1 × 49 = 49.</w:t>
      </w:r>
    </w:p>
    <w:p>
      <w:r>
        <w:t>⚙️ PNC Quick Method: Difference × sum = 1 × 49 = 49.</w:t>
      </w:r>
    </w:p>
    <w:p>
      <w:r>
        <w:t>🔍 Why It Works: Consecutive squares differ by their sum — here 25 + 24 = 49.</w:t>
      </w:r>
    </w:p>
    <w:p>
      <w:r>
        <w:t>❌ Why Not Others: 1 = 25 − 24 alone; 2 = difference doubled; 25 = larger base.</w:t>
      </w:r>
    </w:p>
    <w:p>
      <w:r>
        <w:t>⚠️ Exam Trap: Multiply the difference by the SUM; 1 × 49 = 49.</w:t>
      </w:r>
    </w:p>
    <w:p>
      <w:r>
        <w:t>⚡ 5-Second Recall: (1)(49) = 49</w:t>
      </w:r>
    </w:p>
    <w:p>
      <w:r>
        <w:t>Question: If a² − b² = 24 and a + b = 12, find the value of a − b.</w:t>
      </w:r>
    </w:p>
    <w:p>
      <w:r>
        <w:t>यदि a² − b² = 24 और a + b = 12 है, तो a − b का मान ज्ञात कीजिए।</w:t>
      </w:r>
    </w:p>
    <w:p>
      <w:r>
        <w:t>(a) 1</w:t>
      </w:r>
    </w:p>
    <w:p>
      <w:r>
        <w:t>(b) 2</w:t>
      </w:r>
    </w:p>
    <w:p>
      <w:r>
        <w:t>(c) 12</w:t>
      </w:r>
    </w:p>
    <w:p>
      <w:r>
        <w:t>(d) 288</w:t>
      </w:r>
    </w:p>
    <w:p>
      <w:r>
        <w:t>Answer: b</w:t>
      </w:r>
    </w:p>
    <w:p>
      <w:r>
        <w:t>Solution: ✅ Correct Answer: B. 2</w:t>
      </w:r>
    </w:p>
    <w:p>
      <w:r>
        <w:t>🧠 PNC Core Concept: (a + b)(a − b) = a² − b² → a − b = (a² − b²)/(a + b).</w:t>
      </w:r>
    </w:p>
    <w:p>
      <w:r>
        <w:t>🧭 PNC Solve Path: a − b = 24 ÷ 12 = 2.</w:t>
      </w:r>
    </w:p>
    <w:p>
      <w:r>
        <w:t>⚙️ PNC Quick Method: Divide the difference of squares by the sum.</w:t>
      </w:r>
    </w:p>
    <w:p>
      <w:r>
        <w:t>🔍 Why It Works: The identity lets each factor be recovered from the other two quantities.</w:t>
      </w:r>
    </w:p>
    <w:p>
      <w:r>
        <w:t>❌ Why Not Others: 1 = 12 − 11 guess; 12 = the given sum; 288 = 24 × 12.</w:t>
      </w:r>
    </w:p>
    <w:p>
      <w:r>
        <w:t>⚠️ Exam Trap: DIVIDE, don't multiply — a − b = 24/12.</w:t>
      </w:r>
    </w:p>
    <w:p>
      <w:r>
        <w:t>⚡ 5-Second Recall: 24/12 = 2</w:t>
      </w:r>
    </w:p>
    <w:p>
      <w:r>
        <w:t>Question: If x + 1/x = 6, find the value of x² + 1/x².</w:t>
      </w:r>
    </w:p>
    <w:p>
      <w:r>
        <w:t>यदि x + 1/x = 6 है, तो x² + 1/x² का मान ज्ञात कीजिए।</w:t>
      </w:r>
    </w:p>
    <w:p>
      <w:r>
        <w:t>(a) 36</w:t>
      </w:r>
    </w:p>
    <w:p>
      <w:r>
        <w:t>(b) 38</w:t>
      </w:r>
    </w:p>
    <w:p>
      <w:r>
        <w:t>(c) 34</w:t>
      </w:r>
    </w:p>
    <w:p>
      <w:r>
        <w:t>(d) 32</w:t>
      </w:r>
    </w:p>
    <w:p>
      <w:r>
        <w:t>Answer: c</w:t>
      </w:r>
    </w:p>
    <w:p>
      <w:r>
        <w:t>Solution: ✅ Correct Answer: C. 34</w:t>
      </w:r>
    </w:p>
    <w:p>
      <w:r>
        <w:t>🧠 PNC Core Concept: x² + 1/x² = (x + 1/x)² − 2.</w:t>
      </w:r>
    </w:p>
    <w:p>
      <w:r>
        <w:t>🧭 PNC Solve Path: 6² − 2 = 36 − 2 = 34.</w:t>
      </w:r>
    </w:p>
    <w:p>
      <w:r>
        <w:t>⚙️ PNC Quick Method: Square the given sum and subtract 2.</w:t>
      </w:r>
    </w:p>
    <w:p>
      <w:r>
        <w:t>🔍 Why It Works: (x + 1/x)² = x² + 2 + 1/x² — the cross term is always 2.</w:t>
      </w:r>
    </w:p>
    <w:p>
      <w:r>
        <w:t>❌ Why Not Others: 36 = the square before subtracting; 38 = 36 + 2 (wrong sign); 32 = 36 − 4.</w:t>
      </w:r>
    </w:p>
    <w:p>
      <w:r>
        <w:t>⚠️ Exam Trap: The middle cross term equals 2 exactly, so subtract 2, never add.</w:t>
      </w:r>
    </w:p>
    <w:p>
      <w:r>
        <w:t>⚡ 5-Second Recall: 36 − 2 = 34</w:t>
      </w:r>
    </w:p>
    <w:p>
      <w:r>
        <w:t>Question: If a + b + c = 10 and ab + bc + ca = 31, find a² + b² + c².</w:t>
      </w:r>
    </w:p>
    <w:p>
      <w:r>
        <w:t>यदि a + b + c = 10 और ab + bc + ca = 31 है, तो a² + b² + c² ज्ञात कीजिए।</w:t>
      </w:r>
    </w:p>
    <w:p>
      <w:r>
        <w:t>(a) 38</w:t>
      </w:r>
    </w:p>
    <w:p>
      <w:r>
        <w:t>(b) 100</w:t>
      </w:r>
    </w:p>
    <w:p>
      <w:r>
        <w:t>(c) 69</w:t>
      </w:r>
    </w:p>
    <w:p>
      <w:r>
        <w:t>(d) 62</w:t>
      </w:r>
    </w:p>
    <w:p>
      <w:r>
        <w:t>Answer: a</w:t>
      </w:r>
    </w:p>
    <w:p>
      <w:r>
        <w:t>Solution: ✅ Correct Answer: A. 38</w:t>
      </w:r>
    </w:p>
    <w:p>
      <w:r>
        <w:t>🧠 PNC Core Concept: (a + b + c)² = a² + b² + c² + 2(ab + bc + ca).</w:t>
      </w:r>
    </w:p>
    <w:p>
      <w:r>
        <w:t>🧭 PNC Solve Path: a² + b² + c² = 10² − 2(31) = 100 − 62 = 38.</w:t>
      </w:r>
    </w:p>
    <w:p>
      <w:r>
        <w:t>⚙️ PNC Quick Method: Square the sum, subtract twice the pair-sum.</w:t>
      </w:r>
    </w:p>
    <w:p>
      <w:r>
        <w:t>🔍 Why It Works: The squared sum contains each pair twice; removing 2(ab + bc + ca) leaves the pure squares.</w:t>
      </w:r>
    </w:p>
    <w:p>
      <w:r>
        <w:t>❌ Why Not Others: 100 = (a + b + c)² alone; 69 = 100 − 31 (once, not twice); 62 = 2(31).</w:t>
      </w:r>
    </w:p>
    <w:p>
      <w:r>
        <w:t>⚠️ Exam Trap: Subtract TWICE the pair-sum (62), not once.</w:t>
      </w:r>
    </w:p>
    <w:p>
      <w:r>
        <w:t>⚡ 5-Second Recall: 100 − 62 = 38</w:t>
      </w:r>
    </w:p>
    <w:p>
      <w:r>
        <w:t>Question: If x − 1/x = 4, find the value of x² + 1/x².</w:t>
      </w:r>
    </w:p>
    <w:p>
      <w:r>
        <w:t>यदि x − 1/x = 4 है, तो x² + 1/x² का मान ज्ञात कीजिए।</w:t>
      </w:r>
    </w:p>
    <w:p>
      <w:r>
        <w:t>(a) 16</w:t>
      </w:r>
    </w:p>
    <w:p>
      <w:r>
        <w:t>(b) 14</w:t>
      </w:r>
    </w:p>
    <w:p>
      <w:r>
        <w:t>(c) 20</w:t>
      </w:r>
    </w:p>
    <w:p>
      <w:r>
        <w:t>(d) 18</w:t>
      </w:r>
    </w:p>
    <w:p>
      <w:r>
        <w:t>Answer: d</w:t>
      </w:r>
    </w:p>
    <w:p>
      <w:r>
        <w:t>Solution: ✅ Correct Answer: D. 18</w:t>
      </w:r>
    </w:p>
    <w:p>
      <w:r>
        <w:t>🧠 PNC Core Concept: x² + 1/x² = (x − 1/x)² + 2.</w:t>
      </w:r>
    </w:p>
    <w:p>
      <w:r>
        <w:t>🧭 PNC Solve Path: 4² + 2 = 16 + 2 = 18.</w:t>
      </w:r>
    </w:p>
    <w:p>
      <w:r>
        <w:t>⚙️ PNC Quick Method: Square the given difference and add 2.</w:t>
      </w:r>
    </w:p>
    <w:p>
      <w:r>
        <w:t>🔍 Why It Works: (x − 1/x)² = x² − 2 + 1/x², so 2 must be added back.</w:t>
      </w:r>
    </w:p>
    <w:p>
      <w:r>
        <w:t>❌ Why Not Others: 16 = the square alone; 14 = 16 − 2 (wrong sign); 20 = 16 + 4.</w:t>
      </w:r>
    </w:p>
    <w:p>
      <w:r>
        <w:t>⚠️ Exam Trap: For a DIFFERENCE the correction is +2; for a sum it is −2.</w:t>
      </w:r>
    </w:p>
    <w:p>
      <w:r>
        <w:t>⚡ 5-Second Recall: 16 + 2 = 18</w:t>
      </w:r>
    </w:p>
    <w:p>
      <w:r>
        <w:t>Question: If a + b = 5 and ab = 6, find the value of a³ + b³.</w:t>
      </w:r>
    </w:p>
    <w:p>
      <w:r>
        <w:t>यदि a + b = 5 और ab = 6 है, तो a³ + b³ का मान ज्ञात कीजिए।</w:t>
      </w:r>
    </w:p>
    <w:p>
      <w:r>
        <w:t>(a) 45</w:t>
      </w:r>
    </w:p>
    <w:p>
      <w:r>
        <w:t>(b) 35</w:t>
      </w:r>
    </w:p>
    <w:p>
      <w:r>
        <w:t>(c) 95</w:t>
      </w:r>
    </w:p>
    <w:p>
      <w:r>
        <w:t>(d) 65</w:t>
      </w:r>
    </w:p>
    <w:p>
      <w:r>
        <w:t>Answer: b</w:t>
      </w:r>
    </w:p>
    <w:p>
      <w:r>
        <w:t>Solution: ✅ Correct Answer: B. 35</w:t>
      </w:r>
    </w:p>
    <w:p>
      <w:r>
        <w:t>🧠 PNC Core Concept: a³ + b³ = (a + b)³ − 3ab(a + b).</w:t>
      </w:r>
    </w:p>
    <w:p>
      <w:r>
        <w:t>🧭 PNC Solve Path: 5³ − 3 × 6 × 5 = 125 − 90 = 35.</w:t>
      </w:r>
    </w:p>
    <w:p>
      <w:r>
        <w:t>⚙️ PNC Quick Method: (a + b)[(a + b)² − 3ab] = 5(25 − 18) = 35.</w:t>
      </w:r>
    </w:p>
    <w:p>
      <w:r>
        <w:t>🔍 Why It Works: The cube of the sum overshoots a³ + b³ by 3ab(a + b) = 90.</w:t>
      </w:r>
    </w:p>
    <w:p>
      <w:r>
        <w:t>❌ Why Not Others: 95 = 125 − 30 (used 3ab without a+b? 3×6×5=90); 65 = 125 − 60; 45 = 9 × 5.</w:t>
      </w:r>
    </w:p>
    <w:p>
      <w:r>
        <w:t>⚠️ Exam Trap: Subtract 3ab(a + b) = 90, not 3ab alone.</w:t>
      </w:r>
    </w:p>
    <w:p>
      <w:r>
        <w:t>⚡ 5-Second Recall: 125 − 90 = 35</w:t>
      </w:r>
    </w:p>
    <w:p>
      <w:r>
        <w:t>Question: If a − b = 2 and a² + ab + b² = 7, find the value of a³ − b³.</w:t>
      </w:r>
    </w:p>
    <w:p>
      <w:r>
        <w:t>यदि a − b = 2 और a² + ab + b² = 7 है, तो a³ − b³ का मान ज्ञात कीजिए।</w:t>
      </w:r>
    </w:p>
    <w:p>
      <w:r>
        <w:t>(a) 9</w:t>
      </w:r>
    </w:p>
    <w:p>
      <w:r>
        <w:t>(b) 5</w:t>
      </w:r>
    </w:p>
    <w:p>
      <w:r>
        <w:t>(c) 14</w:t>
      </w:r>
    </w:p>
    <w:p>
      <w:r>
        <w:t>(d) 49</w:t>
      </w:r>
    </w:p>
    <w:p>
      <w:r>
        <w:t>Answer: c</w:t>
      </w:r>
    </w:p>
    <w:p>
      <w:r>
        <w:t>Solution: ✅ Correct Answer: C. 14</w:t>
      </w:r>
    </w:p>
    <w:p>
      <w:r>
        <w:t>🧠 PNC Core Concept: a³ − b³ = (a − b)(a² + ab + b²).</w:t>
      </w:r>
    </w:p>
    <w:p>
      <w:r>
        <w:t>🧭 PNC Solve Path: 2 × 7 = 14.</w:t>
      </w:r>
    </w:p>
    <w:p>
      <w:r>
        <w:t>⚙️ PNC Quick Method: Multiply the two given factors directly.</w:t>
      </w:r>
    </w:p>
    <w:p>
      <w:r>
        <w:t>🔍 Why It Works: The factorization of a³ − b³ uses exactly the bracket supplied in the question.</w:t>
      </w:r>
    </w:p>
    <w:p>
      <w:r>
        <w:t>❌ Why Not Others: 9 = 2 + 7; 5 = 7 − 2; 49 = 7².</w:t>
      </w:r>
    </w:p>
    <w:p>
      <w:r>
        <w:t>⚠️ Exam Trap: The second factor of a³ − b³ is (a² + ab + b²) — plus ab, not minus.</w:t>
      </w:r>
    </w:p>
    <w:p>
      <w:r>
        <w:t>⚡ 5-Second Recall: 2 × 7 = 14</w:t>
      </w:r>
    </w:p>
    <w:p>
      <w:r>
        <w:t>Question: If a² + b² = 40 and ab = 12, find the value of a + b (both positive).</w:t>
      </w:r>
    </w:p>
    <w:p>
      <w:r>
        <w:t>यदि a² + b² = 40 और ab = 12 है, तो a + b का मान ज्ञात कीजिए (दोनों धनात्मक हैं)।</w:t>
      </w:r>
    </w:p>
    <w:p>
      <w:r>
        <w:t>(a) 8</w:t>
      </w:r>
    </w:p>
    <w:p>
      <w:r>
        <w:t>(b) 16</w:t>
      </w:r>
    </w:p>
    <w:p>
      <w:r>
        <w:t>(c) 28</w:t>
      </w:r>
    </w:p>
    <w:p>
      <w:r>
        <w:t>(d) 52</w:t>
      </w:r>
    </w:p>
    <w:p>
      <w:r>
        <w:t>Answer: a</w:t>
      </w:r>
    </w:p>
    <w:p>
      <w:r>
        <w:t>Solution: ✅ Correct Answer: A. 8</w:t>
      </w:r>
    </w:p>
    <w:p>
      <w:r>
        <w:t>🧠 PNC Core Concept: (a + b)² = a² + b² + 2ab.</w:t>
      </w:r>
    </w:p>
    <w:p>
      <w:r>
        <w:t>🧭 PNC Solve Path: (a + b)² = 40 + 24 = 64 → a + b = 8.</w:t>
      </w:r>
    </w:p>
    <w:p>
      <w:r>
        <w:t>⚙️ PNC Quick Method: √(40 + 2 × 12) = √64 = 8.</w:t>
      </w:r>
    </w:p>
    <w:p>
      <w:r>
        <w:t>🔍 Why It Works: Squaring the sum expands to the two given quantities plus 2ab.</w:t>
      </w:r>
    </w:p>
    <w:p>
      <w:r>
        <w:t>❌ Why Not Others: 16 = √(40 + 24) doubled slip; 28 = 40 − 12; 52 = 40 + 12 (before square root).</w:t>
      </w:r>
    </w:p>
    <w:p>
      <w:r>
        <w:t>⚠️ Exam Trap: Take the square root at the end — (a + b)² = 64, so a + b = 8.</w:t>
      </w:r>
    </w:p>
    <w:p>
      <w:r>
        <w:t>⚡ 5-Second Recall: √64 = 8</w:t>
      </w:r>
    </w:p>
    <w:p>
      <w:r>
        <w:t>Question: If x + 1/x = 5, find the value of x³ + 1/x³.</w:t>
      </w:r>
    </w:p>
    <w:p>
      <w:r>
        <w:t>यदि x + 1/x = 5 है, तो x³ + 1/x³ का मान ज्ञात कीजिए।</w:t>
      </w:r>
    </w:p>
    <w:p>
      <w:r>
        <w:t>(a) 115</w:t>
      </w:r>
    </w:p>
    <w:p>
      <w:r>
        <w:t>(b) 120</w:t>
      </w:r>
    </w:p>
    <w:p>
      <w:r>
        <w:t>(c) 125</w:t>
      </w:r>
    </w:p>
    <w:p>
      <w:r>
        <w:t>(d) 110</w:t>
      </w:r>
    </w:p>
    <w:p>
      <w:r>
        <w:t>Answer: d</w:t>
      </w:r>
    </w:p>
    <w:p>
      <w:r>
        <w:t>Solution: ✅ Correct Answer: D. 110</w:t>
      </w:r>
    </w:p>
    <w:p>
      <w:r>
        <w:t>🧠 PNC Core Concept: x³ + 1/x³ = (x + 1/x)³ − 3(x + 1/x).</w:t>
      </w:r>
    </w:p>
    <w:p>
      <w:r>
        <w:t>🧭 PNC Solve Path: 5³ − 3 × 5 = 125 − 15 = 110.</w:t>
      </w:r>
    </w:p>
    <w:p>
      <w:r>
        <w:t>⚙️ PNC Quick Method: Cube the sum, subtract three times the sum.</w:t>
      </w:r>
    </w:p>
    <w:p>
      <w:r>
        <w:t>🔍 Why It Works: Expanding (x + 1/x)³ yields x³ + 3(x + 1/x) + 1/x³, so 3(x + 1/x) must be removed.</w:t>
      </w:r>
    </w:p>
    <w:p>
      <w:r>
        <w:t>❌ Why Not Others: 125 = 5³ alone; 120 = 125 − 5; 115 = 125 − 10.</w:t>
      </w:r>
    </w:p>
    <w:p>
      <w:r>
        <w:t>⚠️ Exam Trap: Subtract 3 × (x + 1/x) = 15, not 3 alone.</w:t>
      </w:r>
    </w:p>
    <w:p>
      <w:r>
        <w:t>⚡ 5-Second Recall: 125 − 15 = 110</w:t>
      </w:r>
    </w:p>
    <w:p>
      <w:r>
        <w:t>Question: If a + b + c = 14 and ab + bc + ca = 47, find the value of a² + b² + c².</w:t>
      </w:r>
    </w:p>
    <w:p>
      <w:r>
        <w:t>यदि a + b + c = 14 और ab + bc + ca = 47 है, तो a² + b² + c² का मान ज्ञात कीजिए।</w:t>
      </w:r>
    </w:p>
    <w:p>
      <w:r>
        <w:t>(a) 98</w:t>
      </w:r>
    </w:p>
    <w:p>
      <w:r>
        <w:t>(b) 102</w:t>
      </w:r>
    </w:p>
    <w:p>
      <w:r>
        <w:t>(c) 196</w:t>
      </w:r>
    </w:p>
    <w:p>
      <w:r>
        <w:t>(d) 141</w:t>
      </w:r>
    </w:p>
    <w:p>
      <w:r>
        <w:t>Answer: b</w:t>
      </w:r>
    </w:p>
    <w:p>
      <w:r>
        <w:t>Solution: ✅ Correct Answer: B. 102</w:t>
      </w:r>
    </w:p>
    <w:p>
      <w:r>
        <w:t>🧠 PNC Core Concept: a² + b² + c² = (a + b + c)² − 2(ab + bc + ca).</w:t>
      </w:r>
    </w:p>
    <w:p>
      <w:r>
        <w:t>🧭 PNC Solve Path: 14² − 2 × 47 = 196 − 94 = 102.</w:t>
      </w:r>
    </w:p>
    <w:p>
      <w:r>
        <w:t>⚙️ PNC Quick Method: Square the triple sum, subtract twice the pair-sum.</w:t>
      </w:r>
    </w:p>
    <w:p>
      <w:r>
        <w:t>🔍 Why It Works: (a + b + c)² = a² + b² + c² + 2(ab + bc + ca).</w:t>
      </w:r>
    </w:p>
    <w:p>
      <w:r>
        <w:t>❌ Why Not Others: 98 = 196 − 98 slip; 196 = the squared sum; 141 = 94 + 47.</w:t>
      </w:r>
    </w:p>
    <w:p>
      <w:r>
        <w:t>⚠️ Exam Trap: 2 × 47 = 94 must be subtracted from 196.</w:t>
      </w:r>
    </w:p>
    <w:p>
      <w:r>
        <w:t>⚡ 5-Second Recall: 196 − 94 = 102</w:t>
      </w:r>
    </w:p>
    <w:p>
      <w:r>
        <w:t>Question: Evaluate using an identity: 997²</w:t>
      </w:r>
    </w:p>
    <w:p>
      <w:r>
        <w:t>सर्वसमिका का उपयोग करके मान ज्ञात कीजिए: 997²</w:t>
      </w:r>
    </w:p>
    <w:p>
      <w:r>
        <w:t>(a) 990,049</w:t>
      </w:r>
    </w:p>
    <w:p>
      <w:r>
        <w:t>(b) 994,049</w:t>
      </w:r>
    </w:p>
    <w:p>
      <w:r>
        <w:t>(c) 994,009</w:t>
      </w:r>
    </w:p>
    <w:p>
      <w:r>
        <w:t>(d) 990,009</w:t>
      </w:r>
    </w:p>
    <w:p>
      <w:r>
        <w:t>Answer: c</w:t>
      </w:r>
    </w:p>
    <w:p>
      <w:r>
        <w:t>Solution: ✅ Correct Answer: C. 994,009</w:t>
      </w:r>
    </w:p>
    <w:p>
      <w:r>
        <w:t>🧠 PNC Core Concept: 997² = (1000 − 3)² = 1000² − 2(1000)(3) + 3².</w:t>
      </w:r>
    </w:p>
    <w:p>
      <w:r>
        <w:t>🧭 PNC Solve Path: 1,000,000 − 6000 + 9 = 994,009.</w:t>
      </w:r>
    </w:p>
    <w:p>
      <w:r>
        <w:t>⚙️ PNC Quick Method: Square of 1000, subtract 6000, add 9.</w:t>
      </w:r>
    </w:p>
    <w:p>
      <w:r>
        <w:t>🔍 Why It Works: The (a − b)² identity turns a hard square into easy arithmetic near 1000.</w:t>
      </w:r>
    </w:p>
    <w:p>
      <w:r>
        <w:t>❌ Why Not Others: 990,049 drops the +9; 994,049 misplaces digits; 990,009 omits the middle term.</w:t>
      </w:r>
    </w:p>
    <w:p>
      <w:r>
        <w:t>⚠️ Exam Trap: (−3)² = +9 must be ADDED after subtracting 6000.</w:t>
      </w:r>
    </w:p>
    <w:p>
      <w:r>
        <w:t>⚡ 5-Second Recall: 1,000,000 − 6000 + 9 = 994,009</w:t>
      </w:r>
    </w:p>
    <w:p>
      <w:r>
        <w:t>Question: If x + 1/x = 3, find the value of x² + 1/x².</w:t>
      </w:r>
    </w:p>
    <w:p>
      <w:r>
        <w:t>यदि x + 1/x = 3 है, तो x² + 1/x² का मान ज्ञात कीजिए।</w:t>
      </w:r>
    </w:p>
    <w:p>
      <w:r>
        <w:t>(a) 7</w:t>
      </w:r>
    </w:p>
    <w:p>
      <w:r>
        <w:t>(b) 11</w:t>
      </w:r>
    </w:p>
    <w:p>
      <w:r>
        <w:t>(c) 9</w:t>
      </w:r>
    </w:p>
    <w:p>
      <w:r>
        <w:t>(d) 5</w:t>
      </w:r>
    </w:p>
    <w:p>
      <w:r>
        <w:t>Answer: a</w:t>
      </w:r>
    </w:p>
    <w:p>
      <w:r>
        <w:t>Solution: ✅ Correct Answer: A. 7</w:t>
      </w:r>
    </w:p>
    <w:p>
      <w:r>
        <w:t>🧠 PNC Core Concept: x² + 1/x² = (x + 1/x)² − 2.</w:t>
      </w:r>
    </w:p>
    <w:p>
      <w:r>
        <w:t>🧭 PNC Solve Path: 3² − 2 = 9 − 2 = 7.</w:t>
      </w:r>
    </w:p>
    <w:p>
      <w:r>
        <w:t>⚙️ PNC Quick Method: Square the sum, subtract 2.</w:t>
      </w:r>
    </w:p>
    <w:p>
      <w:r>
        <w:t>🔍 Why It Works: The expansion (x + 1/x)² always contains the constant cross term 2.</w:t>
      </w:r>
    </w:p>
    <w:p>
      <w:r>
        <w:t>❌ Why Not Others: 11 = 9 + 2 (wrong sign); 9 = the square alone; 5 = 9 − 4.</w:t>
      </w:r>
    </w:p>
    <w:p>
      <w:r>
        <w:t>⚠️ Exam Trap: Subtract exactly 2 from the squared sum.</w:t>
      </w:r>
    </w:p>
    <w:p>
      <w:r>
        <w:t>⚡ 5-Second Recall: 9 − 2 = 7</w:t>
      </w:r>
    </w:p>
    <w:p>
      <w:r>
        <w:t>Question: If a + b = 12 and a − b = 4, find the value of a² + b².</w:t>
      </w:r>
    </w:p>
    <w:p>
      <w:r>
        <w:t>यदि a + b = 12 और a − b = 4 है, तो a² + b² का मान ज्ञात कीजिए।</w:t>
      </w:r>
    </w:p>
    <w:p>
      <w:r>
        <w:t>(a) 48</w:t>
      </w:r>
    </w:p>
    <w:p>
      <w:r>
        <w:t>(b) 60</w:t>
      </w:r>
    </w:p>
    <w:p>
      <w:r>
        <w:t>(c) 96</w:t>
      </w:r>
    </w:p>
    <w:p>
      <w:r>
        <w:t>(d) 80</w:t>
      </w:r>
    </w:p>
    <w:p>
      <w:r>
        <w:t>Answer: d</w:t>
      </w:r>
    </w:p>
    <w:p>
      <w:r>
        <w:t>Solution: ✅ Correct Answer: D. 80</w:t>
      </w:r>
    </w:p>
    <w:p>
      <w:r>
        <w:t>🧠 PNC Core Concept: a² + b² = [(a + b)² + (a − b)²]/2 — cross terms cancel in the sum.</w:t>
      </w:r>
    </w:p>
    <w:p>
      <w:r>
        <w:t>🧭 PNC Solve Path: (144 + 16)/2 = 160/2 = 80.</w:t>
      </w:r>
    </w:p>
    <w:p>
      <w:r>
        <w:t>⚙️ PNC Quick Method: Solve: a = 8, b = 4 → a² + b² = 64 + 16 = 80.</w:t>
      </w:r>
    </w:p>
    <w:p>
      <w:r>
        <w:t>🔍 Why It Works: Adding (a + b)² and (a − b)² doubles a² + b² and cancels both 2ab terms.</w:t>
      </w:r>
    </w:p>
    <w:p>
      <w:r>
        <w:t>❌ Why Not Others: 48 = 12 × 4; 60 = (144 + 16)/2 − 20 slip; 96 = 12 × 8.</w:t>
      </w:r>
    </w:p>
    <w:p>
      <w:r>
        <w:t>⚠️ Exam Trap: Divide the sum of squares by 2 — (a + b)² + (a − b)² = 2(a² + b²).</w:t>
      </w:r>
    </w:p>
    <w:p>
      <w:r>
        <w:t>⚡ 5-Second Recall: 160/2 = 80</w:t>
      </w:r>
    </w:p>
    <w:p>
      <w:r>
        <w:t>Question: If x² + 1/x² = 23, find the value of x + 1/x (x is positive).</w:t>
      </w:r>
    </w:p>
    <w:p>
      <w:r>
        <w:t>यदि x² + 1/x² = 23 है, तो x + 1/x का मान ज्ञात कीजिए (x धनात्मक है)।</w:t>
      </w:r>
    </w:p>
    <w:p>
      <w:r>
        <w:t>(a) 4</w:t>
      </w:r>
    </w:p>
    <w:p>
      <w:r>
        <w:t>(b) 5</w:t>
      </w:r>
    </w:p>
    <w:p>
      <w:r>
        <w:t>(c) 6</w:t>
      </w:r>
    </w:p>
    <w:p>
      <w:r>
        <w:t>(d) 7</w:t>
      </w:r>
    </w:p>
    <w:p>
      <w:r>
        <w:t>Answer: b</w:t>
      </w:r>
    </w:p>
    <w:p>
      <w:r>
        <w:t>Solution: ✅ Correct Answer: B. 5</w:t>
      </w:r>
    </w:p>
    <w:p>
      <w:r>
        <w:t>🧠 PNC Core Concept: (x + 1/x)² = x² + 1/x² + 2.</w:t>
      </w:r>
    </w:p>
    <w:p>
      <w:r>
        <w:t>🧭 PNC Solve Path: (x + 1/x)² = 23 + 2 = 25 → x + 1/x = 5.</w:t>
      </w:r>
    </w:p>
    <w:p>
      <w:r>
        <w:t>⚙️ PNC Quick Method: √(23 + 2) = √25 = 5.</w:t>
      </w:r>
    </w:p>
    <w:p>
      <w:r>
        <w:t>🔍 Why It Works: The cross term of the squared sum is again the constant 2.</w:t>
      </w:r>
    </w:p>
    <w:p>
      <w:r>
        <w:t>❌ Why Not Others: 4 = √16 slip; 6 and 7 overshoot √25.</w:t>
      </w:r>
    </w:p>
    <w:p>
      <w:r>
        <w:t>⚠️ Exam Trap: Work on the SQUARED sum first, then take the positive root.</w:t>
      </w:r>
    </w:p>
    <w:p>
      <w:r>
        <w:t>⚡ 5-Second Recall: √25 = 5</w:t>
      </w:r>
    </w:p>
    <w:p>
      <w:r>
        <w:t>Question: If a + b + c = 9 and ab + bc + ca = 26, find the value of a³ + b³ + c³ − 3abc.</w:t>
      </w:r>
    </w:p>
    <w:p>
      <w:r>
        <w:t>यदि a + b + c = 9 और ab + bc + ca = 26 है, तो a³ + b³ + c³ − 3abc का मान ज्ञात कीजिए।</w:t>
      </w:r>
    </w:p>
    <w:p>
      <w:r>
        <w:t>(a) 9</w:t>
      </w:r>
    </w:p>
    <w:p>
      <w:r>
        <w:t>(b) 18</w:t>
      </w:r>
    </w:p>
    <w:p>
      <w:r>
        <w:t>(c) 27</w:t>
      </w:r>
    </w:p>
    <w:p>
      <w:r>
        <w:t>(d) 54</w:t>
      </w:r>
    </w:p>
    <w:p>
      <w:r>
        <w:t>Answer: c</w:t>
      </w:r>
    </w:p>
    <w:p>
      <w:r>
        <w:t>Solution: ✅ Correct Answer: C. 27</w:t>
      </w:r>
    </w:p>
    <w:p>
      <w:r>
        <w:t>🧠 PNC Core Concept: a³ + b³ + c³ − 3abc = (a + b + c)(a² + b² + c² − ab − bc − ca).</w:t>
      </w:r>
    </w:p>
    <w:p>
      <w:r>
        <w:t>🧭 PNC Solve Path: a² + b² + c² = 81 − 52 = 29 → inner bracket 29 − 26 = 3 → 9 × 3 = 27.</w:t>
      </w:r>
    </w:p>
    <w:p>
      <w:r>
        <w:t>⚙️ PNC Quick Method: (a + b + c)[(a + b + c)² − 3(ab + bc + ca)] = 9 × (81 − 78) = 9 × 3 = 27.</w:t>
      </w:r>
    </w:p>
    <w:p>
      <w:r>
        <w:t>🔍 Why It Works: The famous identity turns the expression into a product of the two given sums.</w:t>
      </w:r>
    </w:p>
    <w:p>
      <w:r>
        <w:t>❌ Why Not Others: 9 = a + b + c; 18 = 9 × 2; 54 = 9 × 6.</w:t>
      </w:r>
    </w:p>
    <w:p>
      <w:r>
        <w:t>⚠️ Exam Trap: Compute (a + b + c)² − 3(ab + bc + ca) = 81 − 78 = 3, then multiply by 9.</w:t>
      </w:r>
    </w:p>
    <w:p>
      <w:r>
        <w:t>⚡ 5-Second Recall: 9 × 3 = 27</w:t>
      </w:r>
    </w:p>
    <w:p>
      <w:r>
        <w:t>Question: If x² + 1/x² = 34, find the value of x³ + 1/x³ (x is positive).</w:t>
      </w:r>
    </w:p>
    <w:p>
      <w:r>
        <w:t>यदि x² + 1/x² = 34 है, तो x³ + 1/x³ का मान ज्ञात कीजिए (x धनात्मक है)।</w:t>
      </w:r>
    </w:p>
    <w:p>
      <w:r>
        <w:t>(a) 198</w:t>
      </w:r>
    </w:p>
    <w:p>
      <w:r>
        <w:t>(b) 216</w:t>
      </w:r>
    </w:p>
    <w:p>
      <w:r>
        <w:t>(c) 204</w:t>
      </w:r>
    </w:p>
    <w:p>
      <w:r>
        <w:t>(d) 180</w:t>
      </w:r>
    </w:p>
    <w:p>
      <w:r>
        <w:t>Answer: a</w:t>
      </w:r>
    </w:p>
    <w:p>
      <w:r>
        <w:t>Solution: ✅ Correct Answer: A. 198</w:t>
      </w:r>
    </w:p>
    <w:p>
      <w:r>
        <w:t>🧠 PNC Core Concept: First get s = x + 1/x from s² = 34 + 2 = 36, then x³ + 1/x³ = s³ − 3s.</w:t>
      </w:r>
    </w:p>
    <w:p>
      <w:r>
        <w:t>🧭 PNC Solve Path: s = 6 → s³ − 3s = 216 − 18 = 198.</w:t>
      </w:r>
    </w:p>
    <w:p>
      <w:r>
        <w:t>⚙️ PNC Quick Method: s = 6; 6³ − 18 = 198.</w:t>
      </w:r>
    </w:p>
    <w:p>
      <w:r>
        <w:t>🔍 Why It Works: Both identities chain: the squared sum fixes s, and the cubed identity needs only s.</w:t>
      </w:r>
    </w:p>
    <w:p>
      <w:r>
        <w:t>❌ Why Not Others: 216 = 6³ before subtracting 3s; 204 = 216 − 12; 180 = 216 − 36.</w:t>
      </w:r>
    </w:p>
    <w:p>
      <w:r>
        <w:t>⚠️ Exam Trap: Two steps — s = 6 first, then subtract 3s = 18.</w:t>
      </w:r>
    </w:p>
    <w:p>
      <w:r>
        <w:t>⚡ 5-Second Recall: 6³ − 3(6) = 198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