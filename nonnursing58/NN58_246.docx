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Identify the helping (auxiliary) verb: She is reading a novel.</w:t>
      </w:r>
    </w:p>
    <w:p>
      <w:r>
        <w:t>(a) is</w:t>
      </w:r>
    </w:p>
    <w:p>
      <w:r>
        <w:t>(b) reading</w:t>
      </w:r>
    </w:p>
    <w:p>
      <w:r>
        <w:t>(c) novel</w:t>
      </w:r>
    </w:p>
    <w:p>
      <w:r>
        <w:t>(d) She</w:t>
      </w:r>
    </w:p>
    <w:p>
      <w:r>
        <w:t>Answer: a</w:t>
      </w:r>
    </w:p>
    <w:p>
      <w:r>
        <w:t>Solution: ✅ Correct Answer: A. is</w:t>
      </w:r>
    </w:p>
    <w:p>
      <w:r>
        <w:t>🧠 PNC Rule Box: The auxiliary supports the main verb — 'is' helps 'reading' form the continuous tense.</w:t>
      </w:r>
    </w:p>
    <w:p>
      <w:r>
        <w:t>🔍 Why It Works: 'Reading' carries the meaning; 'is' only supplies tense.</w:t>
      </w:r>
    </w:p>
    <w:p>
      <w:r>
        <w:t>🧭 PNC Solve Path: Find the -ing verb → the be-form before it is the helper → is.</w:t>
      </w:r>
    </w:p>
    <w:p>
      <w:r>
        <w:t>⚡ 5-Second Recall: be/do/have + main verb = auxiliary.</w:t>
      </w:r>
    </w:p>
    <w:p>
      <w:r>
        <w:t>Question: Fill in the blank: She _______ like mangoes.</w:t>
      </w:r>
    </w:p>
    <w:p>
      <w:r>
        <w:t>(a) don't</w:t>
      </w:r>
    </w:p>
    <w:p>
      <w:r>
        <w:t>(b) doesn't</w:t>
      </w:r>
    </w:p>
    <w:p>
      <w:r>
        <w:t>(c) not</w:t>
      </w:r>
    </w:p>
    <w:p>
      <w:r>
        <w:t>(d) isn't</w:t>
      </w:r>
    </w:p>
    <w:p>
      <w:r>
        <w:t>Answer: b</w:t>
      </w:r>
    </w:p>
    <w:p>
      <w:r>
        <w:t>Solution: ✅ Correct Answer: B. doesn't</w:t>
      </w:r>
    </w:p>
    <w:p>
      <w:r>
        <w:t>🧠 PNC Rule Box: Third person singular (he/she/it) + does/doesn't + base verb.</w:t>
      </w:r>
    </w:p>
    <w:p>
      <w:r>
        <w:t>🔍 Why It Works: Subject 'She' is singular, so 'doesn't' agrees.</w:t>
      </w:r>
    </w:p>
    <w:p>
      <w:r>
        <w:t>🧭 PNC Solve Path: She → singular → doesn't + like.</w:t>
      </w:r>
    </w:p>
    <w:p>
      <w:r>
        <w:t>❌ Why Not Others: 'don't' is plural; 'isn't/not' cannot directly negate 'like'.</w:t>
      </w:r>
    </w:p>
    <w:p>
      <w:r>
        <w:t>⚡ 5-Second Recall: he/she/it → does; I/you/we/they → do.</w:t>
      </w:r>
    </w:p>
    <w:p>
      <w:r>
        <w:t>Question: Fill in the blank: They _______ finished their work.</w:t>
      </w:r>
    </w:p>
    <w:p>
      <w:r>
        <w:t>(a) have</w:t>
      </w:r>
    </w:p>
    <w:p>
      <w:r>
        <w:t>(b) is</w:t>
      </w:r>
    </w:p>
    <w:p>
      <w:r>
        <w:t>(c) does</w:t>
      </w:r>
    </w:p>
    <w:p>
      <w:r>
        <w:t>(d) has</w:t>
      </w:r>
    </w:p>
    <w:p>
      <w:r>
        <w:t>Answer: a</w:t>
      </w:r>
    </w:p>
    <w:p>
      <w:r>
        <w:t>Solution: ✅ Correct Answer: A. have</w:t>
      </w:r>
    </w:p>
    <w:p>
      <w:r>
        <w:t>🧠 PNC Rule Box: Present perfect — have/has + past participle; plural subjects take 'have'.</w:t>
      </w:r>
    </w:p>
    <w:p>
      <w:r>
        <w:t>🔍 Why It Works: 'They' is plural, and 'finished' is the participle needing 'have'.</w:t>
      </w:r>
    </w:p>
    <w:p>
      <w:r>
        <w:t>🧭 PNC Solve Path: They → have + V3 → have finished.</w:t>
      </w:r>
    </w:p>
    <w:p>
      <w:r>
        <w:t>⚡ 5-Second Recall: I/we/you/they + have; he/she/it + has.</w:t>
      </w:r>
    </w:p>
    <w:p>
      <w:r>
        <w:t>Question: Fill in the blank: She wants _______ a doctor.</w:t>
      </w:r>
    </w:p>
    <w:p>
      <w:r>
        <w:t>(a) becomes</w:t>
      </w:r>
    </w:p>
    <w:p>
      <w:r>
        <w:t>(b) become</w:t>
      </w:r>
    </w:p>
    <w:p>
      <w:r>
        <w:t>(c) to become</w:t>
      </w:r>
    </w:p>
    <w:p>
      <w:r>
        <w:t>(d) becoming</w:t>
      </w:r>
    </w:p>
    <w:p>
      <w:r>
        <w:t>Answer: c</w:t>
      </w:r>
    </w:p>
    <w:p>
      <w:r>
        <w:t>Solution: ✅ Correct Answer: C. to become</w:t>
      </w:r>
    </w:p>
    <w:p>
      <w:r>
        <w:t>🧠 PNC Rule Box: want/wish/expect/decide + to-infinitive (to + V1).</w:t>
      </w:r>
    </w:p>
    <w:p>
      <w:r>
        <w:t>🔍 Why It Works: 'Wants' belongs to the to-infinitive verb list.</w:t>
      </w:r>
    </w:p>
    <w:p>
      <w:r>
        <w:t>🧭 PNC Solve Path: Verb = want → to + V1 → to become.</w:t>
      </w:r>
    </w:p>
    <w:p>
      <w:r>
        <w:t>❌ Why Not Others: Gerund/bare forms do not follow 'want'.</w:t>
      </w:r>
    </w:p>
    <w:p>
      <w:r>
        <w:t>⚡ 5-Second Recall: want, decide, plan, hope + to-V1.</w:t>
      </w:r>
    </w:p>
    <w:p>
      <w:r>
        <w:t>Question: Fill in the blank: He enjoys _______ cricket.</w:t>
      </w:r>
    </w:p>
    <w:p>
      <w:r>
        <w:t>(a) play</w:t>
      </w:r>
    </w:p>
    <w:p>
      <w:r>
        <w:t>(b) playing</w:t>
      </w:r>
    </w:p>
    <w:p>
      <w:r>
        <w:t>(c) played</w:t>
      </w:r>
    </w:p>
    <w:p>
      <w:r>
        <w:t>(d) to play</w:t>
      </w:r>
    </w:p>
    <w:p>
      <w:r>
        <w:t>Answer: b</w:t>
      </w:r>
    </w:p>
    <w:p>
      <w:r>
        <w:t>Solution: ✅ Correct Answer: B. playing</w:t>
      </w:r>
    </w:p>
    <w:p>
      <w:r>
        <w:t>🧠 PNC Rule Box: enjoy/mind/finish/practise/avoid + gerund (V-ing).</w:t>
      </w:r>
    </w:p>
    <w:p>
      <w:r>
        <w:t>🔍 Why It Works: 'Enjoys' strictly takes the -ing form.</w:t>
      </w:r>
    </w:p>
    <w:p>
      <w:r>
        <w:t>🧭 PNC Solve Path: Verb = enjoy → gerund → playing.</w:t>
      </w:r>
    </w:p>
    <w:p>
      <w:r>
        <w:t>❌ Why Not Others: Infinitive after 'enjoy' is always wrong.</w:t>
      </w:r>
    </w:p>
    <w:p>
      <w:r>
        <w:t>⚠️ Exam Trap: Students pair 'want + to' logic with 'enjoy' — keep the two lists separate.</w:t>
      </w:r>
    </w:p>
    <w:p>
      <w:r>
        <w:t>⚡ 5-Second Recall: enjoy, avoid, mind, finish + V-ing.</w:t>
      </w:r>
    </w:p>
    <w:p>
      <w:r>
        <w:t>Question: Fill in the blank: The teacher made him _______ the lesson again.</w:t>
      </w:r>
    </w:p>
    <w:p>
      <w:r>
        <w:t>(a) learning</w:t>
      </w:r>
    </w:p>
    <w:p>
      <w:r>
        <w:t>(b) learnt</w:t>
      </w:r>
    </w:p>
    <w:p>
      <w:r>
        <w:t>(c) to learn</w:t>
      </w:r>
    </w:p>
    <w:p>
      <w:r>
        <w:t>(d) learn</w:t>
      </w:r>
    </w:p>
    <w:p>
      <w:r>
        <w:t>Answer: d</w:t>
      </w:r>
    </w:p>
    <w:p>
      <w:r>
        <w:t>Solution: ✅ Correct Answer: D. learn</w:t>
      </w:r>
    </w:p>
    <w:p>
      <w:r>
        <w:t>🧠 PNC Rule Box: make/let/bid + object + bare infinitive (V1 without 'to').</w:t>
      </w:r>
    </w:p>
    <w:p>
      <w:r>
        <w:t>🔍 Why It Works: Causative 'made' drops 'to' before the second verb.</w:t>
      </w:r>
    </w:p>
    <w:p>
      <w:r>
        <w:t>🧭 PNC Solve Path: made + him → bare infinitive → learn.</w:t>
      </w:r>
    </w:p>
    <w:p>
      <w:r>
        <w:t>❌ Why Not Others: 'to learn/learning' break the bare-infinitive rule.</w:t>
      </w:r>
    </w:p>
    <w:p>
      <w:r>
        <w:t>⚠️ Exam Trap: Passive changes it — 'He was made TO learn' (to returns in passive).</w:t>
      </w:r>
    </w:p>
    <w:p>
      <w:r>
        <w:t>⚡ 5-Second Recall: make/let + object + V1 (no to).</w:t>
      </w:r>
    </w:p>
    <w:p>
      <w:r>
        <w:t>Question: Fill in the blank: I am used to _______ up early.</w:t>
      </w:r>
    </w:p>
    <w:p>
      <w:r>
        <w:t>(a) to get</w:t>
      </w:r>
    </w:p>
    <w:p>
      <w:r>
        <w:t>(b) get</w:t>
      </w:r>
    </w:p>
    <w:p>
      <w:r>
        <w:t>(c) getting</w:t>
      </w:r>
    </w:p>
    <w:p>
      <w:r>
        <w:t>(d) got</w:t>
      </w:r>
    </w:p>
    <w:p>
      <w:r>
        <w:t>Answer: c</w:t>
      </w:r>
    </w:p>
    <w:p>
      <w:r>
        <w:t>Solution: ✅ Correct Answer: C. getting</w:t>
      </w:r>
    </w:p>
    <w:p>
      <w:r>
        <w:t>🧠 PNC Rule Box: be/get used to + V-ing (habit); used to + V1 (past habit).</w:t>
      </w:r>
    </w:p>
    <w:p>
      <w:r>
        <w:t>🔍 Why It Works: 'am used to' = accustomed, so gerund 'getting' follows.</w:t>
      </w:r>
    </w:p>
    <w:p>
      <w:r>
        <w:t>🧭 PNC Solve Path: 'am used to' (be-form) → V-ing → getting.</w:t>
      </w:r>
    </w:p>
    <w:p>
      <w:r>
        <w:t>❌ Why Not Others: 'get/to get' fit only 'I used to get up' (past habit).</w:t>
      </w:r>
    </w:p>
    <w:p>
      <w:r>
        <w:t>⚠️ Exam Trap: The two structures differ by one 'be' — exam's favourite confusion.</w:t>
      </w:r>
    </w:p>
    <w:p>
      <w:r>
        <w:t>⚡ 5-Second Recall: be used to + V-ing; used to + V1.</w:t>
      </w:r>
    </w:p>
    <w:p>
      <w:r>
        <w:t>💎 PNC English Pearl: 'I used to swim' (past) vs 'I am used to swimming' (now habitual).</w:t>
      </w:r>
    </w:p>
    <w:p>
      <w:r>
        <w:t>Question: Choose the correct sentence:</w:t>
      </w:r>
    </w:p>
    <w:p>
      <w:r>
        <w:t>(a) You need not come tomorrow.</w:t>
      </w:r>
    </w:p>
    <w:p>
      <w:r>
        <w:t>(b) You need not coming tomorrow.</w:t>
      </w:r>
    </w:p>
    <w:p>
      <w:r>
        <w:t>(c) You need not came tomorrow.</w:t>
      </w:r>
    </w:p>
    <w:p>
      <w:r>
        <w:t>(d) You need not to come tomorrow.</w:t>
      </w:r>
    </w:p>
    <w:p>
      <w:r>
        <w:t>Answer: a</w:t>
      </w:r>
    </w:p>
    <w:p>
      <w:r>
        <w:t>Solution: ✅ Correct Answer: A. You need not come tomorrow.</w:t>
      </w:r>
    </w:p>
    <w:p>
      <w:r>
        <w:t>🧠 PNC Rule Box: 'Need/dare' as modals take 'not' directly + bare infinitive — need not + V1.</w:t>
      </w:r>
    </w:p>
    <w:p>
      <w:r>
        <w:t>🔍 Why It Works: Here 'need' acts as a modal, so no 'to' or -ing follows.</w:t>
      </w:r>
    </w:p>
    <w:p>
      <w:r>
        <w:t>🧭 PNC Solve Path: need + not → modal use → bare V1 → come.</w:t>
      </w:r>
    </w:p>
    <w:p>
      <w:r>
        <w:t>❌ Why Not Others: D treats 'need' as a main verb (would need 'do not need to come').</w:t>
      </w:r>
    </w:p>
    <w:p>
      <w:r>
        <w:t>⚡ 5-Second Recall: need/dare + not + V1 (modal); do not need + to-V1 (main verb).</w:t>
      </w:r>
    </w:p>
    <w:p>
      <w:r>
        <w:t>Question: Choose the correct participial phrase: _______ the noise, the baby woke up.</w:t>
      </w:r>
    </w:p>
    <w:p>
      <w:r>
        <w:t>(a) Having hear</w:t>
      </w:r>
    </w:p>
    <w:p>
      <w:r>
        <w:t>(b) To hearing</w:t>
      </w:r>
    </w:p>
    <w:p>
      <w:r>
        <w:t>(c) Heard</w:t>
      </w:r>
    </w:p>
    <w:p>
      <w:r>
        <w:t>(d) Hearing</w:t>
      </w:r>
    </w:p>
    <w:p>
      <w:r>
        <w:t>Answer: d</w:t>
      </w:r>
    </w:p>
    <w:p>
      <w:r>
        <w:t>Solution: ✅ Correct Answer: D. Hearing</w:t>
      </w:r>
    </w:p>
    <w:p>
      <w:r>
        <w:t>🧠 PNC Rule Box: Present participle (V-ing) opens a simultaneous-action phrase — Hearing the noise...</w:t>
      </w:r>
    </w:p>
    <w:p>
      <w:r>
        <w:t>🔍 Why It Works: The baby heard and woke at nearly the same time, so the -ing opener fits.</w:t>
      </w:r>
    </w:p>
    <w:p>
      <w:r>
        <w:t>🧭 PNC Solve Path: Same-time actions → V-ing opener → Hearing.</w:t>
      </w:r>
    </w:p>
    <w:p>
      <w:r>
        <w:t>❌ Why Not Others: 'Heard' needs a helper; 'Having hear/To hearing' are ungrammatical.</w:t>
      </w:r>
    </w:p>
    <w:p>
      <w:r>
        <w:t>⚡ 5-Second Recall: V-ing opener = simultaneous; Having + V3 = earlier action.</w:t>
      </w:r>
    </w:p>
    <w:p>
      <w:r>
        <w:t>Question: Fill in the blank: I saw him _______ the road.</w:t>
      </w:r>
    </w:p>
    <w:p>
      <w:r>
        <w:t>(a) to cross</w:t>
      </w:r>
    </w:p>
    <w:p>
      <w:r>
        <w:t>(b) cross</w:t>
      </w:r>
    </w:p>
    <w:p>
      <w:r>
        <w:t>(c) crossing to</w:t>
      </w:r>
    </w:p>
    <w:p>
      <w:r>
        <w:t>(d) crossed</w:t>
      </w:r>
    </w:p>
    <w:p>
      <w:r>
        <w:t>Answer: b</w:t>
      </w:r>
    </w:p>
    <w:p>
      <w:r>
        <w:t>Solution: ✅ Correct Answer: B. cross</w:t>
      </w:r>
    </w:p>
    <w:p>
      <w:r>
        <w:t>🧠 PNC Rule Box: Verbs of perception (see, hear, watch, notice) + object + bare infinitive (full action seen).</w:t>
      </w:r>
    </w:p>
    <w:p>
      <w:r>
        <w:t>🔍 Why It Works: The whole crossing was seen, so bare 'cross' completes 'saw him'.</w:t>
      </w:r>
    </w:p>
    <w:p>
      <w:r>
        <w:t>🧭 PNC Solve Path: Perception verb + object → bare V1 → cross.</w:t>
      </w:r>
    </w:p>
    <w:p>
      <w:r>
        <w:t>❌ Why Not Others: 'to cross' never follows 'saw him'.</w:t>
      </w:r>
    </w:p>
    <w:p>
      <w:r>
        <w:t>⚠️ Exam Trap: '-ing' (crossing) is possible for partial action — but 'to cross' is never an option.</w:t>
      </w:r>
    </w:p>
    <w:p>
      <w:r>
        <w:t>⚡ 5-Second Recall: see/hear/watch + object + V1 (full) / V-ing (partial).</w:t>
      </w:r>
    </w:p>
    <w:p>
      <w:r>
        <w:t>💎 PNC English Pearl: 'I saw him cross' (whole act) vs 'I saw him crossing' (in progress when seen).</w:t>
      </w:r>
    </w:p>
    <w:p>
      <w:r>
        <w:t>Question: Identify the noun in the sentence: They run every morning.</w:t>
      </w:r>
    </w:p>
    <w:p>
      <w:r>
        <w:t>(a) run</w:t>
      </w:r>
    </w:p>
    <w:p>
      <w:r>
        <w:t>(b) every</w:t>
      </w:r>
    </w:p>
    <w:p>
      <w:r>
        <w:t>(c) morning</w:t>
      </w:r>
    </w:p>
    <w:p>
      <w:r>
        <w:t>(d) They</w:t>
      </w:r>
    </w:p>
    <w:p>
      <w:r>
        <w:t>Answer: c</w:t>
      </w:r>
    </w:p>
    <w:p>
      <w:r>
        <w:t>Solution: ✅ Correct Answer: C. morning</w:t>
      </w:r>
    </w:p>
    <w:p>
      <w:r>
        <w:t>🧠 PNC Rule Box: A noun names a person, place, thing or time — 'morning' names a time.</w:t>
      </w:r>
    </w:p>
    <w:p>
      <w:r>
        <w:t>🔍 Why It Works: Here 'run' is a verb, so the only naming word is 'morning'.</w:t>
      </w:r>
    </w:p>
    <w:p>
      <w:r>
        <w:t>🧭 PNC Solve Path: Find the action (run) → the verb; the time word is the noun → morning.</w:t>
      </w:r>
    </w:p>
    <w:p>
      <w:r>
        <w:t>⚠️ Exam Trap: 'Run' can be a noun ('a morning run') — but here it is the verb.</w:t>
      </w:r>
    </w:p>
    <w:p>
      <w:r>
        <w:t>⚡ 5-Second Recall: same word, different job — check the sentence, not the word.</w:t>
      </w:r>
    </w:p>
    <w:p>
      <w:r>
        <w:t>Question: In 'He runs fast', the word 'fast' is:</w:t>
      </w:r>
    </w:p>
    <w:p>
      <w:r>
        <w:t>(a) a noun</w:t>
      </w:r>
    </w:p>
    <w:p>
      <w:r>
        <w:t>(b) a verb</w:t>
      </w:r>
    </w:p>
    <w:p>
      <w:r>
        <w:t>(c) an adjective</w:t>
      </w:r>
    </w:p>
    <w:p>
      <w:r>
        <w:t>(d) an adverb</w:t>
      </w:r>
    </w:p>
    <w:p>
      <w:r>
        <w:t>Answer: d</w:t>
      </w:r>
    </w:p>
    <w:p>
      <w:r>
        <w:t>Solution: ✅ Correct Answer: D. an adverb</w:t>
      </w:r>
    </w:p>
    <w:p>
      <w:r>
        <w:t>🧠 PNC Rule Box: A word's part of speech comes from its JOB — 'fast' modifies the verb 'runs', so it is an adverb here.</w:t>
      </w:r>
    </w:p>
    <w:p>
      <w:r>
        <w:t>🔍 Why It Works: 'Fast' answers HOW he runs, the classic adverb question.</w:t>
      </w:r>
    </w:p>
    <w:p>
      <w:r>
        <w:t>🧭 PNC Solve Path: What does 'fast' modify? The verb → adverb.</w:t>
      </w:r>
    </w:p>
    <w:p>
      <w:r>
        <w:t>❌ Why Not Others: In 'a fast car' it would be an adjective — position decides.</w:t>
      </w:r>
    </w:p>
    <w:p>
      <w:r>
        <w:t>⚡ 5-Second Recall: modify verb/adjective/adverb → adverb.</w:t>
      </w:r>
    </w:p>
    <w:p>
      <w:r>
        <w:t>Question: In 'They sat round the table', the word 'round' is:</w:t>
      </w:r>
    </w:p>
    <w:p>
      <w:r>
        <w:t>(a) a preposition</w:t>
      </w:r>
    </w:p>
    <w:p>
      <w:r>
        <w:t>(b) an adverb</w:t>
      </w:r>
    </w:p>
    <w:p>
      <w:r>
        <w:t>(c) a noun</w:t>
      </w:r>
    </w:p>
    <w:p>
      <w:r>
        <w:t>(d) an adjective</w:t>
      </w:r>
    </w:p>
    <w:p>
      <w:r>
        <w:t>Answer: a</w:t>
      </w:r>
    </w:p>
    <w:p>
      <w:r>
        <w:t>Solution: ✅ Correct Answer: A. a preposition</w:t>
      </w:r>
    </w:p>
    <w:p>
      <w:r>
        <w:t>🧠 PNC Rule Box: 'Round' + noun phrase showing position = preposition (round the table).</w:t>
      </w:r>
    </w:p>
    <w:p>
      <w:r>
        <w:t>🔍 Why It Works: 'Round' links 'sat' to 'the table' like 'around' does.</w:t>
      </w:r>
    </w:p>
    <w:p>
      <w:r>
        <w:t>🧭 PNC Solve Path: round + noun (the table) → relation word → preposition.</w:t>
      </w:r>
    </w:p>
    <w:p>
      <w:r>
        <w:t>⚡ 5-Second Recall: preposition + noun phrase — round the table.</w:t>
      </w:r>
    </w:p>
    <w:p>
      <w:r>
        <w:t>💎 PNC English Pearl: 'a round table' (adjective) vs 'round the table' (preposition).</w:t>
      </w:r>
    </w:p>
    <w:p>
      <w:r>
        <w:t>Question: In 'None but he can do it', the word 'but' is:</w:t>
      </w:r>
    </w:p>
    <w:p>
      <w:r>
        <w:t>(a) a conjunction</w:t>
      </w:r>
    </w:p>
    <w:p>
      <w:r>
        <w:t>(b) a preposition</w:t>
      </w:r>
    </w:p>
    <w:p>
      <w:r>
        <w:t>(c) an adverb</w:t>
      </w:r>
    </w:p>
    <w:p>
      <w:r>
        <w:t>(d) a pronoun</w:t>
      </w:r>
    </w:p>
    <w:p>
      <w:r>
        <w:t>Answer: b</w:t>
      </w:r>
    </w:p>
    <w:p>
      <w:r>
        <w:t>Solution: ✅ Correct Answer: B. a preposition</w:t>
      </w:r>
    </w:p>
    <w:p>
      <w:r>
        <w:t>🧠 PNC Rule Box: 'But' meaning 'except' is a preposition — None but (= except) him/he.</w:t>
      </w:r>
    </w:p>
    <w:p>
      <w:r>
        <w:t>🔍 Why It Works: 'But' connects to the pronoun with the sense of exclusion, like a preposition.</w:t>
      </w:r>
    </w:p>
    <w:p>
      <w:r>
        <w:t>🧭 PNC Solve Path: but = except → preposition.</w:t>
      </w:r>
    </w:p>
    <w:p>
      <w:r>
        <w:t>❌ Why Not Others: It joins no clauses here, so it is not a conjunction.</w:t>
      </w:r>
    </w:p>
    <w:p>
      <w:r>
        <w:t>⚡ 5-Second Recall: but = except → preposition.</w:t>
      </w:r>
    </w:p>
    <w:p>
      <w:r>
        <w:t>Question: In 'I have known him since childhood', the word 'since' is:</w:t>
      </w:r>
    </w:p>
    <w:p>
      <w:r>
        <w:t>(a) an adjective</w:t>
      </w:r>
    </w:p>
    <w:p>
      <w:r>
        <w:t>(b) a conjunction</w:t>
      </w:r>
    </w:p>
    <w:p>
      <w:r>
        <w:t>(c) a preposition</w:t>
      </w:r>
    </w:p>
    <w:p>
      <w:r>
        <w:t>(d) an adverb</w:t>
      </w:r>
    </w:p>
    <w:p>
      <w:r>
        <w:t>Answer: c</w:t>
      </w:r>
    </w:p>
    <w:p>
      <w:r>
        <w:t>Solution: ✅ Correct Answer: C. a preposition</w:t>
      </w:r>
    </w:p>
    <w:p>
      <w:r>
        <w:t>🧠 PNC Rule Box: since + noun phrase (childhood) = preposition; since + clause = conjunction.</w:t>
      </w:r>
    </w:p>
    <w:p>
      <w:r>
        <w:t>🔍 Why It Works: 'Childhood' is a noun phrase, not a clause, so 'since' is a preposition.</w:t>
      </w:r>
    </w:p>
    <w:p>
      <w:r>
        <w:t>🧭 PNC Solve Path: since + noun → preposition; since + subject + verb → conjunction.</w:t>
      </w:r>
    </w:p>
    <w:p>
      <w:r>
        <w:t>⚡ 5-Second Recall: since 2010 (prep) vs since he came (conjunction).</w:t>
      </w:r>
    </w:p>
    <w:p>
      <w:r>
        <w:t>Question: In 'This is the book that I bought', the word 'that' is:</w:t>
      </w:r>
    </w:p>
    <w:p>
      <w:r>
        <w:t>(a) a conjunction</w:t>
      </w:r>
    </w:p>
    <w:p>
      <w:r>
        <w:t>(b) an adverb</w:t>
      </w:r>
    </w:p>
    <w:p>
      <w:r>
        <w:t>(c) a demonstrative</w:t>
      </w:r>
    </w:p>
    <w:p>
      <w:r>
        <w:t>(d) a relative pronoun</w:t>
      </w:r>
    </w:p>
    <w:p>
      <w:r>
        <w:t>Answer: d</w:t>
      </w:r>
    </w:p>
    <w:p>
      <w:r>
        <w:t>Solution: ✅ Correct Answer: D. a relative pronoun</w:t>
      </w:r>
    </w:p>
    <w:p>
      <w:r>
        <w:t>🧠 PNC Rule Box: 'That' referring back to a noun (the book) and starting a defining clause = relative pronoun.</w:t>
      </w:r>
    </w:p>
    <w:p>
      <w:r>
        <w:t>🔍 Why It Works: 'That' stands for 'the book' as the object of 'bought'.</w:t>
      </w:r>
    </w:p>
    <w:p>
      <w:r>
        <w:t>🧭 PNC Solve Path: that → refers to noun → relative pronoun.</w:t>
      </w:r>
    </w:p>
    <w:p>
      <w:r>
        <w:t>❌ Why Not Others: Demonstrative 'that' points ('that book'); conjunction 'that' joins ('said that').</w:t>
      </w:r>
    </w:p>
    <w:p>
      <w:r>
        <w:t>⚡ 5-Second Recall: noun + that + clause → relative pronoun.</w:t>
      </w:r>
    </w:p>
    <w:p>
      <w:r>
        <w:t>Question: In 'She is well now', the word 'well' is:</w:t>
      </w:r>
    </w:p>
    <w:p>
      <w:r>
        <w:t>(a) an adverb</w:t>
      </w:r>
    </w:p>
    <w:p>
      <w:r>
        <w:t>(b) an adjective</w:t>
      </w:r>
    </w:p>
    <w:p>
      <w:r>
        <w:t>(c) a noun</w:t>
      </w:r>
    </w:p>
    <w:p>
      <w:r>
        <w:t>(d) a conjunction</w:t>
      </w:r>
    </w:p>
    <w:p>
      <w:r>
        <w:t>Answer: b</w:t>
      </w:r>
    </w:p>
    <w:p>
      <w:r>
        <w:t>Solution: ✅ Correct Answer: B. an adjective</w:t>
      </w:r>
    </w:p>
    <w:p>
      <w:r>
        <w:t>🧠 PNC Rule Box: After 'be', 'well' meaning 'healthy' is a predicative adjective.</w:t>
      </w:r>
    </w:p>
    <w:p>
      <w:r>
        <w:t>🔍 Why It Works: 'Well' describes SHE (healthy), not the manner of an action.</w:t>
      </w:r>
    </w:p>
    <w:p>
      <w:r>
        <w:t>🧭 PNC Solve Path: be + well (health) → adjective.</w:t>
      </w:r>
    </w:p>
    <w:p>
      <w:r>
        <w:t>❌ Why Not Others: Adverb 'well' modifies action verbs ('sings well').</w:t>
      </w:r>
    </w:p>
    <w:p>
      <w:r>
        <w:t>⚠️ Exam Trap: Students auto-tag every 'well' as an adverb.</w:t>
      </w:r>
    </w:p>
    <w:p>
      <w:r>
        <w:t>⚡ 5-Second Recall: is well = healthy (adj); sings well = skill (adv).</w:t>
      </w:r>
    </w:p>
    <w:p>
      <w:r>
        <w:t>Question: In 'He runs like his father', the word 'like' is:</w:t>
      </w:r>
    </w:p>
    <w:p>
      <w:r>
        <w:t>(a) a preposition</w:t>
      </w:r>
    </w:p>
    <w:p>
      <w:r>
        <w:t>(b) a conjunction</w:t>
      </w:r>
    </w:p>
    <w:p>
      <w:r>
        <w:t>(c) an adverb</w:t>
      </w:r>
    </w:p>
    <w:p>
      <w:r>
        <w:t>(d) a verb</w:t>
      </w:r>
    </w:p>
    <w:p>
      <w:r>
        <w:t>Answer: a</w:t>
      </w:r>
    </w:p>
    <w:p>
      <w:r>
        <w:t>Solution: ✅ Correct Answer: A. a preposition</w:t>
      </w:r>
    </w:p>
    <w:p>
      <w:r>
        <w:t>🧠 PNC Rule Box: 'Like' + noun/pronoun (comparison) = preposition; 'like' + clause needs 'as'.</w:t>
      </w:r>
    </w:p>
    <w:p>
      <w:r>
        <w:t>🔍 Why It Works: 'Like' is followed by the noun phrase 'his father', showing comparison.</w:t>
      </w:r>
    </w:p>
    <w:p>
      <w:r>
        <w:t>🧭 PNC Solve Path: like + noun → preposition.</w:t>
      </w:r>
    </w:p>
    <w:p>
      <w:r>
        <w:t>❌ Why Not Others: As a verb it would mean 'to enjoy' ('He likes mangoes').</w:t>
      </w:r>
    </w:p>
    <w:p>
      <w:r>
        <w:t>⚡ 5-Second Recall: like + noun (prep); as + clause (conjunction).</w:t>
      </w:r>
    </w:p>
    <w:p>
      <w:r>
        <w:t>Question: Choose the correct sentence:</w:t>
      </w:r>
    </w:p>
    <w:p>
      <w:r>
        <w:t>(a) Both of boys are here.</w:t>
      </w:r>
    </w:p>
    <w:p>
      <w:r>
        <w:t>(b) The boys both is here.</w:t>
      </w:r>
    </w:p>
    <w:p>
      <w:r>
        <w:t>(c) The both boys are here.</w:t>
      </w:r>
    </w:p>
    <w:p>
      <w:r>
        <w:t>(d) Both the boys are here.</w:t>
      </w:r>
    </w:p>
    <w:p>
      <w:r>
        <w:t>Answer: d</w:t>
      </w:r>
    </w:p>
    <w:p>
      <w:r>
        <w:t>Solution: ✅ Correct Answer: D. Both the boys are here.</w:t>
      </w:r>
    </w:p>
    <w:p>
      <w:r>
        <w:t>🧠 PNC Rule Box: Predeterminer order — both + the + noun; 'the both' never occurs.</w:t>
      </w:r>
    </w:p>
    <w:p>
      <w:r>
        <w:t>🔍 Why It Works: 'Both' sits before the article, the fixed predeterminer slot.</w:t>
      </w:r>
    </w:p>
    <w:p>
      <w:r>
        <w:t>🧭 PNC Solve Path: See both + article → both first → D.</w:t>
      </w:r>
    </w:p>
    <w:p>
      <w:r>
        <w:t>❌ Why Not Others: C reverses the order; A drops 'the' after 'of'; B breaks agreement.</w:t>
      </w:r>
    </w:p>
    <w:p>
      <w:r>
        <w:t>⚠️ Exam Trap: Hindi word order pushes students toward 'the both'.</w:t>
      </w:r>
    </w:p>
    <w:p>
      <w:r>
        <w:t>⚡ 5-Second Recall: both/all/half + the + noun.</w:t>
      </w:r>
    </w:p>
    <w:p>
      <w:r>
        <w:t>Question: Fill in the blank: One should do _______ duty honestly.</w:t>
      </w:r>
    </w:p>
    <w:p>
      <w:r>
        <w:t>(a) its</w:t>
      </w:r>
    </w:p>
    <w:p>
      <w:r>
        <w:t>(b) his</w:t>
      </w:r>
    </w:p>
    <w:p>
      <w:r>
        <w:t>(c) one's</w:t>
      </w:r>
    </w:p>
    <w:p>
      <w:r>
        <w:t>(d) their</w:t>
      </w:r>
    </w:p>
    <w:p>
      <w:r>
        <w:t>Answer: c</w:t>
      </w:r>
    </w:p>
    <w:p>
      <w:r>
        <w:t>Solution: ✅ Correct Answer: C. one's</w:t>
      </w:r>
    </w:p>
    <w:p>
      <w:r>
        <w:t>🧠 PNC Rule Box: The pronoun 'one' (meaning people in general) takes the possessive 'one's'.</w:t>
      </w:r>
    </w:p>
    <w:p>
      <w:r>
        <w:t>🔍 Why It Works: Subject and possessive must match — one → one's.</w:t>
      </w:r>
    </w:p>
    <w:p>
      <w:r>
        <w:t>🧭 PNC Solve Path: Subject = One → possessive = one's.</w:t>
      </w:r>
    </w:p>
    <w:p>
      <w:r>
        <w:t>❌ Why Not Others: 'his' needs 'he'; 'their' is plural; 'its' is for things.</w:t>
      </w:r>
    </w:p>
    <w:p>
      <w:r>
        <w:t>⚠️ Exam Trap: Spoken 'their' with 'one' is never accepted in the key.</w:t>
      </w:r>
    </w:p>
    <w:p>
      <w:r>
        <w:t>⚡ 5-Second Recall: One → one's; He → 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