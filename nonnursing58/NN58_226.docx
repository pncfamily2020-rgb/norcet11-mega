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वाक्य के दो मुख्य अंग कौन-से हैं?</w:t>
      </w:r>
    </w:p>
    <w:p>
      <w:r>
        <w:t>What are the two main parts of a sentence?</w:t>
      </w:r>
    </w:p>
    <w:p>
      <w:r>
        <w:t>(a) कर्ता और कर्म</w:t>
      </w:r>
    </w:p>
    <w:p>
      <w:r>
        <w:t>(b) उद्देश्य और विधेय</w:t>
      </w:r>
    </w:p>
    <w:p>
      <w:r>
        <w:t>(c) संज्ञा और सर्वनाम</w:t>
      </w:r>
    </w:p>
    <w:p>
      <w:r>
        <w:t>(d) क्रिया और विशेषण</w:t>
      </w:r>
    </w:p>
    <w:p>
      <w:r>
        <w:t>Answer: b</w:t>
      </w:r>
    </w:p>
    <w:p>
      <w:r>
        <w:t>Solution: ✅ सही उत्तर: B. उद्देश्य और विधेय</w:t>
      </w:r>
    </w:p>
    <w:p>
      <w:r>
        <w:t>🧠 PNC भाषा-नियम: वाक्य के दो अंग — उद्देश्य (जिसके बारे में कथन) और विधेय (जो कहा जाए)।</w:t>
      </w:r>
    </w:p>
    <w:p>
      <w:r>
        <w:t>🔍 PNC कारण: 'राम खेलता है' में राम उद्देश्य, 'खेलता है' विधेय — यही द्विभाजन है।</w:t>
      </w:r>
    </w:p>
    <w:p>
      <w:r>
        <w:t>⚡ 5-Second Recall: वाक्य = उद्देश्य + विधेय</w:t>
      </w:r>
    </w:p>
    <w:p>
      <w:r>
        <w:t>Question: 'उद्देश्य' किसे कहते हैं?</w:t>
      </w:r>
    </w:p>
    <w:p>
      <w:r>
        <w:t>What is called 'uddishya' (subject)?</w:t>
      </w:r>
    </w:p>
    <w:p>
      <w:r>
        <w:t>(a) जिसके बारे में वाक्य में कथन किया जाए (कर्ता-प्रधान अंश)</w:t>
      </w:r>
    </w:p>
    <w:p>
      <w:r>
        <w:t>(b) जो कर्म होता है</w:t>
      </w:r>
    </w:p>
    <w:p>
      <w:r>
        <w:t>(c) जो क्रिया होती है</w:t>
      </w:r>
    </w:p>
    <w:p>
      <w:r>
        <w:t>(d) जो विशेषण होता है</w:t>
      </w:r>
    </w:p>
    <w:p>
      <w:r>
        <w:t>Answer: a</w:t>
      </w:r>
    </w:p>
    <w:p>
      <w:r>
        <w:t>Solution: ✅ सही उत्तर: A. जिसके बारे में वाक्य में कथन किया जाए (कर्ता-प्रधान अंश)</w:t>
      </w:r>
    </w:p>
    <w:p>
      <w:r>
        <w:t>🧠 PNC भाषा-नियम: उद्देश्य वाक्य का वह अंश है जिसके बारे में बात की जाती है।</w:t>
      </w:r>
    </w:p>
    <w:p>
      <w:r>
        <w:t>🔍 PNC कारण: 'सीता गाती है' में सीता उद्देश्य है — कथन उसी के बारे में है।</w:t>
      </w:r>
    </w:p>
    <w:p>
      <w:r>
        <w:t>⚡ 5-Second Recall: उद्देश्य = जिसके बारे में कथन</w:t>
      </w:r>
    </w:p>
    <w:p>
      <w:r>
        <w:t>Question: 'विधेय' किसे कहते हैं?</w:t>
      </w:r>
    </w:p>
    <w:p>
      <w:r>
        <w:t>What is called 'vidheya' (predicate)?</w:t>
      </w:r>
    </w:p>
    <w:p>
      <w:r>
        <w:t>(a) कर्ता को</w:t>
      </w:r>
    </w:p>
    <w:p>
      <w:r>
        <w:t>(b) कर्ता के विषय में जो कुछ कहा जाए</w:t>
      </w:r>
    </w:p>
    <w:p>
      <w:r>
        <w:t>(c) कर्म को</w:t>
      </w:r>
    </w:p>
    <w:p>
      <w:r>
        <w:t>(d) सर्वनाम को</w:t>
      </w:r>
    </w:p>
    <w:p>
      <w:r>
        <w:t>Answer: b</w:t>
      </w:r>
    </w:p>
    <w:p>
      <w:r>
        <w:t>Solution: ✅ सही उत्तर: B. कर्ता के विषय में जो कुछ कहा जाए</w:t>
      </w:r>
    </w:p>
    <w:p>
      <w:r>
        <w:t>🧠 PNC भाषा-नियम: विधेय = उद्देश्य के बारे में कहा गया विधान (क्रिया-प्रधान अंश)।</w:t>
      </w:r>
    </w:p>
    <w:p>
      <w:r>
        <w:t>🔍 PNC कारण: 'राम दौड़ता है' में 'दौड़ता है' विधेय है — राम के बारे में कथन।</w:t>
      </w:r>
    </w:p>
    <w:p>
      <w:r>
        <w:t>⚡ 5-Second Recall: विधेय = कर्ता के बारे में कथन</w:t>
      </w:r>
    </w:p>
    <w:p>
      <w:r>
        <w:t>Question: वाक्य किसे कहते हैं?</w:t>
      </w:r>
    </w:p>
    <w:p>
      <w:r>
        <w:t>What is a sentence (vakya)?</w:t>
      </w:r>
    </w:p>
    <w:p>
      <w:r>
        <w:t>(a) शब्दों का ऐसा सार्थक समूह जिससे पूरा भाव प्रकट हो</w:t>
      </w:r>
    </w:p>
    <w:p>
      <w:r>
        <w:t>(b) शब्दों का कोई भी समूह</w:t>
      </w:r>
    </w:p>
    <w:p>
      <w:r>
        <w:t>(c) केवल कर्ता और क्रिया</w:t>
      </w:r>
    </w:p>
    <w:p>
      <w:r>
        <w:t>(d) केवल एक शब्द</w:t>
      </w:r>
    </w:p>
    <w:p>
      <w:r>
        <w:t>Answer: a</w:t>
      </w:r>
    </w:p>
    <w:p>
      <w:r>
        <w:t>Solution: ✅ सही उत्तर: A. शब्दों का ऐसा सार्थक समूह जिससे पूरा भाव प्रकट हो</w:t>
      </w:r>
    </w:p>
    <w:p>
      <w:r>
        <w:t>🧠 PNC भाषा-नियम: वाक्य = सार्थक शब्द-समूह जो पूर्ण भाव/आशय व्यक्त करे।</w:t>
      </w:r>
    </w:p>
    <w:p>
      <w:r>
        <w:t>🔍 PNC कारण: 'बच्चे खेल रहे हैं' पूरा भाव देता है — अतः वाक्य; अकेला 'खेल' वाक्य नहीं।</w:t>
      </w:r>
    </w:p>
    <w:p>
      <w:r>
        <w:t>⚡ 5-Second Recall: वाक्य = पूर्ण भाव वाला शब्द-समूह</w:t>
      </w:r>
    </w:p>
    <w:p>
      <w:r>
        <w:t>Question: 'राम पुस्तक पढ़ता है।' वाक्य में उद्देश्य कौन-सा है?</w:t>
      </w:r>
    </w:p>
    <w:p>
      <w:r>
        <w:t>What is the subject in 'Ram reads a book'?</w:t>
      </w:r>
    </w:p>
    <w:p>
      <w:r>
        <w:t>(a) पुस्तक</w:t>
      </w:r>
    </w:p>
    <w:p>
      <w:r>
        <w:t>(b) राम</w:t>
      </w:r>
    </w:p>
    <w:p>
      <w:r>
        <w:t>(c) पढ़ता है</w:t>
      </w:r>
    </w:p>
    <w:p>
      <w:r>
        <w:t>(d) राम पुस्तक</w:t>
      </w:r>
    </w:p>
    <w:p>
      <w:r>
        <w:t>Answer: b</w:t>
      </w:r>
    </w:p>
    <w:p>
      <w:r>
        <w:t>Solution: ✅ सही उत्तर: B. राम</w:t>
      </w:r>
    </w:p>
    <w:p>
      <w:r>
        <w:t>🧠 PNC भाषा-नियम: उद्देश्य = जिसके बारे में कथन — यहाँ 'राम'।</w:t>
      </w:r>
    </w:p>
    <w:p>
      <w:r>
        <w:t>🔍 PNC कारण: 'राम क्या करता है?' का उत्तर 'पढ़ता है' (विधेय); 'कौन पढ़ता है?' — राम (उद्देश्य)।</w:t>
      </w:r>
    </w:p>
    <w:p>
      <w:r>
        <w:t>⚡ 5-Second Recall: 'कौन?' का उत्तर = उद्देश्य</w:t>
      </w:r>
    </w:p>
    <w:p>
      <w:r>
        <w:t>Question: 'बच्चे मैदान में खेल रहे हैं।' वाक्य में विधेय कौन-सा है?</w:t>
      </w:r>
    </w:p>
    <w:p>
      <w:r>
        <w:t>What is the predicate in 'Children are playing in the field'?</w:t>
      </w:r>
    </w:p>
    <w:p>
      <w:r>
        <w:t>(a) बच्चे</w:t>
      </w:r>
    </w:p>
    <w:p>
      <w:r>
        <w:t>(b) मैदान में</w:t>
      </w:r>
    </w:p>
    <w:p>
      <w:r>
        <w:t>(c) बच्चे मैदान में</w:t>
      </w:r>
    </w:p>
    <w:p>
      <w:r>
        <w:t>(d) मैदान में खेल रहे हैं</w:t>
      </w:r>
    </w:p>
    <w:p>
      <w:r>
        <w:t>Answer: d</w:t>
      </w:r>
    </w:p>
    <w:p>
      <w:r>
        <w:t>Solution: ✅ सही उत्तर: D. मैदान में खेल रहे हैं</w:t>
      </w:r>
    </w:p>
    <w:p>
      <w:r>
        <w:t>🧠 PNC भाषा-नियम: विधेय = उद्देश्य के अतिरिक्त शेष भाग (क्रिया + विस्तार)।</w:t>
      </w:r>
    </w:p>
    <w:p>
      <w:r>
        <w:t>🔍 PNC कारण: 'बच्चों के बारे में क्या कहा गया?' — 'मैदान में खेल रहे हैं' (विधेय)।</w:t>
      </w:r>
    </w:p>
    <w:p>
      <w:r>
        <w:t>⚡ 5-Second Recall: उद्देश्य छोड़कर बाकी सब = विधेय</w:t>
      </w:r>
    </w:p>
    <w:p>
      <w:r>
        <w:t>Question: हिंदी वाक्य का सामान्य पद-क्रम क्या होता है?</w:t>
      </w:r>
    </w:p>
    <w:p>
      <w:r>
        <w:t>What is the usual word order of a Hindi sentence?</w:t>
      </w:r>
    </w:p>
    <w:p>
      <w:r>
        <w:t>(a) क्रिया + कर्ता + कर्म</w:t>
      </w:r>
    </w:p>
    <w:p>
      <w:r>
        <w:t>(b) कर्म + कर्ता + क्रिया</w:t>
      </w:r>
    </w:p>
    <w:p>
      <w:r>
        <w:t>(c) कर्ता + कर्म + क्रिया</w:t>
      </w:r>
    </w:p>
    <w:p>
      <w:r>
        <w:t>(d) कर्ता + क्रिया + कर्म</w:t>
      </w:r>
    </w:p>
    <w:p>
      <w:r>
        <w:t>Answer: c</w:t>
      </w:r>
    </w:p>
    <w:p>
      <w:r>
        <w:t>Solution: ✅ सही उत्तर: C. कर्ता + कर्म + क्रिया</w:t>
      </w:r>
    </w:p>
    <w:p>
      <w:r>
        <w:t>🧠 PNC भाषा-नियम: हिंदी SOV भाषा है — कर्ता (Subject), कर्म (Object), क्रिया (Verb) क्रम में।</w:t>
      </w:r>
    </w:p>
    <w:p>
      <w:r>
        <w:t>🔍 PNC कारण: 'राम फल खाता है' — कर्ता, कर्म, क्रिया क्रम ही स्वाभाविक है।</w:t>
      </w:r>
    </w:p>
    <w:p>
      <w:r>
        <w:t>⚡ 5-Second Recall: हिंदी क्रम = कर्ता + कर्म + क्रिया</w:t>
      </w:r>
    </w:p>
    <w:p>
      <w:r>
        <w:t>Question: 'सीता गाना गाती है।' वाक्य में कर्म कौन-सा है?</w:t>
      </w:r>
    </w:p>
    <w:p>
      <w:r>
        <w:t>What is the object in 'Sita sings a song'?</w:t>
      </w:r>
    </w:p>
    <w:p>
      <w:r>
        <w:t>(a) सीता</w:t>
      </w:r>
    </w:p>
    <w:p>
      <w:r>
        <w:t>(b) गाती है</w:t>
      </w:r>
    </w:p>
    <w:p>
      <w:r>
        <w:t>(c) गाना</w:t>
      </w:r>
    </w:p>
    <w:p>
      <w:r>
        <w:t>(d) सीता गाना</w:t>
      </w:r>
    </w:p>
    <w:p>
      <w:r>
        <w:t>Answer: c</w:t>
      </w:r>
    </w:p>
    <w:p>
      <w:r>
        <w:t>Solution: ✅ सही उत्तर: C. गाना</w:t>
      </w:r>
    </w:p>
    <w:p>
      <w:r>
        <w:t>🧠 PNC भाषा-नियम: कर्म = जिस पर क्रिया का प्रभाव पड़े (क्रिया का कार्य-क्षेत्र)।</w:t>
      </w:r>
    </w:p>
    <w:p>
      <w:r>
        <w:t>🔍 PNC कारण: 'क्या गाती है?' — गाना (कर्म); 'कौन गाती है?' — सीता (कर्ता)।</w:t>
      </w:r>
    </w:p>
    <w:p>
      <w:r>
        <w:t>⚡ 5-Second Recall: 'किसे/क्या?' का उत्तर = कर्म</w:t>
      </w:r>
    </w:p>
    <w:p>
      <w:r>
        <w:t>Question: निम्न में से कौन-सा वाक्य सही पद-क्रम में है?</w:t>
      </w:r>
    </w:p>
    <w:p>
      <w:r>
        <w:t>Which sentence has the correct word order?</w:t>
      </w:r>
    </w:p>
    <w:p>
      <w:r>
        <w:t>(a) टहलता है मोहन रोज़ सुबह</w:t>
      </w:r>
    </w:p>
    <w:p>
      <w:r>
        <w:t>(b) रोज़ सुबह टहलता मोहन है</w:t>
      </w:r>
    </w:p>
    <w:p>
      <w:r>
        <w:t>(c) सुबह मोहन टहलता रोज़ है</w:t>
      </w:r>
    </w:p>
    <w:p>
      <w:r>
        <w:t>(d) मोहन रोज़ सुबह टहलता है</w:t>
      </w:r>
    </w:p>
    <w:p>
      <w:r>
        <w:t>Answer: d</w:t>
      </w:r>
    </w:p>
    <w:p>
      <w:r>
        <w:t>Solution: ✅ सही उत्तर: D. मोहन रोज़ सुबह टहलता है</w:t>
      </w:r>
    </w:p>
    <w:p>
      <w:r>
        <w:t>🧠 PNC भाषा-नियम: हिंदी में कर्ता + काल-वाचक + क्रिया का स्वाभाविक क्रम होता है।</w:t>
      </w:r>
    </w:p>
    <w:p>
      <w:r>
        <w:t>🔍 PNC कारण: A, B, C में क्रिया कर्ता से पहले या बीच में आई है — क्रम अशुद्ध है।</w:t>
      </w:r>
    </w:p>
    <w:p>
      <w:r>
        <w:t>⚡ 5-Second Recall: कर्ता पहले, क्रिया अंत में</w:t>
      </w:r>
    </w:p>
    <w:p>
      <w:r>
        <w:t>Question: 'वह धीरे-धीरे चलता है।' वाक्य में 'धीरे-धीरे' कौन-सा पद है?</w:t>
      </w:r>
    </w:p>
    <w:p>
      <w:r>
        <w:t>Which word-class is 'dheere-dheere' in 'He walks slowly'?</w:t>
      </w:r>
    </w:p>
    <w:p>
      <w:r>
        <w:t>(a) क्रिया-विशेषण</w:t>
      </w:r>
    </w:p>
    <w:p>
      <w:r>
        <w:t>(b) विशेषण</w:t>
      </w:r>
    </w:p>
    <w:p>
      <w:r>
        <w:t>(c) संज्ञा</w:t>
      </w:r>
    </w:p>
    <w:p>
      <w:r>
        <w:t>(d) सर्वनाम</w:t>
      </w:r>
    </w:p>
    <w:p>
      <w:r>
        <w:t>Answer: a</w:t>
      </w:r>
    </w:p>
    <w:p>
      <w:r>
        <w:t>Solution: ✅ सही उत्तर: A. क्रिया-विशेषण</w:t>
      </w:r>
    </w:p>
    <w:p>
      <w:r>
        <w:t>🧠 PNC भाषा-नियम: क्रिया की रीति (कैसे?) बताने वाला पद क्रिया-विशेषण है।</w:t>
      </w:r>
    </w:p>
    <w:p>
      <w:r>
        <w:t>🔍 PNC कारण: 'कैसे चलता है?' — धीरे-धीरे; यह क्रिया 'चलता है' की विशेषता बताता है।</w:t>
      </w:r>
    </w:p>
    <w:p>
      <w:r>
        <w:t>⚡ 5-Second Recall: 'कैसे?' का उत्तर = रीतिवाचक क्रिया-विशेषण</w:t>
      </w:r>
    </w:p>
    <w:p>
      <w:r>
        <w:t>Question: सरल वाक्य में मुख्य (सीमित) क्रिया कितनी होती है?</w:t>
      </w:r>
    </w:p>
    <w:p>
      <w:r>
        <w:t>How many main (finite) verbs does a simple sentence have?</w:t>
      </w:r>
    </w:p>
    <w:p>
      <w:r>
        <w:t>(a) दो</w:t>
      </w:r>
    </w:p>
    <w:p>
      <w:r>
        <w:t>(b) तीन</w:t>
      </w:r>
    </w:p>
    <w:p>
      <w:r>
        <w:t>(c) एक</w:t>
      </w:r>
    </w:p>
    <w:p>
      <w:r>
        <w:t>(d) कोई नहीं</w:t>
      </w:r>
    </w:p>
    <w:p>
      <w:r>
        <w:t>Answer: c</w:t>
      </w:r>
    </w:p>
    <w:p>
      <w:r>
        <w:t>Solution: ✅ सही उत्तर: C. एक</w:t>
      </w:r>
    </w:p>
    <w:p>
      <w:r>
        <w:t>🧠 PNC भाषा-नियम: सरल वाक्य में एक ही उद्देश्य और एक ही मुख्य क्रिया होती है।</w:t>
      </w:r>
    </w:p>
    <w:p>
      <w:r>
        <w:t>🔍 PNC कारण: 'बच्चा खेल रहा है' — एक कर्ता, एक क्रिया; दो क्रियाएँ संयुक्त/मिश्र वाक्य बनाती हैं।</w:t>
      </w:r>
    </w:p>
    <w:p>
      <w:r>
        <w:t>⚡ 5-Second Recall: सरल वाक्य = एक उद्देश्य + एक विधेय</w:t>
      </w:r>
    </w:p>
    <w:p>
      <w:r>
        <w:t>Question: 'आकाश नीला है।' वाक्य में विधेय कौन-सा है?</w:t>
      </w:r>
    </w:p>
    <w:p>
      <w:r>
        <w:t>What is the predicate in 'The sky is blue'?</w:t>
      </w:r>
    </w:p>
    <w:p>
      <w:r>
        <w:t>(a) आकाश</w:t>
      </w:r>
    </w:p>
    <w:p>
      <w:r>
        <w:t>(b) नीला है</w:t>
      </w:r>
    </w:p>
    <w:p>
      <w:r>
        <w:t>(c) नीला</w:t>
      </w:r>
    </w:p>
    <w:p>
      <w:r>
        <w:t>(d) आकाश नीला</w:t>
      </w:r>
    </w:p>
    <w:p>
      <w:r>
        <w:t>Answer: b</w:t>
      </w:r>
    </w:p>
    <w:p>
      <w:r>
        <w:t>Solution: ✅ सही उत्तर: B. नीला है</w:t>
      </w:r>
    </w:p>
    <w:p>
      <w:r>
        <w:t>🧠 PNC भाषा-नियम: उद्देश्य 'आकाश'; उसके बारे में कथन 'नीला है' विधेय है।</w:t>
      </w:r>
    </w:p>
    <w:p>
      <w:r>
        <w:t>🔍 PNC कारण: 'आकाश के बारे में क्या कहा गया?' — वह नीला है; विधेय में विशेषण + सहायक क्रिया।</w:t>
      </w:r>
    </w:p>
    <w:p>
      <w:r>
        <w:t>⚡ 5-Second Recall: कर्ता छोड़कर शेष = विधेय</w:t>
      </w:r>
    </w:p>
    <w:p>
      <w:r>
        <w:t>Question: निम्न में से कौन-सा वाक्य पद-क्रम की दृष्टि से सर्वाधिक शुद्ध है?</w:t>
      </w:r>
    </w:p>
    <w:p>
      <w:r>
        <w:t>Which sentence is most correct in word order?</w:t>
      </w:r>
    </w:p>
    <w:p>
      <w:r>
        <w:t>(a) दीजिए कृपया किताब अपनी मुझे</w:t>
      </w:r>
    </w:p>
    <w:p>
      <w:r>
        <w:t>(b) किताब मुझे दीजिए अपनी कृपया</w:t>
      </w:r>
    </w:p>
    <w:p>
      <w:r>
        <w:t>(c) आप अपनी किताब मुझे कृपया दीजिए</w:t>
      </w:r>
    </w:p>
    <w:p>
      <w:r>
        <w:t>(d) कृपया आप अपनी किताब मुझे दीजिए</w:t>
      </w:r>
    </w:p>
    <w:p>
      <w:r>
        <w:t>Answer: d</w:t>
      </w:r>
    </w:p>
    <w:p>
      <w:r>
        <w:t>Solution: ✅ सही उत्तर: D. कृपया आप अपनी किताब मुझे दीजिए</w:t>
      </w:r>
    </w:p>
    <w:p>
      <w:r>
        <w:t>🧠 PNC भाषा-नियम: विनय-पद (कृपया) + कर्ता + कर्म + संप्रदान + क्रिया — स्वाभाविक क्रम।</w:t>
      </w:r>
    </w:p>
    <w:p>
      <w:r>
        <w:t>🔍 PNC कारण: A, B में क्रिया प्रारंभ में है; C में 'कृपया' क्रिया से ठीक पहले — D सर्वाधिक स्वाभाविक।</w:t>
      </w:r>
    </w:p>
    <w:p>
      <w:r>
        <w:t>⚡ 5-Second Recall: कृपया → कर्ता → कर्म → क्रिया</w:t>
      </w:r>
    </w:p>
    <w:p>
      <w:r>
        <w:t>Question: 'लड़कियाँ मैदान में खेल रही हैं।' — कर्ता-क्रिया सामंजस्य की दृष्टि से क्रिया का रूप कौन-सा उचित है?</w:t>
      </w:r>
    </w:p>
    <w:p>
      <w:r>
        <w:t>Which verb form agrees correctly with the subject in 'The girls are playing in the field'?</w:t>
      </w:r>
    </w:p>
    <w:p>
      <w:r>
        <w:t>(a) खेल रहा है</w:t>
      </w:r>
    </w:p>
    <w:p>
      <w:r>
        <w:t>(b) खेल रहा हूँ</w:t>
      </w:r>
    </w:p>
    <w:p>
      <w:r>
        <w:t>(c) खेल रही हैं</w:t>
      </w:r>
    </w:p>
    <w:p>
      <w:r>
        <w:t>(d) खेल रहे थे</w:t>
      </w:r>
    </w:p>
    <w:p>
      <w:r>
        <w:t>Answer: c</w:t>
      </w:r>
    </w:p>
    <w:p>
      <w:r>
        <w:t>Solution: ✅ सही उत्तर: C. खेल रही हैं</w:t>
      </w:r>
    </w:p>
    <w:p>
      <w:r>
        <w:t>🧠 PNC भाषा-नियम: कर्ता 'लड़कियाँ' स्त्रीलिंग बहुवचन है — क्रिया भी स्त्रीलिंग बहुवचन।</w:t>
      </w:r>
    </w:p>
    <w:p>
      <w:r>
        <w:t>🔍 PNC कारण: 'खेल रही हैं' स्त्रीलिंग बहुवचन वर्तमान; अन्य रूप लिंग-वचन-काल से असंगत हैं।</w:t>
      </w:r>
    </w:p>
    <w:p>
      <w:r>
        <w:t>⚡ 5-Second Recall: कर्ता के लिंग-वचन के अनुसार क्रिया</w:t>
      </w:r>
    </w:p>
    <w:p>
      <w:r>
        <w:t>Question: 'पेड़ पर पक्षी बैठे हैं।' वाक्य में 'पेड़ पर' कौन-सा पद है?</w:t>
      </w:r>
    </w:p>
    <w:p>
      <w:r>
        <w:t>Which word-class is 'on the tree' in 'Birds are sitting on the tree'?</w:t>
      </w:r>
    </w:p>
    <w:p>
      <w:r>
        <w:t>(a) संज्ञा</w:t>
      </w:r>
    </w:p>
    <w:p>
      <w:r>
        <w:t>(b) विशेषण</w:t>
      </w:r>
    </w:p>
    <w:p>
      <w:r>
        <w:t>(c) सर्वनाम</w:t>
      </w:r>
    </w:p>
    <w:p>
      <w:r>
        <w:t>(d) स्थानवाचक क्रिया-विशेषण</w:t>
      </w:r>
    </w:p>
    <w:p>
      <w:r>
        <w:t>Answer: d</w:t>
      </w:r>
    </w:p>
    <w:p>
      <w:r>
        <w:t>Solution: ✅ सही उत्तर: D. स्थानवाचक क्रिया-विशेषण</w:t>
      </w:r>
    </w:p>
    <w:p>
      <w:r>
        <w:t>🧠 PNC भाषा-नियम: क्रिया का स्थान बताने वाला पद स्थानवाचक क्रिया-विशेषण है।</w:t>
      </w:r>
    </w:p>
    <w:p>
      <w:r>
        <w:t>🔍 PNC कारण: 'कहाँ बैठे हैं?' — पेड़ पर; यह क्रिया 'बैठे हैं' का स्थान-विस्तार है।</w:t>
      </w:r>
    </w:p>
    <w:p>
      <w:r>
        <w:t>⚡ 5-Second Recall: 'कहाँ?' का उत्तर = स्थानवाचक क्रिया-विशेषण</w:t>
      </w:r>
    </w:p>
    <w:p>
      <w:r>
        <w:t>Question: 'बहुत तेज़ दौड़ता हुआ लड़का' — 'बहुत तेज़ दौड़ता हुआ' किस पदबंध का उदाहरण है?</w:t>
      </w:r>
    </w:p>
    <w:p>
      <w:r>
        <w:t>'Running very fast boy' — 'running very fast' is an example of which phrase (padbandh)?</w:t>
      </w:r>
    </w:p>
    <w:p>
      <w:r>
        <w:t>(a) संज्ञा पदबंध</w:t>
      </w:r>
    </w:p>
    <w:p>
      <w:r>
        <w:t>(b) सर्वनाम पदबंध</w:t>
      </w:r>
    </w:p>
    <w:p>
      <w:r>
        <w:t>(c) क्रिया-विशेषण पदबंध</w:t>
      </w:r>
    </w:p>
    <w:p>
      <w:r>
        <w:t>(d) विशेषण पदबंध</w:t>
      </w:r>
    </w:p>
    <w:p>
      <w:r>
        <w:t>Answer: c</w:t>
      </w:r>
    </w:p>
    <w:p>
      <w:r>
        <w:t>Solution: ✅ सही उत्तर: C. क्रिया-विशेषण पदबंध</w:t>
      </w:r>
    </w:p>
    <w:p>
      <w:r>
        <w:t>🧠 PNC भाषा-नियम: एक से अधिक शब्द मिलकर क्रिया-विशेषण का कार्य करें तो क्रिया-विशेषण पदबंध।</w:t>
      </w:r>
    </w:p>
    <w:p>
      <w:r>
        <w:t>🔍 PNC कारण: 'बहुत तेज़ दौड़ता हुआ' क्रिया (दौड़ना) की रीति बताता है — क्रिया-विशेषण पदबंध।</w:t>
      </w:r>
    </w:p>
    <w:p>
      <w:r>
        <w:t>⚡ 5-Second Recall: क्रिया-विशेषण का कार्य करने वाला समूह = क्रिया-विशेषण पदबंध</w:t>
      </w:r>
    </w:p>
    <w:p>
      <w:r>
        <w:t>Question: निम्न में से शुद्ध पद-क्रम वाला वाक्य चुनिए।</w:t>
      </w:r>
    </w:p>
    <w:p>
      <w:r>
        <w:t>Choose the sentence with the correct word order.</w:t>
      </w:r>
    </w:p>
    <w:p>
      <w:r>
        <w:t>(a) मैंने कल एक नई पुस्तक खरीदी</w:t>
      </w:r>
    </w:p>
    <w:p>
      <w:r>
        <w:t>(b) कल मैंने पुस्तक एक नई खरीदी</w:t>
      </w:r>
    </w:p>
    <w:p>
      <w:r>
        <w:t>(c) एक नई पुस्तक मैंने कल खरीदी</w:t>
      </w:r>
    </w:p>
    <w:p>
      <w:r>
        <w:t>(d) पुस्तक खरीदी मैंने कल एक नई</w:t>
      </w:r>
    </w:p>
    <w:p>
      <w:r>
        <w:t>Answer: a</w:t>
      </w:r>
    </w:p>
    <w:p>
      <w:r>
        <w:t>Solution: ✅ सही उत्तर: A. मैंने कल एक नई पुस्तक खरीदी</w:t>
      </w:r>
    </w:p>
    <w:p>
      <w:r>
        <w:t>🧠 PNC भाषा-नियम: कर्ता + समय + संख्या-विशेषण + कर्म + क्रिया — स्वाभाविक हिंदी क्रम।</w:t>
      </w:r>
    </w:p>
    <w:p>
      <w:r>
        <w:t>🔍 PNC कारण: B, D में कर्म-क्रम टूटा है; C तो अर्थतः ठीक है, पर A सर्वाधिक स्वाभाविक/शुद्ध है।</w:t>
      </w:r>
    </w:p>
    <w:p>
      <w:r>
        <w:t>⚡ 5-Second Recall: कर्ता → समय → कर्म → क्रिया</w:t>
      </w:r>
    </w:p>
    <w:p>
      <w:r>
        <w:t>Question: 'वह प्रतिदिन विद्यालय जाता है।' वाक्य में उद्देश्य कौन-सा है?</w:t>
      </w:r>
    </w:p>
    <w:p>
      <w:r>
        <w:t>What is the subject in 'He goes to school daily'?</w:t>
      </w:r>
    </w:p>
    <w:p>
      <w:r>
        <w:t>(a) वह</w:t>
      </w:r>
    </w:p>
    <w:p>
      <w:r>
        <w:t>(b) प्रतिदिन</w:t>
      </w:r>
    </w:p>
    <w:p>
      <w:r>
        <w:t>(c) विद्यालय</w:t>
      </w:r>
    </w:p>
    <w:p>
      <w:r>
        <w:t>(d) जाता है</w:t>
      </w:r>
    </w:p>
    <w:p>
      <w:r>
        <w:t>Answer: a</w:t>
      </w:r>
    </w:p>
    <w:p>
      <w:r>
        <w:t>Solution: ✅ सही उत्तर: A. वह</w:t>
      </w:r>
    </w:p>
    <w:p>
      <w:r>
        <w:t>🧠 PNC भाषा-नियम: सर्वनाम 'वह' कर्ता है — उसी के बारे में कथन है।</w:t>
      </w:r>
    </w:p>
    <w:p>
      <w:r>
        <w:t>🔍 PNC कारण: 'कौन जाता है?' — वह (उद्देश्य); 'कहाँ?' — विद्यालय; 'कब?' — प्रतिदिन (विस्तार)।</w:t>
      </w:r>
    </w:p>
    <w:p>
      <w:r>
        <w:t>⚡ 5-Second Recall: 'कौन?' → उद्देश्य</w:t>
      </w:r>
    </w:p>
    <w:p>
      <w:r>
        <w:t>Question: निम्न में से किस वाक्य का पद-क्रम अशुद्ध है?</w:t>
      </w:r>
    </w:p>
    <w:p>
      <w:r>
        <w:t>Which sentence has incorrect word order?</w:t>
      </w:r>
    </w:p>
    <w:p>
      <w:r>
        <w:t>(a) वह रोज़ विद्यालय जाता है</w:t>
      </w:r>
    </w:p>
    <w:p>
      <w:r>
        <w:t>(b) जाता है वह विद्यालय रोज़</w:t>
      </w:r>
    </w:p>
    <w:p>
      <w:r>
        <w:t>(c) वह विद्यालय रोज़ जाता है</w:t>
      </w:r>
    </w:p>
    <w:p>
      <w:r>
        <w:t>(d) रोज़ वह विद्यालय जाता है</w:t>
      </w:r>
    </w:p>
    <w:p>
      <w:r>
        <w:t>Answer: b</w:t>
      </w:r>
    </w:p>
    <w:p>
      <w:r>
        <w:t>Solution: ✅ सही उत्तर: B. जाता है वह विद्यालय रोज़</w:t>
      </w:r>
    </w:p>
    <w:p>
      <w:r>
        <w:t>🧠 PNC भाषा-नियम: क्रिया वाक्य के अंत में होनी चाहिए; B में क्रिया आरंभ में है।</w:t>
      </w:r>
    </w:p>
    <w:p>
      <w:r>
        <w:t>🔍 PNC कारण: A, C, D में कर्ता-कर्म-क्रिया क्रम स्वाभाविक है; B अशुद्ध क्रम का है।</w:t>
      </w:r>
    </w:p>
    <w:p>
      <w:r>
        <w:t>⚡ 5-Second Recall: क्रिया अंत में — आरंभ में हो तो अशुद्ध</w:t>
      </w:r>
    </w:p>
    <w:p>
      <w:r>
        <w:t>Question: 'संध्या के समय पक्षी लौट आते हैं।' वाक्य में 'संध्या के समय' कौन-सा पद है?</w:t>
      </w:r>
    </w:p>
    <w:p>
      <w:r>
        <w:t>Which word-class is 'at dusk' in 'Birds return at dusk'?</w:t>
      </w:r>
    </w:p>
    <w:p>
      <w:r>
        <w:t>(a) स्थानवाचक क्रिया-विशेषण</w:t>
      </w:r>
    </w:p>
    <w:p>
      <w:r>
        <w:t>(b) संज्ञा</w:t>
      </w:r>
    </w:p>
    <w:p>
      <w:r>
        <w:t>(c) कालवाचक क्रिया-विशेषण</w:t>
      </w:r>
    </w:p>
    <w:p>
      <w:r>
        <w:t>(d) विशेषण</w:t>
      </w:r>
    </w:p>
    <w:p>
      <w:r>
        <w:t>Answer: c</w:t>
      </w:r>
    </w:p>
    <w:p>
      <w:r>
        <w:t>Solution: ✅ सही उत्तर: C. कालवाचक क्रिया-विशेषण</w:t>
      </w:r>
    </w:p>
    <w:p>
      <w:r>
        <w:t>🧠 PNC भाषा-नियम: क्रिया का समय बताने वाला पद कालवाचक क्रिया-विशेषण है।</w:t>
      </w:r>
    </w:p>
    <w:p>
      <w:r>
        <w:t>🔍 PNC कारण: 'कब लौटते हैं?' — संध्या के समय; यह क्रिया का समय-विस्तार है।</w:t>
      </w:r>
    </w:p>
    <w:p>
      <w:r>
        <w:t>⚡ 5-Second Recall: 'कब?' का उत्तर = कालवाचक क्रिया-विशेषण</w:t>
      </w:r>
    </w:p>
    <w:p>
      <w:r>
        <w:t>Question: विधेय का मुख्य/अनिवार्य भाग कौन-सा होता है?</w:t>
      </w:r>
    </w:p>
    <w:p>
      <w:r>
        <w:t>Which is the essential part of the predicate?</w:t>
      </w:r>
    </w:p>
    <w:p>
      <w:r>
        <w:t>(a) क्रिया</w:t>
      </w:r>
    </w:p>
    <w:p>
      <w:r>
        <w:t>(b) कर्म</w:t>
      </w:r>
    </w:p>
    <w:p>
      <w:r>
        <w:t>(c) क्रिया-विशेषण</w:t>
      </w:r>
    </w:p>
    <w:p>
      <w:r>
        <w:t>(d) विशेषण</w:t>
      </w:r>
    </w:p>
    <w:p>
      <w:r>
        <w:t>Answer: a</w:t>
      </w:r>
    </w:p>
    <w:p>
      <w:r>
        <w:t>Solution: ✅ सही उत्तर: A. क्रिया</w:t>
      </w:r>
    </w:p>
    <w:p>
      <w:r>
        <w:t>🧠 PNC भाषा-नियम: विधेय में क्रिया अनिवार्य है; कर्म/विशेषण/क्रिया-विशेषण विस्तार हैं।</w:t>
      </w:r>
    </w:p>
    <w:p>
      <w:r>
        <w:t>🔍 PNC कारण: 'पक्षी उड़े' — बिना कर्म के भी वाक्य पूर्ण; पर 'पक्षी' + केवल विस्तार से वाक्य नहीं बनता।</w:t>
      </w:r>
    </w:p>
    <w:p>
      <w:r>
        <w:t>⚡ 5-Second Recall: विधेय का केंद्र = क्रिया</w:t>
      </w:r>
    </w:p>
    <w:p>
      <w:r>
        <w:t>Question: 'शेर जंगल का राजा होता है।' — यह किस प्रकार का वाक्य है?</w:t>
      </w:r>
    </w:p>
    <w:p>
      <w:r>
        <w:t>What type of sentence is 'The lion is the king of the forest'?</w:t>
      </w:r>
    </w:p>
    <w:p>
      <w:r>
        <w:t>(a) मिश्र वाक्य</w:t>
      </w:r>
    </w:p>
    <w:p>
      <w:r>
        <w:t>(b) सरल वाक्य</w:t>
      </w:r>
    </w:p>
    <w:p>
      <w:r>
        <w:t>(c) संयुक्त वाक्य</w:t>
      </w:r>
    </w:p>
    <w:p>
      <w:r>
        <w:t>(d) प्रश्नवाचक वाक्य</w:t>
      </w:r>
    </w:p>
    <w:p>
      <w:r>
        <w:t>Answer: b</w:t>
      </w:r>
    </w:p>
    <w:p>
      <w:r>
        <w:t>Solution: ✅ सही उत्तर: B. सरल वाक्य</w:t>
      </w:r>
    </w:p>
    <w:p>
      <w:r>
        <w:t>🧠 PNC भाषा-नियम: एक उद्देश्य + एक मुख्य क्रिया वाला वाक्य सरल वाक्य है।</w:t>
      </w:r>
    </w:p>
    <w:p>
      <w:r>
        <w:t>🔍 PNC कारण: 'शेर' एक कर्ता और 'होता है' एक क्रिया — कोई उपवाक्य या योजक नहीं।</w:t>
      </w:r>
    </w:p>
    <w:p>
      <w:r>
        <w:t>⚡ 5-Second Recall: एक कर्ता + एक क्रिया = सरल वाक्य</w:t>
      </w:r>
    </w:p>
    <w:p>
      <w:r>
        <w:t>Question: शुद्ध पद-क्रम वाला वाक्य चुनिए।</w:t>
      </w:r>
    </w:p>
    <w:p>
      <w:r>
        <w:t>Choose the sentence with the correct word order.</w:t>
      </w:r>
    </w:p>
    <w:p>
      <w:r>
        <w:t>(a) छात्रों ने हॉल में परीक्षा शांति से प्रवेश किया</w:t>
      </w:r>
    </w:p>
    <w:p>
      <w:r>
        <w:t>(b) परीक्षा छात्रों ने हॉल में शांति से प्रवेश किया</w:t>
      </w:r>
    </w:p>
    <w:p>
      <w:r>
        <w:t>(c) छात्रों ने परीक्षा हॉल में शांति से प्रवेश किया</w:t>
      </w:r>
    </w:p>
    <w:p>
      <w:r>
        <w:t>(d) शांति से छात्रों ने परीक्षा हॉल प्रवेश किया</w:t>
      </w:r>
    </w:p>
    <w:p>
      <w:r>
        <w:t>Answer: c</w:t>
      </w:r>
    </w:p>
    <w:p>
      <w:r>
        <w:t>Solution: ✅ सही उत्तर: C. छात्रों ने परीक्षा हॉल में शांति से प्रवेश किया</w:t>
      </w:r>
    </w:p>
    <w:p>
      <w:r>
        <w:t>🧠 PNC भाषा-नियम: कर्ता → कर्म (परीक्षा हॉल) → रीति (शांति से) → क्रिया — स्वाभाविक क्रम।</w:t>
      </w:r>
    </w:p>
    <w:p>
      <w:r>
        <w:t>🔍 PNC कारण: A में 'परीक्षा' कर्म स्थान पर नहीं; B में कर्ता-कर्म उलट; D में 'प्रवेश' के साथ 'में' लुप्त।</w:t>
      </w:r>
    </w:p>
    <w:p>
      <w:r>
        <w:t>⚡ 5-Second Recall: कर्ता → कर्म → रीति → क्रिया</w:t>
      </w:r>
    </w:p>
    <w:p>
      <w:r>
        <w:t>Question: 'राम और श्याम दोनों भाई हैं।' वाक्य में उद्देश्य कौन-सा है?</w:t>
      </w:r>
    </w:p>
    <w:p>
      <w:r>
        <w:t>What is the subject in 'Ram and Shyam are both brothers'?</w:t>
      </w:r>
    </w:p>
    <w:p>
      <w:r>
        <w:t>(a) दोनों</w:t>
      </w:r>
    </w:p>
    <w:p>
      <w:r>
        <w:t>(b) राम और श्याम</w:t>
      </w:r>
    </w:p>
    <w:p>
      <w:r>
        <w:t>(c) भाई</w:t>
      </w:r>
    </w:p>
    <w:p>
      <w:r>
        <w:t>(d) हैं</w:t>
      </w:r>
    </w:p>
    <w:p>
      <w:r>
        <w:t>Answer: b</w:t>
      </w:r>
    </w:p>
    <w:p>
      <w:r>
        <w:t>Solution: ✅ सही उत्तर: B. राम और श्याम</w:t>
      </w:r>
    </w:p>
    <w:p>
      <w:r>
        <w:t>🧠 PNC भाषा-नियम: दो कर्ता मिलकर एक उद्देश्य (संयुक्त उद्देश्य) बनाते हैं।</w:t>
      </w:r>
    </w:p>
    <w:p>
      <w:r>
        <w:t>🔍 PNC कारण: 'कौन भाई हैं?' — राम और श्याम; अतः संयुक्त उद्देश्य, क्रिया बहुवचन।</w:t>
      </w:r>
    </w:p>
    <w:p>
      <w:r>
        <w:t>⚡ 5-Second Recall: दो कर्ता = संयुक्त उद्देश्य (क्रिया बहुवचन)</w:t>
      </w:r>
    </w:p>
    <w:p>
      <w:r>
        <w:t>Question: 'अचानक बारिश शुरू हो गई।' वाक्य में 'अचानक' कौन-सा पद है?</w:t>
      </w:r>
    </w:p>
    <w:p>
      <w:r>
        <w:t>Which word-class is 'achanak' in 'Suddenly it started raining'?</w:t>
      </w:r>
    </w:p>
    <w:p>
      <w:r>
        <w:t>(a) रीतिवाचक क्रिया-विशेषण</w:t>
      </w:r>
    </w:p>
    <w:p>
      <w:r>
        <w:t>(b) विशेषण</w:t>
      </w:r>
    </w:p>
    <w:p>
      <w:r>
        <w:t>(c) संज्ञा</w:t>
      </w:r>
    </w:p>
    <w:p>
      <w:r>
        <w:t>(d) कर्म</w:t>
      </w:r>
    </w:p>
    <w:p>
      <w:r>
        <w:t>Answer: a</w:t>
      </w:r>
    </w:p>
    <w:p>
      <w:r>
        <w:t>Solution: ✅ सही उत्तर: A. रीतिवाचक क्रिया-विशेषण</w:t>
      </w:r>
    </w:p>
    <w:p>
      <w:r>
        <w:t>🧠 PNC भाषा-नियम: क्रिया किस रीति/प्रकार से हुई — 'अचानक' (सहसा) रीति बताता है।</w:t>
      </w:r>
    </w:p>
    <w:p>
      <w:r>
        <w:t>🔍 PNC कारण: 'कैसे शुरू हुई?' — अचानक; यह क्रिया 'शुरू हो गई' की रीति-विशेषता है।</w:t>
      </w:r>
    </w:p>
    <w:p>
      <w:r>
        <w:t>⚡ 5-Second Recall: 'कैसे?' → रीतिवाचक क्रिया-विशेषण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