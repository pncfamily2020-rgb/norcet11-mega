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Four friends A, B, C, D sit in a row facing north. A sits at the extreme left. B sits immediately to the right of A. C sits to the immediate left of D. Who sits at the extreme right?</w:t>
      </w:r>
    </w:p>
    <w:p>
      <w:r>
        <w:t>चार मित्र A, B, C, D उत्तर की ओर मुँह करके एक पंक्ति में बैठे हैं। A सबसे बाएँ छोर पर है। B, A के ठीक दाएँ है। C, D के ठीक बाएँ है। सबसे दाएँ छोर पर कौन है?</w:t>
      </w:r>
    </w:p>
    <w:p>
      <w:r>
        <w:t>(a) D</w:t>
      </w:r>
    </w:p>
    <w:p>
      <w:r>
        <w:t>(b) C</w:t>
      </w:r>
    </w:p>
    <w:p>
      <w:r>
        <w:t>(c) B</w:t>
      </w:r>
    </w:p>
    <w:p>
      <w:r>
        <w:t>(d) A</w:t>
      </w:r>
    </w:p>
    <w:p>
      <w:r>
        <w:t>Answer: a</w:t>
      </w:r>
    </w:p>
    <w:p>
      <w:r>
        <w:t>Solution: ✅ Correct Answer: A. D</w:t>
      </w:r>
    </w:p>
    <w:p>
      <w:r>
        <w:t>🧠 PNC Core Concept: Chain the adjacency clues into a single row.</w:t>
      </w:r>
    </w:p>
    <w:p>
      <w:r>
        <w:t>🧭 PNC Solve Path: A at 1 → B at 2 → remaining C, D adjacent with C left of D → C at 3, D at 4.</w:t>
      </w:r>
    </w:p>
    <w:p>
      <w:r>
        <w:t>🔍 Why It Works: Every clue links the neighbours, so the row A B C D is fully fixed.</w:t>
      </w:r>
    </w:p>
    <w:p>
      <w:r>
        <w:t>❌ Why Not Others: C sits beside D, not at the end; B and A sit further left.</w:t>
      </w:r>
    </w:p>
    <w:p>
      <w:r>
        <w:t>⚠️ Exam Trap: Draw the row — "immediate left" means touching, not one seat away.</w:t>
      </w:r>
    </w:p>
    <w:p>
      <w:r>
        <w:t>⚡ 5-Second Recall: A B C D → extreme right = D.</w:t>
      </w:r>
    </w:p>
    <w:p>
      <w:r>
        <w:t>Question: Five boys P, Q, R, S, T sit in a row. P sits in the middle. Q sits to the immediate left of P. R sits to the immediate right of P. S sits at the extreme left. Who sits at the extreme left?</w:t>
      </w:r>
    </w:p>
    <w:p>
      <w:r>
        <w:t>पाँच लड़के P, Q, R, S, T एक पंक्ति में बैठे हैं। P बीच में है। Q, P के ठीक बाएँ है। R, P के ठीक दाएँ है। S सबसे बाएँ छोर पर है। सबसे बाएँ छोर पर कौन है?</w:t>
      </w:r>
    </w:p>
    <w:p>
      <w:r>
        <w:t>(a) Q</w:t>
      </w:r>
    </w:p>
    <w:p>
      <w:r>
        <w:t>(b) S</w:t>
      </w:r>
    </w:p>
    <w:p>
      <w:r>
        <w:t>(c) T</w:t>
      </w:r>
    </w:p>
    <w:p>
      <w:r>
        <w:t>(d) R</w:t>
      </w:r>
    </w:p>
    <w:p>
      <w:r>
        <w:t>Answer: b</w:t>
      </w:r>
    </w:p>
    <w:p>
      <w:r>
        <w:t>Solution: ✅ Correct Answer: B. S</w:t>
      </w:r>
    </w:p>
    <w:p>
      <w:r>
        <w:t>🧠 PNC Core Concept: The middle person anchors a 5-person row at position 3.</w:t>
      </w:r>
    </w:p>
    <w:p>
      <w:r>
        <w:t>🧭 PNC Solve Path: P at 3 → Q at 2, R at 4 → S given at the extreme left (1) → T at 5.</w:t>
      </w:r>
    </w:p>
    <w:p>
      <w:r>
        <w:t>🔍 Why It Works: The row S Q P R T satisfies every clue directly.</w:t>
      </w:r>
    </w:p>
    <w:p>
      <w:r>
        <w:t>❌ Why Not Others: Q and R flank P; T fills the right end.</w:t>
      </w:r>
    </w:p>
    <w:p>
      <w:r>
        <w:t>⚠️ Exam Trap: The answer is stated outright — do not over-solve.</w:t>
      </w:r>
    </w:p>
    <w:p>
      <w:r>
        <w:t>⚡ 5-Second Recall: S Q P R T → left end = S.</w:t>
      </w:r>
    </w:p>
    <w:p>
      <w:r>
        <w:t>Question: Three persons X, Y, Z sit in a row. Y sits between X and Z. Who sits in the middle?</w:t>
      </w:r>
    </w:p>
    <w:p>
      <w:r>
        <w:t>तीन व्यक्ति X, Y, Z एक पंक्ति में बैठे हैं। Y, X और Z के बीच बैठा है। बीच में कौन बैठा है?</w:t>
      </w:r>
    </w:p>
    <w:p>
      <w:r>
        <w:t>(a) X</w:t>
      </w:r>
    </w:p>
    <w:p>
      <w:r>
        <w:t>(b) Z</w:t>
      </w:r>
    </w:p>
    <w:p>
      <w:r>
        <w:t>(c) Y</w:t>
      </w:r>
    </w:p>
    <w:p>
      <w:r>
        <w:t>(d) Cannot be determined</w:t>
      </w:r>
    </w:p>
    <w:p>
      <w:r>
        <w:t>Answer: c</w:t>
      </w:r>
    </w:p>
    <w:p>
      <w:r>
        <w:t>Solution: ✅ Correct Answer: C. Y</w:t>
      </w:r>
    </w:p>
    <w:p>
      <w:r>
        <w:t>🧠 PNC Core Concept: In a 3-person row, the person between two others sits at position 2.</w:t>
      </w:r>
    </w:p>
    <w:p>
      <w:r>
        <w:t>🧭 PNC Solve Path: X and Z occupy the ends; Y sits in the only remaining middle seat.</w:t>
      </w:r>
    </w:p>
    <w:p>
      <w:r>
        <w:t>🔍 Why It Works: "Between" forces Y to the centre regardless of which end X or Z takes.</w:t>
      </w:r>
    </w:p>
    <w:p>
      <w:r>
        <w:t>❌ Why Not Others: X and Z hold the two ends; the arrangement is fully determined.</w:t>
      </w:r>
    </w:p>
    <w:p>
      <w:r>
        <w:t>⚠️ Exam Trap: X and Z's sides are unknown, but Y's middle seat is fixed — answer Y.</w:t>
      </w:r>
    </w:p>
    <w:p>
      <w:r>
        <w:t>⚡ 5-Second Recall: Between two → middle seat.</w:t>
      </w:r>
    </w:p>
    <w:p>
      <w:r>
        <w:t>Question: Five children M, N, O, P, Q sit in a row. M sits at the extreme left. Q sits at the extreme right. N sits second from the left. P sits third from the left. Who sits third from the right?</w:t>
      </w:r>
    </w:p>
    <w:p>
      <w:r>
        <w:t>पाँच बच्चे M, N, O, P, Q एक पंक्ति में बैठे हैं। M सबसे बाएँ छोर पर है। Q सबसे दाएँ छोर पर है। N बाएँ से दूसरा है। P बाएँ से तीसरा है। दाएँ से तीसरा कौन है?</w:t>
      </w:r>
    </w:p>
    <w:p>
      <w:r>
        <w:t>(a) Q</w:t>
      </w:r>
    </w:p>
    <w:p>
      <w:r>
        <w:t>(b) N</w:t>
      </w:r>
    </w:p>
    <w:p>
      <w:r>
        <w:t>(c) M</w:t>
      </w:r>
    </w:p>
    <w:p>
      <w:r>
        <w:t>(d) P</w:t>
      </w:r>
    </w:p>
    <w:p>
      <w:r>
        <w:t>Answer: d</w:t>
      </w:r>
    </w:p>
    <w:p>
      <w:r>
        <w:t>Solution: ✅ Correct Answer: D. P</w:t>
      </w:r>
    </w:p>
    <w:p>
      <w:r>
        <w:t>🧠 PNC Core Concept: Fix the given positions; the rest fill themselves.</w:t>
      </w:r>
    </w:p>
    <w:p>
      <w:r>
        <w:t>🧭 PNC Solve Path: M(1), N(2), P(3), O(4), Q(5) → third from the right = position 3 = P.</w:t>
      </w:r>
    </w:p>
    <w:p>
      <w:r>
        <w:t>🔍 Why It Works: With both ends and two inner seats fixed, only O remains for position 4.</w:t>
      </w:r>
    </w:p>
    <w:p>
      <w:r>
        <w:t>❌ Why Not Others: N is second from the left; Q is the right end; M is the left end.</w:t>
      </w:r>
    </w:p>
    <w:p>
      <w:r>
        <w:t>⚠️ Exam Trap: "Third from the right" of 5 persons is position 3, the same as the middle.</w:t>
      </w:r>
    </w:p>
    <w:p>
      <w:r>
        <w:t>⚡ 5-Second Recall: M N P O Q → 3rd right = P.</w:t>
      </w:r>
    </w:p>
    <w:p>
      <w:r>
        <w:t>Question: Five friends A, B, C, E, D sit in a row facing north. B sits to the immediate right of A. C sits second to the right of B. D sits at the extreme right. E sits to the immediate left of D. Who sits exactly in the middle?</w:t>
      </w:r>
    </w:p>
    <w:p>
      <w:r>
        <w:t>पाँच मित्र A, B, C, E, D उत्तर की ओर मुँह करके एक पंक्ति में बैठे हैं। B, A के ठीक दाएँ है। C, B के दाएँ दूसरा है। D सबसे दाएँ छोर पर है। E, D के ठीक बाएँ है। ठीक बीच में कौन है?</w:t>
      </w:r>
    </w:p>
    <w:p>
      <w:r>
        <w:t>(a) C</w:t>
      </w:r>
    </w:p>
    <w:p>
      <w:r>
        <w:t>(b) B</w:t>
      </w:r>
    </w:p>
    <w:p>
      <w:r>
        <w:t>(c) A</w:t>
      </w:r>
    </w:p>
    <w:p>
      <w:r>
        <w:t>(d) E</w:t>
      </w:r>
    </w:p>
    <w:p>
      <w:r>
        <w:t>Answer: a</w:t>
      </w:r>
    </w:p>
    <w:p>
      <w:r>
        <w:t>Solution: ✅ Correct Answer: A. C</w:t>
      </w:r>
    </w:p>
    <w:p>
      <w:r>
        <w:t>🧠 PNC Core Concept: Anchor the ends, then extend the adjacency chain.</w:t>
      </w:r>
    </w:p>
    <w:p>
      <w:r>
        <w:t>🧭 PNC Solve Path: D at 5, E at 4; A–B adjacent with B right of A, C second right of B → A(1), B(2), C(3).</w:t>
      </w:r>
    </w:p>
    <w:p>
      <w:r>
        <w:t>🔍 Why It Works: The row A B C E D fits all clues, placing C at the middle seat 3.</w:t>
      </w:r>
    </w:p>
    <w:p>
      <w:r>
        <w:t>❌ Why Not Others: B sits left of centre; E is fourth; A is at the extreme left.</w:t>
      </w:r>
    </w:p>
    <w:p>
      <w:r>
        <w:t>⚠️ Exam Trap: "Second to the right of B" = B + 2, one person between.</w:t>
      </w:r>
    </w:p>
    <w:p>
      <w:r>
        <w:t>⚡ 5-Second Recall: A B C E D → middle = C.</w:t>
      </w:r>
    </w:p>
    <w:p>
      <w:r>
        <w:t>Question: Seven persons sit in a row. Ram is 3rd from the left and Shyam is 3rd from the right. If exactly one person sits between Ram and Shyam, how many persons are in the row?</w:t>
      </w:r>
    </w:p>
    <w:p>
      <w:r>
        <w:t>सात व्यक्ति एक पंक्ति में बैठे हैं। राम बाएँ से तीसरा और श्याम दाएँ से तीसरा है। यदि राम और श्याम के बीच ठीक एक व्यक्ति बैठा हो, तो पंक्ति में कुल कितने व्यक्ति हैं?</w:t>
      </w:r>
    </w:p>
    <w:p>
      <w:r>
        <w:t>(a) 6</w:t>
      </w:r>
    </w:p>
    <w:p>
      <w:r>
        <w:t>(b) 7</w:t>
      </w:r>
    </w:p>
    <w:p>
      <w:r>
        <w:t>(c) 8</w:t>
      </w:r>
    </w:p>
    <w:p>
      <w:r>
        <w:t>(d) 9</w:t>
      </w:r>
    </w:p>
    <w:p>
      <w:r>
        <w:t>Answer: b</w:t>
      </w:r>
    </w:p>
    <w:p>
      <w:r>
        <w:t>Solution: ✅ Correct Answer: B. 7</w:t>
      </w:r>
    </w:p>
    <w:p>
      <w:r>
        <w:t>🧠 PNC Core Concept: One person between → positions differ by 2.</w:t>
      </w:r>
    </w:p>
    <w:p>
      <w:r>
        <w:t>🧭 PNC Solve Path: Ram at 3 → Shyam at 5 → Total = 5 + 3 − 1 = 7.</w:t>
      </w:r>
    </w:p>
    <w:p>
      <w:r>
        <w:t>🔍 Why It Works: The row of 7 places Ram at 3, one person at 4, and Shyam at 5 — matching both ranks.</w:t>
      </w:r>
    </w:p>
    <w:p>
      <w:r>
        <w:t>❌ Why Not Others: 6 would put Shyam at position 4 (only 1 gap from Ram); 8 and 9 miscompute the total.</w:t>
      </w:r>
    </w:p>
    <w:p>
      <w:r>
        <w:t>⚠️ Exam Trap: "One between" adds 2 to the position, not 1.</w:t>
      </w:r>
    </w:p>
    <w:p>
      <w:r>
        <w:t>⚡ 5-Second Recall: Between k people → position gap k + 1.</w:t>
      </w:r>
    </w:p>
    <w:p>
      <w:r>
        <w:t>Question: A, B, C, D, E sit in a row. E sits at the extreme left. C sits at the extreme right. B sits to the immediate left of A. D sits to the immediate right of A. Who sits second from the left?</w:t>
      </w:r>
    </w:p>
    <w:p>
      <w:r>
        <w:t>A, B, C, D, E एक पंक्ति में बैठे हैं। E सबसे बाएँ छोर पर है। C सबसे दाएँ छोर पर है। B, A के ठीक बाएँ है। D, A के ठीक दाएँ है। बाएँ से दूसरा कौन है?</w:t>
      </w:r>
    </w:p>
    <w:p>
      <w:r>
        <w:t>(a) A</w:t>
      </w:r>
    </w:p>
    <w:p>
      <w:r>
        <w:t>(b) D</w:t>
      </w:r>
    </w:p>
    <w:p>
      <w:r>
        <w:t>(c) B</w:t>
      </w:r>
    </w:p>
    <w:p>
      <w:r>
        <w:t>(d) E</w:t>
      </w:r>
    </w:p>
    <w:p>
      <w:r>
        <w:t>Answer: c</w:t>
      </w:r>
    </w:p>
    <w:p>
      <w:r>
        <w:t>Solution: ✅ Correct Answer: C. B</w:t>
      </w:r>
    </w:p>
    <w:p>
      <w:r>
        <w:t>🧠 PNC Core Concept: A person with neighbours on both sides sits in the middle of the chain.</w:t>
      </w:r>
    </w:p>
    <w:p>
      <w:r>
        <w:t>🧭 PNC Solve Path: E(1), C(5); B–A–D consecutive → B(2), A(3), D(4) → row E B A D C.</w:t>
      </w:r>
    </w:p>
    <w:p>
      <w:r>
        <w:t>🔍 Why It Works: B, A and D must occupy the three middle seats in order, fixing B second from the left.</w:t>
      </w:r>
    </w:p>
    <w:p>
      <w:r>
        <w:t>❌ Why Not Others: A is third; D is fourth; E is at the extreme left.</w:t>
      </w:r>
    </w:p>
    <w:p>
      <w:r>
        <w:t>⚠️ Exam Trap: Both ends are given, so the inner chain slides into the only free slots.</w:t>
      </w:r>
    </w:p>
    <w:p>
      <w:r>
        <w:t>⚡ 5-Second Recall: E B A D C → 2nd left = B.</w:t>
      </w:r>
    </w:p>
    <w:p>
      <w:r>
        <w:t>Question: Six persons P, Q, R, S, T, U sit in a row facing north. P sits at the extreme left. U sits at the extreme right. T sits second from the left. S sits to the immediate right of T. Q sits to the immediate left of R. Who sits third from the left?</w:t>
      </w:r>
    </w:p>
    <w:p>
      <w:r>
        <w:t>छह व्यक्ति P, Q, R, S, T, U उत्तर की ओर मुँह करके एक पंक्ति में बैठे हैं। P सबसे बाएँ छोर पर है। U सबसे दाएँ छोर पर है। T बाएँ से दूसरा है। S, T के ठीक दाएँ है। Q, R के ठीक बाएँ है। बाएँ से तीसरा कौन है?</w:t>
      </w:r>
    </w:p>
    <w:p>
      <w:r>
        <w:t>(a) Q</w:t>
      </w:r>
    </w:p>
    <w:p>
      <w:r>
        <w:t>(b) R</w:t>
      </w:r>
    </w:p>
    <w:p>
      <w:r>
        <w:t>(c) T</w:t>
      </w:r>
    </w:p>
    <w:p>
      <w:r>
        <w:t>(d) S</w:t>
      </w:r>
    </w:p>
    <w:p>
      <w:r>
        <w:t>Answer: d</w:t>
      </w:r>
    </w:p>
    <w:p>
      <w:r>
        <w:t>Solution: ✅ Correct Answer: D. S</w:t>
      </w:r>
    </w:p>
    <w:p>
      <w:r>
        <w:t>🧠 PNC Core Concept: Fix anchored seats first; adjacent pairs fill the remaining slots.</w:t>
      </w:r>
    </w:p>
    <w:p>
      <w:r>
        <w:t>🧭 PNC Solve Path: P(1), U(6), T(2), S(3); Q–R pair fills 4, 5 → row P T S Q R U.</w:t>
      </w:r>
    </w:p>
    <w:p>
      <w:r>
        <w:t>🔍 Why It Works: S is pinned at position 3 by the immediate-right clue from T.</w:t>
      </w:r>
    </w:p>
    <w:p>
      <w:r>
        <w:t>❌ Why Not Others: Q and R occupy seats 4 and 5; T is second from the left.</w:t>
      </w:r>
    </w:p>
    <w:p>
      <w:r>
        <w:t>⚠️ Exam Trap: Do not confuse T's seat with S's — S is one place further right.</w:t>
      </w:r>
    </w:p>
    <w:p>
      <w:r>
        <w:t>⚡ 5-Second Recall: P T S Q R U → 3rd left = S.</w:t>
      </w:r>
    </w:p>
    <w:p>
      <w:r>
        <w:t>Question: Five students sit in a row. Seema sits at the extreme right. Kavita sits to the immediate left of Neha. Neha sits to the immediate left of Meera. Meera sits to the immediate left of Seema. Who sits exactly in the middle?</w:t>
      </w:r>
    </w:p>
    <w:p>
      <w:r>
        <w:t>पाँच छात्र एक पंक्ति में बैठे हैं। सीमा सबसे दाएँ छोर पर है। कविता नेहा के ठीक बाएँ है। नेहा मीरा के ठीक बाएँ है। मीरा सीमा के ठीक बाएँ है। ठीक बीच में कौन है?</w:t>
      </w:r>
    </w:p>
    <w:p>
      <w:r>
        <w:t>(a) Neha</w:t>
      </w:r>
    </w:p>
    <w:p>
      <w:r>
        <w:t>(b) Meera</w:t>
      </w:r>
    </w:p>
    <w:p>
      <w:r>
        <w:t>(c) Kavita</w:t>
      </w:r>
    </w:p>
    <w:p>
      <w:r>
        <w:t>(d) Seema</w:t>
      </w:r>
    </w:p>
    <w:p>
      <w:r>
        <w:t>Answer: a</w:t>
      </w:r>
    </w:p>
    <w:p>
      <w:r>
        <w:t>Solution: ✅ Correct Answer: A. Neha</w:t>
      </w:r>
    </w:p>
    <w:p>
      <w:r>
        <w:t>🧠 PNC Core Concept: Chain the immediate-adjacency clues from the anchored end.</w:t>
      </w:r>
    </w:p>
    <w:p>
      <w:r>
        <w:t>🧭 PNC Solve Path: Seema at 5 → Meera at 4 → Neha at 3 → Kavita at 2 → the fifth student at 1.</w:t>
      </w:r>
    </w:p>
    <w:p>
      <w:r>
        <w:t>🔍 Why It Works: The chain fixes Neha at position 3, the exact middle of five.</w:t>
      </w:r>
    </w:p>
    <w:p>
      <w:r>
        <w:t>❌ Why Not Others: Meera sits fourth; Kavita second; Seema is the right end.</w:t>
      </w:r>
    </w:p>
    <w:p>
      <w:r>
        <w:t>⚠️ Exam Trap: Count positions carefully — the middle of 5 is the 3rd seat.</w:t>
      </w:r>
    </w:p>
    <w:p>
      <w:r>
        <w:t>⚡ 5-Second Recall: ? K N M S → middle = Neha.</w:t>
      </w:r>
    </w:p>
    <w:p>
      <w:r>
        <w:t>Question: Seven friends sit in a row. C sits second from the left. D sits second from the right. E sits exactly between C and D. What is E's position from the left?</w:t>
      </w:r>
    </w:p>
    <w:p>
      <w:r>
        <w:t>सात मित्र एक पंक्ति में बैठे हैं। C बाएँ से दूसरा है। D दाएँ से दूसरा है। E, C और D के ठीक बीच में बैठा है। बाएँ से E की स्थिति क्या है?</w:t>
      </w:r>
    </w:p>
    <w:p>
      <w:r>
        <w:t>(a) 3rd</w:t>
      </w:r>
    </w:p>
    <w:p>
      <w:r>
        <w:t>(b) 4th</w:t>
      </w:r>
    </w:p>
    <w:p>
      <w:r>
        <w:t>(c) 5th</w:t>
      </w:r>
    </w:p>
    <w:p>
      <w:r>
        <w:t>(d) 2nd</w:t>
      </w:r>
    </w:p>
    <w:p>
      <w:r>
        <w:t>Answer: b</w:t>
      </w:r>
    </w:p>
    <w:p>
      <w:r>
        <w:t>Solution: ✅ Correct Answer: B. 4th</w:t>
      </w:r>
    </w:p>
    <w:p>
      <w:r>
        <w:t>🧠 PNC Core Concept: Convert D to the left side, then average the two positions.</w:t>
      </w:r>
    </w:p>
    <w:p>
      <w:r>
        <w:t>🧭 PNC Solve Path: D's left rank = 7 − 2 + 1 = 6 → E = (2 + 6) ÷ 2 = 4th.</w:t>
      </w:r>
    </w:p>
    <w:p>
      <w:r>
        <w:t>🔍 Why It Works: The midpoint of positions 2 and 6 is exactly 4, the centre of seven.</w:t>
      </w:r>
    </w:p>
    <w:p>
      <w:r>
        <w:t>❌ Why Not Others: 3rd is one short; 5th one too many; 2nd is C's own seat.</w:t>
      </w:r>
    </w:p>
    <w:p>
      <w:r>
        <w:t>⚠️ Exam Trap: Convert D to the same end before finding the midpoint.</w:t>
      </w:r>
    </w:p>
    <w:p>
      <w:r>
        <w:t>⚡ 5-Second Recall: Middle = (2 + 6) ÷ 2 = 4.</w:t>
      </w:r>
    </w:p>
    <w:p>
      <w:r>
        <w:t>Question: Five persons of five professions sit in a row. The teacher sits at the extreme left. The doctor sits immediately to the right of the teacher. The engineer sits exactly in the middle. The pilot sits to the immediate right of the engineer. Who sits immediately to the right of the engineer?</w:t>
      </w:r>
    </w:p>
    <w:p>
      <w:r>
        <w:t>पाँच व्यवसायों के पाँच व्यक्ति एक पंक्ति में बैठे हैं। शिक्षक सबसे बाएँ छोर पर है। डॉक्टर शिक्षक के ठीक दाएँ है। इंजीनियर ठीक बीच में है। पायलट इंजीनियर के ठीक दाएँ है। इंजीनियर के ठीक दाएँ कौन बैठा है?</w:t>
      </w:r>
    </w:p>
    <w:p>
      <w:r>
        <w:t>(a) Pilot</w:t>
      </w:r>
    </w:p>
    <w:p>
      <w:r>
        <w:t>(b) Lawyer</w:t>
      </w:r>
    </w:p>
    <w:p>
      <w:r>
        <w:t>(c) Doctor</w:t>
      </w:r>
    </w:p>
    <w:p>
      <w:r>
        <w:t>(d) Teacher</w:t>
      </w:r>
    </w:p>
    <w:p>
      <w:r>
        <w:t>Answer: a</w:t>
      </w:r>
    </w:p>
    <w:p>
      <w:r>
        <w:t>Solution: ✅ Correct Answer: A. Pilot</w:t>
      </w:r>
    </w:p>
    <w:p>
      <w:r>
        <w:t>🧠 PNC Core Concept: Convert profession clues into positions 1–5.</w:t>
      </w:r>
    </w:p>
    <w:p>
      <w:r>
        <w:t>🧭 PNC Solve Path: Teacher(1), Doctor(2), Engineer(3), Pilot(4), Lawyer(5).</w:t>
      </w:r>
    </w:p>
    <w:p>
      <w:r>
        <w:t>🔍 Why It Works: The pilot's clue directly names the person at position 4, right of the engineer.</w:t>
      </w:r>
    </w:p>
    <w:p>
      <w:r>
        <w:t>❌ Why Not Others: The lawyer fills the last seat; doctor and teacher sit left of the engineer.</w:t>
      </w:r>
    </w:p>
    <w:p>
      <w:r>
        <w:t>⚠️ Exam Trap: The question repeats the pilot clue — answer from the arrangement, not guesswork.</w:t>
      </w:r>
    </w:p>
    <w:p>
      <w:r>
        <w:t>⚡ 5-Second Recall: T D E P L → right of E = P.</w:t>
      </w:r>
    </w:p>
    <w:p>
      <w:r>
        <w:t>Question: Seven friends A, B, C, D, E, F, G sit in a row facing north. A sits second from the left. B sits second from the right. E sits exactly in the middle. C sits to the immediate right of A. D sits to the immediate left of B. Who sits third from the left?</w:t>
      </w:r>
    </w:p>
    <w:p>
      <w:r>
        <w:t>सात मित्र A, B, C, D, E, F, G उत्तर की ओर मुँह करके एक पंक्ति में बैठे हैं। A बाएँ से दूसरा है। B दाएँ से दूसरा है। E ठीक बीच में है। C, A के ठीक दाएँ है। D, B के ठीक बाएँ है। बाएँ से तीसरा कौन है?</w:t>
      </w:r>
    </w:p>
    <w:p>
      <w:r>
        <w:t>(a) A</w:t>
      </w:r>
    </w:p>
    <w:p>
      <w:r>
        <w:t>(b) D</w:t>
      </w:r>
    </w:p>
    <w:p>
      <w:r>
        <w:t>(c) C</w:t>
      </w:r>
    </w:p>
    <w:p>
      <w:r>
        <w:t>(d) E</w:t>
      </w:r>
    </w:p>
    <w:p>
      <w:r>
        <w:t>Answer: c</w:t>
      </w:r>
    </w:p>
    <w:p>
      <w:r>
        <w:t>Solution: ✅ Correct Answer: C. C</w:t>
      </w:r>
    </w:p>
    <w:p>
      <w:r>
        <w:t>🧠 PNC Core Concept: Fix anchors, then the immediate-adjacency clues lock the inner seats.</w:t>
      </w:r>
    </w:p>
    <w:p>
      <w:r>
        <w:t>🧭 PNC Solve Path: A(2), B(6), E(4), C(3), D(5) → row F A C E D B G.</w:t>
      </w:r>
    </w:p>
    <w:p>
      <w:r>
        <w:t>🔍 Why It Works: C is fixed at seat 3 by the immediate-right clue from A at 2.</w:t>
      </w:r>
    </w:p>
    <w:p>
      <w:r>
        <w:t>❌ Why Not Others: A and B anchor seats 2 and 6; D sits fifth from the left.</w:t>
      </w:r>
    </w:p>
    <w:p>
      <w:r>
        <w:t>⚠️ Exam Trap: Do not answer A — he is second from the left; the question asks for the third seat.</w:t>
      </w:r>
    </w:p>
    <w:p>
      <w:r>
        <w:t>⚡ 5-Second Recall: F A C E D B G → 3rd = C.</w:t>
      </w:r>
    </w:p>
    <w:p>
      <w:r>
        <w:t>Question: Seven persons P, Q, R, S, T, U, V sit in a row. P sits at the extreme left and V at the extreme right. Q sits second to the left of V. U sits to the immediate left of Q. R sits third from the left. S sits to the immediate left of V. Who sits exactly in the middle?</w:t>
      </w:r>
    </w:p>
    <w:p>
      <w:r>
        <w:t>सात व्यक्ति P, Q, R, S, T, U, V एक पंक्ति में बैठे हैं। P सबसे बाएँ और V सबसे दाएँ छोर पर है। Q, V के बाएँ दूसरा है। U, Q के ठीक बाएँ है। R बाएँ से तीसरा है। S, V के ठीक बाएँ है। ठीक बीच में कौन है?</w:t>
      </w:r>
    </w:p>
    <w:p>
      <w:r>
        <w:t>(a) R</w:t>
      </w:r>
    </w:p>
    <w:p>
      <w:r>
        <w:t>(b) Q</w:t>
      </w:r>
    </w:p>
    <w:p>
      <w:r>
        <w:t>(c) S</w:t>
      </w:r>
    </w:p>
    <w:p>
      <w:r>
        <w:t>(d) U</w:t>
      </w:r>
    </w:p>
    <w:p>
      <w:r>
        <w:t>Answer: d</w:t>
      </w:r>
    </w:p>
    <w:p>
      <w:r>
        <w:t>Solution: ✅ Correct Answer: D. U</w:t>
      </w:r>
    </w:p>
    <w:p>
      <w:r>
        <w:t>🧠 PNC Core Concept: Anchor both ends, then place each relative clue in order.</w:t>
      </w:r>
    </w:p>
    <w:p>
      <w:r>
        <w:t>🧭 PNC Solve Path: P(1), V(7); Q(5) second left of V; U(4) left of Q; R(3); S(6) left of V; T(2) → row P T R U Q S V.</w:t>
      </w:r>
    </w:p>
    <w:p>
      <w:r>
        <w:t>🔍 Why It Works: U lands at seat 4 — the single middle of seven — satisfying all clues.</w:t>
      </w:r>
    </w:p>
    <w:p>
      <w:r>
        <w:t>❌ Why Not Others: R and Q sit on either side; S is near the right end.</w:t>
      </w:r>
    </w:p>
    <w:p>
      <w:r>
        <w:t>⚠️ Exam Trap: Draw the full row — the middle of 7 is position 4.</w:t>
      </w:r>
    </w:p>
    <w:p>
      <w:r>
        <w:t>⚡ 5-Second Recall: P T R U Q S V → middle = U.</w:t>
      </w:r>
    </w:p>
    <w:p>
      <w:r>
        <w:t>Question: Six persons A, B, C, D, E, F sit in a row facing north. A sits at one of the ends. B sits second to the left of A. C sits to the immediate right of B. D sits to the immediate left of B. Who sits at the extreme left?</w:t>
      </w:r>
    </w:p>
    <w:p>
      <w:r>
        <w:t>छह व्यक्ति A, B, C, D, E, F उत्तर की ओर मुँह करके एक पंक्ति में बैठे हैं। A एक छोर पर है। B, A के बाएँ दूसरा है। C, B के ठीक दाएँ है। D, B के ठीक बाएँ है। सबसे बाएँ छोर पर कौन है?</w:t>
      </w:r>
    </w:p>
    <w:p>
      <w:r>
        <w:t>(a) F</w:t>
      </w:r>
    </w:p>
    <w:p>
      <w:r>
        <w:t>(b) E</w:t>
      </w:r>
    </w:p>
    <w:p>
      <w:r>
        <w:t>(c) D</w:t>
      </w:r>
    </w:p>
    <w:p>
      <w:r>
        <w:t>(d) A</w:t>
      </w:r>
    </w:p>
    <w:p>
      <w:r>
        <w:t>Answer: a</w:t>
      </w:r>
    </w:p>
    <w:p>
      <w:r>
        <w:t>Solution: ✅ Correct Answer: A. F</w:t>
      </w:r>
    </w:p>
    <w:p>
      <w:r>
        <w:t>🧠 PNC Core Concept: "Second to the left" forces A to the right end of the row.</w:t>
      </w:r>
    </w:p>
    <w:p>
      <w:r>
        <w:t>🧭 PNC Solve Path: B second left of A → A at 6, B at 4; C(5) right of B; D(3) left of B; E(2), F(1) → row F E D B C A.</w:t>
      </w:r>
    </w:p>
    <w:p>
      <w:r>
        <w:t>🔍 Why It Works: A must sit at position 6 for B to have room at 4, leaving F at the far left.</w:t>
      </w:r>
    </w:p>
    <w:p>
      <w:r>
        <w:t>❌ Why Not Others: E and D sit beside B; A is at the extreme right.</w:t>
      </w:r>
    </w:p>
    <w:p>
      <w:r>
        <w:t>⚠️ Exam Trap: Test both ends for A — only the right end allows B's second-left position.</w:t>
      </w:r>
    </w:p>
    <w:p>
      <w:r>
        <w:t>⚡ 5-Second Recall: F E D B C A → left end = F.</w:t>
      </w:r>
    </w:p>
    <w:p>
      <w:r>
        <w:t>Question: Five students A, B, C, D, E sit in a row. Two students sit between A and B. C sits to the immediate right of B. D sits at the extreme left. Who sits at the extreme right?</w:t>
      </w:r>
    </w:p>
    <w:p>
      <w:r>
        <w:t>पाँच छात्र A, B, C, D, E एक पंक्ति में बैठे हैं। A और B के बीच दो छात्र बैठे हैं। C, B के ठीक दाएँ है। D सबसे बाएँ छोर पर है। सबसे दाएँ छोर पर कौन है?</w:t>
      </w:r>
    </w:p>
    <w:p>
      <w:r>
        <w:t>(a) B</w:t>
      </w:r>
    </w:p>
    <w:p>
      <w:r>
        <w:t>(b) A</w:t>
      </w:r>
    </w:p>
    <w:p>
      <w:r>
        <w:t>(c) C</w:t>
      </w:r>
    </w:p>
    <w:p>
      <w:r>
        <w:t>(d) E</w:t>
      </w:r>
    </w:p>
    <w:p>
      <w:r>
        <w:t>Answer: b</w:t>
      </w:r>
    </w:p>
    <w:p>
      <w:r>
        <w:t>Solution: ✅ Correct Answer: B. A</w:t>
      </w:r>
    </w:p>
    <w:p>
      <w:r>
        <w:t>🧠 PNC Core Concept: Test the possible gaps for "two between" against the other clues.</w:t>
      </w:r>
    </w:p>
    <w:p>
      <w:r>
        <w:t>🧭 PNC Solve Path: D at 1; A and B differ by 3 seats; B at 2 with C at 3 and A at 5 fits → row D B C E A.</w:t>
      </w:r>
    </w:p>
    <w:p>
      <w:r>
        <w:t>🔍 Why It Works: A at 5 satisfies the two-between rule and leaves E for seat 4.</w:t>
      </w:r>
    </w:p>
    <w:p>
      <w:r>
        <w:t>❌ Why Not Others: B and C sit left of centre; E is fourth from the left.</w:t>
      </w:r>
    </w:p>
    <w:p>
      <w:r>
        <w:t>⚠️ Exam Trap: The gap must be tested both ways — only one ordering fits all clues.</w:t>
      </w:r>
    </w:p>
    <w:p>
      <w:r>
        <w:t>⚡ 5-Second Recall: D B C E A → right end = A.</w:t>
      </w:r>
    </w:p>
    <w:p>
      <w:r>
        <w:t>Question: Seven boys P, Q, R, S, T, U, V sit in a row facing north. Q sits at the extreme left. P sits third to the right of Q. T sits at the extreme right. R sits second to the left of S. U sits to the immediate left of V. Who sits exactly in the middle?</w:t>
      </w:r>
    </w:p>
    <w:p>
      <w:r>
        <w:t>सात लड़के P, Q, R, S, T, U, V उत्तर की ओर मुँह करके एक पंक्ति में बैठे हैं। Q सबसे बाएँ छोर पर है। P, Q के दाएँ तीसरा है। T सबसे दाएँ छोर पर है। R, S के बाएँ दूसरा है। U, V के ठीक बाएँ है। ठीक बीच में कौन है?</w:t>
      </w:r>
    </w:p>
    <w:p>
      <w:r>
        <w:t>(a) R</w:t>
      </w:r>
    </w:p>
    <w:p>
      <w:r>
        <w:t>(b) S</w:t>
      </w:r>
    </w:p>
    <w:p>
      <w:r>
        <w:t>(c) P</w:t>
      </w:r>
    </w:p>
    <w:p>
      <w:r>
        <w:t>(d) V</w:t>
      </w:r>
    </w:p>
    <w:p>
      <w:r>
        <w:t>Answer: c</w:t>
      </w:r>
    </w:p>
    <w:p>
      <w:r>
        <w:t>Solution: ✅ Correct Answer: C. P</w:t>
      </w:r>
    </w:p>
    <w:p>
      <w:r>
        <w:t>🧠 PNC Core Concept: Anchors plus adjacent pairs determine every seat.</w:t>
      </w:r>
    </w:p>
    <w:p>
      <w:r>
        <w:t>🧭 PNC Solve Path: Q(1), P(4), T(7); R second left of S → R(3), S(5); U–V adjacent → U(2), V(6) → row Q U R P S V T.</w:t>
      </w:r>
    </w:p>
    <w:p>
      <w:r>
        <w:t>🔍 Why It Works: P is fixed at seat 4, the exact middle of the seven.</w:t>
      </w:r>
    </w:p>
    <w:p>
      <w:r>
        <w:t>❌ Why Not Others: R and S flank the centre; V sits second from the right.</w:t>
      </w:r>
    </w:p>
    <w:p>
      <w:r>
        <w:t>⚠️ Exam Trap: Use all clues — adjacent pairs lock the remaining seats.</w:t>
      </w:r>
    </w:p>
    <w:p>
      <w:r>
        <w:t>⚡ 5-Second Recall: Q U R P S V T → middle = P.</w:t>
      </w:r>
    </w:p>
    <w:p>
      <w:r>
        <w:t>Question: Eight friends P, Q, R, S, T, U, V, W sit in a row facing north. P sits at the extreme left. W sits at the extreme right. R sits third to the right of P. U sits second to the left of W. S sits exactly between R and U. Who sits third from the right?</w:t>
      </w:r>
    </w:p>
    <w:p>
      <w:r>
        <w:t>आठ मित्र P, Q, R, S, T, U, V, W उत्तर की ओर मुँह करके एक पंक्ति में बैठे हैं। P सबसे बाएँ छोर पर है। W सबसे दाएँ छोर पर है। R, P के दाएँ तीसरा है। U, W के बाएँ दूसरा है। S, R और U के ठीक बीच में है। दाएँ से तीसरा कौन है?</w:t>
      </w:r>
    </w:p>
    <w:p>
      <w:r>
        <w:t>(a) S</w:t>
      </w:r>
    </w:p>
    <w:p>
      <w:r>
        <w:t>(b) R</w:t>
      </w:r>
    </w:p>
    <w:p>
      <w:r>
        <w:t>(c) W</w:t>
      </w:r>
    </w:p>
    <w:p>
      <w:r>
        <w:t>(d) U</w:t>
      </w:r>
    </w:p>
    <w:p>
      <w:r>
        <w:t>Answer: d</w:t>
      </w:r>
    </w:p>
    <w:p>
      <w:r>
        <w:t>Solution: ✅ Correct Answer: D. U</w:t>
      </w:r>
    </w:p>
    <w:p>
      <w:r>
        <w:t>🧠 PNC Core Concept: "Exactly between" means the midpoint of two fixed seats.</w:t>
      </w:r>
    </w:p>
    <w:p>
      <w:r>
        <w:t>🧭 PNC Solve Path: P(1), W(8), R(4) third right of P, U(6) second left of W, S(5) between R and U → third from right = position 6 = U.</w:t>
      </w:r>
    </w:p>
    <w:p>
      <w:r>
        <w:t>🔍 Why It Works: Seats 4–6 form the chain R S U, so position 6 is fixed regardless of the remaining persons.</w:t>
      </w:r>
    </w:p>
    <w:p>
      <w:r>
        <w:t>❌ Why Not Others: S sits fourth from the right; R is further left; W is at the extreme right.</w:t>
      </w:r>
    </w:p>
    <w:p>
      <w:r>
        <w:t>⚠️ Exam Trap: Third from the right of 8 persons = position 6.</w:t>
      </w:r>
    </w:p>
    <w:p>
      <w:r>
        <w:t>⚡ 5-Second Recall: P _ _ R S U _ W → 3rd right = U.</w:t>
      </w:r>
    </w:p>
    <w:p>
      <w:r>
        <w:t>Question: Nine persons A, B, C, D, E, F, G, H, I sit in a row facing north. A sits at the extreme left. B sits to the immediate right of A. C sits fourth to the right of B. D sits exactly in the middle of the row. F sits to the immediate left of D. E sits to the immediate right of D. Who sits immediately to the right of C?</w:t>
      </w:r>
    </w:p>
    <w:p>
      <w:r>
        <w:t>नौ व्यक्ति A, B, C, D, E, F, G, H, I उत्तर की ओर मुँह करके एक पंक्ति में बैठे हैं। A सबसे बाएँ छोर पर है। B, A के ठीक दाएँ है। C, B के दाएँ चौथा है। D पंक्ति के ठीक बीच में है। F, D के ठीक बाएँ है। E, D के ठीक दाएँ है। C के ठीक दाएँ कौन है?</w:t>
      </w:r>
    </w:p>
    <w:p>
      <w:r>
        <w:t>(a) E</w:t>
      </w:r>
    </w:p>
    <w:p>
      <w:r>
        <w:t>(b) F</w:t>
      </w:r>
    </w:p>
    <w:p>
      <w:r>
        <w:t>(c) G</w:t>
      </w:r>
    </w:p>
    <w:p>
      <w:r>
        <w:t>(d) I</w:t>
      </w:r>
    </w:p>
    <w:p>
      <w:r>
        <w:t>Answer: a</w:t>
      </w:r>
    </w:p>
    <w:p>
      <w:r>
        <w:t>Solution: ✅ Correct Answer: A. E</w:t>
      </w:r>
    </w:p>
    <w:p>
      <w:r>
        <w:t>🧠 PNC Core Concept: The middle of nine is position 5; adjacent clues fill around it.</w:t>
      </w:r>
    </w:p>
    <w:p>
      <w:r>
        <w:t>🧭 PNC Solve Path: A(1), B(2), C(6) fourth right of B, D(5) middle, F(4), E(7) → C's right neighbour is E.</w:t>
      </w:r>
    </w:p>
    <w:p>
      <w:r>
        <w:t>🔍 Why It Works: Seat 6 (C) is immediately left of seat 7 (E) in the fixed skeleton.</w:t>
      </w:r>
    </w:p>
    <w:p>
      <w:r>
        <w:t>❌ Why Not Others: F sits left of D; G and I fill free seats elsewhere.</w:t>
      </w:r>
    </w:p>
    <w:p>
      <w:r>
        <w:t>⚠️ Exam Trap: "Fourth to the right of B" = B + 4, with three persons between.</w:t>
      </w:r>
    </w:p>
    <w:p>
      <w:r>
        <w:t>⚡ 5-Second Recall: A B _ F D C E _ _ → right of C = E.</w:t>
      </w:r>
    </w:p>
    <w:p>
      <w:r>
        <w:t>Question: Five friends P, Q, R, S, T sit in a row. P sits at the extreme left. R sits third from the left. Q sits between P and R. S sits to the immediate right of R. T sits at the extreme right. Who sits exactly in the middle?</w:t>
      </w:r>
    </w:p>
    <w:p>
      <w:r>
        <w:t>पाँच मित्र P, Q, R, S, T एक पंक्ति में बैठे हैं। P सबसे बाएँ छोर पर है। R बाएँ से तीसरा है। Q, P और R के बीच है। S, R के ठीक दाएँ है। T सबसे दाएँ छोर पर है। ठीक बीच में कौन है?</w:t>
      </w:r>
    </w:p>
    <w:p>
      <w:r>
        <w:t>(a) Q</w:t>
      </w:r>
    </w:p>
    <w:p>
      <w:r>
        <w:t>(b) R</w:t>
      </w:r>
    </w:p>
    <w:p>
      <w:r>
        <w:t>(c) S</w:t>
      </w:r>
    </w:p>
    <w:p>
      <w:r>
        <w:t>(d) T</w:t>
      </w:r>
    </w:p>
    <w:p>
      <w:r>
        <w:t>Answer: b</w:t>
      </w:r>
    </w:p>
    <w:p>
      <w:r>
        <w:t>Solution: ✅ Correct Answer: B. R</w:t>
      </w:r>
    </w:p>
    <w:p>
      <w:r>
        <w:t>🧠 PNC Core Concept: Fixed ranks combine with adjacency to complete the row.</w:t>
      </w:r>
    </w:p>
    <w:p>
      <w:r>
        <w:t>🧭 PNC Solve Path: P(1), R(3), Q(2), S(4), T(5) → row P Q R S T.</w:t>
      </w:r>
    </w:p>
    <w:p>
      <w:r>
        <w:t>🔍 Why It Works: R's third-from-left rank places him at the middle seat 3.</w:t>
      </w:r>
    </w:p>
    <w:p>
      <w:r>
        <w:t>❌ Why Not Others: Q sits second; S fourth; T is the right end.</w:t>
      </w:r>
    </w:p>
    <w:p>
      <w:r>
        <w:t>⚠️ Exam Trap: "Third from the left" in five seats is the middle — answer directly.</w:t>
      </w:r>
    </w:p>
    <w:p>
      <w:r>
        <w:t>⚡ 5-Second Recall: P Q R S T → middle = R.</w:t>
      </w:r>
    </w:p>
    <w:p>
      <w:r>
        <w:t>Question: Seven friends A, B, C, D, E, F, G sit in a row facing north. A sits at the extreme right. B sits to the immediate left of A. C sits third to the left of B. D sits to the immediate left of C. E sits to the immediate left of D. F sits to the immediate right of G. Who sits exactly in the middle?</w:t>
      </w:r>
    </w:p>
    <w:p>
      <w:r>
        <w:t>सात मित्र A, B, C, D, E, F, G उत्तर की ओर मुँह करके एक पंक्ति में बैठे हैं। A सबसे दाएँ छोर पर है। B, A के ठीक बाएँ है। C, B के बाएँ तीसरा है। D, C के ठीक बाएँ है। E, D के ठीक बाएँ है। F, G के ठीक दाएँ है। ठीक बीच में कौन है?</w:t>
      </w:r>
    </w:p>
    <w:p>
      <w:r>
        <w:t>(a) F</w:t>
      </w:r>
    </w:p>
    <w:p>
      <w:r>
        <w:t>(b) C</w:t>
      </w:r>
    </w:p>
    <w:p>
      <w:r>
        <w:t>(c) G</w:t>
      </w:r>
    </w:p>
    <w:p>
      <w:r>
        <w:t>(d) B</w:t>
      </w:r>
    </w:p>
    <w:p>
      <w:r>
        <w:t>Answer: c</w:t>
      </w:r>
    </w:p>
    <w:p>
      <w:r>
        <w:t>Solution: ✅ Correct Answer: C. G</w:t>
      </w:r>
    </w:p>
    <w:p>
      <w:r>
        <w:t>🧠 PNC Core Concept: Build leftward from the right anchor, then fit the last pair.</w:t>
      </w:r>
    </w:p>
    <w:p>
      <w:r>
        <w:t>🧭 PNC Solve Path: A(7), B(6), C(3) third left of B, D(2), E(1); F–G adjacent → G(4), F(5) → row E D C G F B A.</w:t>
      </w:r>
    </w:p>
    <w:p>
      <w:r>
        <w:t>🔍 Why It Works: Seat 4 is the only free middle slot for the G–F pair, placing G at the centre.</w:t>
      </w:r>
    </w:p>
    <w:p>
      <w:r>
        <w:t>❌ Why Not Others: F sits right of G; C is third from the left; B is second from the right.</w:t>
      </w:r>
    </w:p>
    <w:p>
      <w:r>
        <w:t>⚠️ Exam Trap: The adjacent pair must go into the remaining consecutive seats 4–5.</w:t>
      </w:r>
    </w:p>
    <w:p>
      <w:r>
        <w:t>⚡ 5-Second Recall: E D C G F B A → middle = G.</w:t>
      </w:r>
    </w:p>
    <w:p>
      <w:r>
        <w:t>Question: Seven persons A, B, C, D, E, F, G sit in a row facing north. A sits second from the left. B sits second from the right. C sits to the immediate right of A. D sits to the immediate left of B. E sits exactly between C and D. Who sits exactly in the middle?</w:t>
      </w:r>
    </w:p>
    <w:p>
      <w:r>
        <w:t>सात व्यक्ति A, B, C, D, E, F, G उत्तर की ओर मुँह करके एक पंक्ति में बैठे हैं। A बाएँ से दूसरा है। B दाएँ से दूसरा है। C, A के ठीक दाएँ है। D, B के ठीक बाएँ है। E, C और D के ठीक बीच में है। ठीक बीच में कौन है?</w:t>
      </w:r>
    </w:p>
    <w:p>
      <w:r>
        <w:t>(a) C</w:t>
      </w:r>
    </w:p>
    <w:p>
      <w:r>
        <w:t>(b) D</w:t>
      </w:r>
    </w:p>
    <w:p>
      <w:r>
        <w:t>(c) F</w:t>
      </w:r>
    </w:p>
    <w:p>
      <w:r>
        <w:t>(d) E</w:t>
      </w:r>
    </w:p>
    <w:p>
      <w:r>
        <w:t>Answer: d</w:t>
      </w:r>
    </w:p>
    <w:p>
      <w:r>
        <w:t>Solution: ✅ Correct Answer: D. E</w:t>
      </w:r>
    </w:p>
    <w:p>
      <w:r>
        <w:t>🧠 PNC Core Concept: Convert B to the left side, then apply the midpoint rule.</w:t>
      </w:r>
    </w:p>
    <w:p>
      <w:r>
        <w:t>🧭 PNC Solve Path: A(2), C(3), B(6), D(5), E exactly between C(3) and D(5) → E(4) → row F A C E D B G.</w:t>
      </w:r>
    </w:p>
    <w:p>
      <w:r>
        <w:t>🔍 Why It Works: Position 4 is both the midpoint of 3 and 5 and the centre of seven.</w:t>
      </w:r>
    </w:p>
    <w:p>
      <w:r>
        <w:t>❌ Why Not Others: C and D sit on either side of the middle; F fills an end seat.</w:t>
      </w:r>
    </w:p>
    <w:p>
      <w:r>
        <w:t>⚠️ Exam Trap: The "exactly between" clue and the middle coincide — verify both.</w:t>
      </w:r>
    </w:p>
    <w:p>
      <w:r>
        <w:t>⚡ 5-Second Recall: F A C E D B G → middle = E.</w:t>
      </w:r>
    </w:p>
    <w:p>
      <w:r>
        <w:t>Question: Nine persons A, B, C, D, E, F, G, H, I sit in a row facing north. A sits second from the left. B sits to the immediate right of A. I sits second from the right. H sits to the immediate left of I. C sits exactly between B and H. D sits to the immediate right of C. Who sits fifth from the left?</w:t>
      </w:r>
    </w:p>
    <w:p>
      <w:r>
        <w:t>नौ व्यक्ति A, B, C, D, E, F, G, H, I उत्तर की ओर मुँह करके एक पंक्ति में बैठे हैं। A बाएँ से दूसरा है। B, A के ठीक दाएँ है। I दाएँ से दूसरा है। H, I के ठीक बाएँ है। C, B और H के ठीक बीच में है। D, C के ठीक दाएँ है। बाएँ से पाँचवाँ कौन है?</w:t>
      </w:r>
    </w:p>
    <w:p>
      <w:r>
        <w:t>(a) C</w:t>
      </w:r>
    </w:p>
    <w:p>
      <w:r>
        <w:t>(b) D</w:t>
      </w:r>
    </w:p>
    <w:p>
      <w:r>
        <w:t>(c) E</w:t>
      </w:r>
    </w:p>
    <w:p>
      <w:r>
        <w:t>(d) F</w:t>
      </w:r>
    </w:p>
    <w:p>
      <w:r>
        <w:t>Answer: a</w:t>
      </w:r>
    </w:p>
    <w:p>
      <w:r>
        <w:t>Solution: ✅ Correct Answer: A. C</w:t>
      </w:r>
    </w:p>
    <w:p>
      <w:r>
        <w:t>🧠 PNC Core Concept: Midpoint of B and H pins C at position 5.</w:t>
      </w:r>
    </w:p>
    <w:p>
      <w:r>
        <w:t>🧭 PNC Solve Path: A(2), B(3), I(8), H(7), C exactly between B(3) and H(7) → C(5), D(6) → fifth from left = C.</w:t>
      </w:r>
    </w:p>
    <w:p>
      <w:r>
        <w:t>🔍 Why It Works: The midpoint of seats 3 and 7 is exactly 5, fixing C there.</w:t>
      </w:r>
    </w:p>
    <w:p>
      <w:r>
        <w:t>❌ Why Not Others: D sits sixth; E and F occupy free seats elsewhere.</w:t>
      </w:r>
    </w:p>
    <w:p>
      <w:r>
        <w:t>⚠️ Exam Trap: Verify B(3) and H(7) differ by an even number so a midpoint exists.</w:t>
      </w:r>
    </w:p>
    <w:p>
      <w:r>
        <w:t>⚡ 5-Second Recall: _ A B _ C D H I _ → 5th = C.</w:t>
      </w:r>
    </w:p>
    <w:p>
      <w:r>
        <w:t>Question: Four men and three women sit in a row of seven seats. No two women sit together. A woman sits at the extreme left and another at the extreme right. W2 sits to the immediate right of W1. How many men sit between W1 and W3?</w:t>
      </w:r>
    </w:p>
    <w:p>
      <w:r>
        <w:t>चार पुरुष और तीन महिलाएँ सात सीटों की एक पंक्ति में बैठते हैं। कोई भी दो महिलाएँ साथ नहीं बैठतीं। एक महिला सबसे बाएँ और दूसरी सबसे दाएँ छोर पर बैठती है। W2, W1 के ठीक दाएँ बैठती है। W1 और W3 के बीच कितने पुरुष बैठे हैं?</w:t>
      </w:r>
    </w:p>
    <w:p>
      <w:r>
        <w:t>(a) 1</w:t>
      </w:r>
    </w:p>
    <w:p>
      <w:r>
        <w:t>(b) 2</w:t>
      </w:r>
    </w:p>
    <w:p>
      <w:r>
        <w:t>(c) 3</w:t>
      </w:r>
    </w:p>
    <w:p>
      <w:r>
        <w:t>(d) 4</w:t>
      </w:r>
    </w:p>
    <w:p>
      <w:r>
        <w:t>Answer: b</w:t>
      </w:r>
    </w:p>
    <w:p>
      <w:r>
        <w:t>Solution: ✅ Correct Answer: B. 2</w:t>
      </w:r>
    </w:p>
    <w:p>
      <w:r>
        <w:t>🧠 PNC Core Concept: No-two-women-together with women at both ends forces W M W M W M M.</w:t>
      </w:r>
    </w:p>
    <w:p>
      <w:r>
        <w:t>🧭 PNC Solve Path: Women occupy seats 1, 3, 5; W1(1), W2(3), W3(5) → between W1 and W3 lie seats 2 and 4, both men.</w:t>
      </w:r>
    </w:p>
    <w:p>
      <w:r>
        <w:t>🔍 Why It Works: The alternating pattern is the only way to seat 3 women among 4 men without adjacency.</w:t>
      </w:r>
    </w:p>
    <w:p>
      <w:r>
        <w:t>❌ Why Not Others: 1 counts only one of the two middle seats; 3 counts W2 herself; 4 counts all seats.</w:t>
      </w:r>
    </w:p>
    <w:p>
      <w:r>
        <w:t>⚠️ Exam Trap: W2 sits between the two men — she is a woman, not a man.</w:t>
      </w:r>
    </w:p>
    <w:p>
      <w:r>
        <w:t>⚡ 5-Second Recall: W M W M W M M → 2 men between W1 and W3.</w:t>
      </w:r>
    </w:p>
    <w:p>
      <w:r>
        <w:t>Question: Six persons A, B, C, D, E, F sit in a row facing north. A sits at the extreme left. F sits at the extreme right. C sits second to the left of F. D sits to the immediate left of C. B sits to the immediate left of D. E sits third to the right of B. Who sits third from the left?</w:t>
      </w:r>
    </w:p>
    <w:p>
      <w:r>
        <w:t>छह व्यक्ति A, B, C, D, E, F उत्तर की ओर मुँह करके एक पंक्ति में बैठे हैं। A सबसे बाएँ छोर पर है। F सबसे दाएँ छोर पर है। C, F के बाएँ दूसरा है। D, C के ठीक बाएँ है। B, D के ठीक बाएँ है। E, B के दाएँ तीसरा है। बाएँ से तीसरा कौन है?</w:t>
      </w:r>
    </w:p>
    <w:p>
      <w:r>
        <w:t>(a) B</w:t>
      </w:r>
    </w:p>
    <w:p>
      <w:r>
        <w:t>(b) E</w:t>
      </w:r>
    </w:p>
    <w:p>
      <w:r>
        <w:t>(c) D</w:t>
      </w:r>
    </w:p>
    <w:p>
      <w:r>
        <w:t>(d) C</w:t>
      </w:r>
    </w:p>
    <w:p>
      <w:r>
        <w:t>Answer: c</w:t>
      </w:r>
    </w:p>
    <w:p>
      <w:r>
        <w:t>Solution: ✅ Correct Answer: C. D</w:t>
      </w:r>
    </w:p>
    <w:p>
      <w:r>
        <w:t>🧠 PNC Core Concept: Work inward from both ends until all clues meet.</w:t>
      </w:r>
    </w:p>
    <w:p>
      <w:r>
        <w:t>🧭 PNC Solve Path: A(1), F(6), C(4) second left of F, D(3), B(2), E(5) third right of B → row A B D C E F.</w:t>
      </w:r>
    </w:p>
    <w:p>
      <w:r>
        <w:t>🔍 Why It Works: The chain B–D–C locks seats 2–4 with D at position 3.</w:t>
      </w:r>
    </w:p>
    <w:p>
      <w:r>
        <w:t>❌ Why Not Others: B sits second; C is fourth; E is fifth from the left.</w:t>
      </w:r>
    </w:p>
    <w:p>
      <w:r>
        <w:t>⚠️ Exam Trap: "Third to the right of B" = B + 3, which lands E at seat 5.</w:t>
      </w:r>
    </w:p>
    <w:p>
      <w:r>
        <w:t>⚡ 5-Second Recall: A B D C E F → 3rd left = D.</w:t>
      </w:r>
    </w:p>
    <w:p>
      <w:r>
        <w:t>Question: Eight persons A, B, C, D, E, F, G, H sit in two parallel rows of four, facing each other. Row 1 (A, B, C, D) faces north; Row 2 (E, F, G, H) faces south. A sits at the extreme left of Row 1. C sits to the immediate right of B. E sits directly opposite B. F sits directly opposite D. G sits to the immediate left of H. Who sits directly opposite A?</w:t>
      </w:r>
    </w:p>
    <w:p>
      <w:r>
        <w:t>आठ व्यक्ति A, B, C, D, E, F, G, H चार-चार की दो समानांतर पंक्तियों में एक-दूसरे की ओर मुँह करके बैठे हैं। पंक्ति 1 (A, B, C, D) उत्तर की ओर और पंक्ति 2 (E, F, G, H) दक्षिण की ओर मुँह करती है। A पंक्ति 1 के सबसे बाएँ छोर पर है। C, B के ठीक दाएँ है। E, B के ठीक सामने है। F, D के ठीक सामने है। G, H के ठीक बाएँ है। A के ठीक सामने कौन है?</w:t>
      </w:r>
    </w:p>
    <w:p>
      <w:r>
        <w:t>(a) E</w:t>
      </w:r>
    </w:p>
    <w:p>
      <w:r>
        <w:t>(b) F</w:t>
      </w:r>
    </w:p>
    <w:p>
      <w:r>
        <w:t>(c) H</w:t>
      </w:r>
    </w:p>
    <w:p>
      <w:r>
        <w:t>(d) G</w:t>
      </w:r>
    </w:p>
    <w:p>
      <w:r>
        <w:t>Answer: d</w:t>
      </w:r>
    </w:p>
    <w:p>
      <w:r>
        <w:t>Solution: ✅ Correct Answer: D. G</w:t>
      </w:r>
    </w:p>
    <w:p>
      <w:r>
        <w:t>🧠 PNC Core Concept: Two-row puzzles pair each column — "opposite" means the same position.</w:t>
      </w:r>
    </w:p>
    <w:p>
      <w:r>
        <w:t>🧭 PNC Solve Path: Row 1: A B C D (C right of B); Row 2: E opposite B → position 2; F opposite D → position 4; G–H fill 1 and 3 with G left of H → G E H F.</w:t>
      </w:r>
    </w:p>
    <w:p>
      <w:r>
        <w:t>🔍 Why It Works: G at Row 2 position 1 faces A at Row 1 position 1.</w:t>
      </w:r>
    </w:p>
    <w:p>
      <w:r>
        <w:t>❌ Why Not Others: E faces B; H faces C; F faces D.</w:t>
      </w:r>
    </w:p>
    <w:p>
      <w:r>
        <w:t>⚠️ Exam Trap: Match columns — the leftmost Row 2 person faces the leftmost Row 1 person.</w:t>
      </w:r>
    </w:p>
    <w:p>
      <w:r>
        <w:t>⚡ 5-Second Recall: A B C D / G E H F → A opposite 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