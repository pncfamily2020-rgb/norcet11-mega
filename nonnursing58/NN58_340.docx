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Work is done when force displaces a body:</w:t>
      </w:r>
    </w:p>
    <w:p>
      <w:r>
        <w:t>कार्य कब होता है — बल पिंड को विस्थापित करे:</w:t>
      </w:r>
    </w:p>
    <w:p>
      <w:r>
        <w:t>(a) Along/inclined to force direction</w:t>
      </w:r>
    </w:p>
    <w:p>
      <w:r>
        <w:t>(b) Never</w:t>
      </w:r>
    </w:p>
    <w:p>
      <w:r>
        <w:t>(c) Only upward</w:t>
      </w:r>
    </w:p>
    <w:p>
      <w:r>
        <w:t>(d) Perpendicular only</w:t>
      </w:r>
    </w:p>
    <w:p>
      <w:r>
        <w:t>Answer: a</w:t>
      </w:r>
    </w:p>
    <w:p>
      <w:r>
        <w:t>Solution: ✅ Correct Answer: A. Along/inclined to force direction</w:t>
      </w:r>
    </w:p>
    <w:p>
      <w:r>
        <w:t>🧠 PNC Core Concept: W = Fs cosθ; 90° gives zero work.</w:t>
      </w:r>
    </w:p>
    <w:p>
      <w:r>
        <w:t>🔍 Why It Happens: Only force-component along motion counts.</w:t>
      </w:r>
    </w:p>
    <w:p>
      <w:r>
        <w:t>🧭 PNC Science Path: Work condition → displacement along force.</w:t>
      </w:r>
    </w:p>
    <w:p>
      <w:r>
        <w:t>⚙ Formula Key: W = Fs cosθ.</w:t>
      </w:r>
    </w:p>
    <w:p>
      <w:r>
        <w:t>⚡ 5-Second Recall: No displacement = no work.</w:t>
      </w:r>
    </w:p>
    <w:p>
      <w:r>
        <w:t>Question: A coolie carries luggage horizontally at constant height. Work done by him against gravity is:</w:t>
      </w:r>
    </w:p>
    <w:p>
      <w:r>
        <w:t>कुली सामान क्षैतिज नियत ऊंचाई पर ले जाता है। गुरुत्व के विरुद्ध कार्य क्या है?</w:t>
      </w:r>
    </w:p>
    <w:p>
      <w:r>
        <w:t>(a) mgh</w:t>
      </w:r>
    </w:p>
    <w:p>
      <w:r>
        <w:t>(b) Zero</w:t>
      </w:r>
    </w:p>
    <w:p>
      <w:r>
        <w:t>(c) Equal to weight</w:t>
      </w:r>
    </w:p>
    <w:p>
      <w:r>
        <w:t>(d) Infinite</w:t>
      </w:r>
    </w:p>
    <w:p>
      <w:r>
        <w:t>Answer: b</w:t>
      </w:r>
    </w:p>
    <w:p>
      <w:r>
        <w:t>Solution: ✅ Correct Answer: B. Zero</w:t>
      </w:r>
    </w:p>
    <w:p>
      <w:r>
        <w:t>🧠 PNC Core Concept: Force (down) ⊥ displacement (horizontal).</w:t>
      </w:r>
    </w:p>
    <w:p>
      <w:r>
        <w:t>🔍 Why It Happens: cos90° = 0.</w:t>
      </w:r>
    </w:p>
    <w:p>
      <w:r>
        <w:t>🧭 PNC Science Path: Perpendicular → zero.</w:t>
      </w:r>
    </w:p>
    <w:p>
      <w:r>
        <w:t>⚠️ Exam Trap: Sweat-and-tiredness baits non-zero — physics counts displacement.</w:t>
      </w:r>
    </w:p>
    <w:p>
      <w:r>
        <w:t>⚡ 5-Second Recall: ⊥ = zero work.</w:t>
      </w:r>
    </w:p>
    <w:p>
      <w:r>
        <w:t>Question: SI unit of work and energy is:</w:t>
      </w:r>
    </w:p>
    <w:p>
      <w:r>
        <w:t>कार्य और ऊर्जा का SI मात्रक क्या है?</w:t>
      </w:r>
    </w:p>
    <w:p>
      <w:r>
        <w:t>(a) Erg only</w:t>
      </w:r>
    </w:p>
    <w:p>
      <w:r>
        <w:t>(b) Watt</w:t>
      </w:r>
    </w:p>
    <w:p>
      <w:r>
        <w:t>(c) Joule</w:t>
      </w:r>
    </w:p>
    <w:p>
      <w:r>
        <w:t>(d) Newton</w:t>
      </w:r>
    </w:p>
    <w:p>
      <w:r>
        <w:t>Answer: c</w:t>
      </w:r>
    </w:p>
    <w:p>
      <w:r>
        <w:t>Solution: ✅ Correct Answer: C. Joule</w:t>
      </w:r>
    </w:p>
    <w:p>
      <w:r>
        <w:t>🧠 PNC Core Concept: 1 J = 1 N·m; erg = 10⁻⁷ J (CGS).</w:t>
      </w:r>
    </w:p>
    <w:p>
      <w:r>
        <w:t>🔍 Why It Happens: Same dimension, shared unit.</w:t>
      </w:r>
    </w:p>
    <w:p>
      <w:r>
        <w:t>🧭 PNC Science Path: Work unit → joule.</w:t>
      </w:r>
    </w:p>
    <w:p>
      <w:r>
        <w:t>⚡ 5-Second Recall: Work = joule.</w:t>
      </w:r>
    </w:p>
    <w:p>
      <w:r>
        <w:t>Question: 1 joule equals:</w:t>
      </w:r>
    </w:p>
    <w:p>
      <w:r>
        <w:t>1 जूल किसके बराबर है?</w:t>
      </w:r>
    </w:p>
    <w:p>
      <w:r>
        <w:t>(a) 10⁻⁷ erg</w:t>
      </w:r>
    </w:p>
    <w:p>
      <w:r>
        <w:t>(b) 1 erg</w:t>
      </w:r>
    </w:p>
    <w:p>
      <w:r>
        <w:t>(c) 10⁵ erg</w:t>
      </w:r>
    </w:p>
    <w:p>
      <w:r>
        <w:t>(d) 10⁷ erg</w:t>
      </w:r>
    </w:p>
    <w:p>
      <w:r>
        <w:t>Answer: d</w:t>
      </w:r>
    </w:p>
    <w:p>
      <w:r>
        <w:t>Solution: ✅ Correct Answer: D. 10⁷ erg</w:t>
      </w:r>
    </w:p>
    <w:p>
      <w:r>
        <w:t>🧠 PNC Core Concept: 1 N = 10⁵ dyne × 100 cm.</w:t>
      </w:r>
    </w:p>
    <w:p>
      <w:r>
        <w:t>🔍 Why It Happens: SI–CGS conversion.</w:t>
      </w:r>
    </w:p>
    <w:p>
      <w:r>
        <w:t>🧭 PNC Science Path: J to erg → 10⁷.</w:t>
      </w:r>
    </w:p>
    <w:p>
      <w:r>
        <w:t>⚡ 5-Second Recall: 1 J = 10⁷ erg.</w:t>
      </w:r>
    </w:p>
    <w:p>
      <w:r>
        <w:t>Question: Work done is negative when force and displacement are:</w:t>
      </w:r>
    </w:p>
    <w:p>
      <w:r>
        <w:t>बल और विस्थापन कैसे हों तो कार्य ऋणात्मक होगा?</w:t>
      </w:r>
    </w:p>
    <w:p>
      <w:r>
        <w:t>(a) Opposite directions</w:t>
      </w:r>
    </w:p>
    <w:p>
      <w:r>
        <w:t>(b) Perpendicular</w:t>
      </w:r>
    </w:p>
    <w:p>
      <w:r>
        <w:t>(c) Zero force</w:t>
      </w:r>
    </w:p>
    <w:p>
      <w:r>
        <w:t>(d) Same direction</w:t>
      </w:r>
    </w:p>
    <w:p>
      <w:r>
        <w:t>Answer: a</w:t>
      </w:r>
    </w:p>
    <w:p>
      <w:r>
        <w:t>Solution: ✅ Correct Answer: A. Opposite directions</w:t>
      </w:r>
    </w:p>
    <w:p>
      <w:r>
        <w:t>🧠 PNC Core Concept: Friction/braking do negative work (cos180° = −1).</w:t>
      </w:r>
    </w:p>
    <w:p>
      <w:r>
        <w:t>🔍 Why It Happens: Opposition drains energy.</w:t>
      </w:r>
    </w:p>
    <w:p>
      <w:r>
        <w:t>🧭 PNC Science Path: Against motion → negative.</w:t>
      </w:r>
    </w:p>
    <w:p>
      <w:r>
        <w:t>⚡ 5-Second Recall: Against = negative.</w:t>
      </w:r>
    </w:p>
    <w:p>
      <w:r>
        <w:t>Question: A man pushes a wall (no movement). Work done is:</w:t>
      </w:r>
    </w:p>
    <w:p>
      <w:r>
        <w:t>व्यक्ति दीवार धकेलता है (गति नहीं)। कार्य क्या है?</w:t>
      </w:r>
    </w:p>
    <w:p>
      <w:r>
        <w:t>(a) Equal to weight</w:t>
      </w:r>
    </w:p>
    <w:p>
      <w:r>
        <w:t>(b) Huge</w:t>
      </w:r>
    </w:p>
    <w:p>
      <w:r>
        <w:t>(c) Zero</w:t>
      </w:r>
    </w:p>
    <w:p>
      <w:r>
        <w:t>(d) Equal to force</w:t>
      </w:r>
    </w:p>
    <w:p>
      <w:r>
        <w:t>Answer: c</w:t>
      </w:r>
    </w:p>
    <w:p>
      <w:r>
        <w:t>Solution: ✅ Correct Answer: C. Zero</w:t>
      </w:r>
    </w:p>
    <w:p>
      <w:r>
        <w:t>🧠 PNC Core Concept: s = 0 kills the product.</w:t>
      </w:r>
    </w:p>
    <w:p>
      <w:r>
        <w:t>🔍 Why It Happens: Effort ≠ work without motion.</w:t>
      </w:r>
    </w:p>
    <w:p>
      <w:r>
        <w:t>🧭 PNC Science Path: No displacement → zero.</w:t>
      </w:r>
    </w:p>
    <w:p>
      <w:r>
        <w:t>⚡ 5-Second Recall: Push wall = zero work.</w:t>
      </w:r>
    </w:p>
    <w:p>
      <w:r>
        <w:t>Question: A satellite orbits Earth in a circle at constant speed. Work by gravity per revolution is:</w:t>
      </w:r>
    </w:p>
    <w:p>
      <w:r>
        <w:t>उपग्रह पृथ्वी की परिक्रमा नियत चाल से करता है। प्रति चक्कर गुरुत्व कार्य क्या है?</w:t>
      </w:r>
    </w:p>
    <w:p>
      <w:r>
        <w:t>(a) Positive</w:t>
      </w:r>
    </w:p>
    <w:p>
      <w:r>
        <w:t>(b) Zero</w:t>
      </w:r>
    </w:p>
    <w:p>
      <w:r>
        <w:t>(c) Negative</w:t>
      </w:r>
    </w:p>
    <w:p>
      <w:r>
        <w:t>(d) Infinite</w:t>
      </w:r>
    </w:p>
    <w:p>
      <w:r>
        <w:t>Answer: b</w:t>
      </w:r>
    </w:p>
    <w:p>
      <w:r>
        <w:t>Solution: ✅ Correct Answer: B. Zero</w:t>
      </w:r>
    </w:p>
    <w:p>
      <w:r>
        <w:t>🧠 PNC Core Concept: Centripetal force ⊥ velocity at every point.</w:t>
      </w:r>
    </w:p>
    <w:p>
      <w:r>
        <w:t>🔍 Why It Happens: Perpetual perpendicularity.</w:t>
      </w:r>
    </w:p>
    <w:p>
      <w:r>
        <w:t>🧭 PNC Science Path: Circle + centre force → zero.</w:t>
      </w:r>
    </w:p>
    <w:p>
      <w:r>
        <w:t>⚡ 5-Second Recall: Orbit work = 0.</w:t>
      </w:r>
    </w:p>
    <w:p>
      <w:r>
        <w:t>Question: A 5 kg box lifted 2 m (g=10) gains work equal to:</w:t>
      </w:r>
    </w:p>
    <w:p>
      <w:r>
        <w:t>5 किग्रा बक्सा 2 मी. उठाने में कार्य कितना होगा?</w:t>
      </w:r>
    </w:p>
    <w:p>
      <w:r>
        <w:t>(a) 25 J</w:t>
      </w:r>
    </w:p>
    <w:p>
      <w:r>
        <w:t>(b) 50 J</w:t>
      </w:r>
    </w:p>
    <w:p>
      <w:r>
        <w:t>(c) 10 J</w:t>
      </w:r>
    </w:p>
    <w:p>
      <w:r>
        <w:t>(d) 100 J</w:t>
      </w:r>
    </w:p>
    <w:p>
      <w:r>
        <w:t>Answer: d</w:t>
      </w:r>
    </w:p>
    <w:p>
      <w:r>
        <w:t>Solution: ✅ Correct Answer: D. 100 J</w:t>
      </w:r>
    </w:p>
    <w:p>
      <w:r>
        <w:t>🧠 PNC Core Concept: mgh = 5×10×2.</w:t>
      </w:r>
    </w:p>
    <w:p>
      <w:r>
        <w:t>🔍 Why It Happens: Against-gravity product.</w:t>
      </w:r>
    </w:p>
    <w:p>
      <w:r>
        <w:t>🧭 PNC Science Path: 5×10×2 → 100.</w:t>
      </w:r>
    </w:p>
    <w:p>
      <w:r>
        <w:t>⚡ 5-Second Recall: Lift = mgh.</w:t>
      </w:r>
    </w:p>
    <w:p>
      <w:r>
        <w:t>Question: Moon revolves around Earth; work done by Earth's gravity per revolution is:</w:t>
      </w:r>
    </w:p>
    <w:p>
      <w:r>
        <w:t>चंद्रमा पृथ्वी की परिक्रमा करता है; प्रति चक्कर पृथ्वी के गुरुत्व कार्य क्या है?</w:t>
      </w:r>
    </w:p>
    <w:p>
      <w:r>
        <w:t>(a) Equal to tides</w:t>
      </w:r>
    </w:p>
    <w:p>
      <w:r>
        <w:t>(b) Huge positive</w:t>
      </w:r>
    </w:p>
    <w:p>
      <w:r>
        <w:t>(c) Zero</w:t>
      </w:r>
    </w:p>
    <w:p>
      <w:r>
        <w:t>(d) Negative huge</w:t>
      </w:r>
    </w:p>
    <w:p>
      <w:r>
        <w:t>Answer: c</w:t>
      </w:r>
    </w:p>
    <w:p>
      <w:r>
        <w:t>Solution: ✅ Correct Answer: C. Zero</w:t>
      </w:r>
    </w:p>
    <w:p>
      <w:r>
        <w:t>🧠 PNC Core Concept: Same circular-orbit logic as satellites.</w:t>
      </w:r>
    </w:p>
    <w:p>
      <w:r>
        <w:t>🔍 Why It Happens: Perpendicular throughout.</w:t>
      </w:r>
    </w:p>
    <w:p>
      <w:r>
        <w:t>🧭 PNC Science Path: Moon orbit → zero.</w:t>
      </w:r>
    </w:p>
    <w:p>
      <w:r>
        <w:t>⚡ 5-Second Recall: Circular orbit = 0 work.</w:t>
      </w:r>
    </w:p>
    <w:p>
      <w:r>
        <w:t>Question: Work done by a variable force is given by area under:</w:t>
      </w:r>
    </w:p>
    <w:p>
      <w:r>
        <w:t>परिवर्ती बल का कार्य किसके नीचे के क्षेत्रफल से मिलता है?</w:t>
      </w:r>
    </w:p>
    <w:p>
      <w:r>
        <w:t>(a) F-s (force-displacement) graph</w:t>
      </w:r>
    </w:p>
    <w:p>
      <w:r>
        <w:t>(b) a-t graph</w:t>
      </w:r>
    </w:p>
    <w:p>
      <w:r>
        <w:t>(c) p-t graph</w:t>
      </w:r>
    </w:p>
    <w:p>
      <w:r>
        <w:t>(d) v-t graph</w:t>
      </w:r>
    </w:p>
    <w:p>
      <w:r>
        <w:t>Answer: a</w:t>
      </w:r>
    </w:p>
    <w:p>
      <w:r>
        <w:t>Solution: ✅ Correct Answer: A. F-s (force-displacement) graph</w:t>
      </w:r>
    </w:p>
    <w:p>
      <w:r>
        <w:t>🧠 PNC Core Concept: Integration geometry generalises W = Fs.</w:t>
      </w:r>
    </w:p>
    <w:p>
      <w:r>
        <w:t>🔍 Why It Happens: Area sums small F·ds bits.</w:t>
      </w:r>
    </w:p>
    <w:p>
      <w:r>
        <w:t>🧭 PNC Science Path: Variable force → F-s area.</w:t>
      </w:r>
    </w:p>
    <w:p>
      <w:r>
        <w:t>⚡ 5-Second Recall: Work = F-s area.</w:t>
      </w:r>
    </w:p>
    <w:p>
      <w:r>
        <w:t>Question: Kinetic energy of a 2 kg body at 10 m/s is:</w:t>
      </w:r>
    </w:p>
    <w:p>
      <w:r>
        <w:t>10 मी/से चलती 2 किग्रा वस्तु की गतिज ऊर्जा क्या है?</w:t>
      </w:r>
    </w:p>
    <w:p>
      <w:r>
        <w:t>(a) 20 J</w:t>
      </w:r>
    </w:p>
    <w:p>
      <w:r>
        <w:t>(b) 100 J</w:t>
      </w:r>
    </w:p>
    <w:p>
      <w:r>
        <w:t>(c) 200 J</w:t>
      </w:r>
    </w:p>
    <w:p>
      <w:r>
        <w:t>(d) 10 J</w:t>
      </w:r>
    </w:p>
    <w:p>
      <w:r>
        <w:t>Answer: b</w:t>
      </w:r>
    </w:p>
    <w:p>
      <w:r>
        <w:t>Solution: ✅ Correct Answer: B. 100 J</w:t>
      </w:r>
    </w:p>
    <w:p>
      <w:r>
        <w:t>🧠 PNC Core Concept: ½×2×100.</w:t>
      </w:r>
    </w:p>
    <w:p>
      <w:r>
        <w:t>🔍 Why It Happens: Direct formula.</w:t>
      </w:r>
    </w:p>
    <w:p>
      <w:r>
        <w:t>🧭 PNC Science Path: ½mv² → 100.</w:t>
      </w:r>
    </w:p>
    <w:p>
      <w:r>
        <w:t>⚙ Formula Key: KE = ½mv².</w:t>
      </w:r>
    </w:p>
    <w:p>
      <w:r>
        <w:t>⚡ 5-Second Recall: KE = half mv².</w:t>
      </w:r>
    </w:p>
    <w:p>
      <w:r>
        <w:t>Question: If velocity doubles, kinetic energy becomes:</w:t>
      </w:r>
    </w:p>
    <w:p>
      <w:r>
        <w:t>वेग दोगुना हो, तो गतिज ऊर्जा क्या होगी?</w:t>
      </w:r>
    </w:p>
    <w:p>
      <w:r>
        <w:t>(a) Half</w:t>
      </w:r>
    </w:p>
    <w:p>
      <w:r>
        <w:t>(b) Same</w:t>
      </w:r>
    </w:p>
    <w:p>
      <w:r>
        <w:t>(c) Double</w:t>
      </w:r>
    </w:p>
    <w:p>
      <w:r>
        <w:t>(d) Four times</w:t>
      </w:r>
    </w:p>
    <w:p>
      <w:r>
        <w:t>Answer: d</w:t>
      </w:r>
    </w:p>
    <w:p>
      <w:r>
        <w:t>Solution: ✅ Correct Answer: D. Four times</w:t>
      </w:r>
    </w:p>
    <w:p>
      <w:r>
        <w:t>🧠 PNC Core Concept: v² dependence.</w:t>
      </w:r>
    </w:p>
    <w:p>
      <w:r>
        <w:t>🔍 Why It Happens: Square law.</w:t>
      </w:r>
    </w:p>
    <w:p>
      <w:r>
        <w:t>🧭 PNC Science Path: v×2 → KE×4.</w:t>
      </w:r>
    </w:p>
    <w:p>
      <w:r>
        <w:t>⚡ 5-Second Recall: KE ∝ v².</w:t>
      </w:r>
    </w:p>
    <w:p>
      <w:r>
        <w:t>Question: Potential energy of 5 kg at 10 m height (g=10) is:</w:t>
      </w:r>
    </w:p>
    <w:p>
      <w:r>
        <w:t>10 मी. ऊंचाई पर 5 किग्रा की स्थितिज ऊर्जा क्या है?</w:t>
      </w:r>
    </w:p>
    <w:p>
      <w:r>
        <w:t>(a) 500 J</w:t>
      </w:r>
    </w:p>
    <w:p>
      <w:r>
        <w:t>(b) 5 J</w:t>
      </w:r>
    </w:p>
    <w:p>
      <w:r>
        <w:t>(c) 250 J</w:t>
      </w:r>
    </w:p>
    <w:p>
      <w:r>
        <w:t>(d) 50 J</w:t>
      </w:r>
    </w:p>
    <w:p>
      <w:r>
        <w:t>Answer: a</w:t>
      </w:r>
    </w:p>
    <w:p>
      <w:r>
        <w:t>Solution: ✅ Correct Answer: A. 500 J</w:t>
      </w:r>
    </w:p>
    <w:p>
      <w:r>
        <w:t>🧠 PNC Core Concept: mgh = 5×10×10.</w:t>
      </w:r>
    </w:p>
    <w:p>
      <w:r>
        <w:t>🔍 Why It Happens: Height-stored work.</w:t>
      </w:r>
    </w:p>
    <w:p>
      <w:r>
        <w:t>🧭 PNC Science Path: mgh → 500.</w:t>
      </w:r>
    </w:p>
    <w:p>
      <w:r>
        <w:t>⚙ Formula Key: PE = mgh.</w:t>
      </w:r>
    </w:p>
    <w:p>
      <w:r>
        <w:t>⚡ 5-Second Recall: PE = mgh.</w:t>
      </w:r>
    </w:p>
    <w:p>
      <w:r>
        <w:t>Question: A stretched bow stores mainly:</w:t>
      </w:r>
    </w:p>
    <w:p>
      <w:r>
        <w:t>तना हुआ धनुष मुख्यतः क्या संचित करता है?</w:t>
      </w:r>
    </w:p>
    <w:p>
      <w:r>
        <w:t>(a) Sound</w:t>
      </w:r>
    </w:p>
    <w:p>
      <w:r>
        <w:t>(b) Kinetic energy</w:t>
      </w:r>
    </w:p>
    <w:p>
      <w:r>
        <w:t>(c) Elastic potential energy</w:t>
      </w:r>
    </w:p>
    <w:p>
      <w:r>
        <w:t>(d) Heat</w:t>
      </w:r>
    </w:p>
    <w:p>
      <w:r>
        <w:t>Answer: c</w:t>
      </w:r>
    </w:p>
    <w:p>
      <w:r>
        <w:t>Solution: ✅ Correct Answer: C. Elastic potential energy</w:t>
      </w:r>
    </w:p>
    <w:p>
      <w:r>
        <w:t>🧠 PNC Core Concept: Deformation stores work; released as arrow KE.</w:t>
      </w:r>
    </w:p>
    <w:p>
      <w:r>
        <w:t>🔍 Why It Happens: Spring-like storage.</w:t>
      </w:r>
    </w:p>
    <w:p>
      <w:r>
        <w:t>🧭 PNC Science Path: Stretched → elastic PE.</w:t>
      </w:r>
    </w:p>
    <w:p>
      <w:r>
        <w:t>⚡ 5-Second Recall: Stretch = elastic PE.</w:t>
      </w:r>
    </w:p>
    <w:p>
      <w:r>
        <w:t>Question: Falling coconut converts potential energy mainly into:</w:t>
      </w:r>
    </w:p>
    <w:p>
      <w:r>
        <w:t>गिरता नारियल स्थितिज ऊर्जा मुख्यतः किसमें बदलता है?</w:t>
      </w:r>
    </w:p>
    <w:p>
      <w:r>
        <w:t>(a) Heat only</w:t>
      </w:r>
    </w:p>
    <w:p>
      <w:r>
        <w:t>(b) Kinetic energy</w:t>
      </w:r>
    </w:p>
    <w:p>
      <w:r>
        <w:t>(c) Sound only</w:t>
      </w:r>
    </w:p>
    <w:p>
      <w:r>
        <w:t>(d) Light</w:t>
      </w:r>
    </w:p>
    <w:p>
      <w:r>
        <w:t>Answer: b</w:t>
      </w:r>
    </w:p>
    <w:p>
      <w:r>
        <w:t>Solution: ✅ Correct Answer: B. Kinetic energy</w:t>
      </w:r>
    </w:p>
    <w:p>
      <w:r>
        <w:t>🧠 PNC Core Concept: mgh → ½mv² (minus air drag).</w:t>
      </w:r>
    </w:p>
    <w:p>
      <w:r>
        <w:t>🔍 Why It Happens: Height spent as speed.</w:t>
      </w:r>
    </w:p>
    <w:p>
      <w:r>
        <w:t>🧭 PNC Science Path: Fall → PE to KE.</w:t>
      </w:r>
    </w:p>
    <w:p>
      <w:r>
        <w:t>⚡ 5-Second Recall: Fall = PE→KE.</w:t>
      </w:r>
    </w:p>
    <w:p>
      <w:r>
        <w:t>Question: A wound clock spring runs the clock using stored:</w:t>
      </w:r>
    </w:p>
    <w:p>
      <w:r>
        <w:t>चाबी वाली घड़ी लिपटी कमानी से किससे चलती है?</w:t>
      </w:r>
    </w:p>
    <w:p>
      <w:r>
        <w:t>(a) Chemical</w:t>
      </w:r>
    </w:p>
    <w:p>
      <w:r>
        <w:t>(b) Nuclear</w:t>
      </w:r>
    </w:p>
    <w:p>
      <w:r>
        <w:t>(c) Kinetic</w:t>
      </w:r>
    </w:p>
    <w:p>
      <w:r>
        <w:t>(d) Elastic potential energy</w:t>
      </w:r>
    </w:p>
    <w:p>
      <w:r>
        <w:t>Answer: d</w:t>
      </w:r>
    </w:p>
    <w:p>
      <w:r>
        <w:t>Solution: ✅ Correct Answer: D. Elastic potential energy</w:t>
      </w:r>
    </w:p>
    <w:p>
      <w:r>
        <w:t>🧠 PNC Core Concept: Slow release drives gears.</w:t>
      </w:r>
    </w:p>
    <w:p>
      <w:r>
        <w:t>🔍 Why It Happens: Winding stores work.</w:t>
      </w:r>
    </w:p>
    <w:p>
      <w:r>
        <w:t>🧭 PNC Science Path: Wound spring → elastic PE.</w:t>
      </w:r>
    </w:p>
    <w:p>
      <w:r>
        <w:t>⚡ 5-Second Recall: Wind-up = elastic.</w:t>
      </w:r>
    </w:p>
    <w:p>
      <w:r>
        <w:t>Question: Water at the top of a dam holds energy as:</w:t>
      </w:r>
    </w:p>
    <w:p>
      <w:r>
        <w:t>बांध के शीर्ष पर जल किस रूप में ऊर्जा रखता है?</w:t>
      </w:r>
    </w:p>
    <w:p>
      <w:r>
        <w:t>(a) Sound</w:t>
      </w:r>
    </w:p>
    <w:p>
      <w:r>
        <w:t>(b) Kinetic</w:t>
      </w:r>
    </w:p>
    <w:p>
      <w:r>
        <w:t>(c) Potential</w:t>
      </w:r>
    </w:p>
    <w:p>
      <w:r>
        <w:t>(d) Heat</w:t>
      </w:r>
    </w:p>
    <w:p>
      <w:r>
        <w:t>Answer: c</w:t>
      </w:r>
    </w:p>
    <w:p>
      <w:r>
        <w:t>Solution: ✅ Correct Answer: C. Potential</w:t>
      </w:r>
    </w:p>
    <w:p>
      <w:r>
        <w:t>🧠 PNC Core Concept: Released through turbines → electricity.</w:t>
      </w:r>
    </w:p>
    <w:p>
      <w:r>
        <w:t>🔍 Why It Happens: Height = stored ability.</w:t>
      </w:r>
    </w:p>
    <w:p>
      <w:r>
        <w:t>🧭 PNC Science Path: Dam water → PE.</w:t>
      </w:r>
    </w:p>
    <w:p>
      <w:r>
        <w:t>⚡ 5-Second Recall: Dam = PE.</w:t>
      </w:r>
    </w:p>
    <w:p>
      <w:r>
        <w:t>Question: A moving bullet has mainly:</w:t>
      </w:r>
    </w:p>
    <w:p>
      <w:r>
        <w:t>चलती गोली में मुख्यतः क्या है?</w:t>
      </w:r>
    </w:p>
    <w:p>
      <w:r>
        <w:t>(a) Kinetic energy</w:t>
      </w:r>
    </w:p>
    <w:p>
      <w:r>
        <w:t>(b) Chemical</w:t>
      </w:r>
    </w:p>
    <w:p>
      <w:r>
        <w:t>(c) Heat</w:t>
      </w:r>
    </w:p>
    <w:p>
      <w:r>
        <w:t>(d) Potential</w:t>
      </w:r>
    </w:p>
    <w:p>
      <w:r>
        <w:t>Answer: a</w:t>
      </w:r>
    </w:p>
    <w:p>
      <w:r>
        <w:t>Solution: ✅ Correct Answer: A. Kinetic energy</w:t>
      </w:r>
    </w:p>
    <w:p>
      <w:r>
        <w:t>🧠 PNC Core Concept: High v, small m still gives deadly ½mv².</w:t>
      </w:r>
    </w:p>
    <w:p>
      <w:r>
        <w:t>🔍 Why It Happens: Motion energy.</w:t>
      </w:r>
    </w:p>
    <w:p>
      <w:r>
        <w:t>🧭 PNC Science Path: Moving → KE.</w:t>
      </w:r>
    </w:p>
    <w:p>
      <w:r>
        <w:t>⚡ 5-Second Recall: Motion = KE.</w:t>
      </w:r>
    </w:p>
    <w:p>
      <w:r>
        <w:t>Question: If mass doubles at fixed velocity, KE becomes:</w:t>
      </w:r>
    </w:p>
    <w:p>
      <w:r>
        <w:t>नियत वेग पर द्रव्यमान दोगुना हो, तो KE क्या होगी?</w:t>
      </w:r>
    </w:p>
    <w:p>
      <w:r>
        <w:t>(a) Half</w:t>
      </w:r>
    </w:p>
    <w:p>
      <w:r>
        <w:t>(b) Four times</w:t>
      </w:r>
    </w:p>
    <w:p>
      <w:r>
        <w:t>(c) Same</w:t>
      </w:r>
    </w:p>
    <w:p>
      <w:r>
        <w:t>(d) Double</w:t>
      </w:r>
    </w:p>
    <w:p>
      <w:r>
        <w:t>Answer: d</w:t>
      </w:r>
    </w:p>
    <w:p>
      <w:r>
        <w:t>Solution: ✅ Correct Answer: D. Double</w:t>
      </w:r>
    </w:p>
    <w:p>
      <w:r>
        <w:t>🧠 PNC Core Concept: KE ∝ m.</w:t>
      </w:r>
    </w:p>
    <w:p>
      <w:r>
        <w:t>🔍 Why It Happens: Linear in mass.</w:t>
      </w:r>
    </w:p>
    <w:p>
      <w:r>
        <w:t>🧭 PNC Science Path: m×2 → KE×2.</w:t>
      </w:r>
    </w:p>
    <w:p>
      <w:r>
        <w:t>⚡ 5-Second Recall: KE ∝ m.</w:t>
      </w:r>
    </w:p>
    <w:p>
      <w:r>
        <w:t>Question: A pendulum's energy swaps between KE and PE, fastest at the:</w:t>
      </w:r>
    </w:p>
    <w:p>
      <w:r>
        <w:t>लोलक की ऊर्जा KE-PE में बदलती है, तीव्रतम कहां होता है?</w:t>
      </w:r>
    </w:p>
    <w:p>
      <w:r>
        <w:t>(a) Ends</w:t>
      </w:r>
    </w:p>
    <w:p>
      <w:r>
        <w:t>(b) Bottom (mean) position</w:t>
      </w:r>
    </w:p>
    <w:p>
      <w:r>
        <w:t>(c) Top always</w:t>
      </w:r>
    </w:p>
    <w:p>
      <w:r>
        <w:t>(d) String</w:t>
      </w:r>
    </w:p>
    <w:p>
      <w:r>
        <w:t>Answer: b</w:t>
      </w:r>
    </w:p>
    <w:p>
      <w:r>
        <w:t>Solution: ✅ Correct Answer: B. Bottom (mean) position</w:t>
      </w:r>
    </w:p>
    <w:p>
      <w:r>
        <w:t>🧠 PNC Core Concept: Max PE at ends, max KE at bottom.</w:t>
      </w:r>
    </w:p>
    <w:p>
      <w:r>
        <w:t>🔍 Why It Happens: Height-speed trade.</w:t>
      </w:r>
    </w:p>
    <w:p>
      <w:r>
        <w:t>🧭 PNC Science Path: Swing trade → bottom fastest.</w:t>
      </w:r>
    </w:p>
    <w:p>
      <w:r>
        <w:t>⚡ 5-Second Recall: Bottom = fastest.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