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Carbon's tetravalency + catenation produce millions of compounds. Catenation means self-linking into:</w:t>
      </w:r>
    </w:p>
    <w:p>
      <w:r>
        <w:t>कार्बन की चतुष्संयोजकता + शृंखलन लाखों यौगिक बनाते हैं। शृंखलन का अर्थ स्व-बंधन से क्या बनना है?</w:t>
      </w:r>
    </w:p>
    <w:p>
      <w:r>
        <w:t>(a) Chains and rings</w:t>
      </w:r>
    </w:p>
    <w:p>
      <w:r>
        <w:t>(b) Gases</w:t>
      </w:r>
    </w:p>
    <w:p>
      <w:r>
        <w:t>(c) Salts</w:t>
      </w:r>
    </w:p>
    <w:p>
      <w:r>
        <w:t>(d) Rings only</w:t>
      </w:r>
    </w:p>
    <w:p>
      <w:r>
        <w:t>Answer: a</w:t>
      </w:r>
    </w:p>
    <w:p>
      <w:r>
        <w:t>Solution: ✅ Correct Answer: A. Chains and rings</w:t>
      </w:r>
    </w:p>
    <w:p>
      <w:r>
        <w:t>🧠 PNC Core Concept: C–C strong bonds build skeletons of all organics.</w:t>
      </w:r>
    </w:p>
    <w:p>
      <w:r>
        <w:t>🔍 Why It Happens: Unique self-linking stamina.</w:t>
      </w:r>
    </w:p>
    <w:p>
      <w:r>
        <w:t>🧭 PNC Science Path: Catenation → chains + rings.</w:t>
      </w:r>
    </w:p>
    <w:p>
      <w:r>
        <w:t>⚡ 5-Second Recall: Catenation = self-chains.</w:t>
      </w:r>
    </w:p>
    <w:p>
      <w:r>
        <w:t>Question: Diamond and graphite are __ of carbon:</w:t>
      </w:r>
    </w:p>
    <w:p>
      <w:r>
        <w:t>हीरा और ग्रेफाइट कार्बन के क्या हैं?</w:t>
      </w:r>
    </w:p>
    <w:p>
      <w:r>
        <w:t>(a) Isotopes</w:t>
      </w:r>
    </w:p>
    <w:p>
      <w:r>
        <w:t>(b) Allotropes</w:t>
      </w:r>
    </w:p>
    <w:p>
      <w:r>
        <w:t>(c) Isomers</w:t>
      </w:r>
    </w:p>
    <w:p>
      <w:r>
        <w:t>(d) Isobars</w:t>
      </w:r>
    </w:p>
    <w:p>
      <w:r>
        <w:t>Answer: b</w:t>
      </w:r>
    </w:p>
    <w:p>
      <w:r>
        <w:t>Solution: ✅ Correct Answer: B. Allotropes</w:t>
      </w:r>
    </w:p>
    <w:p>
      <w:r>
        <w:t>🧠 PNC Core Concept: Same element, different structures (diamond 3D, graphite sheets, fullerene cage).</w:t>
      </w:r>
    </w:p>
    <w:p>
      <w:r>
        <w:t>🔍 Why It Happens: Bonding geometry decides properties.</w:t>
      </w:r>
    </w:p>
    <w:p>
      <w:r>
        <w:t>🧭 PNC Science Path: Same element forms → allotropes.</w:t>
      </w:r>
    </w:p>
    <w:p>
      <w:r>
        <w:t>⚡ 5-Second Recall: Allotrope = same element.</w:t>
      </w:r>
    </w:p>
    <w:p>
      <w:r>
        <w:t>Question: Covalent bonds form in carbon compounds (not ionic) mainly because carbon's shell needs __ electrons to complete octet with moderate energy:</w:t>
      </w:r>
    </w:p>
    <w:p>
      <w:r>
        <w:t>कार्बन यौगिकों में सहसंयोजक बंध बनते हैं (आयनिक नहीं) क्योंकि कार्बन कोश को अष्टक हेतु कितने इलेक्ट्रॉन चाहिए?</w:t>
      </w:r>
    </w:p>
    <w:p>
      <w:r>
        <w:t>(a) 1</w:t>
      </w:r>
    </w:p>
    <w:p>
      <w:r>
        <w:t>(b) 2</w:t>
      </w:r>
    </w:p>
    <w:p>
      <w:r>
        <w:t>(c) 4 (gain/lose too costly)</w:t>
      </w:r>
    </w:p>
    <w:p>
      <w:r>
        <w:t>(d) 8</w:t>
      </w:r>
    </w:p>
    <w:p>
      <w:r>
        <w:t>Answer: c</w:t>
      </w:r>
    </w:p>
    <w:p>
      <w:r>
        <w:t>Solution: ✅ Correct Answer: C. 4 (gain/lose too costly)</w:t>
      </w:r>
    </w:p>
    <w:p>
      <w:r>
        <w:t>🧠 PNC Core Concept: Tetravalent sharing is energetically cheapest.</w:t>
      </w:r>
    </w:p>
    <w:p>
      <w:r>
        <w:t>🔍 Why It Happens: Ionisation giants block ionic path.</w:t>
      </w:r>
    </w:p>
    <w:p>
      <w:r>
        <w:t>🧭 PNC Science Path: Carbon sharing → 4 needed.</w:t>
      </w:r>
    </w:p>
    <w:p>
      <w:r>
        <w:t>⚡ 5-Second Recall: Carbon shares 4.</w:t>
      </w:r>
    </w:p>
    <w:p>
      <w:r>
        <w:t>Question: A single bond (H–H), double bond (O=O) and triple bond (N≡N) differ in shared pairs numbering:</w:t>
      </w:r>
    </w:p>
    <w:p>
      <w:r>
        <w:t>एकल बंध (H–H), द्विबंध (O=O) और त्रिबंध (N≡N) साझा युग्म संख्या में कैसे भिन्न हैं?</w:t>
      </w:r>
    </w:p>
    <w:p>
      <w:r>
        <w:t>(a) 2, 2, 2</w:t>
      </w:r>
    </w:p>
    <w:p>
      <w:r>
        <w:t>(b) 3, 2, 1</w:t>
      </w:r>
    </w:p>
    <w:p>
      <w:r>
        <w:t>(c) 1, 1, 1</w:t>
      </w:r>
    </w:p>
    <w:p>
      <w:r>
        <w:t>(d) 1, 2, 3</w:t>
      </w:r>
    </w:p>
    <w:p>
      <w:r>
        <w:t>Answer: d</w:t>
      </w:r>
    </w:p>
    <w:p>
      <w:r>
        <w:t>Solution: ✅ Correct Answer: D. 1, 2, 3</w:t>
      </w:r>
    </w:p>
    <w:p>
      <w:r>
        <w:t>🧠 PNC Core Concept: Pair count names the bond order.</w:t>
      </w:r>
    </w:p>
    <w:p>
      <w:r>
        <w:t>🔍 Why It Happens: Shared-electron counting.</w:t>
      </w:r>
    </w:p>
    <w:p>
      <w:r>
        <w:t>🧭 PNC Science Path: Bond order → 1-2-3.</w:t>
      </w:r>
    </w:p>
    <w:p>
      <w:r>
        <w:t>⚡ 5-Second Recall: Single-double-triple.</w:t>
      </w:r>
    </w:p>
    <w:p>
      <w:r>
        <w:t>Question: Versatile nature of carbon is due to tetravalency plus:</w:t>
      </w:r>
    </w:p>
    <w:p>
      <w:r>
        <w:t>कार्बन की बहुमुखी प्रकृति चतुष्संयोजकता और किसके कारण है?</w:t>
      </w:r>
    </w:p>
    <w:p>
      <w:r>
        <w:t>(a) Catenation + multiple bonding</w:t>
      </w:r>
    </w:p>
    <w:p>
      <w:r>
        <w:t>(b) High mass</w:t>
      </w:r>
    </w:p>
    <w:p>
      <w:r>
        <w:t>(c) Magnetism</w:t>
      </w:r>
    </w:p>
    <w:p>
      <w:r>
        <w:t>(d) Small size only</w:t>
      </w:r>
    </w:p>
    <w:p>
      <w:r>
        <w:t>Answer: a</w:t>
      </w:r>
    </w:p>
    <w:p>
      <w:r>
        <w:t>Solution: ✅ Correct Answer: A. Catenation + multiple bonding</w:t>
      </w:r>
    </w:p>
    <w:p>
      <w:r>
        <w:t>🧠 PNC Core Concept: Twin pillars of organic millions.</w:t>
      </w:r>
    </w:p>
    <w:p>
      <w:r>
        <w:t>🔍 Why It Happens: Syllabus tagline pair.</w:t>
      </w:r>
    </w:p>
    <w:p>
      <w:r>
        <w:t>🧭 PNC Science Path: Versatile → tetra + catenation.</w:t>
      </w:r>
    </w:p>
    <w:p>
      <w:r>
        <w:t>⚡ 5-Second Recall: Versatile = 4 + chains.</w:t>
      </w:r>
    </w:p>
    <w:p>
      <w:r>
        <w:t>Question: Carbon's small size lets its nucleus hold shared electrons __, making bonds strong:</w:t>
      </w:r>
    </w:p>
    <w:p>
      <w:r>
        <w:t>कार्बन का छोटा आकार नाभिक को साझा इलेक्ट्रॉन कैसे पकड़ने देता है, बंध मजबूत बनाता है?</w:t>
      </w:r>
    </w:p>
    <w:p>
      <w:r>
        <w:t>(a) Randomly</w:t>
      </w:r>
    </w:p>
    <w:p>
      <w:r>
        <w:t>(b) Loosely</w:t>
      </w:r>
    </w:p>
    <w:p>
      <w:r>
        <w:t>(c) Tightly</w:t>
      </w:r>
    </w:p>
    <w:p>
      <w:r>
        <w:t>(d) Never</w:t>
      </w:r>
    </w:p>
    <w:p>
      <w:r>
        <w:t>Answer: c</w:t>
      </w:r>
    </w:p>
    <w:p>
      <w:r>
        <w:t>Solution: ✅ Correct Answer: C. Tightly</w:t>
      </w:r>
    </w:p>
    <w:p>
      <w:r>
        <w:t>🧠 PNC Core Concept: Short bond lengths = strong overlaps.</w:t>
      </w:r>
    </w:p>
    <w:p>
      <w:r>
        <w:t>🔍 Why It Happens: Compact atom grips pairs.</w:t>
      </w:r>
    </w:p>
    <w:p>
      <w:r>
        <w:t>🧭 PNC Science Path: Small carbon → tight grip.</w:t>
      </w:r>
    </w:p>
    <w:p>
      <w:r>
        <w:t>⚡ 5-Second Recall: Small = strong bonds.</w:t>
      </w:r>
    </w:p>
    <w:p>
      <w:r>
        <w:t>Question: Silicon (same group) catenates weakly compared with carbon mainly because Si–Si bonds are:</w:t>
      </w:r>
    </w:p>
    <w:p>
      <w:r>
        <w:t>सिलिकॉन (समान समूह) कार्बन की तुलना में दुर्बल शृंखलन क्यों करता है — Si–Si बंध कैसे हैं?</w:t>
      </w:r>
    </w:p>
    <w:p>
      <w:r>
        <w:t>(a) Stronger</w:t>
      </w:r>
    </w:p>
    <w:p>
      <w:r>
        <w:t>(b) Longer/weaker</w:t>
      </w:r>
    </w:p>
    <w:p>
      <w:r>
        <w:t>(c) Ionic</w:t>
      </w:r>
    </w:p>
    <w:p>
      <w:r>
        <w:t>(d) Absent</w:t>
      </w:r>
    </w:p>
    <w:p>
      <w:r>
        <w:t>Answer: b</w:t>
      </w:r>
    </w:p>
    <w:p>
      <w:r>
        <w:t>Solution: ✅ Correct Answer: B. Longer/weaker</w:t>
      </w:r>
    </w:p>
    <w:p>
      <w:r>
        <w:t>🧠 PNC Core Concept: Bigger atom, poorer overlap; silicones need O-bridges.</w:t>
      </w:r>
    </w:p>
    <w:p>
      <w:r>
        <w:t>🔍 Why It Happens: Size weakens self-links.</w:t>
      </w:r>
    </w:p>
    <w:p>
      <w:r>
        <w:t>🧭 PNC Science Path: Si vs C → longer weaker.</w:t>
      </w:r>
    </w:p>
    <w:p>
      <w:r>
        <w:t>⚡ 5-Second Recall: Carbon chains best.</w:t>
      </w:r>
    </w:p>
    <w:p>
      <w:r>
        <w:t>Question: The number of known carbon compounds exceeds __ million and keeps growing:</w:t>
      </w:r>
    </w:p>
    <w:p>
      <w:r>
        <w:t>ज्ञात कार्बन यौगिकों की संख्या कितने मिलियन से अधिक है और बढ़ रही है?</w:t>
      </w:r>
    </w:p>
    <w:p>
      <w:r>
        <w:t>(a) Fifty</w:t>
      </w:r>
    </w:p>
    <w:p>
      <w:r>
        <w:t>(b) Five hundred</w:t>
      </w:r>
    </w:p>
    <w:p>
      <w:r>
        <w:t>(c) One</w:t>
      </w:r>
    </w:p>
    <w:p>
      <w:r>
        <w:t>(d) Five</w:t>
      </w:r>
    </w:p>
    <w:p>
      <w:r>
        <w:t>Answer: d</w:t>
      </w:r>
    </w:p>
    <w:p>
      <w:r>
        <w:t>Solution: ✅ Correct Answer: D. Five</w:t>
      </w:r>
    </w:p>
    <w:p>
      <w:r>
        <w:t>🧠 PNC Core Concept: Outnumbers all other elements' compounds combined.</w:t>
      </w:r>
    </w:p>
    <w:p>
      <w:r>
        <w:t>🔍 Why It Happens: Catenation explosion.</w:t>
      </w:r>
    </w:p>
    <w:p>
      <w:r>
        <w:t>🧭 PNC Science Path: Organic count → 5M+.</w:t>
      </w:r>
    </w:p>
    <w:p>
      <w:r>
        <w:t>⚡ 5-Second Recall: Carbon compounds = millions.</w:t>
      </w:r>
    </w:p>
    <w:p>
      <w:r>
        <w:t>Question: Covalent compounds are generally poor conductors because they lack free:</w:t>
      </w:r>
    </w:p>
    <w:p>
      <w:r>
        <w:t>सहसंयोजक यौगिक सामान्यतः कुचालक क्यों हैं — मुक्त क्या नहीं है?</w:t>
      </w:r>
    </w:p>
    <w:p>
      <w:r>
        <w:t>(a) Bonds</w:t>
      </w:r>
    </w:p>
    <w:p>
      <w:r>
        <w:t>(b) Molecules</w:t>
      </w:r>
    </w:p>
    <w:p>
      <w:r>
        <w:t>(c) Ions/electrons</w:t>
      </w:r>
    </w:p>
    <w:p>
      <w:r>
        <w:t>(d) Atoms</w:t>
      </w:r>
    </w:p>
    <w:p>
      <w:r>
        <w:t>Answer: c</w:t>
      </w:r>
    </w:p>
    <w:p>
      <w:r>
        <w:t>Solution: ✅ Correct Answer: C. Ions/electrons</w:t>
      </w:r>
    </w:p>
    <w:p>
      <w:r>
        <w:t>🧠 PNC Core Concept: Neutral molecules carry no charge.</w:t>
      </w:r>
    </w:p>
    <w:p>
      <w:r>
        <w:t>🔍 Why It Happens: No carriers, no current.</w:t>
      </w:r>
    </w:p>
    <w:p>
      <w:r>
        <w:t>🧭 PNC Science Path: Covalent current → none.</w:t>
      </w:r>
    </w:p>
    <w:p>
      <w:r>
        <w:t>⚡ 5-Second Recall: No ions = no conduction.</w:t>
      </w:r>
    </w:p>
    <w:p>
      <w:r>
        <w:t>Question: Covalent compounds usually have __ melting points than ionic:</w:t>
      </w:r>
    </w:p>
    <w:p>
      <w:r>
        <w:t>सहसंयोजक यौगिकों के गलनांक आयनिक की तुलना में प्रायः कैसे हैं?</w:t>
      </w:r>
    </w:p>
    <w:p>
      <w:r>
        <w:t>(a) Lower</w:t>
      </w:r>
    </w:p>
    <w:p>
      <w:r>
        <w:t>(b) Equal</w:t>
      </w:r>
    </w:p>
    <w:p>
      <w:r>
        <w:t>(c) Infinite</w:t>
      </w:r>
    </w:p>
    <w:p>
      <w:r>
        <w:t>(d) Higher</w:t>
      </w:r>
    </w:p>
    <w:p>
      <w:r>
        <w:t>Answer: a</w:t>
      </w:r>
    </w:p>
    <w:p>
      <w:r>
        <w:t>Solution: ✅ Correct Answer: A. Lower</w:t>
      </w:r>
    </w:p>
    <w:p>
      <w:r>
        <w:t>🧠 PNC Core Concept: Weak intermolecular forces vs strong lattices.</w:t>
      </w:r>
    </w:p>
    <w:p>
      <w:r>
        <w:t>🔍 Why It Happens: Less heat to separate molecules.</w:t>
      </w:r>
    </w:p>
    <w:p>
      <w:r>
        <w:t>🧭 PNC Science Path: Covalent melt → low.</w:t>
      </w:r>
    </w:p>
    <w:p>
      <w:r>
        <w:t>⚡ 5-Second Recall: Covalent = low melt.</w:t>
      </w:r>
    </w:p>
    <w:p>
      <w:r>
        <w:t>Question: Saturated hydrocarbons (alkanes) have carbon–carbon bonds that are all:</w:t>
      </w:r>
    </w:p>
    <w:p>
      <w:r>
        <w:t>संतृप्त हाइड्रोकार्बन (एल्केन) में कार्बन–कार्बन बंध सभी कैसे हैं?</w:t>
      </w:r>
    </w:p>
    <w:p>
      <w:r>
        <w:t>(a) Double</w:t>
      </w:r>
    </w:p>
    <w:p>
      <w:r>
        <w:t>(b) Single</w:t>
      </w:r>
    </w:p>
    <w:p>
      <w:r>
        <w:t>(c) Triple</w:t>
      </w:r>
    </w:p>
    <w:p>
      <w:r>
        <w:t>(d) Ionic</w:t>
      </w:r>
    </w:p>
    <w:p>
      <w:r>
        <w:t>Answer: b</w:t>
      </w:r>
    </w:p>
    <w:p>
      <w:r>
        <w:t>Solution: ✅ Correct Answer: B. Single</w:t>
      </w:r>
    </w:p>
    <w:p>
      <w:r>
        <w:t>🧠 PNC Core Concept: CnH2n+2; methane, ethane, propane family.</w:t>
      </w:r>
    </w:p>
    <w:p>
      <w:r>
        <w:t>🔍 Why It Happens: Full hydrogen loading.</w:t>
      </w:r>
    </w:p>
    <w:p>
      <w:r>
        <w:t>🧭 PNC Science Path: Saturated → single bonds.</w:t>
      </w:r>
    </w:p>
    <w:p>
      <w:r>
        <w:t>⚡ 5-Second Recall: Alkane = single.</w:t>
      </w:r>
    </w:p>
    <w:p>
      <w:r>
        <w:t>Question: Unsaturated hydrocarbons contain at least one double/triple bond, e.g.:</w:t>
      </w:r>
    </w:p>
    <w:p>
      <w:r>
        <w:t>असंतृप्त हाइड्रोकार्बन में कम से कम एक द्वि/त्रिबंध होता है, जैसे:</w:t>
      </w:r>
    </w:p>
    <w:p>
      <w:r>
        <w:t>(a) Propane</w:t>
      </w:r>
    </w:p>
    <w:p>
      <w:r>
        <w:t>(b) Butane</w:t>
      </w:r>
    </w:p>
    <w:p>
      <w:r>
        <w:t>(c) Methane</w:t>
      </w:r>
    </w:p>
    <w:p>
      <w:r>
        <w:t>(d) Ethene/acetylene</w:t>
      </w:r>
    </w:p>
    <w:p>
      <w:r>
        <w:t>Answer: d</w:t>
      </w:r>
    </w:p>
    <w:p>
      <w:r>
        <w:t>Solution: ✅ Correct Answer: D. Ethene/acetylene</w:t>
      </w:r>
    </w:p>
    <w:p>
      <w:r>
        <w:t>🧠 PNC Core Concept: Alkenes CnH2n, alkynes CnH2n−2.</w:t>
      </w:r>
    </w:p>
    <w:p>
      <w:r>
        <w:t>🔍 Why It Happens: Fewer hydrogens than max.</w:t>
      </w:r>
    </w:p>
    <w:p>
      <w:r>
        <w:t>🧭 PNC Science Path: Unsaturated → multi-bonds.</w:t>
      </w:r>
    </w:p>
    <w:p>
      <w:r>
        <w:t>⚡ 5-Second Recall: Multi-bond = unsaturated.</w:t>
      </w:r>
    </w:p>
    <w:p>
      <w:r>
        <w:t>Question: General formula of alkanes is:</w:t>
      </w:r>
    </w:p>
    <w:p>
      <w:r>
        <w:t>एल्केनों का सामान्य सूत्र क्या है?</w:t>
      </w:r>
    </w:p>
    <w:p>
      <w:r>
        <w:t>(a) CnH2n+2</w:t>
      </w:r>
    </w:p>
    <w:p>
      <w:r>
        <w:t>(b) CnH2n−2</w:t>
      </w:r>
    </w:p>
    <w:p>
      <w:r>
        <w:t>(c) CnHn</w:t>
      </w:r>
    </w:p>
    <w:p>
      <w:r>
        <w:t>(d) CnH2n</w:t>
      </w:r>
    </w:p>
    <w:p>
      <w:r>
        <w:t>Answer: a</w:t>
      </w:r>
    </w:p>
    <w:p>
      <w:r>
        <w:t>Solution: ✅ Correct Answer: A. CnH2n+2</w:t>
      </w:r>
    </w:p>
    <w:p>
      <w:r>
        <w:t>🧠 PNC Core Concept: Methane CH4 fits n = 1.</w:t>
      </w:r>
    </w:p>
    <w:p>
      <w:r>
        <w:t>🔍 Why It Happens: Tetravalent saturation math.</w:t>
      </w:r>
    </w:p>
    <w:p>
      <w:r>
        <w:t>🧭 PNC Science Path: Alkane → CnH2n+2.</w:t>
      </w:r>
    </w:p>
    <w:p>
      <w:r>
        <w:t>⚡ 5-Second Recall: Alkane +2.</w:t>
      </w:r>
    </w:p>
    <w:p>
      <w:r>
        <w:t>Question: General formula of alkenes is:</w:t>
      </w:r>
    </w:p>
    <w:p>
      <w:r>
        <w:t>एल्कीनों का सामान्य सूत्र क्या है?</w:t>
      </w:r>
    </w:p>
    <w:p>
      <w:r>
        <w:t>(a) CnHn+1</w:t>
      </w:r>
    </w:p>
    <w:p>
      <w:r>
        <w:t>(b) CnH2n+2</w:t>
      </w:r>
    </w:p>
    <w:p>
      <w:r>
        <w:t>(c) CnH2n</w:t>
      </w:r>
    </w:p>
    <w:p>
      <w:r>
        <w:t>(d) CnH2n−2</w:t>
      </w:r>
    </w:p>
    <w:p>
      <w:r>
        <w:t>Answer: c</w:t>
      </w:r>
    </w:p>
    <w:p>
      <w:r>
        <w:t>Solution: ✅ Correct Answer: C. CnH2n</w:t>
      </w:r>
    </w:p>
    <w:p>
      <w:r>
        <w:t>🧠 PNC Core Concept: Ethene C2H4 fits n = 2.</w:t>
      </w:r>
    </w:p>
    <w:p>
      <w:r>
        <w:t>🔍 Why It Happens: One double bond costs 2 H.</w:t>
      </w:r>
    </w:p>
    <w:p>
      <w:r>
        <w:t>🧭 PNC Science Path: Alkene → CnH2n.</w:t>
      </w:r>
    </w:p>
    <w:p>
      <w:r>
        <w:t>⚡ 5-Second Recall: Alkene = CnH2n.</w:t>
      </w:r>
    </w:p>
    <w:p>
      <w:r>
        <w:t>Question: General formula of alkynes is:</w:t>
      </w:r>
    </w:p>
    <w:p>
      <w:r>
        <w:t>एल्काइनों का सामान्य सूत्र क्या है?</w:t>
      </w:r>
    </w:p>
    <w:p>
      <w:r>
        <w:t>(a) CnH2n+2</w:t>
      </w:r>
    </w:p>
    <w:p>
      <w:r>
        <w:t>(b) CnH2n−2</w:t>
      </w:r>
    </w:p>
    <w:p>
      <w:r>
        <w:t>(c) CnH2n−4</w:t>
      </w:r>
    </w:p>
    <w:p>
      <w:r>
        <w:t>(d) CnH2n</w:t>
      </w:r>
    </w:p>
    <w:p>
      <w:r>
        <w:t>Answer: b</w:t>
      </w:r>
    </w:p>
    <w:p>
      <w:r>
        <w:t>Solution: ✅ Correct Answer: B. CnH2n−2</w:t>
      </w:r>
    </w:p>
    <w:p>
      <w:r>
        <w:t>🧠 PNC Core Concept: Acetylene C2H2 fits n = 2.</w:t>
      </w:r>
    </w:p>
    <w:p>
      <w:r>
        <w:t>🔍 Why It Happens: Triple bond costs 4 H.</w:t>
      </w:r>
    </w:p>
    <w:p>
      <w:r>
        <w:t>🧭 PNC Science Path: Alkyne → CnH2n−2.</w:t>
      </w:r>
    </w:p>
    <w:p>
      <w:r>
        <w:t>⚡ 5-Second Recall: Alkyne −2.</w:t>
      </w:r>
    </w:p>
    <w:p>
      <w:r>
        <w:t>Question: Bromine water test (decolourisation) detects:</w:t>
      </w:r>
    </w:p>
    <w:p>
      <w:r>
        <w:t>ब्रोमीन जल परीक्षण (रंगहीन होना) किसे पहचानता है?</w:t>
      </w:r>
    </w:p>
    <w:p>
      <w:r>
        <w:t>(a) Alcohols</w:t>
      </w:r>
    </w:p>
    <w:p>
      <w:r>
        <w:t>(b) Acids</w:t>
      </w:r>
    </w:p>
    <w:p>
      <w:r>
        <w:t>(c) Alkanes</w:t>
      </w:r>
    </w:p>
    <w:p>
      <w:r>
        <w:t>(d) Unsaturation (alkene/alkyne)</w:t>
      </w:r>
    </w:p>
    <w:p>
      <w:r>
        <w:t>Answer: d</w:t>
      </w:r>
    </w:p>
    <w:p>
      <w:r>
        <w:t>Solution: ✅ Correct Answer: D. Unsaturation (alkene/alkyne)</w:t>
      </w:r>
    </w:p>
    <w:p>
      <w:r>
        <w:t>🧠 PNC Core Concept: Addition across multi-bonds consumes Br2 colour.</w:t>
      </w:r>
    </w:p>
    <w:p>
      <w:r>
        <w:t>🔍 Why It Happens: Diagnostic addition reaction.</w:t>
      </w:r>
    </w:p>
    <w:p>
      <w:r>
        <w:t>🧭 PNC Science Path: Decolourise → unsaturated.</w:t>
      </w:r>
    </w:p>
    <w:p>
      <w:r>
        <w:t>⚡ 5-Second Recall: Br2 test = multi-bonds.</w:t>
      </w:r>
    </w:p>
    <w:p>
      <w:r>
        <w:t>Question: Cyclohexane (C6H12) follows which general formula, showing ring saturation?</w:t>
      </w:r>
    </w:p>
    <w:p>
      <w:r>
        <w:t>साइक्लोहेक्सेन (C6H12) किस सामान्य सूत्र का पालन करता है, वलय संतृप्ति दर्शाते हुए?</w:t>
      </w:r>
    </w:p>
    <w:p>
      <w:r>
        <w:t>(a) CnHn</w:t>
      </w:r>
    </w:p>
    <w:p>
      <w:r>
        <w:t>(b) CnH2n+2</w:t>
      </w:r>
    </w:p>
    <w:p>
      <w:r>
        <w:t>(c) CnH2n</w:t>
      </w:r>
    </w:p>
    <w:p>
      <w:r>
        <w:t>(d) CnH2n−2</w:t>
      </w:r>
    </w:p>
    <w:p>
      <w:r>
        <w:t>Answer: c</w:t>
      </w:r>
    </w:p>
    <w:p>
      <w:r>
        <w:t>Solution: ✅ Correct Answer: C. CnH2n</w:t>
      </w:r>
    </w:p>
    <w:p>
      <w:r>
        <w:t>🧠 PNC Core Concept: Ring closure costs 2 H like a double bond.</w:t>
      </w:r>
    </w:p>
    <w:p>
      <w:r>
        <w:t>🔍 Why It Happens: Degree-of-unsaturation math.</w:t>
      </w:r>
    </w:p>
    <w:p>
      <w:r>
        <w:t>🧭 PNC Science Path: Ring → CnH2n.</w:t>
      </w:r>
    </w:p>
    <w:p>
      <w:r>
        <w:t>⚠️ Exam Trap: Formula matches alkenes but structure is saturated ring.</w:t>
      </w:r>
    </w:p>
    <w:p>
      <w:r>
        <w:t>⚡ 5-Second Recall: Rings eat 2 H.</w:t>
      </w:r>
    </w:p>
    <w:p>
      <w:r>
        <w:t>Question: Benzene (C6H6) has a ring with alternating bonds plus delocalised electrons numbering:</w:t>
      </w:r>
    </w:p>
    <w:p>
      <w:r>
        <w:t>बेंजीन (C6H6) में एकांतर बंधों वाला वलय और विस्थानीकृत इलेक्ट्रॉन संख्या कितनी है?</w:t>
      </w:r>
    </w:p>
    <w:p>
      <w:r>
        <w:t>(a) 6</w:t>
      </w:r>
    </w:p>
    <w:p>
      <w:r>
        <w:t>(b) 12</w:t>
      </w:r>
    </w:p>
    <w:p>
      <w:r>
        <w:t>(c) 2</w:t>
      </w:r>
    </w:p>
    <w:p>
      <w:r>
        <w:t>(d) 4</w:t>
      </w:r>
    </w:p>
    <w:p>
      <w:r>
        <w:t>Answer: a</w:t>
      </w:r>
    </w:p>
    <w:p>
      <w:r>
        <w:t>Solution: ✅ Correct Answer: A. 6</w:t>
      </w:r>
    </w:p>
    <w:p>
      <w:r>
        <w:t>🧠 PNC Core Concept: Aromatic sextet; Kekulé dream model.</w:t>
      </w:r>
    </w:p>
    <w:p>
      <w:r>
        <w:t>🔍 Why It Happens: Ring-current stability.</w:t>
      </w:r>
    </w:p>
    <w:p>
      <w:r>
        <w:t>🧭 PNC Science Path: Benzene pi → 6.</w:t>
      </w:r>
    </w:p>
    <w:p>
      <w:r>
        <w:t>⚡ 5-Second Recall: Benzene = 6 pi.</w:t>
      </w:r>
    </w:p>
    <w:p>
      <w:r>
        <w:t>Question: Isomers (same formula, different structure) first appear at alkane carbon number:</w:t>
      </w:r>
    </w:p>
    <w:p>
      <w:r>
        <w:t>समावयवी (समान सूत्र, भिन्न संरचना) एल्केन कार्बन संख्या कितने से शुरू होते हैं?</w:t>
      </w:r>
    </w:p>
    <w:p>
      <w:r>
        <w:t>(a) 5</w:t>
      </w:r>
    </w:p>
    <w:p>
      <w:r>
        <w:t>(b) 6</w:t>
      </w:r>
    </w:p>
    <w:p>
      <w:r>
        <w:t>(c) 3</w:t>
      </w:r>
    </w:p>
    <w:p>
      <w:r>
        <w:t>(d) 4 (butane)</w:t>
      </w:r>
    </w:p>
    <w:p>
      <w:r>
        <w:t>Answer: d</w:t>
      </w:r>
    </w:p>
    <w:p>
      <w:r>
        <w:t>Solution: ✅ Correct Answer: D. 4 (butane)</w:t>
      </w:r>
    </w:p>
    <w:p>
      <w:r>
        <w:t>🧠 PNC Core Concept: n-butane vs isobutane branching.</w:t>
      </w:r>
    </w:p>
    <w:p>
      <w:r>
        <w:t>🔍 Why It Happens: Branching needs 4+ carbons.</w:t>
      </w:r>
    </w:p>
    <w:p>
      <w:r>
        <w:t>🧭 PNC Science Path: First isomers → butane.</w:t>
      </w:r>
    </w:p>
    <w:p>
      <w:r>
        <w:t>⚡ 5-Second Recall: Isomers start at 4.</w:t>
      </w:r>
    </w:p>
    <w:p>
      <w:r>
        <w:t>Question: Tetravalency + catenation were highlighted to explain carbon's large number of compounds by textbook logic of:</w:t>
      </w:r>
    </w:p>
    <w:p>
      <w:r>
        <w:t>चतुष्संयोजकता + शृंखलन कार्बन के विशाल यौगिकों हेतु पाठ्य तर्क से क्या समझाते हैं?</w:t>
      </w:r>
    </w:p>
    <w:p>
      <w:r>
        <w:t>(a) Small size only</w:t>
      </w:r>
    </w:p>
    <w:p>
      <w:r>
        <w:t>(b) Both together</w:t>
      </w:r>
    </w:p>
    <w:p>
      <w:r>
        <w:t>(c) Ionic character</w:t>
      </w:r>
    </w:p>
    <w:p>
      <w:r>
        <w:t>(d) Magnetism</w:t>
      </w:r>
    </w:p>
    <w:p>
      <w:r>
        <w:t>Answer: b</w:t>
      </w:r>
    </w:p>
    <w:p>
      <w:r>
        <w:t>Solution: ✅ Correct Answer: B. Both together</w:t>
      </w:r>
    </w:p>
    <w:p>
      <w:r>
        <w:t>🧠 PNC Core Concept: Neither alone suffices; pair explains millions.</w:t>
      </w:r>
    </w:p>
    <w:p>
      <w:r>
        <w:t>🔍 Why It Happens: Twin-pillar framing.</w:t>
      </w:r>
    </w:p>
    <w:p>
      <w:r>
        <w:t>🧭 PNC Science Path: Twin pillars → both.</w:t>
      </w:r>
    </w:p>
    <w:p>
      <w:r>
        <w:t>⚡ 5-Second Recall: Both pillars.</w:t>
      </w:r>
    </w:p>
    <w:p>
      <w:r>
        <w:t>Question: The functional group –OH (alcohols) gives names ending in:</w:t>
      </w:r>
    </w:p>
    <w:p>
      <w:r>
        <w:t>क्रियात्मक समूह –OH (ऐल्कोहॉल) नामों का अंत किससे करता है?</w:t>
      </w:r>
    </w:p>
    <w:p>
      <w:r>
        <w:t>(a) -ol</w:t>
      </w:r>
    </w:p>
    <w:p>
      <w:r>
        <w:t>(b) -one</w:t>
      </w:r>
    </w:p>
    <w:p>
      <w:r>
        <w:t>(c) -oic acid</w:t>
      </w:r>
    </w:p>
    <w:p>
      <w:r>
        <w:t>(d) -al</w:t>
      </w:r>
    </w:p>
    <w:p>
      <w:r>
        <w:t>Answer: a</w:t>
      </w:r>
    </w:p>
    <w:p>
      <w:r>
        <w:t>Solution: ✅ Correct Answer: A. -ol</w:t>
      </w:r>
    </w:p>
    <w:p>
      <w:r>
        <w:t>🧠 PNC Core Concept: Ethanol, propanol; -al = aldehyde, -one = ketone.</w:t>
      </w:r>
    </w:p>
    <w:p>
      <w:r>
        <w:t>🔍 Why It Happens: Suffix codes the group.</w:t>
      </w:r>
    </w:p>
    <w:p>
      <w:r>
        <w:t>🧭 PNC Science Path: –OH → -ol.</w:t>
      </w:r>
    </w:p>
    <w:p>
      <w:r>
        <w:t>⚡ 5-Second Recall: OH = ol.</w:t>
      </w:r>
    </w:p>
    <w:p>
      <w:r>
        <w:t>Question: The functional group –CHO (aldehydes) gives names ending in:</w:t>
      </w:r>
    </w:p>
    <w:p>
      <w:r>
        <w:t>क्रियात्मक समूह –CHO (एल्डिहाइड) नामों का अंत किससे करता है?</w:t>
      </w:r>
    </w:p>
    <w:p>
      <w:r>
        <w:t>(a) -ol</w:t>
      </w:r>
    </w:p>
    <w:p>
      <w:r>
        <w:t>(b) -al</w:t>
      </w:r>
    </w:p>
    <w:p>
      <w:r>
        <w:t>(c) -one</w:t>
      </w:r>
    </w:p>
    <w:p>
      <w:r>
        <w:t>(d) -ene</w:t>
      </w:r>
    </w:p>
    <w:p>
      <w:r>
        <w:t>Answer: b</w:t>
      </w:r>
    </w:p>
    <w:p>
      <w:r>
        <w:t>Solution: ✅ Correct Answer: B. -al</w:t>
      </w:r>
    </w:p>
    <w:p>
      <w:r>
        <w:t>🧠 PNC Core Concept: Ethanal, propanal.</w:t>
      </w:r>
    </w:p>
    <w:p>
      <w:r>
        <w:t>🔍 Why It Happens: Suffix coding.</w:t>
      </w:r>
    </w:p>
    <w:p>
      <w:r>
        <w:t>🧭 PNC Science Path: –CHO → -al.</w:t>
      </w:r>
    </w:p>
    <w:p>
      <w:r>
        <w:t>⚡ 5-Second Recall: CHO = al.</w:t>
      </w:r>
    </w:p>
    <w:p>
      <w:r>
        <w:t>Question: The functional group &gt;C=O between carbons (ketones) gives names ending in:</w:t>
      </w:r>
    </w:p>
    <w:p>
      <w:r>
        <w:t>कार्बनों के बीच क्रियात्मक समूह &gt;C=O (कीटोन) नामों का अंत किससे करता है?</w:t>
      </w:r>
    </w:p>
    <w:p>
      <w:r>
        <w:t>(a) -one</w:t>
      </w:r>
    </w:p>
    <w:p>
      <w:r>
        <w:t>(b) -oic</w:t>
      </w:r>
    </w:p>
    <w:p>
      <w:r>
        <w:t>(c) -ol</w:t>
      </w:r>
    </w:p>
    <w:p>
      <w:r>
        <w:t>(d) -al</w:t>
      </w:r>
    </w:p>
    <w:p>
      <w:r>
        <w:t>Answer: a</w:t>
      </w:r>
    </w:p>
    <w:p>
      <w:r>
        <w:t>Solution: ✅ Correct Answer: A. -one</w:t>
      </w:r>
    </w:p>
    <w:p>
      <w:r>
        <w:t>🧠 PNC Core Concept: Propanone (acetone).</w:t>
      </w:r>
    </w:p>
    <w:p>
      <w:r>
        <w:t>🔍 Why It Happens: Suffix coding.</w:t>
      </w:r>
    </w:p>
    <w:p>
      <w:r>
        <w:t>🧭 PNC Science Path: ketone → -one.</w:t>
      </w:r>
    </w:p>
    <w:p>
      <w:r>
        <w:t>⚡ 5-Second Recall: Ketone = one.</w:t>
      </w:r>
    </w:p>
    <w:p>
      <w:r>
        <w:t>Question: Carboxylic acids (–COOH) give names ending in:</w:t>
      </w:r>
    </w:p>
    <w:p>
      <w:r>
        <w:t>कार्बोक्सिलिक अम्ल (–COOH) नामों का अंत किससे करते हैं?</w:t>
      </w:r>
    </w:p>
    <w:p>
      <w:r>
        <w:t>(a) -al</w:t>
      </w:r>
    </w:p>
    <w:p>
      <w:r>
        <w:t>(b) -one</w:t>
      </w:r>
    </w:p>
    <w:p>
      <w:r>
        <w:t>(c) -oic acid</w:t>
      </w:r>
    </w:p>
    <w:p>
      <w:r>
        <w:t>(d) -ol</w:t>
      </w:r>
    </w:p>
    <w:p>
      <w:r>
        <w:t>Answer: c</w:t>
      </w:r>
    </w:p>
    <w:p>
      <w:r>
        <w:t>Solution: ✅ Correct Answer: C. -oic acid</w:t>
      </w:r>
    </w:p>
    <w:p>
      <w:r>
        <w:t>🧠 PNC Core Concept: Ethanoic acid (vinegar).</w:t>
      </w:r>
    </w:p>
    <w:p>
      <w:r>
        <w:t>🔍 Why It Happens: Suffix coding.</w:t>
      </w:r>
    </w:p>
    <w:p>
      <w:r>
        <w:t>🧭 PNC Science Path: –COOH → -oic.</w:t>
      </w:r>
    </w:p>
    <w:p>
      <w:r>
        <w:t>⚡ 5-Second Recall: COOH = oic.</w:t>
      </w:r>
    </w:p>
    <w:p>
      <w:r>
        <w:t>Question: A homologous series (e.g., alkanes) differs between successive members by:</w:t>
      </w:r>
    </w:p>
    <w:p>
      <w:r>
        <w:t>समजातीय श्रेणी (जैसे एल्केन) क्रमिक सदस्यों में किससे भिन्न है?</w:t>
      </w:r>
    </w:p>
    <w:p>
      <w:r>
        <w:t>(a) CH4</w:t>
      </w:r>
    </w:p>
    <w:p>
      <w:r>
        <w:t>(b) CH2</w:t>
      </w:r>
    </w:p>
    <w:p>
      <w:r>
        <w:t>(c) H2</w:t>
      </w:r>
    </w:p>
    <w:p>
      <w:r>
        <w:t>(d) C2H4</w:t>
      </w:r>
    </w:p>
    <w:p>
      <w:r>
        <w:t>Answer: b</w:t>
      </w:r>
    </w:p>
    <w:p>
      <w:r>
        <w:t>Solution: ✅ Correct Answer: B. CH2</w:t>
      </w:r>
    </w:p>
    <w:p>
      <w:r>
        <w:t>🧠 PNC Core Concept: 14 u steps; similar properties gradient.</w:t>
      </w:r>
    </w:p>
    <w:p>
      <w:r>
        <w:t>🔍 Why It Happens: Methylene increments.</w:t>
      </w:r>
    </w:p>
    <w:p>
      <w:r>
        <w:t>🧭 PNC Science Path: Series step → CH2.</w:t>
      </w:r>
    </w:p>
    <w:p>
      <w:r>
        <w:t>⚡ 5-Second Recall: Homologous = CH2.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