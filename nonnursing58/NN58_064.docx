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 bell rings every 6 seconds and another every 8 seconds. After how many seconds will they ring together?</w:t>
      </w:r>
    </w:p>
    <w:p>
      <w:r>
        <w:t>एक घंटी हर 6 सेकंड और दूसरी हर 8 सेकंड पर बजती है। वे कितने सेकंड बाद एक साथ बजेंगी?</w:t>
      </w:r>
    </w:p>
    <w:p>
      <w:r>
        <w:t>(a) 14</w:t>
      </w:r>
    </w:p>
    <w:p>
      <w:r>
        <w:t>(b) 48</w:t>
      </w:r>
    </w:p>
    <w:p>
      <w:r>
        <w:t>(c) 24</w:t>
      </w:r>
    </w:p>
    <w:p>
      <w:r>
        <w:t>(d) 12</w:t>
      </w:r>
    </w:p>
    <w:p>
      <w:r>
        <w:t>Answer: c</w:t>
      </w:r>
    </w:p>
    <w:p>
      <w:r>
        <w:t>Solution: ✅ Correct Answer: C. 24</w:t>
      </w:r>
    </w:p>
    <w:p>
      <w:r>
        <w:t>🧠 PNC Core Concept: Repetition events coincide at the LCM of their intervals.</w:t>
      </w:r>
    </w:p>
    <w:p>
      <w:r>
        <w:t>🧭 PNC Solve Path: LCM(6, 8) = 2³ × 3 = 24 seconds.</w:t>
      </w:r>
    </w:p>
    <w:p>
      <w:r>
        <w:t>🔍 Why It Works: 24 = 6 × 4 = 8 × 3 — the first moment both intervals complete whole cycles.</w:t>
      </w:r>
    </w:p>
    <w:p>
      <w:r>
        <w:t>❌ Why Not Others: 14 = 6 + 8; 48 is a common ring but not the first; 12 fails 8.</w:t>
      </w:r>
    </w:p>
    <w:p>
      <w:r>
        <w:t>⚠️ Exam Trap: Repetition = LCM; 12 minutes later the 8-second bell has not rung.</w:t>
      </w:r>
    </w:p>
    <w:p>
      <w:r>
        <w:t>⚡ 5-Second Recall: repeat together = LCM(6, 8) = 24</w:t>
      </w:r>
    </w:p>
    <w:p>
      <w:r>
        <w:t>Question: A rectangular floor is 24 m by 30 m. What is the side of the largest square tile that can cover it without cutting?</w:t>
      </w:r>
    </w:p>
    <w:p>
      <w:r>
        <w:t>एक आयताकार फर्श 24 मी × 30 मी है। बिना काटे उसे ढकने वाली सबसे बड़ी वर्गाकार टाइल की भुजा क्या होगी?</w:t>
      </w:r>
    </w:p>
    <w:p>
      <w:r>
        <w:t>(a) 12 m</w:t>
      </w:r>
    </w:p>
    <w:p>
      <w:r>
        <w:t>(b) 8 m</w:t>
      </w:r>
    </w:p>
    <w:p>
      <w:r>
        <w:t>(c) 4 m</w:t>
      </w:r>
    </w:p>
    <w:p>
      <w:r>
        <w:t>(d) 6 m</w:t>
      </w:r>
    </w:p>
    <w:p>
      <w:r>
        <w:t>Answer: d</w:t>
      </w:r>
    </w:p>
    <w:p>
      <w:r>
        <w:t>Solution: ✅ Correct Answer: D. 6 m</w:t>
      </w:r>
    </w:p>
    <w:p>
      <w:r>
        <w:t>🧠 PNC Core Concept: Largest square tile side = HCF of the floor's dimensions.</w:t>
      </w:r>
    </w:p>
    <w:p>
      <w:r>
        <w:t>🧭 PNC Solve Path: HCF(24, 30) = 6 m. Check: 24/6 = 4, 30/6 = 5 tiles per side.</w:t>
      </w:r>
    </w:p>
    <w:p>
      <w:r>
        <w:t>🔍 Why It Works: 6 divides both dimensions exactly, so a 6 m square tiles the floor with whole rows.</w:t>
      </w:r>
    </w:p>
    <w:p>
      <w:r>
        <w:t>❌ Why Not Others: 12 m fails 30 (30/12 not whole); 8 fails 30; 4 works but is not the largest.</w:t>
      </w:r>
    </w:p>
    <w:p>
      <w:r>
        <w:t>⚠️ Exam Trap: Square-tile questions are HCF — largest tile needs the biggest common divisor.</w:t>
      </w:r>
    </w:p>
    <w:p>
      <w:r>
        <w:t>⚡ 5-Second Recall: tile side = HCF of dimensions</w:t>
      </w:r>
    </w:p>
    <w:p>
      <w:r>
        <w:t>Question: Two rods of length 20 cm and 30 cm are to be cut into equal pieces. What is the largest possible length of each piece?</w:t>
      </w:r>
    </w:p>
    <w:p>
      <w:r>
        <w:t>20 सेमी और 30 सेमी की दो छड़ों को बराबर टुकड़ों में काटना है। प्रत्येक टुकड़े की अधिकतम संभव लंबाई क्या होगी?</w:t>
      </w:r>
    </w:p>
    <w:p>
      <w:r>
        <w:t>(a) 5 cm</w:t>
      </w:r>
    </w:p>
    <w:p>
      <w:r>
        <w:t>(b) 10 cm</w:t>
      </w:r>
    </w:p>
    <w:p>
      <w:r>
        <w:t>(c) 15 cm</w:t>
      </w:r>
    </w:p>
    <w:p>
      <w:r>
        <w:t>(d) 20 cm</w:t>
      </w:r>
    </w:p>
    <w:p>
      <w:r>
        <w:t>Answer: b</w:t>
      </w:r>
    </w:p>
    <w:p>
      <w:r>
        <w:t>Solution: ✅ Correct Answer: B. 10 cm</w:t>
      </w:r>
    </w:p>
    <w:p>
      <w:r>
        <w:t>🧠 PNC Core Concept: Largest equal piece length = HCF of the rod lengths.</w:t>
      </w:r>
    </w:p>
    <w:p>
      <w:r>
        <w:t>🧭 PNC Solve Path: HCF(20, 30) = 10 cm → 20/10 = 2 pieces, 30/10 = 3 pieces.</w:t>
      </w:r>
    </w:p>
    <w:p>
      <w:r>
        <w:t>🔍 Why It Works: 10 divides both lengths, giving whole counts of pieces from each rod.</w:t>
      </w:r>
    </w:p>
    <w:p>
      <w:r>
        <w:t>❌ Why Not Others: 5 works but is half the answer; 15 fails 20; 20 fails 30.</w:t>
      </w:r>
    </w:p>
    <w:p>
      <w:r>
        <w:t>⚠️ Exam Trap: "Largest possible piece" = HCF; the counts (2 and 3) confirm 10 cm.</w:t>
      </w:r>
    </w:p>
    <w:p>
      <w:r>
        <w:t>⚡ 5-Second Recall: piece length = HCF(20, 30) = 10</w:t>
      </w:r>
    </w:p>
    <w:p>
      <w:r>
        <w:t>Question: Two alarms beep every 4 minutes and 6 minutes. After how many minutes will they beep together?</w:t>
      </w:r>
    </w:p>
    <w:p>
      <w:r>
        <w:t>दो अलार्म हर 4 मिनट और 6 मिनट पर बजते हैं। वे कितने मिनट बाद एक साथ बजेंगे?</w:t>
      </w:r>
    </w:p>
    <w:p>
      <w:r>
        <w:t>(a) 10</w:t>
      </w:r>
    </w:p>
    <w:p>
      <w:r>
        <w:t>(b) 24</w:t>
      </w:r>
    </w:p>
    <w:p>
      <w:r>
        <w:t>(c) 12</w:t>
      </w:r>
    </w:p>
    <w:p>
      <w:r>
        <w:t>(d) 2</w:t>
      </w:r>
    </w:p>
    <w:p>
      <w:r>
        <w:t>Answer: c</w:t>
      </w:r>
    </w:p>
    <w:p>
      <w:r>
        <w:t>Solution: ✅ Correct Answer: C. 12</w:t>
      </w:r>
    </w:p>
    <w:p>
      <w:r>
        <w:t>🧠 PNC Core Concept: Coincidence time = LCM of the intervals.</w:t>
      </w:r>
    </w:p>
    <w:p>
      <w:r>
        <w:t>🧭 PNC Solve Path: LCM(4, 6) = 2² × 3 = 12 minutes.</w:t>
      </w:r>
    </w:p>
    <w:p>
      <w:r>
        <w:t>🔍 Why It Works: 12 = 4 × 3 = 6 × 2 — whole cycles of both alarms align.</w:t>
      </w:r>
    </w:p>
    <w:p>
      <w:r>
        <w:t>❌ Why Not Others: 10 = 4 + 6; 24 = 4 × 6 works but is not the first; 2 is the HCF.</w:t>
      </w:r>
    </w:p>
    <w:p>
      <w:r>
        <w:t>⚠️ Exam Trap: Coincidence = LCM; the HCF (2) is the trap answer.</w:t>
      </w:r>
    </w:p>
    <w:p>
      <w:r>
        <w:t>⚡ 5-Second Recall: together = LCM(4, 6) = 12</w:t>
      </w:r>
    </w:p>
    <w:p>
      <w:r>
        <w:t>Question: What is the least number of pencils that can be packed equally in packets of 12 or 18?</w:t>
      </w:r>
    </w:p>
    <w:p>
      <w:r>
        <w:t>पेंसिलों की वह न्यूनतम संख्या क्या है जिसे 12 या 18 के पैकेटों में बराबर-बराबर बाँटा जा सके?</w:t>
      </w:r>
    </w:p>
    <w:p>
      <w:r>
        <w:t>(a) 216</w:t>
      </w:r>
    </w:p>
    <w:p>
      <w:r>
        <w:t>(b) 30</w:t>
      </w:r>
    </w:p>
    <w:p>
      <w:r>
        <w:t>(c) 6</w:t>
      </w:r>
    </w:p>
    <w:p>
      <w:r>
        <w:t>(d) 36</w:t>
      </w:r>
    </w:p>
    <w:p>
      <w:r>
        <w:t>Answer: d</w:t>
      </w:r>
    </w:p>
    <w:p>
      <w:r>
        <w:t>Solution: ✅ Correct Answer: D. 36</w:t>
      </w:r>
    </w:p>
    <w:p>
      <w:r>
        <w:t>🧠 PNC Core Concept: Least quantity packable in two sizes = LCM of the sizes.</w:t>
      </w:r>
    </w:p>
    <w:p>
      <w:r>
        <w:t>🧭 PNC Solve Path: LCM(12, 18) = 2² × 3² = 36 pencils.</w:t>
      </w:r>
    </w:p>
    <w:p>
      <w:r>
        <w:t>🔍 Why It Works: 36 = 12 × 3 = 18 × 2 — fills whole packets either way.</w:t>
      </w:r>
    </w:p>
    <w:p>
      <w:r>
        <w:t>❌ Why Not Others: 216 = 12 × 18 is a multiple but not least; 30 fails both; 6 is the HCF.</w:t>
      </w:r>
    </w:p>
    <w:p>
      <w:r>
        <w:t>⚠️ Exam Trap: Packing into equal groups → LCM; HCF 6 is the classic wrong pick.</w:t>
      </w:r>
    </w:p>
    <w:p>
      <w:r>
        <w:t>⚡ 5-Second Recall: least packable = LCM(12, 18) = 36</w:t>
      </w:r>
    </w:p>
    <w:p>
      <w:r>
        <w:t>Question: Three bells ring at intervals of 3, 5 and 7 seconds. After how many seconds will they ring together?</w:t>
      </w:r>
    </w:p>
    <w:p>
      <w:r>
        <w:t>तीन घंटियाँ क्रमशः 3, 5 और 7 सेकंड के अंतराल पर बजती हैं। वे कितने सेकंड बाद एक साथ बजेंगी?</w:t>
      </w:r>
    </w:p>
    <w:p>
      <w:r>
        <w:t>(a) 105</w:t>
      </w:r>
    </w:p>
    <w:p>
      <w:r>
        <w:t>(b) 15</w:t>
      </w:r>
    </w:p>
    <w:p>
      <w:r>
        <w:t>(c) 35</w:t>
      </w:r>
    </w:p>
    <w:p>
      <w:r>
        <w:t>(d) 210</w:t>
      </w:r>
    </w:p>
    <w:p>
      <w:r>
        <w:t>Answer: a</w:t>
      </w:r>
    </w:p>
    <w:p>
      <w:r>
        <w:t>Solution: ✅ Correct Answer: A. 105</w:t>
      </w:r>
    </w:p>
    <w:p>
      <w:r>
        <w:t>🧠 PNC Core Concept: Three-way coincidence = LCM of all intervals.</w:t>
      </w:r>
    </w:p>
    <w:p>
      <w:r>
        <w:t>🧭 PNC Solve Path: 3, 5, 7 are pairwise coprime → LCM = 3 × 5 × 7 = 105 seconds.</w:t>
      </w:r>
    </w:p>
    <w:p>
      <w:r>
        <w:t>⚙️ PNC Quick Method: Coprime intervals multiply straight: 105.</w:t>
      </w:r>
    </w:p>
    <w:p>
      <w:r>
        <w:t>🔍 Why It Works: 105 = 3×35 = 5×21 = 7×15 — every bell completes whole cycles.</w:t>
      </w:r>
    </w:p>
    <w:p>
      <w:r>
        <w:t>❌ Why Not Others: 15 fails 7; 35 fails 3; 210 = 2 × 105 is not first.</w:t>
      </w:r>
    </w:p>
    <w:p>
      <w:r>
        <w:t>⚠️ Exam Trap: Pairwise coprime numbers multiply — no shared factor to remove.</w:t>
      </w:r>
    </w:p>
    <w:p>
      <w:r>
        <w:t>⚡ 5-Second Recall: 3 × 5 × 7 = 105</w:t>
      </w:r>
    </w:p>
    <w:p>
      <w:r>
        <w:t>Question: A floor is 18 m by 24 m. What is the largest square tile that tiles it exactly?</w:t>
      </w:r>
    </w:p>
    <w:p>
      <w:r>
        <w:t>एक फर्श 18 मी × 24 मी है। उसे बिल्कुल टाइल करने वाली सबसे बड़ी वर्गाकार टाइल कौन सी है?</w:t>
      </w:r>
    </w:p>
    <w:p>
      <w:r>
        <w:t>(a) 3 m</w:t>
      </w:r>
    </w:p>
    <w:p>
      <w:r>
        <w:t>(b) 9 m</w:t>
      </w:r>
    </w:p>
    <w:p>
      <w:r>
        <w:t>(c) 6 m</w:t>
      </w:r>
    </w:p>
    <w:p>
      <w:r>
        <w:t>(d) 12 m</w:t>
      </w:r>
    </w:p>
    <w:p>
      <w:r>
        <w:t>Answer: c</w:t>
      </w:r>
    </w:p>
    <w:p>
      <w:r>
        <w:t>Solution: ✅ Correct Answer: C. 6 m</w:t>
      </w:r>
    </w:p>
    <w:p>
      <w:r>
        <w:t>🧠 PNC Core Concept: Tile side = HCF(18, 24).</w:t>
      </w:r>
    </w:p>
    <w:p>
      <w:r>
        <w:t>🧭 PNC Solve Path: HCF(18, 24) = 6 m → 18/6 = 3, 24/6 = 4 tiles.</w:t>
      </w:r>
    </w:p>
    <w:p>
      <w:r>
        <w:t>🔍 Why It Works: 6 divides both dimensions, so full rows of 6 m squares fit.</w:t>
      </w:r>
    </w:p>
    <w:p>
      <w:r>
        <w:t>❌ Why Not Others: 3 divides both but is smaller; 9 fails 24; 12 fails 18.</w:t>
      </w:r>
    </w:p>
    <w:p>
      <w:r>
        <w:t>⚠️ Exam Trap: Exact tiling = HCF — larger tiles like 12 m fail the 18 m side.</w:t>
      </w:r>
    </w:p>
    <w:p>
      <w:r>
        <w:t>⚡ 5-Second Recall: HCF(18, 24) = 6 m</w:t>
      </w:r>
    </w:p>
    <w:p>
      <w:r>
        <w:t>Question: Two cans hold 15 L and 25 L of oil. What is the largest measuring can that fills each a whole number of times?</w:t>
      </w:r>
    </w:p>
    <w:p>
      <w:r>
        <w:t>दो डिब्बों में 15 लीटर और 25 लीटर तेल है। वह सबसे बड़ा मापने वाला डिब्बा क्या है जो प्रत्येक को पूरी संख्या में बार भर सके?</w:t>
      </w:r>
    </w:p>
    <w:p>
      <w:r>
        <w:t>(a) 10 L</w:t>
      </w:r>
    </w:p>
    <w:p>
      <w:r>
        <w:t>(b) 3 L</w:t>
      </w:r>
    </w:p>
    <w:p>
      <w:r>
        <w:t>(c) 5 L</w:t>
      </w:r>
    </w:p>
    <w:p>
      <w:r>
        <w:t>(d) 15 L</w:t>
      </w:r>
    </w:p>
    <w:p>
      <w:r>
        <w:t>Answer: c</w:t>
      </w:r>
    </w:p>
    <w:p>
      <w:r>
        <w:t>Solution: ✅ Correct Answer: C. 5 L</w:t>
      </w:r>
    </w:p>
    <w:p>
      <w:r>
        <w:t>🧠 PNC Core Concept: Largest common measuring unit = HCF of the quantities.</w:t>
      </w:r>
    </w:p>
    <w:p>
      <w:r>
        <w:t>🧭 PNC Solve Path: HCF(15, 25) = 5 L → 15/5 = 3 and 25/5 = 5 fills.</w:t>
      </w:r>
    </w:p>
    <w:p>
      <w:r>
        <w:t>🔍 Why It Works: 5 divides both volumes exactly, measuring each in whole scoops.</w:t>
      </w:r>
    </w:p>
    <w:p>
      <w:r>
        <w:t>❌ Why Not Others: 10 fails 15; 3 fails 25; 15 fails 25.</w:t>
      </w:r>
    </w:p>
    <w:p>
      <w:r>
        <w:t>⚠️ Exam Trap: Measuring containers are HCF questions; the largest can is the greatest common divisor.</w:t>
      </w:r>
    </w:p>
    <w:p>
      <w:r>
        <w:t>⚡ 5-Second Recall: can size = HCF(15, 25) = 5</w:t>
      </w:r>
    </w:p>
    <w:p>
      <w:r>
        <w:t>Question: There are 36 pencils and 48 erasers. What is the maximum number of students who can each receive the same number of pencils and the same number of erasers?</w:t>
      </w:r>
    </w:p>
    <w:p>
      <w:r>
        <w:t>36 पेंसिलें और 48 रबड़ हैं। अधिकतम कितने विद्यार्थियों को प्रत्येक को समान संख्या में पेंसिलें और समान संख्या में रबड़ मिल सकते हैं?</w:t>
      </w:r>
    </w:p>
    <w:p>
      <w:r>
        <w:t>(a) 24</w:t>
      </w:r>
    </w:p>
    <w:p>
      <w:r>
        <w:t>(b) 6</w:t>
      </w:r>
    </w:p>
    <w:p>
      <w:r>
        <w:t>(c) 18</w:t>
      </w:r>
    </w:p>
    <w:p>
      <w:r>
        <w:t>(d) 12</w:t>
      </w:r>
    </w:p>
    <w:p>
      <w:r>
        <w:t>Answer: d</w:t>
      </w:r>
    </w:p>
    <w:p>
      <w:r>
        <w:t>Solution: ✅ Correct Answer: D. 12</w:t>
      </w:r>
    </w:p>
    <w:p>
      <w:r>
        <w:t>🧠 PNC Core Concept: Maximum equal groups = HCF of the item counts.</w:t>
      </w:r>
    </w:p>
    <w:p>
      <w:r>
        <w:t>🧭 PNC Solve Path: HCF(36, 48) = 12 → each student gets 3 pencils and 4 erasers.</w:t>
      </w:r>
    </w:p>
    <w:p>
      <w:r>
        <w:t>🔍 Why It Works: 36 = 12 × 3 and 48 = 12 × 4, so 12 students split both evenly.</w:t>
      </w:r>
    </w:p>
    <w:p>
      <w:r>
        <w:t>❌ Why Not Others: 24 fails 36; 18 fails 48; 6 works but is not maximum.</w:t>
      </w:r>
    </w:p>
    <w:p>
      <w:r>
        <w:t>⚠️ Exam Trap: "Maximum number of students" = HCF of counts, not LCM.</w:t>
      </w:r>
    </w:p>
    <w:p>
      <w:r>
        <w:t>⚡ 5-Second Recall: HCF(36, 48) = 12</w:t>
      </w:r>
    </w:p>
    <w:p>
      <w:r>
        <w:t>Question: Two traffic lights turn green every 48 seconds and 72 seconds. If both are green now, after how many seconds will both be green again?</w:t>
      </w:r>
    </w:p>
    <w:p>
      <w:r>
        <w:t>दो ट्रैफिक लाइटें हर 48 सेकंड और 72 सेकंड पर हरी होती हैं। यदि दोनों अभी हरी हैं, तो कितने सेकंड बाद दोनों पुनः हरी होंगी?</w:t>
      </w:r>
    </w:p>
    <w:p>
      <w:r>
        <w:t>(a) 120</w:t>
      </w:r>
    </w:p>
    <w:p>
      <w:r>
        <w:t>(b) 144</w:t>
      </w:r>
    </w:p>
    <w:p>
      <w:r>
        <w:t>(c) 96</w:t>
      </w:r>
    </w:p>
    <w:p>
      <w:r>
        <w:t>(d) 288</w:t>
      </w:r>
    </w:p>
    <w:p>
      <w:r>
        <w:t>Answer: b</w:t>
      </w:r>
    </w:p>
    <w:p>
      <w:r>
        <w:t>Solution: ✅ Correct Answer: B. 144</w:t>
      </w:r>
    </w:p>
    <w:p>
      <w:r>
        <w:t>🧠 PNC Core Concept: Simultaneous green = LCM of the cycles.</w:t>
      </w:r>
    </w:p>
    <w:p>
      <w:r>
        <w:t>🧭 PNC Solve Path: 48 = 2⁴·3; 72 = 2³·3² → LCM = 2⁴ × 3² = 16 × 9 = 144 seconds.</w:t>
      </w:r>
    </w:p>
    <w:p>
      <w:r>
        <w:t>🔍 Why It Works: 144 = 48 × 3 = 72 × 2 — both complete whole cycles together.</w:t>
      </w:r>
    </w:p>
    <w:p>
      <w:r>
        <w:t>❌ Why Not Others: 120 fails both; 96 fails 72; 288 = 2 × 144 is not first.</w:t>
      </w:r>
    </w:p>
    <w:p>
      <w:r>
        <w:t>⚠️ Exam Trap: Highest powers decide: 2⁴ (48) and 3² (72) both required.</w:t>
      </w:r>
    </w:p>
    <w:p>
      <w:r>
        <w:t>⚡ 5-Second Recall: 16 × 9 = 144 s</w:t>
      </w:r>
    </w:p>
    <w:p>
      <w:r>
        <w:t>Question: A rectangular sheet 75 cm by 60 cm is cut into the largest possible equal squares. The side of each square is:</w:t>
      </w:r>
    </w:p>
    <w:p>
      <w:r>
        <w:t>75 सेमी × 60 सेमी की आयताकार शीट को सबसे बड़े संभव बराबर वर्गों में काटा जाता है। प्रत्येक वर्ग की भुजा क्या होगी?</w:t>
      </w:r>
    </w:p>
    <w:p>
      <w:r>
        <w:t>(a) 10 cm</w:t>
      </w:r>
    </w:p>
    <w:p>
      <w:r>
        <w:t>(b) 15 cm</w:t>
      </w:r>
    </w:p>
    <w:p>
      <w:r>
        <w:t>(c) 12 cm</w:t>
      </w:r>
    </w:p>
    <w:p>
      <w:r>
        <w:t>(d) 20 cm</w:t>
      </w:r>
    </w:p>
    <w:p>
      <w:r>
        <w:t>Answer: b</w:t>
      </w:r>
    </w:p>
    <w:p>
      <w:r>
        <w:t>Solution: ✅ Correct Answer: B. 15 cm</w:t>
      </w:r>
    </w:p>
    <w:p>
      <w:r>
        <w:t>🧠 PNC Core Concept: Largest square side = HCF of the sheet's dimensions.</w:t>
      </w:r>
    </w:p>
    <w:p>
      <w:r>
        <w:t>🧭 PNC Solve Path: HCF(75, 60) = 15 cm → 75/15 = 5 and 60/15 = 4 squares per side (20 squares total).</w:t>
      </w:r>
    </w:p>
    <w:p>
      <w:r>
        <w:t>🔍 Why It Works: 15 divides both 75 and 60, so the sheet divides into a grid of whole 15 cm squares.</w:t>
      </w:r>
    </w:p>
    <w:p>
      <w:r>
        <w:t>❌ Why Not Others: 10 fails 75; 12 fails 75; 20 fails 75.</w:t>
      </w:r>
    </w:p>
    <w:p>
      <w:r>
        <w:t>⚠️ Exam Trap: Square cutting = HCF; if asked for COUNT, it is (75×60) ÷ (15²) = 20.</w:t>
      </w:r>
    </w:p>
    <w:p>
      <w:r>
        <w:t>⚡ 5-Second Recall: HCF(75, 60) = 15 cm</w:t>
      </w:r>
    </w:p>
    <w:p>
      <w:r>
        <w:t>Question: Three persons walk steps of 2 m, 3 m and 4 m. What is the shortest distance at which their steps coincide?</w:t>
      </w:r>
    </w:p>
    <w:p>
      <w:r>
        <w:t>तीन व्यक्ति क्रमशः 2 मी, 3 मी और 4 मी के कदम चलते हैं। वह सबसे छोटी दूरी क्या है जिस पर उनके कदम संपाती हों?</w:t>
      </w:r>
    </w:p>
    <w:p>
      <w:r>
        <w:t>(a) 24 m</w:t>
      </w:r>
    </w:p>
    <w:p>
      <w:r>
        <w:t>(b) 9 m</w:t>
      </w:r>
    </w:p>
    <w:p>
      <w:r>
        <w:t>(c) 12 m</w:t>
      </w:r>
    </w:p>
    <w:p>
      <w:r>
        <w:t>(d) 48 m</w:t>
      </w:r>
    </w:p>
    <w:p>
      <w:r>
        <w:t>Answer: c</w:t>
      </w:r>
    </w:p>
    <w:p>
      <w:r>
        <w:t>Solution: ✅ Correct Answer: C. 12 m</w:t>
      </w:r>
    </w:p>
    <w:p>
      <w:r>
        <w:t>🧠 PNC Core Concept: Coinciding steps = LCM of step lengths.</w:t>
      </w:r>
    </w:p>
    <w:p>
      <w:r>
        <w:t>🧭 PNC Solve Path: LCM(2, 3, 4) = 2² × 3 = 12 m.</w:t>
      </w:r>
    </w:p>
    <w:p>
      <w:r>
        <w:t>🔍 Why It Works: 12 = 2×6 = 3×4 = 4×3 — every walker lands exactly at 12 m.</w:t>
      </w:r>
    </w:p>
    <w:p>
      <w:r>
        <w:t>❌ Why Not Others: 24 = 2 × 12 is not first; 9 fails 2 and 4; 48 over-counts.</w:t>
      </w:r>
    </w:p>
    <w:p>
      <w:r>
        <w:t>⚠️ Exam Trap: "Shortest coinciding distance" = LCM; take 2² from 4, not 2³.</w:t>
      </w:r>
    </w:p>
    <w:p>
      <w:r>
        <w:t>⚡ 5-Second Recall: LCM(2, 3, 4) = 12 m</w:t>
      </w:r>
    </w:p>
    <w:p>
      <w:r>
        <w:t>Question: Four drums contain 12 L, 18 L, 24 L and 30 L of liquid. What is the largest can that measures all of them exactly?</w:t>
      </w:r>
    </w:p>
    <w:p>
      <w:r>
        <w:t>चार ड्रमों में क्रमशः 12 ली, 18 ली, 24 ली और 30 ली तरल है। वह सबसे बड़ा डिब्बा क्या है जो इन सभी को बिल्कुल माप सके?</w:t>
      </w:r>
    </w:p>
    <w:p>
      <w:r>
        <w:t>(a) 3 L</w:t>
      </w:r>
    </w:p>
    <w:p>
      <w:r>
        <w:t>(b) 12 L</w:t>
      </w:r>
    </w:p>
    <w:p>
      <w:r>
        <w:t>(c) 6 L</w:t>
      </w:r>
    </w:p>
    <w:p>
      <w:r>
        <w:t>(d) 360 L</w:t>
      </w:r>
    </w:p>
    <w:p>
      <w:r>
        <w:t>Answer: c</w:t>
      </w:r>
    </w:p>
    <w:p>
      <w:r>
        <w:t>Solution: ✅ Correct Answer: C. 6 L</w:t>
      </w:r>
    </w:p>
    <w:p>
      <w:r>
        <w:t>🧠 PNC Core Concept: Largest common measure of several quantities = HCF of all.</w:t>
      </w:r>
    </w:p>
    <w:p>
      <w:r>
        <w:t>🧭 PNC Solve Path: HCF(12, 18, 24, 30) = 6 L → each volume divides by 6.</w:t>
      </w:r>
    </w:p>
    <w:p>
      <w:r>
        <w:t>⚙️ PNC Quick Method: All four are multiples of 6: 12=6×2, 18=6×3, 24=6×4, 30=6×5.</w:t>
      </w:r>
    </w:p>
    <w:p>
      <w:r>
        <w:t>🔍 Why It Works: 6 divides every drum volume, so one can size measures all four exactly.</w:t>
      </w:r>
    </w:p>
    <w:p>
      <w:r>
        <w:t>❌ Why Not Others: 3 divides all but is smaller; 12 fails 18 and 30; 360 is the LCM-style trap.</w:t>
      </w:r>
    </w:p>
    <w:p>
      <w:r>
        <w:t>⚠️ Exam Trap: Measuring = HCF even with four quantities; LCM 360 would not even measure 18 exactly in small units... actually 360 is a common MULTIPLE trap — the can must be ≤ smallest drum.</w:t>
      </w:r>
    </w:p>
    <w:p>
      <w:r>
        <w:t>⚡ 5-Second Recall: HCF(12,18,24,30) = 6</w:t>
      </w:r>
    </w:p>
    <w:p>
      <w:r>
        <w:t>Question: The least number which when divided by 8, 10 and 12 leaves remainder 5 in each case is:</w:t>
      </w:r>
    </w:p>
    <w:p>
      <w:r>
        <w:t>वह सबसे छोटी संख्या जो 8, 10 और 12 से विभाजित होने पर प्रत्येक स्थिति में शेष 5 छोड़ती है:</w:t>
      </w:r>
    </w:p>
    <w:p>
      <w:r>
        <w:t>(a) 125</w:t>
      </w:r>
    </w:p>
    <w:p>
      <w:r>
        <w:t>(b) 480</w:t>
      </w:r>
    </w:p>
    <w:p>
      <w:r>
        <w:t>(c) 120</w:t>
      </w:r>
    </w:p>
    <w:p>
      <w:r>
        <w:t>(d) 130</w:t>
      </w:r>
    </w:p>
    <w:p>
      <w:r>
        <w:t>Answer: a</w:t>
      </w:r>
    </w:p>
    <w:p>
      <w:r>
        <w:t>Solution: ✅ Correct Answer: A. 125</w:t>
      </w:r>
    </w:p>
    <w:p>
      <w:r>
        <w:t>🧠 PNC Core Concept: LCM of divisors + common remainder.</w:t>
      </w:r>
    </w:p>
    <w:p>
      <w:r>
        <w:t>🧭 PNC Solve Path: LCM(8, 10, 12) = 2³ × 3 × 5 = 120 → number = 120 + 5 = 125.</w:t>
      </w:r>
    </w:p>
    <w:p>
      <w:r>
        <w:t>⚙️ PNC Quick Method: 120 + 5 = 125; verify 125 ÷ 8 = 15 r 5, ÷ 10 = 12 r 5, ÷ 12 = 10 r 5.</w:t>
      </w:r>
    </w:p>
    <w:p>
      <w:r>
        <w:t>🔍 Why It Works: 120 is divisible by all three, so adding 5 leaves exactly 5 every time.</w:t>
      </w:r>
    </w:p>
    <w:p>
      <w:r>
        <w:t>❌ Why Not Others: 120 leaves 0; 480 = 4 × 120 + 0; 130 fails 8 and 12.</w:t>
      </w:r>
    </w:p>
    <w:p>
      <w:r>
        <w:t>⚠️ Exam Trap: Same remainder → single LCM + remainder; do not add 5 to each divisor.</w:t>
      </w:r>
    </w:p>
    <w:p>
      <w:r>
        <w:t>⚡ 5-Second Recall: 120 + 5 = 125</w:t>
      </w:r>
    </w:p>
    <w:p>
      <w:r>
        <w:t>Question: The greatest length that can measure exactly the three rods of 45 cm, 75 cm and 105 cm is:</w:t>
      </w:r>
    </w:p>
    <w:p>
      <w:r>
        <w:t>45 सेमी, 75 सेमी और 105 सेमी की तीन छड़ों को बिल्कुल मापने वाली सबसे बड़ी लंबाई क्या है?</w:t>
      </w:r>
    </w:p>
    <w:p>
      <w:r>
        <w:t>(a) 15 cm</w:t>
      </w:r>
    </w:p>
    <w:p>
      <w:r>
        <w:t>(b) 5 cm</w:t>
      </w:r>
    </w:p>
    <w:p>
      <w:r>
        <w:t>(c) 25 cm</w:t>
      </w:r>
    </w:p>
    <w:p>
      <w:r>
        <w:t>(d) 45 cm</w:t>
      </w:r>
    </w:p>
    <w:p>
      <w:r>
        <w:t>Answer: a</w:t>
      </w:r>
    </w:p>
    <w:p>
      <w:r>
        <w:t>Solution: ✅ Correct Answer: A. 15 cm</w:t>
      </w:r>
    </w:p>
    <w:p>
      <w:r>
        <w:t>🧠 PNC Core Concept: Greatest measuring length = HCF of all three lengths.</w:t>
      </w:r>
    </w:p>
    <w:p>
      <w:r>
        <w:t>🧭 PNC Solve Path: HCF(45, 75, 105) = 3 × 5 = 15 cm → 45/15 = 3, 75/15 = 5, 105/15 = 7.</w:t>
      </w:r>
    </w:p>
    <w:p>
      <w:r>
        <w:t>⚙️ PNC Quick Method: All are 15 × (3, 5, 7) — common block 15.</w:t>
      </w:r>
    </w:p>
    <w:p>
      <w:r>
        <w:t>🔍 Why It Works: 15 divides each rod exactly, giving whole-number measurements.</w:t>
      </w:r>
    </w:p>
    <w:p>
      <w:r>
        <w:t>❌ Why Not Others: 5 divides all but is smaller; 25 fails 45; 45 fails 75 and 105.</w:t>
      </w:r>
    </w:p>
    <w:p>
      <w:r>
        <w:t>⚠️ Exam Trap: 105 = 15 × 7 confirms 15 — pattern (3, 5, 7) is a giveaway.</w:t>
      </w:r>
    </w:p>
    <w:p>
      <w:r>
        <w:t>⚡ 5-Second Recall: HCF(45, 75, 105) = 15</w:t>
      </w:r>
    </w:p>
    <w:p>
      <w:r>
        <w:t>Question: Three bells toll at 15, 20 and 30 second intervals. After how many seconds do they toll together?</w:t>
      </w:r>
    </w:p>
    <w:p>
      <w:r>
        <w:t>तीन घंटियाँ 15, 20 और 30 सेकंड के अंतराल पर बजती हैं। वे कितने सेकंड बाद एक साथ बजेंगी?</w:t>
      </w:r>
    </w:p>
    <w:p>
      <w:r>
        <w:t>(a) 90</w:t>
      </w:r>
    </w:p>
    <w:p>
      <w:r>
        <w:t>(b) 60</w:t>
      </w:r>
    </w:p>
    <w:p>
      <w:r>
        <w:t>(c) 120</w:t>
      </w:r>
    </w:p>
    <w:p>
      <w:r>
        <w:t>(d) 30</w:t>
      </w:r>
    </w:p>
    <w:p>
      <w:r>
        <w:t>Answer: b</w:t>
      </w:r>
    </w:p>
    <w:p>
      <w:r>
        <w:t>Solution: ✅ Correct Answer: B. 60</w:t>
      </w:r>
    </w:p>
    <w:p>
      <w:r>
        <w:t>🧠 PNC Core Concept: Common toll time = LCM of the intervals.</w:t>
      </w:r>
    </w:p>
    <w:p>
      <w:r>
        <w:t>🧭 PNC Solve Path: LCM(15, 20, 30): 15 = 3·5, 20 = 2²·5, 30 = 2·3·5 → 2² × 3 × 5 = 60 seconds.</w:t>
      </w:r>
    </w:p>
    <w:p>
      <w:r>
        <w:t>⚙️ PNC Quick Method: LCM(20, 30) = 60 → 60 ÷ 15 = 4 ✓.</w:t>
      </w:r>
    </w:p>
    <w:p>
      <w:r>
        <w:t>🔍 Why It Works: 60 = 15×4 = 20×3 = 30×2 — the first triple common multiple.</w:t>
      </w:r>
    </w:p>
    <w:p>
      <w:r>
        <w:t>❌ Why Not Others: 90 fails 20; 120 = 2 × 60 not first; 30 fails 20.</w:t>
      </w:r>
    </w:p>
    <w:p>
      <w:r>
        <w:t>⚠️ Exam Trap: Take 2² from 20 and 3 from 15/30; missing either breaks divisibility.</w:t>
      </w:r>
    </w:p>
    <w:p>
      <w:r>
        <w:t>⚡ 5-Second Recall: 2² × 3 × 5 = 60</w:t>
      </w:r>
    </w:p>
    <w:p>
      <w:r>
        <w:t>Question: What is the minimum number of chocolates that can be distributed equally among 12, 18 or 24 children?</w:t>
      </w:r>
    </w:p>
    <w:p>
      <w:r>
        <w:t>चॉकलेटों की वह न्यूनतम संख्या क्या है जिसे 12, 18 या 24 बच्चों में बराबर-बराबर बाँटा जा सके?</w:t>
      </w:r>
    </w:p>
    <w:p>
      <w:r>
        <w:t>(a) 48</w:t>
      </w:r>
    </w:p>
    <w:p>
      <w:r>
        <w:t>(b) 36</w:t>
      </w:r>
    </w:p>
    <w:p>
      <w:r>
        <w:t>(c) 144</w:t>
      </w:r>
    </w:p>
    <w:p>
      <w:r>
        <w:t>(d) 72</w:t>
      </w:r>
    </w:p>
    <w:p>
      <w:r>
        <w:t>Answer: d</w:t>
      </w:r>
    </w:p>
    <w:p>
      <w:r>
        <w:t>Solution: ✅ Correct Answer: D. 72</w:t>
      </w:r>
    </w:p>
    <w:p>
      <w:r>
        <w:t>🧠 PNC Core Concept: Least number divisible by all group sizes = LCM.</w:t>
      </w:r>
    </w:p>
    <w:p>
      <w:r>
        <w:t>🧭 PNC Solve Path: 12 = 2²·3; 18 = 2·3²; 24 = 2³·3 → LCM = 2³ × 3² = 8 × 9 = 72.</w:t>
      </w:r>
    </w:p>
    <w:p>
      <w:r>
        <w:t>⚙️ PNC Quick Method: LCM(12, 18) = 36 → LCM(36, 24) = 72.</w:t>
      </w:r>
    </w:p>
    <w:p>
      <w:r>
        <w:t>🔍 Why It Works: 72 = 12×6 = 18×4 = 24×3 — exact distribution for each group size.</w:t>
      </w:r>
    </w:p>
    <w:p>
      <w:r>
        <w:t>❌ Why Not Others: 48 fails 18; 36 fails 24; 144 = 2 × 72 is not least.</w:t>
      </w:r>
    </w:p>
    <w:p>
      <w:r>
        <w:t>⚠️ Exam Trap: Divisible by ALL → LCM; 2³ (24) and 3² (18) are both needed.</w:t>
      </w:r>
    </w:p>
    <w:p>
      <w:r>
        <w:t>⚡ 5-Second Recall: 2³ × 3² = 72</w:t>
      </w:r>
    </w:p>
    <w:p>
      <w:r>
        <w:t>Question: Three rods of length 56 cm, 84 cm and 140 cm are to be cut into pieces of equal length. The largest possible piece length is:</w:t>
      </w:r>
    </w:p>
    <w:p>
      <w:r>
        <w:t>56 सेमी, 84 सेमी और 140 सेमी की तीन छड़ों को बराबर लंबाई के टुकड़ों में काटना है। सबसे बड़ी संभव टुकड़े की लंबाई क्या होगी?</w:t>
      </w:r>
    </w:p>
    <w:p>
      <w:r>
        <w:t>(a) 28 cm</w:t>
      </w:r>
    </w:p>
    <w:p>
      <w:r>
        <w:t>(b) 14 cm</w:t>
      </w:r>
    </w:p>
    <w:p>
      <w:r>
        <w:t>(c) 7 cm</w:t>
      </w:r>
    </w:p>
    <w:p>
      <w:r>
        <w:t>(d) 42 cm</w:t>
      </w:r>
    </w:p>
    <w:p>
      <w:r>
        <w:t>Answer: a</w:t>
      </w:r>
    </w:p>
    <w:p>
      <w:r>
        <w:t>Solution: ✅ Correct Answer: A. 28 cm</w:t>
      </w:r>
    </w:p>
    <w:p>
      <w:r>
        <w:t>🧠 PNC Core Concept: Largest equal pieces = HCF of the rod lengths.</w:t>
      </w:r>
    </w:p>
    <w:p>
      <w:r>
        <w:t>🧭 PNC Solve Path: 56 = 2³·7; 84 = 2²·3·7; 140 = 2²·5·7 → HCF = 2² × 7 = 28 cm.</w:t>
      </w:r>
    </w:p>
    <w:p>
      <w:r>
        <w:t>⚙️ PNC Quick Method: 28 × (2, 3, 5) = (56, 84, 140).</w:t>
      </w:r>
    </w:p>
    <w:p>
      <w:r>
        <w:t>🔍 Why It Works: Each rod is 28 × a whole number, so 28 cm cuts give exact counts.</w:t>
      </w:r>
    </w:p>
    <w:p>
      <w:r>
        <w:t>❌ Why Not Others: 14 and 7 divide all but are smaller; 42 fails 56.</w:t>
      </w:r>
    </w:p>
    <w:p>
      <w:r>
        <w:t>⚠️ Exam Trap: 140 = 28 × 5 exactly — the (2, 3, 5) pattern proves 28.</w:t>
      </w:r>
    </w:p>
    <w:p>
      <w:r>
        <w:t>⚡ 5-Second Recall: 28 × (2, 3, 5)</w:t>
      </w:r>
    </w:p>
    <w:p>
      <w:r>
        <w:t>Question: Three traffic signals change every 24, 36 and 40 seconds. If they change together now, after how many seconds will they change together again?</w:t>
      </w:r>
    </w:p>
    <w:p>
      <w:r>
        <w:t>तीन ट्रैफिक सिग्नल हर 24, 36 और 40 सेकंड पर बदलते हैं। यदि वे अभी एक साथ बदले हैं, तो कितने सेकंड बाद पुनः एक साथ बदलेंगे?</w:t>
      </w:r>
    </w:p>
    <w:p>
      <w:r>
        <w:t>(a) 120</w:t>
      </w:r>
    </w:p>
    <w:p>
      <w:r>
        <w:t>(b) 360</w:t>
      </w:r>
    </w:p>
    <w:p>
      <w:r>
        <w:t>(c) 720</w:t>
      </w:r>
    </w:p>
    <w:p>
      <w:r>
        <w:t>(d) 28800</w:t>
      </w:r>
    </w:p>
    <w:p>
      <w:r>
        <w:t>Answer: b</w:t>
      </w:r>
    </w:p>
    <w:p>
      <w:r>
        <w:t>Solution: ✅ Correct Answer: B. 360</w:t>
      </w:r>
    </w:p>
    <w:p>
      <w:r>
        <w:t>🧠 PNC Core Concept: Simultaneous change = LCM of cycle times.</w:t>
      </w:r>
    </w:p>
    <w:p>
      <w:r>
        <w:t>🧭 PNC Solve Path: 24 = 2³·3; 36 = 2²·3²; 40 = 2³·5 → LCM = 2³ × 3² × 5 = 8 × 9 × 5 = 360 seconds.</w:t>
      </w:r>
    </w:p>
    <w:p>
      <w:r>
        <w:t>⚙️ PNC Quick Method: 360 ÷ 24 = 15, ÷ 36 = 10, ÷ 40 = 9 — all whole.</w:t>
      </w:r>
    </w:p>
    <w:p>
      <w:r>
        <w:t>🔍 Why It Works: 360 completes whole cycles for every signal (15, 10, 9 cycles).</w:t>
      </w:r>
    </w:p>
    <w:p>
      <w:r>
        <w:t>❌ Why Not Others: 120 fails 36; 720 = 2 × 360 not first; 28800 = 24 × 36 × 40 raw product.</w:t>
      </w:r>
    </w:p>
    <w:p>
      <w:r>
        <w:t>⚠️ Exam Trap: Raw product 24 × 36 × 40 wildly over-counts shared factors — use highest powers.</w:t>
      </w:r>
    </w:p>
    <w:p>
      <w:r>
        <w:t>⚡ 5-Second Recall: 8 × 9 × 5 = 360 s</w:t>
      </w:r>
    </w:p>
    <w:p>
      <w:r>
        <w:t>Question: The least number which when divided by 6, 8 and 12 leaves remainder 4 in each case is:</w:t>
      </w:r>
    </w:p>
    <w:p>
      <w:r>
        <w:t>वह सबसे छोटी संख्या जो 6, 8 और 12 से विभाजित होने पर प्रत्येक स्थिति में शेष 4 छोड़ती है:</w:t>
      </w:r>
    </w:p>
    <w:p>
      <w:r>
        <w:t>(a) 24</w:t>
      </w:r>
    </w:p>
    <w:p>
      <w:r>
        <w:t>(b) 22</w:t>
      </w:r>
    </w:p>
    <w:p>
      <w:r>
        <w:t>(c) 28</w:t>
      </w:r>
    </w:p>
    <w:p>
      <w:r>
        <w:t>(d) 30</w:t>
      </w:r>
    </w:p>
    <w:p>
      <w:r>
        <w:t>Answer: c</w:t>
      </w:r>
    </w:p>
    <w:p>
      <w:r>
        <w:t>Solution: ✅ Correct Answer: C. 28</w:t>
      </w:r>
    </w:p>
    <w:p>
      <w:r>
        <w:t>🧠 PNC Core Concept: LCM(6, 8, 12) + common remainder.</w:t>
      </w:r>
    </w:p>
    <w:p>
      <w:r>
        <w:t>🧭 PNC Solve Path: LCM = 2³ × 3 = 24 → number = 24 + 4 = 28.</w:t>
      </w:r>
    </w:p>
    <w:p>
      <w:r>
        <w:t>⚙️ PNC Quick Method: 28 ÷ 6 = 4 r 4, ÷ 8 = 3 r 4, ÷ 12 = 2 r 4 — verify.</w:t>
      </w:r>
    </w:p>
    <w:p>
      <w:r>
        <w:t>🔍 Why It Works: 24 is divisible by all three, so 24 + 4 leaves 4 on every division.</w:t>
      </w:r>
    </w:p>
    <w:p>
      <w:r>
        <w:t>❌ Why Not Others: 24 leaves 0; 22 fails all three; 30 leaves different remainders.</w:t>
      </w:r>
    </w:p>
    <w:p>
      <w:r>
        <w:t>⚠️ Exam Trap: Add the remainder ONCE to the LCM — never multiply the remainder by anything.</w:t>
      </w:r>
    </w:p>
    <w:p>
      <w:r>
        <w:t>⚡ 5-Second Recall: 24 + 4 = 28</w:t>
      </w:r>
    </w:p>
    <w:p>
      <w:r>
        <w:t>Question: The longest tape that can measure exactly the two rolls of 105 cm and 165 cm is:</w:t>
      </w:r>
    </w:p>
    <w:p>
      <w:r>
        <w:t>105 सेमी और 165 सेमी की दो रोलों को बिल्कुल मापने वाला सबसे लंबा टेप कौन सा है?</w:t>
      </w:r>
    </w:p>
    <w:p>
      <w:r>
        <w:t>(a) 15 cm</w:t>
      </w:r>
    </w:p>
    <w:p>
      <w:r>
        <w:t>(b) 5 cm</w:t>
      </w:r>
    </w:p>
    <w:p>
      <w:r>
        <w:t>(c) 35 cm</w:t>
      </w:r>
    </w:p>
    <w:p>
      <w:r>
        <w:t>(d) 21 cm</w:t>
      </w:r>
    </w:p>
    <w:p>
      <w:r>
        <w:t>Answer: a</w:t>
      </w:r>
    </w:p>
    <w:p>
      <w:r>
        <w:t>Solution: ✅ Correct Answer: A. 15 cm</w:t>
      </w:r>
    </w:p>
    <w:p>
      <w:r>
        <w:t>🧠 PNC Core Concept: Greatest common measure = HCF.</w:t>
      </w:r>
    </w:p>
    <w:p>
      <w:r>
        <w:t>🧭 PNC Solve Path: 105 = 3·5·7; 165 = 3·5·11 → HCF = 3 × 5 = 15 cm.</w:t>
      </w:r>
    </w:p>
    <w:p>
      <w:r>
        <w:t>⚙️ PNC Quick Method: 105 = 15 × 7 and 165 = 15 × 11 — block 15.</w:t>
      </w:r>
    </w:p>
    <w:p>
      <w:r>
        <w:t>🔍 Why It Works: 15 divides both lengths exactly, so one tape measures both rolls whole.</w:t>
      </w:r>
    </w:p>
    <w:p>
      <w:r>
        <w:t>❌ Why Not Others: 5 divides both but is smaller; 35 fails 165; 21 fails 165.</w:t>
      </w:r>
    </w:p>
    <w:p>
      <w:r>
        <w:t>⚠️ Exam Trap: The shared primes are 3 and 5 only — 7 and 11 belong to single rolls.</w:t>
      </w:r>
    </w:p>
    <w:p>
      <w:r>
        <w:t>⚡ 5-Second Recall: HCF(105, 165) = 15</w:t>
      </w:r>
    </w:p>
    <w:p>
      <w:r>
        <w:t>Question: There are 630 and 980 sweets in two jars. They are packed such that each packet gets the same number of sweets from either jar. The maximum sweets per packet are:</w:t>
      </w:r>
    </w:p>
    <w:p>
      <w:r>
        <w:t>दो जारों में 630 और 980 मिठाइयाँ हैं। उन्हें ऐसे पैक किया जाता है कि प्रत्येक पैकेट में किसी भी जार की समान संख्या में मिठाइयाँ हों। प्रति पैकेट अधिकतम मिठाइयाँ कितनी होंगी?</w:t>
      </w:r>
    </w:p>
    <w:p>
      <w:r>
        <w:t>(a) 140</w:t>
      </w:r>
    </w:p>
    <w:p>
      <w:r>
        <w:t>(b) 70</w:t>
      </w:r>
    </w:p>
    <w:p>
      <w:r>
        <w:t>(c) 35</w:t>
      </w:r>
    </w:p>
    <w:p>
      <w:r>
        <w:t>(d) 210</w:t>
      </w:r>
    </w:p>
    <w:p>
      <w:r>
        <w:t>Answer: b</w:t>
      </w:r>
    </w:p>
    <w:p>
      <w:r>
        <w:t>Solution: ✅ Correct Answer: B. 70</w:t>
      </w:r>
    </w:p>
    <w:p>
      <w:r>
        <w:t>🧠 PNC Core Concept: Maximum equal packets from both quantities = HCF.</w:t>
      </w:r>
    </w:p>
    <w:p>
      <w:r>
        <w:t>🧭 PNC Solve Path: 630 = 2·3²·5·7; 980 = 2²·5·7² → HCF = 2 × 5 × 7 = 70.</w:t>
      </w:r>
    </w:p>
    <w:p>
      <w:r>
        <w:t>⚙️ PNC Quick Method: 70 × 9 = 630 and 70 × 14 = 980.</w:t>
      </w:r>
    </w:p>
    <w:p>
      <w:r>
        <w:t>🔍 Why It Works: 70 divides both totals, packing 9 packets from one jar and 14 from the other.</w:t>
      </w:r>
    </w:p>
    <w:p>
      <w:r>
        <w:t>❌ Why Not Others: 140 fails 630; 35 works but is half; 210 fails 980.</w:t>
      </w:r>
    </w:p>
    <w:p>
      <w:r>
        <w:t>⚠️ Exam Trap: Same-per-packet packing = HCF; verify 630 ÷ 70 = 9 is whole.</w:t>
      </w:r>
    </w:p>
    <w:p>
      <w:r>
        <w:t>⚡ 5-Second Recall: 2 × 5 × 7 = 70</w:t>
      </w:r>
    </w:p>
    <w:p>
      <w:r>
        <w:t>Question: Two numbers are in the ratio 3 : 4 and their HCF is 16. The numbers are:</w:t>
      </w:r>
    </w:p>
    <w:p>
      <w:r>
        <w:t>दो संख्याएँ 3:4 के अनुपात में हैं और उनका HCF 16 है। वे संख्याएँ क्या हैं?</w:t>
      </w:r>
    </w:p>
    <w:p>
      <w:r>
        <w:t>(a) 48 and 64</w:t>
      </w:r>
    </w:p>
    <w:p>
      <w:r>
        <w:t>(b) 12 and 16</w:t>
      </w:r>
    </w:p>
    <w:p>
      <w:r>
        <w:t>(c) 24 and 32</w:t>
      </w:r>
    </w:p>
    <w:p>
      <w:r>
        <w:t>(d) 36 and 48</w:t>
      </w:r>
    </w:p>
    <w:p>
      <w:r>
        <w:t>Answer: a</w:t>
      </w:r>
    </w:p>
    <w:p>
      <w:r>
        <w:t>Solution: ✅ Correct Answer: A. 48 and 64</w:t>
      </w:r>
    </w:p>
    <w:p>
      <w:r>
        <w:t>🧠 PNC Core Concept: Numbers in ratio a : b with HCF h are a×h and b×h (a, b coprime).</w:t>
      </w:r>
    </w:p>
    <w:p>
      <w:r>
        <w:t>🧭 PNC Solve Path: Numbers = 3 × 16 = 48 and 4 × 16 = 64.</w:t>
      </w:r>
    </w:p>
    <w:p>
      <w:r>
        <w:t>⚙️ PNC Quick Method: Multiply the ratio parts by the HCF: 48 and 64.</w:t>
      </w:r>
    </w:p>
    <w:p>
      <w:r>
        <w:t>🔍 Why It Works: The HCF is the common multiplier of the coprime ratio parts, so scaling 3:4 by 16 gives the pair.</w:t>
      </w:r>
    </w:p>
    <w:p>
      <w:r>
        <w:t>❌ Why Not Others: 12, 16 and 24, 32 have HCF 4 and 8; 36, 48 have HCF 12 — all wrong ratios' scale.</w:t>
      </w:r>
    </w:p>
    <w:p>
      <w:r>
        <w:t>⚠️ Exam Trap: Check the HCF of the answer pair: HCF(48, 64) = 16 ✓.</w:t>
      </w:r>
    </w:p>
    <w:p>
      <w:r>
        <w:t>⚡ 5-Second Recall: 3×16, 4×16 = 48, 64</w:t>
      </w:r>
    </w:p>
    <w:p>
      <w:r>
        <w:t>Question: The greatest number which divides 43, 91 and 183 leaving the same remainder in each case is:</w:t>
      </w:r>
    </w:p>
    <w:p>
      <w:r>
        <w:t>वह सबसे बड़ी संख्या जो 43, 91 और 183 को विभाजित करने पर प्रत्येक स्थिति में समान शेष छोड़ती है:</w:t>
      </w:r>
    </w:p>
    <w:p>
      <w:r>
        <w:t>(a) 4</w:t>
      </w:r>
    </w:p>
    <w:p>
      <w:r>
        <w:t>(b) 48</w:t>
      </w:r>
    </w:p>
    <w:p>
      <w:r>
        <w:t>(c) 92</w:t>
      </w:r>
    </w:p>
    <w:p>
      <w:r>
        <w:t>(d) 12</w:t>
      </w:r>
    </w:p>
    <w:p>
      <w:r>
        <w:t>Answer: a</w:t>
      </w:r>
    </w:p>
    <w:p>
      <w:r>
        <w:t>Solution: ✅ Correct Answer: A. 4</w:t>
      </w:r>
    </w:p>
    <w:p>
      <w:r>
        <w:t>🧠 PNC Core Concept: Equal remainders → the divisor divides the DIFFERENCES of the numbers exactly.</w:t>
      </w:r>
    </w:p>
    <w:p>
      <w:r>
        <w:t>🧭 PNC Solve Path: 91 − 43 = 48; 183 − 91 = 92 → HCF(48, 92) = 4. Also 183 − 43 = 140 → HCF(48, 92, 140) = 4.</w:t>
      </w:r>
    </w:p>
    <w:p>
      <w:r>
        <w:t>⚙️ PNC Quick Method: Differences 48, 92, 140 → HCF = 4.</w:t>
      </w:r>
    </w:p>
    <w:p>
      <w:r>
        <w:t>🔍 Why It Works: If a number leaves the same remainder r, subtracting r from each gives multiples of the divisor, so differences (remainders cancel) are multiples of it.</w:t>
      </w:r>
    </w:p>
    <w:p>
      <w:r>
        <w:t>❌ Why Not Others: 48 and 92 are the differences themselves (not divisors of both); 12 fails the differences.</w:t>
      </w:r>
    </w:p>
    <w:p>
      <w:r>
        <w:t>⚠️ Exam Trap: Use differences of the GIVEN numbers — never subtract a remainder unless one is specified.</w:t>
      </w:r>
    </w:p>
    <w:p>
      <w:r>
        <w:t>⚡ 5-Second Recall: HCF of differences = HCF(48, 92, 140) = 4</w:t>
      </w:r>
    </w:p>
    <w:p>
      <w:r>
        <w:t>Question: The least perfect square divisible by 5, 6 and 8 is:</w:t>
      </w:r>
    </w:p>
    <w:p>
      <w:r>
        <w:t>5, 6 और 8 से विभाज्य सबसे छोटा पूर्ण वर्ग कौन सा है?</w:t>
      </w:r>
    </w:p>
    <w:p>
      <w:r>
        <w:t>(a) 3600</w:t>
      </w:r>
    </w:p>
    <w:p>
      <w:r>
        <w:t>(b) 120</w:t>
      </w:r>
    </w:p>
    <w:p>
      <w:r>
        <w:t>(c) 4800</w:t>
      </w:r>
    </w:p>
    <w:p>
      <w:r>
        <w:t>(d) 7200</w:t>
      </w:r>
    </w:p>
    <w:p>
      <w:r>
        <w:t>Answer: a</w:t>
      </w:r>
    </w:p>
    <w:p>
      <w:r>
        <w:t>Solution: ✅ Correct Answer: A. 3600</w:t>
      </w:r>
    </w:p>
    <w:p>
      <w:r>
        <w:t>🧠 PNC Core Concept: Start from LCM, then multiply by missing factors to make every prime exponent even.</w:t>
      </w:r>
    </w:p>
    <w:p>
      <w:r>
        <w:t>🧭 PNC Solve Path: LCM(5, 6, 8) = 2³ × 3 × 5 = 120 → exponents (3, 1, 1) → need ×2 ×3 ×5 → 120 × 30 = 3600.</w:t>
      </w:r>
    </w:p>
    <w:p>
      <w:r>
        <w:t>⚙️ PNC Quick Method: 3600 = 60² and 3600 ÷ 5 = 720, ÷ 6 = 600, ÷ 8 = 450 — all whole.</w:t>
      </w:r>
    </w:p>
    <w:p>
      <w:r>
        <w:t>🔍 Why It Works: 3600 = 2⁴ × 3² × 5² has all-even exponents (a perfect square) while staying divisible by each input.</w:t>
      </w:r>
    </w:p>
    <w:p>
      <w:r>
        <w:t>❌ Why Not Others: 120 is the LCM but not a square; 4800 and 7200 are squares' multiples but larger or non-square.</w:t>
      </w:r>
    </w:p>
    <w:p>
      <w:r>
        <w:t>⚠️ Exam Trap: A perfect square needs EVEN exponents — LCM 120 = 2³·3·5 must be multiplied by 2·3·5.</w:t>
      </w:r>
    </w:p>
    <w:p>
      <w:r>
        <w:t>⚡ 5-Second Recall: 120 × 30 = 3600 = 60²</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