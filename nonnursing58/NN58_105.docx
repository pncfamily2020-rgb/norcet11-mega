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arithmetic mean of a set of observations is:</w:t>
      </w:r>
    </w:p>
    <w:p>
      <w:r>
        <w:t>प्रेक्षणों के समुच्चय का समांतर माध्य होता है:</w:t>
      </w:r>
    </w:p>
    <w:p>
      <w:r>
        <w:t>(a) Sum of observations ÷ number of observations</w:t>
      </w:r>
    </w:p>
    <w:p>
      <w:r>
        <w:t>(b) Product of observations</w:t>
      </w:r>
    </w:p>
    <w:p>
      <w:r>
        <w:t>(c) Largest observation</w:t>
      </w:r>
    </w:p>
    <w:p>
      <w:r>
        <w:t>(d) Middle observation</w:t>
      </w:r>
    </w:p>
    <w:p>
      <w:r>
        <w:t>Answer: a</w:t>
      </w:r>
    </w:p>
    <w:p>
      <w:r>
        <w:t>Solution: ✅ Correct Answer: A. Sum of observations ÷ number of observations</w:t>
      </w:r>
    </w:p>
    <w:p>
      <w:r>
        <w:t>🧠 PNC Core Concept: Mean = Σx ÷ n.</w:t>
      </w:r>
    </w:p>
    <w:p>
      <w:r>
        <w:t>🧭 PNC Solve Path: Add all values, divide by how many there are.</w:t>
      </w:r>
    </w:p>
    <w:p>
      <w:r>
        <w:t>⚙️ PNC Quick Method: Mean = total ÷ count.</w:t>
      </w:r>
    </w:p>
    <w:p>
      <w:r>
        <w:t>🔍 Why It Works: The mean redistributes the total equally among all observations.</w:t>
      </w:r>
    </w:p>
    <w:p>
      <w:r>
        <w:t>❌ Why Not Others: Product is meaningless for location; largest is the maximum; middle is the median.</w:t>
      </w:r>
    </w:p>
    <w:p>
      <w:r>
        <w:t>⚠️ Exam Trap: Mean uses ALL observations — unlike median it is pulled by extremes.</w:t>
      </w:r>
    </w:p>
    <w:p>
      <w:r>
        <w:t>⚡ 5-Second Recall: Mean = Σx/n</w:t>
      </w:r>
    </w:p>
    <w:p>
      <w:r>
        <w:t>Question: The mean of 2, 4, 6, 8 and 10 is:</w:t>
      </w:r>
    </w:p>
    <w:p>
      <w:r>
        <w:t>2, 4, 6, 8 और 10 का माध्य है:</w:t>
      </w:r>
    </w:p>
    <w:p>
      <w:r>
        <w:t>(a) 5</w:t>
      </w:r>
    </w:p>
    <w:p>
      <w:r>
        <w:t>(b) 6</w:t>
      </w:r>
    </w:p>
    <w:p>
      <w:r>
        <w:t>(c) 7</w:t>
      </w:r>
    </w:p>
    <w:p>
      <w:r>
        <w:t>(d) 8</w:t>
      </w:r>
    </w:p>
    <w:p>
      <w:r>
        <w:t>Answer: b</w:t>
      </w:r>
    </w:p>
    <w:p>
      <w:r>
        <w:t>Solution: ✅ Correct Answer: B. 6</w:t>
      </w:r>
    </w:p>
    <w:p>
      <w:r>
        <w:t>🧠 PNC Core Concept: Mean = (2 + 4 + 6 + 8 + 10) ÷ 5.</w:t>
      </w:r>
    </w:p>
    <w:p>
      <w:r>
        <w:t>🧭 PNC Solve Path: Sum = 30 → 30 ÷ 5 = 6.</w:t>
      </w:r>
    </w:p>
    <w:p>
      <w:r>
        <w:t>⚙️ PNC Quick Method: For evenly spaced numbers, mean = middle value = 6.</w:t>
      </w:r>
    </w:p>
    <w:p>
      <w:r>
        <w:t>🔍 Why It Works: Symmetric spacing centers the mean at the middle term.</w:t>
      </w:r>
    </w:p>
    <w:p>
      <w:r>
        <w:t>❌ Why Not Others: 5 is the mean of 2, 4, 6, 8; 7 and 8 exceed the sum-based value.</w:t>
      </w:r>
    </w:p>
    <w:p>
      <w:r>
        <w:t>⚠️ Exam Trap: The "middle value" shortcut works only for evenly spaced data.</w:t>
      </w:r>
    </w:p>
    <w:p>
      <w:r>
        <w:t>⚡ 5-Second Recall: 30 ÷ 5 = 6</w:t>
      </w:r>
    </w:p>
    <w:p>
      <w:r>
        <w:t>Question: The mean of 5, 10 and 15 is:</w:t>
      </w:r>
    </w:p>
    <w:p>
      <w:r>
        <w:t>5, 10 और 15 का माध्य है:</w:t>
      </w:r>
    </w:p>
    <w:p>
      <w:r>
        <w:t>(a) 15</w:t>
      </w:r>
    </w:p>
    <w:p>
      <w:r>
        <w:t>(b) 5</w:t>
      </w:r>
    </w:p>
    <w:p>
      <w:r>
        <w:t>(c) 10</w:t>
      </w:r>
    </w:p>
    <w:p>
      <w:r>
        <w:t>(d) 12</w:t>
      </w:r>
    </w:p>
    <w:p>
      <w:r>
        <w:t>Answer: c</w:t>
      </w:r>
    </w:p>
    <w:p>
      <w:r>
        <w:t>Solution: ✅ Correct Answer: C. 10</w:t>
      </w:r>
    </w:p>
    <w:p>
      <w:r>
        <w:t>🧠 PNC Core Concept: Mean = (5 + 10 + 15) ÷ 3 = 30 ÷ 3 = 10.</w:t>
      </w:r>
    </w:p>
    <w:p>
      <w:r>
        <w:t>🧭 PNC Solve Path: Sum 30, count 3 → 10.</w:t>
      </w:r>
    </w:p>
    <w:p>
      <w:r>
        <w:t>⚙️ PNC Quick Method: Evenly spaced → middle value 10.</w:t>
      </w:r>
    </w:p>
    <w:p>
      <w:r>
        <w:t>🔍 Why It Works: The values are symmetric around 10.</w:t>
      </w:r>
    </w:p>
    <w:p>
      <w:r>
        <w:t>❌ Why Not Others: 15 is the maximum; 5 is the minimum; 12 is not 30 ÷ 3.</w:t>
      </w:r>
    </w:p>
    <w:p>
      <w:r>
        <w:t>⚠️ Exam Trap: Divide by the count (3), not the number of digits or the largest value.</w:t>
      </w:r>
    </w:p>
    <w:p>
      <w:r>
        <w:t>⚡ 5-Second Recall: 30 ÷ 3 = 10</w:t>
      </w:r>
    </w:p>
    <w:p>
      <w:r>
        <w:t>Question: The mean of the first five natural numbers (1, 2, 3, 4, 5) is:</w:t>
      </w:r>
    </w:p>
    <w:p>
      <w:r>
        <w:t>पहली पाँच प्राकृतिक संख्याओं (1, 2, 3, 4, 5) का माध्य है:</w:t>
      </w:r>
    </w:p>
    <w:p>
      <w:r>
        <w:t>(a) 2</w:t>
      </w:r>
    </w:p>
    <w:p>
      <w:r>
        <w:t>(b) 2.5</w:t>
      </w:r>
    </w:p>
    <w:p>
      <w:r>
        <w:t>(c) 5</w:t>
      </w:r>
    </w:p>
    <w:p>
      <w:r>
        <w:t>(d) 3</w:t>
      </w:r>
    </w:p>
    <w:p>
      <w:r>
        <w:t>Answer: d</w:t>
      </w:r>
    </w:p>
    <w:p>
      <w:r>
        <w:t>Solution: ✅ Correct Answer: D. 3</w:t>
      </w:r>
    </w:p>
    <w:p>
      <w:r>
        <w:t>🧠 PNC Core Concept: Mean = 15 ÷ 5 = 3.</w:t>
      </w:r>
    </w:p>
    <w:p>
      <w:r>
        <w:t>🧭 PNC Solve Path: Sum of first n naturals = n(n+1)/2 = 15 → mean = 15/5 = 3.</w:t>
      </w:r>
    </w:p>
    <w:p>
      <w:r>
        <w:t>⚙️ PNC Quick Method: Mean of 1 to n = (n + 1)/2 = 3.</w:t>
      </w:r>
    </w:p>
    <w:p>
      <w:r>
        <w:t>🔍 Why It Works: The first n naturals are symmetric about (n+1)/2.</w:t>
      </w:r>
    </w:p>
    <w:p>
      <w:r>
        <w:t>❌ Why Not Others: 2 and 2.5 undercount the sum; 5 is the maximum.</w:t>
      </w:r>
    </w:p>
    <w:p>
      <w:r>
        <w:t>⚠️ Exam Trap: Mean of 1…n is (n+1)/2, not n/2.</w:t>
      </w:r>
    </w:p>
    <w:p>
      <w:r>
        <w:t>⚡ 5-Second Recall: (5+1)/2 = 3</w:t>
      </w:r>
    </w:p>
    <w:p>
      <w:r>
        <w:t>Question: The sum of 10 observations whose mean is 8 is:</w:t>
      </w:r>
    </w:p>
    <w:p>
      <w:r>
        <w:t>जिन 10 प्रेक्षणों का माध्य 8 है, उनका योग है:</w:t>
      </w:r>
    </w:p>
    <w:p>
      <w:r>
        <w:t>(a) 80</w:t>
      </w:r>
    </w:p>
    <w:p>
      <w:r>
        <w:t>(b) 18</w:t>
      </w:r>
    </w:p>
    <w:p>
      <w:r>
        <w:t>(c) 8</w:t>
      </w:r>
    </w:p>
    <w:p>
      <w:r>
        <w:t>(d) 90</w:t>
      </w:r>
    </w:p>
    <w:p>
      <w:r>
        <w:t>Answer: a</w:t>
      </w:r>
    </w:p>
    <w:p>
      <w:r>
        <w:t>Solution: ✅ Correct Answer: A. 80</w:t>
      </w:r>
    </w:p>
    <w:p>
      <w:r>
        <w:t>🧠 PNC Core Concept: Sum = mean × count.</w:t>
      </w:r>
    </w:p>
    <w:p>
      <w:r>
        <w:t>🧭 PNC Solve Path: 8 × 10 = 80.</w:t>
      </w:r>
    </w:p>
    <w:p>
      <w:r>
        <w:t>⚙️ PNC Quick Method: Total = average × number of items.</w:t>
      </w:r>
    </w:p>
    <w:p>
      <w:r>
        <w:t>🔍 Why It Works: The mean distributes the total equally, so the total is the reverse product.</w:t>
      </w:r>
    </w:p>
    <w:p>
      <w:r>
        <w:t>❌ Why Not Others: 18 is mean + count; 8 is the mean; 90 is mean × count + 10.</w:t>
      </w:r>
    </w:p>
    <w:p>
      <w:r>
        <w:t>⚠️ Exam Trap: Reverse the mean formula — total = mean × n.</w:t>
      </w:r>
    </w:p>
    <w:p>
      <w:r>
        <w:t>⚡ 5-Second Recall: Sum = x̄ × n</w:t>
      </w:r>
    </w:p>
    <w:p>
      <w:r>
        <w:t>Question: The mean of 12, 15, 18, 21 and 24 is:</w:t>
      </w:r>
    </w:p>
    <w:p>
      <w:r>
        <w:t>12, 15, 18, 21 और 24 का माध्य है:</w:t>
      </w:r>
    </w:p>
    <w:p>
      <w:r>
        <w:t>(a) 21</w:t>
      </w:r>
    </w:p>
    <w:p>
      <w:r>
        <w:t>(b) 18</w:t>
      </w:r>
    </w:p>
    <w:p>
      <w:r>
        <w:t>(c) 15</w:t>
      </w:r>
    </w:p>
    <w:p>
      <w:r>
        <w:t>(d) 20</w:t>
      </w:r>
    </w:p>
    <w:p>
      <w:r>
        <w:t>Answer: b</w:t>
      </w:r>
    </w:p>
    <w:p>
      <w:r>
        <w:t>Solution: ✅ Correct Answer: B. 18</w:t>
      </w:r>
    </w:p>
    <w:p>
      <w:r>
        <w:t>🧠 PNC Core Concept: Mean = (12 + 15 + 18 + 21 + 24) ÷ 5 = 90 ÷ 5 = 18.</w:t>
      </w:r>
    </w:p>
    <w:p>
      <w:r>
        <w:t>🧭 PNC Solve Path: Sum 90, count 5 → 18.</w:t>
      </w:r>
    </w:p>
    <w:p>
      <w:r>
        <w:t>⚙️ PNC Quick Method: Evenly spaced by 3 → middle value 18.</w:t>
      </w:r>
    </w:p>
    <w:p>
      <w:r>
        <w:t>🔍 Why It Works: The arithmetic progression centers the mean at the middle term.</w:t>
      </w:r>
    </w:p>
    <w:p>
      <w:r>
        <w:t>❌ Why Not Others: 21 and 15 are off-center; 20 is not 90 ÷ 5.</w:t>
      </w:r>
    </w:p>
    <w:p>
      <w:r>
        <w:t>⚠️ Exam Trap: Mean of an AP = (first + last) ÷ 2 = (12 + 24)/2 = 18.</w:t>
      </w:r>
    </w:p>
    <w:p>
      <w:r>
        <w:t>⚡ 5-Second Recall: (12+24)/2 = 18</w:t>
      </w:r>
    </w:p>
    <w:p>
      <w:r>
        <w:t>Question: If the mean of 2, 3, x, 8 and 10 is 6, then x is:</w:t>
      </w:r>
    </w:p>
    <w:p>
      <w:r>
        <w:t>यदि 2, 3, x, 8 और 10 का माध्य 6 है, तो x है:</w:t>
      </w:r>
    </w:p>
    <w:p>
      <w:r>
        <w:t>(a) 5</w:t>
      </w:r>
    </w:p>
    <w:p>
      <w:r>
        <w:t>(b) 9</w:t>
      </w:r>
    </w:p>
    <w:p>
      <w:r>
        <w:t>(c) 7</w:t>
      </w:r>
    </w:p>
    <w:p>
      <w:r>
        <w:t>(d) 6</w:t>
      </w:r>
    </w:p>
    <w:p>
      <w:r>
        <w:t>Answer: c</w:t>
      </w:r>
    </w:p>
    <w:p>
      <w:r>
        <w:t>Solution: ✅ Correct Answer: C. 7</w:t>
      </w:r>
    </w:p>
    <w:p>
      <w:r>
        <w:t>🧠 PNC Core Concept: (2 + 3 + x + 8 + 10) ÷ 5 = 6 → 23 + x = 30.</w:t>
      </w:r>
    </w:p>
    <w:p>
      <w:r>
        <w:t>🧭 PNC Solve Path: x = 30 − 23 = 7.</w:t>
      </w:r>
    </w:p>
    <w:p>
      <w:r>
        <w:t>⚙️ PNC Quick Method: Required sum = 6 × 5 = 30; subtract the known values.</w:t>
      </w:r>
    </w:p>
    <w:p>
      <w:r>
        <w:t>🔍 Why It Works: The mean pins the total, so the missing value is the difference.</w:t>
      </w:r>
    </w:p>
    <w:p>
      <w:r>
        <w:t>❌ Why Not Others: 5 and 6 give sums 28 and 29; 9 gives 32.</w:t>
      </w:r>
    </w:p>
    <w:p>
      <w:r>
        <w:t>⚠️ Exam Trap: Multiply mean by count FIRST, then subtract — order matters.</w:t>
      </w:r>
    </w:p>
    <w:p>
      <w:r>
        <w:t>⚡ 5-Second Recall: x = 30 − 23 = 7</w:t>
      </w:r>
    </w:p>
    <w:p>
      <w:r>
        <w:t>Question: The average of the first 10 natural numbers is:</w:t>
      </w:r>
    </w:p>
    <w:p>
      <w:r>
        <w:t>पहली 10 प्राकृतिक संख्याओं का औसत है:</w:t>
      </w:r>
    </w:p>
    <w:p>
      <w:r>
        <w:t>(a) 5</w:t>
      </w:r>
    </w:p>
    <w:p>
      <w:r>
        <w:t>(b) 10</w:t>
      </w:r>
    </w:p>
    <w:p>
      <w:r>
        <w:t>(c) 6</w:t>
      </w:r>
    </w:p>
    <w:p>
      <w:r>
        <w:t>(d) 5.5</w:t>
      </w:r>
    </w:p>
    <w:p>
      <w:r>
        <w:t>Answer: d</w:t>
      </w:r>
    </w:p>
    <w:p>
      <w:r>
        <w:t>Solution: ✅ Correct Answer: D. 5.5</w:t>
      </w:r>
    </w:p>
    <w:p>
      <w:r>
        <w:t>🧠 PNC Core Concept: Mean of 1 to n = (n + 1) ÷ 2.</w:t>
      </w:r>
    </w:p>
    <w:p>
      <w:r>
        <w:t>🧭 PNC Solve Path: (10 + 1) ÷ 2 = 5.5.</w:t>
      </w:r>
    </w:p>
    <w:p>
      <w:r>
        <w:t>⚙️ PNC Quick Method: Average of 1–10 = 55 ÷ 10 = 5.5.</w:t>
      </w:r>
    </w:p>
    <w:p>
      <w:r>
        <w:t>🔍 Why It Works: The sum 55 divided by 10 gives the half-integer center.</w:t>
      </w:r>
    </w:p>
    <w:p>
      <w:r>
        <w:t>❌ Why Not Others: 5 is the n/2 error; 10 is the maximum; 6 is the mean of 1–11.</w:t>
      </w:r>
    </w:p>
    <w:p>
      <w:r>
        <w:t>⚠️ Exam Trap: Even count → the mean falls between the two middle numbers (5 and 6).</w:t>
      </w:r>
    </w:p>
    <w:p>
      <w:r>
        <w:t>⚡ 5-Second Recall: (10+1)/2 = 5.5</w:t>
      </w:r>
    </w:p>
    <w:p>
      <w:r>
        <w:t>Question: The mean of 1, 3, 5, 7, 9 and 11 is:</w:t>
      </w:r>
    </w:p>
    <w:p>
      <w:r>
        <w:t>1, 3, 5, 7, 9 और 11 का माध्य है:</w:t>
      </w:r>
    </w:p>
    <w:p>
      <w:r>
        <w:t>(a) 6</w:t>
      </w:r>
    </w:p>
    <w:p>
      <w:r>
        <w:t>(b) 7</w:t>
      </w:r>
    </w:p>
    <w:p>
      <w:r>
        <w:t>(c) 5</w:t>
      </w:r>
    </w:p>
    <w:p>
      <w:r>
        <w:t>(d) 6.5</w:t>
      </w:r>
    </w:p>
    <w:p>
      <w:r>
        <w:t>Answer: a</w:t>
      </w:r>
    </w:p>
    <w:p>
      <w:r>
        <w:t>Solution: ✅ Correct Answer: A. 6</w:t>
      </w:r>
    </w:p>
    <w:p>
      <w:r>
        <w:t>🧠 PNC Core Concept: Sum = 36 → 36 ÷ 6 = 6.</w:t>
      </w:r>
    </w:p>
    <w:p>
      <w:r>
        <w:t>🧭 PNC Solve Path: Pairs (1+11), (3+9), (5+7) each sum to 12 → 3 × 12 = 36 → mean 6.</w:t>
      </w:r>
    </w:p>
    <w:p>
      <w:r>
        <w:t>⚙️ PNC Quick Method: Mean of an AP = (first + last) ÷ 2 = 6.</w:t>
      </w:r>
    </w:p>
    <w:p>
      <w:r>
        <w:t>🔍 Why It Works: Even count APs still center at the average of the extremes.</w:t>
      </w:r>
    </w:p>
    <w:p>
      <w:r>
        <w:t>❌ Why Not Others: 7 and 5 are the outer-pair centers; 6.5 belongs to 1–12.</w:t>
      </w:r>
    </w:p>
    <w:p>
      <w:r>
        <w:t>⚠️ Exam Trap: Even count → mean = (first + last)/2 still holds for AP data.</w:t>
      </w:r>
    </w:p>
    <w:p>
      <w:r>
        <w:t>⚡ 5-Second Recall: (1+11)/2 = 6</w:t>
      </w:r>
    </w:p>
    <w:p>
      <w:r>
        <w:t>Question: The average weight of five students weighing 40, 42, 44, 46 and 48 kg is:</w:t>
      </w:r>
    </w:p>
    <w:p>
      <w:r>
        <w:t>40, 42, 44, 46 और 48 किग्रा वजन वाले पाँच विद्यार्थियों का औसत वजन है:</w:t>
      </w:r>
    </w:p>
    <w:p>
      <w:r>
        <w:t>(a) 46 kg</w:t>
      </w:r>
    </w:p>
    <w:p>
      <w:r>
        <w:t>(b) 44 kg</w:t>
      </w:r>
    </w:p>
    <w:p>
      <w:r>
        <w:t>(c) 42 kg</w:t>
      </w:r>
    </w:p>
    <w:p>
      <w:r>
        <w:t>(d) 45 kg</w:t>
      </w:r>
    </w:p>
    <w:p>
      <w:r>
        <w:t>Answer: b</w:t>
      </w:r>
    </w:p>
    <w:p>
      <w:r>
        <w:t>Solution: ✅ Correct Answer: B. 44 kg</w:t>
      </w:r>
    </w:p>
    <w:p>
      <w:r>
        <w:t>🧠 PNC Core Concept: Sum = 220 → 220 ÷ 5 = 44 kg.</w:t>
      </w:r>
    </w:p>
    <w:p>
      <w:r>
        <w:t>🧭 PNC Solve Path: Evenly spaced evens → middle value 44.</w:t>
      </w:r>
    </w:p>
    <w:p>
      <w:r>
        <w:t>⚙️ PNC Quick Method: Mean of AP = (40 + 48) ÷ 2 = 44.</w:t>
      </w:r>
    </w:p>
    <w:p>
      <w:r>
        <w:t>🔍 Why It Works: The symmetric weights center the average at the middle weight.</w:t>
      </w:r>
    </w:p>
    <w:p>
      <w:r>
        <w:t>❌ Why Not Others: 46 and 42 are off-center; 45 would need a sum of 225.</w:t>
      </w:r>
    </w:p>
    <w:p>
      <w:r>
        <w:t>⚠️ Exam Trap: Do not average only two numbers — the AP shortcut works only because the data is symmetric.</w:t>
      </w:r>
    </w:p>
    <w:p>
      <w:r>
        <w:t>⚡ 5-Second Recall: 220 ÷ 5 = 44</w:t>
      </w:r>
    </w:p>
    <w:p>
      <w:r>
        <w:t>Question: If the mean of 3, 7, x and 11 is 8, then x is:</w:t>
      </w:r>
    </w:p>
    <w:p>
      <w:r>
        <w:t>यदि 3, 7, x और 11 का माध्य 8 है, तो x है:</w:t>
      </w:r>
    </w:p>
    <w:p>
      <w:r>
        <w:t>(a) 13</w:t>
      </w:r>
    </w:p>
    <w:p>
      <w:r>
        <w:t>(b) 9</w:t>
      </w:r>
    </w:p>
    <w:p>
      <w:r>
        <w:t>(c) 11</w:t>
      </w:r>
    </w:p>
    <w:p>
      <w:r>
        <w:t>(d) 10</w:t>
      </w:r>
    </w:p>
    <w:p>
      <w:r>
        <w:t>Answer: c</w:t>
      </w:r>
    </w:p>
    <w:p>
      <w:r>
        <w:t>Solution: ✅ Correct Answer: C. 11</w:t>
      </w:r>
    </w:p>
    <w:p>
      <w:r>
        <w:t>🧠 PNC Core Concept: (3 + 7 + x + 11) ÷ 4 = 8 → 21 + x = 32.</w:t>
      </w:r>
    </w:p>
    <w:p>
      <w:r>
        <w:t>🧭 PNC Solve Path: x = 32 − 21 = 11.</w:t>
      </w:r>
    </w:p>
    <w:p>
      <w:r>
        <w:t>⚙️ PNC Quick Method: Total = 8 × 4 = 32; subtract 21.</w:t>
      </w:r>
    </w:p>
    <w:p>
      <w:r>
        <w:t>🔍 Why It Works: The mean fixes the total at 32, isolating the unknown.</w:t>
      </w:r>
    </w:p>
    <w:p>
      <w:r>
        <w:t>❌ Why Not Others: 13 gives 34; 9 gives 30; 10 gives 31 — only 11 hits 32.</w:t>
      </w:r>
    </w:p>
    <w:p>
      <w:r>
        <w:t>⚠️ Exam Trap: Multiply by the count (4), not the number of known terms (3).</w:t>
      </w:r>
    </w:p>
    <w:p>
      <w:r>
        <w:t>⚡ 5-Second Recall: x = 32 − 21 = 11</w:t>
      </w:r>
    </w:p>
    <w:p>
      <w:r>
        <w:t>Question: The mean of the first 20 natural numbers is:</w:t>
      </w:r>
    </w:p>
    <w:p>
      <w:r>
        <w:t>पहली 20 प्राकृतिक संख्याओं का माध्य है:</w:t>
      </w:r>
    </w:p>
    <w:p>
      <w:r>
        <w:t>(a) 10</w:t>
      </w:r>
    </w:p>
    <w:p>
      <w:r>
        <w:t>(b) 11</w:t>
      </w:r>
    </w:p>
    <w:p>
      <w:r>
        <w:t>(c) 10.5</w:t>
      </w:r>
    </w:p>
    <w:p>
      <w:r>
        <w:t>(d) 9.5</w:t>
      </w:r>
    </w:p>
    <w:p>
      <w:r>
        <w:t>Answer: c</w:t>
      </w:r>
    </w:p>
    <w:p>
      <w:r>
        <w:t>Solution: ✅ Correct Answer: C. 10.5</w:t>
      </w:r>
    </w:p>
    <w:p>
      <w:r>
        <w:t>🧠 PNC Core Concept: Mean of 1 to n = (n + 1) ÷ 2 = 21 ÷ 2 = 10.5.</w:t>
      </w:r>
    </w:p>
    <w:p>
      <w:r>
        <w:t>🧭 PNC Solve Path: Sum = 20 × 21 ÷ 2 = 210 → 210 ÷ 20 = 10.5.</w:t>
      </w:r>
    </w:p>
    <w:p>
      <w:r>
        <w:t>⚙️ PNC Quick Method: (20 + 1) ÷ 2 = 10.5.</w:t>
      </w:r>
    </w:p>
    <w:p>
      <w:r>
        <w:t>🔍 Why It Works: Natural numbers 1–20 center symmetrically at 10.5.</w:t>
      </w:r>
    </w:p>
    <w:p>
      <w:r>
        <w:t>❌ Why Not Others: 10 is the n/2 error; 11 is the mean of 1–21; 9.5 is the mean of 1–19.</w:t>
      </w:r>
    </w:p>
    <w:p>
      <w:r>
        <w:t>⚠️ Exam Trap: For even n, (n+1)/2 gives the .5 center — do not round.</w:t>
      </w:r>
    </w:p>
    <w:p>
      <w:r>
        <w:t>⚡ 5-Second Recall: (20+1)/2 = 10.5</w:t>
      </w:r>
    </w:p>
    <w:p>
      <w:r>
        <w:t>Question: The average of the first nine natural numbers (1 to 9) is:</w:t>
      </w:r>
    </w:p>
    <w:p>
      <w:r>
        <w:t>पहली नौ प्राकृतिक संख्याओं (1 से 9) का औसत है:</w:t>
      </w:r>
    </w:p>
    <w:p>
      <w:r>
        <w:t>(a) 4</w:t>
      </w:r>
    </w:p>
    <w:p>
      <w:r>
        <w:t>(b) 5</w:t>
      </w:r>
    </w:p>
    <w:p>
      <w:r>
        <w:t>(c) 6</w:t>
      </w:r>
    </w:p>
    <w:p>
      <w:r>
        <w:t>(d) 4.5</w:t>
      </w:r>
    </w:p>
    <w:p>
      <w:r>
        <w:t>Answer: b</w:t>
      </w:r>
    </w:p>
    <w:p>
      <w:r>
        <w:t>Solution: ✅ Correct Answer: B. 5</w:t>
      </w:r>
    </w:p>
    <w:p>
      <w:r>
        <w:t>🧠 PNC Core Concept: Mean of 1 to n = (n + 1) ÷ 2 = 10 ÷ 2 = 5.</w:t>
      </w:r>
    </w:p>
    <w:p>
      <w:r>
        <w:t>🧭 PNC Solve Path: Sum = 45 → 45 ÷ 9 = 5.</w:t>
      </w:r>
    </w:p>
    <w:p>
      <w:r>
        <w:t>⚙️ PNC Quick Method: Odd count → the middle number is the mean = 5.</w:t>
      </w:r>
    </w:p>
    <w:p>
      <w:r>
        <w:t>🔍 Why It Works: The symmetric 1–9 series centers exactly on 5.</w:t>
      </w:r>
    </w:p>
    <w:p>
      <w:r>
        <w:t>❌ Why Not Others: 4 and 6 are off-center; 4.5 belongs to 1–8.</w:t>
      </w:r>
    </w:p>
    <w:p>
      <w:r>
        <w:t>⚠️ Exam Trap: Odd count of consecutive numbers → mean = the middle value.</w:t>
      </w:r>
    </w:p>
    <w:p>
      <w:r>
        <w:t>⚡ 5-Second Recall: (9+1)/2 = 5</w:t>
      </w:r>
    </w:p>
    <w:p>
      <w:r>
        <w:t>Question: The sum of 8 observations whose mean is 13 is:</w:t>
      </w:r>
    </w:p>
    <w:p>
      <w:r>
        <w:t>जिन 8 प्रेक्षणों का माध्य 13 है, उनका योग है:</w:t>
      </w:r>
    </w:p>
    <w:p>
      <w:r>
        <w:t>(a) 100</w:t>
      </w:r>
    </w:p>
    <w:p>
      <w:r>
        <w:t>(b) 96</w:t>
      </w:r>
    </w:p>
    <w:p>
      <w:r>
        <w:t>(c) 104</w:t>
      </w:r>
    </w:p>
    <w:p>
      <w:r>
        <w:t>(d) 125</w:t>
      </w:r>
    </w:p>
    <w:p>
      <w:r>
        <w:t>Answer: c</w:t>
      </w:r>
    </w:p>
    <w:p>
      <w:r>
        <w:t>Solution: ✅ Correct Answer: C. 104</w:t>
      </w:r>
    </w:p>
    <w:p>
      <w:r>
        <w:t>🧠 PNC Core Concept: Sum = mean × count = 13 × 8.</w:t>
      </w:r>
    </w:p>
    <w:p>
      <w:r>
        <w:t>🧭 PNC Solve Path: 13 × 8 = 104.</w:t>
      </w:r>
    </w:p>
    <w:p>
      <w:r>
        <w:t>⚙️ PNC Quick Method: Total = average × number of items.</w:t>
      </w:r>
    </w:p>
    <w:p>
      <w:r>
        <w:t>🔍 Why It Works: The mean distributes the total equally among 8 observations.</w:t>
      </w:r>
    </w:p>
    <w:p>
      <w:r>
        <w:t>❌ Why Not Others: 100 would need mean 12.5; 96 would need mean 12; 125 has no clean product.</w:t>
      </w:r>
    </w:p>
    <w:p>
      <w:r>
        <w:t>⚠️ Exam Trap: Sum = x̄ × n — multiply, never divide, when the total is asked.</w:t>
      </w:r>
    </w:p>
    <w:p>
      <w:r>
        <w:t>⚡ 5-Second Recall: 13 × 8 = 104</w:t>
      </w:r>
    </w:p>
    <w:p>
      <w:r>
        <w:t>Question: The average of the first five multiples of 3 is:</w:t>
      </w:r>
    </w:p>
    <w:p>
      <w:r>
        <w:t>3 के पहले पाँच गुणजों का औसत है:</w:t>
      </w:r>
    </w:p>
    <w:p>
      <w:r>
        <w:t>(a) 6</w:t>
      </w:r>
    </w:p>
    <w:p>
      <w:r>
        <w:t>(b) 12</w:t>
      </w:r>
    </w:p>
    <w:p>
      <w:r>
        <w:t>(c) 15</w:t>
      </w:r>
    </w:p>
    <w:p>
      <w:r>
        <w:t>(d) 9</w:t>
      </w:r>
    </w:p>
    <w:p>
      <w:r>
        <w:t>Answer: d</w:t>
      </w:r>
    </w:p>
    <w:p>
      <w:r>
        <w:t>Solution: ✅ Correct Answer: D. 9</w:t>
      </w:r>
    </w:p>
    <w:p>
      <w:r>
        <w:t>🧠 PNC Core Concept: Multiples 3, 6, 9, 12, 15 → sum 45 → 45 ÷ 5 = 9.</w:t>
      </w:r>
    </w:p>
    <w:p>
      <w:r>
        <w:t>🧭 PNC Solve Path: Evenly spaced by 3 → middle value 9.</w:t>
      </w:r>
    </w:p>
    <w:p>
      <w:r>
        <w:t>⚙️ PNC Quick Method: Mean of an AP = (first + last) ÷ 2 = (3 + 15) ÷ 2 = 9.</w:t>
      </w:r>
    </w:p>
    <w:p>
      <w:r>
        <w:t>🔍 Why It Works: The symmetric multiples center the average at 9.</w:t>
      </w:r>
    </w:p>
    <w:p>
      <w:r>
        <w:t>❌ Why Not Others: 6 is the second multiple; 12 is the fourth; 15 is the largest.</w:t>
      </w:r>
    </w:p>
    <w:p>
      <w:r>
        <w:t>⚠️ Exam Trap: The average is the MIDDLE multiple (3rd), not the largest.</w:t>
      </w:r>
    </w:p>
    <w:p>
      <w:r>
        <w:t>⚡ 5-Second Recall: (3+15)/2 = 9</w:t>
      </w:r>
    </w:p>
    <w:p>
      <w:r>
        <w:t>Question: The mean of 5 numbers is 20. If each number is increased by 5, the new mean is:</w:t>
      </w:r>
    </w:p>
    <w:p>
      <w:r>
        <w:t>5 संख्याओं का माध्य 20 है। यदि प्रत्येक संख्या में 5 की वृद्धि की जाए, तो नया माध्य है:</w:t>
      </w:r>
    </w:p>
    <w:p>
      <w:r>
        <w:t>(a) 25</w:t>
      </w:r>
    </w:p>
    <w:p>
      <w:r>
        <w:t>(b) 20</w:t>
      </w:r>
    </w:p>
    <w:p>
      <w:r>
        <w:t>(c) 30</w:t>
      </w:r>
    </w:p>
    <w:p>
      <w:r>
        <w:t>(d) 15</w:t>
      </w:r>
    </w:p>
    <w:p>
      <w:r>
        <w:t>Answer: a</w:t>
      </w:r>
    </w:p>
    <w:p>
      <w:r>
        <w:t>Solution: ✅ Correct Answer: A. 25</w:t>
      </w:r>
    </w:p>
    <w:p>
      <w:r>
        <w:t>🧠 PNC Core Concept: Adding a constant c to every observation adds c to the mean.</w:t>
      </w:r>
    </w:p>
    <w:p>
      <w:r>
        <w:t>🧭 PNC Solve Path: New mean = 20 + 5 = 25.</w:t>
      </w:r>
    </w:p>
    <w:p>
      <w:r>
        <w:t>⚙️ PNC Quick Method: Mean shifts by the same constant — 20 + 5.</w:t>
      </w:r>
    </w:p>
    <w:p>
      <w:r>
        <w:t>🔍 Why It Works: The total rises by 5n, and dividing by n returns exactly +5.</w:t>
      </w:r>
    </w:p>
    <w:p>
      <w:r>
        <w:t>❌ Why Not Others: 20 ignores the change; 30 multiplies instead of adding; 15 subtracts.</w:t>
      </w:r>
    </w:p>
    <w:p>
      <w:r>
        <w:t>⚠️ Exam Trap: Adding 5 to each value adds 5 to the mean — do not multiply the mean.</w:t>
      </w:r>
    </w:p>
    <w:p>
      <w:r>
        <w:t>⚡ 5-Second Recall: x̄ + c = 25</w:t>
      </w:r>
    </w:p>
    <w:p>
      <w:r>
        <w:t>Question: The average of the first 10 even natural numbers (2 to 20) is:</w:t>
      </w:r>
    </w:p>
    <w:p>
      <w:r>
        <w:t>पहली 10 सम प्राकृतिक संख्याओं (2 से 20) का औसत है:</w:t>
      </w:r>
    </w:p>
    <w:p>
      <w:r>
        <w:t>(a) 10</w:t>
      </w:r>
    </w:p>
    <w:p>
      <w:r>
        <w:t>(b) 11</w:t>
      </w:r>
    </w:p>
    <w:p>
      <w:r>
        <w:t>(c) 12</w:t>
      </w:r>
    </w:p>
    <w:p>
      <w:r>
        <w:t>(d) 10.5</w:t>
      </w:r>
    </w:p>
    <w:p>
      <w:r>
        <w:t>Answer: b</w:t>
      </w:r>
    </w:p>
    <w:p>
      <w:r>
        <w:t>Solution: ✅ Correct Answer: B. 11</w:t>
      </w:r>
    </w:p>
    <w:p>
      <w:r>
        <w:t>🧠 PNC Core Concept: Sum = 2 + 4 + … + 20 = 110 → 110 ÷ 10 = 11.</w:t>
      </w:r>
    </w:p>
    <w:p>
      <w:r>
        <w:t>🧭 PNC Solve Path: Mean of AP = (first + last) ÷ 2 = (2 + 20) ÷ 2 = 11.</w:t>
      </w:r>
    </w:p>
    <w:p>
      <w:r>
        <w:t>⚙️ PNC Quick Method: Evenly spaced evens center at 11.</w:t>
      </w:r>
    </w:p>
    <w:p>
      <w:r>
        <w:t>🔍 Why It Works: The symmetric even series centers between 10 and 12 at 11.</w:t>
      </w:r>
    </w:p>
    <w:p>
      <w:r>
        <w:t>❌ Why Not Others: 10 and 12 are the middle pair; 10.5 is the mean of 1–20 naturals.</w:t>
      </w:r>
    </w:p>
    <w:p>
      <w:r>
        <w:t>⚠️ Exam Trap: Evens 2–20 average 11, not 10 — count starts at 2.</w:t>
      </w:r>
    </w:p>
    <w:p>
      <w:r>
        <w:t>⚡ 5-Second Recall: (2+20)/2 = 11</w:t>
      </w:r>
    </w:p>
    <w:p>
      <w:r>
        <w:t>Question: The mean of 10 numbers is 12. If two of them, 5 and 7, are removed, the mean of the remaining 8 numbers is:</w:t>
      </w:r>
    </w:p>
    <w:p>
      <w:r>
        <w:t>10 संख्याओं का माध्य 12 है। यदि उनमें से दो संख्याएँ 5 और 7 हटा दी जाएँ, तो शेष 8 संख्याओं का माध्य है:</w:t>
      </w:r>
    </w:p>
    <w:p>
      <w:r>
        <w:t>(a) 12.5</w:t>
      </w:r>
    </w:p>
    <w:p>
      <w:r>
        <w:t>(b) 14</w:t>
      </w:r>
    </w:p>
    <w:p>
      <w:r>
        <w:t>(c) 13.5</w:t>
      </w:r>
    </w:p>
    <w:p>
      <w:r>
        <w:t>(d) 15</w:t>
      </w:r>
    </w:p>
    <w:p>
      <w:r>
        <w:t>Answer: c</w:t>
      </w:r>
    </w:p>
    <w:p>
      <w:r>
        <w:t>Solution: ✅ Correct Answer: C. 13.5</w:t>
      </w:r>
    </w:p>
    <w:p>
      <w:r>
        <w:t>🧠 PNC Core Concept: Total = 12 × 10 = 120; remove 5 + 7 = 12 → remaining sum 108.</w:t>
      </w:r>
    </w:p>
    <w:p>
      <w:r>
        <w:t>🧭 PNC Solve Path: New mean = 108 ÷ 8 = 13.5.</w:t>
      </w:r>
    </w:p>
    <w:p>
      <w:r>
        <w:t>⚙️ PNC Quick Method: (120 − 12) ÷ 8 = 108 ÷ 8 = 13.5.</w:t>
      </w:r>
    </w:p>
    <w:p>
      <w:r>
        <w:t>🔍 Why It Works: Removing below-average values raises the remaining average.</w:t>
      </w:r>
    </w:p>
    <w:p>
      <w:r>
        <w:t>❌ Why Not Others: 12.5 and 14 miscount the removed sum; 15 would need removal of 0.</w:t>
      </w:r>
    </w:p>
    <w:p>
      <w:r>
        <w:t>⚠️ Exam Trap: Subtract BOTH removed values from the total before dividing.</w:t>
      </w:r>
    </w:p>
    <w:p>
      <w:r>
        <w:t>⚡ 5-Second Recall: (120 − 12)/8 = 13.5</w:t>
      </w:r>
    </w:p>
    <w:p>
      <w:r>
        <w:t>Question: The average of 5 consecutive even numbers is 12. The largest of them is:</w:t>
      </w:r>
    </w:p>
    <w:p>
      <w:r>
        <w:t>5 क्रमागत सम संख्याओं का औसत 12 है। उनमें से सबसे बड़ी संख्या है:</w:t>
      </w:r>
    </w:p>
    <w:p>
      <w:r>
        <w:t>(a) 14</w:t>
      </w:r>
    </w:p>
    <w:p>
      <w:r>
        <w:t>(b) 15</w:t>
      </w:r>
    </w:p>
    <w:p>
      <w:r>
        <w:t>(c) 18</w:t>
      </w:r>
    </w:p>
    <w:p>
      <w:r>
        <w:t>(d) 16</w:t>
      </w:r>
    </w:p>
    <w:p>
      <w:r>
        <w:t>Answer: d</w:t>
      </w:r>
    </w:p>
    <w:p>
      <w:r>
        <w:t>Solution: ✅ Correct Answer: D. 16</w:t>
      </w:r>
    </w:p>
    <w:p>
      <w:r>
        <w:t>🧠 PNC Core Concept: Odd count → the average is the middle number = 12.</w:t>
      </w:r>
    </w:p>
    <w:p>
      <w:r>
        <w:t>🧭 PNC Solve Path: Numbers: 8, 10, 12, 14, 16 → largest = 16.</w:t>
      </w:r>
    </w:p>
    <w:p>
      <w:r>
        <w:t>⚙️ PNC Quick Method: With 5 terms, largest = middle + 4 = 12 + 4 = 16.</w:t>
      </w:r>
    </w:p>
    <w:p>
      <w:r>
        <w:t>🔍 Why It Works: Consecutive evens step by 2; the largest is 2 steps beyond the middle on each side count of 2.</w:t>
      </w:r>
    </w:p>
    <w:p>
      <w:r>
        <w:t>❌ Why Not Others: 14 is the 4th term; 15 is odd (not in an even sequence); 18 is two beyond the largest.</w:t>
      </w:r>
    </w:p>
    <w:p>
      <w:r>
        <w:t>⚠️ Exam Trap: Consecutive evens differ by 2 — the 5th term is middle + 4, not middle + 2.</w:t>
      </w:r>
    </w:p>
    <w:p>
      <w:r>
        <w:t>⚡ 5-Second Recall: largest = 12 + 4 = 16</w:t>
      </w:r>
    </w:p>
    <w:p>
      <w:r>
        <w:t>Question: The mean of three numbers is 12. Two of them are 9 and 14. The third number is:</w:t>
      </w:r>
    </w:p>
    <w:p>
      <w:r>
        <w:t>तीन संख्याओं का माध्य 12 है। उनमें से दो संख्याएँ 9 और 14 हैं। तीसरी संख्या है:</w:t>
      </w:r>
    </w:p>
    <w:p>
      <w:r>
        <w:t>(a) 13</w:t>
      </w:r>
    </w:p>
    <w:p>
      <w:r>
        <w:t>(b) 15</w:t>
      </w:r>
    </w:p>
    <w:p>
      <w:r>
        <w:t>(c) 11</w:t>
      </w:r>
    </w:p>
    <w:p>
      <w:r>
        <w:t>(d) 12</w:t>
      </w:r>
    </w:p>
    <w:p>
      <w:r>
        <w:t>Answer: a</w:t>
      </w:r>
    </w:p>
    <w:p>
      <w:r>
        <w:t>Solution: ✅ Correct Answer: A. 13</w:t>
      </w:r>
    </w:p>
    <w:p>
      <w:r>
        <w:t>🧠 PNC Core Concept: Total = 12 × 3 = 36 → third = 36 − 9 − 14 = 13.</w:t>
      </w:r>
    </w:p>
    <w:p>
      <w:r>
        <w:t>🧭 PNC Solve Path: 36 − 23 = 13.</w:t>
      </w:r>
    </w:p>
    <w:p>
      <w:r>
        <w:t>⚙️ PNC Quick Method: Total minus the two known values.</w:t>
      </w:r>
    </w:p>
    <w:p>
      <w:r>
        <w:t>🔍 Why It Works: The mean fixes the total at 36, isolating the unknown.</w:t>
      </w:r>
    </w:p>
    <w:p>
      <w:r>
        <w:t>❌ Why Not Others: 15 gives 38; 11 gives 34; 12 gives 35.</w:t>
      </w:r>
    </w:p>
    <w:p>
      <w:r>
        <w:t>⚠️ Exam Trap: Subtract BOTH known numbers from the total — not just one.</w:t>
      </w:r>
    </w:p>
    <w:p>
      <w:r>
        <w:t>⚡ 5-Second Recall: 36 − 23 = 13</w:t>
      </w:r>
    </w:p>
    <w:p>
      <w:r>
        <w:t>Question: If the average of x and 2x is 18, then x is:</w:t>
      </w:r>
    </w:p>
    <w:p>
      <w:r>
        <w:t>यदि x और 2x का औसत 18 है, तो x है:</w:t>
      </w:r>
    </w:p>
    <w:p>
      <w:r>
        <w:t>(a) 9</w:t>
      </w:r>
    </w:p>
    <w:p>
      <w:r>
        <w:t>(b) 12</w:t>
      </w:r>
    </w:p>
    <w:p>
      <w:r>
        <w:t>(c) 15</w:t>
      </w:r>
    </w:p>
    <w:p>
      <w:r>
        <w:t>(d) 6</w:t>
      </w:r>
    </w:p>
    <w:p>
      <w:r>
        <w:t>Answer: b</w:t>
      </w:r>
    </w:p>
    <w:p>
      <w:r>
        <w:t>Solution: ✅ Correct Answer: B. 12</w:t>
      </w:r>
    </w:p>
    <w:p>
      <w:r>
        <w:t>🧠 PNC Core Concept: (x + 2x) ÷ 2 = 18 → 3x ÷ 2 = 18.</w:t>
      </w:r>
    </w:p>
    <w:p>
      <w:r>
        <w:t>🧭 PNC Solve Path: 3x = 36 → x = 12.</w:t>
      </w:r>
    </w:p>
    <w:p>
      <w:r>
        <w:t>⚙️ PNC Quick Method: Average of x and 2x = 1.5x = 18 → x = 12.</w:t>
      </w:r>
    </w:p>
    <w:p>
      <w:r>
        <w:t>🔍 Why It Works: The mean of the two values sits at their midpoint 1.5x.</w:t>
      </w:r>
    </w:p>
    <w:p>
      <w:r>
        <w:t>❌ Why Not Others: 9 gives average 13.5; 15 gives 22.5; 6 gives 9.</w:t>
      </w:r>
    </w:p>
    <w:p>
      <w:r>
        <w:t>⚠️ Exam Trap: 3x/2 = 18, not 3x = 18 — remember the division by 2.</w:t>
      </w:r>
    </w:p>
    <w:p>
      <w:r>
        <w:t>⚡ 5-Second Recall: 1.5x = 18 → x = 12</w:t>
      </w:r>
    </w:p>
    <w:p>
      <w:r>
        <w:t>Question: If the mean of 5, 7, 9, x, 13 and 15 is 10, then x is:</w:t>
      </w:r>
    </w:p>
    <w:p>
      <w:r>
        <w:t>यदि 5, 7, 9, x, 13 और 15 का माध्य 10 है, तो x है:</w:t>
      </w:r>
    </w:p>
    <w:p>
      <w:r>
        <w:t>(a) 9</w:t>
      </w:r>
    </w:p>
    <w:p>
      <w:r>
        <w:t>(b) 10</w:t>
      </w:r>
    </w:p>
    <w:p>
      <w:r>
        <w:t>(c) 11</w:t>
      </w:r>
    </w:p>
    <w:p>
      <w:r>
        <w:t>(d) 12</w:t>
      </w:r>
    </w:p>
    <w:p>
      <w:r>
        <w:t>Answer: c</w:t>
      </w:r>
    </w:p>
    <w:p>
      <w:r>
        <w:t>Solution: ✅ Correct Answer: C. 11</w:t>
      </w:r>
    </w:p>
    <w:p>
      <w:r>
        <w:t>🧠 PNC Core Concept: (5 + 7 + 9 + x + 13 + 15) ÷ 6 = 10 → 49 + x = 60.</w:t>
      </w:r>
    </w:p>
    <w:p>
      <w:r>
        <w:t>🧭 PNC Solve Path: x = 60 − 49 = 11.</w:t>
      </w:r>
    </w:p>
    <w:p>
      <w:r>
        <w:t>⚙️ PNC Quick Method: Total = 10 × 6 = 60; subtract 49.</w:t>
      </w:r>
    </w:p>
    <w:p>
      <w:r>
        <w:t>🔍 Why It Works: The mean pins the total at 60, and the known terms sum to 49.</w:t>
      </w:r>
    </w:p>
    <w:p>
      <w:r>
        <w:t>❌ Why Not Others: 9 gives 58; 10 gives 59; 12 gives 61 — only 11 hits 60.</w:t>
      </w:r>
    </w:p>
    <w:p>
      <w:r>
        <w:t>⚠️ Exam Trap: Count ALL six terms before multiplying the mean.</w:t>
      </w:r>
    </w:p>
    <w:p>
      <w:r>
        <w:t>⚡ 5-Second Recall: x = 60 − 49 = 11</w:t>
      </w:r>
    </w:p>
    <w:p>
      <w:r>
        <w:t>Question: The average of 4 numbers is 20. If one number is excluded, the average of the remaining 3 becomes 15. The excluded number is:</w:t>
      </w:r>
    </w:p>
    <w:p>
      <w:r>
        <w:t>4 संख्याओं का औसत 20 है। यदि एक संख्या हटा दी जाए, तो शेष 3 का औसत 15 हो जाता है। हटाई गई संख्या है:</w:t>
      </w:r>
    </w:p>
    <w:p>
      <w:r>
        <w:t>(a) 35</w:t>
      </w:r>
    </w:p>
    <w:p>
      <w:r>
        <w:t>(b) 30</w:t>
      </w:r>
    </w:p>
    <w:p>
      <w:r>
        <w:t>(c) 40</w:t>
      </w:r>
    </w:p>
    <w:p>
      <w:r>
        <w:t>(d) 45</w:t>
      </w:r>
    </w:p>
    <w:p>
      <w:r>
        <w:t>Answer: a</w:t>
      </w:r>
    </w:p>
    <w:p>
      <w:r>
        <w:t>Solution: ✅ Correct Answer: A. 35</w:t>
      </w:r>
    </w:p>
    <w:p>
      <w:r>
        <w:t>🧠 PNC Core Concept: Original total = 80; remaining total = 45 → excluded = 80 − 45 = 35.</w:t>
      </w:r>
    </w:p>
    <w:p>
      <w:r>
        <w:t>🧭 PNC Solve Path: 20 × 4 − 15 × 3 = 80 − 45 = 35.</w:t>
      </w:r>
    </w:p>
    <w:p>
      <w:r>
        <w:t>⚙️ PNC Quick Method: Total difference = 80 − 45 = 35.</w:t>
      </w:r>
    </w:p>
    <w:p>
      <w:r>
        <w:t>🔍 Why It Works: The excluded value is exactly the gap between the two totals.</w:t>
      </w:r>
    </w:p>
    <w:p>
      <w:r>
        <w:t>❌ Why Not Others: 30 gives remaining average 50/3; 40 and 45 exceed the original total gap.</w:t>
      </w:r>
    </w:p>
    <w:p>
      <w:r>
        <w:t>⚠️ Exam Trap: Compare TOTALS, not averages — multiply each average by its count first.</w:t>
      </w:r>
    </w:p>
    <w:p>
      <w:r>
        <w:t>⚡ 5-Second Recall: 80 − 45 = 35</w:t>
      </w:r>
    </w:p>
    <w:p>
      <w:r>
        <w:t>Question: The mean of 15 numbers is 18. If each number is multiplied by 3, the new mean is:</w:t>
      </w:r>
    </w:p>
    <w:p>
      <w:r>
        <w:t>15 संख्याओं का माध्य 18 है। यदि प्रत्येक संख्या को 3 से गुणा किया जाए, तो नया माध्य है:</w:t>
      </w:r>
    </w:p>
    <w:p>
      <w:r>
        <w:t>(a) 18</w:t>
      </w:r>
    </w:p>
    <w:p>
      <w:r>
        <w:t>(b) 36</w:t>
      </w:r>
    </w:p>
    <w:p>
      <w:r>
        <w:t>(c) 45</w:t>
      </w:r>
    </w:p>
    <w:p>
      <w:r>
        <w:t>(d) 54</w:t>
      </w:r>
    </w:p>
    <w:p>
      <w:r>
        <w:t>Answer: d</w:t>
      </w:r>
    </w:p>
    <w:p>
      <w:r>
        <w:t>Solution: ✅ Correct Answer: D. 54</w:t>
      </w:r>
    </w:p>
    <w:p>
      <w:r>
        <w:t>🧠 PNC Core Concept: Multiplying every observation by a constant c multiplies the mean by c.</w:t>
      </w:r>
    </w:p>
    <w:p>
      <w:r>
        <w:t>🧭 PNC Solve Path: New mean = 18 × 3 = 54.</w:t>
      </w:r>
    </w:p>
    <w:p>
      <w:r>
        <w:t>⚙️ PNC Quick Method: Mean scales by the same factor — 18 × 3.</w:t>
      </w:r>
    </w:p>
    <w:p>
      <w:r>
        <w:t>🔍 Why It Works: The total scales by 3n, and dividing by n returns exactly ×3.</w:t>
      </w:r>
    </w:p>
    <w:p>
      <w:r>
        <w:t>❌ Why Not Others: 18 ignores the change; 36 is 18 × 2; 45 is 15 × 3 confusion.</w:t>
      </w:r>
    </w:p>
    <w:p>
      <w:r>
        <w:t>⚠️ Exam Trap: Multiplication affects the mean multiplicatively (×3), not additively.</w:t>
      </w:r>
    </w:p>
    <w:p>
      <w:r>
        <w:t>⚡ 5-Second Recall: x̄ × 3 = 54</w:t>
      </w:r>
    </w:p>
    <w:p>
      <w:r>
        <w:t>Question: The average of 5 consecutive odd numbers is 13. The largest of them is:</w:t>
      </w:r>
    </w:p>
    <w:p>
      <w:r>
        <w:t>5 क्रमागत विषम संख्याओं का औसत 13 है। उनमें से सबसे बड़ी संख्या है:</w:t>
      </w:r>
    </w:p>
    <w:p>
      <w:r>
        <w:t>(a) 17</w:t>
      </w:r>
    </w:p>
    <w:p>
      <w:r>
        <w:t>(b) 15</w:t>
      </w:r>
    </w:p>
    <w:p>
      <w:r>
        <w:t>(c) 19</w:t>
      </w:r>
    </w:p>
    <w:p>
      <w:r>
        <w:t>(d) 21</w:t>
      </w:r>
    </w:p>
    <w:p>
      <w:r>
        <w:t>Answer: a</w:t>
      </w:r>
    </w:p>
    <w:p>
      <w:r>
        <w:t>Solution: ✅ Correct Answer: A. 17</w:t>
      </w:r>
    </w:p>
    <w:p>
      <w:r>
        <w:t>🧠 PNC Core Concept: Odd count → the average is the middle number = 13.</w:t>
      </w:r>
    </w:p>
    <w:p>
      <w:r>
        <w:t>🧭 PNC Solve Path: Numbers: 9, 11, 13, 15, 17 → largest = 17.</w:t>
      </w:r>
    </w:p>
    <w:p>
      <w:r>
        <w:t>⚙️ PNC Quick Method: With 5 terms, largest = middle + 4 = 13 + 4 = 17.</w:t>
      </w:r>
    </w:p>
    <w:p>
      <w:r>
        <w:t>🔍 Why It Works: Consecutive odds step by 2; the 5th term is 2 steps × 2 beyond the middle.</w:t>
      </w:r>
    </w:p>
    <w:p>
      <w:r>
        <w:t>❌ Why Not Others: 15 is the 4th term; 19 and 21 are beyond the sequence.</w:t>
      </w:r>
    </w:p>
    <w:p>
      <w:r>
        <w:t>⚠️ Exam Trap: Odd numbers differ by 2 — largest = middle + 4, not middle + 2.</w:t>
      </w:r>
    </w:p>
    <w:p>
      <w:r>
        <w:t>⚡ 5-Second Recall: largest = 13 + 4 = 17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