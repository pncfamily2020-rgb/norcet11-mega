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Non-metallic oxides (CO2) are generally __ in nature:</w:t>
      </w:r>
    </w:p>
    <w:p>
      <w:r>
        <w:t>अधात्विक ऑक्साइड (CO2) प्रकृति में सामान्यतः कैसे होते हैं?</w:t>
      </w:r>
    </w:p>
    <w:p>
      <w:r>
        <w:t>(a) Neutral</w:t>
      </w:r>
    </w:p>
    <w:p>
      <w:r>
        <w:t>(b) Amphoteric</w:t>
      </w:r>
    </w:p>
    <w:p>
      <w:r>
        <w:t>(c) Basic</w:t>
      </w:r>
    </w:p>
    <w:p>
      <w:r>
        <w:t>(d) Acidic</w:t>
      </w:r>
    </w:p>
    <w:p>
      <w:r>
        <w:t>Answer: d</w:t>
      </w:r>
    </w:p>
    <w:p>
      <w:r>
        <w:t>Solution: ✅ Correct Answer: D. Acidic</w:t>
      </w:r>
    </w:p>
    <w:p>
      <w:r>
        <w:t>🧠 PNC Core Concept: CO2 + H2O → carbonic acid (soda tang).</w:t>
      </w:r>
    </w:p>
    <w:p>
      <w:r>
        <w:t>🔍 Why It Happens: Non-metal oxides hydrate to acids.</w:t>
      </w:r>
    </w:p>
    <w:p>
      <w:r>
        <w:t>🧭 PNC Science Path: Non-metal oxide → acidic.</w:t>
      </w:r>
    </w:p>
    <w:p>
      <w:r>
        <w:t>⚡ 5-Second Recall: Non-metal oxide = acidic.</w:t>
      </w:r>
    </w:p>
    <w:p>
      <w:r>
        <w:t>Question: Metallic oxides (Na2O, CaO) are generally __ in nature:</w:t>
      </w:r>
    </w:p>
    <w:p>
      <w:r>
        <w:t>धात्विक ऑक्साइड (Na2O, CaO) प्रकृति में सामान्यतः कैसे होते हैं?</w:t>
      </w:r>
    </w:p>
    <w:p>
      <w:r>
        <w:t>(a) Amphoteric</w:t>
      </w:r>
    </w:p>
    <w:p>
      <w:r>
        <w:t>(b) Acidic</w:t>
      </w:r>
    </w:p>
    <w:p>
      <w:r>
        <w:t>(c) Basic</w:t>
      </w:r>
    </w:p>
    <w:p>
      <w:r>
        <w:t>(d) Neutral</w:t>
      </w:r>
    </w:p>
    <w:p>
      <w:r>
        <w:t>Answer: c</w:t>
      </w:r>
    </w:p>
    <w:p>
      <w:r>
        <w:t>Solution: ✅ Correct Answer: C. Basic</w:t>
      </w:r>
    </w:p>
    <w:p>
      <w:r>
        <w:t>🧠 PNC Core Concept: Dissolve to alkalis (NaOH, Ca(OH)2).</w:t>
      </w:r>
    </w:p>
    <w:p>
      <w:r>
        <w:t>🔍 Why It Happens: Metal-oxide hydration.</w:t>
      </w:r>
    </w:p>
    <w:p>
      <w:r>
        <w:t>🧭 PNC Science Path: Metal oxide → basic.</w:t>
      </w:r>
    </w:p>
    <w:p>
      <w:r>
        <w:t>⚡ 5-Second Recall: Metal oxide = basic.</w:t>
      </w:r>
    </w:p>
    <w:p>
      <w:r>
        <w:t>Question: Amphoteric oxides (react with both acids and bases) include:</w:t>
      </w:r>
    </w:p>
    <w:p>
      <w:r>
        <w:t>उभयधर्मी ऑक्साइड (अम्ल-क्षार दोनों से अभिक्रिया) में क्या शामिल है?</w:t>
      </w:r>
    </w:p>
    <w:p>
      <w:r>
        <w:t>(a) Al2O3 and ZnO</w:t>
      </w:r>
    </w:p>
    <w:p>
      <w:r>
        <w:t>(b) CO2</w:t>
      </w:r>
    </w:p>
    <w:p>
      <w:r>
        <w:t>(c) SO2</w:t>
      </w:r>
    </w:p>
    <w:p>
      <w:r>
        <w:t>(d) Na2O</w:t>
      </w:r>
    </w:p>
    <w:p>
      <w:r>
        <w:t>Answer: a</w:t>
      </w:r>
    </w:p>
    <w:p>
      <w:r>
        <w:t>Solution: ✅ Correct Answer: A. Al2O3 and ZnO</w:t>
      </w:r>
    </w:p>
    <w:p>
      <w:r>
        <w:t>🧠 PNC Core Concept: Dual behaviour marks the metal/non-metal border.</w:t>
      </w:r>
    </w:p>
    <w:p>
      <w:r>
        <w:t>🔍 Why It Happens: Intermediate character.</w:t>
      </w:r>
    </w:p>
    <w:p>
      <w:r>
        <w:t>🧭 PNC Science Path: Both-ways oxide → Al/Zn.</w:t>
      </w:r>
    </w:p>
    <w:p>
      <w:r>
        <w:t>⚡ 5-Second Recall: Amphoteric = Al2O3, ZnO.</w:t>
      </w:r>
    </w:p>
    <w:p>
      <w:r>
        <w:t>Question: The gas released when dilute H2SO4 reacts with zinc granules is tested by:</w:t>
      </w:r>
    </w:p>
    <w:p>
      <w:r>
        <w:t>तनु H2SO4 की जस्ता कणिकाओं से अभिक्रिया में निकली गैस की जांच किससे होती है?</w:t>
      </w:r>
    </w:p>
    <w:p>
      <w:r>
        <w:t>(a) Smell</w:t>
      </w:r>
    </w:p>
    <w:p>
      <w:r>
        <w:t>(b) Colour</w:t>
      </w:r>
    </w:p>
    <w:p>
      <w:r>
        <w:t>(c) Lime water</w:t>
      </w:r>
    </w:p>
    <w:p>
      <w:r>
        <w:t>(d) Burning splint (pop)</w:t>
      </w:r>
    </w:p>
    <w:p>
      <w:r>
        <w:t>Answer: d</w:t>
      </w:r>
    </w:p>
    <w:p>
      <w:r>
        <w:t>Solution: ✅ Correct Answer: D. Burning splint (pop)</w:t>
      </w:r>
    </w:p>
    <w:p>
      <w:r>
        <w:t>🧠 PNC Core Concept: H2 burns with pop sound.</w:t>
      </w:r>
    </w:p>
    <w:p>
      <w:r>
        <w:t>🔍 Why It Happens: Standard gas test.</w:t>
      </w:r>
    </w:p>
    <w:p>
      <w:r>
        <w:t>🧭 PNC Science Path: H2 test → pop.</w:t>
      </w:r>
    </w:p>
    <w:p>
      <w:r>
        <w:t>⚡ 5-Second Recall: H2 = pop.</w:t>
      </w:r>
    </w:p>
    <w:p>
      <w:r>
        <w:t>Question: Dry HCl gas does NOT show acidic behaviour because acids show properties only in __ solution:</w:t>
      </w:r>
    </w:p>
    <w:p>
      <w:r>
        <w:t>शुष्क HCl गैस अम्लीय व्यवहार क्यों नहीं दर्शाती — अम्ल गुण तभी जब विलयन कैसा हो?</w:t>
      </w:r>
    </w:p>
    <w:p>
      <w:r>
        <w:t>(a) Alcoholic</w:t>
      </w:r>
    </w:p>
    <w:p>
      <w:r>
        <w:t>(b) Aqueous</w:t>
      </w:r>
    </w:p>
    <w:p>
      <w:r>
        <w:t>(c) Oily</w:t>
      </w:r>
    </w:p>
    <w:p>
      <w:r>
        <w:t>(d) Solid</w:t>
      </w:r>
    </w:p>
    <w:p>
      <w:r>
        <w:t>Answer: b</w:t>
      </w:r>
    </w:p>
    <w:p>
      <w:r>
        <w:t>Solution: ✅ Correct Answer: B. Aqueous</w:t>
      </w:r>
    </w:p>
    <w:p>
      <w:r>
        <w:t>🧠 PNC Core Concept: H+ (hydronium) forms only in water.</w:t>
      </w:r>
    </w:p>
    <w:p>
      <w:r>
        <w:t>🔍 Why It Happens: Ionisation needs water.</w:t>
      </w:r>
    </w:p>
    <w:p>
      <w:r>
        <w:t>🧭 PNC Science Path: Acid action → needs water.</w:t>
      </w:r>
    </w:p>
    <w:p>
      <w:r>
        <w:t>⚡ 5-Second Recall: No water = no acidity.</w:t>
      </w:r>
    </w:p>
    <w:p>
      <w:r>
        <w:t>Question: Washing soda (Na2CO3·10H2O) on heating loses water to become soda ash. This property is called:</w:t>
      </w:r>
    </w:p>
    <w:p>
      <w:r>
        <w:t>धावन सोडा (Na2CO3·10H2O) गर्म करने पर जल खोकर सोडा ऐश बनता है। यह गुण क्या कहलाता है?</w:t>
      </w:r>
    </w:p>
    <w:p>
      <w:r>
        <w:t>(a) Desiccation</w:t>
      </w:r>
    </w:p>
    <w:p>
      <w:r>
        <w:t>(b) Deliquescence</w:t>
      </w:r>
    </w:p>
    <w:p>
      <w:r>
        <w:t>(c) Efflorescence</w:t>
      </w:r>
    </w:p>
    <w:p>
      <w:r>
        <w:t>(d) Hygroscopy</w:t>
      </w:r>
    </w:p>
    <w:p>
      <w:r>
        <w:t>Answer: c</w:t>
      </w:r>
    </w:p>
    <w:p>
      <w:r>
        <w:t>Solution: ✅ Correct Answer: C. Efflorescence</w:t>
      </w:r>
    </w:p>
    <w:p>
      <w:r>
        <w:t>🧠 PNC Core Concept: Hydrated salts crumble in dry air.</w:t>
      </w:r>
    </w:p>
    <w:p>
      <w:r>
        <w:t>🔍 Why It Happens: Water of crystallisation escapes.</w:t>
      </w:r>
    </w:p>
    <w:p>
      <w:r>
        <w:t>🧭 PNC Science Path: Salt loses water → efflorescence.</w:t>
      </w:r>
    </w:p>
    <w:p>
      <w:r>
        <w:t>⚡ 5-Second Recall: Loses water = efflorescence.</w:t>
      </w:r>
    </w:p>
    <w:p>
      <w:r>
        <w:t>Question: Caustic soda (NaOH) pellets left open become sticky by absorbing moisture. This is called:</w:t>
      </w:r>
    </w:p>
    <w:p>
      <w:r>
        <w:t>कास्टिक सोडा (NaOH) टिकिया खुली रखने पर नमी सोखकर चिपचिपी क्यों होती है?</w:t>
      </w:r>
    </w:p>
    <w:p>
      <w:r>
        <w:t>(a) Sublimation</w:t>
      </w:r>
    </w:p>
    <w:p>
      <w:r>
        <w:t>(b) Filtration</w:t>
      </w:r>
    </w:p>
    <w:p>
      <w:r>
        <w:t>(c) Efflorescence</w:t>
      </w:r>
    </w:p>
    <w:p>
      <w:r>
        <w:t>(d) Deliquescence</w:t>
      </w:r>
    </w:p>
    <w:p>
      <w:r>
        <w:t>Answer: d</w:t>
      </w:r>
    </w:p>
    <w:p>
      <w:r>
        <w:t>Solution: ✅ Correct Answer: D. Deliquescence</w:t>
      </w:r>
    </w:p>
    <w:p>
      <w:r>
        <w:t>🧠 PNC Core Concept: Dissolves in absorbed water (CaCl2, MgCl2 too).</w:t>
      </w:r>
    </w:p>
    <w:p>
      <w:r>
        <w:t>🔍 Why It Happens: Extreme hygroscopy crosses into solution.</w:t>
      </w:r>
    </w:p>
    <w:p>
      <w:r>
        <w:t>🧭 PNC Science Path: Melts in air → deliquescence.</w:t>
      </w:r>
    </w:p>
    <w:p>
      <w:r>
        <w:t>⚡ 5-Second Recall: Melts in air = deliquescence.</w:t>
      </w:r>
    </w:p>
    <w:p>
      <w:r>
        <w:t>Question: Blue vitriol (CuSO4·5H2O) on heating turns __ as water leaves:</w:t>
      </w:r>
    </w:p>
    <w:p>
      <w:r>
        <w:t>नीला थोथा (CuSO4·5H2O) गर्म करने पर जल निकलने से कैसा होता है?</w:t>
      </w:r>
    </w:p>
    <w:p>
      <w:r>
        <w:t>(a) White</w:t>
      </w:r>
    </w:p>
    <w:p>
      <w:r>
        <w:t>(b) Black</w:t>
      </w:r>
    </w:p>
    <w:p>
      <w:r>
        <w:t>(c) Red</w:t>
      </w:r>
    </w:p>
    <w:p>
      <w:r>
        <w:t>(d) Green</w:t>
      </w:r>
    </w:p>
    <w:p>
      <w:r>
        <w:t>Answer: a</w:t>
      </w:r>
    </w:p>
    <w:p>
      <w:r>
        <w:t>Solution: ✅ Correct Answer: A. White</w:t>
      </w:r>
    </w:p>
    <w:p>
      <w:r>
        <w:t>🧠 PNC Core Concept: Anhydrous CuSO4 regains blue with water drops (water test).</w:t>
      </w:r>
    </w:p>
    <w:p>
      <w:r>
        <w:t>🔍 Why It Happens: Hydration colour switch.</w:t>
      </w:r>
    </w:p>
    <w:p>
      <w:r>
        <w:t>🧭 PNC Science Path: Blue to white → dehydration.</w:t>
      </w:r>
    </w:p>
    <w:p>
      <w:r>
        <w:t>⚡ 5-Second Recall: Blue-white = water test.</w:t>
      </w:r>
    </w:p>
    <w:p>
      <w:r>
        <w:t>Question: Plaster of Paris (CaSO4·½H2O) sets with water because it re-forms:</w:t>
      </w:r>
    </w:p>
    <w:p>
      <w:r>
        <w:t>प्लास्टर ऑफ पेरिस (CaSO4·½H2O) जल से क्यों जमता है — वह पुनः क्या बनाता है?</w:t>
      </w:r>
    </w:p>
    <w:p>
      <w:r>
        <w:t>(a) Lime</w:t>
      </w:r>
    </w:p>
    <w:p>
      <w:r>
        <w:t>(b) Gypsum (CaSO4·2H2O)</w:t>
      </w:r>
    </w:p>
    <w:p>
      <w:r>
        <w:t>(c) Cement</w:t>
      </w:r>
    </w:p>
    <w:p>
      <w:r>
        <w:t>(d) Sand</w:t>
      </w:r>
    </w:p>
    <w:p>
      <w:r>
        <w:t>Answer: b</w:t>
      </w:r>
    </w:p>
    <w:p>
      <w:r>
        <w:t>Solution: ✅ Correct Answer: B. Gypsum (CaSO4·2H2O)</w:t>
      </w:r>
    </w:p>
    <w:p>
      <w:r>
        <w:t>🧠 PNC Core Concept: Rehydration hardens casts and statues.</w:t>
      </w:r>
    </w:p>
    <w:p>
      <w:r>
        <w:t>🔍 Why It Happens: Crystal regrowth locks shape.</w:t>
      </w:r>
    </w:p>
    <w:p>
      <w:r>
        <w:t>🧭 PNC Science Path: POP + water → gypsum.</w:t>
      </w:r>
    </w:p>
    <w:p>
      <w:r>
        <w:t>⚡ 5-Second Recall: POP sets to gypsum.</w:t>
      </w:r>
    </w:p>
    <w:p>
      <w:r>
        <w:t>Question: Bleaching powder (CaOCl2) is used for disinfecting water because it releases:</w:t>
      </w:r>
    </w:p>
    <w:p>
      <w:r>
        <w:t>ब्लीचिंग पाउडर (CaOCl2) जल कीटाणुशोधन हेतु प्रयुक्त होता है क्योंकि वह क्या छोड़ता है?</w:t>
      </w:r>
    </w:p>
    <w:p>
      <w:r>
        <w:t>(a) Nitrogen</w:t>
      </w:r>
    </w:p>
    <w:p>
      <w:r>
        <w:t>(b) Oxygen</w:t>
      </w:r>
    </w:p>
    <w:p>
      <w:r>
        <w:t>(c) Chlorine</w:t>
      </w:r>
    </w:p>
    <w:p>
      <w:r>
        <w:t>(d) Hydrogen</w:t>
      </w:r>
    </w:p>
    <w:p>
      <w:r>
        <w:t>Answer: c</w:t>
      </w:r>
    </w:p>
    <w:p>
      <w:r>
        <w:t>Solution: ✅ Correct Answer: C. Chlorine</w:t>
      </w:r>
    </w:p>
    <w:p>
      <w:r>
        <w:t>🧠 PNC Core Concept: Hasenclaver manufacture; also bleaches textiles.</w:t>
      </w:r>
    </w:p>
    <w:p>
      <w:r>
        <w:t>🔍 Why It Happens: Nascent chlorine kills germs.</w:t>
      </w:r>
    </w:p>
    <w:p>
      <w:r>
        <w:t>🧭 PNC Science Path: Bleach action → chlorine.</w:t>
      </w:r>
    </w:p>
    <w:p>
      <w:r>
        <w:t>⚡ 5-Second Recall: Bleach = chlorine.</w:t>
      </w:r>
    </w:p>
    <w:p>
      <w:r>
        <w:t>Question: Baking soda on heating gives sodium carbonate + water + gas:</w:t>
      </w:r>
    </w:p>
    <w:p>
      <w:r>
        <w:t>खाने का सोडा गर्म करने पर सोडियम कार्बोनेट + जल + कौन-सी गैस देता है?</w:t>
      </w:r>
    </w:p>
    <w:p>
      <w:r>
        <w:t>(a) Nitrogen</w:t>
      </w:r>
    </w:p>
    <w:p>
      <w:r>
        <w:t>(b) Oxygen</w:t>
      </w:r>
    </w:p>
    <w:p>
      <w:r>
        <w:t>(c) Hydrogen</w:t>
      </w:r>
    </w:p>
    <w:p>
      <w:r>
        <w:t>(d) Carbon dioxide</w:t>
      </w:r>
    </w:p>
    <w:p>
      <w:r>
        <w:t>Answer: d</w:t>
      </w:r>
    </w:p>
    <w:p>
      <w:r>
        <w:t>Solution: ✅ Correct Answer: D. Carbon dioxide</w:t>
      </w:r>
    </w:p>
    <w:p>
      <w:r>
        <w:t>🧠 PNC Core Concept: Cake fluffing + fire-extinguisher logic.</w:t>
      </w:r>
    </w:p>
    <w:p>
      <w:r>
        <w:t>🔍 Why It Happens: Thermal split releases CO2.</w:t>
      </w:r>
    </w:p>
    <w:p>
      <w:r>
        <w:t>🧭 PNC Science Path: Heated soda → CO2.</w:t>
      </w:r>
    </w:p>
    <w:p>
      <w:r>
        <w:t>⚡ 5-Second Recall: Soda heat = CO2.</w:t>
      </w:r>
    </w:p>
    <w:p>
      <w:r>
        <w:t>Question: The antacid ingredient Mg(OH)2 is called milk of:</w:t>
      </w:r>
    </w:p>
    <w:p>
      <w:r>
        <w:t>एंटासिड घटक Mg(OH)2 को क्या दूध कहा जाता है?</w:t>
      </w:r>
    </w:p>
    <w:p>
      <w:r>
        <w:t>(a) Lime</w:t>
      </w:r>
    </w:p>
    <w:p>
      <w:r>
        <w:t>(b) Magnesia</w:t>
      </w:r>
    </w:p>
    <w:p>
      <w:r>
        <w:t>(c) Calcium</w:t>
      </w:r>
    </w:p>
    <w:p>
      <w:r>
        <w:t>(d) Alumina</w:t>
      </w:r>
    </w:p>
    <w:p>
      <w:r>
        <w:t>Answer: b</w:t>
      </w:r>
    </w:p>
    <w:p>
      <w:r>
        <w:t>Solution: ✅ Correct Answer: B. Magnesia</w:t>
      </w:r>
    </w:p>
    <w:p>
      <w:r>
        <w:t>🧠 PNC Core Concept: Mild base suspension neutralises HCl.</w:t>
      </w:r>
    </w:p>
    <w:p>
      <w:r>
        <w:t>🔍 Why It Happens: Gentle alkali action.</w:t>
      </w:r>
    </w:p>
    <w:p>
      <w:r>
        <w:t>🧭 PNC Science Path: Mg(OH)2 → milk of magnesia.</w:t>
      </w:r>
    </w:p>
    <w:p>
      <w:r>
        <w:t>⚡ 5-Second Recall: Magnesia = antacid.</w:t>
      </w:r>
    </w:p>
    <w:p>
      <w:r>
        <w:t>Question: Common salt (NaCl) is obtained from seawater mainly by:</w:t>
      </w:r>
    </w:p>
    <w:p>
      <w:r>
        <w:t>साधारण नमक (NaCl) समुद्र जल से मुख्यतः कैसे प्राप्त होता है?</w:t>
      </w:r>
    </w:p>
    <w:p>
      <w:r>
        <w:t>(a) Evaporation</w:t>
      </w:r>
    </w:p>
    <w:p>
      <w:r>
        <w:t>(b) Filtration</w:t>
      </w:r>
    </w:p>
    <w:p>
      <w:r>
        <w:t>(c) Sublimation</w:t>
      </w:r>
    </w:p>
    <w:p>
      <w:r>
        <w:t>(d) Distillation</w:t>
      </w:r>
    </w:p>
    <w:p>
      <w:r>
        <w:t>Answer: a</w:t>
      </w:r>
    </w:p>
    <w:p>
      <w:r>
        <w:t>Solution: ✅ Correct Answer: A. Evaporation</w:t>
      </w:r>
    </w:p>
    <w:p>
      <w:r>
        <w:t>🧠 PNC Core Concept: Salt pans (Tuticorin, Sambhar) sun-dry brine.</w:t>
      </w:r>
    </w:p>
    <w:p>
      <w:r>
        <w:t>🔍 Why It Happens: Water leaves, salt stays.</w:t>
      </w:r>
    </w:p>
    <w:p>
      <w:r>
        <w:t>🧭 PNC Science Path: Sea salt → evaporate.</w:t>
      </w:r>
    </w:p>
    <w:p>
      <w:r>
        <w:t>⚡ 5-Second Recall: Salt pans = evaporate.</w:t>
      </w:r>
    </w:p>
    <w:p>
      <w:r>
        <w:t>Question: Sodium hydroxide (caustic soda) is manufactured by electrolysis of brine in __ process:</w:t>
      </w:r>
    </w:p>
    <w:p>
      <w:r>
        <w:t>सोडियम हाइड्रॉक्साइड (कास्टिक सोडा) ब्राइन के विद्युत अपघटन से किस प्रक्रम में बनता है?</w:t>
      </w:r>
    </w:p>
    <w:p>
      <w:r>
        <w:t>(a) Haber</w:t>
      </w:r>
    </w:p>
    <w:p>
      <w:r>
        <w:t>(b) Contact</w:t>
      </w:r>
    </w:p>
    <w:p>
      <w:r>
        <w:t>(c) Solvay</w:t>
      </w:r>
    </w:p>
    <w:p>
      <w:r>
        <w:t>(d) Chlor-alkali</w:t>
      </w:r>
    </w:p>
    <w:p>
      <w:r>
        <w:t>Answer: d</w:t>
      </w:r>
    </w:p>
    <w:p>
      <w:r>
        <w:t>Solution: ✅ Correct Answer: D. Chlor-alkali</w:t>
      </w:r>
    </w:p>
    <w:p>
      <w:r>
        <w:t>🧠 PNC Core Concept: Yields Cl2 + H2 alongside NaOH.</w:t>
      </w:r>
    </w:p>
    <w:p>
      <w:r>
        <w:t>🔍 Why It Happens: Brine splitting trio.</w:t>
      </w:r>
    </w:p>
    <w:p>
      <w:r>
        <w:t>🧭 PNC Science Path: Brine electrolysis → chlor-alkali.</w:t>
      </w:r>
    </w:p>
    <w:p>
      <w:r>
        <w:t>⚡ 5-Second Recall: Brine power = chlor-alkali.</w:t>
      </w:r>
    </w:p>
    <w:p>
      <w:r>
        <w:t>Question: Washing soda solution is __ in nature (pH &gt; 7) because it is a salt of strong base + weak acid:</w:t>
      </w:r>
    </w:p>
    <w:p>
      <w:r>
        <w:t>धावन सोडा विलयन प्रकृति में कैसा है (pH &gt; 7) क्योंकि वह प्रबल क्षार + दुर्बल अम्ल का लवण है?</w:t>
      </w:r>
    </w:p>
    <w:p>
      <w:r>
        <w:t>(a) Amphoteric</w:t>
      </w:r>
    </w:p>
    <w:p>
      <w:r>
        <w:t>(b) Acidic</w:t>
      </w:r>
    </w:p>
    <w:p>
      <w:r>
        <w:t>(c) Basic</w:t>
      </w:r>
    </w:p>
    <w:p>
      <w:r>
        <w:t>(d) Neutral</w:t>
      </w:r>
    </w:p>
    <w:p>
      <w:r>
        <w:t>Answer: c</w:t>
      </w:r>
    </w:p>
    <w:p>
      <w:r>
        <w:t>Solution: ✅ Correct Answer: C. Basic</w:t>
      </w:r>
    </w:p>
    <w:p>
      <w:r>
        <w:t>🧠 PNC Core Concept: Hydrolysis yields OH− excess.</w:t>
      </w:r>
    </w:p>
    <w:p>
      <w:r>
        <w:t>🔍 Why It Happens: Parent strength decides salt pH.</w:t>
      </w:r>
    </w:p>
    <w:p>
      <w:r>
        <w:t>🧭 PNC Science Path: Strong-base salt → basic.</w:t>
      </w:r>
    </w:p>
    <w:p>
      <w:r>
        <w:t>⚡ 5-Second Recall: Strong-base salts = basic.</w:t>
      </w:r>
    </w:p>
    <w:p>
      <w:r>
        <w:t>Question: A solution with pH 2 compared with pH 4 is more acidic by factor:</w:t>
      </w:r>
    </w:p>
    <w:p>
      <w:r>
        <w:t>pH 2 वाला विलयन pH 4 की तुलना में कितना गुना अम्लीय है?</w:t>
      </w:r>
    </w:p>
    <w:p>
      <w:r>
        <w:t>(a) 100×</w:t>
      </w:r>
    </w:p>
    <w:p>
      <w:r>
        <w:t>(b) 1000×</w:t>
      </w:r>
    </w:p>
    <w:p>
      <w:r>
        <w:t>(c) 2×</w:t>
      </w:r>
    </w:p>
    <w:p>
      <w:r>
        <w:t>(d) 20×</w:t>
      </w:r>
    </w:p>
    <w:p>
      <w:r>
        <w:t>Answer: a</w:t>
      </w:r>
    </w:p>
    <w:p>
      <w:r>
        <w:t>Solution: ✅ Correct Answer: A. 100×</w:t>
      </w:r>
    </w:p>
    <w:p>
      <w:r>
        <w:t>🧠 PNC Core Concept: Two log units = 10².</w:t>
      </w:r>
    </w:p>
    <w:p>
      <w:r>
        <w:t>🔍 Why It Happens: pH log math.</w:t>
      </w:r>
    </w:p>
    <w:p>
      <w:r>
        <w:t>🧭 PNC Science Path: Δ2 → 100×.</w:t>
      </w:r>
    </w:p>
    <w:p>
      <w:r>
        <w:t>⚡ 5-Second Recall: pH gap squares tens.</w:t>
      </w:r>
    </w:p>
    <w:p>
      <w:r>
        <w:t>Question: Milk of magnesia (pH ~10.5) is used as antacid although it is a:</w:t>
      </w:r>
    </w:p>
    <w:p>
      <w:r>
        <w:t>मिल्क ऑफ मैग्नीशिया (pH ~10.5) एंटासिड है यद्यपि वह कैसा है?</w:t>
      </w:r>
    </w:p>
    <w:p>
      <w:r>
        <w:t>(a) Acid</w:t>
      </w:r>
    </w:p>
    <w:p>
      <w:r>
        <w:t>(b) Mild base</w:t>
      </w:r>
    </w:p>
    <w:p>
      <w:r>
        <w:t>(c) Neutral salt</w:t>
      </w:r>
    </w:p>
    <w:p>
      <w:r>
        <w:t>(d) Gas</w:t>
      </w:r>
    </w:p>
    <w:p>
      <w:r>
        <w:t>Answer: b</w:t>
      </w:r>
    </w:p>
    <w:p>
      <w:r>
        <w:t>Solution: ✅ Correct Answer: B. Mild base</w:t>
      </w:r>
    </w:p>
    <w:p>
      <w:r>
        <w:t>🧠 PNC Core Concept: Gentle neutralisation without burn.</w:t>
      </w:r>
    </w:p>
    <w:p>
      <w:r>
        <w:t>🔍 Why It Happens: Weak-base safety.</w:t>
      </w:r>
    </w:p>
    <w:p>
      <w:r>
        <w:t>🧭 PNC Science Path: Magnesia → mild base.</w:t>
      </w:r>
    </w:p>
    <w:p>
      <w:r>
        <w:t>⚡ 5-Second Recall: Magnesia = gentle base.</w:t>
      </w:r>
    </w:p>
    <w:p>
      <w:r>
        <w:t>Question: Stomach acidity (pH ~2) is neutralised in duodenum by secretions rich in:</w:t>
      </w:r>
    </w:p>
    <w:p>
      <w:r>
        <w:t>आमाशय अम्लता (pH ~2) ग्रहणी में किससे भरपूर स्रावों से उदासीन होती है?</w:t>
      </w:r>
    </w:p>
    <w:p>
      <w:r>
        <w:t>(a) Mucus only</w:t>
      </w:r>
    </w:p>
    <w:p>
      <w:r>
        <w:t>(b) HCl</w:t>
      </w:r>
    </w:p>
    <w:p>
      <w:r>
        <w:t>(c) Bicarbonate (pancreatic juice + bile)</w:t>
      </w:r>
    </w:p>
    <w:p>
      <w:r>
        <w:t>(d) Pepsin</w:t>
      </w:r>
    </w:p>
    <w:p>
      <w:r>
        <w:t>Answer: c</w:t>
      </w:r>
    </w:p>
    <w:p>
      <w:r>
        <w:t>Solution: ✅ Correct Answer: C. Bicarbonate (pancreatic juice + bile)</w:t>
      </w:r>
    </w:p>
    <w:p>
      <w:r>
        <w:t>🧠 PNC Core Concept: Alkaline tide protects intestinal wall.</w:t>
      </w:r>
    </w:p>
    <w:p>
      <w:r>
        <w:t>🔍 Why It Happens: Acid must calm for enzymes.</w:t>
      </w:r>
    </w:p>
    <w:p>
      <w:r>
        <w:t>🧭 PNC Science Path: Duodenal calm → bicarbonate.</w:t>
      </w:r>
    </w:p>
    <w:p>
      <w:r>
        <w:t>⚡ 5-Second Recall: Duodenum = bicarbonate.</w:t>
      </w:r>
    </w:p>
    <w:p>
      <w:r>
        <w:t>Question: Acid rain (pH &lt; 5.6) is caused mainly by oxides of:</w:t>
      </w:r>
    </w:p>
    <w:p>
      <w:r>
        <w:t>अम्लीय वर्षा (pH &lt; 5.6) मुख्यतः किनके ऑक्साइड से होती है?</w:t>
      </w:r>
    </w:p>
    <w:p>
      <w:r>
        <w:t>(a) Calcium</w:t>
      </w:r>
    </w:p>
    <w:p>
      <w:r>
        <w:t>(b) Sodium</w:t>
      </w:r>
    </w:p>
    <w:p>
      <w:r>
        <w:t>(c) Carbon only</w:t>
      </w:r>
    </w:p>
    <w:p>
      <w:r>
        <w:t>(d) Sulphur + nitrogen</w:t>
      </w:r>
    </w:p>
    <w:p>
      <w:r>
        <w:t>Answer: d</w:t>
      </w:r>
    </w:p>
    <w:p>
      <w:r>
        <w:t>Solution: ✅ Correct Answer: D. Sulphur + nitrogen</w:t>
      </w:r>
    </w:p>
    <w:p>
      <w:r>
        <w:t>🧠 PNC Core Concept: SO2/NOx from coal + vehicles.</w:t>
      </w:r>
    </w:p>
    <w:p>
      <w:r>
        <w:t>🔍 Why It Happens: Secondary pollutants acidify drops.</w:t>
      </w:r>
    </w:p>
    <w:p>
      <w:r>
        <w:t>🧭 PNC Science Path: Acid rain → S + N oxides.</w:t>
      </w:r>
    </w:p>
    <w:p>
      <w:r>
        <w:t>⚡ 5-Second Recall: Acid rain = S + N.</w:t>
      </w:r>
    </w:p>
    <w:p>
      <w:r>
        <w:t>Question: Normal rainwater (no pollution) is slightly acidic (pH ~5.6) due to dissolved:</w:t>
      </w:r>
    </w:p>
    <w:p>
      <w:r>
        <w:t>सामान्य वर्षाजल (प्रदूषण रहित) घुले किस कारण हल्का अम्लीय (pH ~5.6) है?</w:t>
      </w:r>
    </w:p>
    <w:p>
      <w:r>
        <w:t>(a) CO2</w:t>
      </w:r>
    </w:p>
    <w:p>
      <w:r>
        <w:t>(b) NO2</w:t>
      </w:r>
    </w:p>
    <w:p>
      <w:r>
        <w:t>(c) HCl</w:t>
      </w:r>
    </w:p>
    <w:p>
      <w:r>
        <w:t>(d) SO2</w:t>
      </w:r>
    </w:p>
    <w:p>
      <w:r>
        <w:t>Answer: a</w:t>
      </w:r>
    </w:p>
    <w:p>
      <w:r>
        <w:t>Solution: ✅ Correct Answer: A. CO2</w:t>
      </w:r>
    </w:p>
    <w:p>
      <w:r>
        <w:t>🧠 PNC Core Concept: Carbonic acid baseline; pollution drops it further.</w:t>
      </w:r>
    </w:p>
    <w:p>
      <w:r>
        <w:t>🔍 Why It Happens: Air's CO2 always dissolves.</w:t>
      </w:r>
    </w:p>
    <w:p>
      <w:r>
        <w:t>🧭 PNC Science Path: Clean-rain acid → CO2.</w:t>
      </w:r>
    </w:p>
    <w:p>
      <w:r>
        <w:t>⚡ 5-Second Recall: Rain baseline = CO2.</w:t>
      </w:r>
    </w:p>
    <w:p>
      <w:r>
        <w:t>Question: Tooth enamel starts dissolving below pH:</w:t>
      </w:r>
    </w:p>
    <w:p>
      <w:r>
        <w:t>दंत इनेमल pH कितने से नीचे घुलना शुरू होता है?</w:t>
      </w:r>
    </w:p>
    <w:p>
      <w:r>
        <w:t>(a) 7.5</w:t>
      </w:r>
    </w:p>
    <w:p>
      <w:r>
        <w:t>(b) 6.5</w:t>
      </w:r>
    </w:p>
    <w:p>
      <w:r>
        <w:t>(c) 5.5</w:t>
      </w:r>
    </w:p>
    <w:p>
      <w:r>
        <w:t>(d) 4.5</w:t>
      </w:r>
    </w:p>
    <w:p>
      <w:r>
        <w:t>Answer: c</w:t>
      </w:r>
    </w:p>
    <w:p>
      <w:r>
        <w:t>Solution: ✅ Correct Answer: C. 5.5</w:t>
      </w:r>
    </w:p>
    <w:p>
      <w:r>
        <w:t>🧠 PNC Core Concept: Bacterial acids cross the line after sweets.</w:t>
      </w:r>
    </w:p>
    <w:p>
      <w:r>
        <w:t>🔍 Why It Happens: Hydroxyapatite dissolves.</w:t>
      </w:r>
    </w:p>
    <w:p>
      <w:r>
        <w:t>🧭 PNC Science Path: Teeth line → 5.5.</w:t>
      </w:r>
    </w:p>
    <w:p>
      <w:r>
        <w:t>⚡ 5-Second Recall: Teeth safe above 5.5.</w:t>
      </w:r>
    </w:p>
    <w:p>
      <w:r>
        <w:t>Question: Soil pH for most crops is kept slightly acidic to neutral (6–7.5); highly alkaline soil is reclaimed with:</w:t>
      </w:r>
    </w:p>
    <w:p>
      <w:r>
        <w:t>अधिकांश फसलों हेतु मिट्टी pH हल्का अम्लीय-उदासीन (6–7.5) रखा जाता है; अति क्षारीय मिट्टी किससे सुधारी जाती है?</w:t>
      </w:r>
    </w:p>
    <w:p>
      <w:r>
        <w:t>(a) Lime</w:t>
      </w:r>
    </w:p>
    <w:p>
      <w:r>
        <w:t>(b) Gypsum + organic matter</w:t>
      </w:r>
    </w:p>
    <w:p>
      <w:r>
        <w:t>(c) Sand</w:t>
      </w:r>
    </w:p>
    <w:p>
      <w:r>
        <w:t>(d) Salt</w:t>
      </w:r>
    </w:p>
    <w:p>
      <w:r>
        <w:t>Answer: b</w:t>
      </w:r>
    </w:p>
    <w:p>
      <w:r>
        <w:t>Solution: ✅ Correct Answer: B. Gypsum + organic matter</w:t>
      </w:r>
    </w:p>
    <w:p>
      <w:r>
        <w:t>🧠 PNC Core Concept: Calcium swaps sodium; drainage leaches it.</w:t>
      </w:r>
    </w:p>
    <w:p>
      <w:r>
        <w:t>🔍 Why It Happens: Sodic reclamation protocol.</w:t>
      </w:r>
    </w:p>
    <w:p>
      <w:r>
        <w:t>🧭 PNC Science Path: Alkaline soil → gypsum.</w:t>
      </w:r>
    </w:p>
    <w:p>
      <w:r>
        <w:t>⚡ 5-Second Recall: Alkali soil = gypsum.</w:t>
      </w:r>
    </w:p>
    <w:p>
      <w:r>
        <w:t>Question: Human blood pH below 7.35 indicates a state called:</w:t>
      </w:r>
    </w:p>
    <w:p>
      <w:r>
        <w:t>7.35 से नीचे मानव रक्त pH किस अवस्था को दर्शाता है?</w:t>
      </w:r>
    </w:p>
    <w:p>
      <w:r>
        <w:t>(a) Neutrality</w:t>
      </w:r>
    </w:p>
    <w:p>
      <w:r>
        <w:t>(b) Buffering</w:t>
      </w:r>
    </w:p>
    <w:p>
      <w:r>
        <w:t>(c) Alkalosis</w:t>
      </w:r>
    </w:p>
    <w:p>
      <w:r>
        <w:t>(d) Acidosis</w:t>
      </w:r>
    </w:p>
    <w:p>
      <w:r>
        <w:t>Answer: d</w:t>
      </w:r>
    </w:p>
    <w:p>
      <w:r>
        <w:t>Solution: ✅ Correct Answer: D. Acidosis</w:t>
      </w:r>
    </w:p>
    <w:p>
      <w:r>
        <w:t>🧠 PNC Core Concept: Above 7.45 = alkalosis; buffers fight both.</w:t>
      </w:r>
    </w:p>
    <w:p>
      <w:r>
        <w:t>🔍 Why It Happens: pH-band medicine.</w:t>
      </w:r>
    </w:p>
    <w:p>
      <w:r>
        <w:t>🧭 PNC Science Path: Low pH → acidosis.</w:t>
      </w:r>
    </w:p>
    <w:p>
      <w:r>
        <w:t>{HLTH} Health Connect: ABG triage staple.</w:t>
      </w:r>
    </w:p>
    <w:p>
      <w:r>
        <w:t>⚡ 5-Second Recall: Low = acidosis.</w:t>
      </w:r>
    </w:p>
    <w:p>
      <w:r>
        <w:t>Question: Shampoos are kept near neutral/slightly acidic pH mainly to protect:</w:t>
      </w:r>
    </w:p>
    <w:p>
      <w:r>
        <w:t>शैम्पू उदासीन/हल्के अम्लीय pH के निकट मुख्यतः किसकी रक्षा हेतु रखे जाते हैं?</w:t>
      </w:r>
    </w:p>
    <w:p>
      <w:r>
        <w:t>(a) Bottles</w:t>
      </w:r>
    </w:p>
    <w:p>
      <w:r>
        <w:t>(b) Colour</w:t>
      </w:r>
    </w:p>
    <w:p>
      <w:r>
        <w:t>(c) Hair + scalp acid mantle</w:t>
      </w:r>
    </w:p>
    <w:p>
      <w:r>
        <w:t>(d) Foam</w:t>
      </w:r>
    </w:p>
    <w:p>
      <w:r>
        <w:t>Answer: c</w:t>
      </w:r>
    </w:p>
    <w:p>
      <w:r>
        <w:t>Solution: ✅ Correct Answer: C. Hair + scalp acid mantle</w:t>
      </w:r>
    </w:p>
    <w:p>
      <w:r>
        <w:t>🧠 PNC Core Concept: pH 5.5 mantle bars microbes.</w:t>
      </w:r>
    </w:p>
    <w:p>
      <w:r>
        <w:t>🔍 Why It Happens: Skin chemistry compatibility.</w:t>
      </w:r>
    </w:p>
    <w:p>
      <w:r>
        <w:t>🧭 PNC Science Path: Shampoo pH → mantle match.</w:t>
      </w:r>
    </w:p>
    <w:p>
      <w:r>
        <w:t>⚡ 5-Second Recall: Skin likes ~5.5.</w:t>
      </w:r>
    </w:p>
    <w:p>
      <w:r>
        <w:t>Question: The pH of 0.01 M HCl solution is:</w:t>
      </w:r>
    </w:p>
    <w:p>
      <w:r>
        <w:t>0.01 M HCl विलयन का pH क्या है?</w:t>
      </w:r>
    </w:p>
    <w:p>
      <w:r>
        <w:t>(a) 2</w:t>
      </w:r>
    </w:p>
    <w:p>
      <w:r>
        <w:t>(b) 4</w:t>
      </w:r>
    </w:p>
    <w:p>
      <w:r>
        <w:t>(c) 12</w:t>
      </w:r>
    </w:p>
    <w:p>
      <w:r>
        <w:t>(d) 1</w:t>
      </w:r>
    </w:p>
    <w:p>
      <w:r>
        <w:t>Answer: a</w:t>
      </w:r>
    </w:p>
    <w:p>
      <w:r>
        <w:t>Solution: ✅ Correct Answer: A. 2</w:t>
      </w:r>
    </w:p>
    <w:p>
      <w:r>
        <w:t>🧠 PNC Core Concept: pH = −log(10⁻²).</w:t>
      </w:r>
    </w:p>
    <w:p>
      <w:r>
        <w:t>🔍 Why It Happens: Strong acid fully ionises.</w:t>
      </w:r>
    </w:p>
    <w:p>
      <w:r>
        <w:t>🧭 PNC Science Path: 0.01 M → pH 2.</w:t>
      </w:r>
    </w:p>
    <w:p>
      <w:r>
        <w:t>⚙ Formula Key: pH = −log[H+].</w:t>
      </w:r>
    </w:p>
    <w:p>
      <w:r>
        <w:t>⚡ 5-Second Recall: 10⁻² M = pH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