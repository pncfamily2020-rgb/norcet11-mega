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Vermicomposting uses which organism?</w:t>
      </w:r>
    </w:p>
    <w:p>
      <w:r>
        <w:t>वर्मीकम्पोस्टिंग में कौन-सा जीव प्रयुक्त होता है?</w:t>
      </w:r>
    </w:p>
    <w:p>
      <w:r>
        <w:t>(a) Silkworm</w:t>
      </w:r>
    </w:p>
    <w:p>
      <w:r>
        <w:t>(b) Lac insect</w:t>
      </w:r>
    </w:p>
    <w:p>
      <w:r>
        <w:t>(c) Honeybee</w:t>
      </w:r>
    </w:p>
    <w:p>
      <w:r>
        <w:t>(d) Earthworm</w:t>
      </w:r>
    </w:p>
    <w:p>
      <w:r>
        <w:t>Answer: d</w:t>
      </w:r>
    </w:p>
    <w:p>
      <w:r>
        <w:t>Solution: ✅ Correct Answer: D. Earthworm</w:t>
      </w:r>
    </w:p>
    <w:p>
      <w:r>
        <w:t>🧠 PNC Core Concept: Eisenia fetida; castings enrich soil.</w:t>
      </w:r>
    </w:p>
    <w:p>
      <w:r>
        <w:t>🔍 Why It Happens: Worm gut processes waste finely.</w:t>
      </w:r>
    </w:p>
    <w:p>
      <w:r>
        <w:t>🧭 PNC Science Path: Vermi- → worm.</w:t>
      </w:r>
    </w:p>
    <w:p>
      <w:r>
        <w:t>⚡ 5-Second Recall: Vermi = worm.</w:t>
      </w:r>
    </w:p>
    <w:p>
      <w:r>
        <w:t>Question: Biogas (gobar gas) is mainly composed of:</w:t>
      </w:r>
    </w:p>
    <w:p>
      <w:r>
        <w:t>बायोगैस (गोबर गैस) मुख्यतः किससे बनी है?</w:t>
      </w:r>
    </w:p>
    <w:p>
      <w:r>
        <w:t>(a) Oxygen</w:t>
      </w:r>
    </w:p>
    <w:p>
      <w:r>
        <w:t>(b) CO2 only</w:t>
      </w:r>
    </w:p>
    <w:p>
      <w:r>
        <w:t>(c) Methane + CO2</w:t>
      </w:r>
    </w:p>
    <w:p>
      <w:r>
        <w:t>(d) Hydrogen only</w:t>
      </w:r>
    </w:p>
    <w:p>
      <w:r>
        <w:t>Answer: c</w:t>
      </w:r>
    </w:p>
    <w:p>
      <w:r>
        <w:t>Solution: ✅ Correct Answer: C. Methane + CO2</w:t>
      </w:r>
    </w:p>
    <w:p>
      <w:r>
        <w:t>🧠 PNC Core Concept: ~60–70% CH4; anaerobic digestion; slurry = manure bonus.</w:t>
      </w:r>
    </w:p>
    <w:p>
      <w:r>
        <w:t>🔍 Why It Happens: Methanogens ferment dung.</w:t>
      </w:r>
    </w:p>
    <w:p>
      <w:r>
        <w:t>🧭 PNC Science Path: Gobar gas mix → methane + CO2.</w:t>
      </w:r>
    </w:p>
    <w:p>
      <w:r>
        <w:t>⚡ 5-Second Recall: Biogas = methane.</w:t>
      </w:r>
    </w:p>
    <w:p>
      <w:r>
        <w:t>Question: Thermal pollution of rivers (power-plant cooling water) mainly reduces:</w:t>
      </w:r>
    </w:p>
    <w:p>
      <w:r>
        <w:t>नदियों का तापीय प्रदूषण (बिजली संयंत्र शीतलन जल) मुख्यतः क्या घटाता है?</w:t>
      </w:r>
    </w:p>
    <w:p>
      <w:r>
        <w:t>(a) Dissolved oxygen</w:t>
      </w:r>
    </w:p>
    <w:p>
      <w:r>
        <w:t>(b) Salt</w:t>
      </w:r>
    </w:p>
    <w:p>
      <w:r>
        <w:t>(c) Depth</w:t>
      </w:r>
    </w:p>
    <w:p>
      <w:r>
        <w:t>(d) Flow speed</w:t>
      </w:r>
    </w:p>
    <w:p>
      <w:r>
        <w:t>Answer: a</w:t>
      </w:r>
    </w:p>
    <w:p>
      <w:r>
        <w:t>Solution: ✅ Correct Answer: A. Dissolved oxygen</w:t>
      </w:r>
    </w:p>
    <w:p>
      <w:r>
        <w:t>🧠 PNC Core Concept: Warm water holds less O2; fish stress follows.</w:t>
      </w:r>
    </w:p>
    <w:p>
      <w:r>
        <w:t>🔍 Why It Happens: Gas solubility falls with temperature.</w:t>
      </w:r>
    </w:p>
    <w:p>
      <w:r>
        <w:t>🧭 PNC Science Path: Hot discharge → O2 drop.</w:t>
      </w:r>
    </w:p>
    <w:p>
      <w:r>
        <w:t>⚡ 5-Second Recall: Thermal = O2 down.</w:t>
      </w:r>
    </w:p>
    <w:p>
      <w:r>
        <w:t>Question: BOD (biochemical oxygen demand) of clean drinking water should be below:</w:t>
      </w:r>
    </w:p>
    <w:p>
      <w:r>
        <w:t>स्वच्छ पेयजल की बीओडी कितने से नीचे होनी चाहिए?</w:t>
      </w:r>
    </w:p>
    <w:p>
      <w:r>
        <w:t>(a) 100 ppm</w:t>
      </w:r>
    </w:p>
    <w:p>
      <w:r>
        <w:t>(b) 500 ppm</w:t>
      </w:r>
    </w:p>
    <w:p>
      <w:r>
        <w:t>(c) 10 ppm</w:t>
      </w:r>
    </w:p>
    <w:p>
      <w:r>
        <w:t>(d) 1 ppm</w:t>
      </w:r>
    </w:p>
    <w:p>
      <w:r>
        <w:t>Answer: d</w:t>
      </w:r>
    </w:p>
    <w:p>
      <w:r>
        <w:t>Solution: ✅ Correct Answer: D. 1 ppm</w:t>
      </w:r>
    </w:p>
    <w:p>
      <w:r>
        <w:t>🧠 PNC Core Concept: High BOD = organic pollution load; Ganga clocked high at Kanpur/Varanasi.</w:t>
      </w:r>
    </w:p>
    <w:p>
      <w:r>
        <w:t>🔍 Why It Happens: Microbes consume O2 digesting waste.</w:t>
      </w:r>
    </w:p>
    <w:p>
      <w:r>
        <w:t>🧭 PNC Science Path: Clean water BOD → &lt;1.</w:t>
      </w:r>
    </w:p>
    <w:p>
      <w:r>
        <w:t>⚡ 5-Second Recall: BOD clean &lt; 1 ppm.</w:t>
      </w:r>
    </w:p>
    <w:p>
      <w:r>
        <w:t>Question: If BOD is high, dissolved oxygen in water will be:</w:t>
      </w:r>
    </w:p>
    <w:p>
      <w:r>
        <w:t>यदि बीओडी अधिक है, तो जल में घुलित ऑक्सीजन क्या होगी?</w:t>
      </w:r>
    </w:p>
    <w:p>
      <w:r>
        <w:t>(a) High</w:t>
      </w:r>
    </w:p>
    <w:p>
      <w:r>
        <w:t>(b) Low</w:t>
      </w:r>
    </w:p>
    <w:p>
      <w:r>
        <w:t>(c) Unaffected</w:t>
      </w:r>
    </w:p>
    <w:p>
      <w:r>
        <w:t>(d) Zero always</w:t>
      </w:r>
    </w:p>
    <w:p>
      <w:r>
        <w:t>Answer: b</w:t>
      </w:r>
    </w:p>
    <w:p>
      <w:r>
        <w:t>Solution: ✅ Correct Answer: B. Low</w:t>
      </w:r>
    </w:p>
    <w:p>
      <w:r>
        <w:t>🧠 PNC Core Concept: Inverse relationship; fish kills follow.</w:t>
      </w:r>
    </w:p>
    <w:p>
      <w:r>
        <w:t>🔍 Why It Happens: Demand eats the supply.</w:t>
      </w:r>
    </w:p>
    <w:p>
      <w:r>
        <w:t>🧭 PNC Science Path: BOD up → DO down.</w:t>
      </w:r>
    </w:p>
    <w:p>
      <w:r>
        <w:t>⚡ 5-Second Recall: BOD × DO inverse.</w:t>
      </w:r>
    </w:p>
    <w:p>
      <w:r>
        <w:t>Question: CFCs damage ozone because they release:</w:t>
      </w:r>
    </w:p>
    <w:p>
      <w:r>
        <w:t>सीएफसी ओजोन को क्यों हानि पहुंचाते हैं — वे क्या मुक्त करते हैं?</w:t>
      </w:r>
    </w:p>
    <w:p>
      <w:r>
        <w:t>(a) Nitrogen</w:t>
      </w:r>
    </w:p>
    <w:p>
      <w:r>
        <w:t>(b) Fluorine gas</w:t>
      </w:r>
    </w:p>
    <w:p>
      <w:r>
        <w:t>(c) Chlorine atoms (catalytic)</w:t>
      </w:r>
    </w:p>
    <w:p>
      <w:r>
        <w:t>(d) Oxygen</w:t>
      </w:r>
    </w:p>
    <w:p>
      <w:r>
        <w:t>Answer: c</w:t>
      </w:r>
    </w:p>
    <w:p>
      <w:r>
        <w:t>Solution: ✅ Correct Answer: C. Chlorine atoms (catalytic)</w:t>
      </w:r>
    </w:p>
    <w:p>
      <w:r>
        <w:t>🧠 PNC Core Concept: One Cl destroys ~1,00,000 O3 molecules; UV frees it.</w:t>
      </w:r>
    </w:p>
    <w:p>
      <w:r>
        <w:t>🔍 Why It Happens: Catalytic cycle multiplies damage.</w:t>
      </w:r>
    </w:p>
    <w:p>
      <w:r>
        <w:t>🧭 PNC Science Path: Ozone killer → chlorine.</w:t>
      </w:r>
    </w:p>
    <w:p>
      <w:r>
        <w:t>⚡ 5-Second Recall: CFC = chlorine vs ozone.</w:t>
      </w:r>
    </w:p>
    <w:p>
      <w:r>
        <w:t>Question: The ozone hole is most prominent over:</w:t>
      </w:r>
    </w:p>
    <w:p>
      <w:r>
        <w:t>ओजोन छिद्र सबसे प्रमुख कहां है?</w:t>
      </w:r>
    </w:p>
    <w:p>
      <w:r>
        <w:t>(a) Equator</w:t>
      </w:r>
    </w:p>
    <w:p>
      <w:r>
        <w:t>(b) Sahara</w:t>
      </w:r>
    </w:p>
    <w:p>
      <w:r>
        <w:t>(c) Arctic year-round</w:t>
      </w:r>
    </w:p>
    <w:p>
      <w:r>
        <w:t>(d) Antarctica (spring)</w:t>
      </w:r>
    </w:p>
    <w:p>
      <w:r>
        <w:t>Answer: d</w:t>
      </w:r>
    </w:p>
    <w:p>
      <w:r>
        <w:t>Solution: ✅ Correct Answer: D. Antarctica (spring)</w:t>
      </w:r>
    </w:p>
    <w:p>
      <w:r>
        <w:t>🧠 PNC Core Concept: Polar stratospheric clouds + returning sunlight chemistry.</w:t>
      </w:r>
    </w:p>
    <w:p>
      <w:r>
        <w:t>🔍 Why It Happens: Extreme cold + isolation + light trigger.</w:t>
      </w:r>
    </w:p>
    <w:p>
      <w:r>
        <w:t>🧭 PNC Science Path: Ozone hole site → Antarctica.</w:t>
      </w:r>
    </w:p>
    <w:p>
      <w:r>
        <w:t>⚡ 5-Second Recall: Hole = Antarctica spring.</w:t>
      </w:r>
    </w:p>
    <w:p>
      <w:r>
        <w:t>Question: Watershed management primarily aims to:</w:t>
      </w:r>
    </w:p>
    <w:p>
      <w:r>
        <w:t>जलग्रहण प्रबंधन का मुख्य लक्ष्य क्या है?</w:t>
      </w:r>
    </w:p>
    <w:p>
      <w:r>
        <w:t>(a) Conserve soil + water in a drainage basin</w:t>
      </w:r>
    </w:p>
    <w:p>
      <w:r>
        <w:t>(b) Grow forests only</w:t>
      </w:r>
    </w:p>
    <w:p>
      <w:r>
        <w:t>(c) Mine water</w:t>
      </w:r>
    </w:p>
    <w:p>
      <w:r>
        <w:t>(d) Build dams only</w:t>
      </w:r>
    </w:p>
    <w:p>
      <w:r>
        <w:t>Answer: a</w:t>
      </w:r>
    </w:p>
    <w:p>
      <w:r>
        <w:t>Solution: ✅ Correct Answer: A. Conserve soil + water in a drainage basin</w:t>
      </w:r>
    </w:p>
    <w:p>
      <w:r>
        <w:t>🧠 PNC Core Concept: Check dams, contour bunds, afforestation; Sukhomajri model.</w:t>
      </w:r>
    </w:p>
    <w:p>
      <w:r>
        <w:t>🔍 Why It Happens: Rain where it falls must stay.</w:t>
      </w:r>
    </w:p>
    <w:p>
      <w:r>
        <w:t>🧭 PNC Science Path: Watershed goal → hold soil-water.</w:t>
      </w:r>
    </w:p>
    <w:p>
      <w:r>
        <w:t>⚡ 5-Second Recall: Watershed = hold rain.</w:t>
      </w:r>
    </w:p>
    <w:p>
      <w:r>
        <w:t>Question: Joint Forest Management (JFM, 1990) involves:</w:t>
      </w:r>
    </w:p>
    <w:p>
      <w:r>
        <w:t>संयुक्त वन प्रबंधन (जेएफएम, 1990) में कौन शामिल है?</w:t>
      </w:r>
    </w:p>
    <w:p>
      <w:r>
        <w:t>(a) Army only</w:t>
      </w:r>
    </w:p>
    <w:p>
      <w:r>
        <w:t>(b) Local communities + forest department</w:t>
      </w:r>
    </w:p>
    <w:p>
      <w:r>
        <w:t>(c) Foreign NGOs only</w:t>
      </w:r>
    </w:p>
    <w:p>
      <w:r>
        <w:t>(d) Private firms only</w:t>
      </w:r>
    </w:p>
    <w:p>
      <w:r>
        <w:t>Answer: b</w:t>
      </w:r>
    </w:p>
    <w:p>
      <w:r>
        <w:t>Solution: ✅ Correct Answer: B. Local communities + forest department</w:t>
      </w:r>
    </w:p>
    <w:p>
      <w:r>
        <w:t>🧠 PNC Core Concept: Arabari (WB) pilot; usufruct shares for protection.</w:t>
      </w:r>
    </w:p>
    <w:p>
      <w:r>
        <w:t>🔍 Why It Happens: Guardianship works when villagers gain.</w:t>
      </w:r>
    </w:p>
    <w:p>
      <w:r>
        <w:t>🧭 PNC Science Path: JFM partners → people + department.</w:t>
      </w:r>
    </w:p>
    <w:p>
      <w:r>
        <w:t>⚡ 5-Second Recall: JFM = people + foresters.</w:t>
      </w:r>
    </w:p>
    <w:p>
      <w:r>
        <w:t>Question: Sustainable development (Brundtland, 1987) means meeting present needs:</w:t>
      </w:r>
    </w:p>
    <w:p>
      <w:r>
        <w:t>सतत विकास (ब्रंटलैंड, 1987) का अर्थ वर्तमान आवश्यकताएं कैसे पूरी करना है?</w:t>
      </w:r>
    </w:p>
    <w:p>
      <w:r>
        <w:t>(a) By importing all</w:t>
      </w:r>
    </w:p>
    <w:p>
      <w:r>
        <w:t>(b) At any cost</w:t>
      </w:r>
    </w:p>
    <w:p>
      <w:r>
        <w:t>(c) Without compromising future generations</w:t>
      </w:r>
    </w:p>
    <w:p>
      <w:r>
        <w:t>(d) By mining more</w:t>
      </w:r>
    </w:p>
    <w:p>
      <w:r>
        <w:t>Answer: c</w:t>
      </w:r>
    </w:p>
    <w:p>
      <w:r>
        <w:t>Solution: ✅ Correct Answer: C. Without compromising future generations</w:t>
      </w:r>
    </w:p>
    <w:p>
      <w:r>
        <w:t>🧠 PNC Core Concept: Our Common Future report; 17 SDGs (2030 agenda) follow.</w:t>
      </w:r>
    </w:p>
    <w:p>
      <w:r>
        <w:t>🔍 Why It Happens: Intergenerational equity principle.</w:t>
      </w:r>
    </w:p>
    <w:p>
      <w:r>
        <w:t>🧭 PNC Science Path: Sustainability line → future-safe.</w:t>
      </w:r>
    </w:p>
    <w:p>
      <w:r>
        <w:t>⚡ 5-Second Recall: Sustainable = future-safe.</w:t>
      </w:r>
    </w:p>
    <w:p>
      <w:r>
        <w:t>Question: Carbon footprint measures total:</w:t>
      </w:r>
    </w:p>
    <w:p>
      <w:r>
        <w:t>कार्बन फुटप्रिंट कुल क्या मापता है?</w:t>
      </w:r>
    </w:p>
    <w:p>
      <w:r>
        <w:t>(a) Forest area</w:t>
      </w:r>
    </w:p>
    <w:p>
      <w:r>
        <w:t>(b) Soil carbon only</w:t>
      </w:r>
    </w:p>
    <w:p>
      <w:r>
        <w:t>(c) Coal reserves</w:t>
      </w:r>
    </w:p>
    <w:p>
      <w:r>
        <w:t>(d) Greenhouse-gas emissions (CO2 equivalent)</w:t>
      </w:r>
    </w:p>
    <w:p>
      <w:r>
        <w:t>Answer: d</w:t>
      </w:r>
    </w:p>
    <w:p>
      <w:r>
        <w:t>Solution: ✅ Correct Answer: D. Greenhouse-gas emissions (CO2 equivalent)</w:t>
      </w:r>
    </w:p>
    <w:p>
      <w:r>
        <w:t>🧠 PNC Core Concept: Lifestyle + energy audit tool; offset markets trade it.</w:t>
      </w:r>
    </w:p>
    <w:p>
      <w:r>
        <w:t>🔍 Why It Happens: Accountability needs a number.</w:t>
      </w:r>
    </w:p>
    <w:p>
      <w:r>
        <w:t>🧭 PNC Science Path: Footprint → GHG total.</w:t>
      </w:r>
    </w:p>
    <w:p>
      <w:r>
        <w:t>⚡ 5-Second Recall: Footprint = GHG bill.</w:t>
      </w:r>
    </w:p>
    <w:p>
      <w:r>
        <w:t>Question: Appiko Movement (Karnataka, 1983) was inspired by:</w:t>
      </w:r>
    </w:p>
    <w:p>
      <w:r>
        <w:t>अप्पिको आंदोलन (कर्नाटक, 1983) किससे प्रेरित था?</w:t>
      </w:r>
    </w:p>
    <w:p>
      <w:r>
        <w:t>(a) Narmada Bachao</w:t>
      </w:r>
    </w:p>
    <w:p>
      <w:r>
        <w:t>(b) Chipko Movement</w:t>
      </w:r>
    </w:p>
    <w:p>
      <w:r>
        <w:t>(c) Silent Valley</w:t>
      </w:r>
    </w:p>
    <w:p>
      <w:r>
        <w:t>(d) Tehri protest</w:t>
      </w:r>
    </w:p>
    <w:p>
      <w:r>
        <w:t>Answer: b</w:t>
      </w:r>
    </w:p>
    <w:p>
      <w:r>
        <w:t>Solution: ✅ Correct Answer: B. Chipko Movement</w:t>
      </w:r>
    </w:p>
    <w:p>
      <w:r>
        <w:t>🧠 PNC Core Concept: Panduranga Hegde; Western Ghats forests; tree-hugging south edition.</w:t>
      </w:r>
    </w:p>
    <w:p>
      <w:r>
        <w:t>🔍 Why It Happens: Same tactic, southern forests.</w:t>
      </w:r>
    </w:p>
    <w:p>
      <w:r>
        <w:t>🧭 PNC Science Path: Appiko model → Chipko.</w:t>
      </w:r>
    </w:p>
    <w:p>
      <w:r>
        <w:t>⚡ 5-Second Recall: Appiko = southern Chipko.</w:t>
      </w:r>
    </w:p>
    <w:p>
      <w:r>
        <w:t>Question: Silent Valley (Kerala) was saved from a hydro project due to:</w:t>
      </w:r>
    </w:p>
    <w:p>
      <w:r>
        <w:t>साइलेंट वैली (केरल) पनबिजली परियोजना से किस कारण बची?</w:t>
      </w:r>
    </w:p>
    <w:p>
      <w:r>
        <w:t>(a) Biodiversity movement (Sugathakumari + scientists)</w:t>
      </w:r>
    </w:p>
    <w:p>
      <w:r>
        <w:t>(b) Lack of funds</w:t>
      </w:r>
    </w:p>
    <w:p>
      <w:r>
        <w:t>(c) Earthquake</w:t>
      </w:r>
    </w:p>
    <w:p>
      <w:r>
        <w:t>(d) Court stay only</w:t>
      </w:r>
    </w:p>
    <w:p>
      <w:r>
        <w:t>Answer: a</w:t>
      </w:r>
    </w:p>
    <w:p>
      <w:r>
        <w:t>Solution: ✅ Correct Answer: A. Biodiversity movement (Sugathakumari + scientists)</w:t>
      </w:r>
    </w:p>
    <w:p>
      <w:r>
        <w:t>🧠 PNC Core Concept: Lion-tailed macaque home; declared national park 1984.</w:t>
      </w:r>
    </w:p>
    <w:p>
      <w:r>
        <w:t>🔍 Why It Happens: Endemic rainforest irreplaceability argument won.</w:t>
      </w:r>
    </w:p>
    <w:p>
      <w:r>
        <w:t>🧭 PNC Science Path: Silent Valley win → green movement.</w:t>
      </w:r>
    </w:p>
    <w:p>
      <w:r>
        <w:t>⚡ 5-Second Recall: Silent Valley = saved 1984.</w:t>
      </w:r>
    </w:p>
    <w:p>
      <w:r>
        <w:t>Question: Coliform (E. coli) count in water indicates:</w:t>
      </w:r>
    </w:p>
    <w:p>
      <w:r>
        <w:t>जल में कोलीफॉर्म (ई. कोलाई) गणना क्या दर्शाती है?</w:t>
      </w:r>
    </w:p>
    <w:p>
      <w:r>
        <w:t>(a) Oxygen level</w:t>
      </w:r>
    </w:p>
    <w:p>
      <w:r>
        <w:t>(b) Hardness</w:t>
      </w:r>
    </w:p>
    <w:p>
      <w:r>
        <w:t>(c) Mineral richness</w:t>
      </w:r>
    </w:p>
    <w:p>
      <w:r>
        <w:t>(d) Faecal contamination</w:t>
      </w:r>
    </w:p>
    <w:p>
      <w:r>
        <w:t>Answer: d</w:t>
      </w:r>
    </w:p>
    <w:p>
      <w:r>
        <w:t>Solution: ✅ Correct Answer: D. Faecal contamination</w:t>
      </w:r>
    </w:p>
    <w:p>
      <w:r>
        <w:t>🧠 PNC Core Concept: Indicator organism; MPN test quantifies.</w:t>
      </w:r>
    </w:p>
    <w:p>
      <w:r>
        <w:t>🔍 Why It Happens: Gut bacteria shouldn't be in clean water.</w:t>
      </w:r>
    </w:p>
    <w:p>
      <w:r>
        <w:t>🧭 PNC Science Path: Coliform → faecal signal.</w:t>
      </w:r>
    </w:p>
    <w:p>
      <w:r>
        <w:t>⚡ 5-Second Recall: Coliform = sewage signal.</w:t>
      </w:r>
    </w:p>
    <w:p>
      <w:r>
        <w:t>Question: The 3R principle (waste hierarchy) in correct order is:</w:t>
      </w:r>
    </w:p>
    <w:p>
      <w:r>
        <w:t>3R सिद्धांत (अपशिष्ट पदानुक्रम) सही क्रम में क्या है?</w:t>
      </w:r>
    </w:p>
    <w:p>
      <w:r>
        <w:t>(a) Recover first</w:t>
      </w:r>
    </w:p>
    <w:p>
      <w:r>
        <w:t>(b) Recycle-Reuse-Reduce</w:t>
      </w:r>
    </w:p>
    <w:p>
      <w:r>
        <w:t>(c) Reduce-Reuse-Recycle</w:t>
      </w:r>
    </w:p>
    <w:p>
      <w:r>
        <w:t>(d) Reuse-Reduce-Recycle</w:t>
      </w:r>
    </w:p>
    <w:p>
      <w:r>
        <w:t>Answer: c</w:t>
      </w:r>
    </w:p>
    <w:p>
      <w:r>
        <w:t>Solution: ✅ Correct Answer: C. Reduce-Reuse-Recycle</w:t>
      </w:r>
    </w:p>
    <w:p>
      <w:r>
        <w:t>🧠 PNC Core Concept: Prevention beats cure in waste order.</w:t>
      </w:r>
    </w:p>
    <w:p>
      <w:r>
        <w:t>🔍 Why It Happens: Least waste first, recycle last.</w:t>
      </w:r>
    </w:p>
    <w:p>
      <w:r>
        <w:t>🧭 PNC Science Path: 3R order → reduce first.</w:t>
      </w:r>
    </w:p>
    <w:p>
      <w:r>
        <w:t>⚡ 5-Second Recall: 3R = reduce first.</w:t>
      </w:r>
    </w:p>
    <w:p>
      <w:r>
        <w:t>Question: DDT was banned/restricted mainly because of:</w:t>
      </w:r>
    </w:p>
    <w:p>
      <w:r>
        <w:t>डीडीटी पर प्रतिबंध/प्रतिबंध मुख्यतः क्यों लगाया गया?</w:t>
      </w:r>
    </w:p>
    <w:p>
      <w:r>
        <w:t>(a) Biomagnification + health harm</w:t>
      </w:r>
    </w:p>
    <w:p>
      <w:r>
        <w:t>(b) Smell</w:t>
      </w:r>
    </w:p>
    <w:p>
      <w:r>
        <w:t>(c) Colour</w:t>
      </w:r>
    </w:p>
    <w:p>
      <w:r>
        <w:t>(d) Cost</w:t>
      </w:r>
    </w:p>
    <w:p>
      <w:r>
        <w:t>Answer: a</w:t>
      </w:r>
    </w:p>
    <w:p>
      <w:r>
        <w:t>Solution: ✅ Correct Answer: A. Biomagnification + health harm</w:t>
      </w:r>
    </w:p>
    <w:p>
      <w:r>
        <w:t>🧠 PNC Core Concept: Silent Spring (Carson, 1962) exposed eggshell thinning.</w:t>
      </w:r>
    </w:p>
    <w:p>
      <w:r>
        <w:t>🔍 Why It Happens: Persistent poison climbs food chains.</w:t>
      </w:r>
    </w:p>
    <w:p>
      <w:r>
        <w:t>🧭 PNC Science Path: DDT fall → biomagnify.</w:t>
      </w:r>
    </w:p>
    <w:p>
      <w:r>
        <w:t>⚡ 5-Second Recall: DDT = biomagnify ban.</w:t>
      </w:r>
    </w:p>
    <w:p>
      <w:r>
        <w:t>Question: Rachel Carson's Silent Spring (1962) warned against:</w:t>
      </w:r>
    </w:p>
    <w:p>
      <w:r>
        <w:t>राशेल कार्सन की साइलेंट स्प्रिंग (1962) ने किसके विरुद्ध चेताया?</w:t>
      </w:r>
    </w:p>
    <w:p>
      <w:r>
        <w:t>(a) Noise</w:t>
      </w:r>
    </w:p>
    <w:p>
      <w:r>
        <w:t>(b) Pesticide overuse</w:t>
      </w:r>
    </w:p>
    <w:p>
      <w:r>
        <w:t>(c) Nuclear war</w:t>
      </w:r>
    </w:p>
    <w:p>
      <w:r>
        <w:t>(d) Smoking</w:t>
      </w:r>
    </w:p>
    <w:p>
      <w:r>
        <w:t>Answer: b</w:t>
      </w:r>
    </w:p>
    <w:p>
      <w:r>
        <w:t>Solution: ✅ Correct Answer: B. Pesticide overuse</w:t>
      </w:r>
    </w:p>
    <w:p>
      <w:r>
        <w:t>🧠 PNC Core Concept: Launched modern environmentalism; DDT curbs followed.</w:t>
      </w:r>
    </w:p>
    <w:p>
      <w:r>
        <w:t>🔍 Why It Happens: Birds silenced by poisoned food chains.</w:t>
      </w:r>
    </w:p>
    <w:p>
      <w:r>
        <w:t>🧭 PNC Science Path: Silent Spring → pesticides.</w:t>
      </w:r>
    </w:p>
    <w:p>
      <w:r>
        <w:t>⚡ 5-Second Recall: Carson = pesticides.</w:t>
      </w:r>
    </w:p>
    <w:p>
      <w:r>
        <w:t>Question: Acid rain damages marble monuments (Taj) by reacting to form:</w:t>
      </w:r>
    </w:p>
    <w:p>
      <w:r>
        <w:t>अम्लीय वर्षा संगमरमर स्मारकों (ताज) को प्रतिक्रिया कर क्या बनाकर हानि पहुंचाती है?</w:t>
      </w:r>
    </w:p>
    <w:p>
      <w:r>
        <w:t>(a) Iron rust</w:t>
      </w:r>
    </w:p>
    <w:p>
      <w:r>
        <w:t>(b) Glass</w:t>
      </w:r>
    </w:p>
    <w:p>
      <w:r>
        <w:t>(c) Gypsum crust (soluble)</w:t>
      </w:r>
    </w:p>
    <w:p>
      <w:r>
        <w:t>(d) Gold coat</w:t>
      </w:r>
    </w:p>
    <w:p>
      <w:r>
        <w:t>Answer: c</w:t>
      </w:r>
    </w:p>
    <w:p>
      <w:r>
        <w:t>Solution: ✅ Correct Answer: C. Gypsum crust (soluble)</w:t>
      </w:r>
    </w:p>
    <w:p>
      <w:r>
        <w:t>🧠 PNC Core Concept: Sulphuric acid + CaCO3 → CaSO4, washed away (stone cancer).</w:t>
      </w:r>
    </w:p>
    <w:p>
      <w:r>
        <w:t>🔍 Why It Happens: Crust flakes, carving detail lost.</w:t>
      </w:r>
    </w:p>
    <w:p>
      <w:r>
        <w:t>🧭 PNC Science Path: Marble + acid → gypsum.</w:t>
      </w:r>
    </w:p>
    <w:p>
      <w:r>
        <w:t>⚡ 5-Second Recall: Taj vs acid = gypsum.</w:t>
      </w:r>
    </w:p>
    <w:p>
      <w:r>
        <w:t>Question: Eutrophication's first visible sign is usually:</w:t>
      </w:r>
    </w:p>
    <w:p>
      <w:r>
        <w:t>यूट्रोफिकेशन का प्रथम दृश्य लक्षण प्रायः क्या है?</w:t>
      </w:r>
    </w:p>
    <w:p>
      <w:r>
        <w:t>(a) Clear water</w:t>
      </w:r>
    </w:p>
    <w:p>
      <w:r>
        <w:t>(b) Sweet smell</w:t>
      </w:r>
    </w:p>
    <w:p>
      <w:r>
        <w:t>(c) Fish kill</w:t>
      </w:r>
    </w:p>
    <w:p>
      <w:r>
        <w:t>(d) Algal bloom</w:t>
      </w:r>
    </w:p>
    <w:p>
      <w:r>
        <w:t>Answer: d</w:t>
      </w:r>
    </w:p>
    <w:p>
      <w:r>
        <w:t>Solution: ✅ Correct Answer: D. Algal bloom</w:t>
      </w:r>
    </w:p>
    <w:p>
      <w:r>
        <w:t>🧠 PNC Core Concept: Nutrient feast explodes algae; decay then eats oxygen.</w:t>
      </w:r>
    </w:p>
    <w:p>
      <w:r>
        <w:t>🔍 Why It Happens: Bloom precedes crash.</w:t>
      </w:r>
    </w:p>
    <w:p>
      <w:r>
        <w:t>🧭 PNC Science Path: First sign → green bloom.</w:t>
      </w:r>
    </w:p>
    <w:p>
      <w:r>
        <w:t>⚡ 5-Second Recall: Bloom first, kill later.</w:t>
      </w:r>
    </w:p>
    <w:p>
      <w:r>
        <w:t>Question: Minamata (Hg) and Itai-itai (Cd) both entered humans mainly through:</w:t>
      </w:r>
    </w:p>
    <w:p>
      <w:r>
        <w:t>मिनामाता (Hg) और इटाई-इटाई (Cd) दोनों मानव में मुख्यतः किससे पहुंचे?</w:t>
      </w:r>
    </w:p>
    <w:p>
      <w:r>
        <w:t>(a) Contaminated fish/rice (food chain)</w:t>
      </w:r>
    </w:p>
    <w:p>
      <w:r>
        <w:t>(b) Drinking milk</w:t>
      </w:r>
    </w:p>
    <w:p>
      <w:r>
        <w:t>(c) Touch</w:t>
      </w:r>
    </w:p>
    <w:p>
      <w:r>
        <w:t>(d) Air</w:t>
      </w:r>
    </w:p>
    <w:p>
      <w:r>
        <w:t>Answer: a</w:t>
      </w:r>
    </w:p>
    <w:p>
      <w:r>
        <w:t>Solution: ✅ Correct Answer: A. Contaminated fish/rice (food chain)</w:t>
      </w:r>
    </w:p>
    <w:p>
      <w:r>
        <w:t>🧠 PNC Core Concept: Bay fish + river rice concentrated industrial metals.</w:t>
      </w:r>
    </w:p>
    <w:p>
      <w:r>
        <w:t>🔍 Why It Happens: Food-chain delivery of pollution.</w:t>
      </w:r>
    </w:p>
    <w:p>
      <w:r>
        <w:t>🧭 PNC Science Path: Japan tragedies → food chain.</w:t>
      </w:r>
    </w:p>
    <w:p>
      <w:r>
        <w:t>⚡ 5-Second Recall: Both via food.</w:t>
      </w:r>
    </w:p>
    <w:p>
      <w:r>
        <w:t>Question: The ozone layer's thickness is measured in:</w:t>
      </w:r>
    </w:p>
    <w:p>
      <w:r>
        <w:t>ओजोन परत की मोटाई किसमें मापी जाती है?</w:t>
      </w:r>
    </w:p>
    <w:p>
      <w:r>
        <w:t>(a) Lux</w:t>
      </w:r>
    </w:p>
    <w:p>
      <w:r>
        <w:t>(b) Decibels</w:t>
      </w:r>
    </w:p>
    <w:p>
      <w:r>
        <w:t>(c) Dobson units</w:t>
      </w:r>
    </w:p>
    <w:p>
      <w:r>
        <w:t>(d) Knots</w:t>
      </w:r>
    </w:p>
    <w:p>
      <w:r>
        <w:t>Answer: c</w:t>
      </w:r>
    </w:p>
    <w:p>
      <w:r>
        <w:t>Solution: ✅ Correct Answer: C. Dobson units</w:t>
      </w:r>
    </w:p>
    <w:p>
      <w:r>
        <w:t>🧠 PNC Core Concept: ~300 DU global average; hole &lt;220 DU.</w:t>
      </w:r>
    </w:p>
    <w:p>
      <w:r>
        <w:t>🔍 Why It Happens: G.M.B. Dobson's spectrophotometer legacy.</w:t>
      </w:r>
    </w:p>
    <w:p>
      <w:r>
        <w:t>🧭 PNC Science Path: Ozone scale → Dobson.</w:t>
      </w:r>
    </w:p>
    <w:p>
      <w:r>
        <w:t>⚡ 5-Second Recall: Ozone = Dobson.</w:t>
      </w:r>
    </w:p>
    <w:p>
      <w:r>
        <w:t>Question: Smog (smoke + fog) worsens asthma because it carries:</w:t>
      </w:r>
    </w:p>
    <w:p>
      <w:r>
        <w:t>धुंध (धुआं + कोहरा) अस्थमा क्यों बिगाड़ती है — वह क्या ले जाती है?</w:t>
      </w:r>
    </w:p>
    <w:p>
      <w:r>
        <w:t>(a) Oxygen</w:t>
      </w:r>
    </w:p>
    <w:p>
      <w:r>
        <w:t>(b) Particulates + SO2/NOx irritants</w:t>
      </w:r>
    </w:p>
    <w:p>
      <w:r>
        <w:t>(c) Vitamins</w:t>
      </w:r>
    </w:p>
    <w:p>
      <w:r>
        <w:t>(d) Perfume</w:t>
      </w:r>
    </w:p>
    <w:p>
      <w:r>
        <w:t>Answer: b</w:t>
      </w:r>
    </w:p>
    <w:p>
      <w:r>
        <w:t>Solution: ✅ Correct Answer: B. Particulates + SO2/NOx irritants</w:t>
      </w:r>
    </w:p>
    <w:p>
      <w:r>
        <w:t>🧠 PNC Core Concept: PM2.5 penetrates alveoli; GRAP curbs sources in Delhi winters.</w:t>
      </w:r>
    </w:p>
    <w:p>
      <w:r>
        <w:t>🔍 Why It Happens: Airways inflame on irritant load.</w:t>
      </w:r>
    </w:p>
    <w:p>
      <w:r>
        <w:t>🧭 PNC Science Path: Smog cargo → particles + gases.</w:t>
      </w:r>
    </w:p>
    <w:p>
      <w:r>
        <w:t>⚡ 5-Second Recall: Smog = particles.</w:t>
      </w:r>
    </w:p>
    <w:p>
      <w:r>
        <w:t>Question: Which gas is the largest single contributor to the greenhouse effect (natural)?</w:t>
      </w:r>
    </w:p>
    <w:p>
      <w:r>
        <w:t>हरितगृह प्रभाव में (प्राकृतिक) सबसे बड़ा एकल योगदानकर्ता गैस कौन-सी है?</w:t>
      </w:r>
    </w:p>
    <w:p>
      <w:r>
        <w:t>(a) Methane</w:t>
      </w:r>
    </w:p>
    <w:p>
      <w:r>
        <w:t>(b) Ozone</w:t>
      </w:r>
    </w:p>
    <w:p>
      <w:r>
        <w:t>(c) CO2</w:t>
      </w:r>
    </w:p>
    <w:p>
      <w:r>
        <w:t>(d) Water vapour</w:t>
      </w:r>
    </w:p>
    <w:p>
      <w:r>
        <w:t>Answer: d</w:t>
      </w:r>
    </w:p>
    <w:p>
      <w:r>
        <w:t>Solution: ✅ Correct Answer: D. Water vapour</w:t>
      </w:r>
    </w:p>
    <w:p>
      <w:r>
        <w:t>🧠 PNC Core Concept: Feedback amplifier; CO2 drives the human-added forcing.</w:t>
      </w:r>
    </w:p>
    <w:p>
      <w:r>
        <w:t>🔍 Why It Happens: Abundance + absorption bands dominate baseline.</w:t>
      </w:r>
    </w:p>
    <w:p>
      <w:r>
        <w:t>🧭 PNC Science Path: Natural top GHG → vapour.</w:t>
      </w:r>
    </w:p>
    <w:p>
      <w:r>
        <w:t>⚠️ Exam Trap: CO2 baits as climate villain — natural baseline belongs to vapour.</w:t>
      </w:r>
    </w:p>
    <w:p>
      <w:r>
        <w:t>⚡ 5-Second Recall: Natural GHG king = vapour.</w:t>
      </w:r>
    </w:p>
    <w:p>
      <w:r>
        <w:t>Question: Methane's global-warming potential vs CO2 (100-yr) is roughly:</w:t>
      </w:r>
    </w:p>
    <w:p>
      <w:r>
        <w:t>CO2 की तुलना में मीथेन की ग्लोबल-वार्मिंग क्षमता (100-वर्ष) लगभग कितनी है?</w:t>
      </w:r>
    </w:p>
    <w:p>
      <w:r>
        <w:t>(a) Same</w:t>
      </w:r>
    </w:p>
    <w:p>
      <w:r>
        <w:t>(b) 8×</w:t>
      </w:r>
    </w:p>
    <w:p>
      <w:r>
        <w:t>(c) 28–30×</w:t>
      </w:r>
    </w:p>
    <w:p>
      <w:r>
        <w:t>(d) 300×</w:t>
      </w:r>
    </w:p>
    <w:p>
      <w:r>
        <w:t>Answer: c</w:t>
      </w:r>
    </w:p>
    <w:p>
      <w:r>
        <w:t>Solution: ✅ Correct Answer: C. 28–30×</w:t>
      </w:r>
    </w:p>
    <w:p>
      <w:r>
        <w:t>🧠 PNC Core Concept: Short-lived but fierce; paddy/livestock/waste sources.</w:t>
      </w:r>
    </w:p>
    <w:p>
      <w:r>
        <w:t>🔍 Why It Happens: Per-molecule absorption strength.</w:t>
      </w:r>
    </w:p>
    <w:p>
      <w:r>
        <w:t>🧭 PNC Science Path: Methane punch → ~30×.</w:t>
      </w:r>
    </w:p>
    <w:p>
      <w:r>
        <w:t>⚡ 5-Second Recall: Methane ≈ 30× CO2.</w:t>
      </w:r>
    </w:p>
    <w:p>
      <w:r>
        <w:t>Question: The single biggest source of anthropogenic methane is:</w:t>
      </w:r>
    </w:p>
    <w:p>
      <w:r>
        <w:t>मानवजनित मीथेन का सबसे बड़ा एकल स्रोत क्या है?</w:t>
      </w:r>
    </w:p>
    <w:p>
      <w:r>
        <w:t>(a) Agriculture (paddy + livestock) + waste</w:t>
      </w:r>
    </w:p>
    <w:p>
      <w:r>
        <w:t>(b) Air conditioners</w:t>
      </w:r>
    </w:p>
    <w:p>
      <w:r>
        <w:t>(c) Power lines</w:t>
      </w:r>
    </w:p>
    <w:p>
      <w:r>
        <w:t>(d) Cars</w:t>
      </w:r>
    </w:p>
    <w:p>
      <w:r>
        <w:t>Answer: a</w:t>
      </w:r>
    </w:p>
    <w:p>
      <w:r>
        <w:t>Solution: ✅ Correct Answer: A. Agriculture (paddy + livestock) + waste</w:t>
      </w:r>
    </w:p>
    <w:p>
      <w:r>
        <w:t>🧠 PNC Core Concept: Enteric fermentation + flooded paddies + landfills dominate.</w:t>
      </w:r>
    </w:p>
    <w:p>
      <w:r>
        <w:t>🔍 Why It Happens: Biology at scale out-emits machines for CH4.</w:t>
      </w:r>
    </w:p>
    <w:p>
      <w:r>
        <w:t>🧭 PNC Science Path: Methane source → farms + waste.</w:t>
      </w:r>
    </w:p>
    <w:p>
      <w:r>
        <w:t>⚡ 5-Second Recall: Methane = farms + dumps.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