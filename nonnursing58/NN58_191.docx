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वर्णों के सार्थक मेल को क्या कहते हैं?</w:t>
      </w:r>
    </w:p>
    <w:p>
      <w:r>
        <w:t>What is a meaningful combination of letters (varnas) called?</w:t>
      </w:r>
    </w:p>
    <w:p>
      <w:r>
        <w:t>(a) पद</w:t>
      </w:r>
    </w:p>
    <w:p>
      <w:r>
        <w:t>(b) शब्द</w:t>
      </w:r>
    </w:p>
    <w:p>
      <w:r>
        <w:t>(c) वाक्य</w:t>
      </w:r>
    </w:p>
    <w:p>
      <w:r>
        <w:t>(d) वर्णमाला</w:t>
      </w:r>
    </w:p>
    <w:p>
      <w:r>
        <w:t>Answer: b</w:t>
      </w:r>
    </w:p>
    <w:p>
      <w:r>
        <w:t>Solution: ✅ सही उत्तर: B. शब्द</w:t>
      </w:r>
    </w:p>
    <w:p>
      <w:r>
        <w:t>🧠 PNC भाषा-नियम: वर्णों के सार्थक (अर्थपूर्ण) मेल को 'शब्द' कहते हैं; अर्थहीन मेल शब्द नहीं होता।</w:t>
      </w:r>
    </w:p>
    <w:p>
      <w:r>
        <w:t>🔍 PNC कारण: जैसे 'क' + 'म' + 'ल' = कमल (सार्थक शब्द), जबकि 'लकम' अर्थहीन है, इसलिए शब्द नहीं।</w:t>
      </w:r>
    </w:p>
    <w:p>
      <w:r>
        <w:t>⚡ 5-Second Recall: वर्णों का सार्थक मेल = शब्द।</w:t>
      </w:r>
    </w:p>
    <w:p>
      <w:r>
        <w:t>Question: वाक्य में प्रयुक्त शब्द को क्या कहते हैं?</w:t>
      </w:r>
    </w:p>
    <w:p>
      <w:r>
        <w:t>What is a word used in a sentence called?</w:t>
      </w:r>
    </w:p>
    <w:p>
      <w:r>
        <w:t>(a) पद</w:t>
      </w:r>
    </w:p>
    <w:p>
      <w:r>
        <w:t>(b) शब्द</w:t>
      </w:r>
    </w:p>
    <w:p>
      <w:r>
        <w:t>(c) वर्ण</w:t>
      </w:r>
    </w:p>
    <w:p>
      <w:r>
        <w:t>(d) उपवाक्य</w:t>
      </w:r>
    </w:p>
    <w:p>
      <w:r>
        <w:t>Answer: a</w:t>
      </w:r>
    </w:p>
    <w:p>
      <w:r>
        <w:t>Solution: ✅ सही उत्तर: A. पद</w:t>
      </w:r>
    </w:p>
    <w:p>
      <w:r>
        <w:t>🧠 PNC भाषा-नियम: शब्द जब वाक्य में प्रयुक्त होकर व्याकरणिक रूप धारण करता है तो 'पद' कहलाता है।</w:t>
      </w:r>
    </w:p>
    <w:p>
      <w:r>
        <w:t>🔍 PNC कारण: 'राम पुस्तक पढ़ता है' में 'पुस्तक' शब्द है पर वाक्य-प्रयोग के कारण पद भी है।</w:t>
      </w:r>
    </w:p>
    <w:p>
      <w:r>
        <w:t>⚡ 5-Second Recall: शब्द + वाक्य-प्रयोग = पद।</w:t>
      </w:r>
    </w:p>
    <w:p>
      <w:r>
        <w:t>Question: इनमें से कौन-सा रूढ़ शब्द है?</w:t>
      </w:r>
    </w:p>
    <w:p>
      <w:r>
        <w:t>Which of the following is a conventional (rudh) word?</w:t>
      </w:r>
    </w:p>
    <w:p>
      <w:r>
        <w:t>(a) विद्यालय</w:t>
      </w:r>
    </w:p>
    <w:p>
      <w:r>
        <w:t>(b) दोपहर</w:t>
      </w:r>
    </w:p>
    <w:p>
      <w:r>
        <w:t>(c) पानी</w:t>
      </w:r>
    </w:p>
    <w:p>
      <w:r>
        <w:t>(d) रसोईघर</w:t>
      </w:r>
    </w:p>
    <w:p>
      <w:r>
        <w:t>Answer: c</w:t>
      </w:r>
    </w:p>
    <w:p>
      <w:r>
        <w:t>Solution: ✅ सही उत्तर: C. पानी</w:t>
      </w:r>
    </w:p>
    <w:p>
      <w:r>
        <w:t>🧠 PNC भाषा-नियम: रूढ़ शब्द वह है जिसका खंड करने पर कोई सार्थक अर्थ न निकले; वह अपने आप में पूर्ण होता है।</w:t>
      </w:r>
    </w:p>
    <w:p>
      <w:r>
        <w:t>🔍 PNC कारण: 'पानी' का विच्छेद (पा + नी) अर्थ नहीं देता, जबकि विद्यालय = विद्या + आलय (यौगिक) है।</w:t>
      </w:r>
    </w:p>
    <w:p>
      <w:r>
        <w:t>⚠️ Exam Trap: रोज़मर्रा के शब्द (पानी, किताब, आदमी) अक्सर रूढ़ ही होते हैं, यौगिक नहीं।</w:t>
      </w:r>
    </w:p>
    <w:p>
      <w:r>
        <w:t>⚡ 5-Second Recall: रूढ़ = जिसका खंड अर्थहीन हो, जैसे 'पानी'।</w:t>
      </w:r>
    </w:p>
    <w:p>
      <w:r>
        <w:t>Question: इनमें से कौन-सा यौगिक शब्द है?</w:t>
      </w:r>
    </w:p>
    <w:p>
      <w:r>
        <w:t>Which of the following is a compound (yaugik) word?</w:t>
      </w:r>
    </w:p>
    <w:p>
      <w:r>
        <w:t>(a) कमल</w:t>
      </w:r>
    </w:p>
    <w:p>
      <w:r>
        <w:t>(b) हवा</w:t>
      </w:r>
    </w:p>
    <w:p>
      <w:r>
        <w:t>(c) गुलाब</w:t>
      </w:r>
    </w:p>
    <w:p>
      <w:r>
        <w:t>(d) विद्यालय</w:t>
      </w:r>
    </w:p>
    <w:p>
      <w:r>
        <w:t>Answer: d</w:t>
      </w:r>
    </w:p>
    <w:p>
      <w:r>
        <w:t>Solution: ✅ सही उत्तर: D. विद्यालय</w:t>
      </w:r>
    </w:p>
    <w:p>
      <w:r>
        <w:t>🧠 PNC भाषा-नियम: यौगिक शब्द दो सार्थक खंडों से बनता है और उसका अर्थ खंडों के योग से ही निकलता है।</w:t>
      </w:r>
    </w:p>
    <w:p>
      <w:r>
        <w:t>🔍 PNC कारण: विद्यालय = विद्या + आलय (विद्या का घर); दोनों खंड सार्थक हैं।</w:t>
      </w:r>
    </w:p>
    <w:p>
      <w:r>
        <w:t>📘 सरल अर्थ: आलय = घर।</w:t>
      </w:r>
    </w:p>
    <w:p>
      <w:r>
        <w:t>⚡ 5-Second Recall: यौगिक = खंडों के योग से अर्थ, जैसे विद्यालय।</w:t>
      </w:r>
    </w:p>
    <w:p>
      <w:r>
        <w:t>Question: इनमें से कौन-सा योगरूढ़ शब्द है?</w:t>
      </w:r>
    </w:p>
    <w:p>
      <w:r>
        <w:t>Which of the following is a yugarudh word?</w:t>
      </w:r>
    </w:p>
    <w:p>
      <w:r>
        <w:t>(a) पानी</w:t>
      </w:r>
    </w:p>
    <w:p>
      <w:r>
        <w:t>(b) पंकज</w:t>
      </w:r>
    </w:p>
    <w:p>
      <w:r>
        <w:t>(c) घर</w:t>
      </w:r>
    </w:p>
    <w:p>
      <w:r>
        <w:t>(d) किताब</w:t>
      </w:r>
    </w:p>
    <w:p>
      <w:r>
        <w:t>Answer: b</w:t>
      </w:r>
    </w:p>
    <w:p>
      <w:r>
        <w:t>Solution: ✅ सही उत्तर: B. पंकज</w:t>
      </w:r>
    </w:p>
    <w:p>
      <w:r>
        <w:t>🧠 PNC भाषा-नियम: योगरूढ़ शब्द यौगिक तो होता है पर उसका प्रचलित अर्थ खंडों के साधारण अर्थ से भिन्न होता है।</w:t>
      </w:r>
    </w:p>
    <w:p>
      <w:r>
        <w:t>🔍 PNC कारण: पंकज = पंक (कीचड़) + ज (जन्मा) अर्थात कीचड़ में जन्मा, पर रूढ़ अर्थ 'कमल' है।</w:t>
      </w:r>
    </w:p>
    <w:p>
      <w:r>
        <w:t>📘 सरल अर्थ: पंक = कीचड़।</w:t>
      </w:r>
    </w:p>
    <w:p>
      <w:r>
        <w:t>⚡ 5-Second Recall: पंकज का मुख्य अर्थ = कमल (योगरूढ़)।</w:t>
      </w:r>
    </w:p>
    <w:p>
      <w:r>
        <w:t>Question: 'वह विद्यालय जाता है' — इस वाक्य में 'विद्यालय' क्या है?</w:t>
      </w:r>
    </w:p>
    <w:p>
      <w:r>
        <w:t>In the sentence 'He goes to school', what is 'school' (vidyalaya)?</w:t>
      </w:r>
    </w:p>
    <w:p>
      <w:r>
        <w:t>(a) पद</w:t>
      </w:r>
    </w:p>
    <w:p>
      <w:r>
        <w:t>(b) शब्द</w:t>
      </w:r>
    </w:p>
    <w:p>
      <w:r>
        <w:t>(c) रूढ़ शब्द</w:t>
      </w:r>
    </w:p>
    <w:p>
      <w:r>
        <w:t>(d) वर्ण</w:t>
      </w:r>
    </w:p>
    <w:p>
      <w:r>
        <w:t>Answer: a</w:t>
      </w:r>
    </w:p>
    <w:p>
      <w:r>
        <w:t>Solution: ✅ सही उत्तर: A. पद</w:t>
      </w:r>
    </w:p>
    <w:p>
      <w:r>
        <w:t>🧠 PNC भाषा-नियम: वाक्य में प्रयुक्त होते ही हर शब्द पद बन जाता है।</w:t>
      </w:r>
    </w:p>
    <w:p>
      <w:r>
        <w:t>🔍 PNC कारण: 'विद्यालय' यहाँ वाक्य में प्रयुक्त है, अतः यह पद है — शब्द से पद बनने का यही नियम है।</w:t>
      </w:r>
    </w:p>
    <w:p>
      <w:r>
        <w:t>⚡ 5-Second Recall: वाक्य में शब्द = पद।</w:t>
      </w:r>
    </w:p>
    <w:p>
      <w:r>
        <w:t>Question: 'हवा' किस प्रकार का शब्द है?</w:t>
      </w:r>
    </w:p>
    <w:p>
      <w:r>
        <w:t>What type of word is 'hava' (air/wind)?</w:t>
      </w:r>
    </w:p>
    <w:p>
      <w:r>
        <w:t>(a) यौगिक</w:t>
      </w:r>
    </w:p>
    <w:p>
      <w:r>
        <w:t>(b) योगरूढ़</w:t>
      </w:r>
    </w:p>
    <w:p>
      <w:r>
        <w:t>(c) रूढ़</w:t>
      </w:r>
    </w:p>
    <w:p>
      <w:r>
        <w:t>(d) पद</w:t>
      </w:r>
    </w:p>
    <w:p>
      <w:r>
        <w:t>Answer: c</w:t>
      </w:r>
    </w:p>
    <w:p>
      <w:r>
        <w:t>Solution: ✅ सही उत्तर: C. रूढ़</w:t>
      </w:r>
    </w:p>
    <w:p>
      <w:r>
        <w:t>🧠 PNC भाषा-नियम: जिस शब्द का कोई खंड नहीं किया जा सकता या खंड अर्थहीन हो, वह रूढ़ है।</w:t>
      </w:r>
    </w:p>
    <w:p>
      <w:r>
        <w:t>🔍 PNC कारण: 'हवा' का खंड (ह + वा) करने पर अर्थ नहीं निकलता, अतः रूढ़ शब्द है।</w:t>
      </w:r>
    </w:p>
    <w:p>
      <w:r>
        <w:t>⚡ 5-Second Recall: हवा, पानी, घर = रूढ़ शब्द।</w:t>
      </w:r>
    </w:p>
    <w:p>
      <w:r>
        <w:t>Question: 'रसोईघर' किस प्रकार का शब्द है?</w:t>
      </w:r>
    </w:p>
    <w:p>
      <w:r>
        <w:t>What type of word is 'rasoi-ghar' (kitchen)?</w:t>
      </w:r>
    </w:p>
    <w:p>
      <w:r>
        <w:t>(a) रूढ़</w:t>
      </w:r>
    </w:p>
    <w:p>
      <w:r>
        <w:t>(b) यौगिक</w:t>
      </w:r>
    </w:p>
    <w:p>
      <w:r>
        <w:t>(c) योगरूढ़</w:t>
      </w:r>
    </w:p>
    <w:p>
      <w:r>
        <w:t>(d) विदेशी</w:t>
      </w:r>
    </w:p>
    <w:p>
      <w:r>
        <w:t>Answer: b</w:t>
      </w:r>
    </w:p>
    <w:p>
      <w:r>
        <w:t>Solution: ✅ सही उत्तर: B. यौगिक</w:t>
      </w:r>
    </w:p>
    <w:p>
      <w:r>
        <w:t>🧠 PNC भाषा-नियम: दो सार्थक शब्दों के मेल से बना और खंडों के अर्थ से ही पूरा अर्थ देने वाला शब्द यौगिक है।</w:t>
      </w:r>
    </w:p>
    <w:p>
      <w:r>
        <w:t>🔍 PNC कारण: रसोईघर = रसोई + घर (जहाँ खाना बनता है); दोनों खंड सार्थक हैं।</w:t>
      </w:r>
    </w:p>
    <w:p>
      <w:r>
        <w:t>⚡ 5-Second Recall: रसोई + घर = रसोईघर (यौगिक)।</w:t>
      </w:r>
    </w:p>
    <w:p>
      <w:r>
        <w:t>Question: इनमें से कौन-सा शब्द योगरूढ़ है?</w:t>
      </w:r>
    </w:p>
    <w:p>
      <w:r>
        <w:t>Which of the following words is yugarudh?</w:t>
      </w:r>
    </w:p>
    <w:p>
      <w:r>
        <w:t>(a) पाठशाला</w:t>
      </w:r>
    </w:p>
    <w:p>
      <w:r>
        <w:t>(b) प्रधानाचार्य</w:t>
      </w:r>
    </w:p>
    <w:p>
      <w:r>
        <w:t>(c) पुस्तकालय</w:t>
      </w:r>
    </w:p>
    <w:p>
      <w:r>
        <w:t>(d) जलज</w:t>
      </w:r>
    </w:p>
    <w:p>
      <w:r>
        <w:t>Answer: d</w:t>
      </w:r>
    </w:p>
    <w:p>
      <w:r>
        <w:t>Solution: ✅ सही उत्तर: D. जलज</w:t>
      </w:r>
    </w:p>
    <w:p>
      <w:r>
        <w:t>🧠 PNC भाषा-नियम: योगरूढ़ में यौगिक संरचना होती है पर मुख्य अर्थ किसी विशेष वस्तु से जुड़ जाता है।</w:t>
      </w:r>
    </w:p>
    <w:p>
      <w:r>
        <w:t>🔍 PNC कारण: जलज = जल में जन्मा; रूढ़ अर्थ 'कमल' — जबकि पाठशाला का अर्थ सीधे पाठ + शाला है।</w:t>
      </w:r>
    </w:p>
    <w:p>
      <w:r>
        <w:t>📘 सरल अर्थ: जलज शब्द का प्रचलित अर्थ = कमल।</w:t>
      </w:r>
    </w:p>
    <w:p>
      <w:r>
        <w:t>⚡ 5-Second Recall: जलज = कमल (योगरूढ़)।</w:t>
      </w:r>
    </w:p>
    <w:p>
      <w:r>
        <w:t>Question: शब्द की सबसे छोटी इकाई क्या है?</w:t>
      </w:r>
    </w:p>
    <w:p>
      <w:r>
        <w:t>What is the smallest unit of a word?</w:t>
      </w:r>
    </w:p>
    <w:p>
      <w:r>
        <w:t>(a) वर्ण</w:t>
      </w:r>
    </w:p>
    <w:p>
      <w:r>
        <w:t>(b) पद</w:t>
      </w:r>
    </w:p>
    <w:p>
      <w:r>
        <w:t>(c) वाक्य</w:t>
      </w:r>
    </w:p>
    <w:p>
      <w:r>
        <w:t>(d) रूढ़</w:t>
      </w:r>
    </w:p>
    <w:p>
      <w:r>
        <w:t>Answer: a</w:t>
      </w:r>
    </w:p>
    <w:p>
      <w:r>
        <w:t>Solution: ✅ सही उत्तर: A. वर्ण</w:t>
      </w:r>
    </w:p>
    <w:p>
      <w:r>
        <w:t>🧠 PNC भाषा-नियम: वर्ण भाषा की सबसे छोटी ध्वनि-इकाई है; शब्द वर्णों से मिलकर बनते हैं।</w:t>
      </w:r>
    </w:p>
    <w:p>
      <w:r>
        <w:t>🔍 PNC कारण: 'राम' शब्द र् + आ + म् + अ चार वर्णों से बना है, अतः वर्ण ही आधार इकाई है।</w:t>
      </w:r>
    </w:p>
    <w:p>
      <w:r>
        <w:t>⚡ 5-Second Recall: वर्ण → शब्द → पद → वाक्य।</w:t>
      </w:r>
    </w:p>
    <w:p>
      <w:r>
        <w:t>Question: 'महात्मा' (महान + आत्मा) किस प्रकार का शब्द है?</w:t>
      </w:r>
    </w:p>
    <w:p>
      <w:r>
        <w:t>What type of word is 'mahatma' (mahan + atma)?</w:t>
      </w:r>
    </w:p>
    <w:p>
      <w:r>
        <w:t>(a) रूढ़</w:t>
      </w:r>
    </w:p>
    <w:p>
      <w:r>
        <w:t>(b) योगरूढ़</w:t>
      </w:r>
    </w:p>
    <w:p>
      <w:r>
        <w:t>(c) यौगिक</w:t>
      </w:r>
    </w:p>
    <w:p>
      <w:r>
        <w:t>(d) तद्भव</w:t>
      </w:r>
    </w:p>
    <w:p>
      <w:r>
        <w:t>Answer: c</w:t>
      </w:r>
    </w:p>
    <w:p>
      <w:r>
        <w:t>Solution: ✅ सही उत्तर: C. यौगिक</w:t>
      </w:r>
    </w:p>
    <w:p>
      <w:r>
        <w:t>🧠 PNC भाषा-नियम: खंडों के अर्थ के योग से पूरा अर्थ निकले तो वह यौगिक शब्द होता है।</w:t>
      </w:r>
    </w:p>
    <w:p>
      <w:r>
        <w:t>🔍 PNC कारण: महात्मा = महान + आत्मा = महान आत्मा वाला; अर्थ सीधे खंडों से निकलता है।</w:t>
      </w:r>
    </w:p>
    <w:p>
      <w:r>
        <w:t>⚡ 5-Second Recall: महान + आत्मा = महात्मा (यौगिक)।</w:t>
      </w:r>
    </w:p>
    <w:p>
      <w:r>
        <w:t>Question: 'नीलकंठ' का प्रचलित अर्थ 'मोर/शिव' है — यह किस प्रकार का शब्द है?</w:t>
      </w:r>
    </w:p>
    <w:p>
      <w:r>
        <w:t>'Neelkanth' commonly means peacock/Lord Shiva — what type of word is it?</w:t>
      </w:r>
    </w:p>
    <w:p>
      <w:r>
        <w:t>(a) रूढ़</w:t>
      </w:r>
    </w:p>
    <w:p>
      <w:r>
        <w:t>(b) यौगिक</w:t>
      </w:r>
    </w:p>
    <w:p>
      <w:r>
        <w:t>(c) तत्सम</w:t>
      </w:r>
    </w:p>
    <w:p>
      <w:r>
        <w:t>(d) योगरूढ़</w:t>
      </w:r>
    </w:p>
    <w:p>
      <w:r>
        <w:t>Answer: d</w:t>
      </w:r>
    </w:p>
    <w:p>
      <w:r>
        <w:t>Solution: ✅ सही उत्तर: D. योगरूढ़</w:t>
      </w:r>
    </w:p>
    <w:p>
      <w:r>
        <w:t>🧠 PNC भाषा-नियम: यौगिक होते हुए भी जिसका स्थिर/विशेष अर्थ हो, वह योगरूढ़ कहलाता है।</w:t>
      </w:r>
    </w:p>
    <w:p>
      <w:r>
        <w:t>🔍 PNC कारण: नीलकंठ = नीला + कंठ; खंडों से 'नीले गले वाला' निकलता है पर रूढ़ अर्थ मोर/शिव से जुड़ा है।</w:t>
      </w:r>
    </w:p>
    <w:p>
      <w:r>
        <w:t>⚡ 5-Second Recall: नीलकंठ = नीले कंठ वाला → मोर (योगरूढ़)।</w:t>
      </w:r>
    </w:p>
    <w:p>
      <w:r>
        <w:t>Question: शब्द से पद किस अवस्था में बनता है?</w:t>
      </w:r>
    </w:p>
    <w:p>
      <w:r>
        <w:t>When does a word become a pad?</w:t>
      </w:r>
    </w:p>
    <w:p>
      <w:r>
        <w:t>(a) शब्दकोश में आने पर</w:t>
      </w:r>
    </w:p>
    <w:p>
      <w:r>
        <w:t>(b) वाक्य में प्रयुक्त होने पर</w:t>
      </w:r>
    </w:p>
    <w:p>
      <w:r>
        <w:t>(c) लिखे जाने पर</w:t>
      </w:r>
    </w:p>
    <w:p>
      <w:r>
        <w:t>(d) बोले जाने पर</w:t>
      </w:r>
    </w:p>
    <w:p>
      <w:r>
        <w:t>Answer: b</w:t>
      </w:r>
    </w:p>
    <w:p>
      <w:r>
        <w:t>Solution: ✅ सही उत्तर: B. वाक्य में प्रयुक्त होने पर</w:t>
      </w:r>
    </w:p>
    <w:p>
      <w:r>
        <w:t>🧠 PNC भाषा-नियम: शब्द का प्रयोग जब वाक्य-रचना में होता है तो वह पद कहलाता है।</w:t>
      </w:r>
    </w:p>
    <w:p>
      <w:r>
        <w:t>🔍 PNC कारण: 'राम' अकेला शब्द है, पर 'राम आया' में प्रयुक्त 'राम' पद है।</w:t>
      </w:r>
    </w:p>
    <w:p>
      <w:r>
        <w:t>⚡ 5-Second Recall: पद = वाक्य-प्रयुक्त शब्द।</w:t>
      </w:r>
    </w:p>
    <w:p>
      <w:r>
        <w:t>Question: इनमें से कौन-सा रूढ़ शब्द है?</w:t>
      </w:r>
    </w:p>
    <w:p>
      <w:r>
        <w:t>Which of the following is a rudh word?</w:t>
      </w:r>
    </w:p>
    <w:p>
      <w:r>
        <w:t>(a) गुलाब</w:t>
      </w:r>
    </w:p>
    <w:p>
      <w:r>
        <w:t>(b) जलज</w:t>
      </w:r>
    </w:p>
    <w:p>
      <w:r>
        <w:t>(c) विद्यालय</w:t>
      </w:r>
    </w:p>
    <w:p>
      <w:r>
        <w:t>(d) दोपहर</w:t>
      </w:r>
    </w:p>
    <w:p>
      <w:r>
        <w:t>Answer: a</w:t>
      </w:r>
    </w:p>
    <w:p>
      <w:r>
        <w:t>Solution: ✅ सही उत्तर: A. गुलाब</w:t>
      </w:r>
    </w:p>
    <w:p>
      <w:r>
        <w:t>🧠 PNC भाषा-नियम: रूढ़ शब्द का खंड सार्थक नहीं होता।</w:t>
      </w:r>
    </w:p>
    <w:p>
      <w:r>
        <w:t>🔍 PNC कारण: 'गुलाब' को गुल + आब में बाँटने पर खंडों का मेल अर्थ नहीं देता, इसलिए यह रूढ़ है।</w:t>
      </w:r>
    </w:p>
    <w:p>
      <w:r>
        <w:t>❌ बाकी विकल्प क्यों नहीं: जलज (योगरूढ़), विद्यालय व दोपहर (यौगिक) हैं।</w:t>
      </w:r>
    </w:p>
    <w:p>
      <w:r>
        <w:t>⚡ 5-Second Recall: गुलाब = रूढ़ शब्द।</w:t>
      </w:r>
    </w:p>
    <w:p>
      <w:r>
        <w:t>Question: 'पाठशाला' शब्द का सही विच्छेद क्या है?</w:t>
      </w:r>
    </w:p>
    <w:p>
      <w:r>
        <w:t>What is the correct split of the word 'pathshala'?</w:t>
      </w:r>
    </w:p>
    <w:p>
      <w:r>
        <w:t>(a) पाठ + शाला</w:t>
      </w:r>
    </w:p>
    <w:p>
      <w:r>
        <w:t>(b) पा + ठशाला</w:t>
      </w:r>
    </w:p>
    <w:p>
      <w:r>
        <w:t>(c) पाठशा + ला</w:t>
      </w:r>
    </w:p>
    <w:p>
      <w:r>
        <w:t>(d) पाठ + शा + ला</w:t>
      </w:r>
    </w:p>
    <w:p>
      <w:r>
        <w:t>Answer: a</w:t>
      </w:r>
    </w:p>
    <w:p>
      <w:r>
        <w:t>Solution: ✅ सही उत्तर: A. पाठ + शाला</w:t>
      </w:r>
    </w:p>
    <w:p>
      <w:r>
        <w:t>🧠 PNC भाषा-नियम: यौगिक शब्द का विच्छेद सार्थक खंडों में होता है।</w:t>
      </w:r>
    </w:p>
    <w:p>
      <w:r>
        <w:t>🔍 PNC कारण: पाठशाला = पाठ + शाला = पढ़ने का स्थान; दोनों खंड सार्थक हैं।</w:t>
      </w:r>
    </w:p>
    <w:p>
      <w:r>
        <w:t>⚡ 5-Second Recall: पाठशाला = पाठ + शाला।</w:t>
      </w:r>
    </w:p>
    <w:p>
      <w:r>
        <w:t>Question: 'कमलनयन' किस प्रकार का शब्द है?</w:t>
      </w:r>
    </w:p>
    <w:p>
      <w:r>
        <w:t>What type of word is 'kamal-nayan' (lotus-eyed)?</w:t>
      </w:r>
    </w:p>
    <w:p>
      <w:r>
        <w:t>(a) रूढ़</w:t>
      </w:r>
    </w:p>
    <w:p>
      <w:r>
        <w:t>(b) योगरूढ़</w:t>
      </w:r>
    </w:p>
    <w:p>
      <w:r>
        <w:t>(c) यौगिक</w:t>
      </w:r>
    </w:p>
    <w:p>
      <w:r>
        <w:t>(d) देशज</w:t>
      </w:r>
    </w:p>
    <w:p>
      <w:r>
        <w:t>Answer: b</w:t>
      </w:r>
    </w:p>
    <w:p>
      <w:r>
        <w:t>Solution: ✅ सही उत्तर: B. योगरूढ़</w:t>
      </w:r>
    </w:p>
    <w:p>
      <w:r>
        <w:t>🧠 PNC भाषा-नियम: यौगिक संरचना पर विशेष (लाक्षणिक) अर्थ = योगरूढ़।</w:t>
      </w:r>
    </w:p>
    <w:p>
      <w:r>
        <w:t>🔍 PNC कारण: कमलनयन = कमल के समान नयन; रूढ़ अर्थ 'श्रीकृष्ण/विष्णु'।</w:t>
      </w:r>
    </w:p>
    <w:p>
      <w:r>
        <w:t>⚡ 5-Second Recall: कमलनयन = कमल-सा नेत्र वाला → विष्णु (योगरूढ़)।</w:t>
      </w:r>
    </w:p>
    <w:p>
      <w:r>
        <w:t>Question: 'जल' किस प्रकार का शब्द है?</w:t>
      </w:r>
    </w:p>
    <w:p>
      <w:r>
        <w:t>What type of word is 'jal' (water)?</w:t>
      </w:r>
    </w:p>
    <w:p>
      <w:r>
        <w:t>(a) यौगिक</w:t>
      </w:r>
    </w:p>
    <w:p>
      <w:r>
        <w:t>(b) योगरूढ़</w:t>
      </w:r>
    </w:p>
    <w:p>
      <w:r>
        <w:t>(c) पद</w:t>
      </w:r>
    </w:p>
    <w:p>
      <w:r>
        <w:t>(d) रूढ़</w:t>
      </w:r>
    </w:p>
    <w:p>
      <w:r>
        <w:t>Answer: d</w:t>
      </w:r>
    </w:p>
    <w:p>
      <w:r>
        <w:t>Solution: ✅ सही उत्तर: D. रूढ़</w:t>
      </w:r>
    </w:p>
    <w:p>
      <w:r>
        <w:t>🧠 PNC भाषा-नियम: एकाक्षरी सामान्य शब्द जिनके खंड नहीं होते, वे रूढ़ हैं।</w:t>
      </w:r>
    </w:p>
    <w:p>
      <w:r>
        <w:t>🔍 PNC कारण: 'जल' का और विच्छेद सम्भव नहीं; यह अपने में पूर्ण रूढ़ शब्द है।</w:t>
      </w:r>
    </w:p>
    <w:p>
      <w:r>
        <w:t>⚠️ Exam Trap: जल से बने 'जलज' आदि यौगिक/योगरूढ़ होते हैं, पर 'जल' स्वयं रूढ़ है।</w:t>
      </w:r>
    </w:p>
    <w:p>
      <w:r>
        <w:t>⚡ 5-Second Recall: जल, अग्नि, वायु = रूढ़।</w:t>
      </w:r>
    </w:p>
    <w:p>
      <w:r>
        <w:t>Question: 'शब्द के भेद' उत्पत्ति-प्रक्रिया के आधार पर कितने होते हैं?</w:t>
      </w:r>
    </w:p>
    <w:p>
      <w:r>
        <w:t>How many types of words are there on the basis of origin-process?</w:t>
      </w:r>
    </w:p>
    <w:p>
      <w:r>
        <w:t>(a) दो</w:t>
      </w:r>
    </w:p>
    <w:p>
      <w:r>
        <w:t>(b) चार</w:t>
      </w:r>
    </w:p>
    <w:p>
      <w:r>
        <w:t>(c) तीन</w:t>
      </w:r>
    </w:p>
    <w:p>
      <w:r>
        <w:t>(d) पाँच</w:t>
      </w:r>
    </w:p>
    <w:p>
      <w:r>
        <w:t>Answer: c</w:t>
      </w:r>
    </w:p>
    <w:p>
      <w:r>
        <w:t>Solution: ✅ सही उत्तर: C. तीन</w:t>
      </w:r>
    </w:p>
    <w:p>
      <w:r>
        <w:t>🧠 PNC भाषा-नियम: रचना-प्रक्रिया के आधार पर शब्द तीन प्रकार के: रूढ़, यौगिक, योगरूढ़।</w:t>
      </w:r>
    </w:p>
    <w:p>
      <w:r>
        <w:t>🔍 PNC कारण: यह वर्गीकरण शब्द के खंड और अर्थ-संबंध पर आधारित है — रूढ़ (खंडहीन), यौगिक (खंडयुक्त, सीधा अर्थ), योगरूढ़ (खंडयुक्त, विशेष अर्थ)।</w:t>
      </w:r>
    </w:p>
    <w:p>
      <w:r>
        <w:t>⚡ 5-Second Recall: रूढ़ – यौगिक – योगरूढ़ = तीन।</w:t>
      </w:r>
    </w:p>
    <w:p>
      <w:r>
        <w:t>Question: 'दिनकर' का रूढ़ अर्थ क्या है?</w:t>
      </w:r>
    </w:p>
    <w:p>
      <w:r>
        <w:t>What is the conventional meaning of 'dinakar'?</w:t>
      </w:r>
    </w:p>
    <w:p>
      <w:r>
        <w:t>(a) सूर्य</w:t>
      </w:r>
    </w:p>
    <w:p>
      <w:r>
        <w:t>(b) चंद्रमा</w:t>
      </w:r>
    </w:p>
    <w:p>
      <w:r>
        <w:t>(c) दीपक</w:t>
      </w:r>
    </w:p>
    <w:p>
      <w:r>
        <w:t>(d) आकाश</w:t>
      </w:r>
    </w:p>
    <w:p>
      <w:r>
        <w:t>Answer: a</w:t>
      </w:r>
    </w:p>
    <w:p>
      <w:r>
        <w:t>Solution: ✅ सही उत्तर: A. सूर्य</w:t>
      </w:r>
    </w:p>
    <w:p>
      <w:r>
        <w:t>🧠 PNC भाषा-नियम: दिनकर = दिन + कर = दिन को करने वाला; विशेष अर्थ सूर्य।</w:t>
      </w:r>
    </w:p>
    <w:p>
      <w:r>
        <w:t>🔍 PNC कारण: खंडों से 'दिन करने वाला' निकलता है पर प्रचलित अर्थ सूर्य ही है, अतः योगरूढ़।</w:t>
      </w:r>
    </w:p>
    <w:p>
      <w:r>
        <w:t>⚡ 5-Second Recall: दिनकर = सूर्य; निशाकर/शशि = चंद्रमा।</w:t>
      </w:r>
    </w:p>
    <w:p>
      <w:r>
        <w:t>Question: 'सप्ताह' शब्द (सप्त + अह) किस प्रकार का है?</w:t>
      </w:r>
    </w:p>
    <w:p>
      <w:r>
        <w:t>What type of word is 'saptah' (sapt + ah)?</w:t>
      </w:r>
    </w:p>
    <w:p>
      <w:r>
        <w:t>(a) योगरूढ़</w:t>
      </w:r>
    </w:p>
    <w:p>
      <w:r>
        <w:t>(b) रूढ़</w:t>
      </w:r>
    </w:p>
    <w:p>
      <w:r>
        <w:t>(c) देशज</w:t>
      </w:r>
    </w:p>
    <w:p>
      <w:r>
        <w:t>(d) यौगिक</w:t>
      </w:r>
    </w:p>
    <w:p>
      <w:r>
        <w:t>Answer: d</w:t>
      </w:r>
    </w:p>
    <w:p>
      <w:r>
        <w:t>Solution: ✅ सही उत्तर: D. यौगिक</w:t>
      </w:r>
    </w:p>
    <w:p>
      <w:r>
        <w:t>🧠 PNC भाषा-नियम: संस्कृत के सार्थक खंडों से बना और खंड-अर्थ से ही समझा जाने वाला शब्द यौगिक है।</w:t>
      </w:r>
    </w:p>
    <w:p>
      <w:r>
        <w:t>🔍 PNC कारण: सप्ताह = सप्त (सात) + अह (दिन) = सात दिनों का समूह।</w:t>
      </w:r>
    </w:p>
    <w:p>
      <w:r>
        <w:t>⚡ 5-Second Recall: सप्त + अह = सप्ताह (यौगिक)।</w:t>
      </w:r>
    </w:p>
    <w:p>
      <w:r>
        <w:t>Question: 'वह अपने घर गया' — 'घर' और 'गया' दोनों क्या कहलाएँगे?</w:t>
      </w:r>
    </w:p>
    <w:p>
      <w:r>
        <w:t>In 'He went to his home', what are 'home' and 'went' called together?</w:t>
      </w:r>
    </w:p>
    <w:p>
      <w:r>
        <w:t>(a) शब्द</w:t>
      </w:r>
    </w:p>
    <w:p>
      <w:r>
        <w:t>(b) पद</w:t>
      </w:r>
    </w:p>
    <w:p>
      <w:r>
        <w:t>(c) वर्ण</w:t>
      </w:r>
    </w:p>
    <w:p>
      <w:r>
        <w:t>(d) यौगिक</w:t>
      </w:r>
    </w:p>
    <w:p>
      <w:r>
        <w:t>Answer: b</w:t>
      </w:r>
    </w:p>
    <w:p>
      <w:r>
        <w:t>Solution: ✅ सही उत्तर: B. पद</w:t>
      </w:r>
    </w:p>
    <w:p>
      <w:r>
        <w:t>🧠 PNC भाषा-नियम: वाक्य में प्रयुक्त हर शब्द (संज्ञा/क्रिया आदि) पद बन जाता है।</w:t>
      </w:r>
    </w:p>
    <w:p>
      <w:r>
        <w:t>🔍 PNC कारण: 'घर' व 'गया' इस वाक्य में विशिष्ट व्याकरणिक रूपों में हैं, अतः दोनों पद हैं।</w:t>
      </w:r>
    </w:p>
    <w:p>
      <w:r>
        <w:t>⚡ 5-Second Recall: वाक्य-सदस्य = पद।</w:t>
      </w:r>
    </w:p>
    <w:p>
      <w:r>
        <w:t>Question: 'पुस्तकालय' (पुस्तक + आलय) यौगिक है क्योंकि —</w:t>
      </w:r>
    </w:p>
    <w:p>
      <w:r>
        <w:t>'Pustakalaya' is yaugik because —</w:t>
      </w:r>
    </w:p>
    <w:p>
      <w:r>
        <w:t>(a) इसका अर्थ खंडों के योग से निकलता है</w:t>
      </w:r>
    </w:p>
    <w:p>
      <w:r>
        <w:t>(b) इसका खंड नहीं होता</w:t>
      </w:r>
    </w:p>
    <w:p>
      <w:r>
        <w:t>(c) इसका विशेष अर्थ होता है</w:t>
      </w:r>
    </w:p>
    <w:p>
      <w:r>
        <w:t>(d) यह विदेशी है</w:t>
      </w:r>
    </w:p>
    <w:p>
      <w:r>
        <w:t>Answer: a</w:t>
      </w:r>
    </w:p>
    <w:p>
      <w:r>
        <w:t>Solution: ✅ सही उत्तर: A. इसका अर्थ खंडों के योग से निकलता है</w:t>
      </w:r>
    </w:p>
    <w:p>
      <w:r>
        <w:t>🧠 PNC भाषा-नियम: यौगिक की पहचान = खंड सार्थक + अर्थ खंड-योग से।</w:t>
      </w:r>
    </w:p>
    <w:p>
      <w:r>
        <w:t>🔍 PNC कारण: पुस्तकालय = पुस्तकों का आलय (घर); अर्थ सीधे खंडों से बनता है।</w:t>
      </w:r>
    </w:p>
    <w:p>
      <w:r>
        <w:t>⚡ 5-Second Recall: पुस्तक + आलय = पुस्तकालय (यौगिक)।</w:t>
      </w:r>
    </w:p>
    <w:p>
      <w:r>
        <w:t>Question: 'चंद्रमुखी' (चंद्रमा-सा मुख वाली) का रूढ़ अर्थ किस ओर संकेत करता है?</w:t>
      </w:r>
    </w:p>
    <w:p>
      <w:r>
        <w:t>'Chandramukhi' (moon-faced) conventionally points towards what?</w:t>
      </w:r>
    </w:p>
    <w:p>
      <w:r>
        <w:t>(a) कोई भी स्त्री</w:t>
      </w:r>
    </w:p>
    <w:p>
      <w:r>
        <w:t>(b) चंद्रमा</w:t>
      </w:r>
    </w:p>
    <w:p>
      <w:r>
        <w:t>(c) सुंदर स्त्री/विशेष नायिका</w:t>
      </w:r>
    </w:p>
    <w:p>
      <w:r>
        <w:t>(d) देवी</w:t>
      </w:r>
    </w:p>
    <w:p>
      <w:r>
        <w:t>Answer: d</w:t>
      </w:r>
    </w:p>
    <w:p>
      <w:r>
        <w:t>Solution: ✅ सही उत्तर: D. देवी</w:t>
      </w:r>
    </w:p>
    <w:p>
      <w:r>
        <w:t>🧠 PNC भाषा-नियम: खंडों से सामान्य अर्थ निकलने पर भी स्थिर विशेष अर्थ = योगरूढ़।</w:t>
      </w:r>
    </w:p>
    <w:p>
      <w:r>
        <w:t>🔍 PNC कारण: चंद्रमुखी का सामान्य अर्थ 'चंद्र-सा मुख वाली' है पर रूढ़ रूप में यह देवी (पार्वती) का पर्याय माना जाता है।</w:t>
      </w:r>
    </w:p>
    <w:p>
      <w:r>
        <w:t>⚡ 5-Second Recall: चंद्रमुखी = चंद्र-सा मुख → देवी (योगरूढ़)।</w:t>
      </w:r>
    </w:p>
    <w:p>
      <w:r>
        <w:t>Question: कथन (A): रूढ़ शब्दों का विच्छेद करने पर खंड अर्थहीन होते हैं। कथन (B): योगरूढ़ शब्दों का खंड नहीं होता।</w:t>
      </w:r>
    </w:p>
    <w:p>
      <w:r>
        <w:t>Statement (A): Splitting a rudh word gives meaningless parts. Statement (B): Yugarudh words cannot be split.</w:t>
      </w:r>
    </w:p>
    <w:p>
      <w:r>
        <w:t>(a) A और B दोनों सत्य</w:t>
      </w:r>
    </w:p>
    <w:p>
      <w:r>
        <w:t>(b) केवल B सत्य</w:t>
      </w:r>
    </w:p>
    <w:p>
      <w:r>
        <w:t>(c) केवल A सत्य</w:t>
      </w:r>
    </w:p>
    <w:p>
      <w:r>
        <w:t>(d) दोनों असत्य</w:t>
      </w:r>
    </w:p>
    <w:p>
      <w:r>
        <w:t>Answer: c</w:t>
      </w:r>
    </w:p>
    <w:p>
      <w:r>
        <w:t>Solution: ✅ सही उत्तर: C. केवल A सत्य</w:t>
      </w:r>
    </w:p>
    <w:p>
      <w:r>
        <w:t>🧠 PNC भाषा-नियम: रूढ़ का खंड अर्थहीन, यौगिक/योगरूढ़ का खंड सार्थक होता है।</w:t>
      </w:r>
    </w:p>
    <w:p>
      <w:r>
        <w:t>🔍 PNC कारण: योगरूढ़ (जैसे पंकज) का खंड होता ही है, अतः B असत्य है; A सत्य है।</w:t>
      </w:r>
    </w:p>
    <w:p>
      <w:r>
        <w:t>⚡ 5-Second Recall: योगरूढ़ = खंड सार्थक + अर्थ विशेष।</w:t>
      </w:r>
    </w:p>
    <w:p>
      <w:r>
        <w:t>Question: 'नीरज', 'अंबुज', 'सरोज', 'पंकज' — इन सबमें कौन-सा साझा लक्षण है?</w:t>
      </w:r>
    </w:p>
    <w:p>
      <w:r>
        <w:t>What is the common trait of 'neeraj, ambuj, saroj, pankaj'?</w:t>
      </w:r>
    </w:p>
    <w:p>
      <w:r>
        <w:t>(a) सभी रूढ़ हैं</w:t>
      </w:r>
    </w:p>
    <w:p>
      <w:r>
        <w:t>(b) सभी का रूढ़ अर्थ 'कमल' है</w:t>
      </w:r>
    </w:p>
    <w:p>
      <w:r>
        <w:t>(c) सभी विदेशी हैं</w:t>
      </w:r>
    </w:p>
    <w:p>
      <w:r>
        <w:t>(d) सभी तद्भव हैं</w:t>
      </w:r>
    </w:p>
    <w:p>
      <w:r>
        <w:t>Answer: b</w:t>
      </w:r>
    </w:p>
    <w:p>
      <w:r>
        <w:t>Solution: ✅ सही उत्तर: B. सभी का रूढ़ अर्थ 'कमल' है</w:t>
      </w:r>
    </w:p>
    <w:p>
      <w:r>
        <w:t>🧠 PNC भाषा-नियम: जल से जुड़े 'जन्मा' वाले यौगिक शब्दों का रूढ़ अर्थ कमल बन गया है।</w:t>
      </w:r>
    </w:p>
    <w:p>
      <w:r>
        <w:t>🔍 PNC कारण: नीरज = नीर में जन्मा, अंबुज = अंबु (जल) में जन्मा, सरोज = सरोवर में जन्मा, पंकज = कीचड़ में जन्मा — सब कमल।</w:t>
      </w:r>
    </w:p>
    <w:p>
      <w:r>
        <w:t>⚡ 5-Second Recall: नीरज/अंबुज/सरोज/पंकज = कमल (योगरूढ़ वर्ग)।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