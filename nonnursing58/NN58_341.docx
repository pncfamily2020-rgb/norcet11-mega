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Law of conservation of energy states energy can neither be created nor destroyed, only:</w:t>
      </w:r>
    </w:p>
    <w:p>
      <w:r>
        <w:t>ऊर्जा संरक्षण नियम कहता है ऊर्जा न बनती न नष्ट होती, केवल क्या होती है?</w:t>
      </w:r>
    </w:p>
    <w:p>
      <w:r>
        <w:t>(a) Transformed from one form to another</w:t>
      </w:r>
    </w:p>
    <w:p>
      <w:r>
        <w:t>(b) Lost as heat fully</w:t>
      </w:r>
    </w:p>
    <w:p>
      <w:r>
        <w:t>(c) Doubled</w:t>
      </w:r>
    </w:p>
    <w:p>
      <w:r>
        <w:t>(d) Stored forever</w:t>
      </w:r>
    </w:p>
    <w:p>
      <w:r>
        <w:t>Answer: a</w:t>
      </w:r>
    </w:p>
    <w:p>
      <w:r>
        <w:t>Solution: ✅ Correct Answer: A. Transformed from one form to another</w:t>
      </w:r>
    </w:p>
    <w:p>
      <w:r>
        <w:t>🧠 PNC Core Concept: Total of isolated system stays constant.</w:t>
      </w:r>
    </w:p>
    <w:p>
      <w:r>
        <w:t>🔍 Why It Happens: Bookkeeping of nature.</w:t>
      </w:r>
    </w:p>
    <w:p>
      <w:r>
        <w:t>🧭 PNC Science Path: Conservation → transform only.</w:t>
      </w:r>
    </w:p>
    <w:p>
      <w:r>
        <w:t>⚡ 5-Second Recall: Energy transforms.</w:t>
      </w:r>
    </w:p>
    <w:p>
      <w:r>
        <w:t>Question: In a hydroelectric plant, energy changes occur as:</w:t>
      </w:r>
    </w:p>
    <w:p>
      <w:r>
        <w:t>पनबिजली संयंत्र में ऊर्जा परिवर्तन कैसे होते हैं?</w:t>
      </w:r>
    </w:p>
    <w:p>
      <w:r>
        <w:t>(a) Chemical-electrical</w:t>
      </w:r>
    </w:p>
    <w:p>
      <w:r>
        <w:t>(b) Potential-kinetic-electrical</w:t>
      </w:r>
    </w:p>
    <w:p>
      <w:r>
        <w:t>(c) Nuclear-heat</w:t>
      </w:r>
    </w:p>
    <w:p>
      <w:r>
        <w:t>(d) Solar-chemical</w:t>
      </w:r>
    </w:p>
    <w:p>
      <w:r>
        <w:t>Answer: b</w:t>
      </w:r>
    </w:p>
    <w:p>
      <w:r>
        <w:t>Solution: ✅ Correct Answer: B. Potential-kinetic-electrical</w:t>
      </w:r>
    </w:p>
    <w:p>
      <w:r>
        <w:t>🧠 PNC Core Concept: Dam height → falling water → turbine-generator.</w:t>
      </w:r>
    </w:p>
    <w:p>
      <w:r>
        <w:t>🔍 Why It Happens: Staged transformation chain.</w:t>
      </w:r>
    </w:p>
    <w:p>
      <w:r>
        <w:t>🧭 PNC Science Path: Hydro chain → PE-KE-electric.</w:t>
      </w:r>
    </w:p>
    <w:p>
      <w:r>
        <w:t>⚡ 5-Second Recall: Hydro = PE→KE→electric.</w:t>
      </w:r>
    </w:p>
    <w:p>
      <w:r>
        <w:t>Question: In a thermal power plant, the correct sequence is:</w:t>
      </w:r>
    </w:p>
    <w:p>
      <w:r>
        <w:t>ताप बिजलीघर में सही क्रम क्या है?</w:t>
      </w:r>
    </w:p>
    <w:p>
      <w:r>
        <w:t>(a) Chemical-heat-kinetic-electrical</w:t>
      </w:r>
    </w:p>
    <w:p>
      <w:r>
        <w:t>(b) Solar-direct</w:t>
      </w:r>
    </w:p>
    <w:p>
      <w:r>
        <w:t>(c) Wind-mechanical</w:t>
      </w:r>
    </w:p>
    <w:p>
      <w:r>
        <w:t>(d) Nuclear-electrical</w:t>
      </w:r>
    </w:p>
    <w:p>
      <w:r>
        <w:t>Answer: a</w:t>
      </w:r>
    </w:p>
    <w:p>
      <w:r>
        <w:t>Solution: ✅ Correct Answer: A. Chemical-heat-kinetic-electrical</w:t>
      </w:r>
    </w:p>
    <w:p>
      <w:r>
        <w:t>🧠 PNC Core Concept: Coal burn → steam → turbine → generator.</w:t>
      </w:r>
    </w:p>
    <w:p>
      <w:r>
        <w:t>🔍 Why It Happens: Heat-engine chain.</w:t>
      </w:r>
    </w:p>
    <w:p>
      <w:r>
        <w:t>🧭 PNC Science Path: Thermal chain → A.</w:t>
      </w:r>
    </w:p>
    <w:p>
      <w:r>
        <w:t>⚡ 5-Second Recall: Thermal = burn-spin-generate.</w:t>
      </w:r>
    </w:p>
    <w:p>
      <w:r>
        <w:t>Question: In an electric bulb, energy changes as:</w:t>
      </w:r>
    </w:p>
    <w:p>
      <w:r>
        <w:t>बिजली बल्ब में ऊर्जा परिवर्तन कैसा है?</w:t>
      </w:r>
    </w:p>
    <w:p>
      <w:r>
        <w:t>(a) Nuclear-light</w:t>
      </w:r>
    </w:p>
    <w:p>
      <w:r>
        <w:t>(b) Heat-light only</w:t>
      </w:r>
    </w:p>
    <w:p>
      <w:r>
        <w:t>(c) Electrical-heat + light</w:t>
      </w:r>
    </w:p>
    <w:p>
      <w:r>
        <w:t>(d) Chemical-light</w:t>
      </w:r>
    </w:p>
    <w:p>
      <w:r>
        <w:t>Answer: c</w:t>
      </w:r>
    </w:p>
    <w:p>
      <w:r>
        <w:t>Solution: ✅ Correct Answer: C. Electrical-heat + light</w:t>
      </w:r>
    </w:p>
    <w:p>
      <w:r>
        <w:t>🧠 PNC Core Concept: Filament glows (mostly heat wasted in incandescent).</w:t>
      </w:r>
    </w:p>
    <w:p>
      <w:r>
        <w:t>🔍 Why It Happens: Resistance heating radiates.</w:t>
      </w:r>
    </w:p>
    <w:p>
      <w:r>
        <w:t>🧭 PNC Science Path: Bulb chain → electric-heat-light.</w:t>
      </w:r>
    </w:p>
    <w:p>
      <w:r>
        <w:t>⚡ 5-Second Recall: Bulb = electric to heat+light.</w:t>
      </w:r>
    </w:p>
    <w:p>
      <w:r>
        <w:t>Question: In photosynthesis, energy changes as:</w:t>
      </w:r>
    </w:p>
    <w:p>
      <w:r>
        <w:t>प्रकाश-संश्लेषण में ऊर्जा परिवर्तन कैसा है?</w:t>
      </w:r>
    </w:p>
    <w:p>
      <w:r>
        <w:t>(a) Chemical-light</w:t>
      </w:r>
    </w:p>
    <w:p>
      <w:r>
        <w:t>(b) Solar-chemical</w:t>
      </w:r>
    </w:p>
    <w:p>
      <w:r>
        <w:t>(c) Heat-sound</w:t>
      </w:r>
    </w:p>
    <w:p>
      <w:r>
        <w:t>(d) Kinetic-potential</w:t>
      </w:r>
    </w:p>
    <w:p>
      <w:r>
        <w:t>Answer: b</w:t>
      </w:r>
    </w:p>
    <w:p>
      <w:r>
        <w:t>Solution: ✅ Correct Answer: B. Solar-chemical</w:t>
      </w:r>
    </w:p>
    <w:p>
      <w:r>
        <w:t>🧠 PNC Core Concept: Light locked into glucose bonds.</w:t>
      </w:r>
    </w:p>
    <w:p>
      <w:r>
        <w:t>🔍 Why It Happens: Producer energy entry.</w:t>
      </w:r>
    </w:p>
    <w:p>
      <w:r>
        <w:t>🧭 PNC Science Path: Photo chain → solar-chemical.</w:t>
      </w:r>
    </w:p>
    <w:p>
      <w:r>
        <w:t>⚡ 5-Second Recall: Photo = sun to food.</w:t>
      </w:r>
    </w:p>
    <w:p>
      <w:r>
        <w:t>Question: A battery torch changes energy as:</w:t>
      </w:r>
    </w:p>
    <w:p>
      <w:r>
        <w:t>बैटरी टॉर्च में ऊर्जा परिवर्तन कैसा है?</w:t>
      </w:r>
    </w:p>
    <w:p>
      <w:r>
        <w:t>(a) Heat only</w:t>
      </w:r>
    </w:p>
    <w:p>
      <w:r>
        <w:t>(b) Mechanical-light</w:t>
      </w:r>
    </w:p>
    <w:p>
      <w:r>
        <w:t>(c) Light-chemical</w:t>
      </w:r>
    </w:p>
    <w:p>
      <w:r>
        <w:t>(d) Chemical-electrical-light</w:t>
      </w:r>
    </w:p>
    <w:p>
      <w:r>
        <w:t>Answer: d</w:t>
      </w:r>
    </w:p>
    <w:p>
      <w:r>
        <w:t>Solution: ✅ Correct Answer: D. Chemical-electrical-light</w:t>
      </w:r>
    </w:p>
    <w:p>
      <w:r>
        <w:t>🧠 PNC Core Concept: Cell chemistry → current → bulb.</w:t>
      </w:r>
    </w:p>
    <w:p>
      <w:r>
        <w:t>🔍 Why It Happens: Two-stage chain.</w:t>
      </w:r>
    </w:p>
    <w:p>
      <w:r>
        <w:t>🧭 PNC Science Path: Torch chain → D.</w:t>
      </w:r>
    </w:p>
    <w:p>
      <w:r>
        <w:t>⚡ 5-Second Recall: Torch = chemical-electric-light.</w:t>
      </w:r>
    </w:p>
    <w:p>
      <w:r>
        <w:t>Question: Perpetual motion machine (100% efficient, no input) is:</w:t>
      </w:r>
    </w:p>
    <w:p>
      <w:r>
        <w:t>शाश्वत गति यंत्र (100% दक्ष, बिना निवेश) कैसा है?</w:t>
      </w:r>
    </w:p>
    <w:p>
      <w:r>
        <w:t>(a) Patented widely</w:t>
      </w:r>
    </w:p>
    <w:p>
      <w:r>
        <w:t>(b) Built in Japan</w:t>
      </w:r>
    </w:p>
    <w:p>
      <w:r>
        <w:t>(c) Impossible (violates conservation)</w:t>
      </w:r>
    </w:p>
    <w:p>
      <w:r>
        <w:t>(d) Common in labs</w:t>
      </w:r>
    </w:p>
    <w:p>
      <w:r>
        <w:t>Answer: c</w:t>
      </w:r>
    </w:p>
    <w:p>
      <w:r>
        <w:t>Solution: ✅ Correct Answer: C. Impossible (violates conservation)</w:t>
      </w:r>
    </w:p>
    <w:p>
      <w:r>
        <w:t>🧠 PNC Core Concept: Friction always bleeds usable energy.</w:t>
      </w:r>
    </w:p>
    <w:p>
      <w:r>
        <w:t>🔍 Why It Happens: First + second laws forbid it.</w:t>
      </w:r>
    </w:p>
    <w:p>
      <w:r>
        <w:t>🧭 PNC Science Path: Free energy → impossible.</w:t>
      </w:r>
    </w:p>
    <w:p>
      <w:r>
        <w:t>⚡ 5-Second Recall: No free lunch.</w:t>
      </w:r>
    </w:p>
    <w:p>
      <w:r>
        <w:t>Question: Efficiency of a machine is defined as (useful output ÷ input) expressed as:</w:t>
      </w:r>
    </w:p>
    <w:p>
      <w:r>
        <w:t>यंत्र की दक्षता (उपयोगी निर्गत ÷ निवेश) किस रूप में व्यक्त होती है?</w:t>
      </w:r>
    </w:p>
    <w:p>
      <w:r>
        <w:t>(a) Percentage</w:t>
      </w:r>
    </w:p>
    <w:p>
      <w:r>
        <w:t>(b) Joules</w:t>
      </w:r>
    </w:p>
    <w:p>
      <w:r>
        <w:t>(c) Watts</w:t>
      </w:r>
    </w:p>
    <w:p>
      <w:r>
        <w:t>(d) Fraction only</w:t>
      </w:r>
    </w:p>
    <w:p>
      <w:r>
        <w:t>Answer: a</w:t>
      </w:r>
    </w:p>
    <w:p>
      <w:r>
        <w:t>Solution: ✅ Correct Answer: A. Percentage</w:t>
      </w:r>
    </w:p>
    <w:p>
      <w:r>
        <w:t>🧠 PNC Core Concept: Always &lt; 100% in practice.</w:t>
      </w:r>
    </w:p>
    <w:p>
      <w:r>
        <w:t>🔍 Why It Happens: Convention of reporting.</w:t>
      </w:r>
    </w:p>
    <w:p>
      <w:r>
        <w:t>🧭 PNC Science Path: Efficiency → %.</w:t>
      </w:r>
    </w:p>
    <w:p>
      <w:r>
        <w:t>⚡ 5-Second Recall: Efficiency = %.</w:t>
      </w:r>
    </w:p>
    <w:p>
      <w:r>
        <w:t>Question: A 100 W bulb used 10 hours consumes energy equal to:</w:t>
      </w:r>
    </w:p>
    <w:p>
      <w:r>
        <w:t>100 W बल्ब 10 घंटे चले तो ऊर्जा खपत कितनी होगी?</w:t>
      </w:r>
    </w:p>
    <w:p>
      <w:r>
        <w:t>(a) 100 J</w:t>
      </w:r>
    </w:p>
    <w:p>
      <w:r>
        <w:t>(b) 10 units</w:t>
      </w:r>
    </w:p>
    <w:p>
      <w:r>
        <w:t>(c) 1000 J</w:t>
      </w:r>
    </w:p>
    <w:p>
      <w:r>
        <w:t>(d) 3.6 × 10⁶ J (1 unit)</w:t>
      </w:r>
    </w:p>
    <w:p>
      <w:r>
        <w:t>Answer: d</w:t>
      </w:r>
    </w:p>
    <w:p>
      <w:r>
        <w:t>Solution: ✅ Correct Answer: D. 3.6 × 10⁶ J (1 unit)</w:t>
      </w:r>
    </w:p>
    <w:p>
      <w:r>
        <w:t>🧠 PNC Core Concept: 0.1 kW × 10 h = 1 kWh.</w:t>
      </w:r>
    </w:p>
    <w:p>
      <w:r>
        <w:t>🔍 Why It Happens: kWh arithmetic.</w:t>
      </w:r>
    </w:p>
    <w:p>
      <w:r>
        <w:t>🧭 PNC Science Path: 0.1×10 → 1 unit.</w:t>
      </w:r>
    </w:p>
    <w:p>
      <w:r>
        <w:t>⚡ 5-Second Recall: 100W×10h = 1 unit.</w:t>
      </w:r>
    </w:p>
    <w:p>
      <w:r>
        <w:t>Question: The commercial unit of electrical energy is the:</w:t>
      </w:r>
    </w:p>
    <w:p>
      <w:r>
        <w:t>विद्युत ऊर्जा की वाणिज्यिक इकाई क्या है?</w:t>
      </w:r>
    </w:p>
    <w:p>
      <w:r>
        <w:t>(a) Joule</w:t>
      </w:r>
    </w:p>
    <w:p>
      <w:r>
        <w:t>(b) Kilowatt-hour</w:t>
      </w:r>
    </w:p>
    <w:p>
      <w:r>
        <w:t>(c) Watt</w:t>
      </w:r>
    </w:p>
    <w:p>
      <w:r>
        <w:t>(d) Volt-ampere</w:t>
      </w:r>
    </w:p>
    <w:p>
      <w:r>
        <w:t>Answer: b</w:t>
      </w:r>
    </w:p>
    <w:p>
      <w:r>
        <w:t>Solution: ✅ Correct Answer: B. Kilowatt-hour</w:t>
      </w:r>
    </w:p>
    <w:p>
      <w:r>
        <w:t>🧠 PNC Core Concept: Billed 'unit'; 1 kWh = 3.6 MJ.</w:t>
      </w:r>
    </w:p>
    <w:p>
      <w:r>
        <w:t>🔍 Why It Happens: Billing-scale chunk.</w:t>
      </w:r>
    </w:p>
    <w:p>
      <w:r>
        <w:t>🧭 PNC Science Path: Bill unit → kWh.</w:t>
      </w:r>
    </w:p>
    <w:p>
      <w:r>
        <w:t>⚡ 5-Second Recall: Unit = kWh.</w:t>
      </w:r>
    </w:p>
    <w:p>
      <w:r>
        <w:t>Question: Power is defined as:</w:t>
      </w:r>
    </w:p>
    <w:p>
      <w:r>
        <w:t>शक्ति की परिभाषा क्या है?</w:t>
      </w:r>
    </w:p>
    <w:p>
      <w:r>
        <w:t>(a) Energy × time</w:t>
      </w:r>
    </w:p>
    <w:p>
      <w:r>
        <w:t>(b) Force × distance</w:t>
      </w:r>
    </w:p>
    <w:p>
      <w:r>
        <w:t>(c) Work ÷ time</w:t>
      </w:r>
    </w:p>
    <w:p>
      <w:r>
        <w:t>(d) Mass × velocity</w:t>
      </w:r>
    </w:p>
    <w:p>
      <w:r>
        <w:t>Answer: c</w:t>
      </w:r>
    </w:p>
    <w:p>
      <w:r>
        <w:t>Solution: ✅ Correct Answer: C. Work ÷ time</w:t>
      </w:r>
    </w:p>
    <w:p>
      <w:r>
        <w:t>🧠 PNC Core Concept: Rate of doing work (watt).</w:t>
      </w:r>
    </w:p>
    <w:p>
      <w:r>
        <w:t>🔍 Why It Happens: Speed of energy use.</w:t>
      </w:r>
    </w:p>
    <w:p>
      <w:r>
        <w:t>🧭 PNC Science Path: Power → W/t.</w:t>
      </w:r>
    </w:p>
    <w:p>
      <w:r>
        <w:t>⚙ Formula Key: P = W/t.</w:t>
      </w:r>
    </w:p>
    <w:p>
      <w:r>
        <w:t>⚡ 5-Second Recall: P = W/t.</w:t>
      </w:r>
    </w:p>
    <w:p>
      <w:r>
        <w:t>Question: A machine does 500 J in 10 s. Its power is:</w:t>
      </w:r>
    </w:p>
    <w:p>
      <w:r>
        <w:t>यंत्र 10 से. में 500 J कार्य करता है। शक्ति क्या है?</w:t>
      </w:r>
    </w:p>
    <w:p>
      <w:r>
        <w:t>(a) 5 W</w:t>
      </w:r>
    </w:p>
    <w:p>
      <w:r>
        <w:t>(b) 0.02 W</w:t>
      </w:r>
    </w:p>
    <w:p>
      <w:r>
        <w:t>(c) 5000 W</w:t>
      </w:r>
    </w:p>
    <w:p>
      <w:r>
        <w:t>(d) 50 W</w:t>
      </w:r>
    </w:p>
    <w:p>
      <w:r>
        <w:t>Answer: d</w:t>
      </w:r>
    </w:p>
    <w:p>
      <w:r>
        <w:t>Solution: ✅ Correct Answer: D. 50 W</w:t>
      </w:r>
    </w:p>
    <w:p>
      <w:r>
        <w:t>🧠 PNC Core Concept: 500/10.</w:t>
      </w:r>
    </w:p>
    <w:p>
      <w:r>
        <w:t>🔍 Why It Happens: Direct division.</w:t>
      </w:r>
    </w:p>
    <w:p>
      <w:r>
        <w:t>🧭 PNC Science Path: 500/10 → 50.</w:t>
      </w:r>
    </w:p>
    <w:p>
      <w:r>
        <w:t>⚡ 5-Second Recall: P = W/t.</w:t>
      </w:r>
    </w:p>
    <w:p>
      <w:r>
        <w:t>Question: 1 MW (megawatt) equals:</w:t>
      </w:r>
    </w:p>
    <w:p>
      <w:r>
        <w:t>1 MW (मेगावाट) किसके बराबर है?</w:t>
      </w:r>
    </w:p>
    <w:p>
      <w:r>
        <w:t>(a) 10⁶ W</w:t>
      </w:r>
    </w:p>
    <w:p>
      <w:r>
        <w:t>(b) 10⁹ W</w:t>
      </w:r>
    </w:p>
    <w:p>
      <w:r>
        <w:t>(c) 10² W</w:t>
      </w:r>
    </w:p>
    <w:p>
      <w:r>
        <w:t>(d) 10³ W</w:t>
      </w:r>
    </w:p>
    <w:p>
      <w:r>
        <w:t>Answer: a</w:t>
      </w:r>
    </w:p>
    <w:p>
      <w:r>
        <w:t>Solution: ✅ Correct Answer: A. 10⁶ W</w:t>
      </w:r>
    </w:p>
    <w:p>
      <w:r>
        <w:t>🧠 PNC Core Concept: Mega = million; giga = billion for plants.</w:t>
      </w:r>
    </w:p>
    <w:p>
      <w:r>
        <w:t>🔍 Why It Happens: Prefix scale.</w:t>
      </w:r>
    </w:p>
    <w:p>
      <w:r>
        <w:t>🧭 PNC Science Path: Mega → 10⁶.</w:t>
      </w:r>
    </w:p>
    <w:p>
      <w:r>
        <w:t>⚡ 5-Second Recall: MW = million watts.</w:t>
      </w:r>
    </w:p>
    <w:p>
      <w:r>
        <w:t>Question: A 60 kg man climbs 10 m in 20 s (g=10). Power is:</w:t>
      </w:r>
    </w:p>
    <w:p>
      <w:r>
        <w:t>60 किग्रा व्यक्ति 10 मी. 20 से. में चढ़ता है (g=10)। शक्ति क्या है?</w:t>
      </w:r>
    </w:p>
    <w:p>
      <w:r>
        <w:t>(a) 12000 W</w:t>
      </w:r>
    </w:p>
    <w:p>
      <w:r>
        <w:t>(b) 300 W</w:t>
      </w:r>
    </w:p>
    <w:p>
      <w:r>
        <w:t>(c) 120 W</w:t>
      </w:r>
    </w:p>
    <w:p>
      <w:r>
        <w:t>(d) 6000 W</w:t>
      </w:r>
    </w:p>
    <w:p>
      <w:r>
        <w:t>Answer: b</w:t>
      </w:r>
    </w:p>
    <w:p>
      <w:r>
        <w:t>Solution: ✅ Correct Answer: B. 300 W</w:t>
      </w:r>
    </w:p>
    <w:p>
      <w:r>
        <w:t>🧠 PNC Core Concept: 6000 J/20 s.</w:t>
      </w:r>
    </w:p>
    <w:p>
      <w:r>
        <w:t>🔍 Why It Happens: mgh/t chain.</w:t>
      </w:r>
    </w:p>
    <w:p>
      <w:r>
        <w:t>🧭 PNC Science Path: 6000/20 → 300.</w:t>
      </w:r>
    </w:p>
    <w:p>
      <w:r>
        <w:t>⚡ 5-Second Recall: Climb power = mgh/t.</w:t>
      </w:r>
    </w:p>
    <w:p>
      <w:r>
        <w:t>Question: Two men do the same work, one in half the time. His power is:</w:t>
      </w:r>
    </w:p>
    <w:p>
      <w:r>
        <w:t>दो व्यक्ति समान कार्य करते हैं, एक आधे समय में। उसकी शक्ति क्या है?</w:t>
      </w:r>
    </w:p>
    <w:p>
      <w:r>
        <w:t>(a) Four times</w:t>
      </w:r>
    </w:p>
    <w:p>
      <w:r>
        <w:t>(b) Same</w:t>
      </w:r>
    </w:p>
    <w:p>
      <w:r>
        <w:t>(c) Double</w:t>
      </w:r>
    </w:p>
    <w:p>
      <w:r>
        <w:t>(d) Half</w:t>
      </w:r>
    </w:p>
    <w:p>
      <w:r>
        <w:t>Answer: c</w:t>
      </w:r>
    </w:p>
    <w:p>
      <w:r>
        <w:t>Solution: ✅ Correct Answer: C. Double</w:t>
      </w:r>
    </w:p>
    <w:p>
      <w:r>
        <w:t>🧠 PNC Core Concept: P ∝ 1/t.</w:t>
      </w:r>
    </w:p>
    <w:p>
      <w:r>
        <w:t>🔍 Why It Happens: Faster work = more power.</w:t>
      </w:r>
    </w:p>
    <w:p>
      <w:r>
        <w:t>🧭 PNC Science Path: Half time → double power.</w:t>
      </w:r>
    </w:p>
    <w:p>
      <w:r>
        <w:t>⚡ 5-Second Recall: P ∝ 1/t.</w:t>
      </w:r>
    </w:p>
    <w:p>
      <w:r>
        <w:t>Question: Power can also be expressed as force × velocity when force is:</w:t>
      </w:r>
    </w:p>
    <w:p>
      <w:r>
        <w:t>शक्ति को बल × वेग से भी व्यक्त किया जा सकता है जब बल कैसा हो?</w:t>
      </w:r>
    </w:p>
    <w:p>
      <w:r>
        <w:t>(a) Zero</w:t>
      </w:r>
    </w:p>
    <w:p>
      <w:r>
        <w:t>(b) Variable always</w:t>
      </w:r>
    </w:p>
    <w:p>
      <w:r>
        <w:t>(c) Perpendicular</w:t>
      </w:r>
    </w:p>
    <w:p>
      <w:r>
        <w:t>(d) Along motion (constant velocity)</w:t>
      </w:r>
    </w:p>
    <w:p>
      <w:r>
        <w:t>Answer: d</w:t>
      </w:r>
    </w:p>
    <w:p>
      <w:r>
        <w:t>Solution: ✅ Correct Answer: D. Along motion (constant velocity)</w:t>
      </w:r>
    </w:p>
    <w:p>
      <w:r>
        <w:t>🧠 PNC Core Concept: P = Fv (vehicles, engines).</w:t>
      </w:r>
    </w:p>
    <w:p>
      <w:r>
        <w:t>🔍 Why It Happens: W/t with W = Fs gives Fv.</w:t>
      </w:r>
    </w:p>
    <w:p>
      <w:r>
        <w:t>🧭 PNC Science Path: P = Fv condition → along.</w:t>
      </w:r>
    </w:p>
    <w:p>
      <w:r>
        <w:t>⚙ Formula Key: P = F·v.</w:t>
      </w:r>
    </w:p>
    <w:p>
      <w:r>
        <w:t>⚡ 5-Second Recall: P = Fv.</w:t>
      </w:r>
    </w:p>
    <w:p>
      <w:r>
        <w:t>Question: A car engine of 50 kW moves the car at 25 m/s. Driving force is:</w:t>
      </w:r>
    </w:p>
    <w:p>
      <w:r>
        <w:t>50 kW इंजन कार को 25 मी/से चलाता है। प्रेरक बल क्या है?</w:t>
      </w:r>
    </w:p>
    <w:p>
      <w:r>
        <w:t>(a) 1250 N</w:t>
      </w:r>
    </w:p>
    <w:p>
      <w:r>
        <w:t>(b) 2000 N</w:t>
      </w:r>
    </w:p>
    <w:p>
      <w:r>
        <w:t>(c) 12500 N</w:t>
      </w:r>
    </w:p>
    <w:p>
      <w:r>
        <w:t>(d) 2 N</w:t>
      </w:r>
    </w:p>
    <w:p>
      <w:r>
        <w:t>Answer: b</w:t>
      </w:r>
    </w:p>
    <w:p>
      <w:r>
        <w:t>Solution: ✅ Correct Answer: B. 2000 N</w:t>
      </w:r>
    </w:p>
    <w:p>
      <w:r>
        <w:t>🧠 PNC Core Concept: F = P/v = 50000/25.</w:t>
      </w:r>
    </w:p>
    <w:p>
      <w:r>
        <w:t>🔍 Why It Happens: Formula rearranged.</w:t>
      </w:r>
    </w:p>
    <w:p>
      <w:r>
        <w:t>🧭 PNC Science Path: 50000/25 → 2000.</w:t>
      </w:r>
    </w:p>
    <w:p>
      <w:r>
        <w:t>⚡ 5-Second Recall: F = P/v.</w:t>
      </w:r>
    </w:p>
    <w:p>
      <w:r>
        <w:t>Question: A bulb consumes 60 J in 1 minute. Its power is:</w:t>
      </w:r>
    </w:p>
    <w:p>
      <w:r>
        <w:t>बल्ब 1 मिनट में 60 J खपत करता है। शक्ति क्या है?</w:t>
      </w:r>
    </w:p>
    <w:p>
      <w:r>
        <w:t>(a) 1 W</w:t>
      </w:r>
    </w:p>
    <w:p>
      <w:r>
        <w:t>(b) 3600 W</w:t>
      </w:r>
    </w:p>
    <w:p>
      <w:r>
        <w:t>(c) 0.5 W</w:t>
      </w:r>
    </w:p>
    <w:p>
      <w:r>
        <w:t>(d) 60 W</w:t>
      </w:r>
    </w:p>
    <w:p>
      <w:r>
        <w:t>Answer: a</w:t>
      </w:r>
    </w:p>
    <w:p>
      <w:r>
        <w:t>Solution: ✅ Correct Answer: A. 1 W</w:t>
      </w:r>
    </w:p>
    <w:p>
      <w:r>
        <w:t>🧠 PNC Core Concept: 60/60.</w:t>
      </w:r>
    </w:p>
    <w:p>
      <w:r>
        <w:t>🔍 Why It Happens: Per-second rate.</w:t>
      </w:r>
    </w:p>
    <w:p>
      <w:r>
        <w:t>🧭 PNC Science Path: 60/60 → 1.</w:t>
      </w:r>
    </w:p>
    <w:p>
      <w:r>
        <w:t>⚡ 5-Second Recall: Watch the minutes.</w:t>
      </w:r>
    </w:p>
    <w:p>
      <w:r>
        <w:t>Question: Which needs more power: lifting 10 kg by 10 m in 10 s vs 5 kg by 10 m in 5 s?</w:t>
      </w:r>
    </w:p>
    <w:p>
      <w:r>
        <w:t>किसे अधिक शक्ति चाहिए: 10 किग्रा 10 मी. 10 से. बनाम 5 किग्रा 10 मी. 5 से.?</w:t>
      </w:r>
    </w:p>
    <w:p>
      <w:r>
        <w:t>(a) Cannot say</w:t>
      </w:r>
    </w:p>
    <w:p>
      <w:r>
        <w:t>(b) First</w:t>
      </w:r>
    </w:p>
    <w:p>
      <w:r>
        <w:t>(c) Second</w:t>
      </w:r>
    </w:p>
    <w:p>
      <w:r>
        <w:t>(d) Equal (both 100 W)</w:t>
      </w:r>
    </w:p>
    <w:p>
      <w:r>
        <w:t>Answer: d</w:t>
      </w:r>
    </w:p>
    <w:p>
      <w:r>
        <w:t>Solution: ✅ Correct Answer: D. Equal (both 100 W)</w:t>
      </w:r>
    </w:p>
    <w:p>
      <w:r>
        <w:t>🧠 PNC Core Concept: 1000/10 = 100; 500/5 = 100.</w:t>
      </w:r>
    </w:p>
    <w:p>
      <w:r>
        <w:t>🔍 Why It Happens: Ratio coincidence.</w:t>
      </w:r>
    </w:p>
    <w:p>
      <w:r>
        <w:t>🧭 PNC Science Path: Both 100 → equal.</w:t>
      </w:r>
    </w:p>
    <w:p>
      <w:r>
        <w:t>⚠️ Exam Trap: Heavier baits first; time compensates.</w:t>
      </w:r>
    </w:p>
    <w:p>
      <w:r>
        <w:t>⚡ 5-Second Recall: Compute both.</w:t>
      </w:r>
    </w:p>
    <w:p>
      <w:r>
        <w:t>Question: Horsepower was originally compared by Watt to the work of:</w:t>
      </w:r>
    </w:p>
    <w:p>
      <w:r>
        <w:t>वाट ने अश्वशक्ति की तुलना मूलतः किसके कार्य से की?</w:t>
      </w:r>
    </w:p>
    <w:p>
      <w:r>
        <w:t>(a) Windmills</w:t>
      </w:r>
    </w:p>
    <w:p>
      <w:r>
        <w:t>(b) Oxen</w:t>
      </w:r>
    </w:p>
    <w:p>
      <w:r>
        <w:t>(c) Draft horses lifting coal</w:t>
      </w:r>
    </w:p>
    <w:p>
      <w:r>
        <w:t>(d) Humans</w:t>
      </w:r>
    </w:p>
    <w:p>
      <w:r>
        <w:t>Answer: c</w:t>
      </w:r>
    </w:p>
    <w:p>
      <w:r>
        <w:t>Solution: ✅ Correct Answer: C. Draft horses lifting coal</w:t>
      </w:r>
    </w:p>
    <w:p>
      <w:r>
        <w:t>🧠 PNC Core Concept: Mine pumps marketing; 550 ft-lb/s.</w:t>
      </w:r>
    </w:p>
    <w:p>
      <w:r>
        <w:t>🔍 Why It Happens: Selling engines against horses.</w:t>
      </w:r>
    </w:p>
    <w:p>
      <w:r>
        <w:t>🧭 PNC Science Path: HP origin → pit ponies.</w:t>
      </w:r>
    </w:p>
    <w:p>
      <w:r>
        <w:t>⚡ 5-Second Recall: HP = mine horses.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