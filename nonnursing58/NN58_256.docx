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Fill in the blank: He is rich _______ humble.</w:t>
      </w:r>
    </w:p>
    <w:p>
      <w:r>
        <w:t>(a) but</w:t>
      </w:r>
    </w:p>
    <w:p>
      <w:r>
        <w:t>(b) or</w:t>
      </w:r>
    </w:p>
    <w:p>
      <w:r>
        <w:t>(c) so</w:t>
      </w:r>
    </w:p>
    <w:p>
      <w:r>
        <w:t>(d) and</w:t>
      </w:r>
    </w:p>
    <w:p>
      <w:r>
        <w:t>Answer: a</w:t>
      </w:r>
    </w:p>
    <w:p>
      <w:r>
        <w:t>Solution: ✅ Correct Answer: A. but</w:t>
      </w:r>
    </w:p>
    <w:p>
      <w:r>
        <w:t>🧠 PNC Rule Box: Contrast between rich and humble needs but.</w:t>
      </w:r>
    </w:p>
    <w:p>
      <w:r>
        <w:t>🔍 Why It Works: Opposing qualities → but.</w:t>
      </w:r>
    </w:p>
    <w:p>
      <w:r>
        <w:t>🧭 PNC Solve Path: contrast → but.</w:t>
      </w:r>
    </w:p>
    <w:p>
      <w:r>
        <w:t>⚡ 5-Second Recall: contrast → but/yet/whereas.</w:t>
      </w:r>
    </w:p>
    <w:p>
      <w:r>
        <w:t>Question: Fill in the blank: Work hard _______ you will fail.</w:t>
      </w:r>
    </w:p>
    <w:p>
      <w:r>
        <w:t>(a) and</w:t>
      </w:r>
    </w:p>
    <w:p>
      <w:r>
        <w:t>(b) or</w:t>
      </w:r>
    </w:p>
    <w:p>
      <w:r>
        <w:t>(c) but</w:t>
      </w:r>
    </w:p>
    <w:p>
      <w:r>
        <w:t>(d) so</w:t>
      </w:r>
    </w:p>
    <w:p>
      <w:r>
        <w:t>Answer: b</w:t>
      </w:r>
    </w:p>
    <w:p>
      <w:r>
        <w:t>Solution: ✅ Correct Answer: B. or</w:t>
      </w:r>
    </w:p>
    <w:p>
      <w:r>
        <w:t>🧠 PNC Rule Box: Command + or = warning (do this or face result).</w:t>
      </w:r>
    </w:p>
    <w:p>
      <w:r>
        <w:t>🔍 Why It Works: Alternative outcome → or.</w:t>
      </w:r>
    </w:p>
    <w:p>
      <w:r>
        <w:t>🧭 PNC Solve Path: warning → or.</w:t>
      </w:r>
    </w:p>
    <w:p>
      <w:r>
        <w:t>⚡ 5-Second Recall: Work hard, or... (or = otherwise).</w:t>
      </w:r>
    </w:p>
    <w:p>
      <w:r>
        <w:t>Question: Fill in the blank: _______ he is old, he works hard.</w:t>
      </w:r>
    </w:p>
    <w:p>
      <w:r>
        <w:t>(a) Since</w:t>
      </w:r>
    </w:p>
    <w:p>
      <w:r>
        <w:t>(b) Because</w:t>
      </w:r>
    </w:p>
    <w:p>
      <w:r>
        <w:t>(c) Though</w:t>
      </w:r>
    </w:p>
    <w:p>
      <w:r>
        <w:t>(d) As</w:t>
      </w:r>
    </w:p>
    <w:p>
      <w:r>
        <w:t>Answer: c</w:t>
      </w:r>
    </w:p>
    <w:p>
      <w:r>
        <w:t>Solution: ✅ Correct Answer: C. Though</w:t>
      </w:r>
    </w:p>
    <w:p>
      <w:r>
        <w:t>🧠 PNC Rule Box: Contrast with surprising result needs though/although.</w:t>
      </w:r>
    </w:p>
    <w:p>
      <w:r>
        <w:t>🔍 Why It Works: Old age vs hard work contrast → Though.</w:t>
      </w:r>
    </w:p>
    <w:p>
      <w:r>
        <w:t>🧭 PNC Solve Path: contrast + surprise → though.</w:t>
      </w:r>
    </w:p>
    <w:p>
      <w:r>
        <w:t>⚡ 5-Second Recall: Though/Although + contrast.</w:t>
      </w:r>
    </w:p>
    <w:p>
      <w:r>
        <w:t>Question: Fill in the blank: He failed _______ he did not study.</w:t>
      </w:r>
    </w:p>
    <w:p>
      <w:r>
        <w:t>(a) but</w:t>
      </w:r>
    </w:p>
    <w:p>
      <w:r>
        <w:t>(b) or</w:t>
      </w:r>
    </w:p>
    <w:p>
      <w:r>
        <w:t>(c) though</w:t>
      </w:r>
    </w:p>
    <w:p>
      <w:r>
        <w:t>(d) because</w:t>
      </w:r>
    </w:p>
    <w:p>
      <w:r>
        <w:t>Answer: d</w:t>
      </w:r>
    </w:p>
    <w:p>
      <w:r>
        <w:t>Solution: ✅ Correct Answer: D. because</w:t>
      </w:r>
    </w:p>
    <w:p>
      <w:r>
        <w:t>🧠 PNC Rule Box: Reason/cause takes because/since/as.</w:t>
      </w:r>
    </w:p>
    <w:p>
      <w:r>
        <w:t>🔍 Why It Works: Not studying caused failure → because.</w:t>
      </w:r>
    </w:p>
    <w:p>
      <w:r>
        <w:t>🧭 PNC Solve Path: reason → because.</w:t>
      </w:r>
    </w:p>
    <w:p>
      <w:r>
        <w:t>⚡ 5-Second Recall: answer to Why? → because.</w:t>
      </w:r>
    </w:p>
    <w:p>
      <w:r>
        <w:t>Question: Fill in the blank: Wait here _______ I return.</w:t>
      </w:r>
    </w:p>
    <w:p>
      <w:r>
        <w:t>(a) until</w:t>
      </w:r>
    </w:p>
    <w:p>
      <w:r>
        <w:t>(b) till</w:t>
      </w:r>
    </w:p>
    <w:p>
      <w:r>
        <w:t>(c) up to</w:t>
      </w:r>
    </w:p>
    <w:p>
      <w:r>
        <w:t>(d) unless</w:t>
      </w:r>
    </w:p>
    <w:p>
      <w:r>
        <w:t>Answer: a</w:t>
      </w:r>
    </w:p>
    <w:p>
      <w:r>
        <w:t>Solution: ✅ Correct Answer: A. until</w:t>
      </w:r>
    </w:p>
    <w:p>
      <w:r>
        <w:t>🧠 PNC Rule Box: Time limit for waiting → until/till.</w:t>
      </w:r>
    </w:p>
    <w:p>
      <w:r>
        <w:t>🔍 Why It Works: Stay up to the return point → until.</w:t>
      </w:r>
    </w:p>
    <w:p>
      <w:r>
        <w:t>🧭 PNC Solve Path: wait + limit → until.</w:t>
      </w:r>
    </w:p>
    <w:p>
      <w:r>
        <w:t>⚡ 5-Second Recall: wait/stay + until.</w:t>
      </w:r>
    </w:p>
    <w:p>
      <w:r>
        <w:t>Question: Fill in the blank: You will not pass _______ you study.</w:t>
      </w:r>
    </w:p>
    <w:p>
      <w:r>
        <w:t>(a) when</w:t>
      </w:r>
    </w:p>
    <w:p>
      <w:r>
        <w:t>(b) until</w:t>
      </w:r>
    </w:p>
    <w:p>
      <w:r>
        <w:t>(c) unless</w:t>
      </w:r>
    </w:p>
    <w:p>
      <w:r>
        <w:t>(d) if</w:t>
      </w:r>
    </w:p>
    <w:p>
      <w:r>
        <w:t>Answer: c</w:t>
      </w:r>
    </w:p>
    <w:p>
      <w:r>
        <w:t>Solution: ✅ Correct Answer: C. unless</w:t>
      </w:r>
    </w:p>
    <w:p>
      <w:r>
        <w:t>🧠 PNC Rule Box: Negative condition (if...not) = unless + positive verb.</w:t>
      </w:r>
    </w:p>
    <w:p>
      <w:r>
        <w:t>🔍 Why It Works: If you do not study = unless you study.</w:t>
      </w:r>
    </w:p>
    <w:p>
      <w:r>
        <w:t>🧭 PNC Solve Path: not pass + study → unless.</w:t>
      </w:r>
    </w:p>
    <w:p>
      <w:r>
        <w:t>❌ Why Not Others: unless with not is a double negative (unless you do not study - wrong).</w:t>
      </w:r>
    </w:p>
    <w:p>
      <w:r>
        <w:t>⚠️ Exam Trap: unless + not in one clause is the set trap.</w:t>
      </w:r>
    </w:p>
    <w:p>
      <w:r>
        <w:t>⚡ 5-Second Recall: unless = if...not (never add not).</w:t>
      </w:r>
    </w:p>
    <w:p>
      <w:r>
        <w:t>Question: Fill in the blank: He asked _______ I was ready.</w:t>
      </w:r>
    </w:p>
    <w:p>
      <w:r>
        <w:t>(a) that</w:t>
      </w:r>
    </w:p>
    <w:p>
      <w:r>
        <w:t>(b) if</w:t>
      </w:r>
    </w:p>
    <w:p>
      <w:r>
        <w:t>(c) what</w:t>
      </w:r>
    </w:p>
    <w:p>
      <w:r>
        <w:t>(d) which</w:t>
      </w:r>
    </w:p>
    <w:p>
      <w:r>
        <w:t>Answer: b</w:t>
      </w:r>
    </w:p>
    <w:p>
      <w:r>
        <w:t>Solution: ✅ Correct Answer: B. if</w:t>
      </w:r>
    </w:p>
    <w:p>
      <w:r>
        <w:t>🧠 PNC Rule Box: Yes/no reported questions join with if/whether.</w:t>
      </w:r>
    </w:p>
    <w:p>
      <w:r>
        <w:t>🔍 Why It Works: Was you ready? is yes/no → if.</w:t>
      </w:r>
    </w:p>
    <w:p>
      <w:r>
        <w:t>🧭 PNC Solve Path: yes/no Q → if.</w:t>
      </w:r>
    </w:p>
    <w:p>
      <w:r>
        <w:t>⚡ 5-Second Recall: reported yes/no → if/whether.</w:t>
      </w:r>
    </w:p>
    <w:p>
      <w:r>
        <w:t>Question: Fill in the blank: _______ you work hard, you cannot pass.</w:t>
      </w:r>
    </w:p>
    <w:p>
      <w:r>
        <w:t>(a) Until</w:t>
      </w:r>
    </w:p>
    <w:p>
      <w:r>
        <w:t>(b) Whether</w:t>
      </w:r>
    </w:p>
    <w:p>
      <w:r>
        <w:t>(c) If</w:t>
      </w:r>
    </w:p>
    <w:p>
      <w:r>
        <w:t>(d) Unless</w:t>
      </w:r>
    </w:p>
    <w:p>
      <w:r>
        <w:t>Answer: d</w:t>
      </w:r>
    </w:p>
    <w:p>
      <w:r>
        <w:t>Solution: ✅ Correct Answer: D. Unless</w:t>
      </w:r>
    </w:p>
    <w:p>
      <w:r>
        <w:t>🧠 PNC Rule Box: cannot + positive condition = Unless you work hard.</w:t>
      </w:r>
    </w:p>
    <w:p>
      <w:r>
        <w:t>🔍 Why It Works: Passing needs the condition → Unless.</w:t>
      </w:r>
    </w:p>
    <w:p>
      <w:r>
        <w:t>🧭 PNC Solve Path: cannot + study-link → Unless.</w:t>
      </w:r>
    </w:p>
    <w:p>
      <w:r>
        <w:t>⚡ 5-Second Recall: Unless + V1 (no not, no will).</w:t>
      </w:r>
    </w:p>
    <w:p>
      <w:r>
        <w:t>Question: Fill in the blank: I do not know _______ he will come.</w:t>
      </w:r>
    </w:p>
    <w:p>
      <w:r>
        <w:t>(a) which</w:t>
      </w:r>
    </w:p>
    <w:p>
      <w:r>
        <w:t>(b) that</w:t>
      </w:r>
    </w:p>
    <w:p>
      <w:r>
        <w:t>(c) whether</w:t>
      </w:r>
    </w:p>
    <w:p>
      <w:r>
        <w:t>(d) what</w:t>
      </w:r>
    </w:p>
    <w:p>
      <w:r>
        <w:t>Answer: c</w:t>
      </w:r>
    </w:p>
    <w:p>
      <w:r>
        <w:t>Solution: ✅ Correct Answer: C. whether</w:t>
      </w:r>
    </w:p>
    <w:p>
      <w:r>
        <w:t>🧠 PNC Rule Box: Doubt/uncertainty between alternatives → whether (...or not).</w:t>
      </w:r>
    </w:p>
    <w:p>
      <w:r>
        <w:t>🔍 Why It Works: Coming is uncertain → whether.</w:t>
      </w:r>
    </w:p>
    <w:p>
      <w:r>
        <w:t>🧭 PNC Solve Path: doubt → whether.</w:t>
      </w:r>
    </w:p>
    <w:p>
      <w:r>
        <w:t>⚡ 5-Second Recall: doubt/discuss/uncertain → whether.</w:t>
      </w:r>
    </w:p>
    <w:p>
      <w:r>
        <w:t>Question: Fill in the blank: _______ it rains, the match will continue.</w:t>
      </w:r>
    </w:p>
    <w:p>
      <w:r>
        <w:t>(a) Even if</w:t>
      </w:r>
    </w:p>
    <w:p>
      <w:r>
        <w:t>(b) Even</w:t>
      </w:r>
    </w:p>
    <w:p>
      <w:r>
        <w:t>(c) If</w:t>
      </w:r>
    </w:p>
    <w:p>
      <w:r>
        <w:t>(d) Unless</w:t>
      </w:r>
    </w:p>
    <w:p>
      <w:r>
        <w:t>Answer: a</w:t>
      </w:r>
    </w:p>
    <w:p>
      <w:r>
        <w:t>Solution: ✅ Correct Answer: A. Even if</w:t>
      </w:r>
    </w:p>
    <w:p>
      <w:r>
        <w:t>🧠 PNC Rule Box: Even if = in spite of the condition (concession).</w:t>
      </w:r>
    </w:p>
    <w:p>
      <w:r>
        <w:t>🔍 Why It Works: Rain will not stop play → Even if.</w:t>
      </w:r>
    </w:p>
    <w:p>
      <w:r>
        <w:t>🧭 PNC Solve Path: despite-condition → Even if.</w:t>
      </w:r>
    </w:p>
    <w:p>
      <w:r>
        <w:t>❌ Why Not Others: Even alone cannot join clauses.</w:t>
      </w:r>
    </w:p>
    <w:p>
      <w:r>
        <w:t>⚡ 5-Second Recall: Even if / Even though + concession.</w:t>
      </w:r>
    </w:p>
    <w:p>
      <w:r>
        <w:t>Question: Fill in the blank: _______ Ram _______ Shyam came. (both absent)</w:t>
      </w:r>
    </w:p>
    <w:p>
      <w:r>
        <w:t>(a) Either / or</w:t>
      </w:r>
    </w:p>
    <w:p>
      <w:r>
        <w:t>(b) Neither / nor</w:t>
      </w:r>
    </w:p>
    <w:p>
      <w:r>
        <w:t>(c) Both / and</w:t>
      </w:r>
    </w:p>
    <w:p>
      <w:r>
        <w:t>(d) Not only / but also</w:t>
      </w:r>
    </w:p>
    <w:p>
      <w:r>
        <w:t>Answer: b</w:t>
      </w:r>
    </w:p>
    <w:p>
      <w:r>
        <w:t>Solution: ✅ Correct Answer: B. Neither / nor</w:t>
      </w:r>
    </w:p>
    <w:p>
      <w:r>
        <w:t>🧠 PNC Rule Box: Both absent/negative → Neither...nor.</w:t>
      </w:r>
    </w:p>
    <w:p>
      <w:r>
        <w:t>🔍 Why It Works: Negative pair → Neither/nor.</w:t>
      </w:r>
    </w:p>
    <w:p>
      <w:r>
        <w:t>🧭 PNC Solve Path: negative pair → Neither...nor.</w:t>
      </w:r>
    </w:p>
    <w:p>
      <w:r>
        <w:t>⚡ 5-Second Recall: negative pair = Neither...nor.</w:t>
      </w:r>
    </w:p>
    <w:p>
      <w:r>
        <w:t>Question: Fill in the blank: _______ Ram _______ Shyam will come. (one of them)</w:t>
      </w:r>
    </w:p>
    <w:p>
      <w:r>
        <w:t>(a) Both / and</w:t>
      </w:r>
    </w:p>
    <w:p>
      <w:r>
        <w:t>(b) Whether / or</w:t>
      </w:r>
    </w:p>
    <w:p>
      <w:r>
        <w:t>(c) Neither / nor</w:t>
      </w:r>
    </w:p>
    <w:p>
      <w:r>
        <w:t>(d) Either / or</w:t>
      </w:r>
    </w:p>
    <w:p>
      <w:r>
        <w:t>Answer: d</w:t>
      </w:r>
    </w:p>
    <w:p>
      <w:r>
        <w:t>Solution: ✅ Correct Answer: D. Either / or</w:t>
      </w:r>
    </w:p>
    <w:p>
      <w:r>
        <w:t>🧠 PNC Rule Box: One of two (positive choice) → Either...or.</w:t>
      </w:r>
    </w:p>
    <w:p>
      <w:r>
        <w:t>🔍 Why It Works: Positive alternative → Either/or.</w:t>
      </w:r>
    </w:p>
    <w:p>
      <w:r>
        <w:t>🧭 PNC Solve Path: one of two → Either...or.</w:t>
      </w:r>
    </w:p>
    <w:p>
      <w:r>
        <w:t>⚡ 5-Second Recall: choice pair = Either...or.</w:t>
      </w:r>
    </w:p>
    <w:p>
      <w:r>
        <w:t>Question: Fill in the blank: _______ the teacher _______ the students knew the answer.</w:t>
      </w:r>
    </w:p>
    <w:p>
      <w:r>
        <w:t>(a) Neither / nor</w:t>
      </w:r>
    </w:p>
    <w:p>
      <w:r>
        <w:t>(b) Both / and</w:t>
      </w:r>
    </w:p>
    <w:p>
      <w:r>
        <w:t>(c) Not only / but</w:t>
      </w:r>
    </w:p>
    <w:p>
      <w:r>
        <w:t>(d) Either / or</w:t>
      </w:r>
    </w:p>
    <w:p>
      <w:r>
        <w:t>Answer: a</w:t>
      </w:r>
    </w:p>
    <w:p>
      <w:r>
        <w:t>Solution: ✅ Correct Answer: A. Neither / nor</w:t>
      </w:r>
    </w:p>
    <w:p>
      <w:r>
        <w:t>🧠 PNC Rule Box: knew is positive verb with negative sense - nobody knew → Neither...nor.</w:t>
      </w:r>
    </w:p>
    <w:p>
      <w:r>
        <w:t>🔍 Why It Works: Zero knowers → Neither/nor.</w:t>
      </w:r>
    </w:p>
    <w:p>
      <w:r>
        <w:t>🧭 PNC Solve Path: none knew → Neither...nor.</w:t>
      </w:r>
    </w:p>
    <w:p>
      <w:r>
        <w:t>⚡ 5-Second Recall: none + pair → Neither...nor.</w:t>
      </w:r>
    </w:p>
    <w:p>
      <w:r>
        <w:t>Question: Fill in the blank: _______ you _______ your brother must go.</w:t>
      </w:r>
    </w:p>
    <w:p>
      <w:r>
        <w:t>(a) Either / or</w:t>
      </w:r>
    </w:p>
    <w:p>
      <w:r>
        <w:t>(b) Neither / nor</w:t>
      </w:r>
    </w:p>
    <w:p>
      <w:r>
        <w:t>(c) Both / and</w:t>
      </w:r>
    </w:p>
    <w:p>
      <w:r>
        <w:t>(d) Whether / or</w:t>
      </w:r>
    </w:p>
    <w:p>
      <w:r>
        <w:t>Answer: c</w:t>
      </w:r>
    </w:p>
    <w:p>
      <w:r>
        <w:t>Solution: ✅ Correct Answer: C. Both / and</w:t>
      </w:r>
    </w:p>
    <w:p>
      <w:r>
        <w:t>🧠 PNC Rule Box: must go applies to both → Both...and.</w:t>
      </w:r>
    </w:p>
    <w:p>
      <w:r>
        <w:t>🔍 Why It Works: Joint duty → Both/and.</w:t>
      </w:r>
    </w:p>
    <w:p>
      <w:r>
        <w:t>🧭 PNC Solve Path: both must → Both...and.</w:t>
      </w:r>
    </w:p>
    <w:p>
      <w:r>
        <w:t>⚡ 5-Second Recall: joint = Both...and.</w:t>
      </w:r>
    </w:p>
    <w:p>
      <w:r>
        <w:t>Question: Fill in the blank: _______ Mumbai _______ Delhi is my birthplace; I was born abroad.</w:t>
      </w:r>
    </w:p>
    <w:p>
      <w:r>
        <w:t>(a) Either / or</w:t>
      </w:r>
    </w:p>
    <w:p>
      <w:r>
        <w:t>(b) Neither / nor</w:t>
      </w:r>
    </w:p>
    <w:p>
      <w:r>
        <w:t>(c) Both / and</w:t>
      </w:r>
    </w:p>
    <w:p>
      <w:r>
        <w:t>(d) Not only / but also</w:t>
      </w:r>
    </w:p>
    <w:p>
      <w:r>
        <w:t>Answer: b</w:t>
      </w:r>
    </w:p>
    <w:p>
      <w:r>
        <w:t>Solution: ✅ Correct Answer: B. Neither / nor</w:t>
      </w:r>
    </w:p>
    <w:p>
      <w:r>
        <w:t>🧠 PNC Rule Box: Born abroad excludes both → Neither...nor.</w:t>
      </w:r>
    </w:p>
    <w:p>
      <w:r>
        <w:t>🔍 Why It Works: Double exclusion.</w:t>
      </w:r>
    </w:p>
    <w:p>
      <w:r>
        <w:t>🧭 PNC Solve Path: neither city → Neither...nor.</w:t>
      </w:r>
    </w:p>
    <w:p>
      <w:r>
        <w:t>⚡ 5-Second Recall: exclusion of both → Neither...nor.</w:t>
      </w:r>
    </w:p>
    <w:p>
      <w:r>
        <w:t>Question: Fill in the blank: _______ the manager nor the clerks _______ the new rule.</w:t>
      </w:r>
    </w:p>
    <w:p>
      <w:r>
        <w:t>(a) Both / knows</w:t>
      </w:r>
    </w:p>
    <w:p>
      <w:r>
        <w:t>(b) Not only / knows</w:t>
      </w:r>
    </w:p>
    <w:p>
      <w:r>
        <w:t>(c) Either / knows</w:t>
      </w:r>
    </w:p>
    <w:p>
      <w:r>
        <w:t>(d) Neither / know</w:t>
      </w:r>
    </w:p>
    <w:p>
      <w:r>
        <w:t>Answer: d</w:t>
      </w:r>
    </w:p>
    <w:p>
      <w:r>
        <w:t>Solution: ✅ Correct Answer: D. Neither / know</w:t>
      </w:r>
    </w:p>
    <w:p>
      <w:r>
        <w:t>🧠 PNC Rule Box: Neither...nor + nearer plural (clerks) → know.</w:t>
      </w:r>
    </w:p>
    <w:p>
      <w:r>
        <w:t>🔍 Why It Works: Double rule - correlative + nearness.</w:t>
      </w:r>
    </w:p>
    <w:p>
      <w:r>
        <w:t>🧭 PNC Solve Path: Neither → nearer clerks → know.</w:t>
      </w:r>
    </w:p>
    <w:p>
      <w:r>
        <w:t>⚡ 5-Second Recall: correlative + nearness decides verb.</w:t>
      </w:r>
    </w:p>
    <w:p>
      <w:r>
        <w:t>Question: Fill in the blank: Scarcely had he slept _______ the alarm rang.</w:t>
      </w:r>
    </w:p>
    <w:p>
      <w:r>
        <w:t>(a) that</w:t>
      </w:r>
    </w:p>
    <w:p>
      <w:r>
        <w:t>(b) than</w:t>
      </w:r>
    </w:p>
    <w:p>
      <w:r>
        <w:t>(c) when</w:t>
      </w:r>
    </w:p>
    <w:p>
      <w:r>
        <w:t>(d) then</w:t>
      </w:r>
    </w:p>
    <w:p>
      <w:r>
        <w:t>Answer: c</w:t>
      </w:r>
    </w:p>
    <w:p>
      <w:r>
        <w:t>Solution: ✅ Correct Answer: C. when</w:t>
      </w:r>
    </w:p>
    <w:p>
      <w:r>
        <w:t>🧠 PNC Rule Box: Scarcely/Hardly...when; No sooner...than.</w:t>
      </w:r>
    </w:p>
    <w:p>
      <w:r>
        <w:t>🔍 Why It Works: Scarcely pairs with when.</w:t>
      </w:r>
    </w:p>
    <w:p>
      <w:r>
        <w:t>🧭 PNC Solve Path: Scarcely ___ → when.</w:t>
      </w:r>
    </w:p>
    <w:p>
      <w:r>
        <w:t>⚠️ Exam Trap: than with Scarcely is the cross-pair trap.</w:t>
      </w:r>
    </w:p>
    <w:p>
      <w:r>
        <w:t>⚡ 5-Second Recall: Scarcely-when; No sooner-than.</w:t>
      </w:r>
    </w:p>
    <w:p>
      <w:r>
        <w:t>Question: Fill in the blank: No sooner had she arrived _______ it started raining.</w:t>
      </w:r>
    </w:p>
    <w:p>
      <w:r>
        <w:t>(a) than</w:t>
      </w:r>
    </w:p>
    <w:p>
      <w:r>
        <w:t>(b) then</w:t>
      </w:r>
    </w:p>
    <w:p>
      <w:r>
        <w:t>(c) that</w:t>
      </w:r>
    </w:p>
    <w:p>
      <w:r>
        <w:t>(d) when</w:t>
      </w:r>
    </w:p>
    <w:p>
      <w:r>
        <w:t>Answer: a</w:t>
      </w:r>
    </w:p>
    <w:p>
      <w:r>
        <w:t>Solution: ✅ Correct Answer: A. than</w:t>
      </w:r>
    </w:p>
    <w:p>
      <w:r>
        <w:t>🧠 PNC Rule Box: No sooner...than (fixed).</w:t>
      </w:r>
    </w:p>
    <w:p>
      <w:r>
        <w:t>🔍 Why It Works: No sooner demands than.</w:t>
      </w:r>
    </w:p>
    <w:p>
      <w:r>
        <w:t>🧭 PNC Solve Path: No sooner ___ → than.</w:t>
      </w:r>
    </w:p>
    <w:p>
      <w:r>
        <w:t>⚡ 5-Second Recall: No sooner-than.</w:t>
      </w:r>
    </w:p>
    <w:p>
      <w:r>
        <w:t>Question: Fill in the blank: _______ he had finished his work, he went home.</w:t>
      </w:r>
    </w:p>
    <w:p>
      <w:r>
        <w:t>(a) Hardly</w:t>
      </w:r>
    </w:p>
    <w:p>
      <w:r>
        <w:t>(b) Scarcely</w:t>
      </w:r>
    </w:p>
    <w:p>
      <w:r>
        <w:t>(c) No sooner</w:t>
      </w:r>
    </w:p>
    <w:p>
      <w:r>
        <w:t>(d) As soon as</w:t>
      </w:r>
    </w:p>
    <w:p>
      <w:r>
        <w:t>Answer: d</w:t>
      </w:r>
    </w:p>
    <w:p>
      <w:r>
        <w:t>Solution: ✅ Correct Answer: D. As soon as</w:t>
      </w:r>
    </w:p>
    <w:p>
      <w:r>
        <w:t>🧠 PNC Rule Box: Plain sequence (no inversion) → As soon as + normal order.</w:t>
      </w:r>
    </w:p>
    <w:p>
      <w:r>
        <w:t>🔍 Why It Works: No had-inversion in the sentence → As soon as.</w:t>
      </w:r>
    </w:p>
    <w:p>
      <w:r>
        <w:t>🧭 PNC Solve Path: normal order → As soon as.</w:t>
      </w:r>
    </w:p>
    <w:p>
      <w:r>
        <w:t>❌ Why Not Others: No sooner/Hardly/Scarcely need inversion + than/when.</w:t>
      </w:r>
    </w:p>
    <w:p>
      <w:r>
        <w:t>⚡ 5-Second Recall: inversion missing → As soon as.</w:t>
      </w:r>
    </w:p>
    <w:p>
      <w:r>
        <w:t>Question: Fill in the blank: _______ had he entered the room _______ the light went out.</w:t>
      </w:r>
    </w:p>
    <w:p>
      <w:r>
        <w:t>(a) Scarcely / when</w:t>
      </w:r>
    </w:p>
    <w:p>
      <w:r>
        <w:t>(b) All are correct</w:t>
      </w:r>
    </w:p>
    <w:p>
      <w:r>
        <w:t>(c) No sooner / than</w:t>
      </w:r>
    </w:p>
    <w:p>
      <w:r>
        <w:t>(d) Hardly / when</w:t>
      </w:r>
    </w:p>
    <w:p>
      <w:r>
        <w:t>Answer: b</w:t>
      </w:r>
    </w:p>
    <w:p>
      <w:r>
        <w:t>Solution: ✅ Correct Answer: B. All are correct</w:t>
      </w:r>
    </w:p>
    <w:p>
      <w:r>
        <w:t>🧠 PNC Rule Box: All three inversion frames fit the same skeleton - only the partner word changes.</w:t>
      </w:r>
    </w:p>
    <w:p>
      <w:r>
        <w:t>🔍 Why It Works: Each pair is internally correct.</w:t>
      </w:r>
    </w:p>
    <w:p>
      <w:r>
        <w:t>🧭 PNC Solve Path: Check each pair → all valid.</w:t>
      </w:r>
    </w:p>
    <w:p>
      <w:r>
        <w:t>⚠️ Exam Trap: Students pick the first correct pair and stop - read all options.</w:t>
      </w:r>
    </w:p>
    <w:p>
      <w:r>
        <w:t>⚡ 5-Second Recall: No sooner-than; Hardly/Scarcely-when.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