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इनमें से कौन-सा शब्द उपसर्ग से निर्मित है?</w:t>
      </w:r>
    </w:p>
    <w:p>
      <w:r>
        <w:t>Which of the following is formed with a prefix?</w:t>
      </w:r>
    </w:p>
    <w:p>
      <w:r>
        <w:t>(a) विद्यालय</w:t>
      </w:r>
    </w:p>
    <w:p>
      <w:r>
        <w:t>(b) पढ़ाई</w:t>
      </w:r>
    </w:p>
    <w:p>
      <w:r>
        <w:t>(c) दुर्व्यवहार</w:t>
      </w:r>
    </w:p>
    <w:p>
      <w:r>
        <w:t>(d) सुंदरता</w:t>
      </w:r>
    </w:p>
    <w:p>
      <w:r>
        <w:t>Answer: c</w:t>
      </w:r>
    </w:p>
    <w:p>
      <w:r>
        <w:t>Solution: ✅ सही उत्तर: C. दुर्व्यवहार</w:t>
      </w:r>
    </w:p>
    <w:p>
      <w:r>
        <w:t>🧠 PNC भाषा-नियम: उपसर्ग शब्द के आरंभ में जुड़ता है — दुर् + व्यवहार।</w:t>
      </w:r>
    </w:p>
    <w:p>
      <w:r>
        <w:t>🔍 PNC कारण: विद्यालय संधि-युक्त यौगिक, पढ़ाई व सुंदरता प्रत्यय-निर्मित हैं; दुर्व्यवहार में उपसर्ग 'दुर्' है।</w:t>
      </w:r>
    </w:p>
    <w:p>
      <w:r>
        <w:t>⚡ 5-Second Recall: दुर्व्यवहार = दुर् (उपसर्ग) + व्यवहार।</w:t>
      </w:r>
    </w:p>
    <w:p>
      <w:r>
        <w:t>Question: इनमें से कौन-सा शब्द प्रत्यय से निर्मित है?</w:t>
      </w:r>
    </w:p>
    <w:p>
      <w:r>
        <w:t>Which of the following is formed with a suffix?</w:t>
      </w:r>
    </w:p>
    <w:p>
      <w:r>
        <w:t>(a) लिखावट</w:t>
      </w:r>
    </w:p>
    <w:p>
      <w:r>
        <w:t>(b) दुर्दिन</w:t>
      </w:r>
    </w:p>
    <w:p>
      <w:r>
        <w:t>(c) विजय</w:t>
      </w:r>
    </w:p>
    <w:p>
      <w:r>
        <w:t>(d) आक्रमण</w:t>
      </w:r>
    </w:p>
    <w:p>
      <w:r>
        <w:t>Answer: a</w:t>
      </w:r>
    </w:p>
    <w:p>
      <w:r>
        <w:t>Solution: ✅ सही उत्तर: A. लिखावट</w:t>
      </w:r>
    </w:p>
    <w:p>
      <w:r>
        <w:t>🧠 PNC भाषा-नियम: प्रत्यय शब्द के अंत में जुड़ता है — लिख + आवट।</w:t>
      </w:r>
    </w:p>
    <w:p>
      <w:r>
        <w:t>🔍 PNC कारण: दुर्दिन, विजय, आक्रमण में उपसर्ग (दुर्/वि/आ) हैं; लिखावट प्रत्यय-निर्मित है।</w:t>
      </w:r>
    </w:p>
    <w:p>
      <w:r>
        <w:t>⚡ 5-Second Recall: लिखावट = लिख + आवट (प्रत्यय)।</w:t>
      </w:r>
    </w:p>
    <w:p>
      <w:r>
        <w:t>Question: इनमें से कौन-सा शब्द-निर्माण अशुद्ध है?</w:t>
      </w:r>
    </w:p>
    <w:p>
      <w:r>
        <w:t>Which word formation is incorrect?</w:t>
      </w:r>
    </w:p>
    <w:p>
      <w:r>
        <w:t>(a) पढ़ाई</w:t>
      </w:r>
    </w:p>
    <w:p>
      <w:r>
        <w:t>(b) लोहार</w:t>
      </w:r>
    </w:p>
    <w:p>
      <w:r>
        <w:t>(c) सुंदरता</w:t>
      </w:r>
    </w:p>
    <w:p>
      <w:r>
        <w:t>(d) लिखाई</w:t>
      </w:r>
    </w:p>
    <w:p>
      <w:r>
        <w:t>Answer: d</w:t>
      </w:r>
    </w:p>
    <w:p>
      <w:r>
        <w:t>Solution: ✅ सही उत्तर: D. लिखाई</w:t>
      </w:r>
    </w:p>
    <w:p>
      <w:r>
        <w:t>🧠 PNC भाषा-नियम: 'लिख' धातु से प्रचलित भाववाचक 'लिखावट' है, 'लिखाई' अशुद्ध रूप है।</w:t>
      </w:r>
    </w:p>
    <w:p>
      <w:r>
        <w:t>🔍 PNC कारण: पढ़ + आई = पढ़ाई शुद्ध है, पर लिख + आई = लिखाई प्रचलित नहीं है।</w:t>
      </w:r>
    </w:p>
    <w:p>
      <w:r>
        <w:t>⚠️ Exam Trap: 'पढ़ाई' की तरह 'लिखाई' बनाना सामान्य गलती है — सही रूप 'लिखावट' है।</w:t>
      </w:r>
    </w:p>
    <w:p>
      <w:r>
        <w:t>⚡ 5-Second Recall: लिख + आवट = लिखावट (लिखाई नहीं)।</w:t>
      </w:r>
    </w:p>
    <w:p>
      <w:r>
        <w:t>Question: 'विद्यालय' (विद्या + आलय) किस प्रकार का शब्द है?</w:t>
      </w:r>
    </w:p>
    <w:p>
      <w:r>
        <w:t>'Vidyalay' (vidya + aalay) is what type of word?</w:t>
      </w:r>
    </w:p>
    <w:p>
      <w:r>
        <w:t>(a) रूढ़</w:t>
      </w:r>
    </w:p>
    <w:p>
      <w:r>
        <w:t>(b) यौगिक</w:t>
      </w:r>
    </w:p>
    <w:p>
      <w:r>
        <w:t>(c) योगरूढ़</w:t>
      </w:r>
    </w:p>
    <w:p>
      <w:r>
        <w:t>(d) विदेशज</w:t>
      </w:r>
    </w:p>
    <w:p>
      <w:r>
        <w:t>Answer: b</w:t>
      </w:r>
    </w:p>
    <w:p>
      <w:r>
        <w:t>Solution: ✅ सही उत्तर: B. यौगिक</w:t>
      </w:r>
    </w:p>
    <w:p>
      <w:r>
        <w:t>🧠 PNC भाषा-नियम: दो सार्थक खंडों से बना और खंडों के योग से अर्थ देने वाला शब्द यौगिक है।</w:t>
      </w:r>
    </w:p>
    <w:p>
      <w:r>
        <w:t>🔍 PNC कारण: विद्यालय = विद्या + आलय — दोनों खंड सार्थक हैं।</w:t>
      </w:r>
    </w:p>
    <w:p>
      <w:r>
        <w:t>⚡ 5-Second Recall: विद्यालय = यौगिक शब्द।</w:t>
      </w:r>
    </w:p>
    <w:p>
      <w:r>
        <w:t>Question: 'पानी' किस प्रकार का शब्द है?</w:t>
      </w:r>
    </w:p>
    <w:p>
      <w:r>
        <w:t>'Paani' is what type of word?</w:t>
      </w:r>
    </w:p>
    <w:p>
      <w:r>
        <w:t>(a) यौगिक</w:t>
      </w:r>
    </w:p>
    <w:p>
      <w:r>
        <w:t>(b) योगरूढ़</w:t>
      </w:r>
    </w:p>
    <w:p>
      <w:r>
        <w:t>(c) रूढ़</w:t>
      </w:r>
    </w:p>
    <w:p>
      <w:r>
        <w:t>(d) तत्सम</w:t>
      </w:r>
    </w:p>
    <w:p>
      <w:r>
        <w:t>Answer: c</w:t>
      </w:r>
    </w:p>
    <w:p>
      <w:r>
        <w:t>Solution: ✅ सही उत्तर: C. रूढ़</w:t>
      </w:r>
    </w:p>
    <w:p>
      <w:r>
        <w:t>🧠 PNC भाषा-नियम: रूढ़ शब्द का खंड नहीं होता या खंड अर्थहीन होते हैं।</w:t>
      </w:r>
    </w:p>
    <w:p>
      <w:r>
        <w:t>🔍 PNC कारण: 'पानी' का विच्छेद (पा + नी) अर्थ नहीं देता — रूढ़ शब्द।</w:t>
      </w:r>
    </w:p>
    <w:p>
      <w:r>
        <w:t>⚡ 5-Second Recall: पानी, घर, हवा = रूढ़ शब्द।</w:t>
      </w:r>
    </w:p>
    <w:p>
      <w:r>
        <w:t>Question: इनमें से कौन-सा शब्द-निर्माण गलत है?</w:t>
      </w:r>
    </w:p>
    <w:p>
      <w:r>
        <w:t>Which word formation is incorrect?</w:t>
      </w:r>
    </w:p>
    <w:p>
      <w:r>
        <w:t>(a) सु + पुत्र = कुपुत्र</w:t>
      </w:r>
    </w:p>
    <w:p>
      <w:r>
        <w:t>(b) वि + जय = विजय</w:t>
      </w:r>
    </w:p>
    <w:p>
      <w:r>
        <w:t>(c) प्र + धान = प्रधान</w:t>
      </w:r>
    </w:p>
    <w:p>
      <w:r>
        <w:t>(d) नि + डर = निडर</w:t>
      </w:r>
    </w:p>
    <w:p>
      <w:r>
        <w:t>Answer: a</w:t>
      </w:r>
    </w:p>
    <w:p>
      <w:r>
        <w:t>Solution: ✅ सही उत्तर: A. सु + पुत्र = कुपुत्र</w:t>
      </w:r>
    </w:p>
    <w:p>
      <w:r>
        <w:t>🧠 PNC भाषा-नियम: सु + पुत्र = सुपुत्र होता है; कुपुत्र = कु + पुत्र।</w:t>
      </w:r>
    </w:p>
    <w:p>
      <w:r>
        <w:t>🔍 PNC कारण: उपसर्ग बदलने पर अर्थ बदल जाता है — सु = अच्छा, कु = बुरा।</w:t>
      </w:r>
    </w:p>
    <w:p>
      <w:r>
        <w:t>⚡ 5-Second Recall: सु + पुत्र = सुपुत्र (कु + पुत्र = कुपुत्र)।</w:t>
      </w:r>
    </w:p>
    <w:p>
      <w:r>
        <w:t>Question: इनमें से कौन-सा शब्द कृत प्रत्यय से नहीं बना है?</w:t>
      </w:r>
    </w:p>
    <w:p>
      <w:r>
        <w:t>Which word is NOT formed with a krit pratyay?</w:t>
      </w:r>
    </w:p>
    <w:p>
      <w:r>
        <w:t>(a) तैराक</w:t>
      </w:r>
    </w:p>
    <w:p>
      <w:r>
        <w:t>(b) लड़ाकू</w:t>
      </w:r>
    </w:p>
    <w:p>
      <w:r>
        <w:t>(c) पढ़ाई</w:t>
      </w:r>
    </w:p>
    <w:p>
      <w:r>
        <w:t>(d) लोहार</w:t>
      </w:r>
    </w:p>
    <w:p>
      <w:r>
        <w:t>Answer: d</w:t>
      </w:r>
    </w:p>
    <w:p>
      <w:r>
        <w:t>Solution: ✅ सही उत्तर: D. लोहार</w:t>
      </w:r>
    </w:p>
    <w:p>
      <w:r>
        <w:t>🧠 PNC भाषा-नियम: कृत प्रत्यय धातु से जुड़ता है; तद्धित नाम-शब्दों से।</w:t>
      </w:r>
    </w:p>
    <w:p>
      <w:r>
        <w:t>🔍 PNC कारण: लोहा (संज्ञा) + आर = लोहार — तद्धित; तैराक, लड़ाकू, पढ़ाई धातु-जन्य (कृत) हैं।</w:t>
      </w:r>
    </w:p>
    <w:p>
      <w:r>
        <w:t>⚡ 5-Second Recall: लोहार = तद्धित (संज्ञा से); तैराक = कृत (धातु से)।</w:t>
      </w:r>
    </w:p>
    <w:p>
      <w:r>
        <w:t>Question: 'अच्छा' विशेषण का भाववाचक संज्ञा रूप क्या है?</w:t>
      </w:r>
    </w:p>
    <w:p>
      <w:r>
        <w:t>What is the abstract-noun form of the adjective 'achha'?</w:t>
      </w:r>
    </w:p>
    <w:p>
      <w:r>
        <w:t>(a) अच्छा</w:t>
      </w:r>
    </w:p>
    <w:p>
      <w:r>
        <w:t>(b) अच्छाई</w:t>
      </w:r>
    </w:p>
    <w:p>
      <w:r>
        <w:t>(c) अच्छाता</w:t>
      </w:r>
    </w:p>
    <w:p>
      <w:r>
        <w:t>(d) अच्छी</w:t>
      </w:r>
    </w:p>
    <w:p>
      <w:r>
        <w:t>Answer: b</w:t>
      </w:r>
    </w:p>
    <w:p>
      <w:r>
        <w:t>Solution: ✅ सही उत्तर: B. अच्छाई</w:t>
      </w:r>
    </w:p>
    <w:p>
      <w:r>
        <w:t>🧠 PNC भाषा-नियम: विशेषण + आई = भाववाचक संज्ञा (अच्छा + आई = अच्छाई)।</w:t>
      </w:r>
    </w:p>
    <w:p>
      <w:r>
        <w:t>🔍 PNC कारण: बुरा → बुराई, अच्छा → अच्छाई; 'अच्छाता' प्रचलित नहीं है।</w:t>
      </w:r>
    </w:p>
    <w:p>
      <w:r>
        <w:t>⚡ 5-Second Recall: अच्छा + आई = अच्छाई।</w:t>
      </w:r>
    </w:p>
    <w:p>
      <w:r>
        <w:t>Question: इनमें से कौन-सा शब्द-निर्माण शुद्ध है?</w:t>
      </w:r>
    </w:p>
    <w:p>
      <w:r>
        <w:t>Which word formation is correct?</w:t>
      </w:r>
    </w:p>
    <w:p>
      <w:r>
        <w:t>(a) लड़ + आवट = लड़ावट</w:t>
      </w:r>
    </w:p>
    <w:p>
      <w:r>
        <w:t>(b) चढ़ + आवट = चढ़ावट</w:t>
      </w:r>
    </w:p>
    <w:p>
      <w:r>
        <w:t>(c) सज + आवट = सजावट</w:t>
      </w:r>
    </w:p>
    <w:p>
      <w:r>
        <w:t>(d) मिल + आई = मिलाई</w:t>
      </w:r>
    </w:p>
    <w:p>
      <w:r>
        <w:t>Answer: c</w:t>
      </w:r>
    </w:p>
    <w:p>
      <w:r>
        <w:t>Solution: ✅ सही उत्तर: C. सज + आवट = सजावट</w:t>
      </w:r>
    </w:p>
    <w:p>
      <w:r>
        <w:t>🧠 PNC भाषा-नियम: 'आवट' प्रत्यय केवल उन्हीं धातुओं से जुड़ता है जहाँ रूप प्रचलित है।</w:t>
      </w:r>
    </w:p>
    <w:p>
      <w:r>
        <w:t>🔍 PNC कारण: सजावट, बनावट, लिखावट शुद्ध हैं; लड़ावट/चढ़ावट/मिलाई अप्रचलित हैं (लड़ाई/चढ़ाई/मिलावट)।</w:t>
      </w:r>
    </w:p>
    <w:p>
      <w:r>
        <w:t>⚡ 5-Second Recall: सज + आवट = सजावट ✓।</w:t>
      </w:r>
    </w:p>
    <w:p>
      <w:r>
        <w:t>Question: 'अनुचर' शब्द का सही विच्छेद क्या है?</w:t>
      </w:r>
    </w:p>
    <w:p>
      <w:r>
        <w:t>What is the correct split of 'anuchar'?</w:t>
      </w:r>
    </w:p>
    <w:p>
      <w:r>
        <w:t>(a) अनु + चर</w:t>
      </w:r>
    </w:p>
    <w:p>
      <w:r>
        <w:t>(b) अन + उचर</w:t>
      </w:r>
    </w:p>
    <w:p>
      <w:r>
        <w:t>(c) अनुच + र</w:t>
      </w:r>
    </w:p>
    <w:p>
      <w:r>
        <w:t>(d) अन + चर</w:t>
      </w:r>
    </w:p>
    <w:p>
      <w:r>
        <w:t>Answer: a</w:t>
      </w:r>
    </w:p>
    <w:p>
      <w:r>
        <w:t>Solution: ✅ सही उत्तर: A. अनु + चर</w:t>
      </w:r>
    </w:p>
    <w:p>
      <w:r>
        <w:t>🧠 PNC भाषा-नियम: विच्छेद में उपसर्ग अलग होता है — अनु (उपसर्ग) + चर (मूल)।</w:t>
      </w:r>
    </w:p>
    <w:p>
      <w:r>
        <w:t>🔍 PNC कारण: अनुचर = साथ चलने वाला सेवक।</w:t>
      </w:r>
    </w:p>
    <w:p>
      <w:r>
        <w:t>⚡ 5-Second Recall: अनु + चर = अनुचर।</w:t>
      </w:r>
    </w:p>
    <w:p>
      <w:r>
        <w:t>Question: 'बेईमानी' शब्द में क्या-क्या जुड़ा है?</w:t>
      </w:r>
    </w:p>
    <w:p>
      <w:r>
        <w:t>What is attached in 'beimaani'?</w:t>
      </w:r>
    </w:p>
    <w:p>
      <w:r>
        <w:t>(a) केवल उपसर्ग</w:t>
      </w:r>
    </w:p>
    <w:p>
      <w:r>
        <w:t>(b) केवल प्रत्यय</w:t>
      </w:r>
    </w:p>
    <w:p>
      <w:r>
        <w:t>(c) केवल मूल शब्द</w:t>
      </w:r>
    </w:p>
    <w:p>
      <w:r>
        <w:t>(d) उपसर्ग और प्रत्यय दोनों</w:t>
      </w:r>
    </w:p>
    <w:p>
      <w:r>
        <w:t>Answer: d</w:t>
      </w:r>
    </w:p>
    <w:p>
      <w:r>
        <w:t>Solution: ✅ सही उत्तर: D. उपसर्ग और प्रत्यय दोनों</w:t>
      </w:r>
    </w:p>
    <w:p>
      <w:r>
        <w:t>🧠 PNC भाषा-नियम: बे (उपसर्ग) + ईमान (मूल) + ई (प्रत्यय) = बेईमानी।</w:t>
      </w:r>
    </w:p>
    <w:p>
      <w:r>
        <w:t>🔍 PNC कारण: मूल 'ईमान' के दोनों ओर शब्दांश जुड़े हैं — उपसर्ग 'बे' व प्रत्यय 'ई'।</w:t>
      </w:r>
    </w:p>
    <w:p>
      <w:r>
        <w:t>⚡ 5-Second Recall: बे + ईमान + ई = बेईमानी।</w:t>
      </w:r>
    </w:p>
    <w:p>
      <w:r>
        <w:t>Question: 'दुर्बल' शब्द का सही विच्छेद क्या है?</w:t>
      </w:r>
    </w:p>
    <w:p>
      <w:r>
        <w:t>What is the correct split of 'durbal'?</w:t>
      </w:r>
    </w:p>
    <w:p>
      <w:r>
        <w:t>(a) दु + र्बल</w:t>
      </w:r>
    </w:p>
    <w:p>
      <w:r>
        <w:t>(b) दुर् + बल</w:t>
      </w:r>
    </w:p>
    <w:p>
      <w:r>
        <w:t>(c) दुस् + बल</w:t>
      </w:r>
    </w:p>
    <w:p>
      <w:r>
        <w:t>(d) दुर्ब + ल</w:t>
      </w:r>
    </w:p>
    <w:p>
      <w:r>
        <w:t>Answer: b</w:t>
      </w:r>
    </w:p>
    <w:p>
      <w:r>
        <w:t>Solution: ✅ सही उत्तर: B. दुर् + बल</w:t>
      </w:r>
    </w:p>
    <w:p>
      <w:r>
        <w:t>🧠 PNC भाषा-नियम: दुर् (बुरा) + बल = दुर्बल (कमज़ोर)।</w:t>
      </w:r>
    </w:p>
    <w:p>
      <w:r>
        <w:t>🔍 PNC कारण: उपसर्ग 'दुर्' से बना दुर्बल, दुर्भाग्य, दुर्दिन।</w:t>
      </w:r>
    </w:p>
    <w:p>
      <w:r>
        <w:t>⚡ 5-Second Recall: दुर् + बल = दुर्बल।</w:t>
      </w:r>
    </w:p>
    <w:p>
      <w:r>
        <w:t>Question: 'स्वदेश' शब्द में कौन-सा उपसर्ग है?</w:t>
      </w:r>
    </w:p>
    <w:p>
      <w:r>
        <w:t>Which upasarg is in 'swadesh'?</w:t>
      </w:r>
    </w:p>
    <w:p>
      <w:r>
        <w:t>(a) सु</w:t>
      </w:r>
    </w:p>
    <w:p>
      <w:r>
        <w:t>(b) स</w:t>
      </w:r>
    </w:p>
    <w:p>
      <w:r>
        <w:t>(c) स्व</w:t>
      </w:r>
    </w:p>
    <w:p>
      <w:r>
        <w:t>(d) देश</w:t>
      </w:r>
    </w:p>
    <w:p>
      <w:r>
        <w:t>Answer: c</w:t>
      </w:r>
    </w:p>
    <w:p>
      <w:r>
        <w:t>Solution: ✅ सही उत्तर: C. स्व</w:t>
      </w:r>
    </w:p>
    <w:p>
      <w:r>
        <w:t>🧠 PNC भाषा-नियम: 'स्व' उपसर्ग = अपना; स्व + देश = स्वदेश।</w:t>
      </w:r>
    </w:p>
    <w:p>
      <w:r>
        <w:t>🔍 PNC कारण: स्वदेश, स्वभाव, स्वार्थ — 'स्व' उपसर्ग है।</w:t>
      </w:r>
    </w:p>
    <w:p>
      <w:r>
        <w:t>⚠️ Exam Trap: 'सु' से भ्रम न करें — सु + आगत = स्वागत में 'सु' है, पर स्वदेश में 'स्व' उपसर्ग है।</w:t>
      </w:r>
    </w:p>
    <w:p>
      <w:r>
        <w:t>⚡ 5-Second Recall: स्व + देश = स्वदेश।</w:t>
      </w:r>
    </w:p>
    <w:p>
      <w:r>
        <w:t>Question: 'लोहा + आर = लोहार', 'सोना + आर = सुनार' — प्रत्यय 'आर' से क्या बनता है?</w:t>
      </w:r>
    </w:p>
    <w:p>
      <w:r>
        <w:t>From 'aar' suffix, what is formed in 'lohaar, sunaar'?</w:t>
      </w:r>
    </w:p>
    <w:p>
      <w:r>
        <w:t>(a) व्यवसायवाचक संज्ञा</w:t>
      </w:r>
    </w:p>
    <w:p>
      <w:r>
        <w:t>(b) भाववाचक संज्ञा</w:t>
      </w:r>
    </w:p>
    <w:p>
      <w:r>
        <w:t>(c) क्रियाविशेषण</w:t>
      </w:r>
    </w:p>
    <w:p>
      <w:r>
        <w:t>(d) विशेषण</w:t>
      </w:r>
    </w:p>
    <w:p>
      <w:r>
        <w:t>Answer: a</w:t>
      </w:r>
    </w:p>
    <w:p>
      <w:r>
        <w:t>Solution: ✅ सही उत्तर: A. व्यवसायवाचक संज्ञा</w:t>
      </w:r>
    </w:p>
    <w:p>
      <w:r>
        <w:t>🧠 PNC भाषा-नियम: 'आर' प्रत्यय काम/व्यवसाय करने वाले का बोध कराता है।</w:t>
      </w:r>
    </w:p>
    <w:p>
      <w:r>
        <w:t>🔍 PNC कारण: लोहार (लोहे का काम), सुनार (सोने का काम), कुम्हार (मिट्टी का काम)।</w:t>
      </w:r>
    </w:p>
    <w:p>
      <w:r>
        <w:t>⚡ 5-Second Recall: -आर = व्यवसायी (लोहार, सुनार, कुम्हार)।</w:t>
      </w:r>
    </w:p>
    <w:p>
      <w:r>
        <w:t>Question: 'निर्जन, निर्बल, निर्दय' — इनमें कौन-सा उपसर्ग है?</w:t>
      </w:r>
    </w:p>
    <w:p>
      <w:r>
        <w:t>Which prefix is in 'nirjan, nirbal, nirday'?</w:t>
      </w:r>
    </w:p>
    <w:p>
      <w:r>
        <w:t>(a) नि</w:t>
      </w:r>
    </w:p>
    <w:p>
      <w:r>
        <w:t>(b) निर</w:t>
      </w:r>
    </w:p>
    <w:p>
      <w:r>
        <w:t>(c) नी</w:t>
      </w:r>
    </w:p>
    <w:p>
      <w:r>
        <w:t>(d) निर्</w:t>
      </w:r>
    </w:p>
    <w:p>
      <w:r>
        <w:t>Answer: d</w:t>
      </w:r>
    </w:p>
    <w:p>
      <w:r>
        <w:t>Solution: ✅ सही उत्तर: D. निर्</w:t>
      </w:r>
    </w:p>
    <w:p>
      <w:r>
        <w:t>🧠 PNC भाषा-नियम: 'निर्' (बिना) उपसर्ग घोष वर्णों से पहले 'निर्' रूप में रहता है।</w:t>
      </w:r>
    </w:p>
    <w:p>
      <w:r>
        <w:t>🔍 PNC कारण: निर्जन (जन-रहित), निर्बल (बल-रहित), निर्दय (दया-रहित)।</w:t>
      </w:r>
    </w:p>
    <w:p>
      <w:r>
        <w:t>⚡ 5-Second Recall: निर् = बिना (निर्जन, निर्बल)।</w:t>
      </w:r>
    </w:p>
    <w:p>
      <w:r>
        <w:t>Question: 'प्रतिकूल' शब्द में कौन-सा उपसर्ग है?</w:t>
      </w:r>
    </w:p>
    <w:p>
      <w:r>
        <w:t>Which upasarg is in 'pratikool'?</w:t>
      </w:r>
    </w:p>
    <w:p>
      <w:r>
        <w:t>(a) प्र</w:t>
      </w:r>
    </w:p>
    <w:p>
      <w:r>
        <w:t>(b) प्रति</w:t>
      </w:r>
    </w:p>
    <w:p>
      <w:r>
        <w:t>(c) प्रतिक</w:t>
      </w:r>
    </w:p>
    <w:p>
      <w:r>
        <w:t>(d) कूल</w:t>
      </w:r>
    </w:p>
    <w:p>
      <w:r>
        <w:t>Answer: b</w:t>
      </w:r>
    </w:p>
    <w:p>
      <w:r>
        <w:t>Solution: ✅ सही उत्तर: B. प्रति</w:t>
      </w:r>
    </w:p>
    <w:p>
      <w:r>
        <w:t>🧠 PNC भाषा-नियम: 'प्रति' उपसर्ग = विरुद्ध/सामने; प्रति + कूल = प्रतिकूल।</w:t>
      </w:r>
    </w:p>
    <w:p>
      <w:r>
        <w:t>🔍 PNC कारण: प्रतिकूल = कूल (किनारे) के विरुद्ध → अनुकूल का विलोम।</w:t>
      </w:r>
    </w:p>
    <w:p>
      <w:r>
        <w:t>⚡ 5-Second Recall: प्रति + कूल = प्रतिकूल (विरुद्ध)।</w:t>
      </w:r>
    </w:p>
    <w:p>
      <w:r>
        <w:t>Question: 'अपमान' का विलोम 'सम्मान' है — यहाँ 'सम्' उपसर्ग क्या अर्थ देता है?</w:t>
      </w:r>
    </w:p>
    <w:p>
      <w:r>
        <w:t>'Sammaan' (opposite of 'apmaan') — what does 'sam' mean here?</w:t>
      </w:r>
    </w:p>
    <w:p>
      <w:r>
        <w:t>(a) बुरा</w:t>
      </w:r>
    </w:p>
    <w:p>
      <w:r>
        <w:t>(b) बिना</w:t>
      </w:r>
    </w:p>
    <w:p>
      <w:r>
        <w:t>(c) अच्छा/यथोचित</w:t>
      </w:r>
    </w:p>
    <w:p>
      <w:r>
        <w:t>(d) नीचे</w:t>
      </w:r>
    </w:p>
    <w:p>
      <w:r>
        <w:t>Answer: c</w:t>
      </w:r>
    </w:p>
    <w:p>
      <w:r>
        <w:t>Solution: ✅ सही उत्तर: C. अच्छा/यथोचित</w:t>
      </w:r>
    </w:p>
    <w:p>
      <w:r>
        <w:t>🧠 PNC भाषा-नियम: 'सम्' = अच्छा/पूर्ण/साथ; सम् + मान = सम्मान (उचित आदर)।</w:t>
      </w:r>
    </w:p>
    <w:p>
      <w:r>
        <w:t>🔍 PNC कारण: अपमान (अप = विपरीत) का विलोम सम्मान है।</w:t>
      </w:r>
    </w:p>
    <w:p>
      <w:r>
        <w:t>⚡ 5-Second Recall: सम् = अच्छा (सम्मान, संतोष, संगठन)।</w:t>
      </w:r>
    </w:p>
    <w:p>
      <w:r>
        <w:t>Question: 'निराकार' शब्द का सही विच्छेद क्या है?</w:t>
      </w:r>
    </w:p>
    <w:p>
      <w:r>
        <w:t>What is the correct split of 'nirakaar'?</w:t>
      </w:r>
    </w:p>
    <w:p>
      <w:r>
        <w:t>(a) निर् + आकार</w:t>
      </w:r>
    </w:p>
    <w:p>
      <w:r>
        <w:t>(b) निरा + कार</w:t>
      </w:r>
    </w:p>
    <w:p>
      <w:r>
        <w:t>(c) नि + राकार</w:t>
      </w:r>
    </w:p>
    <w:p>
      <w:r>
        <w:t>(d) नीर + आकार</w:t>
      </w:r>
    </w:p>
    <w:p>
      <w:r>
        <w:t>Answer: a</w:t>
      </w:r>
    </w:p>
    <w:p>
      <w:r>
        <w:t>Solution: ✅ सही उत्तर: A. निर् + आकार</w:t>
      </w:r>
    </w:p>
    <w:p>
      <w:r>
        <w:t>🧠 PNC भाषा-नियम: निर् + आकार = निराकार (स्वर से पहले निर् ही रहता है)।</w:t>
      </w:r>
    </w:p>
    <w:p>
      <w:r>
        <w:t>🔍 PNC कारण: आकार-रहित = निराकार — 'निर्' उपसर्ग।</w:t>
      </w:r>
    </w:p>
    <w:p>
      <w:r>
        <w:t>⚡ 5-Second Recall: निर् + आकार = निराकार।</w:t>
      </w:r>
    </w:p>
    <w:p>
      <w:r>
        <w:t>Question: इनमें से कौन-सा शब्द-निर्माण गलत है?</w:t>
      </w:r>
    </w:p>
    <w:p>
      <w:r>
        <w:t>Which word formation is incorrect?</w:t>
      </w:r>
    </w:p>
    <w:p>
      <w:r>
        <w:t>(a) प्र + हार = प्रहार</w:t>
      </w:r>
    </w:p>
    <w:p>
      <w:r>
        <w:t>(b) अनु + चर = अनुचर</w:t>
      </w:r>
    </w:p>
    <w:p>
      <w:r>
        <w:t>(c) वि + ज्ञान = विज्ञान</w:t>
      </w:r>
    </w:p>
    <w:p>
      <w:r>
        <w:t>(d) दुर् + दिन = दुरदिन</w:t>
      </w:r>
    </w:p>
    <w:p>
      <w:r>
        <w:t>Answer: d</w:t>
      </w:r>
    </w:p>
    <w:p>
      <w:r>
        <w:t>Solution: ✅ सही उत्तर: D. दुर् + दिन = दुरदिन</w:t>
      </w:r>
    </w:p>
    <w:p>
      <w:r>
        <w:t>🧠 PNC भाषा-नियम: दुर् + दिन = दुर्दिन होता है (र् यथावत रहता है)।</w:t>
      </w:r>
    </w:p>
    <w:p>
      <w:r>
        <w:t>🔍 PNC कारण: 'दुरदिन' अशुद्ध रूप है; शेष तीनों निर्माण शुद्ध हैं।</w:t>
      </w:r>
    </w:p>
    <w:p>
      <w:r>
        <w:t>⚡ 5-Second Recall: दुर् + दिन = दुर्दिन।</w:t>
      </w:r>
    </w:p>
    <w:p>
      <w:r>
        <w:t>Question: 'परिच्छेद' शब्द में कौन-सा उपसर्ग है?</w:t>
      </w:r>
    </w:p>
    <w:p>
      <w:r>
        <w:t>Which upasarg is in 'parichchhed'?</w:t>
      </w:r>
    </w:p>
    <w:p>
      <w:r>
        <w:t>(a) पर</w:t>
      </w:r>
    </w:p>
    <w:p>
      <w:r>
        <w:t>(b) परि</w:t>
      </w:r>
    </w:p>
    <w:p>
      <w:r>
        <w:t>(c) परिच</w:t>
      </w:r>
    </w:p>
    <w:p>
      <w:r>
        <w:t>(d) छेद</w:t>
      </w:r>
    </w:p>
    <w:p>
      <w:r>
        <w:t>Answer: b</w:t>
      </w:r>
    </w:p>
    <w:p>
      <w:r>
        <w:t>Solution: ✅ सही उत्तर: B. परि</w:t>
      </w:r>
    </w:p>
    <w:p>
      <w:r>
        <w:t>🧠 PNC भाषा-नियम: परि + छेद = परिच्छेद ('परि' के बाद छ का द्वित्व)।</w:t>
      </w:r>
    </w:p>
    <w:p>
      <w:r>
        <w:t>🔍 PNC कारण: परिच्छेद = अध्याय/भाग — 'परि' उपसर्ग से निर्मित।</w:t>
      </w:r>
    </w:p>
    <w:p>
      <w:r>
        <w:t>⚡ 5-Second Recall: परि + छेद = परिच्छेद।</w:t>
      </w:r>
    </w:p>
    <w:p>
      <w:r>
        <w:t>Question: 'लिखावट, बनावट, सजावट' — इनमें समान प्रत्यय कौन-सा है?</w:t>
      </w:r>
    </w:p>
    <w:p>
      <w:r>
        <w:t>Which suffix is common in 'likhaavat, banaavat, sajaavat'?</w:t>
      </w:r>
    </w:p>
    <w:p>
      <w:r>
        <w:t>(a) आव</w:t>
      </w:r>
    </w:p>
    <w:p>
      <w:r>
        <w:t>(b) वट</w:t>
      </w:r>
    </w:p>
    <w:p>
      <w:r>
        <w:t>(c) आवट</w:t>
      </w:r>
    </w:p>
    <w:p>
      <w:r>
        <w:t>(d) आ</w:t>
      </w:r>
    </w:p>
    <w:p>
      <w:r>
        <w:t>Answer: c</w:t>
      </w:r>
    </w:p>
    <w:p>
      <w:r>
        <w:t>Solution: ✅ सही उत्तर: C. आवट</w:t>
      </w:r>
    </w:p>
    <w:p>
      <w:r>
        <w:t>🧠 PNC भाषा-नियम: तीनों धातुओं (लिख, बन, सज) से 'आवट' प्रत्यय जुड़ा है।</w:t>
      </w:r>
    </w:p>
    <w:p>
      <w:r>
        <w:t>🔍 PNC कारण: लिख+आवट, बन+आवट, सज+आवट — समान कृत प्रत्यय 'आवट'।</w:t>
      </w:r>
    </w:p>
    <w:p>
      <w:r>
        <w:t>⚡ 5-Second Recall: लिख-बन-सज + आवट = भाववाचक संज्ञाएँ।</w:t>
      </w:r>
    </w:p>
    <w:p>
      <w:r>
        <w:t>Question: 'विदेश' में 'वि' उपसर्ग का क्या अर्थ है?</w:t>
      </w:r>
    </w:p>
    <w:p>
      <w:r>
        <w:t>What does 'vi' mean in 'videsh'?</w:t>
      </w:r>
    </w:p>
    <w:p>
      <w:r>
        <w:t>(a) अलग/दूसरा</w:t>
      </w:r>
    </w:p>
    <w:p>
      <w:r>
        <w:t>(b) बहुत</w:t>
      </w:r>
    </w:p>
    <w:p>
      <w:r>
        <w:t>(c) अच्छा</w:t>
      </w:r>
    </w:p>
    <w:p>
      <w:r>
        <w:t>(d) बुरा</w:t>
      </w:r>
    </w:p>
    <w:p>
      <w:r>
        <w:t>Answer: a</w:t>
      </w:r>
    </w:p>
    <w:p>
      <w:r>
        <w:t>Solution: ✅ सही उत्तर: A. अलग/दूसरा</w:t>
      </w:r>
    </w:p>
    <w:p>
      <w:r>
        <w:t>🧠 PNC भाषा-नियम: 'वि' उपसर्ग के अर्थ — विशेष, अलग, बिना।</w:t>
      </w:r>
    </w:p>
    <w:p>
      <w:r>
        <w:t>🔍 PNC कारण: विदेश = देश से अलग/दूसरा देश; विज्ञान = विशेष ज्ञान।</w:t>
      </w:r>
    </w:p>
    <w:p>
      <w:r>
        <w:t>⚡ 5-Second Recall: वि = अलग/विशेष (विदेश, विज्ञान)।</w:t>
      </w:r>
    </w:p>
    <w:p>
      <w:r>
        <w:t>Question: इनमें से कौन-सा शब्द शुद्ध है?</w:t>
      </w:r>
    </w:p>
    <w:p>
      <w:r>
        <w:t>Which word is correct?</w:t>
      </w:r>
    </w:p>
    <w:p>
      <w:r>
        <w:t>(a) बनाई</w:t>
      </w:r>
    </w:p>
    <w:p>
      <w:r>
        <w:t>(b) तैराई</w:t>
      </w:r>
    </w:p>
    <w:p>
      <w:r>
        <w:t>(c) सजाई</w:t>
      </w:r>
    </w:p>
    <w:p>
      <w:r>
        <w:t>(d) लिखावट</w:t>
      </w:r>
    </w:p>
    <w:p>
      <w:r>
        <w:t>Answer: d</w:t>
      </w:r>
    </w:p>
    <w:p>
      <w:r>
        <w:t>Solution: ✅ सही उत्तर: D. लिखावट</w:t>
      </w:r>
    </w:p>
    <w:p>
      <w:r>
        <w:t>🧠 PNC भाषा-नियम: भाववाचक बनाने के लिए प्रत्येक धातु का प्रचलित रूप याद रखें।</w:t>
      </w:r>
    </w:p>
    <w:p>
      <w:r>
        <w:t>🔍 PNC कारण: लिखावट शुद्ध है; 'बनाई/तैराई/सजाई' अप्रचलित रूप हैं (बनावट/तैराकी? सजावट प्रचलित)।</w:t>
      </w:r>
    </w:p>
    <w:p>
      <w:r>
        <w:t>⚠️ Exam Trap: 'बनाई' के स्थान पर 'बनावट' तथा 'सजाई' के स्थान पर 'सजावट' शुद्ध है।</w:t>
      </w:r>
    </w:p>
    <w:p>
      <w:r>
        <w:t>⚡ 5-Second Recall: लिखावट-बनावट-सजावट (आवट समूह)।</w:t>
      </w:r>
    </w:p>
    <w:p>
      <w:r>
        <w:t>Question: इनमें से कौन-सा उपसर्ग बुराई का बोध नहीं कराता?</w:t>
      </w:r>
    </w:p>
    <w:p>
      <w:r>
        <w:t>Which prefix does NOT convey badness?</w:t>
      </w:r>
    </w:p>
    <w:p>
      <w:r>
        <w:t>(a) कु</w:t>
      </w:r>
    </w:p>
    <w:p>
      <w:r>
        <w:t>(b) सु</w:t>
      </w:r>
    </w:p>
    <w:p>
      <w:r>
        <w:t>(c) अप</w:t>
      </w:r>
    </w:p>
    <w:p>
      <w:r>
        <w:t>(d) दुर्</w:t>
      </w:r>
    </w:p>
    <w:p>
      <w:r>
        <w:t>Answer: b</w:t>
      </w:r>
    </w:p>
    <w:p>
      <w:r>
        <w:t>Solution: ✅ सही उत्तर: B. सु</w:t>
      </w:r>
    </w:p>
    <w:p>
      <w:r>
        <w:t>🧠 PNC भाषा-नियम: कु, अप, दुर् कुत्सित (बुरे) अर्थ देते हैं; 'सु' अच्छाई का बोध कराता है।</w:t>
      </w:r>
    </w:p>
    <w:p>
      <w:r>
        <w:t>🔍 PNC कारण: कुपुत्र, अपयश, दुर्गंध — बुराई; सुपुत्र, सुगंध — अच्छाई।</w:t>
      </w:r>
    </w:p>
    <w:p>
      <w:r>
        <w:t>⚡ 5-Second Recall: सु = अच्छा (सुगंध); कु/अप/दुर् = बुरा।</w:t>
      </w:r>
    </w:p>
    <w:p>
      <w:r>
        <w:t>Question: इनमें से कौन-सा शब्द-निर्माण गलत है?</w:t>
      </w:r>
    </w:p>
    <w:p>
      <w:r>
        <w:t>Which word formation is incorrect?</w:t>
      </w:r>
    </w:p>
    <w:p>
      <w:r>
        <w:t>(a) प्र + आचार्य = प्राचार्य</w:t>
      </w:r>
    </w:p>
    <w:p>
      <w:r>
        <w:t>(b) अति + आचार = अत्याचार</w:t>
      </w:r>
    </w:p>
    <w:p>
      <w:r>
        <w:t>(c) सु + आगत = सुगत</w:t>
      </w:r>
    </w:p>
    <w:p>
      <w:r>
        <w:t>(d) अनु + भव = अनुभव</w:t>
      </w:r>
    </w:p>
    <w:p>
      <w:r>
        <w:t>Answer: c</w:t>
      </w:r>
    </w:p>
    <w:p>
      <w:r>
        <w:t>Solution: ✅ सही उत्तर: C. सु + आगत = सुगत</w:t>
      </w:r>
    </w:p>
    <w:p>
      <w:r>
        <w:t>🧠 PNC भाषा-नियम: सु + आगत की संधि से 'स्वागत' बनता है, 'सुगत' नहीं।</w:t>
      </w:r>
    </w:p>
    <w:p>
      <w:r>
        <w:t>🔍 PNC कारण: सु + आगत = स्वागत (गुण/यण संधि); 'सुगत' बुद्ध का पर्याय है — यहाँ गलत निर्माण है।</w:t>
      </w:r>
    </w:p>
    <w:p>
      <w:r>
        <w:t>⚠️ Exam Trap: 'सुगत' और 'स्वागत' में भेद — सु+आगत से केवल स्वागत बनता है।</w:t>
      </w:r>
    </w:p>
    <w:p>
      <w:r>
        <w:t>⚡ 5-Second Recall: सु + आगत = स्वागत।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