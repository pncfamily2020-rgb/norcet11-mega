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Autotrophic nutrition is found in:</w:t>
      </w:r>
    </w:p>
    <w:p>
      <w:r>
        <w:t>स्वपोषी पोषण किसमें मिलता है?</w:t>
      </w:r>
    </w:p>
    <w:p>
      <w:r>
        <w:t>(a) Green plants</w:t>
      </w:r>
    </w:p>
    <w:p>
      <w:r>
        <w:t>(b) Animals</w:t>
      </w:r>
    </w:p>
    <w:p>
      <w:r>
        <w:t>(c) Parasites</w:t>
      </w:r>
    </w:p>
    <w:p>
      <w:r>
        <w:t>(d) Fungi</w:t>
      </w:r>
    </w:p>
    <w:p>
      <w:r>
        <w:t>Answer: a</w:t>
      </w:r>
    </w:p>
    <w:p>
      <w:r>
        <w:t>Solution: ✅ Correct Answer: A. Green plants</w:t>
      </w:r>
    </w:p>
    <w:p>
      <w:r>
        <w:t>🧠 PNC Core Concept: Self-food via photosynthesis; chlorophyll + sunlight + CO2 + water.</w:t>
      </w:r>
    </w:p>
    <w:p>
      <w:r>
        <w:t>🔍 Why It Happens: Only producers fix carbon independently.</w:t>
      </w:r>
    </w:p>
    <w:p>
      <w:r>
        <w:t>🧭 PNC Science Path: Self-feeding → green plants.</w:t>
      </w:r>
    </w:p>
    <w:p>
      <w:r>
        <w:t>⚡ 5-Second Recall: Auto = self (plants).</w:t>
      </w:r>
    </w:p>
    <w:p>
      <w:r>
        <w:t>Question: Parasitic nutrition is shown by:</w:t>
      </w:r>
    </w:p>
    <w:p>
      <w:r>
        <w:t>परजीवी पोषण कौन दर्शाता है?</w:t>
      </w:r>
    </w:p>
    <w:p>
      <w:r>
        <w:t>(a) Mushroom</w:t>
      </w:r>
    </w:p>
    <w:p>
      <w:r>
        <w:t>(b) Cuscuta (Amarbel)</w:t>
      </w:r>
    </w:p>
    <w:p>
      <w:r>
        <w:t>(c) Lichen</w:t>
      </w:r>
    </w:p>
    <w:p>
      <w:r>
        <w:t>(d) Moss</w:t>
      </w:r>
    </w:p>
    <w:p>
      <w:r>
        <w:t>Answer: b</w:t>
      </w:r>
    </w:p>
    <w:p>
      <w:r>
        <w:t>Solution: ✅ Correct Answer: B. Cuscuta (Amarbel)</w:t>
      </w:r>
    </w:p>
    <w:p>
      <w:r>
        <w:t>🧠 PNC Core Concept: Leafless yellow vine; haustoria suck host sap.</w:t>
      </w:r>
    </w:p>
    <w:p>
      <w:r>
        <w:t>🔍 Why It Happens: No chlorophyll, so steals ready food.</w:t>
      </w:r>
    </w:p>
    <w:p>
      <w:r>
        <w:t>🧭 PNC Science Path: Plant parasite → Cuscuta.</w:t>
      </w:r>
    </w:p>
    <w:p>
      <w:r>
        <w:t>⚡ 5-Second Recall: Amarbel = parasite.</w:t>
      </w:r>
    </w:p>
    <w:p>
      <w:r>
        <w:t>Question: Saprophytic nutrition (dead matter) is shown by:</w:t>
      </w:r>
    </w:p>
    <w:p>
      <w:r>
        <w:t>मृतजीवी पोषण (मृत पदार्थ) कौन दर्शाता है?</w:t>
      </w:r>
    </w:p>
    <w:p>
      <w:r>
        <w:t>(a) Mistletoe</w:t>
      </w:r>
    </w:p>
    <w:p>
      <w:r>
        <w:t>(b) Cuscuta</w:t>
      </w:r>
    </w:p>
    <w:p>
      <w:r>
        <w:t>(c) Mushroom (fungi)</w:t>
      </w:r>
    </w:p>
    <w:p>
      <w:r>
        <w:t>(d) Pitcher plant</w:t>
      </w:r>
    </w:p>
    <w:p>
      <w:r>
        <w:t>Answer: c</w:t>
      </w:r>
    </w:p>
    <w:p>
      <w:r>
        <w:t>Solution: ✅ Correct Answer: C. Mushroom (fungi)</w:t>
      </w:r>
    </w:p>
    <w:p>
      <w:r>
        <w:t>🧠 PNC Core Concept: Extracellular digestion of dead organic matter; decomposer role.</w:t>
      </w:r>
    </w:p>
    <w:p>
      <w:r>
        <w:t>🔍 Why It Happens: No chlorophyll; absorbs dissolved organics.</w:t>
      </w:r>
    </w:p>
    <w:p>
      <w:r>
        <w:t>🧭 PNC Science Path: Dead-matter feeder → fungi.</w:t>
      </w:r>
    </w:p>
    <w:p>
      <w:r>
        <w:t>⚡ 5-Second Recall: Sapro = dead (fungi).</w:t>
      </w:r>
    </w:p>
    <w:p>
      <w:r>
        <w:t>Question: Pitcher plant (Nepenthes) is:</w:t>
      </w:r>
    </w:p>
    <w:p>
      <w:r>
        <w:t>घटपर्णी पादप (नेपेंथीज) क्या है?</w:t>
      </w:r>
    </w:p>
    <w:p>
      <w:r>
        <w:t>(a) Saprophyte</w:t>
      </w:r>
    </w:p>
    <w:p>
      <w:r>
        <w:t>(b) Symbiont</w:t>
      </w:r>
    </w:p>
    <w:p>
      <w:r>
        <w:t>(c) Total parasite</w:t>
      </w:r>
    </w:p>
    <w:p>
      <w:r>
        <w:t>(d) Insectivorous (partial heterotroph)</w:t>
      </w:r>
    </w:p>
    <w:p>
      <w:r>
        <w:t>Answer: d</w:t>
      </w:r>
    </w:p>
    <w:p>
      <w:r>
        <w:t>Solution: ✅ Correct Answer: D. Insectivorous (partial heterotroph)</w:t>
      </w:r>
    </w:p>
    <w:p>
      <w:r>
        <w:t>🧠 PNC Core Concept: Photosynthesises but traps insects for nitrogen in poor soils.</w:t>
      </w:r>
    </w:p>
    <w:p>
      <w:r>
        <w:t>🔍 Why It Happens: Nitrogen supplement, not full dependence.</w:t>
      </w:r>
    </w:p>
    <w:p>
      <w:r>
        <w:t>🧭 PNC Science Path: Green + insect trap → insectivorous.</w:t>
      </w:r>
    </w:p>
    <w:p>
      <w:r>
        <w:t>⚡ 5-Second Recall: Pitcher = insect-eater.</w:t>
      </w:r>
    </w:p>
    <w:p>
      <w:r>
        <w:t>Question: Amoeba ingests food by:</w:t>
      </w:r>
    </w:p>
    <w:p>
      <w:r>
        <w:t>अमीबा भोजन का अंतर्ग्रहण कैसे करता है?</w:t>
      </w:r>
    </w:p>
    <w:p>
      <w:r>
        <w:t>(a) Pseudopodia (phagocytosis)</w:t>
      </w:r>
    </w:p>
    <w:p>
      <w:r>
        <w:t>(b) Tentacles</w:t>
      </w:r>
    </w:p>
    <w:p>
      <w:r>
        <w:t>(c) Mouth</w:t>
      </w:r>
    </w:p>
    <w:p>
      <w:r>
        <w:t>(d) Cilia</w:t>
      </w:r>
    </w:p>
    <w:p>
      <w:r>
        <w:t>Answer: a</w:t>
      </w:r>
    </w:p>
    <w:p>
      <w:r>
        <w:t>Solution: ✅ Correct Answer: A. Pseudopodia (phagocytosis)</w:t>
      </w:r>
    </w:p>
    <w:p>
      <w:r>
        <w:t>🧠 PNC Core Concept: False feet engulf prey into food vacuoles.</w:t>
      </w:r>
    </w:p>
    <w:p>
      <w:r>
        <w:t>🔍 Why It Happens: No mouth; flexible membrane flows around food.</w:t>
      </w:r>
    </w:p>
    <w:p>
      <w:r>
        <w:t>🧭 PNC Science Path: Amoeba feeding → pseudopodia.</w:t>
      </w:r>
    </w:p>
    <w:p>
      <w:r>
        <w:t>⚡ 5-Second Recall: Amoeba = false feet.</w:t>
      </w:r>
    </w:p>
    <w:p>
      <w:r>
        <w:t>Question: Holozoic nutrition (humans) involves steps in order:</w:t>
      </w:r>
    </w:p>
    <w:p>
      <w:r>
        <w:t>होलोजोइक पोषण (मानव) के चरण क्रम से क्या हैं?</w:t>
      </w:r>
    </w:p>
    <w:p>
      <w:r>
        <w:t>(a) Digestion-ingestion last</w:t>
      </w:r>
    </w:p>
    <w:p>
      <w:r>
        <w:t>(b) Absorption-ingestion-digestion</w:t>
      </w:r>
    </w:p>
    <w:p>
      <w:r>
        <w:t>(c) Ingestion-digestion-absorption-assimilation-egestion</w:t>
      </w:r>
    </w:p>
    <w:p>
      <w:r>
        <w:t>(d) Egestion first</w:t>
      </w:r>
    </w:p>
    <w:p>
      <w:r>
        <w:t>Answer: c</w:t>
      </w:r>
    </w:p>
    <w:p>
      <w:r>
        <w:t>Solution: ✅ Correct Answer: C. Ingestion-digestion-absorption-assimilation-egestion</w:t>
      </w:r>
    </w:p>
    <w:p>
      <w:r>
        <w:t>🧠 PNC Core Concept: Eat → break → absorb → use → throw out.</w:t>
      </w:r>
    </w:p>
    <w:p>
      <w:r>
        <w:t>🔍 Why It Happens: Solid-food processing pipeline order.</w:t>
      </w:r>
    </w:p>
    <w:p>
      <w:r>
        <w:t>🧭 PNC Science Path: Sequence logic → C.</w:t>
      </w:r>
    </w:p>
    <w:p>
      <w:r>
        <w:t>⚡ 5-Second Recall: I-D-A-A-E chain.</w:t>
      </w:r>
    </w:p>
    <w:p>
      <w:r>
        <w:t>Question: Symbiotic nutrition (mutual benefit) example is:</w:t>
      </w:r>
    </w:p>
    <w:p>
      <w:r>
        <w:t>सहजीवी पोषण (पारस्परिक लाभ) का उदाहरण क्या है?</w:t>
      </w:r>
    </w:p>
    <w:p>
      <w:r>
        <w:t>(a) Cuscuta-host</w:t>
      </w:r>
    </w:p>
    <w:p>
      <w:r>
        <w:t>(b) Lichen (alga + fungus)</w:t>
      </w:r>
    </w:p>
    <w:p>
      <w:r>
        <w:t>(c) Tapeworm-man</w:t>
      </w:r>
    </w:p>
    <w:p>
      <w:r>
        <w:t>(d) Mosquito-man</w:t>
      </w:r>
    </w:p>
    <w:p>
      <w:r>
        <w:t>Answer: b</w:t>
      </w:r>
    </w:p>
    <w:p>
      <w:r>
        <w:t>Solution: ✅ Correct Answer: B. Lichen (alga + fungus)</w:t>
      </w:r>
    </w:p>
    <w:p>
      <w:r>
        <w:t>🧠 PNC Core Concept: Alga feeds, fungus shelters; both gain.</w:t>
      </w:r>
    </w:p>
    <w:p>
      <w:r>
        <w:t>🔍 Why It Happens: Complementary needs lock the partnership.</w:t>
      </w:r>
    </w:p>
    <w:p>
      <w:r>
        <w:t>🧭 PNC Science Path: Mutual gain → lichen.</w:t>
      </w:r>
    </w:p>
    <w:p>
      <w:r>
        <w:t>⚡ 5-Second Recall: Symbiosis = lichen.</w:t>
      </w:r>
    </w:p>
    <w:p>
      <w:r>
        <w:t>Question: The site of photosynthesis in a leaf cell is the:</w:t>
      </w:r>
    </w:p>
    <w:p>
      <w:r>
        <w:t>पत्ती कोशिका में प्रकाश-संश्लेषण का स्थल क्या है?</w:t>
      </w:r>
    </w:p>
    <w:p>
      <w:r>
        <w:t>(a) Nucleus</w:t>
      </w:r>
    </w:p>
    <w:p>
      <w:r>
        <w:t>(b) Vacuole</w:t>
      </w:r>
    </w:p>
    <w:p>
      <w:r>
        <w:t>(c) Mitochondria</w:t>
      </w:r>
    </w:p>
    <w:p>
      <w:r>
        <w:t>(d) Chloroplast</w:t>
      </w:r>
    </w:p>
    <w:p>
      <w:r>
        <w:t>Answer: d</w:t>
      </w:r>
    </w:p>
    <w:p>
      <w:r>
        <w:t>Solution: ✅ Correct Answer: D. Chloroplast</w:t>
      </w:r>
    </w:p>
    <w:p>
      <w:r>
        <w:t>🧠 PNC Core Concept: Grana trap light; stroma fixes carbon (Calvin).</w:t>
      </w:r>
    </w:p>
    <w:p>
      <w:r>
        <w:t>🔍 Why It Happens: Pigment + enzymes co-located.</w:t>
      </w:r>
    </w:p>
    <w:p>
      <w:r>
        <w:t>🧭 PNC Science Path: Photo-site → chloroplast.</w:t>
      </w:r>
    </w:p>
    <w:p>
      <w:r>
        <w:t>⚙ Formula Key: 6CO2 + 6H2O → C6H12O6 + 6O2.</w:t>
      </w:r>
    </w:p>
    <w:p>
      <w:r>
        <w:t>⚡ 5-Second Recall: Photo = chloroplast.</w:t>
      </w:r>
    </w:p>
    <w:p>
      <w:r>
        <w:t>Question: Stomata facilitate photosynthesis by:</w:t>
      </w:r>
    </w:p>
    <w:p>
      <w:r>
        <w:t>रंध्र प्रकाश-संश्लेषण में कैसे सहायता करते हैं?</w:t>
      </w:r>
    </w:p>
    <w:p>
      <w:r>
        <w:t>(a) Storing starch</w:t>
      </w:r>
    </w:p>
    <w:p>
      <w:r>
        <w:t>(b) Trapping light</w:t>
      </w:r>
    </w:p>
    <w:p>
      <w:r>
        <w:t>(c) Exchanging CO2/O2 gases</w:t>
      </w:r>
    </w:p>
    <w:p>
      <w:r>
        <w:t>(d) Making chlorophyll</w:t>
      </w:r>
    </w:p>
    <w:p>
      <w:r>
        <w:t>Answer: c</w:t>
      </w:r>
    </w:p>
    <w:p>
      <w:r>
        <w:t>Solution: ✅ Correct Answer: C. Exchanging CO2/O2 gases</w:t>
      </w:r>
    </w:p>
    <w:p>
      <w:r>
        <w:t>🧠 PNC Core Concept: CO2 in, O2 + vapour out through guard-cell pores.</w:t>
      </w:r>
    </w:p>
    <w:p>
      <w:r>
        <w:t>🔍 Why It Happens: Gas gates must open for carbon entry.</w:t>
      </w:r>
    </w:p>
    <w:p>
      <w:r>
        <w:t>🧭 PNC Science Path: Gas doors → stomata.</w:t>
      </w:r>
    </w:p>
    <w:p>
      <w:r>
        <w:t>⚡ 5-Second Recall: Stomata = gas exchange.</w:t>
      </w:r>
    </w:p>
    <w:p>
      <w:r>
        <w:t>Question: Which pigment is essential for photosynthesis?</w:t>
      </w:r>
    </w:p>
    <w:p>
      <w:r>
        <w:t>प्रकाश-संश्लेषण हेतु कौन-सा वर्णक आवश्यक है?</w:t>
      </w:r>
    </w:p>
    <w:p>
      <w:r>
        <w:t>(a) Chlorophyll</w:t>
      </w:r>
    </w:p>
    <w:p>
      <w:r>
        <w:t>(b) Melanin</w:t>
      </w:r>
    </w:p>
    <w:p>
      <w:r>
        <w:t>(c) Keratin</w:t>
      </w:r>
    </w:p>
    <w:p>
      <w:r>
        <w:t>(d) Haemoglobin</w:t>
      </w:r>
    </w:p>
    <w:p>
      <w:r>
        <w:t>Answer: a</w:t>
      </w:r>
    </w:p>
    <w:p>
      <w:r>
        <w:t>Solution: ✅ Correct Answer: A. Chlorophyll</w:t>
      </w:r>
    </w:p>
    <w:p>
      <w:r>
        <w:t>🧠 PNC Core Concept: Mg-centred pigment; absorbs red + blue, reflects green.</w:t>
      </w:r>
    </w:p>
    <w:p>
      <w:r>
        <w:t>🔍 Why It Happens: Light capture starts the whole chain.</w:t>
      </w:r>
    </w:p>
    <w:p>
      <w:r>
        <w:t>🧭 PNC Science Path: Green pigment → chlorophyll.</w:t>
      </w:r>
    </w:p>
    <w:p>
      <w:r>
        <w:t>⚡ 5-Second Recall: Photo pigment = chlorophyll.</w:t>
      </w:r>
    </w:p>
    <w:p>
      <w:r>
        <w:t>Question: The longest part of the human alimentary canal is the:</w:t>
      </w:r>
    </w:p>
    <w:p>
      <w:r>
        <w:t>मानव आहार नाल का सबसे लंबा भाग कौन-सा है?</w:t>
      </w:r>
    </w:p>
    <w:p>
      <w:r>
        <w:t>(a) Oesophagus</w:t>
      </w:r>
    </w:p>
    <w:p>
      <w:r>
        <w:t>(b) Small intestine</w:t>
      </w:r>
    </w:p>
    <w:p>
      <w:r>
        <w:t>(c) Large intestine</w:t>
      </w:r>
    </w:p>
    <w:p>
      <w:r>
        <w:t>(d) Rectum</w:t>
      </w:r>
    </w:p>
    <w:p>
      <w:r>
        <w:t>Answer: b</w:t>
      </w:r>
    </w:p>
    <w:p>
      <w:r>
        <w:t>Solution: ✅ Correct Answer: B. Small intestine</w:t>
      </w:r>
    </w:p>
    <w:p>
      <w:r>
        <w:t>🧠 PNC Core Concept: ~6–7 m; duodenum + jejunum + ileum; absorption champion.</w:t>
      </w:r>
    </w:p>
    <w:p>
      <w:r>
        <w:t>🔍 Why It Happens: Length + villi multiply absorptive area.</w:t>
      </w:r>
    </w:p>
    <w:p>
      <w:r>
        <w:t>🧭 PNC Science Path: Longest tube → small intestine.</w:t>
      </w:r>
    </w:p>
    <w:p>
      <w:r>
        <w:t>⚡ 5-Second Recall: Longest = small intestine.</w:t>
      </w:r>
    </w:p>
    <w:p>
      <w:r>
        <w:t>Question: Protein digestion begins in the:</w:t>
      </w:r>
    </w:p>
    <w:p>
      <w:r>
        <w:t>प्रोटीन का पाचन कहां से शुरू होता है?</w:t>
      </w:r>
    </w:p>
    <w:p>
      <w:r>
        <w:t>(a) Duodenum</w:t>
      </w:r>
    </w:p>
    <w:p>
      <w:r>
        <w:t>(b) Ileum</w:t>
      </w:r>
    </w:p>
    <w:p>
      <w:r>
        <w:t>(c) Mouth</w:t>
      </w:r>
    </w:p>
    <w:p>
      <w:r>
        <w:t>(d) Stomach</w:t>
      </w:r>
    </w:p>
    <w:p>
      <w:r>
        <w:t>Answer: d</w:t>
      </w:r>
    </w:p>
    <w:p>
      <w:r>
        <w:t>Solution: ✅ Correct Answer: D. Stomach</w:t>
      </w:r>
    </w:p>
    <w:p>
      <w:r>
        <w:t>🧠 PNC Core Concept: Pepsin (acid medium) starts; trypsin finishes in duodenum.</w:t>
      </w:r>
    </w:p>
    <w:p>
      <w:r>
        <w:t>🔍 Why It Happens: Acid + pepsinogen activation needs stomach.</w:t>
      </w:r>
    </w:p>
    <w:p>
      <w:r>
        <w:t>🧭 PNC Science Path: Protein first cut → stomach.</w:t>
      </w:r>
    </w:p>
    <w:p>
      <w:r>
        <w:t>⚡ 5-Second Recall: Protein starts = stomach.</w:t>
      </w:r>
    </w:p>
    <w:p>
      <w:r>
        <w:t>Question: Carbohydrate (starch) digestion begins in the:</w:t>
      </w:r>
    </w:p>
    <w:p>
      <w:r>
        <w:t>कार्बोहाइड्रेट (स्टार्च) का पाचन कहां से शुरू होता है?</w:t>
      </w:r>
    </w:p>
    <w:p>
      <w:r>
        <w:t>(a) Mouth (salivary amylase)</w:t>
      </w:r>
    </w:p>
    <w:p>
      <w:r>
        <w:t>(b) Liver</w:t>
      </w:r>
    </w:p>
    <w:p>
      <w:r>
        <w:t>(c) Pancreas</w:t>
      </w:r>
    </w:p>
    <w:p>
      <w:r>
        <w:t>(d) Stomach</w:t>
      </w:r>
    </w:p>
    <w:p>
      <w:r>
        <w:t>Answer: a</w:t>
      </w:r>
    </w:p>
    <w:p>
      <w:r>
        <w:t>Solution: ✅ Correct Answer: A. Mouth (salivary amylase)</w:t>
      </w:r>
    </w:p>
    <w:p>
      <w:r>
        <w:t>🧠 PNC Core Concept: Ptyalin acts in near-neutral saliva; halted by stomach acid.</w:t>
      </w:r>
    </w:p>
    <w:p>
      <w:r>
        <w:t>🔍 Why It Happens: Chewing + saliva start starch breakdown.</w:t>
      </w:r>
    </w:p>
    <w:p>
      <w:r>
        <w:t>🧭 PNC Science Path: Starch first → mouth.</w:t>
      </w:r>
    </w:p>
    <w:p>
      <w:r>
        <w:t>⚡ 5-Second Recall: Starch starts = mouth.</w:t>
      </w:r>
    </w:p>
    <w:p>
      <w:r>
        <w:t>Question: Bile juice is secreted by the liver and stored in the:</w:t>
      </w:r>
    </w:p>
    <w:p>
      <w:r>
        <w:t>पित्त रस यकृत से स्रावित होकर कहां संचित होता है?</w:t>
      </w:r>
    </w:p>
    <w:p>
      <w:r>
        <w:t>(a) Duodenum wall</w:t>
      </w:r>
    </w:p>
    <w:p>
      <w:r>
        <w:t>(b) Pancreas</w:t>
      </w:r>
    </w:p>
    <w:p>
      <w:r>
        <w:t>(c) Gall bladder</w:t>
      </w:r>
    </w:p>
    <w:p>
      <w:r>
        <w:t>(d) Spleen</w:t>
      </w:r>
    </w:p>
    <w:p>
      <w:r>
        <w:t>Answer: c</w:t>
      </w:r>
    </w:p>
    <w:p>
      <w:r>
        <w:t>Solution: ✅ Correct Answer: C. Gall bladder</w:t>
      </w:r>
    </w:p>
    <w:p>
      <w:r>
        <w:t>🧠 PNC Core Concept: Emulsifies fats; no enzymes; green bilirubin pigment.</w:t>
      </w:r>
    </w:p>
    <w:p>
      <w:r>
        <w:t>🔍 Why It Happens: Concentrated storage released on fatty meals.</w:t>
      </w:r>
    </w:p>
    <w:p>
      <w:r>
        <w:t>🧭 PNC Science Path: Bile store → gall bladder.</w:t>
      </w:r>
    </w:p>
    <w:p>
      <w:r>
        <w:t>🩺 Health Connect: Gallstones block bile flow — fatty-food pain clue.</w:t>
      </w:r>
    </w:p>
    <w:p>
      <w:r>
        <w:t>⚡ 5-Second Recall: Bile park = gall bladder.</w:t>
      </w:r>
    </w:p>
    <w:p>
      <w:r>
        <w:t>Question: The largest gland of the human body is the:</w:t>
      </w:r>
    </w:p>
    <w:p>
      <w:r>
        <w:t>मानव शरीर की सबसे बड़ी ग्रंथि कौन-सी है?</w:t>
      </w:r>
    </w:p>
    <w:p>
      <w:r>
        <w:t>(a) Thyroid</w:t>
      </w:r>
    </w:p>
    <w:p>
      <w:r>
        <w:t>(b) Liver</w:t>
      </w:r>
    </w:p>
    <w:p>
      <w:r>
        <w:t>(c) Salivary</w:t>
      </w:r>
    </w:p>
    <w:p>
      <w:r>
        <w:t>(d) Pancreas</w:t>
      </w:r>
    </w:p>
    <w:p>
      <w:r>
        <w:t>Answer: b</w:t>
      </w:r>
    </w:p>
    <w:p>
      <w:r>
        <w:t>Solution: ✅ Correct Answer: B. Liver</w:t>
      </w:r>
    </w:p>
    <w:p>
      <w:r>
        <w:t>🧠 PNC Core Concept: ~1.5 kg; bile + metabolism + storage + detox hub.</w:t>
      </w:r>
    </w:p>
    <w:p>
      <w:r>
        <w:t>🔍 Why It Happens: Multi-role chemical factory needs mass.</w:t>
      </w:r>
    </w:p>
    <w:p>
      <w:r>
        <w:t>🧭 PNC Science Path: Biggest gland → liver.</w:t>
      </w:r>
    </w:p>
    <w:p>
      <w:r>
        <w:t>⚡ 5-Second Recall: Largest gland = liver.</w:t>
      </w:r>
    </w:p>
    <w:p>
      <w:r>
        <w:t>Question: Trypsin (protein digestion) is secreted by the:</w:t>
      </w:r>
    </w:p>
    <w:p>
      <w:r>
        <w:t>ट्रिप्सिन (प्रोटीन पाचन) किससे स्रावित होता है?</w:t>
      </w:r>
    </w:p>
    <w:p>
      <w:r>
        <w:t>(a) Liver</w:t>
      </w:r>
    </w:p>
    <w:p>
      <w:r>
        <w:t>(b) Salivary glands</w:t>
      </w:r>
    </w:p>
    <w:p>
      <w:r>
        <w:t>(c) Gastric glands</w:t>
      </w:r>
    </w:p>
    <w:p>
      <w:r>
        <w:t>(d) Pancreas</w:t>
      </w:r>
    </w:p>
    <w:p>
      <w:r>
        <w:t>Answer: d</w:t>
      </w:r>
    </w:p>
    <w:p>
      <w:r>
        <w:t>Solution: ✅ Correct Answer: D. Pancreas</w:t>
      </w:r>
    </w:p>
    <w:p>
      <w:r>
        <w:t>🧠 PNC Core Concept: Pancreatic juice (alkaline) carries trypsin + lipase + amylase.</w:t>
      </w:r>
    </w:p>
    <w:p>
      <w:r>
        <w:t>🔍 Why It Happens: Duodenal completion needs pancreatic enzymes.</w:t>
      </w:r>
    </w:p>
    <w:p>
      <w:r>
        <w:t>🧭 PNC Science Path: Pancreatic trio → trypsin.</w:t>
      </w:r>
    </w:p>
    <w:p>
      <w:r>
        <w:t>⚡ 5-Second Recall: Trypsin = pancreas.</w:t>
      </w:r>
    </w:p>
    <w:p>
      <w:r>
        <w:t>Question: Villi (absorption fingers) are found in the:</w:t>
      </w:r>
    </w:p>
    <w:p>
      <w:r>
        <w:t>रसांकुर (अवशोषण अंगुलियां) कहां मिलते हैं?</w:t>
      </w:r>
    </w:p>
    <w:p>
      <w:r>
        <w:t>(a) Stomach</w:t>
      </w:r>
    </w:p>
    <w:p>
      <w:r>
        <w:t>(b) Duodenum only</w:t>
      </w:r>
    </w:p>
    <w:p>
      <w:r>
        <w:t>(c) Ileum (small intestine)</w:t>
      </w:r>
    </w:p>
    <w:p>
      <w:r>
        <w:t>(d) Colon</w:t>
      </w:r>
    </w:p>
    <w:p>
      <w:r>
        <w:t>Answer: c</w:t>
      </w:r>
    </w:p>
    <w:p>
      <w:r>
        <w:t>Solution: ✅ Correct Answer: C. Ileum (small intestine)</w:t>
      </w:r>
    </w:p>
    <w:p>
      <w:r>
        <w:t>🧠 PNC Core Concept: Lacteal + capillaries inside each villus; microvilli multiply further.</w:t>
      </w:r>
    </w:p>
    <w:p>
      <w:r>
        <w:t>🔍 Why It Happens: Absorption needs maximal surface.</w:t>
      </w:r>
    </w:p>
    <w:p>
      <w:r>
        <w:t>🧭 PNC Science Path: Absorption fingers → ileum.</w:t>
      </w:r>
    </w:p>
    <w:p>
      <w:r>
        <w:t>⚡ 5-Second Recall: Villi = ileum.</w:t>
      </w:r>
    </w:p>
    <w:p>
      <w:r>
        <w:t>Question: HCl in the stomach mainly functions to:</w:t>
      </w:r>
    </w:p>
    <w:p>
      <w:r>
        <w:t>आमाशय में HCl मुख्यतः क्या करता है?</w:t>
      </w:r>
    </w:p>
    <w:p>
      <w:r>
        <w:t>(a) Activate pepsin + kill germs</w:t>
      </w:r>
    </w:p>
    <w:p>
      <w:r>
        <w:t>(b) Emulsify fats</w:t>
      </w:r>
    </w:p>
    <w:p>
      <w:r>
        <w:t>(c) Absorb water</w:t>
      </w:r>
    </w:p>
    <w:p>
      <w:r>
        <w:t>(d) Digest starch</w:t>
      </w:r>
    </w:p>
    <w:p>
      <w:r>
        <w:t>Answer: a</w:t>
      </w:r>
    </w:p>
    <w:p>
      <w:r>
        <w:t>Solution: ✅ Correct Answer: A. Activate pepsin + kill germs</w:t>
      </w:r>
    </w:p>
    <w:p>
      <w:r>
        <w:t>🧠 PNC Core Concept: pH ~1.2–2; pepsinogen → pepsin conversion.</w:t>
      </w:r>
    </w:p>
    <w:p>
      <w:r>
        <w:t>🔍 Why It Happens: Enzyme + antiseptic double duty.</w:t>
      </w:r>
    </w:p>
    <w:p>
      <w:r>
        <w:t>🧭 PNC Science Path: Acid jobs → activate + disinfect.</w:t>
      </w:r>
    </w:p>
    <w:p>
      <w:r>
        <w:t>🩺 Health Connect: Excess acid = acidity/ulcers; antacids neutralise it.</w:t>
      </w:r>
    </w:p>
    <w:p>
      <w:r>
        <w:t>⚡ 5-Second Recall: HCl = pepsin + germ-kill.</w:t>
      </w:r>
    </w:p>
    <w:p>
      <w:r>
        <w:t>Question: The dental formula of adult humans (per jaw half pattern 2123) totals:</w:t>
      </w:r>
    </w:p>
    <w:p>
      <w:r>
        <w:t>वयस्क मानव का दंत सूत्र (2123 प्रतिरूप) कुल कितना होता है?</w:t>
      </w:r>
    </w:p>
    <w:p>
      <w:r>
        <w:t>(a) 36</w:t>
      </w:r>
    </w:p>
    <w:p>
      <w:r>
        <w:t>(b) 28</w:t>
      </w:r>
    </w:p>
    <w:p>
      <w:r>
        <w:t>(c) 30</w:t>
      </w:r>
    </w:p>
    <w:p>
      <w:r>
        <w:t>(d) 32</w:t>
      </w:r>
    </w:p>
    <w:p>
      <w:r>
        <w:t>Answer: d</w:t>
      </w:r>
    </w:p>
    <w:p>
      <w:r>
        <w:t>Solution: ✅ Correct Answer: D. 32</w:t>
      </w:r>
    </w:p>
    <w:p>
      <w:r>
        <w:t>🧠 PNC Core Concept: 2123 × 2 × 2 quadrants = 32 (8 incisors, 4 canines, 8 premolars, 12 molars).</w:t>
      </w:r>
    </w:p>
    <w:p>
      <w:r>
        <w:t>🔍 Why It Happens: Formula arithmetic, asked directly.</w:t>
      </w:r>
    </w:p>
    <w:p>
      <w:r>
        <w:t>🧭 PNC Science Path: 2+1+2+3=8 per half → ×4 = 32.</w:t>
      </w:r>
    </w:p>
    <w:p>
      <w:r>
        <w:t>⚡ 5-Second Recall: Adult teeth = 32 (kids 20).</w:t>
      </w:r>
    </w:p>
    <w:p>
      <w:r>
        <w:t>Question: Wisdom teeth are which molars?</w:t>
      </w:r>
    </w:p>
    <w:p>
      <w:r>
        <w:t>अक्कल दाढ़ कौन-से चर्वणक हैं?</w:t>
      </w:r>
    </w:p>
    <w:p>
      <w:r>
        <w:t>(a) Second</w:t>
      </w:r>
    </w:p>
    <w:p>
      <w:r>
        <w:t>(b) Third</w:t>
      </w:r>
    </w:p>
    <w:p>
      <w:r>
        <w:t>(c) Premolars</w:t>
      </w:r>
    </w:p>
    <w:p>
      <w:r>
        <w:t>(d) First</w:t>
      </w:r>
    </w:p>
    <w:p>
      <w:r>
        <w:t>Answer: b</w:t>
      </w:r>
    </w:p>
    <w:p>
      <w:r>
        <w:t>Solution: ✅ Correct Answer: B. Third</w:t>
      </w:r>
    </w:p>
    <w:p>
      <w:r>
        <w:t>🧠 PNC Core Concept: Erupt ~17–25 yrs; often impacted (jaw space shrunk in evolution).</w:t>
      </w:r>
    </w:p>
    <w:p>
      <w:r>
        <w:t>🔍 Why It Happens: Last molars, least room.</w:t>
      </w:r>
    </w:p>
    <w:p>
      <w:r>
        <w:t>🧭 PNC Science Path: Last molars → third.</w:t>
      </w:r>
    </w:p>
    <w:p>
      <w:r>
        <w:t>⚡ 5-Second Recall: Wisdom = third molars.</w:t>
      </w:r>
    </w:p>
    <w:p>
      <w:r>
        <w:t>Question: Salivary amylase acts best in which medium?</w:t>
      </w:r>
    </w:p>
    <w:p>
      <w:r>
        <w:t>लार एमाइलेज किस माध्यम में सर्वोत्तम कार्य करता है?</w:t>
      </w:r>
    </w:p>
    <w:p>
      <w:r>
        <w:t>(a) Near-neutral/alkaline</w:t>
      </w:r>
    </w:p>
    <w:p>
      <w:r>
        <w:t>(b) Strongly alkaline only</w:t>
      </w:r>
    </w:p>
    <w:p>
      <w:r>
        <w:t>(c) Boiling</w:t>
      </w:r>
    </w:p>
    <w:p>
      <w:r>
        <w:t>(d) Strongly acidic</w:t>
      </w:r>
    </w:p>
    <w:p>
      <w:r>
        <w:t>Answer: a</w:t>
      </w:r>
    </w:p>
    <w:p>
      <w:r>
        <w:t>Solution: ✅ Correct Answer: A. Near-neutral/alkaline</w:t>
      </w:r>
    </w:p>
    <w:p>
      <w:r>
        <w:t>🧠 PNC Core Concept: pH ~6.7–7; stomach acid stops it.</w:t>
      </w:r>
    </w:p>
    <w:p>
      <w:r>
        <w:t>🔍 Why It Happens: Enzyme shape fits only its pH window.</w:t>
      </w:r>
    </w:p>
    <w:p>
      <w:r>
        <w:t>🧭 PNC Science Path: Saliva pH → near-neutral.</w:t>
      </w:r>
    </w:p>
    <w:p>
      <w:r>
        <w:t>⚡ 5-Second Recall: Amylase = neutral.</w:t>
      </w:r>
    </w:p>
    <w:p>
      <w:r>
        <w:t>Question: Pepsin works in which medium?</w:t>
      </w:r>
    </w:p>
    <w:p>
      <w:r>
        <w:t>पेप्सिन किस माध्यम में कार्य करता है?</w:t>
      </w:r>
    </w:p>
    <w:p>
      <w:r>
        <w:t>(a) Alkaline</w:t>
      </w:r>
    </w:p>
    <w:p>
      <w:r>
        <w:t>(b) Acidic</w:t>
      </w:r>
    </w:p>
    <w:p>
      <w:r>
        <w:t>(c) Neutral</w:t>
      </w:r>
    </w:p>
    <w:p>
      <w:r>
        <w:t>(d) Any</w:t>
      </w:r>
    </w:p>
    <w:p>
      <w:r>
        <w:t>Answer: b</w:t>
      </w:r>
    </w:p>
    <w:p>
      <w:r>
        <w:t>Solution: ✅ Correct Answer: B. Acidic</w:t>
      </w:r>
    </w:p>
    <w:p>
      <w:r>
        <w:t>🧠 PNC Core Concept: HCl-made acidity; trypsin takes over in alkaline duodenum.</w:t>
      </w:r>
    </w:p>
    <w:p>
      <w:r>
        <w:t>🔍 Why It Happens: Pepsin folds only in acid.</w:t>
      </w:r>
    </w:p>
    <w:p>
      <w:r>
        <w:t>🧭 PNC Science Path: Stomach enzyme → acid.</w:t>
      </w:r>
    </w:p>
    <w:p>
      <w:r>
        <w:t>⚡ 5-Second Recall: Pepsin = acid; trypsin = alkaline.</w:t>
      </w:r>
    </w:p>
    <w:p>
      <w:r>
        <w:t>Question: Lipase digests:</w:t>
      </w:r>
    </w:p>
    <w:p>
      <w:r>
        <w:t>लाइपेज किसे पचाता है?</w:t>
      </w:r>
    </w:p>
    <w:p>
      <w:r>
        <w:t>(a) Fats</w:t>
      </w:r>
    </w:p>
    <w:p>
      <w:r>
        <w:t>(b) Starch</w:t>
      </w:r>
    </w:p>
    <w:p>
      <w:r>
        <w:t>(c) Nucleic acids</w:t>
      </w:r>
    </w:p>
    <w:p>
      <w:r>
        <w:t>(d) Proteins</w:t>
      </w:r>
    </w:p>
    <w:p>
      <w:r>
        <w:t>Answer: a</w:t>
      </w:r>
    </w:p>
    <w:p>
      <w:r>
        <w:t>Solution: ✅ Correct Answer: A. Fats</w:t>
      </w:r>
    </w:p>
    <w:p>
      <w:r>
        <w:t>🧠 PNC Core Concept: Pancreatic + gastric lipase; bile emulsification first.</w:t>
      </w:r>
    </w:p>
    <w:p>
      <w:r>
        <w:t>🔍 Why It Happens: Fat-splitting enzyme by definition.</w:t>
      </w:r>
    </w:p>
    <w:p>
      <w:r>
        <w:t>🧭 PNC Science Path: Lipa- (fat) → fats.</w:t>
      </w:r>
    </w:p>
    <w:p>
      <w:r>
        <w:t>⚡ 5-Second Recall: Lipase = lipids.</w:t>
      </w:r>
    </w:p>
    <w:p>
      <w:r>
        <w:t>Question: Erepsin (intestinal juice) completes digestion of:</w:t>
      </w:r>
    </w:p>
    <w:p>
      <w:r>
        <w:t>इरेप्सिन (आंत्रीय रस) किसका पाचन पूर्ण करता है?</w:t>
      </w:r>
    </w:p>
    <w:p>
      <w:r>
        <w:t>(a) Water</w:t>
      </w:r>
    </w:p>
    <w:p>
      <w:r>
        <w:t>(b) Starch only</w:t>
      </w:r>
    </w:p>
    <w:p>
      <w:r>
        <w:t>(c) Peptides to amino acids + remaining carbs/fats</w:t>
      </w:r>
    </w:p>
    <w:p>
      <w:r>
        <w:t>(d) Vitamins only</w:t>
      </w:r>
    </w:p>
    <w:p>
      <w:r>
        <w:t>Answer: c</w:t>
      </w:r>
    </w:p>
    <w:p>
      <w:r>
        <w:t>Solution: ✅ Correct Answer: C. Peptides to amino acids + remaining carbs/fats</w:t>
      </w:r>
    </w:p>
    <w:p>
      <w:r>
        <w:t>🧠 PNC Core Concept: Succus entericus; peptidases + maltase/sucrase/lactase.</w:t>
      </w:r>
    </w:p>
    <w:p>
      <w:r>
        <w:t>🔍 Why It Happens: Final molecular breakdown at the wall.</w:t>
      </w:r>
    </w:p>
    <w:p>
      <w:r>
        <w:t>🧭 PNC Science Path: Last-mile juice → erepsin.</w:t>
      </w:r>
    </w:p>
    <w:p>
      <w:r>
        <w:t>⚡ 5-Second Recall: Erepsin = finishing mix.</w:t>
      </w:r>
    </w:p>
    <w:p>
      <w:r>
        <w:t>Question: Gastrin hormone stimulates:</w:t>
      </w:r>
    </w:p>
    <w:p>
      <w:r>
        <w:t>गैस्ट्रिन हॉर्मोन किसे उत्तेजित करता है?</w:t>
      </w:r>
    </w:p>
    <w:p>
      <w:r>
        <w:t>(a) Bile release</w:t>
      </w:r>
    </w:p>
    <w:p>
      <w:r>
        <w:t>(b) Gastric juice secretion</w:t>
      </w:r>
    </w:p>
    <w:p>
      <w:r>
        <w:t>(c) Insulin release</w:t>
      </w:r>
    </w:p>
    <w:p>
      <w:r>
        <w:t>(d) Saliva flow</w:t>
      </w:r>
    </w:p>
    <w:p>
      <w:r>
        <w:t>Answer: b</w:t>
      </w:r>
    </w:p>
    <w:p>
      <w:r>
        <w:t>Solution: ✅ Correct Answer: B. Gastric juice secretion</w:t>
      </w:r>
    </w:p>
    <w:p>
      <w:r>
        <w:t>🧠 PNC Core Concept: Stomach-wall hormone; food entry triggers HCl + pepsin.</w:t>
      </w:r>
    </w:p>
    <w:p>
      <w:r>
        <w:t>🔍 Why It Happens: Feed-forward preparation for protein load.</w:t>
      </w:r>
    </w:p>
    <w:p>
      <w:r>
        <w:t>🧭 PNC Science Path: Gastr- root → stomach juice.</w:t>
      </w:r>
    </w:p>
    <w:p>
      <w:r>
        <w:t>⚡ 5-Second Recall: Gastrin = gastric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