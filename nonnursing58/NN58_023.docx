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Red blood cells are formed in:</w:t>
      </w:r>
    </w:p>
    <w:p>
      <w:r>
        <w:t>लाल रक्त कोशिकाएं कहां बनती हैं?</w:t>
      </w:r>
    </w:p>
    <w:p>
      <w:r>
        <w:t>(a) Bone marrow</w:t>
      </w:r>
    </w:p>
    <w:p>
      <w:r>
        <w:t>(b) Spleen</w:t>
      </w:r>
    </w:p>
    <w:p>
      <w:r>
        <w:t>(c) Kidney</w:t>
      </w:r>
    </w:p>
    <w:p>
      <w:r>
        <w:t>(d) Liver</w:t>
      </w:r>
    </w:p>
    <w:p>
      <w:r>
        <w:t>Answer: a</w:t>
      </w:r>
    </w:p>
    <w:p>
      <w:r>
        <w:t>Solution: ✅ Correct Answer: A. Bone marrow</w:t>
      </w:r>
    </w:p>
    <w:p>
      <w:r>
        <w:t>🧠 PNC Core Fact: Red marrow erythropoiesis; 120-day RBC life.</w:t>
      </w:r>
    </w:p>
    <w:p>
      <w:r>
        <w:t>🌐 PNC Context: Spleen = graveyard of RBCs (not factory).</w:t>
      </w:r>
    </w:p>
    <w:p>
      <w:r>
        <w:t>⚡ 5-Second Recall: RBC factory = marrow.</w:t>
      </w:r>
    </w:p>
    <w:p>
      <w:r>
        <w:t>Question: The universal blood donor group is:</w:t>
      </w:r>
    </w:p>
    <w:p>
      <w:r>
        <w:t>सर्वदाता रक्त समूह कौन-सा है?</w:t>
      </w:r>
    </w:p>
    <w:p>
      <w:r>
        <w:t>(a) AB−</w:t>
      </w:r>
    </w:p>
    <w:p>
      <w:r>
        <w:t>(b) O−</w:t>
      </w:r>
    </w:p>
    <w:p>
      <w:r>
        <w:t>(c) O+</w:t>
      </w:r>
    </w:p>
    <w:p>
      <w:r>
        <w:t>(d) AB+</w:t>
      </w:r>
    </w:p>
    <w:p>
      <w:r>
        <w:t>Answer: b</w:t>
      </w:r>
    </w:p>
    <w:p>
      <w:r>
        <w:t>Solution: ✅ Correct Answer: B. O−</w:t>
      </w:r>
    </w:p>
    <w:p>
      <w:r>
        <w:t>🧠 PNC Core Fact: No D/A/Rh antigens; AB+ = universal recipient.</w:t>
      </w:r>
    </w:p>
    <w:p>
      <w:r>
        <w:t>🌐 PNC Context: Landsteiner discovered ABO (Nobel 1930).</w:t>
      </w:r>
    </w:p>
    <w:p>
      <w:r>
        <w:t>⚠️ Exam Trap: O+ baits as common donor; Rh-negative is the true universal.</w:t>
      </w:r>
    </w:p>
    <w:p>
      <w:r>
        <w:t>⚡ 5-Second Recall: Donor O−; taker AB+.</w:t>
      </w:r>
    </w:p>
    <w:p>
      <w:r>
        <w:t>Question: Insulin is secreted by which gland/cells?</w:t>
      </w:r>
    </w:p>
    <w:p>
      <w:r>
        <w:t>इंसुलिन किस ग्रंथि/कोशिकाओं से स्रावित होता है?</w:t>
      </w:r>
    </w:p>
    <w:p>
      <w:r>
        <w:t>(a) Pancreas beta cells</w:t>
      </w:r>
    </w:p>
    <w:p>
      <w:r>
        <w:t>(b) Adrenal medulla</w:t>
      </w:r>
    </w:p>
    <w:p>
      <w:r>
        <w:t>(c) Pituitary</w:t>
      </w:r>
    </w:p>
    <w:p>
      <w:r>
        <w:t>(d) Thyroid</w:t>
      </w:r>
    </w:p>
    <w:p>
      <w:r>
        <w:t>Answer: a</w:t>
      </w:r>
    </w:p>
    <w:p>
      <w:r>
        <w:t>Solution: ✅ Correct Answer: A. Pancreas beta cells</w:t>
      </w:r>
    </w:p>
    <w:p>
      <w:r>
        <w:t>🧠 PNC Core Fact: Islets of Langerhans; Banting-Best discovery (1921).</w:t>
      </w:r>
    </w:p>
    <w:p>
      <w:r>
        <w:t>🌐 PNC Context: Diabetes = insulin lack/resistance; glucagon opposes it.</w:t>
      </w:r>
    </w:p>
    <w:p>
      <w:r>
        <w:t>⚡ 5-Second Recall: Insulin = pancreas beta.</w:t>
      </w:r>
    </w:p>
    <w:p>
      <w:r>
        <w:t>Question: Which vitamin is synthesised in skin by sunlight?</w:t>
      </w:r>
    </w:p>
    <w:p>
      <w:r>
        <w:t>कौन-सा विटामिन सूर्य के प्रकाश से त्वचा में बनता है?</w:t>
      </w:r>
    </w:p>
    <w:p>
      <w:r>
        <w:t>(a) Vitamin A</w:t>
      </w:r>
    </w:p>
    <w:p>
      <w:r>
        <w:t>(b) Vitamin C</w:t>
      </w:r>
    </w:p>
    <w:p>
      <w:r>
        <w:t>(c) Vitamin D</w:t>
      </w:r>
    </w:p>
    <w:p>
      <w:r>
        <w:t>(d) Vitamin K</w:t>
      </w:r>
    </w:p>
    <w:p>
      <w:r>
        <w:t>Answer: c</w:t>
      </w:r>
    </w:p>
    <w:p>
      <w:r>
        <w:t>Solution: ✅ Correct Answer: C. Vitamin D</w:t>
      </w:r>
    </w:p>
    <w:p>
      <w:r>
        <w:t>🧠 PNC Core Fact: UV converts cholesterol to D3; rickets without it.</w:t>
      </w:r>
    </w:p>
    <w:p>
      <w:r>
        <w:t>🌐 PNC Context: Fat-soluble set: A, D, E, K.</w:t>
      </w:r>
    </w:p>
    <w:p>
      <w:r>
        <w:t>⚡ 5-Second Recall: Sun vitamin = D.</w:t>
      </w:r>
    </w:p>
    <w:p>
      <w:r>
        <w:t>Question: Night blindness is caused by deficiency of:</w:t>
      </w:r>
    </w:p>
    <w:p>
      <w:r>
        <w:t>रतौंधी किसकी कमी से होती है?</w:t>
      </w:r>
    </w:p>
    <w:p>
      <w:r>
        <w:t>(a) Vitamin D</w:t>
      </w:r>
    </w:p>
    <w:p>
      <w:r>
        <w:t>(b) Vitamin A</w:t>
      </w:r>
    </w:p>
    <w:p>
      <w:r>
        <w:t>(c) Vitamin C</w:t>
      </w:r>
    </w:p>
    <w:p>
      <w:r>
        <w:t>(d) Vitamin B12</w:t>
      </w:r>
    </w:p>
    <w:p>
      <w:r>
        <w:t>Answer: b</w:t>
      </w:r>
    </w:p>
    <w:p>
      <w:r>
        <w:t>Solution: ✅ Correct Answer: B. Vitamin A</w:t>
      </w:r>
    </w:p>
    <w:p>
      <w:r>
        <w:t>🧠 PNC Core Fact: Retinol for rhodopsin; xerophthalmia follows.</w:t>
      </w:r>
    </w:p>
    <w:p>
      <w:r>
        <w:t>🌐 PNC Context: C = scurvy; D = rickets; B1 = beriberi; B3 = pellagra.</w:t>
      </w:r>
    </w:p>
    <w:p>
      <w:r>
        <w:t>⚡ 5-Second Recall: Night = A.</w:t>
      </w:r>
    </w:p>
    <w:p>
      <w:r>
        <w:t>Question: The functional unit of kidney is:</w:t>
      </w:r>
    </w:p>
    <w:p>
      <w:r>
        <w:t>वृक्क की क्रियात्मक इकाई क्या है?</w:t>
      </w:r>
    </w:p>
    <w:p>
      <w:r>
        <w:t>(a) Alveolus</w:t>
      </w:r>
    </w:p>
    <w:p>
      <w:r>
        <w:t>(b) Villus</w:t>
      </w:r>
    </w:p>
    <w:p>
      <w:r>
        <w:t>(c) Neuron</w:t>
      </w:r>
    </w:p>
    <w:p>
      <w:r>
        <w:t>(d) Nephron</w:t>
      </w:r>
    </w:p>
    <w:p>
      <w:r>
        <w:t>Answer: d</w:t>
      </w:r>
    </w:p>
    <w:p>
      <w:r>
        <w:t>Solution: ✅ Correct Answer: D. Nephron</w:t>
      </w:r>
    </w:p>
    <w:p>
      <w:r>
        <w:t>🧠 PNC Core Fact: ~1 million/kidney; glomerulus + tubule filter blood.</w:t>
      </w:r>
    </w:p>
    <w:p>
      <w:r>
        <w:t>🌐 PNC Context: Neuron (brain), alveolus (lung), villus (gut) are parallel units.</w:t>
      </w:r>
    </w:p>
    <w:p>
      <w:r>
        <w:t>⚡ 5-Second Recall: Kidney = nephron.</w:t>
      </w:r>
    </w:p>
    <w:p>
      <w:r>
        <w:t>Question: BCG vaccine protects against:</w:t>
      </w:r>
    </w:p>
    <w:p>
      <w:r>
        <w:t>बीसीजी टीका किससे बचाता है?</w:t>
      </w:r>
    </w:p>
    <w:p>
      <w:r>
        <w:t>(a) Hepatitis</w:t>
      </w:r>
    </w:p>
    <w:p>
      <w:r>
        <w:t>(b) Polio</w:t>
      </w:r>
    </w:p>
    <w:p>
      <w:r>
        <w:t>(c) Tuberculosis</w:t>
      </w:r>
    </w:p>
    <w:p>
      <w:r>
        <w:t>(d) Measles</w:t>
      </w:r>
    </w:p>
    <w:p>
      <w:r>
        <w:t>Answer: c</w:t>
      </w:r>
    </w:p>
    <w:p>
      <w:r>
        <w:t>Solution: ✅ Correct Answer: C. Tuberculosis</w:t>
      </w:r>
    </w:p>
    <w:p>
      <w:r>
        <w:t>🧠 PNC Core Fact: Bacillus Calmette-Guérin; birth dose in UIP schedule.</w:t>
      </w:r>
    </w:p>
    <w:p>
      <w:r>
        <w:t>🌐 PNC Context: DPT = diphtheria-pertussis-tetanus trio.</w:t>
      </w:r>
    </w:p>
    <w:p>
      <w:r>
        <w:t>⚡ 5-Second Recall: BCG = TB.</w:t>
      </w:r>
    </w:p>
    <w:p>
      <w:r>
        <w:t>Question: Dengue is transmitted by which mosquito?</w:t>
      </w:r>
    </w:p>
    <w:p>
      <w:r>
        <w:t>डेंगू किस मच्छर से फैलता है?</w:t>
      </w:r>
    </w:p>
    <w:p>
      <w:r>
        <w:t>(a) Aedes aegypti</w:t>
      </w:r>
    </w:p>
    <w:p>
      <w:r>
        <w:t>(b) Culex</w:t>
      </w:r>
    </w:p>
    <w:p>
      <w:r>
        <w:t>(c) Mansonia</w:t>
      </w:r>
    </w:p>
    <w:p>
      <w:r>
        <w:t>(d) Anopheles</w:t>
      </w:r>
    </w:p>
    <w:p>
      <w:r>
        <w:t>Answer: a</w:t>
      </w:r>
    </w:p>
    <w:p>
      <w:r>
        <w:t>Solution: ✅ Correct Answer: A. Aedes aegypti</w:t>
      </w:r>
    </w:p>
    <w:p>
      <w:r>
        <w:t>🧠 PNC Core Fact: Day-biter; also spreads chikungunya, Zika, yellow fever.</w:t>
      </w:r>
    </w:p>
    <w:p>
      <w:r>
        <w:t>🌐 PNC Context: Anopheles = malaria; Culex = filariasis/JE.</w:t>
      </w:r>
    </w:p>
    <w:p>
      <w:r>
        <w:t>⚡ 5-Second Recall: Dengue = Aedes (day).</w:t>
      </w:r>
    </w:p>
    <w:p>
      <w:r>
        <w:t>Question: The largest organ of the human body is:</w:t>
      </w:r>
    </w:p>
    <w:p>
      <w:r>
        <w:t>मानव शरीर का सबसे बड़ा अंग कौन-सा है?</w:t>
      </w:r>
    </w:p>
    <w:p>
      <w:r>
        <w:t>(a) Lung</w:t>
      </w:r>
    </w:p>
    <w:p>
      <w:r>
        <w:t>(b) Heart</w:t>
      </w:r>
    </w:p>
    <w:p>
      <w:r>
        <w:t>(c) Liver</w:t>
      </w:r>
    </w:p>
    <w:p>
      <w:r>
        <w:t>(d) Skin</w:t>
      </w:r>
    </w:p>
    <w:p>
      <w:r>
        <w:t>Answer: d</w:t>
      </w:r>
    </w:p>
    <w:p>
      <w:r>
        <w:t>Solution: ✅ Correct Answer: D. Skin</w:t>
      </w:r>
    </w:p>
    <w:p>
      <w:r>
        <w:t>🧠 PNC Core Fact: ~2 sq m; barrier + temperature + sensation roles.</w:t>
      </w:r>
    </w:p>
    <w:p>
      <w:r>
        <w:t>🌐 PNC Context: Largest internal organ = liver; longest bone = femur.</w:t>
      </w:r>
    </w:p>
    <w:p>
      <w:r>
        <w:t>⚡ 5-Second Recall: Biggest organ = skin.</w:t>
      </w:r>
    </w:p>
    <w:p>
      <w:r>
        <w:t>Question: Goitre (thyroid swelling) is caused by deficiency of:</w:t>
      </w:r>
    </w:p>
    <w:p>
      <w:r>
        <w:t>घेंघा (थायरॉयड सूजन) किसकी कमी से होता है?</w:t>
      </w:r>
    </w:p>
    <w:p>
      <w:r>
        <w:t>(a) Iron</w:t>
      </w:r>
    </w:p>
    <w:p>
      <w:r>
        <w:t>(b) Iodine</w:t>
      </w:r>
    </w:p>
    <w:p>
      <w:r>
        <w:t>(c) Calcium</w:t>
      </w:r>
    </w:p>
    <w:p>
      <w:r>
        <w:t>(d) Fluoride</w:t>
      </w:r>
    </w:p>
    <w:p>
      <w:r>
        <w:t>Answer: b</w:t>
      </w:r>
    </w:p>
    <w:p>
      <w:r>
        <w:t>Solution: ✅ Correct Answer: B. Iodine</w:t>
      </w:r>
    </w:p>
    <w:p>
      <w:r>
        <w:t>🧠 PNC Core Fact: Iodised salt programme fights it; thyroid hormones T3/T4 need iodine.</w:t>
      </w:r>
    </w:p>
    <w:p>
      <w:r>
        <w:t>🌐 PNC Context: Iron = anaemia; calcium = bones; fluoride excess = fluorosis.</w:t>
      </w:r>
    </w:p>
    <w:p>
      <w:r>
        <w:t>⚡ 5-Second Recall: Goitre = iodine.</w:t>
      </w:r>
    </w:p>
    <w:p>
      <w:r>
        <w:t>Question: Telephone was invented by:</w:t>
      </w:r>
    </w:p>
    <w:p>
      <w:r>
        <w:t>टेलीफोन का आविष्कार किसने किया?</w:t>
      </w:r>
    </w:p>
    <w:p>
      <w:r>
        <w:t>(a) Tesla</w:t>
      </w:r>
    </w:p>
    <w:p>
      <w:r>
        <w:t>(b) Edison</w:t>
      </w:r>
    </w:p>
    <w:p>
      <w:r>
        <w:t>(c) Alexander Graham Bell</w:t>
      </w:r>
    </w:p>
    <w:p>
      <w:r>
        <w:t>(d) Marconi</w:t>
      </w:r>
    </w:p>
    <w:p>
      <w:r>
        <w:t>Answer: c</w:t>
      </w:r>
    </w:p>
    <w:p>
      <w:r>
        <w:t>Solution: ✅ Correct Answer: C. Alexander Graham Bell</w:t>
      </w:r>
    </w:p>
    <w:p>
      <w:r>
        <w:t>🧠 PNC Core Fact: 1876 patent; first words to Watson.</w:t>
      </w:r>
    </w:p>
    <w:p>
      <w:r>
        <w:t>🌐 PNC Context: Edison = bulb/phonograph; Marconi = radio; Tesla = AC.</w:t>
      </w:r>
    </w:p>
    <w:p>
      <w:r>
        <w:t>⚡ 5-Second Recall: Phone = Bell 1876.</w:t>
      </w:r>
    </w:p>
    <w:p>
      <w:r>
        <w:t>Question: The theory of relativity (E=mc²) was given by:</w:t>
      </w:r>
    </w:p>
    <w:p>
      <w:r>
        <w:t>सापेक्षता सिद्धांत (E=mc²) किसने दिया?</w:t>
      </w:r>
    </w:p>
    <w:p>
      <w:r>
        <w:t>(a) Bohr</w:t>
      </w:r>
    </w:p>
    <w:p>
      <w:r>
        <w:t>(b) Galileo</w:t>
      </w:r>
    </w:p>
    <w:p>
      <w:r>
        <w:t>(c) Newton</w:t>
      </w:r>
    </w:p>
    <w:p>
      <w:r>
        <w:t>(d) Einstein</w:t>
      </w:r>
    </w:p>
    <w:p>
      <w:r>
        <w:t>Answer: d</w:t>
      </w:r>
    </w:p>
    <w:p>
      <w:r>
        <w:t>Solution: ✅ Correct Answer: D. Einstein</w:t>
      </w:r>
    </w:p>
    <w:p>
      <w:r>
        <w:t>🧠 PNC Core Fact: 1905 miracle year (photoelectric + Brownian + special relativity).</w:t>
      </w:r>
    </w:p>
    <w:p>
      <w:r>
        <w:t>🌐 PNC Context: Nobel 1921 for photoelectric effect, not relativity.</w:t>
      </w:r>
    </w:p>
    <w:p>
      <w:r>
        <w:t>⚡ 5-Second Recall: E=mc² = Einstein.</w:t>
      </w:r>
    </w:p>
    <w:p>
      <w:r>
        <w:t>Question: The law of gravitation was given by:</w:t>
      </w:r>
    </w:p>
    <w:p>
      <w:r>
        <w:t>गुरुत्वाकर्षण का नियम किसने दिया?</w:t>
      </w:r>
    </w:p>
    <w:p>
      <w:r>
        <w:t>(a) Newton</w:t>
      </w:r>
    </w:p>
    <w:p>
      <w:r>
        <w:t>(b) Copernicus</w:t>
      </w:r>
    </w:p>
    <w:p>
      <w:r>
        <w:t>(c) Halley</w:t>
      </w:r>
    </w:p>
    <w:p>
      <w:r>
        <w:t>(d) Kepler</w:t>
      </w:r>
    </w:p>
    <w:p>
      <w:r>
        <w:t>Answer: a</w:t>
      </w:r>
    </w:p>
    <w:p>
      <w:r>
        <w:t>Solution: ✅ Correct Answer: A. Newton</w:t>
      </w:r>
    </w:p>
    <w:p>
      <w:r>
        <w:t>🧠 PNC Core Fact: Principia 1687; apple legend at Woolsthorpe.</w:t>
      </w:r>
    </w:p>
    <w:p>
      <w:r>
        <w:t>🌐 PNC Context: Kepler = planetary-motion laws (ellipse areas periods).</w:t>
      </w:r>
    </w:p>
    <w:p>
      <w:r>
        <w:t>⚡ 5-Second Recall: Gravity = Newton.</w:t>
      </w:r>
    </w:p>
    <w:p>
      <w:r>
        <w:t>Question: C. V. Raman won the Nobel Prize (1930) for:</w:t>
      </w:r>
    </w:p>
    <w:p>
      <w:r>
        <w:t>सी. वी. रमन को नोबेल पुरस्कार (1930) किस हेतु मिला?</w:t>
      </w:r>
    </w:p>
    <w:p>
      <w:r>
        <w:t>(a) Nuclear fission</w:t>
      </w:r>
    </w:p>
    <w:p>
      <w:r>
        <w:t>(b) Raman Effect (light scattering)</w:t>
      </w:r>
    </w:p>
    <w:p>
      <w:r>
        <w:t>(c) Radioactivity</w:t>
      </w:r>
    </w:p>
    <w:p>
      <w:r>
        <w:t>(d) X-rays</w:t>
      </w:r>
    </w:p>
    <w:p>
      <w:r>
        <w:t>Answer: b</w:t>
      </w:r>
    </w:p>
    <w:p>
      <w:r>
        <w:t>Solution: ✅ Correct Answer: B. Raman Effect (light scattering)</w:t>
      </w:r>
    </w:p>
    <w:p>
      <w:r>
        <w:t>🧠 PNC Core Fact: 1928 discovery; National Science Day 28 Feb.</w:t>
      </w:r>
    </w:p>
    <w:p>
      <w:r>
        <w:t>🌐 PNC Context: Asia's first science Nobel; IACS Kolkata lab.</w:t>
      </w:r>
    </w:p>
    <w:p>
      <w:r>
        <w:t>⚡ 5-Second Recall: Raman = scattering 1928.</w:t>
      </w:r>
    </w:p>
    <w:p>
      <w:r>
        <w:t>Question: Homi Bhabha is called the father of India's:</w:t>
      </w:r>
    </w:p>
    <w:p>
      <w:r>
        <w:t>होमी भाभा भारत के किसके जनक कहलाते हैं?</w:t>
      </w:r>
    </w:p>
    <w:p>
      <w:r>
        <w:t>(a) White Revolution</w:t>
      </w:r>
    </w:p>
    <w:p>
      <w:r>
        <w:t>(b) Space programme</w:t>
      </w:r>
    </w:p>
    <w:p>
      <w:r>
        <w:t>(c) Nuclear programme</w:t>
      </w:r>
    </w:p>
    <w:p>
      <w:r>
        <w:t>(d) Green Revolution</w:t>
      </w:r>
    </w:p>
    <w:p>
      <w:r>
        <w:t>Answer: c</w:t>
      </w:r>
    </w:p>
    <w:p>
      <w:r>
        <w:t>Solution: ✅ Correct Answer: C. Nuclear programme</w:t>
      </w:r>
    </w:p>
    <w:p>
      <w:r>
        <w:t>🧠 PNC Core Fact: TIFR + AEC founder; three-stage thorium vision.</w:t>
      </w:r>
    </w:p>
    <w:p>
      <w:r>
        <w:t>🌐 PNC Context: Sarabhai = space; Swaminathan = green revolution; Kurien = white.</w:t>
      </w:r>
    </w:p>
    <w:p>
      <w:r>
        <w:t>⚡ 5-Second Recall: Bhabha = nuclear.</w:t>
      </w:r>
    </w:p>
    <w:p>
      <w:r>
        <w:t>Question: Vikram Sarabhai is called the father of India's:</w:t>
      </w:r>
    </w:p>
    <w:p>
      <w:r>
        <w:t>विक्रम साराभाई भारत के किसके जनक कहलाते हैं?</w:t>
      </w:r>
    </w:p>
    <w:p>
      <w:r>
        <w:t>(a) IT revolution</w:t>
      </w:r>
    </w:p>
    <w:p>
      <w:r>
        <w:t>(b) Metro rail</w:t>
      </w:r>
    </w:p>
    <w:p>
      <w:r>
        <w:t>(c) Nuclear programme</w:t>
      </w:r>
    </w:p>
    <w:p>
      <w:r>
        <w:t>(d) Space programme</w:t>
      </w:r>
    </w:p>
    <w:p>
      <w:r>
        <w:t>Answer: d</w:t>
      </w:r>
    </w:p>
    <w:p>
      <w:r>
        <w:t>Solution: ✅ Correct Answer: D. Space programme</w:t>
      </w:r>
    </w:p>
    <w:p>
      <w:r>
        <w:t>🧠 PNC Core Fact: INCOSPAR + ISRO + Thumba + IIM-A mix of legacies.</w:t>
      </w:r>
    </w:p>
    <w:p>
      <w:r>
        <w:t>🌐 PNC Context: Pair with Bhabha-nuclear Q.</w:t>
      </w:r>
    </w:p>
    <w:p>
      <w:r>
        <w:t>⚡ 5-Second Recall: Sarabhai = space.</w:t>
      </w:r>
    </w:p>
    <w:p>
      <w:r>
        <w:t>Question: M. S. Swaminathan is associated with:</w:t>
      </w:r>
    </w:p>
    <w:p>
      <w:r>
        <w:t>एम. एस. स्वामीनाथन किससे जुड़े हैं?</w:t>
      </w:r>
    </w:p>
    <w:p>
      <w:r>
        <w:t>(a) White Revolution</w:t>
      </w:r>
    </w:p>
    <w:p>
      <w:r>
        <w:t>(b) Green Revolution</w:t>
      </w:r>
    </w:p>
    <w:p>
      <w:r>
        <w:t>(c) Blue Revolution</w:t>
      </w:r>
    </w:p>
    <w:p>
      <w:r>
        <w:t>(d) Yellow Revolution</w:t>
      </w:r>
    </w:p>
    <w:p>
      <w:r>
        <w:t>Answer: b</w:t>
      </w:r>
    </w:p>
    <w:p>
      <w:r>
        <w:t>Solution: ✅ Correct Answer: B. Green Revolution</w:t>
      </w:r>
    </w:p>
    <w:p>
      <w:r>
        <w:t>🧠 PNC Core Fact: High-yield wheat with Borlaug; 1960s food security turnaround.</w:t>
      </w:r>
    </w:p>
    <w:p>
      <w:r>
        <w:t>🌐 PNC Context: Kurien-milk (white), Arun Krishnan? No — fisheries blue, oilseeds yellow.</w:t>
      </w:r>
    </w:p>
    <w:p>
      <w:r>
        <w:t>⚡ 5-Second Recall: Swaminathan = green.</w:t>
      </w:r>
    </w:p>
    <w:p>
      <w:r>
        <w:t>Question: Verghese Kurien is associated with:</w:t>
      </w:r>
    </w:p>
    <w:p>
      <w:r>
        <w:t>वर्गीज कुरियन किससे जुड़े हैं?</w:t>
      </w:r>
    </w:p>
    <w:p>
      <w:r>
        <w:t>(a) White Revolution (Operation Flood)</w:t>
      </w:r>
    </w:p>
    <w:p>
      <w:r>
        <w:t>(b) Blue Revolution</w:t>
      </w:r>
    </w:p>
    <w:p>
      <w:r>
        <w:t>(c) IT parks</w:t>
      </w:r>
    </w:p>
    <w:p>
      <w:r>
        <w:t>(d) Green Revolution</w:t>
      </w:r>
    </w:p>
    <w:p>
      <w:r>
        <w:t>Answer: a</w:t>
      </w:r>
    </w:p>
    <w:p>
      <w:r>
        <w:t>Solution: ✅ Correct Answer: A. White Revolution (Operation Flood)</w:t>
      </w:r>
    </w:p>
    <w:p>
      <w:r>
        <w:t>🧠 PNC Core Fact: Amul model; India top milk producer.</w:t>
      </w:r>
    </w:p>
    <w:p>
      <w:r>
        <w:t>🌐 PNC Context: Milkman of India; Anand (Gujarat) HQ.</w:t>
      </w:r>
    </w:p>
    <w:p>
      <w:r>
        <w:t>⚡ 5-Second Recall: Kurien = milk.</w:t>
      </w:r>
    </w:p>
    <w:p>
      <w:r>
        <w:t>Question: Aryabhata (mathematician-astronomer) explained:</w:t>
      </w:r>
    </w:p>
    <w:p>
      <w:r>
        <w:t>आर्यभट (गणितज्ञ-खगोलविद) ने क्या समझाया?</w:t>
      </w:r>
    </w:p>
    <w:p>
      <w:r>
        <w:t>(a) Gravity law</w:t>
      </w:r>
    </w:p>
    <w:p>
      <w:r>
        <w:t>(b) Telescope design</w:t>
      </w:r>
    </w:p>
    <w:p>
      <w:r>
        <w:t>(c) Heliocentrism fully</w:t>
      </w:r>
    </w:p>
    <w:p>
      <w:r>
        <w:t>(d) Rotation of Earth + zero/place value</w:t>
      </w:r>
    </w:p>
    <w:p>
      <w:r>
        <w:t>Answer: d</w:t>
      </w:r>
    </w:p>
    <w:p>
      <w:r>
        <w:t>Solution: ✅ Correct Answer: D. Rotation of Earth + zero/place value</w:t>
      </w:r>
    </w:p>
    <w:p>
      <w:r>
        <w:t>🧠 PNC Core Fact: Aryabhatiya 499 CE; pi approximation 3.1416.</w:t>
      </w:r>
    </w:p>
    <w:p>
      <w:r>
        <w:t>🌐 PNC Context: Satellite named for him (1975) links ancient-modern.</w:t>
      </w:r>
    </w:p>
    <w:p>
      <w:r>
        <w:t>⚡ 5-Second Recall: Aryabhata = zero + spin.</w:t>
      </w:r>
    </w:p>
    <w:p>
      <w:r>
        <w:t>Question: Satyendra Nath Bose (of boson fame) worked with Einstein on:</w:t>
      </w:r>
    </w:p>
    <w:p>
      <w:r>
        <w:t>सत्येंद्र नाथ बोस (बोसॉन प्रसिद्धि) ने आइंस्टीन के साथ किस पर कार्य किया?</w:t>
      </w:r>
    </w:p>
    <w:p>
      <w:r>
        <w:t>(a) String theory</w:t>
      </w:r>
    </w:p>
    <w:p>
      <w:r>
        <w:t>(b) Relativity</w:t>
      </w:r>
    </w:p>
    <w:p>
      <w:r>
        <w:t>(c) Bose-Einstein statistics/condensate</w:t>
      </w:r>
    </w:p>
    <w:p>
      <w:r>
        <w:t>(d) Quantum electrodynamics</w:t>
      </w:r>
    </w:p>
    <w:p>
      <w:r>
        <w:t>Answer: c</w:t>
      </w:r>
    </w:p>
    <w:p>
      <w:r>
        <w:t>Solution: ✅ Correct Answer: C. Bose-Einstein statistics/condensate</w:t>
      </w:r>
    </w:p>
    <w:p>
      <w:r>
        <w:t>🧠 PNC Core Fact: 1924 photon statistics; bosons named for him; Higgs is a boson.</w:t>
      </w:r>
    </w:p>
    <w:p>
      <w:r>
        <w:t>🌐 PNC Context: S. N. Bose National Centre (Kolkata) honours him.</w:t>
      </w:r>
    </w:p>
    <w:p>
      <w:r>
        <w:t>⚡ 5-Second Recall: Bose = bosons.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