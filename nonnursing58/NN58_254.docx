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He is _______ than his brother.</w:t>
      </w:r>
    </w:p>
    <w:p>
      <w:r>
        <w:t>(a) taller</w:t>
      </w:r>
    </w:p>
    <w:p>
      <w:r>
        <w:t>(b) tallest</w:t>
      </w:r>
    </w:p>
    <w:p>
      <w:r>
        <w:t>(c) most tall</w:t>
      </w:r>
    </w:p>
    <w:p>
      <w:r>
        <w:t>(d) tall</w:t>
      </w:r>
    </w:p>
    <w:p>
      <w:r>
        <w:t>Answer: a</w:t>
      </w:r>
    </w:p>
    <w:p>
      <w:r>
        <w:t>Solution: ✅ Correct Answer: A. taller</w:t>
      </w:r>
    </w:p>
    <w:p>
      <w:r>
        <w:t>🧠 PNC Rule Box: Two compared + than → comparative (-er/more).</w:t>
      </w:r>
    </w:p>
    <w:p>
      <w:r>
        <w:t>🔍 Why It Works: Two brothers + than → taller.</w:t>
      </w:r>
    </w:p>
    <w:p>
      <w:r>
        <w:t>🧭 PNC Solve Path: than spotted → comparative.</w:t>
      </w:r>
    </w:p>
    <w:p>
      <w:r>
        <w:t>⚡ 5-Second Recall: than → -er/more.</w:t>
      </w:r>
    </w:p>
    <w:p>
      <w:r>
        <w:t>Question: Fill in the blank: She is the _______ girl in the class.</w:t>
      </w:r>
    </w:p>
    <w:p>
      <w:r>
        <w:t>(a) taller</w:t>
      </w:r>
    </w:p>
    <w:p>
      <w:r>
        <w:t>(b) tallest</w:t>
      </w:r>
    </w:p>
    <w:p>
      <w:r>
        <w:t>(c) more tall</w:t>
      </w:r>
    </w:p>
    <w:p>
      <w:r>
        <w:t>(d) tall</w:t>
      </w:r>
    </w:p>
    <w:p>
      <w:r>
        <w:t>Answer: b</w:t>
      </w:r>
    </w:p>
    <w:p>
      <w:r>
        <w:t>Solution: ✅ Correct Answer: B. tallest</w:t>
      </w:r>
    </w:p>
    <w:p>
      <w:r>
        <w:t>🧠 PNC Rule Box: the + superlative for one out of a group.</w:t>
      </w:r>
    </w:p>
    <w:p>
      <w:r>
        <w:t>🔍 Why It Works: The + in the class → tallest.</w:t>
      </w:r>
    </w:p>
    <w:p>
      <w:r>
        <w:t>🧭 PNC Solve Path: the ___ in/of → superlative.</w:t>
      </w:r>
    </w:p>
    <w:p>
      <w:r>
        <w:t>⚡ 5-Second Recall: the + -est/most.</w:t>
      </w:r>
    </w:p>
    <w:p>
      <w:r>
        <w:t>Question: Fill in the blank: This mango is _______ than that one.</w:t>
      </w:r>
    </w:p>
    <w:p>
      <w:r>
        <w:t>(a) most sweet</w:t>
      </w:r>
    </w:p>
    <w:p>
      <w:r>
        <w:t>(b) sweet</w:t>
      </w:r>
    </w:p>
    <w:p>
      <w:r>
        <w:t>(c) sweeter</w:t>
      </w:r>
    </w:p>
    <w:p>
      <w:r>
        <w:t>(d) sweetest</w:t>
      </w:r>
    </w:p>
    <w:p>
      <w:r>
        <w:t>Answer: c</w:t>
      </w:r>
    </w:p>
    <w:p>
      <w:r>
        <w:t>Solution: ✅ Correct Answer: C. sweeter</w:t>
      </w:r>
    </w:p>
    <w:p>
      <w:r>
        <w:t>🧠 PNC Rule Box: Short adjectives add -er in comparative.</w:t>
      </w:r>
    </w:p>
    <w:p>
      <w:r>
        <w:t>🔍 Why It Works: Two mangoes + than → sweeter.</w:t>
      </w:r>
    </w:p>
    <w:p>
      <w:r>
        <w:t>🧭 PNC Solve Path: than → -er.</w:t>
      </w:r>
    </w:p>
    <w:p>
      <w:r>
        <w:t>⚡ 5-Second Recall: short words take -er/-est.</w:t>
      </w:r>
    </w:p>
    <w:p>
      <w:r>
        <w:t>Question: Fill in the blank: This is the _______ interesting book I read.</w:t>
      </w:r>
    </w:p>
    <w:p>
      <w:r>
        <w:t>(a) much</w:t>
      </w:r>
    </w:p>
    <w:p>
      <w:r>
        <w:t>(b) many</w:t>
      </w:r>
    </w:p>
    <w:p>
      <w:r>
        <w:t>(c) more</w:t>
      </w:r>
    </w:p>
    <w:p>
      <w:r>
        <w:t>(d) most</w:t>
      </w:r>
    </w:p>
    <w:p>
      <w:r>
        <w:t>Answer: d</w:t>
      </w:r>
    </w:p>
    <w:p>
      <w:r>
        <w:t>Solution: ✅ Correct Answer: D. most</w:t>
      </w:r>
    </w:p>
    <w:p>
      <w:r>
        <w:t>🧠 PNC Rule Box: Long adjectives use most in superlative.</w:t>
      </w:r>
    </w:p>
    <w:p>
      <w:r>
        <w:t>🔍 Why It Works: Interesting is long → most interesting.</w:t>
      </w:r>
    </w:p>
    <w:p>
      <w:r>
        <w:t>🧭 PNC Solve Path: the + long adj → most.</w:t>
      </w:r>
    </w:p>
    <w:p>
      <w:r>
        <w:t>⚡ 5-Second Recall: long words take more/most.</w:t>
      </w:r>
    </w:p>
    <w:p>
      <w:r>
        <w:t>Question: Fill in the blank: No other boy is _______ as Ram.</w:t>
      </w:r>
    </w:p>
    <w:p>
      <w:r>
        <w:t>(a) taller</w:t>
      </w:r>
    </w:p>
    <w:p>
      <w:r>
        <w:t>(b) tallest</w:t>
      </w:r>
    </w:p>
    <w:p>
      <w:r>
        <w:t>(c) more tall</w:t>
      </w:r>
    </w:p>
    <w:p>
      <w:r>
        <w:t>(d) tall</w:t>
      </w:r>
    </w:p>
    <w:p>
      <w:r>
        <w:t>Answer: a</w:t>
      </w:r>
    </w:p>
    <w:p>
      <w:r>
        <w:t>Solution: ✅ Correct Answer: A. taller</w:t>
      </w:r>
    </w:p>
    <w:p>
      <w:r>
        <w:t>🧠 PNC Rule Box: No other + singular + comparative (No other boy is taller).</w:t>
      </w:r>
    </w:p>
    <w:p>
      <w:r>
        <w:t>🔍 Why It Works: Fixed no-other frame needs comparative.</w:t>
      </w:r>
    </w:p>
    <w:p>
      <w:r>
        <w:t>🧭 PNC Solve Path: No other ___ is → comparative.</w:t>
      </w:r>
    </w:p>
    <w:p>
      <w:r>
        <w:t>⚡ 5-Second Recall: No other + comparative; Very few + plural + superlative.</w:t>
      </w:r>
    </w:p>
    <w:p>
      <w:r>
        <w:t>Question: Fill in the blank: Very few cities are _______ as Delhi.</w:t>
      </w:r>
    </w:p>
    <w:p>
      <w:r>
        <w:t>(a) large</w:t>
      </w:r>
    </w:p>
    <w:p>
      <w:r>
        <w:t>(b) larger</w:t>
      </w:r>
    </w:p>
    <w:p>
      <w:r>
        <w:t>(c) largest</w:t>
      </w:r>
    </w:p>
    <w:p>
      <w:r>
        <w:t>(d) large as</w:t>
      </w:r>
    </w:p>
    <w:p>
      <w:r>
        <w:t>Answer: c</w:t>
      </w:r>
    </w:p>
    <w:p>
      <w:r>
        <w:t>Solution: ✅ Correct Answer: C. largest</w:t>
      </w:r>
    </w:p>
    <w:p>
      <w:r>
        <w:t>🧠 PNC Rule Box: Very few + plural + superlative (one of the pattern).</w:t>
      </w:r>
    </w:p>
    <w:p>
      <w:r>
        <w:t>🔍 Why It Works: Very few cities are as large = Delhi is one of the largest.</w:t>
      </w:r>
    </w:p>
    <w:p>
      <w:r>
        <w:t>🧭 PNC Solve Path: Very few → superlative.</w:t>
      </w:r>
    </w:p>
    <w:p>
      <w:r>
        <w:t>⚡ 5-Second Recall: Very few + are + superlative.</w:t>
      </w:r>
    </w:p>
    <w:p>
      <w:r>
        <w:t>Question: Fill in the blank: He is _______ than any other student.</w:t>
      </w:r>
    </w:p>
    <w:p>
      <w:r>
        <w:t>(a) good</w:t>
      </w:r>
    </w:p>
    <w:p>
      <w:r>
        <w:t>(b) better</w:t>
      </w:r>
    </w:p>
    <w:p>
      <w:r>
        <w:t>(c) best</w:t>
      </w:r>
    </w:p>
    <w:p>
      <w:r>
        <w:t>(d) more good</w:t>
      </w:r>
    </w:p>
    <w:p>
      <w:r>
        <w:t>Answer: b</w:t>
      </w:r>
    </w:p>
    <w:p>
      <w:r>
        <w:t>Solution: ✅ Correct Answer: B. better</w:t>
      </w:r>
    </w:p>
    <w:p>
      <w:r>
        <w:t>🧠 PNC Rule Box: any other + comparative keeps the subject out of its own group.</w:t>
      </w:r>
    </w:p>
    <w:p>
      <w:r>
        <w:t>🔍 Why It Works: He cannot be better than himself, so other excludes him.</w:t>
      </w:r>
    </w:p>
    <w:p>
      <w:r>
        <w:t>🧭 PNC Solve Path: any other → comparative.</w:t>
      </w:r>
    </w:p>
    <w:p>
      <w:r>
        <w:t>⚠️ Exam Trap: Dropping other (better than any student) wrongly includes himself.</w:t>
      </w:r>
    </w:p>
    <w:p>
      <w:r>
        <w:t>⚡ 5-Second Recall: comparative + any other; superlative + of all.</w:t>
      </w:r>
    </w:p>
    <w:p>
      <w:r>
        <w:t>Question: Fill in the blank: My house is _______ than yours.</w:t>
      </w:r>
    </w:p>
    <w:p>
      <w:r>
        <w:t>(a) biggest</w:t>
      </w:r>
    </w:p>
    <w:p>
      <w:r>
        <w:t>(b) big</w:t>
      </w:r>
    </w:p>
    <w:p>
      <w:r>
        <w:t>(c) more bigger</w:t>
      </w:r>
    </w:p>
    <w:p>
      <w:r>
        <w:t>(d) bigger</w:t>
      </w:r>
    </w:p>
    <w:p>
      <w:r>
        <w:t>Answer: d</w:t>
      </w:r>
    </w:p>
    <w:p>
      <w:r>
        <w:t>Solution: ✅ Correct Answer: D. bigger</w:t>
      </w:r>
    </w:p>
    <w:p>
      <w:r>
        <w:t>🧠 PNC Rule Box: than + comparative; double comparatives (more bigger) never occur.</w:t>
      </w:r>
    </w:p>
    <w:p>
      <w:r>
        <w:t>🔍 Why It Works: Two houses + than → bigger.</w:t>
      </w:r>
    </w:p>
    <w:p>
      <w:r>
        <w:t>🧭 PNC Solve Path: than → bigger.</w:t>
      </w:r>
    </w:p>
    <w:p>
      <w:r>
        <w:t>❌ Why Not Others: more bigger stacks two comparatives.</w:t>
      </w:r>
    </w:p>
    <w:p>
      <w:r>
        <w:t>⚡ 5-Second Recall: one comparative per sentence.</w:t>
      </w:r>
    </w:p>
    <w:p>
      <w:r>
        <w:t>Question: Fill in the blank: He is the _______ of the two brothers.</w:t>
      </w:r>
    </w:p>
    <w:p>
      <w:r>
        <w:t>(a) tall</w:t>
      </w:r>
    </w:p>
    <w:p>
      <w:r>
        <w:t>(b) more tall</w:t>
      </w:r>
    </w:p>
    <w:p>
      <w:r>
        <w:t>(c) taller</w:t>
      </w:r>
    </w:p>
    <w:p>
      <w:r>
        <w:t>(d) tallest</w:t>
      </w:r>
    </w:p>
    <w:p>
      <w:r>
        <w:t>Answer: c</w:t>
      </w:r>
    </w:p>
    <w:p>
      <w:r>
        <w:t>Solution: ✅ Correct Answer: C. taller</w:t>
      </w:r>
    </w:p>
    <w:p>
      <w:r>
        <w:t>🧠 PNC Rule Box: Two items → comparative with the (the taller of the two).</w:t>
      </w:r>
    </w:p>
    <w:p>
      <w:r>
        <w:t>🔍 Why It Works: Of the two = pair → the taller.</w:t>
      </w:r>
    </w:p>
    <w:p>
      <w:r>
        <w:t>🧭 PNC Solve Path: of the two → the + comparative.</w:t>
      </w:r>
    </w:p>
    <w:p>
      <w:r>
        <w:t>⚠️ Exam Trap: the tempts superlative, but pairs take comparative.</w:t>
      </w:r>
    </w:p>
    <w:p>
      <w:r>
        <w:t>⚡ 5-Second Recall: the + comparative + of the two.</w:t>
      </w:r>
    </w:p>
    <w:p>
      <w:r>
        <w:t>Question: Fill in the blank: Gold is _______ than silver.</w:t>
      </w:r>
    </w:p>
    <w:p>
      <w:r>
        <w:t>(a) more precious</w:t>
      </w:r>
    </w:p>
    <w:p>
      <w:r>
        <w:t>(b) most precious</w:t>
      </w:r>
    </w:p>
    <w:p>
      <w:r>
        <w:t>(c) preciouser</w:t>
      </w:r>
    </w:p>
    <w:p>
      <w:r>
        <w:t>(d) precious</w:t>
      </w:r>
    </w:p>
    <w:p>
      <w:r>
        <w:t>Answer: a</w:t>
      </w:r>
    </w:p>
    <w:p>
      <w:r>
        <w:t>Solution: ✅ Correct Answer: A. more precious</w:t>
      </w:r>
    </w:p>
    <w:p>
      <w:r>
        <w:t>🧠 PNC Rule Box: Adjectives with 3+ syllables (precious, beautiful) use more/most; -er forms do not exist.</w:t>
      </w:r>
    </w:p>
    <w:p>
      <w:r>
        <w:t>🔍 Why It Works: Precious is long → more precious.</w:t>
      </w:r>
    </w:p>
    <w:p>
      <w:r>
        <w:t>🧭 PNC Solve Path: long adjective + than → more.</w:t>
      </w:r>
    </w:p>
    <w:p>
      <w:r>
        <w:t>❌ Why Not Others: preciouser is a non-word.</w:t>
      </w:r>
    </w:p>
    <w:p>
      <w:r>
        <w:t>⚡ 5-Second Recall: precious/beautiful/difficult → more/most.</w:t>
      </w:r>
    </w:p>
    <w:p>
      <w:r>
        <w:t>Question: Choose the correct sentence:</w:t>
      </w:r>
    </w:p>
    <w:p>
      <w:r>
        <w:t>(a) Running fast, the bus was missed by him.</w:t>
      </w:r>
    </w:p>
    <w:p>
      <w:r>
        <w:t>(b) Running fast, he missed the bus.</w:t>
      </w:r>
    </w:p>
    <w:p>
      <w:r>
        <w:t>(c) Running fast, the bus missed him.</w:t>
      </w:r>
    </w:p>
    <w:p>
      <w:r>
        <w:t>(d) Running fast, his bus was missed.</w:t>
      </w:r>
    </w:p>
    <w:p>
      <w:r>
        <w:t>Answer: b</w:t>
      </w:r>
    </w:p>
    <w:p>
      <w:r>
        <w:t>Solution: ✅ Correct Answer: B. Running fast, he missed the bus.</w:t>
      </w:r>
    </w:p>
    <w:p>
      <w:r>
        <w:t>🧠 PNC Rule Box: The -ing opener must attach to the subject that does it (he was running).</w:t>
      </w:r>
    </w:p>
    <w:p>
      <w:r>
        <w:t>🔍 Why It Works: He runs, so he must open the main clause.</w:t>
      </w:r>
    </w:p>
    <w:p>
      <w:r>
        <w:t>🧭 PNC Solve Path: Who ran? he → he first.</w:t>
      </w:r>
    </w:p>
    <w:p>
      <w:r>
        <w:t>⚡ 5-Second Recall: -ing opener → doer comes first.</w:t>
      </w:r>
    </w:p>
    <w:p>
      <w:r>
        <w:t>Question: Choose the correct sentence:</w:t>
      </w:r>
    </w:p>
    <w:p>
      <w:r>
        <w:t>(a) Being a rainy day, the home was stayed.</w:t>
      </w:r>
    </w:p>
    <w:p>
      <w:r>
        <w:t>(b) A rainy day, I stayed home being.</w:t>
      </w:r>
    </w:p>
    <w:p>
      <w:r>
        <w:t>(c) Being a rainy day, I stayed home.</w:t>
      </w:r>
    </w:p>
    <w:p>
      <w:r>
        <w:t>(d) It being a rainy day, I stayed home.</w:t>
      </w:r>
    </w:p>
    <w:p>
      <w:r>
        <w:t>Answer: d</w:t>
      </w:r>
    </w:p>
    <w:p>
      <w:r>
        <w:t>Solution: ✅ Correct Answer: D. It being a rainy day, I stayed home.</w:t>
      </w:r>
    </w:p>
    <w:p>
      <w:r>
        <w:t>🧠 PNC Rule Box: Absolute phrase - noun + -ing (It being...) when the opener has its own subject.</w:t>
      </w:r>
    </w:p>
    <w:p>
      <w:r>
        <w:t>🔍 Why It Works: The day (not I) was rainy, so It carries the opener.</w:t>
      </w:r>
    </w:p>
    <w:p>
      <w:r>
        <w:t>🧭 PNC Solve Path: Different doer → absolute It being.</w:t>
      </w:r>
    </w:p>
    <w:p>
      <w:r>
        <w:t>❌ Why Not Others: C attaches rainy to I - dangling.</w:t>
      </w:r>
    </w:p>
    <w:p>
      <w:r>
        <w:t>⚡ 5-Second Recall: mismatched doer → noun + -ing opener.</w:t>
      </w:r>
    </w:p>
    <w:p>
      <w:r>
        <w:t>Question: Choose the correct sentence:</w:t>
      </w:r>
    </w:p>
    <w:p>
      <w:r>
        <w:t>(a) To pass, you must work hard.</w:t>
      </w:r>
    </w:p>
    <w:p>
      <w:r>
        <w:t>(b) To pass, the exam needs you.</w:t>
      </w:r>
    </w:p>
    <w:p>
      <w:r>
        <w:t>(c) To pass, working is needed hardly.</w:t>
      </w:r>
    </w:p>
    <w:p>
      <w:r>
        <w:t>(d) To pass, hard work is needed.</w:t>
      </w:r>
    </w:p>
    <w:p>
      <w:r>
        <w:t>Answer: a</w:t>
      </w:r>
    </w:p>
    <w:p>
      <w:r>
        <w:t>Solution: ✅ Correct Answer: A. To pass, you must work hard.</w:t>
      </w:r>
    </w:p>
    <w:p>
      <w:r>
        <w:t>🧠 PNC Rule Box: To-infinitive opener must attach to its doer (you pass).</w:t>
      </w:r>
    </w:p>
    <w:p>
      <w:r>
        <w:t>🔍 Why It Works: You pass, so you must follow.</w:t>
      </w:r>
    </w:p>
    <w:p>
      <w:r>
        <w:t>🧭 PNC Solve Path: Who passes? you → you first.</w:t>
      </w:r>
    </w:p>
    <w:p>
      <w:r>
        <w:t>⚡ 5-Second Recall: To-V opener → doer first.</w:t>
      </w:r>
    </w:p>
    <w:p>
      <w:r>
        <w:t>Question: Fill in the blank: _______ the door, he went out.</w:t>
      </w:r>
    </w:p>
    <w:p>
      <w:r>
        <w:t>(a) To opened</w:t>
      </w:r>
    </w:p>
    <w:p>
      <w:r>
        <w:t>(b) Opened</w:t>
      </w:r>
    </w:p>
    <w:p>
      <w:r>
        <w:t>(c) Opening</w:t>
      </w:r>
    </w:p>
    <w:p>
      <w:r>
        <w:t>(d) Open</w:t>
      </w:r>
    </w:p>
    <w:p>
      <w:r>
        <w:t>Answer: c</w:t>
      </w:r>
    </w:p>
    <w:p>
      <w:r>
        <w:t>Solution: ✅ Correct Answer: C. Opening</w:t>
      </w:r>
    </w:p>
    <w:p>
      <w:r>
        <w:t>🧠 PNC Rule Box: Same-subject sequential actions join with V-ing opener.</w:t>
      </w:r>
    </w:p>
    <w:p>
      <w:r>
        <w:t>🔍 Why It Works: He opened, then went → Opening.</w:t>
      </w:r>
    </w:p>
    <w:p>
      <w:r>
        <w:t>🧭 PNC Solve Path: same doer, own action → V-ing.</w:t>
      </w:r>
    </w:p>
    <w:p>
      <w:r>
        <w:t>⚡ 5-Second Recall: doer same → V-ing opener.</w:t>
      </w:r>
    </w:p>
    <w:p>
      <w:r>
        <w:t>Question: Choose the correct sentence:</w:t>
      </w:r>
    </w:p>
    <w:p>
      <w:r>
        <w:t>(a) Tired and hungry, the food was eaten quickly.</w:t>
      </w:r>
    </w:p>
    <w:p>
      <w:r>
        <w:t>(b) Tired and hungry, he ate the food quickly.</w:t>
      </w:r>
    </w:p>
    <w:p>
      <w:r>
        <w:t>(c) Tired and hungry, quickly was eaten.</w:t>
      </w:r>
    </w:p>
    <w:p>
      <w:r>
        <w:t>(d) The food tired and hungry was eaten.</w:t>
      </w:r>
    </w:p>
    <w:p>
      <w:r>
        <w:t>Answer: b</w:t>
      </w:r>
    </w:p>
    <w:p>
      <w:r>
        <w:t>Solution: ✅ Correct Answer: B. Tired and hungry, he ate the food quickly.</w:t>
      </w:r>
    </w:p>
    <w:p>
      <w:r>
        <w:t>🧠 PNC Rule Box: Adjective openers describe the subject (he was tired).</w:t>
      </w:r>
    </w:p>
    <w:p>
      <w:r>
        <w:t>🔍 Why It Works: He (not food) was tired and hungry.</w:t>
      </w:r>
    </w:p>
    <w:p>
      <w:r>
        <w:t>🧭 PNC Solve Path: Who was tired? he → he first.</w:t>
      </w:r>
    </w:p>
    <w:p>
      <w:r>
        <w:t>⚠️ Exam Trap: Food next to the opener is the classic dangling bait.</w:t>
      </w:r>
    </w:p>
    <w:p>
      <w:r>
        <w:t>⚡ 5-Second Recall: adjective opener → described noun first.</w:t>
      </w:r>
    </w:p>
    <w:p>
      <w:r>
        <w:t>Question: Fill in the blank: _______ by poverty, he could not study.</w:t>
      </w:r>
    </w:p>
    <w:p>
      <w:r>
        <w:t>(a) Driving</w:t>
      </w:r>
    </w:p>
    <w:p>
      <w:r>
        <w:t>(b) Drive</w:t>
      </w:r>
    </w:p>
    <w:p>
      <w:r>
        <w:t>(c) To driving</w:t>
      </w:r>
    </w:p>
    <w:p>
      <w:r>
        <w:t>(d) Having been driven</w:t>
      </w:r>
    </w:p>
    <w:p>
      <w:r>
        <w:t>Answer: d</w:t>
      </w:r>
    </w:p>
    <w:p>
      <w:r>
        <w:t>Solution: ✅ Correct Answer: D. Having been driven</w:t>
      </w:r>
    </w:p>
    <w:p>
      <w:r>
        <w:t>🧠 PNC Rule Box: Earlier passive action opener → Having been + V3.</w:t>
      </w:r>
    </w:p>
    <w:p>
      <w:r>
        <w:t>🔍 Why It Works: Poverty drove him first (passive), then no study.</w:t>
      </w:r>
    </w:p>
    <w:p>
      <w:r>
        <w:t>🧭 PNC Solve Path: earlier + passive → Having been + V3.</w:t>
      </w:r>
    </w:p>
    <w:p>
      <w:r>
        <w:t>⚡ 5-Second Recall: Having + V3 (earlier active); Having been + V3 (earlier passive).</w:t>
      </w:r>
    </w:p>
    <w:p>
      <w:r>
        <w:t>Question: Choose the correct sentence:</w:t>
      </w:r>
    </w:p>
    <w:p>
      <w:r>
        <w:t>(a) Walking in the park, biting happened.</w:t>
      </w:r>
    </w:p>
    <w:p>
      <w:r>
        <w:t>(b) Walking in the park, a snake bit him.</w:t>
      </w:r>
    </w:p>
    <w:p>
      <w:r>
        <w:t>(c) Walking in the park, he was bitten by a snake.</w:t>
      </w:r>
    </w:p>
    <w:p>
      <w:r>
        <w:t>(d) Walking in the park, the snake was seen.</w:t>
      </w:r>
    </w:p>
    <w:p>
      <w:r>
        <w:t>Answer: c</w:t>
      </w:r>
    </w:p>
    <w:p>
      <w:r>
        <w:t>Solution: ✅ Correct Answer: C. Walking in the park, he was bitten by a snake.</w:t>
      </w:r>
    </w:p>
    <w:p>
      <w:r>
        <w:t>🧠 PNC Rule Box: Walker must be the subject - he walked.</w:t>
      </w:r>
    </w:p>
    <w:p>
      <w:r>
        <w:t>🔍 Why It Works: He (not the snake) was walking.</w:t>
      </w:r>
    </w:p>
    <w:p>
      <w:r>
        <w:t>🧭 PNC Solve Path: Who walked? he → he first.</w:t>
      </w:r>
    </w:p>
    <w:p>
      <w:r>
        <w:t>❌ Why Not Others: B/D make the snake the walker.</w:t>
      </w:r>
    </w:p>
    <w:p>
      <w:r>
        <w:t>⚡ 5-Second Recall: walker = subject.</w:t>
      </w:r>
    </w:p>
    <w:p>
      <w:r>
        <w:t>Question: Fill in the blank: _______ all the money, he went home.</w:t>
      </w:r>
    </w:p>
    <w:p>
      <w:r>
        <w:t>(a) Having spent</w:t>
      </w:r>
    </w:p>
    <w:p>
      <w:r>
        <w:t>(b) Spend</w:t>
      </w:r>
    </w:p>
    <w:p>
      <w:r>
        <w:t>(c) To spent</w:t>
      </w:r>
    </w:p>
    <w:p>
      <w:r>
        <w:t>(d) Spent</w:t>
      </w:r>
    </w:p>
    <w:p>
      <w:r>
        <w:t>Answer: a</w:t>
      </w:r>
    </w:p>
    <w:p>
      <w:r>
        <w:t>Solution: ✅ Correct Answer: A. Having spent</w:t>
      </w:r>
    </w:p>
    <w:p>
      <w:r>
        <w:t>🧠 PNC Rule Box: Completed earlier action opener → Having + V3.</w:t>
      </w:r>
    </w:p>
    <w:p>
      <w:r>
        <w:t>🔍 Why It Works: Spending finished before going home.</w:t>
      </w:r>
    </w:p>
    <w:p>
      <w:r>
        <w:t>🧭 PNC Solve Path: earlier action → Having + V3.</w:t>
      </w:r>
    </w:p>
    <w:p>
      <w:r>
        <w:t>⚡ 5-Second Recall: Having + V3 = after doing.</w:t>
      </w:r>
    </w:p>
    <w:p>
      <w:r>
        <w:t>Question: Choose the correct sentence:</w:t>
      </w:r>
    </w:p>
    <w:p>
      <w:r>
        <w:t>(a) Being ill, calling was done.</w:t>
      </w:r>
    </w:p>
    <w:p>
      <w:r>
        <w:t>(b) The doctor being ill was called.</w:t>
      </w:r>
    </w:p>
    <w:p>
      <w:r>
        <w:t>(c) Being ill, the doctor was called.</w:t>
      </w:r>
    </w:p>
    <w:p>
      <w:r>
        <w:t>(d) Being ill, he called the doctor.</w:t>
      </w:r>
    </w:p>
    <w:p>
      <w:r>
        <w:t>Answer: d</w:t>
      </w:r>
    </w:p>
    <w:p>
      <w:r>
        <w:t>Solution: ✅ Correct Answer: D. Being ill, he called the doctor.</w:t>
      </w:r>
    </w:p>
    <w:p>
      <w:r>
        <w:t>🧠 PNC Rule Box: The ill person must be the subject.</w:t>
      </w:r>
    </w:p>
    <w:p>
      <w:r>
        <w:t>🔍 Why It Works: He (not the doctor) was ill.</w:t>
      </w:r>
    </w:p>
    <w:p>
      <w:r>
        <w:t>🧭 PNC Solve Path: Who was ill? he → he first.</w:t>
      </w:r>
    </w:p>
    <w:p>
      <w:r>
        <w:t>⚠️ Exam Trap: Doctor next to the opener baits the wrong pick.</w:t>
      </w:r>
    </w:p>
    <w:p>
      <w:r>
        <w:t>⚡ 5-Second Recall: state opener → experiencer first.</w:t>
      </w:r>
    </w:p>
    <w:p>
      <w:r>
        <w:t>Question: Fill in the blank: The report, _______ in detail, was submitted.</w:t>
      </w:r>
    </w:p>
    <w:p>
      <w:r>
        <w:t>(a) having prepared</w:t>
      </w:r>
    </w:p>
    <w:p>
      <w:r>
        <w:t>(b) prepared</w:t>
      </w:r>
    </w:p>
    <w:p>
      <w:r>
        <w:t>(c) preparing</w:t>
      </w:r>
    </w:p>
    <w:p>
      <w:r>
        <w:t>(d) to prepared</w:t>
      </w:r>
    </w:p>
    <w:p>
      <w:r>
        <w:t>Answer: b</w:t>
      </w:r>
    </w:p>
    <w:p>
      <w:r>
        <w:t>Solution: ✅ Correct Answer: B. prepared</w:t>
      </w:r>
    </w:p>
    <w:p>
      <w:r>
        <w:t>🧠 PNC Rule Box: Mid-sentence passive cut (reduced relative) - the report (which was) prepared.</w:t>
      </w:r>
    </w:p>
    <w:p>
      <w:r>
        <w:t>🔍 Why It Works: Report receives preparing → V3.</w:t>
      </w:r>
    </w:p>
    <w:p>
      <w:r>
        <w:t>🧭 PNC Solve Path: passive cut → V3.</w:t>
      </w:r>
    </w:p>
    <w:p>
      <w:r>
        <w:t>❌ Why Not Others: preparing would mean the report prepared something.</w:t>
      </w:r>
    </w:p>
    <w:p>
      <w:r>
        <w:t>⚡ 5-Second Recall: noun + V3 = which was + V3.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