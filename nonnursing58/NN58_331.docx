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Atomic size __ on moving left to right across a period:</w:t>
      </w:r>
    </w:p>
    <w:p>
      <w:r>
        <w:t>आवर्त में बाएं से दाएं जाने पर परमाणु आकार कैसा होता है?</w:t>
      </w:r>
    </w:p>
    <w:p>
      <w:r>
        <w:t>(a) Decreases</w:t>
      </w:r>
    </w:p>
    <w:p>
      <w:r>
        <w:t>(b) Stays same</w:t>
      </w:r>
    </w:p>
    <w:p>
      <w:r>
        <w:t>(c) Doubles</w:t>
      </w:r>
    </w:p>
    <w:p>
      <w:r>
        <w:t>(d) Increases</w:t>
      </w:r>
    </w:p>
    <w:p>
      <w:r>
        <w:t>Answer: a</w:t>
      </w:r>
    </w:p>
    <w:p>
      <w:r>
        <w:t>Solution: ✅ Correct Answer: A. Decreases</w:t>
      </w:r>
    </w:p>
    <w:p>
      <w:r>
        <w:t>🧠 PNC Core Concept: Rising nuclear pull squeezes shells.</w:t>
      </w:r>
    </w:p>
    <w:p>
      <w:r>
        <w:t>🔍 Why It Happens: Proton count grows, shell count frozen.</w:t>
      </w:r>
    </w:p>
    <w:p>
      <w:r>
        <w:t>🧭 PNC Science Path: Across period → shrink.</w:t>
      </w:r>
    </w:p>
    <w:p>
      <w:r>
        <w:t>⚡ 5-Second Recall: Across = shrink.</w:t>
      </w:r>
    </w:p>
    <w:p>
      <w:r>
        <w:t>Question: Atomic size __ on moving down a group:</w:t>
      </w:r>
    </w:p>
    <w:p>
      <w:r>
        <w:t>समूह में नीचे जाने पर परमाणु आकार कैसा होता है?</w:t>
      </w:r>
    </w:p>
    <w:p>
      <w:r>
        <w:t>(a) Decreases</w:t>
      </w:r>
    </w:p>
    <w:p>
      <w:r>
        <w:t>(b) Increases</w:t>
      </w:r>
    </w:p>
    <w:p>
      <w:r>
        <w:t>(c) Stays same</w:t>
      </w:r>
    </w:p>
    <w:p>
      <w:r>
        <w:t>(d) Halves</w:t>
      </w:r>
    </w:p>
    <w:p>
      <w:r>
        <w:t>Answer: b</w:t>
      </w:r>
    </w:p>
    <w:p>
      <w:r>
        <w:t>Solution: ✅ Correct Answer: B. Increases</w:t>
      </w:r>
    </w:p>
    <w:p>
      <w:r>
        <w:t>🧠 PNC Core Concept: New shells outweigh extra pull.</w:t>
      </w:r>
    </w:p>
    <w:p>
      <w:r>
        <w:t>🔍 Why It Happens: Shell addition dominates.</w:t>
      </w:r>
    </w:p>
    <w:p>
      <w:r>
        <w:t>🧭 PNC Science Path: Down group → grow.</w:t>
      </w:r>
    </w:p>
    <w:p>
      <w:r>
        <w:t>⚡ 5-Second Recall: Down = grow.</w:t>
      </w:r>
    </w:p>
    <w:p>
      <w:r>
        <w:t>Question: Metallic character __ across a period and __ down a group:</w:t>
      </w:r>
    </w:p>
    <w:p>
      <w:r>
        <w:t>धात्विक लक्षण आवर्त में कैसा और समूह में नीचे कैसा होता है?</w:t>
      </w:r>
    </w:p>
    <w:p>
      <w:r>
        <w:t>(a) Decreases–increases</w:t>
      </w:r>
    </w:p>
    <w:p>
      <w:r>
        <w:t>(b) Increases–decreases</w:t>
      </w:r>
    </w:p>
    <w:p>
      <w:r>
        <w:t>(c) Stays–stays</w:t>
      </w:r>
    </w:p>
    <w:p>
      <w:r>
        <w:t>(d) Increases–increases</w:t>
      </w:r>
    </w:p>
    <w:p>
      <w:r>
        <w:t>Answer: a</w:t>
      </w:r>
    </w:p>
    <w:p>
      <w:r>
        <w:t>Solution: ✅ Correct Answer: A. Decreases–increases</w:t>
      </w:r>
    </w:p>
    <w:p>
      <w:r>
        <w:t>🧠 PNC Core Concept: Electron-loss ease follows size inversely.</w:t>
      </w:r>
    </w:p>
    <w:p>
      <w:r>
        <w:t>🔍 Why It Happens: Big atoms donate easily.</w:t>
      </w:r>
    </w:p>
    <w:p>
      <w:r>
        <w:t>🧭 PNC Science Path: Metallic trend → down-right fall.</w:t>
      </w:r>
    </w:p>
    <w:p>
      <w:r>
        <w:t>⚡ 5-Second Recall: Metallic = down-left.</w:t>
      </w:r>
    </w:p>
    <w:p>
      <w:r>
        <w:t>Question: The most electronegative element is:</w:t>
      </w:r>
    </w:p>
    <w:p>
      <w:r>
        <w:t>सर्वाधिक विद्युत ऋणात्मक तत्व कौन-सा है?</w:t>
      </w:r>
    </w:p>
    <w:p>
      <w:r>
        <w:t>(a) Oxygen</w:t>
      </w:r>
    </w:p>
    <w:p>
      <w:r>
        <w:t>(b) Chlorine</w:t>
      </w:r>
    </w:p>
    <w:p>
      <w:r>
        <w:t>(c) Fluorine</w:t>
      </w:r>
    </w:p>
    <w:p>
      <w:r>
        <w:t>(d) Nitrogen</w:t>
      </w:r>
    </w:p>
    <w:p>
      <w:r>
        <w:t>Answer: c</w:t>
      </w:r>
    </w:p>
    <w:p>
      <w:r>
        <w:t>Solution: ✅ Correct Answer: C. Fluorine</w:t>
      </w:r>
    </w:p>
    <w:p>
      <w:r>
        <w:t>🧠 PNC Core Concept: Pauling 4.0; attracts shared pairs hardest.</w:t>
      </w:r>
    </w:p>
    <w:p>
      <w:r>
        <w:t>🔍 Why It Happens: Small + nearly full shell.</w:t>
      </w:r>
    </w:p>
    <w:p>
      <w:r>
        <w:t>🧭 PNC Science Path: EN crown → fluorine.</w:t>
      </w:r>
    </w:p>
    <w:p>
      <w:r>
        <w:t>⚡ 5-Second Recall: EN max = F.</w:t>
      </w:r>
    </w:p>
    <w:p>
      <w:r>
        <w:t>Question: Electronegativity __ across a period and __ down a group:</w:t>
      </w:r>
    </w:p>
    <w:p>
      <w:r>
        <w:t>विद्युत ऋणात्मकता आवर्त में कैसी और समूह में नीचे कैसी होती है?</w:t>
      </w:r>
    </w:p>
    <w:p>
      <w:r>
        <w:t>(a) Decreases–increases</w:t>
      </w:r>
    </w:p>
    <w:p>
      <w:r>
        <w:t>(b) Increases–decreases</w:t>
      </w:r>
    </w:p>
    <w:p>
      <w:r>
        <w:t>(c) Increases–increases</w:t>
      </w:r>
    </w:p>
    <w:p>
      <w:r>
        <w:t>(d) Decreases–decreases</w:t>
      </w:r>
    </w:p>
    <w:p>
      <w:r>
        <w:t>Answer: b</w:t>
      </w:r>
    </w:p>
    <w:p>
      <w:r>
        <w:t>Solution: ✅ Correct Answer: B. Increases–decreases</w:t>
      </w:r>
    </w:p>
    <w:p>
      <w:r>
        <w:t>🧠 PNC Core Concept: Mirror of metallic trend.</w:t>
      </w:r>
    </w:p>
    <w:p>
      <w:r>
        <w:t>🔍 Why It Happens: Pull strengthens rightward, weakens downward.</w:t>
      </w:r>
    </w:p>
    <w:p>
      <w:r>
        <w:t>🧭 PNC Science Path: EN trend → up-right.</w:t>
      </w:r>
    </w:p>
    <w:p>
      <w:r>
        <w:t>⚡ 5-Second Recall: EN = up-right.</w:t>
      </w:r>
    </w:p>
    <w:p>
      <w:r>
        <w:t>Question: Valency across a period first __ to 4 then __ to 0:</w:t>
      </w:r>
    </w:p>
    <w:p>
      <w:r>
        <w:t>आवर्त में संयोजकता पहले 4 तक क्या होती है फिर 0 तक क्या होती है?</w:t>
      </w:r>
    </w:p>
    <w:p>
      <w:r>
        <w:t>(a) Stays–jumps</w:t>
      </w:r>
    </w:p>
    <w:p>
      <w:r>
        <w:t>(b) Halves–doubles</w:t>
      </w:r>
    </w:p>
    <w:p>
      <w:r>
        <w:t>(c) Falls–rises</w:t>
      </w:r>
    </w:p>
    <w:p>
      <w:r>
        <w:t>(d) Rises–falls</w:t>
      </w:r>
    </w:p>
    <w:p>
      <w:r>
        <w:t>Answer: d</w:t>
      </w:r>
    </w:p>
    <w:p>
      <w:r>
        <w:t>Solution: ✅ Correct Answer: D. Rises–falls</w:t>
      </w:r>
    </w:p>
    <w:p>
      <w:r>
        <w:t>🧠 PNC Core Concept: 1,2,3,4,3,2,1,0 across groups 1–18 (main).</w:t>
      </w:r>
    </w:p>
    <w:p>
      <w:r>
        <w:t>🔍 Why It Happens: Nearest-octet path flips at carbon.</w:t>
      </w:r>
    </w:p>
    <w:p>
      <w:r>
        <w:t>🧭 PNC Science Path: Valency arc → rise then fall.</w:t>
      </w:r>
    </w:p>
    <w:p>
      <w:r>
        <w:t>⚡ 5-Second Recall: Valency peaks at 4.</w:t>
      </w:r>
    </w:p>
    <w:p>
      <w:r>
        <w:t>Question: Ionisation energy generally __ across a period:</w:t>
      </w:r>
    </w:p>
    <w:p>
      <w:r>
        <w:t>आयनन ऊर्जा आवर्त में सामान्यतः कैसी होती है?</w:t>
      </w:r>
    </w:p>
    <w:p>
      <w:r>
        <w:t>(a) Zeroes</w:t>
      </w:r>
    </w:p>
    <w:p>
      <w:r>
        <w:t>(b) Decreases</w:t>
      </w:r>
    </w:p>
    <w:p>
      <w:r>
        <w:t>(c) Increases</w:t>
      </w:r>
    </w:p>
    <w:p>
      <w:r>
        <w:t>(d) Stays</w:t>
      </w:r>
    </w:p>
    <w:p>
      <w:r>
        <w:t>Answer: c</w:t>
      </w:r>
    </w:p>
    <w:p>
      <w:r>
        <w:t>Solution: ✅ Correct Answer: C. Increases</w:t>
      </w:r>
    </w:p>
    <w:p>
      <w:r>
        <w:t>🧠 PNC Core Concept: Tighter hold needs more knock-out energy.</w:t>
      </w:r>
    </w:p>
    <w:p>
      <w:r>
        <w:t>🔍 Why It Happens: Nuclear grip strengthens.</w:t>
      </w:r>
    </w:p>
    <w:p>
      <w:r>
        <w:t>🧭 PNC Science Path: IE across → rises.</w:t>
      </w:r>
    </w:p>
    <w:p>
      <w:r>
        <w:t>⚡ 5-Second Recall: IE rises rightward.</w:t>
      </w:r>
    </w:p>
    <w:p>
      <w:r>
        <w:t>Question: The largest atom among Na, Mg, Al, Si is:</w:t>
      </w:r>
    </w:p>
    <w:p>
      <w:r>
        <w:t>Na, Mg, Al, Si में सबसे बड़ा परमाणु कौन-सा है?</w:t>
      </w:r>
    </w:p>
    <w:p>
      <w:r>
        <w:t>(a) Na</w:t>
      </w:r>
    </w:p>
    <w:p>
      <w:r>
        <w:t>(b) Si</w:t>
      </w:r>
    </w:p>
    <w:p>
      <w:r>
        <w:t>(c) Al</w:t>
      </w:r>
    </w:p>
    <w:p>
      <w:r>
        <w:t>(d) Mg</w:t>
      </w:r>
    </w:p>
    <w:p>
      <w:r>
        <w:t>Answer: a</w:t>
      </w:r>
    </w:p>
    <w:p>
      <w:r>
        <w:t>Solution: ✅ Correct Answer: A. Na</w:t>
      </w:r>
    </w:p>
    <w:p>
      <w:r>
        <w:t>🧠 PNC Core Concept: Leftmost in period 3 is biggest.</w:t>
      </w:r>
    </w:p>
    <w:p>
      <w:r>
        <w:t>🔍 Why It Happens: Across-shrink rule.</w:t>
      </w:r>
    </w:p>
    <w:p>
      <w:r>
        <w:t>🧭 PNC Science Path: Period-3 order → Na biggest.</w:t>
      </w:r>
    </w:p>
    <w:p>
      <w:r>
        <w:t>⚡ 5-Second Recall: Left = large.</w:t>
      </w:r>
    </w:p>
    <w:p>
      <w:r>
        <w:t>Question: The most metallic among Li, Be, B, C is:</w:t>
      </w:r>
    </w:p>
    <w:p>
      <w:r>
        <w:t>Li, Be, B, C में सर्वाधिक धात्विक कौन है?</w:t>
      </w:r>
    </w:p>
    <w:p>
      <w:r>
        <w:t>(a) C</w:t>
      </w:r>
    </w:p>
    <w:p>
      <w:r>
        <w:t>(b) B</w:t>
      </w:r>
    </w:p>
    <w:p>
      <w:r>
        <w:t>(c) Be</w:t>
      </w:r>
    </w:p>
    <w:p>
      <w:r>
        <w:t>(d) Li</w:t>
      </w:r>
    </w:p>
    <w:p>
      <w:r>
        <w:t>Answer: d</w:t>
      </w:r>
    </w:p>
    <w:p>
      <w:r>
        <w:t>Solution: ✅ Correct Answer: D. Li</w:t>
      </w:r>
    </w:p>
    <w:p>
      <w:r>
        <w:t>🧠 PNC Core Concept: Metallic falls steeply across period 2.</w:t>
      </w:r>
    </w:p>
    <w:p>
      <w:r>
        <w:t>🔍 Why It Happens: Leftmost most metallic.</w:t>
      </w:r>
    </w:p>
    <w:p>
      <w:r>
        <w:t>🧭 PNC Science Path: Period-2 start → Li.</w:t>
      </w:r>
    </w:p>
    <w:p>
      <w:r>
        <w:t>⚡ 5-Second Recall: Left = metallic.</w:t>
      </w:r>
    </w:p>
    <w:p>
      <w:r>
        <w:t>Question: Non-metallic character is strongest at the __ of the table (excluding nobles):</w:t>
      </w:r>
    </w:p>
    <w:p>
      <w:r>
        <w:t>अधात्विक लक्षण तालिका के कहां (उत्कृष्ट छोड़कर) प्रबलतम है?</w:t>
      </w:r>
    </w:p>
    <w:p>
      <w:r>
        <w:t>(a) Bottom-left</w:t>
      </w:r>
    </w:p>
    <w:p>
      <w:r>
        <w:t>(b) Top-right</w:t>
      </w:r>
    </w:p>
    <w:p>
      <w:r>
        <w:t>(c) Centre</w:t>
      </w:r>
    </w:p>
    <w:p>
      <w:r>
        <w:t>(d) Bottom row</w:t>
      </w:r>
    </w:p>
    <w:p>
      <w:r>
        <w:t>Answer: b</w:t>
      </w:r>
    </w:p>
    <w:p>
      <w:r>
        <w:t>Solution: ✅ Correct Answer: B. Top-right</w:t>
      </w:r>
    </w:p>
    <w:p>
      <w:r>
        <w:t>🧠 PNC Core Concept: Fluorine corner wins.</w:t>
      </w:r>
    </w:p>
    <w:p>
      <w:r>
        <w:t>🔍 Why It Happens: EN logic mapped spatially.</w:t>
      </w:r>
    </w:p>
    <w:p>
      <w:r>
        <w:t>🧭 PNC Science Path: Non-metal zone → top-right.</w:t>
      </w:r>
    </w:p>
    <w:p>
      <w:r>
        <w:t>⚡ 5-Second Recall: Non-metals = top-right.</w:t>
      </w:r>
    </w:p>
    <w:p>
      <w:r>
        <w:t>Question: Element X (2,8,2) and Y (2,8,7) combine most likely as:</w:t>
      </w:r>
    </w:p>
    <w:p>
      <w:r>
        <w:t>तत्व X (2,8,2) और Y (2,8,7) सर्वाधिक संभावित रूप से कैसे जुड़ेंगे?</w:t>
      </w:r>
    </w:p>
    <w:p>
      <w:r>
        <w:t>(a) XY3</w:t>
      </w:r>
    </w:p>
    <w:p>
      <w:r>
        <w:t>(b) XY</w:t>
      </w:r>
    </w:p>
    <w:p>
      <w:r>
        <w:t>(c) XY2</w:t>
      </w:r>
    </w:p>
    <w:p>
      <w:r>
        <w:t>(d) X2Y</w:t>
      </w:r>
    </w:p>
    <w:p>
      <w:r>
        <w:t>Answer: c</w:t>
      </w:r>
    </w:p>
    <w:p>
      <w:r>
        <w:t>Solution: ✅ Correct Answer: C. XY2</w:t>
      </w:r>
    </w:p>
    <w:p>
      <w:r>
        <w:t>🧠 PNC Core Concept: Mg-like +2 with two Cl-like −1 (MgCl2 pattern).</w:t>
      </w:r>
    </w:p>
    <w:p>
      <w:r>
        <w:t>🔍 Why It Happens: Charge balance.</w:t>
      </w:r>
    </w:p>
    <w:p>
      <w:r>
        <w:t>🧭 PNC Science Path: 2 with 1s → XY2.</w:t>
      </w:r>
    </w:p>
    <w:p>
      <w:r>
        <w:t>⚡ 5-Second Recall: 2+1 pair = XY2.</w:t>
      </w:r>
    </w:p>
    <w:p>
      <w:r>
        <w:t>Question: An element with 7 valence electrons will most likely form bonds by:</w:t>
      </w:r>
    </w:p>
    <w:p>
      <w:r>
        <w:t>7 संयोजी इलेक्ट्रॉन वाला तत्व बंध सर्वाधिक संभावित रूप से कैसे बनाएगा?</w:t>
      </w:r>
    </w:p>
    <w:p>
      <w:r>
        <w:t>(a) Sharing 4</w:t>
      </w:r>
    </w:p>
    <w:p>
      <w:r>
        <w:t>(b) Losing 2</w:t>
      </w:r>
    </w:p>
    <w:p>
      <w:r>
        <w:t>(c) Losing 7</w:t>
      </w:r>
    </w:p>
    <w:p>
      <w:r>
        <w:t>(d) Gaining 1</w:t>
      </w:r>
    </w:p>
    <w:p>
      <w:r>
        <w:t>Answer: d</w:t>
      </w:r>
    </w:p>
    <w:p>
      <w:r>
        <w:t>Solution: ✅ Correct Answer: D. Gaining 1</w:t>
      </w:r>
    </w:p>
    <w:p>
      <w:r>
        <w:t>🧠 PNC Core Concept: Halogen path to octet.</w:t>
      </w:r>
    </w:p>
    <w:p>
      <w:r>
        <w:t>🔍 Why It Happens: Shortest route wins.</w:t>
      </w:r>
    </w:p>
    <w:p>
      <w:r>
        <w:t>🧭 PNC Science Path: 7 outer → gain 1.</w:t>
      </w:r>
    </w:p>
    <w:p>
      <w:r>
        <w:t>⚡ 5-Second Recall: 7 = gain 1.</w:t>
      </w:r>
    </w:p>
    <w:p>
      <w:r>
        <w:t>Question: Two elements in the same group have similar properties because of same number of:</w:t>
      </w:r>
    </w:p>
    <w:p>
      <w:r>
        <w:t>समान समूह के दो तत्व गुणों में समान क्यों हैं — किसकी संख्या समान है?</w:t>
      </w:r>
    </w:p>
    <w:p>
      <w:r>
        <w:t>(a) Valence electrons</w:t>
      </w:r>
    </w:p>
    <w:p>
      <w:r>
        <w:t>(b) Neutrons</w:t>
      </w:r>
    </w:p>
    <w:p>
      <w:r>
        <w:t>(c) Isotopes</w:t>
      </w:r>
    </w:p>
    <w:p>
      <w:r>
        <w:t>(d) Shells</w:t>
      </w:r>
    </w:p>
    <w:p>
      <w:r>
        <w:t>Answer: a</w:t>
      </w:r>
    </w:p>
    <w:p>
      <w:r>
        <w:t>Solution: ✅ Correct Answer: A. Valence electrons</w:t>
      </w:r>
    </w:p>
    <w:p>
      <w:r>
        <w:t>🧠 PNC Core Concept: Outer shell governs chemistry.</w:t>
      </w:r>
    </w:p>
    <w:p>
      <w:r>
        <w:t>🔍 Why It Happens: Same drivers, same behaviour.</w:t>
      </w:r>
    </w:p>
    <w:p>
      <w:r>
        <w:t>🧭 PNC Science Path: Group likeness → valence.</w:t>
      </w:r>
    </w:p>
    <w:p>
      <w:r>
        <w:t>⚡ 5-Second Recall: Group = valence.</w:t>
      </w:r>
    </w:p>
    <w:p>
      <w:r>
        <w:t>Question: Diagonal relationship (Li–Mg, Be–Al) arises due to similar:</w:t>
      </w:r>
    </w:p>
    <w:p>
      <w:r>
        <w:t>विकर्ण संबंध (Li–Mg, Be–Al) समान किस कारण उत्पन्न होता है?</w:t>
      </w:r>
    </w:p>
    <w:p>
      <w:r>
        <w:t>(a) Mass</w:t>
      </w:r>
    </w:p>
    <w:p>
      <w:r>
        <w:t>(b) Charge density (size/charge ratio)</w:t>
      </w:r>
    </w:p>
    <w:p>
      <w:r>
        <w:t>(c) Colour</w:t>
      </w:r>
    </w:p>
    <w:p>
      <w:r>
        <w:t>(d) Abundance</w:t>
      </w:r>
    </w:p>
    <w:p>
      <w:r>
        <w:t>Answer: b</w:t>
      </w:r>
    </w:p>
    <w:p>
      <w:r>
        <w:t>Solution: ✅ Correct Answer: B. Charge density (size/charge ratio)</w:t>
      </w:r>
    </w:p>
    <w:p>
      <w:r>
        <w:t>🧠 PNC Core Concept: Polarising power matches diagonally.</w:t>
      </w:r>
    </w:p>
    <w:p>
      <w:r>
        <w:t>🔍 Why It Happens: Size-charge coincidence.</w:t>
      </w:r>
    </w:p>
    <w:p>
      <w:r>
        <w:t>🧭 PNC Science Path: Diagonal twins → charge density.</w:t>
      </w:r>
    </w:p>
    <w:p>
      <w:r>
        <w:t>⚡ 5-Second Recall: Diagonal = density match.</w:t>
      </w:r>
    </w:p>
    <w:p>
      <w:r>
        <w:t>Question: The atomic radius order Na &gt; Mg &gt; Al &gt; Si follows the __ trend:</w:t>
      </w:r>
    </w:p>
    <w:p>
      <w:r>
        <w:t>परमाणु त्रिज्या क्रम Na &gt; Mg &gt; Al &gt; Si किस प्रवृत्ति का पालन करता है?</w:t>
      </w:r>
    </w:p>
    <w:p>
      <w:r>
        <w:t>(a) Isotope</w:t>
      </w:r>
    </w:p>
    <w:p>
      <w:r>
        <w:t>(b) Group</w:t>
      </w:r>
    </w:p>
    <w:p>
      <w:r>
        <w:t>(c) Period (left to right shrink)</w:t>
      </w:r>
    </w:p>
    <w:p>
      <w:r>
        <w:t>(d) Random</w:t>
      </w:r>
    </w:p>
    <w:p>
      <w:r>
        <w:t>Answer: c</w:t>
      </w:r>
    </w:p>
    <w:p>
      <w:r>
        <w:t>Solution: ✅ Correct Answer: C. Period (left to right shrink)</w:t>
      </w:r>
    </w:p>
    <w:p>
      <w:r>
        <w:t>🧠 PNC Core Concept: Period-3 textbook demo.</w:t>
      </w:r>
    </w:p>
    <w:p>
      <w:r>
        <w:t>🔍 Why It Happens: Across-shrink rule.</w:t>
      </w:r>
    </w:p>
    <w:p>
      <w:r>
        <w:t>🧭 PNC Science Path: Na-to-Si fall → period trend.</w:t>
      </w:r>
    </w:p>
    <w:p>
      <w:r>
        <w:t>⚡ 5-Second Recall: Across = shrink.</w:t>
      </w:r>
    </w:p>
    <w:p>
      <w:r>
        <w:t>Question: Second ionisation energy jumps sharply for alkali metals because removing the second electron breaks a:</w:t>
      </w:r>
    </w:p>
    <w:p>
      <w:r>
        <w:t>क्षार धातुओं हेतु द्वितीय आयनन ऊर्जा तीव्र उछलती है क्योंकि दूसरा इलेक्ट्रॉन क्या तोड़ता है?</w:t>
      </w:r>
    </w:p>
    <w:p>
      <w:r>
        <w:t>(a) Molecule</w:t>
      </w:r>
    </w:p>
    <w:p>
      <w:r>
        <w:t>(b) Nucleus</w:t>
      </w:r>
    </w:p>
    <w:p>
      <w:r>
        <w:t>(c) Bond</w:t>
      </w:r>
    </w:p>
    <w:p>
      <w:r>
        <w:t>(d) Noble-gas core</w:t>
      </w:r>
    </w:p>
    <w:p>
      <w:r>
        <w:t>Answer: d</w:t>
      </w:r>
    </w:p>
    <w:p>
      <w:r>
        <w:t>Solution: ✅ Correct Answer: D. Noble-gas core</w:t>
      </w:r>
    </w:p>
    <w:p>
      <w:r>
        <w:t>🧠 PNC Core Concept: Na+ (2,8) resists further loss fiercely.</w:t>
      </w:r>
    </w:p>
    <w:p>
      <w:r>
        <w:t>🔍 Why It Happens: Stable octet breach costs hugely.</w:t>
      </w:r>
    </w:p>
    <w:p>
      <w:r>
        <w:t>🧭 PNC Science Path: IE2 jump → core breach.</w:t>
      </w:r>
    </w:p>
    <w:p>
      <w:r>
        <w:t>⚡ 5-Second Recall: Core breach = costly.</w:t>
      </w:r>
    </w:p>
    <w:p>
      <w:r>
        <w:t>Question: Electron affinity is highest (most negative) for:</w:t>
      </w:r>
    </w:p>
    <w:p>
      <w:r>
        <w:t>इलेक्ट्रॉन बंधुता सर्वाधिक (ऋणात्मक) किसकी है?</w:t>
      </w:r>
    </w:p>
    <w:p>
      <w:r>
        <w:t>(a) Fluorine</w:t>
      </w:r>
    </w:p>
    <w:p>
      <w:r>
        <w:t>(b) Chlorine</w:t>
      </w:r>
    </w:p>
    <w:p>
      <w:r>
        <w:t>(c) Bromine</w:t>
      </w:r>
    </w:p>
    <w:p>
      <w:r>
        <w:t>(d) Iodine</w:t>
      </w:r>
    </w:p>
    <w:p>
      <w:r>
        <w:t>Answer: b</w:t>
      </w:r>
    </w:p>
    <w:p>
      <w:r>
        <w:t>Solution: ✅ Correct Answer: B. Chlorine</w:t>
      </w:r>
    </w:p>
    <w:p>
      <w:r>
        <w:t>🧠 PNC Core Concept: Small F crowds added electron; Cl balances size-gain best.</w:t>
      </w:r>
    </w:p>
    <w:p>
      <w:r>
        <w:t>🔍 Why It Happens: Famous exception to the F-tops-all rule.</w:t>
      </w:r>
    </w:p>
    <w:p>
      <w:r>
        <w:t>🧭 PNC Science Path: EA crown → chlorine.</w:t>
      </w:r>
    </w:p>
    <w:p>
      <w:r>
        <w:t>⚠️ Exam Trap: Fluorine baits every 'highest' Q — affinity belongs to chlorine.</w:t>
      </w:r>
    </w:p>
    <w:p>
      <w:r>
        <w:t>⚡ 5-Second Recall: EA max = Cl (exception!).</w:t>
      </w:r>
    </w:p>
    <w:p>
      <w:r>
        <w:t>Question: The correct order of ionic sizes N³⁻, O²⁻, F−, Na+, Mg²⁺ (isoelectronic, 10 e⁻) is:</w:t>
      </w:r>
    </w:p>
    <w:p>
      <w:r>
        <w:t>आयनिक आकारों N³⁻, O²⁻, F−, Na+, Mg²⁺ (समइलेक्ट्रॉनिक, 10 e⁻) का सही क्रम क्या है?</w:t>
      </w:r>
    </w:p>
    <w:p>
      <w:r>
        <w:t>(a) Decreasing with nuclear charge</w:t>
      </w:r>
    </w:p>
    <w:p>
      <w:r>
        <w:t>(b) Equal all</w:t>
      </w:r>
    </w:p>
    <w:p>
      <w:r>
        <w:t>(c) Random</w:t>
      </w:r>
    </w:p>
    <w:p>
      <w:r>
        <w:t>(d) Increasing with nuclear charge</w:t>
      </w:r>
    </w:p>
    <w:p>
      <w:r>
        <w:t>Answer: a</w:t>
      </w:r>
    </w:p>
    <w:p>
      <w:r>
        <w:t>Solution: ✅ Correct Answer: A. Decreasing with nuclear charge</w:t>
      </w:r>
    </w:p>
    <w:p>
      <w:r>
        <w:t>🧠 PNC Core Concept: More protons squeeze same electrons (N³⁻ biggest, Mg²⁺ smallest).</w:t>
      </w:r>
    </w:p>
    <w:p>
      <w:r>
        <w:t>🔍 Why It Happens: Pull-per-electron logic.</w:t>
      </w:r>
    </w:p>
    <w:p>
      <w:r>
        <w:t>🧭 PNC Science Path: Isoelectronic → more protons = smaller.</w:t>
      </w:r>
    </w:p>
    <w:p>
      <w:r>
        <w:t>⚡ 5-Second Recall: Same e⁻, more p⁺ = smaller.</w:t>
      </w:r>
    </w:p>
    <w:p>
      <w:r>
        <w:t>Question: Transition metals show variable oxidation states mainly due to close __ orbital energies:</w:t>
      </w:r>
    </w:p>
    <w:p>
      <w:r>
        <w:t>संक्रमण धातुएं परिवर्ती ऑक्सीकरण अवस्थाएं मुख्यतः निकट किन कक्षक ऊर्जाओं से दर्शाती हैं?</w:t>
      </w:r>
    </w:p>
    <w:p>
      <w:r>
        <w:t>(a) f-p</w:t>
      </w:r>
    </w:p>
    <w:p>
      <w:r>
        <w:t>(b) s-f</w:t>
      </w:r>
    </w:p>
    <w:p>
      <w:r>
        <w:t>(c) s-p</w:t>
      </w:r>
    </w:p>
    <w:p>
      <w:r>
        <w:t>(d) (n−1)d-ns</w:t>
      </w:r>
    </w:p>
    <w:p>
      <w:r>
        <w:t>Answer: d</w:t>
      </w:r>
    </w:p>
    <w:p>
      <w:r>
        <w:t>Solution: ✅ Correct Answer: D. (n−1)d-ns</w:t>
      </w:r>
    </w:p>
    <w:p>
      <w:r>
        <w:t>🧠 PNC Core Concept: Fe +2/+3, Cu +1/+2, Mn seven states.</w:t>
      </w:r>
    </w:p>
    <w:p>
      <w:r>
        <w:t>🔍 Why It Happens: Near-degenerate shells both donate.</w:t>
      </w:r>
    </w:p>
    <w:p>
      <w:r>
        <w:t>🧭 PNC Science Path: Variable states → d-s closeness.</w:t>
      </w:r>
    </w:p>
    <w:p>
      <w:r>
        <w:t>⚡ 5-Second Recall: d-s gap = many states.</w:t>
      </w:r>
    </w:p>
    <w:p>
      <w:r>
        <w:t>Question: Zinc (3d¹⁰4s²) shows mostly +2 state because its d-subshell is already:</w:t>
      </w:r>
    </w:p>
    <w:p>
      <w:r>
        <w:t>जस्ता (3d¹⁰4s²) प्रायः +2 अवस्था क्यों दर्शाता है — d-उपकोश पहले से कैसा है?</w:t>
      </w:r>
    </w:p>
    <w:p>
      <w:r>
        <w:t>(a) Expanding</w:t>
      </w:r>
    </w:p>
    <w:p>
      <w:r>
        <w:t>(b) Half-filled</w:t>
      </w:r>
    </w:p>
    <w:p>
      <w:r>
        <w:t>(c) Completely filled and stable</w:t>
      </w:r>
    </w:p>
    <w:p>
      <w:r>
        <w:t>(d) Empty</w:t>
      </w:r>
    </w:p>
    <w:p>
      <w:r>
        <w:t>Answer: c</w:t>
      </w:r>
    </w:p>
    <w:p>
      <w:r>
        <w:t>Solution: ✅ Correct Answer: C. Completely filled and stable</w:t>
      </w:r>
    </w:p>
    <w:p>
      <w:r>
        <w:t>🧠 PNC Core Concept: Loses only 4s pair; (Scandium uses d too).</w:t>
      </w:r>
    </w:p>
    <w:p>
      <w:r>
        <w:t>🔍 Why It Happens: Full shell resists disturbance.</w:t>
      </w:r>
    </w:p>
    <w:p>
      <w:r>
        <w:t>🧭 PNC Science Path: Zn +2 only → full d.</w:t>
      </w:r>
    </w:p>
    <w:p>
      <w:r>
        <w:t>⚡ 5-Second Recall: Full d = fixed +2.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