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Cortisol (stress management + metabolism) comes from the:</w:t>
      </w:r>
    </w:p>
    <w:p>
      <w:r>
        <w:t>कोर्टिसोल (तनाव प्रबंधन + चयापचय) कहां से आता है?</w:t>
      </w:r>
    </w:p>
    <w:p>
      <w:r>
        <w:t>(a) Thymus</w:t>
      </w:r>
    </w:p>
    <w:p>
      <w:r>
        <w:t>(b) Pineal</w:t>
      </w:r>
    </w:p>
    <w:p>
      <w:r>
        <w:t>(c) Medulla</w:t>
      </w:r>
    </w:p>
    <w:p>
      <w:r>
        <w:t>(d) Adrenal cortex</w:t>
      </w:r>
    </w:p>
    <w:p>
      <w:r>
        <w:t>Answer: d</w:t>
      </w:r>
    </w:p>
    <w:p>
      <w:r>
        <w:t>Solution: ✅ Correct Answer: D. Adrenal cortex</w:t>
      </w:r>
    </w:p>
    <w:p>
      <w:r>
        <w:t>🧠 PNC Core Concept: Glucocorticoid; Addison's (lack) vs Cushing's (excess).</w:t>
      </w:r>
    </w:p>
    <w:p>
      <w:r>
        <w:t>🔍 Why It Happens: Long-stress handling vs adrenaline's sprint.</w:t>
      </w:r>
    </w:p>
    <w:p>
      <w:r>
        <w:t>🧭 PNC Science Path: Stress steroid → cortex.</w:t>
      </w:r>
    </w:p>
    <w:p>
      <w:r>
        <w:t>⚡ 5-Second Recall: Cortex = cortisol; medulla = adrenaline.</w:t>
      </w:r>
    </w:p>
    <w:p>
      <w:r>
        <w:t>Question: Testosterone is secreted by the:</w:t>
      </w:r>
    </w:p>
    <w:p>
      <w:r>
        <w:t>टेस्टोस्टेरोन किससे स्रावित होता है?</w:t>
      </w:r>
    </w:p>
    <w:p>
      <w:r>
        <w:t>(a) Adrenal only</w:t>
      </w:r>
    </w:p>
    <w:p>
      <w:r>
        <w:t>(b) Ovaries</w:t>
      </w:r>
    </w:p>
    <w:p>
      <w:r>
        <w:t>(c) Testes (Leydig cells)</w:t>
      </w:r>
    </w:p>
    <w:p>
      <w:r>
        <w:t>(d) Prostate</w:t>
      </w:r>
    </w:p>
    <w:p>
      <w:r>
        <w:t>Answer: c</w:t>
      </w:r>
    </w:p>
    <w:p>
      <w:r>
        <w:t>Solution: ✅ Correct Answer: C. Testes (Leydig cells)</w:t>
      </w:r>
    </w:p>
    <w:p>
      <w:r>
        <w:t>🧠 PNC Core Concept: Male secondary characters + sperm support.</w:t>
      </w:r>
    </w:p>
    <w:p>
      <w:r>
        <w:t>🔍 Why It Happens: Gonadal steroid for maleness.</w:t>
      </w:r>
    </w:p>
    <w:p>
      <w:r>
        <w:t>🧭 PNC Science Path: Male hormone → testes.</w:t>
      </w:r>
    </w:p>
    <w:p>
      <w:r>
        <w:t>⚡ 5-Second Recall: Testosterone = testes.</w:t>
      </w:r>
    </w:p>
    <w:p>
      <w:r>
        <w:t>Question: Estrogen + progesterone are secreted by the:</w:t>
      </w:r>
    </w:p>
    <w:p>
      <w:r>
        <w:t>एस्ट्रोजन + प्रोजेस्टेरोन किससे स्रावित होते हैं?</w:t>
      </w:r>
    </w:p>
    <w:p>
      <w:r>
        <w:t>(a) Ovaries ( + placenta in pregnancy)</w:t>
      </w:r>
    </w:p>
    <w:p>
      <w:r>
        <w:t>(b) Adrenal medulla</w:t>
      </w:r>
    </w:p>
    <w:p>
      <w:r>
        <w:t>(c) Thymus</w:t>
      </w:r>
    </w:p>
    <w:p>
      <w:r>
        <w:t>(d) Testes</w:t>
      </w:r>
    </w:p>
    <w:p>
      <w:r>
        <w:t>Answer: a</w:t>
      </w:r>
    </w:p>
    <w:p>
      <w:r>
        <w:t>Solution: ✅ Correct Answer: A. Ovaries ( + placenta in pregnancy)</w:t>
      </w:r>
    </w:p>
    <w:p>
      <w:r>
        <w:t>🧠 PNC Core Concept: Cycle regulation + pregnancy maintenance.</w:t>
      </w:r>
    </w:p>
    <w:p>
      <w:r>
        <w:t>🔍 Why It Happens: Female reproductive steering.</w:t>
      </w:r>
    </w:p>
    <w:p>
      <w:r>
        <w:t>🧭 PNC Science Path: Female steroids → ovaries.</w:t>
      </w:r>
    </w:p>
    <w:p>
      <w:r>
        <w:t>⚡ 5-Second Recall: Female hormones = ovaries.</w:t>
      </w:r>
    </w:p>
    <w:p>
      <w:r>
        <w:t>Question: Melatonin (sleep-wake) is secreted by the:</w:t>
      </w:r>
    </w:p>
    <w:p>
      <w:r>
        <w:t>मेलाटोनिन (नींद-जागरण) किससे स्रावित होता है?</w:t>
      </w:r>
    </w:p>
    <w:p>
      <w:r>
        <w:t>(a) Thymus</w:t>
      </w:r>
    </w:p>
    <w:p>
      <w:r>
        <w:t>(b) Parathyroid</w:t>
      </w:r>
    </w:p>
    <w:p>
      <w:r>
        <w:t>(c) Pituitary</w:t>
      </w:r>
    </w:p>
    <w:p>
      <w:r>
        <w:t>(d) Pineal</w:t>
      </w:r>
    </w:p>
    <w:p>
      <w:r>
        <w:t>Answer: d</w:t>
      </w:r>
    </w:p>
    <w:p>
      <w:r>
        <w:t>Solution: ✅ Correct Answer: D. Pineal</w:t>
      </w:r>
    </w:p>
    <w:p>
      <w:r>
        <w:t>🧠 PNC Core Concept: Light-sensitive; circadian rhythm + jet-lag link.</w:t>
      </w:r>
    </w:p>
    <w:p>
      <w:r>
        <w:t>🔍 Why It Happens: Darkness signal for sleep timing.</w:t>
      </w:r>
    </w:p>
    <w:p>
      <w:r>
        <w:t>🧭 PNC Science Path: Sleep hormone → pineal.</w:t>
      </w:r>
    </w:p>
    <w:p>
      <w:r>
        <w:t>⚡ 5-Second Recall: Melatonin = pineal.</w:t>
      </w:r>
    </w:p>
    <w:p>
      <w:r>
        <w:t>Question: Parathormone (PTH) regulates blood levels of:</w:t>
      </w:r>
    </w:p>
    <w:p>
      <w:r>
        <w:t>पैराथॉर्मोन (पीटीएच) रक्त में किसका स्तर नियंत्रित करता है?</w:t>
      </w:r>
    </w:p>
    <w:p>
      <w:r>
        <w:t>(a) Sodium</w:t>
      </w:r>
    </w:p>
    <w:p>
      <w:r>
        <w:t>(b) Calcium</w:t>
      </w:r>
    </w:p>
    <w:p>
      <w:r>
        <w:t>(c) Potassium</w:t>
      </w:r>
    </w:p>
    <w:p>
      <w:r>
        <w:t>(d) Glucose</w:t>
      </w:r>
    </w:p>
    <w:p>
      <w:r>
        <w:t>Answer: b</w:t>
      </w:r>
    </w:p>
    <w:p>
      <w:r>
        <w:t>Solution: ✅ Correct Answer: B. Calcium</w:t>
      </w:r>
    </w:p>
    <w:p>
      <w:r>
        <w:t>🧠 PNC Core Concept: Parathyroid glands; opposes calcitonin; bone resorption.</w:t>
      </w:r>
    </w:p>
    <w:p>
      <w:r>
        <w:t>🔍 Why It Happens: Calcium constancy for nerves/muscles.</w:t>
      </w:r>
    </w:p>
    <w:p>
      <w:r>
        <w:t>🧭 PNC Science Path: PTH → calcium.</w:t>
      </w:r>
    </w:p>
    <w:p>
      <w:r>
        <w:t>⚡ 5-Second Recall: PTH = calcium.</w:t>
      </w:r>
    </w:p>
    <w:p>
      <w:r>
        <w:t>Question: Auxin (plant hormone) promotes mainly:</w:t>
      </w:r>
    </w:p>
    <w:p>
      <w:r>
        <w:t>ऑक्सिन (पादप हॉर्मोन) मुख्यतः क्या बढ़ाता है?</w:t>
      </w:r>
    </w:p>
    <w:p>
      <w:r>
        <w:t>(a) Leaf fall</w:t>
      </w:r>
    </w:p>
    <w:p>
      <w:r>
        <w:t>(b) Ripening</w:t>
      </w:r>
    </w:p>
    <w:p>
      <w:r>
        <w:t>(c) Cell elongation (phototropism)</w:t>
      </w:r>
    </w:p>
    <w:p>
      <w:r>
        <w:t>(d) Seed dormancy</w:t>
      </w:r>
    </w:p>
    <w:p>
      <w:r>
        <w:t>Answer: c</w:t>
      </w:r>
    </w:p>
    <w:p>
      <w:r>
        <w:t>Solution: ✅ Correct Answer: C. Cell elongation (phototropism)</w:t>
      </w:r>
    </w:p>
    <w:p>
      <w:r>
        <w:t>🧠 PNC Core Concept: Tip-made; light-side redistribution bends shoots.</w:t>
      </w:r>
    </w:p>
    <w:p>
      <w:r>
        <w:t>🔍 Why It Happens: Unequal growth steers toward light.</w:t>
      </w:r>
    </w:p>
    <w:p>
      <w:r>
        <w:t>🧭 PNC Science Path: Auxin → elongation.</w:t>
      </w:r>
    </w:p>
    <w:p>
      <w:r>
        <w:t>⚡ 5-Second Recall: Auxin = elongate.</w:t>
      </w:r>
    </w:p>
    <w:p>
      <w:r>
        <w:t>Question: Gibberellins break seed dormancy and promote:</w:t>
      </w:r>
    </w:p>
    <w:p>
      <w:r>
        <w:t>जिबरेलिन बीज सुषुप्ति तोड़ते हैं और क्या बढ़ाते हैं?</w:t>
      </w:r>
    </w:p>
    <w:p>
      <w:r>
        <w:t>(a) Abscission</w:t>
      </w:r>
    </w:p>
    <w:p>
      <w:r>
        <w:t>(b) Senescence</w:t>
      </w:r>
    </w:p>
    <w:p>
      <w:r>
        <w:t>(c) Ripening</w:t>
      </w:r>
    </w:p>
    <w:p>
      <w:r>
        <w:t>(d) Stem elongation + germination</w:t>
      </w:r>
    </w:p>
    <w:p>
      <w:r>
        <w:t>Answer: d</w:t>
      </w:r>
    </w:p>
    <w:p>
      <w:r>
        <w:t>Solution: ✅ Correct Answer: D. Stem elongation + germination</w:t>
      </w:r>
    </w:p>
    <w:p>
      <w:r>
        <w:t>🧠 PNC Core Concept: Bolting in rosettes; brewing (malting) use.</w:t>
      </w:r>
    </w:p>
    <w:p>
      <w:r>
        <w:t>🔍 Why It Happens: Growth-release signal.</w:t>
      </w:r>
    </w:p>
    <w:p>
      <w:r>
        <w:t>🧭 PNC Science Path: Gibberellin → germinate + elongate.</w:t>
      </w:r>
    </w:p>
    <w:p>
      <w:r>
        <w:t>⚡ 5-Second Recall: Gibberellin = germination.</w:t>
      </w:r>
    </w:p>
    <w:p>
      <w:r>
        <w:t>Question: Cytokinins delay ageing (senescence) and promote:</w:t>
      </w:r>
    </w:p>
    <w:p>
      <w:r>
        <w:t>साइटोकाइनिन जरावस्था टालते हैं और क्या बढ़ाते हैं?</w:t>
      </w:r>
    </w:p>
    <w:p>
      <w:r>
        <w:t>(a) Cell division</w:t>
      </w:r>
    </w:p>
    <w:p>
      <w:r>
        <w:t>(b) Ripening</w:t>
      </w:r>
    </w:p>
    <w:p>
      <w:r>
        <w:t>(c) Wilting</w:t>
      </w:r>
    </w:p>
    <w:p>
      <w:r>
        <w:t>(d) Rooting</w:t>
      </w:r>
    </w:p>
    <w:p>
      <w:r>
        <w:t>Answer: a</w:t>
      </w:r>
    </w:p>
    <w:p>
      <w:r>
        <w:t>Solution: ✅ Correct Answer: A. Cell division</w:t>
      </w:r>
    </w:p>
    <w:p>
      <w:r>
        <w:t>🧠 PNC Core Concept: Coconut milk rich source; tissue-culture media staple.</w:t>
      </w:r>
    </w:p>
    <w:p>
      <w:r>
        <w:t>🔍 Why It Happens: Kinesis (movement) root: cyto- = cell.</w:t>
      </w:r>
    </w:p>
    <w:p>
      <w:r>
        <w:t>🧭 PNC Science Path: Cytokinin → division.</w:t>
      </w:r>
    </w:p>
    <w:p>
      <w:r>
        <w:t>⚡ 5-Second Recall: Cytokinin = divide.</w:t>
      </w:r>
    </w:p>
    <w:p>
      <w:r>
        <w:t>Question: Abscisic acid (ABA) is known as the hormone for:</w:t>
      </w:r>
    </w:p>
    <w:p>
      <w:r>
        <w:t>एब्सिसिक अम्ल (एबीए) किस हॉर्मोन के रूप में जाना जाता है?</w:t>
      </w:r>
    </w:p>
    <w:p>
      <w:r>
        <w:t>(a) Growth</w:t>
      </w:r>
    </w:p>
    <w:p>
      <w:r>
        <w:t>(b) Stress/dormancy</w:t>
      </w:r>
    </w:p>
    <w:p>
      <w:r>
        <w:t>(c) Ripening</w:t>
      </w:r>
    </w:p>
    <w:p>
      <w:r>
        <w:t>(d) Flowering</w:t>
      </w:r>
    </w:p>
    <w:p>
      <w:r>
        <w:t>Answer: b</w:t>
      </w:r>
    </w:p>
    <w:p>
      <w:r>
        <w:t>Solution: ✅ Correct Answer: B. Stress/dormancy</w:t>
      </w:r>
    </w:p>
    <w:p>
      <w:r>
        <w:t>🧠 PNC Core Concept: Closes stomata in drought; inhibits germination.</w:t>
      </w:r>
    </w:p>
    <w:p>
      <w:r>
        <w:t>🔍 Why It Happens: Survival shutdown signal.</w:t>
      </w:r>
    </w:p>
    <w:p>
      <w:r>
        <w:t>🧭 PNC Science Path: ABA → stress + sleep.</w:t>
      </w:r>
    </w:p>
    <w:p>
      <w:r>
        <w:t>⚡ 5-Second Recall: ABA = stress/dormancy.</w:t>
      </w:r>
    </w:p>
    <w:p>
      <w:r>
        <w:t>Question: Ethylene is a plant hormone that is a:</w:t>
      </w:r>
    </w:p>
    <w:p>
      <w:r>
        <w:t>एथिलीन पादप हॉर्मोन किस रूप में है?</w:t>
      </w:r>
    </w:p>
    <w:p>
      <w:r>
        <w:t>(a) Solid</w:t>
      </w:r>
    </w:p>
    <w:p>
      <w:r>
        <w:t>(b) Liquid</w:t>
      </w:r>
    </w:p>
    <w:p>
      <w:r>
        <w:t>(c) Gas</w:t>
      </w:r>
    </w:p>
    <w:p>
      <w:r>
        <w:t>(d) Plasma</w:t>
      </w:r>
    </w:p>
    <w:p>
      <w:r>
        <w:t>Answer: c</w:t>
      </w:r>
    </w:p>
    <w:p>
      <w:r>
        <w:t>Solution: ✅ Correct Answer: C. Gas</w:t>
      </w:r>
    </w:p>
    <w:p>
      <w:r>
        <w:t>🧠 PNC Core Concept: Only gaseous hormone; fruit ripening + abscission.</w:t>
      </w:r>
    </w:p>
    <w:p>
      <w:r>
        <w:t>🔍 Why It Happens: Volatile signalling between fruits.</w:t>
      </w:r>
    </w:p>
    <w:p>
      <w:r>
        <w:t>🧭 PNC Science Path: Ripening gas → ethylene.</w:t>
      </w:r>
    </w:p>
    <w:p>
      <w:r>
        <w:t>⚡ 5-Second Recall: Ethylene = gas ripener.</w:t>
      </w:r>
    </w:p>
    <w:p>
      <w:r>
        <w:t>Question: Phototropism (bending toward light) is caused by uneven distribution of:</w:t>
      </w:r>
    </w:p>
    <w:p>
      <w:r>
        <w:t>प्रकाशानुवर्तन (प्रकाश की ओर मुड़ना) किसके असमान वितरण से होता है?</w:t>
      </w:r>
    </w:p>
    <w:p>
      <w:r>
        <w:t>(a) Cytokinin</w:t>
      </w:r>
    </w:p>
    <w:p>
      <w:r>
        <w:t>(b) Ethylene</w:t>
      </w:r>
    </w:p>
    <w:p>
      <w:r>
        <w:t>(c) Gibberellin</w:t>
      </w:r>
    </w:p>
    <w:p>
      <w:r>
        <w:t>(d) Auxin</w:t>
      </w:r>
    </w:p>
    <w:p>
      <w:r>
        <w:t>Answer: d</w:t>
      </w:r>
    </w:p>
    <w:p>
      <w:r>
        <w:t>Solution: ✅ Correct Answer: D. Auxin</w:t>
      </w:r>
    </w:p>
    <w:p>
      <w:r>
        <w:t>🧠 PNC Core Concept: Shade-side auxin elongates cells, bending shoot to light.</w:t>
      </w:r>
    </w:p>
    <w:p>
      <w:r>
        <w:t>🔍 Why It Happens: Darwin's coleoptile experiments proved tip sensing.</w:t>
      </w:r>
    </w:p>
    <w:p>
      <w:r>
        <w:t>🧭 PNC Science Path: Bend to light → auxin.</w:t>
      </w:r>
    </w:p>
    <w:p>
      <w:r>
        <w:t>⚡ 5-Second Recall: Phototropism = auxin.</w:t>
      </w:r>
    </w:p>
    <w:p>
      <w:r>
        <w:t>Question: Geotropism in roots (growing downward) is:</w:t>
      </w:r>
    </w:p>
    <w:p>
      <w:r>
        <w:t>जड़ों में गुरुत्वानुवर्तन (नीचे बढ़ना) कैसा है?</w:t>
      </w:r>
    </w:p>
    <w:p>
      <w:r>
        <w:t>(a) Negative</w:t>
      </w:r>
    </w:p>
    <w:p>
      <w:r>
        <w:t>(b) Positive</w:t>
      </w:r>
    </w:p>
    <w:p>
      <w:r>
        <w:t>(c) Neutral</w:t>
      </w:r>
    </w:p>
    <w:p>
      <w:r>
        <w:t>(d) Absent</w:t>
      </w:r>
    </w:p>
    <w:p>
      <w:r>
        <w:t>Answer: b</w:t>
      </w:r>
    </w:p>
    <w:p>
      <w:r>
        <w:t>Solution: ✅ Correct Answer: B. Positive</w:t>
      </w:r>
    </w:p>
    <w:p>
      <w:r>
        <w:t>🧠 PNC Core Concept: Shoots negative (up); statolith gravity sensors.</w:t>
      </w:r>
    </w:p>
    <w:p>
      <w:r>
        <w:t>🔍 Why It Happens: Directional growth responses to gravity.</w:t>
      </w:r>
    </w:p>
    <w:p>
      <w:r>
        <w:t>🧭 PNC Science Path: Roots down → positive geotropism.</w:t>
      </w:r>
    </w:p>
    <w:p>
      <w:r>
        <w:t>⚡ 5-Second Recall: Roots +ve, shoots −ve.</w:t>
      </w:r>
    </w:p>
    <w:p>
      <w:r>
        <w:t>Question: Thigmotropism (touch response) is shown by:</w:t>
      </w:r>
    </w:p>
    <w:p>
      <w:r>
        <w:t>स्पर्शानुवर्तन (स्पर्श अनुक्रिया) कौन दर्शाता है?</w:t>
      </w:r>
    </w:p>
    <w:p>
      <w:r>
        <w:t>(a) Tendrils/climbers</w:t>
      </w:r>
    </w:p>
    <w:p>
      <w:r>
        <w:t>(b) Flowers</w:t>
      </w:r>
    </w:p>
    <w:p>
      <w:r>
        <w:t>(c) Fruits</w:t>
      </w:r>
    </w:p>
    <w:p>
      <w:r>
        <w:t>(d) Roots</w:t>
      </w:r>
    </w:p>
    <w:p>
      <w:r>
        <w:t>Answer: a</w:t>
      </w:r>
    </w:p>
    <w:p>
      <w:r>
        <w:t>Solution: ✅ Correct Answer: A. Tendrils/climbers</w:t>
      </w:r>
    </w:p>
    <w:p>
      <w:r>
        <w:t>🧠 PNC Core Concept: Pea/grape tendrils coil on contact.</w:t>
      </w:r>
    </w:p>
    <w:p>
      <w:r>
        <w:t>🔍 Why It Happens: Climbing support strategy.</w:t>
      </w:r>
    </w:p>
    <w:p>
      <w:r>
        <w:t>🧭 PNC Science Path: Touch coil → tendrils.</w:t>
      </w:r>
    </w:p>
    <w:p>
      <w:r>
        <w:t>⚡ 5-Second Recall: Touch = tendrils.</w:t>
      </w:r>
    </w:p>
    <w:p>
      <w:r>
        <w:t>Question: Mimosa (touch-me-not) leaf folding is an example of:</w:t>
      </w:r>
    </w:p>
    <w:p>
      <w:r>
        <w:t>छुईमुई की पत्ती मुड़ना किसका उदाहरण है?</w:t>
      </w:r>
    </w:p>
    <w:p>
      <w:r>
        <w:t>(a) Geotropism</w:t>
      </w:r>
    </w:p>
    <w:p>
      <w:r>
        <w:t>(b) Chemotropism</w:t>
      </w:r>
    </w:p>
    <w:p>
      <w:r>
        <w:t>(c) Phototropism</w:t>
      </w:r>
    </w:p>
    <w:p>
      <w:r>
        <w:t>(d) Seismonasty (thigmonasty)</w:t>
      </w:r>
    </w:p>
    <w:p>
      <w:r>
        <w:t>Answer: d</w:t>
      </w:r>
    </w:p>
    <w:p>
      <w:r>
        <w:t>Solution: ✅ Correct Answer: D. Seismonasty (thigmonasty)</w:t>
      </w:r>
    </w:p>
    <w:p>
      <w:r>
        <w:t>🧠 PNC Core Concept: Turgor-loss pulvini movement; nastic (direction-free).</w:t>
      </w:r>
    </w:p>
    <w:p>
      <w:r>
        <w:t>🔍 Why It Happens: Predator-startle defence.</w:t>
      </w:r>
    </w:p>
    <w:p>
      <w:r>
        <w:t>🧭 PNC Science Path: Touch folding → nastic.</w:t>
      </w:r>
    </w:p>
    <w:p>
      <w:r>
        <w:t>⚠️ Exam Trap: Tropism (directional) vs nasty (non-directional) — movement type decides.</w:t>
      </w:r>
    </w:p>
    <w:p>
      <w:r>
        <w:t>⚡ 5-Second Recall: Mimosa = nasty, not tropism.</w:t>
      </w:r>
    </w:p>
    <w:p>
      <w:r>
        <w:t>Question: Pollen tube grows toward ovule by:</w:t>
      </w:r>
    </w:p>
    <w:p>
      <w:r>
        <w:t>पराग नलिका बीजांड की ओर किससे बढ़ती है?</w:t>
      </w:r>
    </w:p>
    <w:p>
      <w:r>
        <w:t>(a) Hydrotropism</w:t>
      </w:r>
    </w:p>
    <w:p>
      <w:r>
        <w:t>(b) Phototropism</w:t>
      </w:r>
    </w:p>
    <w:p>
      <w:r>
        <w:t>(c) Chemotropism</w:t>
      </w:r>
    </w:p>
    <w:p>
      <w:r>
        <w:t>(d) Thigmotropism</w:t>
      </w:r>
    </w:p>
    <w:p>
      <w:r>
        <w:t>Answer: c</w:t>
      </w:r>
    </w:p>
    <w:p>
      <w:r>
        <w:t>Solution: ✅ Correct Answer: C. Chemotropism</w:t>
      </w:r>
    </w:p>
    <w:p>
      <w:r>
        <w:t>🧠 PNC Core Concept: Chemical attractants guide the tube to the embryo sac.</w:t>
      </w:r>
    </w:p>
    <w:p>
      <w:r>
        <w:t>🔍 Why It Happens: Fertilisation needs precise targeting.</w:t>
      </w:r>
    </w:p>
    <w:p>
      <w:r>
        <w:t>🧭 PNC Science Path: Chemical guidance → chemotropism.</w:t>
      </w:r>
    </w:p>
    <w:p>
      <w:r>
        <w:t>⚡ 5-Second Recall: Pollen tube = chemo.</w:t>
      </w:r>
    </w:p>
    <w:p>
      <w:r>
        <w:t>Question: Nervous control is __, hormonal control is __:</w:t>
      </w:r>
    </w:p>
    <w:p>
      <w:r>
        <w:t>तंत्रिका नियंत्रण __ है, हॉर्मोनल नियंत्रण __ है:</w:t>
      </w:r>
    </w:p>
    <w:p>
      <w:r>
        <w:t>(a) Fast–slow</w:t>
      </w:r>
    </w:p>
    <w:p>
      <w:r>
        <w:t>(b) Both instant</w:t>
      </w:r>
    </w:p>
    <w:p>
      <w:r>
        <w:t>(c) Both permanent</w:t>
      </w:r>
    </w:p>
    <w:p>
      <w:r>
        <w:t>(d) Slow–fast</w:t>
      </w:r>
    </w:p>
    <w:p>
      <w:r>
        <w:t>Answer: a</w:t>
      </w:r>
    </w:p>
    <w:p>
      <w:r>
        <w:t>Solution: ✅ Correct Answer: A. Fast–slow</w:t>
      </w:r>
    </w:p>
    <w:p>
      <w:r>
        <w:t>🧠 PNC Core Concept: Nerves milliseconds; hormones minutes–hours via blood.</w:t>
      </w:r>
    </w:p>
    <w:p>
      <w:r>
        <w:t>🔍 Why It Happens: Wires vs mail speed.</w:t>
      </w:r>
    </w:p>
    <w:p>
      <w:r>
        <w:t>🧭 PNC Science Path: Speed compare → fast–slow.</w:t>
      </w:r>
    </w:p>
    <w:p>
      <w:r>
        <w:t>⚡ 5-Second Recall: Nerves fast, hormones slow.</w:t>
      </w:r>
    </w:p>
    <w:p>
      <w:r>
        <w:t>Question: Which control lasts longer after triggering?</w:t>
      </w:r>
    </w:p>
    <w:p>
      <w:r>
        <w:t>ट्रिगर के बाद कौन-सा नियंत्रण अधिक टिकता है?</w:t>
      </w:r>
    </w:p>
    <w:p>
      <w:r>
        <w:t>(a) Reflex</w:t>
      </w:r>
    </w:p>
    <w:p>
      <w:r>
        <w:t>(b) Hormonal</w:t>
      </w:r>
    </w:p>
    <w:p>
      <w:r>
        <w:t>(c) Both equal</w:t>
      </w:r>
    </w:p>
    <w:p>
      <w:r>
        <w:t>(d) Neither</w:t>
      </w:r>
    </w:p>
    <w:p>
      <w:r>
        <w:t>Answer: b</w:t>
      </w:r>
    </w:p>
    <w:p>
      <w:r>
        <w:t>Solution: ✅ Correct Answer: B. Hormonal</w:t>
      </w:r>
    </w:p>
    <w:p>
      <w:r>
        <w:t>🧠 PNC Core Concept: Blood-borne signals persist; nerve firing ends fast.</w:t>
      </w:r>
    </w:p>
    <w:p>
      <w:r>
        <w:t>🔍 Why It Happens: Clearance takes time.</w:t>
      </w:r>
    </w:p>
    <w:p>
      <w:r>
        <w:t>🧭 PNC Science Path: Duration compare → hormonal.</w:t>
      </w:r>
    </w:p>
    <w:p>
      <w:r>
        <w:t>⚡ 5-Second Recall: Hormones linger.</w:t>
      </w:r>
    </w:p>
    <w:p>
      <w:r>
        <w:t>Question: Diabetes insipidus vs mellitus: insipidus lacks:</w:t>
      </w:r>
    </w:p>
    <w:p>
      <w:r>
        <w:t>डायबिटीज इन्सिपिडस बनाम मेलिटस: इन्सिपिडस में क्या कमी है?</w:t>
      </w:r>
    </w:p>
    <w:p>
      <w:r>
        <w:t>(a) Adrenaline</w:t>
      </w:r>
    </w:p>
    <w:p>
      <w:r>
        <w:t>(b) Insulin</w:t>
      </w:r>
    </w:p>
    <w:p>
      <w:r>
        <w:t>(c) ADH</w:t>
      </w:r>
    </w:p>
    <w:p>
      <w:r>
        <w:t>(d) Thyroxine</w:t>
      </w:r>
    </w:p>
    <w:p>
      <w:r>
        <w:t>Answer: c</w:t>
      </w:r>
    </w:p>
    <w:p>
      <w:r>
        <w:t>Solution: ✅ Correct Answer: C. ADH</w:t>
      </w:r>
    </w:p>
    <w:p>
      <w:r>
        <w:t>🧠 PNC Core Concept: Water-diabetes (huge dilute urine) vs sugar-diabetes.</w:t>
      </w:r>
    </w:p>
    <w:p>
      <w:r>
        <w:t>🔍 Why It Happens: Different hormones, shared 'flood' symptom.</w:t>
      </w:r>
    </w:p>
    <w:p>
      <w:r>
        <w:t>🧭 PNC Science Path: Insipidus → ADH.</w:t>
      </w:r>
    </w:p>
    <w:p>
      <w:r>
        <w:t>⚠️ Exam Trap: Same first word, different hormone — the classic confusion pair.</w:t>
      </w:r>
    </w:p>
    <w:p>
      <w:r>
        <w:t>⚡ 5-Second Recall: Insipidus = ADH; mellitus = insulin.</w:t>
      </w:r>
    </w:p>
    <w:p>
      <w:r>
        <w:t>Question: Goitre (iodine lack) vs exophthalmos (Grave's): exophthalmos is due to:</w:t>
      </w:r>
    </w:p>
    <w:p>
      <w:r>
        <w:t>घेंघा (आयोडीन कमी) बनाम एक्सोफ्थैल्मोस (ग्रेव्स): एक्सोफ्थैल्मोस किससे है?</w:t>
      </w:r>
    </w:p>
    <w:p>
      <w:r>
        <w:t>(a) Pituitary tumour</w:t>
      </w:r>
    </w:p>
    <w:p>
      <w:r>
        <w:t>(b) Calcium lack</w:t>
      </w:r>
    </w:p>
    <w:p>
      <w:r>
        <w:t>(c) Iodine lack</w:t>
      </w:r>
    </w:p>
    <w:p>
      <w:r>
        <w:t>(d) Excess thyroid hormone (hyperthyroidism)</w:t>
      </w:r>
    </w:p>
    <w:p>
      <w:r>
        <w:t>Answer: d</w:t>
      </w:r>
    </w:p>
    <w:p>
      <w:r>
        <w:t>Solution: ✅ Correct Answer: D. Excess thyroid hormone (hyperthyroidism)</w:t>
      </w:r>
    </w:p>
    <w:p>
      <w:r>
        <w:t>🧠 PNC Core Concept: Autoimmune Graves' disease; bulging eyes sign.</w:t>
      </w:r>
    </w:p>
    <w:p>
      <w:r>
        <w:t>🔍 Why It Happens: Opposite ends of thyroid spectrum.</w:t>
      </w:r>
    </w:p>
    <w:p>
      <w:r>
        <w:t>🧭 PNC Science Path: Bulging eyes → hyperthyroid.</w:t>
      </w:r>
    </w:p>
    <w:p>
      <w:r>
        <w:t>⚡ 5-Second Recall: Goitre = too little; Graves = too much.</w:t>
      </w:r>
    </w:p>
    <w:p>
      <w:r>
        <w:t>Question: Dwarfism (childhood) vs acromegaly (adult): both involve:</w:t>
      </w:r>
    </w:p>
    <w:p>
      <w:r>
        <w:t>बौनापन (बचपन) बनाम एक्रोमेगाली (वयस्क): दोनों में क्या शामिल है?</w:t>
      </w:r>
    </w:p>
    <w:p>
      <w:r>
        <w:t>(a) Growth hormone timing</w:t>
      </w:r>
    </w:p>
    <w:p>
      <w:r>
        <w:t>(b) Insulin</w:t>
      </w:r>
    </w:p>
    <w:p>
      <w:r>
        <w:t>(c) Adrenaline</w:t>
      </w:r>
    </w:p>
    <w:p>
      <w:r>
        <w:t>(d) Thyroid</w:t>
      </w:r>
    </w:p>
    <w:p>
      <w:r>
        <w:t>Answer: a</w:t>
      </w:r>
    </w:p>
    <w:p>
      <w:r>
        <w:t>Solution: ✅ Correct Answer: A. Growth hormone timing</w:t>
      </w:r>
    </w:p>
    <w:p>
      <w:r>
        <w:t>🧠 PNC Core Concept: GH lack early = dwarf; GH excess late = acromegaly (jaw/hands).</w:t>
      </w:r>
    </w:p>
    <w:p>
      <w:r>
        <w:t>🔍 Why It Happens: Same hormone, age decides the disease.</w:t>
      </w:r>
    </w:p>
    <w:p>
      <w:r>
        <w:t>🧭 PNC Science Path: GH + age → dwarf vs acro.</w:t>
      </w:r>
    </w:p>
    <w:p>
      <w:r>
        <w:t>⚡ 5-Second Recall: GH timing decides.</w:t>
      </w:r>
    </w:p>
    <w:p>
      <w:r>
        <w:t>Question: Myxoedema (adult hypothyroidism) features:</w:t>
      </w:r>
    </w:p>
    <w:p>
      <w:r>
        <w:t>मिक्सीडीमा (वयस्क हाइपोथायरायडिज्म) की विशेषता क्या है?</w:t>
      </w:r>
    </w:p>
    <w:p>
      <w:r>
        <w:t>(a) Excess sweating</w:t>
      </w:r>
    </w:p>
    <w:p>
      <w:r>
        <w:t>(b) Weight loss + heat</w:t>
      </w:r>
    </w:p>
    <w:p>
      <w:r>
        <w:t>(c) Puffy face + sluggishness + cold intolerance</w:t>
      </w:r>
    </w:p>
    <w:p>
      <w:r>
        <w:t>(d) Tall stature</w:t>
      </w:r>
    </w:p>
    <w:p>
      <w:r>
        <w:t>Answer: c</w:t>
      </w:r>
    </w:p>
    <w:p>
      <w:r>
        <w:t>Solution: ✅ Correct Answer: C. Puffy face + sluggishness + cold intolerance</w:t>
      </w:r>
    </w:p>
    <w:p>
      <w:r>
        <w:t>🧠 PNC Core Concept: Low metabolism slows everything; opposite of Graves'.</w:t>
      </w:r>
    </w:p>
    <w:p>
      <w:r>
        <w:t>🔍 Why It Happens: Thyroid sets metabolic pace.</w:t>
      </w:r>
    </w:p>
    <w:p>
      <w:r>
        <w:t>🧭 PNC Science Path: Slow + puffy → myxoedema.</w:t>
      </w:r>
    </w:p>
    <w:p>
      <w:r>
        <w:t>⚡ 5-Second Recall: Myxoedema = slow + puffy.</w:t>
      </w:r>
    </w:p>
    <w:p>
      <w:r>
        <w:t>Question: Addison's disease (adrenal failure) shows:</w:t>
      </w:r>
    </w:p>
    <w:p>
      <w:r>
        <w:t>एडिसन रोग (अधिवृक्क विफलता) में क्या दिखता है?</w:t>
      </w:r>
    </w:p>
    <w:p>
      <w:r>
        <w:t>(a) Weight gain + high BP</w:t>
      </w:r>
    </w:p>
    <w:p>
      <w:r>
        <w:t>(b) Bronze skin + low BP + fatigue</w:t>
      </w:r>
    </w:p>
    <w:p>
      <w:r>
        <w:t>(c) Tall height</w:t>
      </w:r>
    </w:p>
    <w:p>
      <w:r>
        <w:t>(d) Excess hair only</w:t>
      </w:r>
    </w:p>
    <w:p>
      <w:r>
        <w:t>Answer: b</w:t>
      </w:r>
    </w:p>
    <w:p>
      <w:r>
        <w:t>Solution: ✅ Correct Answer: B. Bronze skin + low BP + fatigue</w:t>
      </w:r>
    </w:p>
    <w:p>
      <w:r>
        <w:t>🧠 PNC Core Concept: Cortisol + aldosterone both low; ACTH excess pigments skin.</w:t>
      </w:r>
    </w:p>
    <w:p>
      <w:r>
        <w:t>🔍 Why It Happens: Dual-hormone collapse signature.</w:t>
      </w:r>
    </w:p>
    <w:p>
      <w:r>
        <w:t>🧭 PNC Science Path: Bronze + low BP → Addison's.</w:t>
      </w:r>
    </w:p>
    <w:p>
      <w:r>
        <w:t>⚡ 5-Second Recall: Addison's = bronze + low.</w:t>
      </w:r>
    </w:p>
    <w:p>
      <w:r>
        <w:t>Question: Cushing's syndrome (cortisol excess) shows:</w:t>
      </w:r>
    </w:p>
    <w:p>
      <w:r>
        <w:t>कुशिंग सिंड्रोम (कोर्टिसोल अधिकता) में क्या दिखता है?</w:t>
      </w:r>
    </w:p>
    <w:p>
      <w:r>
        <w:t>(a) Short fingers</w:t>
      </w:r>
    </w:p>
    <w:p>
      <w:r>
        <w:t>(b) Pale skin</w:t>
      </w:r>
    </w:p>
    <w:p>
      <w:r>
        <w:t>(c) Weight loss</w:t>
      </w:r>
    </w:p>
    <w:p>
      <w:r>
        <w:t>(d) Moon face + buffalo hump + high BP</w:t>
      </w:r>
    </w:p>
    <w:p>
      <w:r>
        <w:t>Answer: d</w:t>
      </w:r>
    </w:p>
    <w:p>
      <w:r>
        <w:t>Solution: ✅ Correct Answer: D. Moon face + buffalo hump + high BP</w:t>
      </w:r>
    </w:p>
    <w:p>
      <w:r>
        <w:t>🧠 PNC Core Concept: Mirror image of Addison's.</w:t>
      </w:r>
    </w:p>
    <w:p>
      <w:r>
        <w:t>🔍 Why It Happens: Cortisol surplus redistributes fat + pressure.</w:t>
      </w:r>
    </w:p>
    <w:p>
      <w:r>
        <w:t>🧭 PNC Science Path: Moon face → Cushing's.</w:t>
      </w:r>
    </w:p>
    <w:p>
      <w:r>
        <w:t>⚡ 5-Second Recall: Cushing's = moon face.</w:t>
      </w:r>
    </w:p>
    <w:p>
      <w:r>
        <w:t>Question: Tetany (muscle spasms) is caused by low blood:</w:t>
      </w:r>
    </w:p>
    <w:p>
      <w:r>
        <w:t>टिटैनी (पेशी ऐंठन) रक्त में किसकी कमी से होती है?</w:t>
      </w:r>
    </w:p>
    <w:p>
      <w:r>
        <w:t>(a) Glucose</w:t>
      </w:r>
    </w:p>
    <w:p>
      <w:r>
        <w:t>(b) Sodium</w:t>
      </w:r>
    </w:p>
    <w:p>
      <w:r>
        <w:t>(c) Calcium</w:t>
      </w:r>
    </w:p>
    <w:p>
      <w:r>
        <w:t>(d) Potassium</w:t>
      </w:r>
    </w:p>
    <w:p>
      <w:r>
        <w:t>Answer: c</w:t>
      </w:r>
    </w:p>
    <w:p>
      <w:r>
        <w:t>Solution: ✅ Correct Answer: C. Calcium</w:t>
      </w:r>
    </w:p>
    <w:p>
      <w:r>
        <w:t>🧠 PNC Core Concept: Parathyroid failure drops Ca++; nerves fire spontaneously.</w:t>
      </w:r>
    </w:p>
    <w:p>
      <w:r>
        <w:t>🔍 Why It Happens: Calcium gates nerve excitability.</w:t>
      </w:r>
    </w:p>
    <w:p>
      <w:r>
        <w:t>🧭 PNC Science Path: Spasms + low Ca → tetany.</w:t>
      </w:r>
    </w:p>
    <w:p>
      <w:r>
        <w:t>🩺 Health Connect: Chvostek/Trousseau bedside signs — nursing assessment staple.</w:t>
      </w:r>
    </w:p>
    <w:p>
      <w:r>
        <w:t>⚡ 5-Second Recall: Tetany = low calcium.</w:t>
      </w:r>
    </w:p>
    <w:p>
      <w:r>
        <w:t>Question: Gynaecomastia (male breast growth) can follow imbalance of:</w:t>
      </w:r>
    </w:p>
    <w:p>
      <w:r>
        <w:t>गाइनेकोमास्टिया (पुरुष स्तन वृद्धि) किसके असंतुलन से हो सकता है?</w:t>
      </w:r>
    </w:p>
    <w:p>
      <w:r>
        <w:t>(a) Testosterone–estrogen ratio</w:t>
      </w:r>
    </w:p>
    <w:p>
      <w:r>
        <w:t>(b) Insulin</w:t>
      </w:r>
    </w:p>
    <w:p>
      <w:r>
        <w:t>(c) ADH</w:t>
      </w:r>
    </w:p>
    <w:p>
      <w:r>
        <w:t>(d) Thyroid</w:t>
      </w:r>
    </w:p>
    <w:p>
      <w:r>
        <w:t>Answer: a</w:t>
      </w:r>
    </w:p>
    <w:p>
      <w:r>
        <w:t>Solution: ✅ Correct Answer: A. Testosterone–estrogen ratio</w:t>
      </w:r>
    </w:p>
    <w:p>
      <w:r>
        <w:t>🧠 PNC Core Concept: Relative estrogen excess (puberty, liver disease, drugs).</w:t>
      </w:r>
    </w:p>
    <w:p>
      <w:r>
        <w:t>🔍 Why It Happens: Ratio, not absolute level, decides.</w:t>
      </w:r>
    </w:p>
    <w:p>
      <w:r>
        <w:t>🧭 PNC Science Path: Male breast tissue → ratio shift.</w:t>
      </w:r>
    </w:p>
    <w:p>
      <w:r>
        <w:t>⚡ 5-Second Recall: Ratio decides.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