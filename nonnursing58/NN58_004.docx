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Taj Mahal was built by Shah Jahan in memory of:</w:t>
      </w:r>
    </w:p>
    <w:p>
      <w:r>
        <w:t>ताजमहल शाहजहां ने किसकी स्मृति में बनवाया?</w:t>
      </w:r>
    </w:p>
    <w:p>
      <w:r>
        <w:t>(a) Mumtaz Mahal</w:t>
      </w:r>
    </w:p>
    <w:p>
      <w:r>
        <w:t>(b) Jodha Bai</w:t>
      </w:r>
    </w:p>
    <w:p>
      <w:r>
        <w:t>(c) Roshanara</w:t>
      </w:r>
    </w:p>
    <w:p>
      <w:r>
        <w:t>(d) Nur Jahan</w:t>
      </w:r>
    </w:p>
    <w:p>
      <w:r>
        <w:t>Answer: d</w:t>
      </w:r>
    </w:p>
    <w:p>
      <w:r>
        <w:t>Solution: ✅ Correct Answer: D. Nur Jahan</w:t>
      </w:r>
    </w:p>
    <w:p>
      <w:r>
        <w:t>🧠 PNC Core Fact: Arjumand Banu Begum; chief architect Ustad Ahmad Lahori.</w:t>
      </w:r>
    </w:p>
    <w:p>
      <w:r>
        <w:t>🌐 PNC Context: 1632–1653; UNESCO 1983; Yamuna bank, Agra.</w:t>
      </w:r>
    </w:p>
    <w:p>
      <w:r>
        <w:t>⚡ 5-Second Recall: Taj = Mumtaz (1632-53).</w:t>
      </w:r>
    </w:p>
    <w:p>
      <w:r>
        <w:t>Question: Sher Shah Suri is credited with which administrative reform?</w:t>
      </w:r>
    </w:p>
    <w:p>
      <w:r>
        <w:t>शेरशाह सूरी किस प्रशासनिक सुधार हेतु प्रसिद्ध है?</w:t>
      </w:r>
    </w:p>
    <w:p>
      <w:r>
        <w:t>(a) Permanent Settlement</w:t>
      </w:r>
    </w:p>
    <w:p>
      <w:r>
        <w:t>(b) Mansabdari system</w:t>
      </w:r>
    </w:p>
    <w:p>
      <w:r>
        <w:t>(c) Rupiya currency + Grand Trunk Road</w:t>
      </w:r>
    </w:p>
    <w:p>
      <w:r>
        <w:t>(d) Abolition of pilgrimage tax</w:t>
      </w:r>
    </w:p>
    <w:p>
      <w:r>
        <w:t>Answer: c</w:t>
      </w:r>
    </w:p>
    <w:p>
      <w:r>
        <w:t>Solution: ✅ Correct Answer: C. Rupiya currency + Grand Trunk Road</w:t>
      </w:r>
    </w:p>
    <w:p>
      <w:r>
        <w:t>🧠 PNC Core Fact: Silver rupiya (178 grains); Sadak-i-Azam from Sonargaon to Attock; dak-chowkis.</w:t>
      </w:r>
    </w:p>
    <w:p>
      <w:r>
        <w:t>🌐 PNC Context: Five-year rule (1540–45) became Akbar's template.</w:t>
      </w:r>
    </w:p>
    <w:p>
      <w:r>
        <w:t>⚡ 5-Second Recall: Sher Shah = rupiya + GT Road.</w:t>
      </w:r>
    </w:p>
    <w:p>
      <w:r>
        <w:t>Question: Jizya tax was re-imposed by:</w:t>
      </w:r>
    </w:p>
    <w:p>
      <w:r>
        <w:t>जजिया कर पुनः किसने लगाया?</w:t>
      </w:r>
    </w:p>
    <w:p>
      <w:r>
        <w:t>(a) Aurangzeb</w:t>
      </w:r>
    </w:p>
    <w:p>
      <w:r>
        <w:t>(b) Akbar</w:t>
      </w:r>
    </w:p>
    <w:p>
      <w:r>
        <w:t>(c) Jahangir</w:t>
      </w:r>
    </w:p>
    <w:p>
      <w:r>
        <w:t>(d) Shah Jahan</w:t>
      </w:r>
    </w:p>
    <w:p>
      <w:r>
        <w:t>Answer: a</w:t>
      </w:r>
    </w:p>
    <w:p>
      <w:r>
        <w:t>Solution: ✅ Correct Answer: A. Aurangzeb</w:t>
      </w:r>
    </w:p>
    <w:p>
      <w:r>
        <w:t>🧠 PNC Core Fact: Re-imposed 1679 after Akbar abolished it (1564).</w:t>
      </w:r>
    </w:p>
    <w:p>
      <w:r>
        <w:t>🌐 PNC Context: Part of his orthodox turn; Maratha/Sikh/Jat resistance grew.</w:t>
      </w:r>
    </w:p>
    <w:p>
      <w:r>
        <w:t>⚡ 5-Second Recall: Akbar removed 1564; Aurangzeb restored 1679.</w:t>
      </w:r>
    </w:p>
    <w:p>
      <w:r>
        <w:t>Question: The Second Battle of Panipat (1556) was fought between Akbar and:</w:t>
      </w:r>
    </w:p>
    <w:p>
      <w:r>
        <w:t>पानीपत का द्वितीय युद्ध (1556) अकबर और किसके बीच हुआ?</w:t>
      </w:r>
    </w:p>
    <w:p>
      <w:r>
        <w:t>(a) Sher Shah</w:t>
      </w:r>
    </w:p>
    <w:p>
      <w:r>
        <w:t>(b) Rana Pratap</w:t>
      </w:r>
    </w:p>
    <w:p>
      <w:r>
        <w:t>(c) Ibrahim Lodi</w:t>
      </w:r>
    </w:p>
    <w:p>
      <w:r>
        <w:t>(d) Hemu</w:t>
      </w:r>
    </w:p>
    <w:p>
      <w:r>
        <w:t>Answer: d</w:t>
      </w:r>
    </w:p>
    <w:p>
      <w:r>
        <w:t>Solution: ✅ Correct Answer: D. Hemu</w:t>
      </w:r>
    </w:p>
    <w:p>
      <w:r>
        <w:t>🧠 PNC Core Fact: 5 Nov 1556; Bairam Khan regent; Hemu's arrow-struck elephant decided it.</w:t>
      </w:r>
    </w:p>
    <w:p>
      <w:r>
        <w:t>🌐 PNC Context: Akbar was 13; battle secured the throne.</w:t>
      </w:r>
    </w:p>
    <w:p>
      <w:r>
        <w:t>⚡ 5-Second Recall: 1556 = Akbar vs Hemu.</w:t>
      </w:r>
    </w:p>
    <w:p>
      <w:r>
        <w:t>Question: Muhammad-bin-Tughlaq is remembered for which experiment?</w:t>
      </w:r>
    </w:p>
    <w:p>
      <w:r>
        <w:t>मुहम्मद-बिन-तुगलक किस प्रयोग हेतु याद किया जाता है?</w:t>
      </w:r>
    </w:p>
    <w:p>
      <w:r>
        <w:t>(a) Building Red Fort</w:t>
      </w:r>
    </w:p>
    <w:p>
      <w:r>
        <w:t>(b) Token currency + capital shift to Daulatabad</w:t>
      </w:r>
    </w:p>
    <w:p>
      <w:r>
        <w:t>(c) Abolishing slavery</w:t>
      </w:r>
    </w:p>
    <w:p>
      <w:r>
        <w:t>(d) Naval expedition to Java</w:t>
      </w:r>
    </w:p>
    <w:p>
      <w:r>
        <w:t>Answer: b</w:t>
      </w:r>
    </w:p>
    <w:p>
      <w:r>
        <w:t>Solution: ✅ Correct Answer: B. Token currency + capital shift to Daulatabad</w:t>
      </w:r>
    </w:p>
    <w:p>
      <w:r>
        <w:t>🧠 PNC Core Fact: Bronze token coins failed (forgery); Delhi-to-Devagiri shift reversed.</w:t>
      </w:r>
    </w:p>
    <w:p>
      <w:r>
        <w:t>🌐 PNC Context: Called the wisest fool — brilliant ideas, poor execution.</w:t>
      </w:r>
    </w:p>
    <w:p>
      <w:r>
        <w:t>💎 PNC GK Pearl: Ibn Battuta's Rehla describes Tughlaq's court in detail.</w:t>
      </w:r>
    </w:p>
    <w:p>
      <w:r>
        <w:t>⚡ 5-Second Recall: Tughlaq = token + transfer.</w:t>
      </w:r>
    </w:p>
    <w:p>
      <w:r>
        <w:t>Question: Guru Nanak, founder of Sikhism, was born in 1469 at:</w:t>
      </w:r>
    </w:p>
    <w:p>
      <w:r>
        <w:t>सिख धर्म के संस्थापक गुरु नानक का जन्म 1469 में कहां हुआ?</w:t>
      </w:r>
    </w:p>
    <w:p>
      <w:r>
        <w:t>(a) Anandpur Sahib</w:t>
      </w:r>
    </w:p>
    <w:p>
      <w:r>
        <w:t>(b) Amritsar</w:t>
      </w:r>
    </w:p>
    <w:p>
      <w:r>
        <w:t>(c) Talwandi (Nankana Sahib)</w:t>
      </w:r>
    </w:p>
    <w:p>
      <w:r>
        <w:t>(d) Patna Sahib</w:t>
      </w:r>
    </w:p>
    <w:p>
      <w:r>
        <w:t>Answer: c</w:t>
      </w:r>
    </w:p>
    <w:p>
      <w:r>
        <w:t>Solution: ✅ Correct Answer: C. Talwandi (Nankana Sahib)</w:t>
      </w:r>
    </w:p>
    <w:p>
      <w:r>
        <w:t>🧠 PNC Core Fact: Now Nankana Sahib, Pakistan; Kartarpur = final abode.</w:t>
      </w:r>
    </w:p>
    <w:p>
      <w:r>
        <w:t>🌐 PNC Context: Preached Ik Onkar; 550th Prakash Parv observed 2019.</w:t>
      </w:r>
    </w:p>
    <w:p>
      <w:r>
        <w:t>⚡ 5-Second Recall: Nanak = Talwandi 1469.</w:t>
      </w:r>
    </w:p>
    <w:p>
      <w:r>
        <w:t>Question: Moinuddin Chishti, the most famous Chishti Sufi saint, settled at:</w:t>
      </w:r>
    </w:p>
    <w:p>
      <w:r>
        <w:t>प्रसिद्ध चिश्ती सूफी संत मोइनुद्दीन चिश्ती कहां बसे?</w:t>
      </w:r>
    </w:p>
    <w:p>
      <w:r>
        <w:t>(a) Ajmer</w:t>
      </w:r>
    </w:p>
    <w:p>
      <w:r>
        <w:t>(b) Agra</w:t>
      </w:r>
    </w:p>
    <w:p>
      <w:r>
        <w:t>(c) Multan</w:t>
      </w:r>
    </w:p>
    <w:p>
      <w:r>
        <w:t>(d) Delhi</w:t>
      </w:r>
    </w:p>
    <w:p>
      <w:r>
        <w:t>Answer: d</w:t>
      </w:r>
    </w:p>
    <w:p>
      <w:r>
        <w:t>Solution: ✅ Correct Answer: D. Delhi</w:t>
      </w:r>
    </w:p>
    <w:p>
      <w:r>
        <w:t>🧠 PNC Core Fact: Dargah at Ajmer; called Gharib Nawaz; Urs draws millions.</w:t>
      </w:r>
    </w:p>
    <w:p>
      <w:r>
        <w:t>🌐 PNC Context: Chishti = love/devotion/music (qawwali); Nizamuddin Auliya = Delhi branch.</w:t>
      </w:r>
    </w:p>
    <w:p>
      <w:r>
        <w:t>⚡ 5-Second Recall: Chishti-Ajmer; Nizamuddin-Delhi.</w:t>
      </w:r>
    </w:p>
    <w:p>
      <w:r>
        <w:t>Question: Mirabai was a devotee of:</w:t>
      </w:r>
    </w:p>
    <w:p>
      <w:r>
        <w:t>मीराबाई किसकी भक्त थीं?</w:t>
      </w:r>
    </w:p>
    <w:p>
      <w:r>
        <w:t>(a) Rama</w:t>
      </w:r>
    </w:p>
    <w:p>
      <w:r>
        <w:t>(b) Durga</w:t>
      </w:r>
    </w:p>
    <w:p>
      <w:r>
        <w:t>(c) Shiva</w:t>
      </w:r>
    </w:p>
    <w:p>
      <w:r>
        <w:t>(d) Krishna</w:t>
      </w:r>
    </w:p>
    <w:p>
      <w:r>
        <w:t>Answer: a</w:t>
      </w:r>
    </w:p>
    <w:p>
      <w:r>
        <w:t>Solution: ✅ Correct Answer: A. Rama</w:t>
      </w:r>
    </w:p>
    <w:p>
      <w:r>
        <w:t>🧠 PNC Core Fact: Rajput princess of Mewar; bhajans in Braj; guru Ravidas tradition.</w:t>
      </w:r>
    </w:p>
    <w:p>
      <w:r>
        <w:t>🌐 PNC Context: Saguna Bhakti stream in the Bhakti movement.</w:t>
      </w:r>
    </w:p>
    <w:p>
      <w:r>
        <w:t>⚡ 5-Second Recall: Mira = Krishna.</w:t>
      </w:r>
    </w:p>
    <w:p>
      <w:r>
        <w:t>Question: Chaitanya Mahaprabhu, who popularised Krishna Bhakti in Bengal, belonged to which Bhakti tradition?</w:t>
      </w:r>
    </w:p>
    <w:p>
      <w:r>
        <w:t>बंगाल में कृष्ण भक्ति फैलाने वाले चैतन्य महाप्रभु किस भक्ति परंपरा से थे?</w:t>
      </w:r>
    </w:p>
    <w:p>
      <w:r>
        <w:t>(a) Shakta</w:t>
      </w:r>
    </w:p>
    <w:p>
      <w:r>
        <w:t>(b) Veerashaiva</w:t>
      </w:r>
    </w:p>
    <w:p>
      <w:r>
        <w:t>(c) Shaiva</w:t>
      </w:r>
    </w:p>
    <w:p>
      <w:r>
        <w:t>(d) Vaishnava</w:t>
      </w:r>
    </w:p>
    <w:p>
      <w:r>
        <w:t>Answer: b</w:t>
      </w:r>
    </w:p>
    <w:p>
      <w:r>
        <w:t>Solution: ✅ Correct Answer: B. Veerashaiva</w:t>
      </w:r>
    </w:p>
    <w:p>
      <w:r>
        <w:t>🧠 PNC Core Fact: Gaudiya Vaishnavism; sankirtan congregational chanting.</w:t>
      </w:r>
    </w:p>
    <w:p>
      <w:r>
        <w:t>🌐 PNC Context: 16th century Nadia; influenced Assam via Shankardev (Ekassarana).</w:t>
      </w:r>
    </w:p>
    <w:p>
      <w:r>
        <w:t>⚡ 5-Second Recall: Chaitanya = Bengal Vaishnava.</w:t>
      </w:r>
    </w:p>
    <w:p>
      <w:r>
        <w:t>Question: Kabir's verses are mainly compiled in which Sikh scripture?</w:t>
      </w:r>
    </w:p>
    <w:p>
      <w:r>
        <w:t>कबीर की वाणी मुख्यतः किस सिख ग्रंथ में संकलित है?</w:t>
      </w:r>
    </w:p>
    <w:p>
      <w:r>
        <w:t>(a) Panth Parkash</w:t>
      </w:r>
    </w:p>
    <w:p>
      <w:r>
        <w:t>(b) Dasam Granth</w:t>
      </w:r>
    </w:p>
    <w:p>
      <w:r>
        <w:t>(c) Guru Granth Sahib</w:t>
      </w:r>
    </w:p>
    <w:p>
      <w:r>
        <w:t>(d) Janamsakhi</w:t>
      </w:r>
    </w:p>
    <w:p>
      <w:r>
        <w:t>Answer: c</w:t>
      </w:r>
    </w:p>
    <w:p>
      <w:r>
        <w:t>Solution: ✅ Correct Answer: C. Guru Granth Sahib</w:t>
      </w:r>
    </w:p>
    <w:p>
      <w:r>
        <w:t>🧠 PNC Core Fact: Compiled by Guru Arjan (1604); Kabir the largest non-Guru contributor.</w:t>
      </w:r>
    </w:p>
    <w:p>
      <w:r>
        <w:t>🌐 PNC Context: Nirguna Bhakti + weaver of Varanasi; Bijak holds his core verses.</w:t>
      </w:r>
    </w:p>
    <w:p>
      <w:r>
        <w:t>⚡ 5-Second Recall: Kabir bani = Guru Granth Sahib.</w:t>
      </w:r>
    </w:p>
    <w:p>
      <w:r>
        <w:t>Question: Adi Shankaracharya established mathas at four corners; the eastern matha is at:</w:t>
      </w:r>
    </w:p>
    <w:p>
      <w:r>
        <w:t>आदि शंकराचार्य ने चारों दिशाओं में मठ स्थापित किए; पूर्वी मठ कहां है?</w:t>
      </w:r>
    </w:p>
    <w:p>
      <w:r>
        <w:t>(a) Sringeri</w:t>
      </w:r>
    </w:p>
    <w:p>
      <w:r>
        <w:t>(b) Badrinath</w:t>
      </w:r>
    </w:p>
    <w:p>
      <w:r>
        <w:t>(c) Dwarka</w:t>
      </w:r>
    </w:p>
    <w:p>
      <w:r>
        <w:t>(d) Puri</w:t>
      </w:r>
    </w:p>
    <w:p>
      <w:r>
        <w:t>Answer: d</w:t>
      </w:r>
    </w:p>
    <w:p>
      <w:r>
        <w:t>Solution: ✅ Correct Answer: D. Puri</w:t>
      </w:r>
    </w:p>
    <w:p>
      <w:r>
        <w:t>🧠 PNC Core Fact: East-Puri (Govardhana), West-Dwarka, South-Sringeri, North-Jyotirmath.</w:t>
      </w:r>
    </w:p>
    <w:p>
      <w:r>
        <w:t>🌐 PNC Context: Advaita Vedanta revivalist; 8th century Kerala birth (Kaladi).</w:t>
      </w:r>
    </w:p>
    <w:p>
      <w:r>
        <w:t>⚠️ Exam Trap: Sringeri (first matha) vs Puri (eastern) — first ≠ east.</w:t>
      </w:r>
    </w:p>
    <w:p>
      <w:r>
        <w:t>⚡ 5-Second Recall: East-Puri, West-Dwarka, South-Sringeri, North-Badri.</w:t>
      </w:r>
    </w:p>
    <w:p>
      <w:r>
        <w:t>Question: The Sufi order introduced in India by Baha-ud-din Zakariya at Multan was:</w:t>
      </w:r>
    </w:p>
    <w:p>
      <w:r>
        <w:t>मुल्तान में बहाउद्दीन जकारिया द्वारा भारत लाया गया सूफी सिलसिला कौन-सा था?</w:t>
      </w:r>
    </w:p>
    <w:p>
      <w:r>
        <w:t>(a) Suhrawardi</w:t>
      </w:r>
    </w:p>
    <w:p>
      <w:r>
        <w:t>(b) Naqshbandi</w:t>
      </w:r>
    </w:p>
    <w:p>
      <w:r>
        <w:t>(c) Qadiri</w:t>
      </w:r>
    </w:p>
    <w:p>
      <w:r>
        <w:t>(d) Chishti</w:t>
      </w:r>
    </w:p>
    <w:p>
      <w:r>
        <w:t>Answer: b</w:t>
      </w:r>
    </w:p>
    <w:p>
      <w:r>
        <w:t>Solution: ✅ Correct Answer: B. Naqshbandi</w:t>
      </w:r>
    </w:p>
    <w:p>
      <w:r>
        <w:t>🧠 PNC Core Fact: Suhrawardi = Multan/Uch; accepted state patronage unlike Chishtis.</w:t>
      </w:r>
    </w:p>
    <w:p>
      <w:r>
        <w:t>🌐 PNC Context: Naqshbandi came latest (Babur era, Baki Billah); Qadiri via Miyan Mir.</w:t>
      </w:r>
    </w:p>
    <w:p>
      <w:r>
        <w:t>⚡ 5-Second Recall: Multan = Suhrawardi.</w:t>
      </w:r>
    </w:p>
    <w:p>
      <w:r>
        <w:t>Question: Tulsidas wrote Ramcharitmanas during the reign of:</w:t>
      </w:r>
    </w:p>
    <w:p>
      <w:r>
        <w:t>तुलसीदास ने रामचरितमानस किसके शासनकाल में लिखी?</w:t>
      </w:r>
    </w:p>
    <w:p>
      <w:r>
        <w:t>(a) Akbar</w:t>
      </w:r>
    </w:p>
    <w:p>
      <w:r>
        <w:t>(b) Shah Jahan</w:t>
      </w:r>
    </w:p>
    <w:p>
      <w:r>
        <w:t>(c) Alauddin Khilji</w:t>
      </w:r>
    </w:p>
    <w:p>
      <w:r>
        <w:t>(d) Babur</w:t>
      </w:r>
    </w:p>
    <w:p>
      <w:r>
        <w:t>Answer: a</w:t>
      </w:r>
    </w:p>
    <w:p>
      <w:r>
        <w:t>Solution: ✅ Correct Answer: A. Akbar</w:t>
      </w:r>
    </w:p>
    <w:p>
      <w:r>
        <w:t>🧠 PNC Core Fact: Awadhi epic, late 16th century; friend Todar Mal's era.</w:t>
      </w:r>
    </w:p>
    <w:p>
      <w:r>
        <w:t>🌐 PNC Context: Bhakti in Mughal zenith — Surdas also Akbar-era (Ashtachhap).</w:t>
      </w:r>
    </w:p>
    <w:p>
      <w:r>
        <w:t>⚡ 5-Second Recall: Tulsi = Akbar era.</w:t>
      </w:r>
    </w:p>
    <w:p>
      <w:r>
        <w:t>Question: The Virashaiva (Lingayat) movement in Karnataka was led by:</w:t>
      </w:r>
    </w:p>
    <w:p>
      <w:r>
        <w:t>कर्नाटक में वीरशैव (लिंगायत) आंदोलन का नेतृत्व किसने किया?</w:t>
      </w:r>
    </w:p>
    <w:p>
      <w:r>
        <w:t>(a) Madhva</w:t>
      </w:r>
    </w:p>
    <w:p>
      <w:r>
        <w:t>(b) Vallabha</w:t>
      </w:r>
    </w:p>
    <w:p>
      <w:r>
        <w:t>(c) Ramanuja</w:t>
      </w:r>
    </w:p>
    <w:p>
      <w:r>
        <w:t>(d) Basavanna</w:t>
      </w:r>
    </w:p>
    <w:p>
      <w:r>
        <w:t>Answer: d</w:t>
      </w:r>
    </w:p>
    <w:p>
      <w:r>
        <w:t>Solution: ✅ Correct Answer: D. Basavanna</w:t>
      </w:r>
    </w:p>
    <w:p>
      <w:r>
        <w:t>🧠 PNC Core Fact: 12th century Kalachuri minister; Anubhava Mantapa; Vachana literature.</w:t>
      </w:r>
    </w:p>
    <w:p>
      <w:r>
        <w:t>🌐 PNC Context: Anti-caste Shaiva reform; Ramanuja = Tamil Srivaishnava.</w:t>
      </w:r>
    </w:p>
    <w:p>
      <w:r>
        <w:t>⚡ 5-Second Recall: Lingayat = Basavanna.</w:t>
      </w:r>
    </w:p>
    <w:p>
      <w:r>
        <w:t>Question: Amir Khusrau, inventor of sitar/tabla tradition and Hindavi poetry, was a disciple of:</w:t>
      </w:r>
    </w:p>
    <w:p>
      <w:r>
        <w:t>सितार/तबला परंपरा और हिंदवी काव्य के जनक अमीर खुसरो किसके शिष्य थे?</w:t>
      </w:r>
    </w:p>
    <w:p>
      <w:r>
        <w:t>(a) Nizamuddin Auliya</w:t>
      </w:r>
    </w:p>
    <w:p>
      <w:r>
        <w:t>(b) Salim Chishti</w:t>
      </w:r>
    </w:p>
    <w:p>
      <w:r>
        <w:t>(c) Baba Farid</w:t>
      </w:r>
    </w:p>
    <w:p>
      <w:r>
        <w:t>(d) Moinuddin Chishti</w:t>
      </w:r>
    </w:p>
    <w:p>
      <w:r>
        <w:t>Answer: c</w:t>
      </w:r>
    </w:p>
    <w:p>
      <w:r>
        <w:t>Solution: ✅ Correct Answer: C. Baba Farid</w:t>
      </w:r>
    </w:p>
    <w:p>
      <w:r>
        <w:t>🧠 PNC Core Fact: Khusrau = Tuti-i-Hind; courtier of Alauddin Khilji; Chishti-Nizami silsila.</w:t>
      </w:r>
    </w:p>
    <w:p>
      <w:r>
        <w:t>🌐 PNC Context: Qawwali + Khari Boli bridge — music + language in one person.</w:t>
      </w:r>
    </w:p>
    <w:p>
      <w:r>
        <w:t>💎 PNC GK Pearl: Baba Farid = first Punjabi poet; Khusrau = first Hindavi poet.</w:t>
      </w:r>
    </w:p>
    <w:p>
      <w:r>
        <w:t>⚡ 5-Second Recall: Khusrau = Nizamuddin's star pupil.</w:t>
      </w:r>
    </w:p>
    <w:p>
      <w:r>
        <w:t>Question: The Portuguese captured Goa in 1510 under:</w:t>
      </w:r>
    </w:p>
    <w:p>
      <w:r>
        <w:t>1510 में पुर्तगालियों ने गोवा पर किसके नेतृत्व में कब्जा किया?</w:t>
      </w:r>
    </w:p>
    <w:p>
      <w:r>
        <w:t>(a) Afonso de Albuquerque</w:t>
      </w:r>
    </w:p>
    <w:p>
      <w:r>
        <w:t>(b) Francisco de Almeida</w:t>
      </w:r>
    </w:p>
    <w:p>
      <w:r>
        <w:t>(c) Pedro Cabral</w:t>
      </w:r>
    </w:p>
    <w:p>
      <w:r>
        <w:t>(d) Vasco da Gama</w:t>
      </w:r>
    </w:p>
    <w:p>
      <w:r>
        <w:t>Answer: a</w:t>
      </w:r>
    </w:p>
    <w:p>
      <w:r>
        <w:t>Solution: ✅ Correct Answer: A. Afonso de Albuquerque</w:t>
      </w:r>
    </w:p>
    <w:p>
      <w:r>
        <w:t>🧠 PNC Core Fact: 1510 capture from Bijapur Sultan; Goa = first lasting European foothold.</w:t>
      </w:r>
    </w:p>
    <w:p>
      <w:r>
        <w:t>🌐 PNC Context: Gama reached Calicut 1498 (discovery); Albuquerque built the empire.</w:t>
      </w:r>
    </w:p>
    <w:p>
      <w:r>
        <w:t>⚠️ Exam Trap: Gama discovered, Albuquerque conquered — discoverer ≠ conqueror.</w:t>
      </w:r>
    </w:p>
    <w:p>
      <w:r>
        <w:t>⚡ 5-Second Recall: Goa 1510 = Albuquerque.</w:t>
      </w:r>
    </w:p>
    <w:p>
      <w:r>
        <w:t>Question: The Battle of Plassey (1757) was fought between Siraj-ud-daulah and:</w:t>
      </w:r>
    </w:p>
    <w:p>
      <w:r>
        <w:t>प्लासी का युद्ध (1757) सिराजुद्दौला और किसके बीच हुआ?</w:t>
      </w:r>
    </w:p>
    <w:p>
      <w:r>
        <w:t>(a) Lord Cornwallis</w:t>
      </w:r>
    </w:p>
    <w:p>
      <w:r>
        <w:t>(b) Robert Clive</w:t>
      </w:r>
    </w:p>
    <w:p>
      <w:r>
        <w:t>(c) Warren Hastings</w:t>
      </w:r>
    </w:p>
    <w:p>
      <w:r>
        <w:t>(d) Lord Wellesley</w:t>
      </w:r>
    </w:p>
    <w:p>
      <w:r>
        <w:t>Answer: b</w:t>
      </w:r>
    </w:p>
    <w:p>
      <w:r>
        <w:t>Solution: ✅ Correct Answer: B. Robert Clive</w:t>
      </w:r>
    </w:p>
    <w:p>
      <w:r>
        <w:t>🧠 PNC Core Fact: 23 June 1757; Mir Jafar's betrayal; British political mastery began.</w:t>
      </w:r>
    </w:p>
    <w:p>
      <w:r>
        <w:t>🌐 PNC Context: Plassey (political win) vs Buxar 1764 (military consolidation + Diwani).</w:t>
      </w:r>
    </w:p>
    <w:p>
      <w:r>
        <w:t>⚡ 5-Second Recall: Plassey 1757 = Clive.</w:t>
      </w:r>
    </w:p>
    <w:p>
      <w:r>
        <w:t>Question: The Battle of Buxar (1764) gave the British the Diwani of Bengal, Bihar and Orissa via the Treaty of:</w:t>
      </w:r>
    </w:p>
    <w:p>
      <w:r>
        <w:t>बक्सर युद्ध (1764) के बाद अंग्रेजों को बंगाल-बिहार-उड़ीसा की दीवानी किस संधि से मिली?</w:t>
      </w:r>
    </w:p>
    <w:p>
      <w:r>
        <w:t>(a) Treaty of Bassein</w:t>
      </w:r>
    </w:p>
    <w:p>
      <w:r>
        <w:t>(b) Treaty of Salbai</w:t>
      </w:r>
    </w:p>
    <w:p>
      <w:r>
        <w:t>(c) Treaty of Allahabad</w:t>
      </w:r>
    </w:p>
    <w:p>
      <w:r>
        <w:t>(d) Treaty of Seringapatam</w:t>
      </w:r>
    </w:p>
    <w:p>
      <w:r>
        <w:t>Answer: c</w:t>
      </w:r>
    </w:p>
    <w:p>
      <w:r>
        <w:t>Solution: ✅ Correct Answer: C. Treaty of Allahabad</w:t>
      </w:r>
    </w:p>
    <w:p>
      <w:r>
        <w:t>🧠 PNC Core Fact: Aug 1765 with Shah Alam II; Clive took Diwani for the Company.</w:t>
      </w:r>
    </w:p>
    <w:p>
      <w:r>
        <w:t>🌐 PNC Context: Buxar trio vs British — Mir Qasim + Shuja-ud-daula + Shah Alam II.</w:t>
      </w:r>
    </w:p>
    <w:p>
      <w:r>
        <w:t>⚡ 5-Second Recall: Buxar 1764 → Allahabad 1765.</w:t>
      </w:r>
    </w:p>
    <w:p>
      <w:r>
        <w:t>Question: The Permanent Settlement of Bengal (1793) was introduced by:</w:t>
      </w:r>
    </w:p>
    <w:p>
      <w:r>
        <w:t>बंगाल का स्थायी बंदोबस्त (1793) किसने लागू किया?</w:t>
      </w:r>
    </w:p>
    <w:p>
      <w:r>
        <w:t>(a) Lord Wellesley</w:t>
      </w:r>
    </w:p>
    <w:p>
      <w:r>
        <w:t>(b) Lord Dalhousie</w:t>
      </w:r>
    </w:p>
    <w:p>
      <w:r>
        <w:t>(c) Warren Hastings</w:t>
      </w:r>
    </w:p>
    <w:p>
      <w:r>
        <w:t>(d) Lord Cornwallis</w:t>
      </w:r>
    </w:p>
    <w:p>
      <w:r>
        <w:t>Answer: d</w:t>
      </w:r>
    </w:p>
    <w:p>
      <w:r>
        <w:t>Solution: ✅ Correct Answer: D. Lord Cornwallis</w:t>
      </w:r>
    </w:p>
    <w:p>
      <w:r>
        <w:t>🧠 PNC Core Fact: Zamindars fixed as owners; 10/11th share to Company; born in Bengal-Bihar-Odisha.</w:t>
      </w:r>
    </w:p>
    <w:p>
      <w:r>
        <w:t>🌐 PNC Context: Hastings = first Governor-General; Cornwallis = law + settlement.</w:t>
      </w:r>
    </w:p>
    <w:p>
      <w:r>
        <w:t>⚡ 5-Second Recall: Permanent 1793 = Cornwallis.</w:t>
      </w:r>
    </w:p>
    <w:p>
      <w:r>
        <w:t>Question: The Doctrine of Lapse is associated with:</w:t>
      </w:r>
    </w:p>
    <w:p>
      <w:r>
        <w:t>हड़प नीति (डॉक्ट्रिन ऑफ लैप्स) किससे जुड़ी है?</w:t>
      </w:r>
    </w:p>
    <w:p>
      <w:r>
        <w:t>(a) Lord Dalhousie</w:t>
      </w:r>
    </w:p>
    <w:p>
      <w:r>
        <w:t>(b) Lord Canning</w:t>
      </w:r>
    </w:p>
    <w:p>
      <w:r>
        <w:t>(c) Lord Wellesley</w:t>
      </w:r>
    </w:p>
    <w:p>
      <w:r>
        <w:t>(d) Lord Hastings</w:t>
      </w:r>
    </w:p>
    <w:p>
      <w:r>
        <w:t>Answer: a</w:t>
      </w:r>
    </w:p>
    <w:p>
      <w:r>
        <w:t>Solution: ✅ Correct Answer: A. Lord Dalhousie</w:t>
      </w:r>
    </w:p>
    <w:p>
      <w:r>
        <w:t>🧠 PNC Core Fact: Annexed Satara, Jhansi, Nagpur on no-natural-heir ground (1848–56).</w:t>
      </w:r>
    </w:p>
    <w:p>
      <w:r>
        <w:t>🌐 PNC Context: Direct spark for 1857 (Jhansi's adoption rejected).</w:t>
      </w:r>
    </w:p>
    <w:p>
      <w:r>
        <w:t>❌ Why Not Others: Wellesley = Subsidiary Alliance; Hastings = Gurkha/Pindari wars.</w:t>
      </w:r>
    </w:p>
    <w:p>
      <w:r>
        <w:t>⚡ 5-Second Recall: Lapse = Dalhousie.</w:t>
      </w:r>
    </w:p>
    <w:p>
      <w:r>
        <w:t>Question: Subsidiary Alliance was introduced by:</w:t>
      </w:r>
    </w:p>
    <w:p>
      <w:r>
        <w:t>सहायक संधि (सब्सिडियरी अलायंस) किसने प्रारंभ की?</w:t>
      </w:r>
    </w:p>
    <w:p>
      <w:r>
        <w:t>(a) Ripon</w:t>
      </w:r>
    </w:p>
    <w:p>
      <w:r>
        <w:t>(b) Dalhousie</w:t>
      </w:r>
    </w:p>
    <w:p>
      <w:r>
        <w:t>(c) Wellesley</w:t>
      </w:r>
    </w:p>
    <w:p>
      <w:r>
        <w:t>(d) Cornwallis</w:t>
      </w:r>
    </w:p>
    <w:p>
      <w:r>
        <w:t>Answer: c</w:t>
      </w:r>
    </w:p>
    <w:p>
      <w:r>
        <w:t>Solution: ✅ Correct Answer: C. Wellesley</w:t>
      </w:r>
    </w:p>
    <w:p>
      <w:r>
        <w:t>🧠 PNC Core Fact: 1798; Hyderabad first victim; Indian ruler kept British force, lost foreign policy.</w:t>
      </w:r>
    </w:p>
    <w:p>
      <w:r>
        <w:t>🌐 PNC Context: Wellesley (1798–1805) = expansionist counterpart to Dalhousie.</w:t>
      </w:r>
    </w:p>
    <w:p>
      <w:r>
        <w:t>⚡ 5-Second Recall: Alliance = Wellesley.</w:t>
      </w:r>
    </w:p>
    <w:p>
      <w:r>
        <w:t>Question: Who was the first Governor-General of Bengal (1773)?</w:t>
      </w:r>
    </w:p>
    <w:p>
      <w:r>
        <w:t>बंगाल का प्रथम गवर्नर-जनरल (1773) कौन था?</w:t>
      </w:r>
    </w:p>
    <w:p>
      <w:r>
        <w:t>(a) Lord Canning</w:t>
      </w:r>
    </w:p>
    <w:p>
      <w:r>
        <w:t>(b) Warren Hastings</w:t>
      </w:r>
    </w:p>
    <w:p>
      <w:r>
        <w:t>(c) Lord Amherst</w:t>
      </w:r>
    </w:p>
    <w:p>
      <w:r>
        <w:t>(d) Lord Bentinck</w:t>
      </w:r>
    </w:p>
    <w:p>
      <w:r>
        <w:t>Answer: b</w:t>
      </w:r>
    </w:p>
    <w:p>
      <w:r>
        <w:t>Solution: ✅ Correct Answer: B. Warren Hastings</w:t>
      </w:r>
    </w:p>
    <w:p>
      <w:r>
        <w:t>🧠 PNC Core Fact: Regulating Act 1773 created the post; Hastings 1774–85.</w:t>
      </w:r>
    </w:p>
    <w:p>
      <w:r>
        <w:t>🌐 PNC Context: First GG of India (1833) = Bentinck; last GG/Viceroy pair = Canning/Mountbatten.</w:t>
      </w:r>
    </w:p>
    <w:p>
      <w:r>
        <w:t>⚠️ Exam Trap: Bengal (1773-Hastings) vs India (1833-Bentinck) — year decides.</w:t>
      </w:r>
    </w:p>
    <w:p>
      <w:r>
        <w:t>⚡ 5-Second Recall: Bengal GG = Hastings.</w:t>
      </w:r>
    </w:p>
    <w:p>
      <w:r>
        <w:t>Question: Arrange chronologically: (1) Plassey (2) Buxar (3) Third Panipat (4) First Anglo-Sikh War.</w:t>
      </w:r>
    </w:p>
    <w:p>
      <w:r>
        <w:t>कालक्रम में लगाएं: (1) प्लासी (2) बक्सर (3) पानीपत तृतीय (4) प्रथम आंग्ल-सिख युद्ध।</w:t>
      </w:r>
    </w:p>
    <w:p>
      <w:r>
        <w:t>(a) 3-1-2-4</w:t>
      </w:r>
    </w:p>
    <w:p>
      <w:r>
        <w:t>(b) 2-1-4-3</w:t>
      </w:r>
    </w:p>
    <w:p>
      <w:r>
        <w:t>(c) 1-2-3-4</w:t>
      </w:r>
    </w:p>
    <w:p>
      <w:r>
        <w:t>(d) 1-3-2-4</w:t>
      </w:r>
    </w:p>
    <w:p>
      <w:r>
        <w:t>Answer: d</w:t>
      </w:r>
    </w:p>
    <w:p>
      <w:r>
        <w:t>Solution: ✅ Correct Answer: D. 1-3-2-4</w:t>
      </w:r>
    </w:p>
    <w:p>
      <w:r>
        <w:t>🧠 PNC Core Fact: 1757 Plassey, 1761 Panipat-III, 1764 Buxar, 1845-46 First Sikh War.</w:t>
      </w:r>
    </w:p>
    <w:p>
      <w:r>
        <w:t>🌐 PNC Context: Panipat sits BETWEEN Plassey and Buxar — the favourite shuffle.</w:t>
      </w:r>
    </w:p>
    <w:p>
      <w:r>
        <w:t>⚠️ Exam Trap: Plassey-Buxar adjacency tempts 1-2 first; Panipat 1761 breaks it.</w:t>
      </w:r>
    </w:p>
    <w:p>
      <w:r>
        <w:t>⚡ 5-Second Recall: 57-61-64-45.</w:t>
      </w:r>
    </w:p>
    <w:p>
      <w:r>
        <w:t>Question: Which pair is chronologically correct?</w:t>
      </w:r>
    </w:p>
    <w:p>
      <w:r>
        <w:t>कौन-सा युग्म कालक्रमानुसार सही है?</w:t>
      </w:r>
    </w:p>
    <w:p>
      <w:r>
        <w:t>(a) Plassey after Buxar</w:t>
      </w:r>
    </w:p>
    <w:p>
      <w:r>
        <w:t>(b) Buxar before Plassey</w:t>
      </w:r>
    </w:p>
    <w:p>
      <w:r>
        <w:t>(c) Panipat-III before Buxar</w:t>
      </w:r>
    </w:p>
    <w:p>
      <w:r>
        <w:t>(d) Buxar before Panipat-III</w:t>
      </w:r>
    </w:p>
    <w:p>
      <w:r>
        <w:t>Answer: c</w:t>
      </w:r>
    </w:p>
    <w:p>
      <w:r>
        <w:t>Solution: ✅ Correct Answer: C. Panipat-III before Buxar</w:t>
      </w:r>
    </w:p>
    <w:p>
      <w:r>
        <w:t>🧠 PNC Core Fact: 1761 &lt; 1764.</w:t>
      </w:r>
    </w:p>
    <w:p>
      <w:r>
        <w:t>🌐 PNC Context: Companion trap to the ordering Q.</w:t>
      </w:r>
    </w:p>
    <w:p>
      <w:r>
        <w:t>⚡ 5-Second Recall: 1761 then 1764.</w:t>
      </w:r>
    </w:p>
    <w:p>
      <w:r>
        <w:t>Question: The Dual Government of Bengal (1765–1772) was abolished by:</w:t>
      </w:r>
    </w:p>
    <w:p>
      <w:r>
        <w:t>बंगाल की द्वैध शासन प्रणाली (1765–1772) किसने समाप्त की?</w:t>
      </w:r>
    </w:p>
    <w:p>
      <w:r>
        <w:t>(a) Warren Hastings</w:t>
      </w:r>
    </w:p>
    <w:p>
      <w:r>
        <w:t>(b) Cornwallis</w:t>
      </w:r>
    </w:p>
    <w:p>
      <w:r>
        <w:t>(c) Bentinck</w:t>
      </w:r>
    </w:p>
    <w:p>
      <w:r>
        <w:t>(d) Clive</w:t>
      </w:r>
    </w:p>
    <w:p>
      <w:r>
        <w:t>Answer: a</w:t>
      </w:r>
    </w:p>
    <w:p>
      <w:r>
        <w:t>Solution: ✅ Correct Answer: A. Warren Hastings</w:t>
      </w:r>
    </w:p>
    <w:p>
      <w:r>
        <w:t>🧠 PNC Core Fact: Hastings took direct Diwani charge in 1772, ending Clive's dual mask.</w:t>
      </w:r>
    </w:p>
    <w:p>
      <w:r>
        <w:t>🌐 PNC Context: Dual = Company held revenue, Nawab held facade.</w:t>
      </w:r>
    </w:p>
    <w:p>
      <w:r>
        <w:t>⚠️ Exam Trap: Clive created it; Hastings killed it — creator ≠ abolisher.</w:t>
      </w:r>
    </w:p>
    <w:p>
      <w:r>
        <w:t>⚡ 5-Second Recall: Dual dead 1772 = Hastings.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