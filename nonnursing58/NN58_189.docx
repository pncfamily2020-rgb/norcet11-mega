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वर्ण-विच्छेद का क्या अर्थ है?</w:t>
      </w:r>
    </w:p>
    <w:p>
      <w:r>
        <w:t>What is the meaning of varna-vichchhed?</w:t>
      </w:r>
    </w:p>
    <w:p>
      <w:r>
        <w:t>(a) वर्णों को जोड़कर शब्द बनाना</w:t>
      </w:r>
    </w:p>
    <w:p>
      <w:r>
        <w:t>(b) शब्द को वर्णों में बाँटना</w:t>
      </w:r>
    </w:p>
    <w:p>
      <w:r>
        <w:t>(c) शब्दों को वाक्य में बाँटना</w:t>
      </w:r>
    </w:p>
    <w:p>
      <w:r>
        <w:t>(d) वर्णों को मिटाना</w:t>
      </w:r>
    </w:p>
    <w:p>
      <w:r>
        <w:t>Answer: b</w:t>
      </w:r>
    </w:p>
    <w:p>
      <w:r>
        <w:t>Solution: ✅ सही उत्तर: B. शब्द को वर्णों में बाँटना</w:t>
      </w:r>
    </w:p>
    <w:p>
      <w:r>
        <w:t>🧠 PNC भाषा-नियम: वर्ण-विच्छेद = किसी शब्द को उसके मूल वर्णों में अलग-अलग करना; वर्ण-संयोजन इसका उल्टा है।</w:t>
      </w:r>
    </w:p>
    <w:p>
      <w:r>
        <w:t>🔍 PNC कारण: राम → र् + आ + म् + अ; यहाँ हर व्यंजन को हलंत (्) के साथ और स्वरों को उनके मूल रूप में लिखा जाता है।</w:t>
      </w:r>
    </w:p>
    <w:p>
      <w:r>
        <w:t>❌ बाकी विकल्प क्यों नहीं: वर्णों को जोड़कर शब्द बनाना वर्ण-संयोजन है; वाक्य-विभाजन और वर्ण-लोप से इसका कोई संबंध नहीं।</w:t>
      </w:r>
    </w:p>
    <w:p>
      <w:r>
        <w:t>⚠️ Exam Trap: विच्छेद में मात्राएँ नहीं, मूल स्वर लिखे जाते हैं (का → क् + आ)।</w:t>
      </w:r>
    </w:p>
    <w:p>
      <w:r>
        <w:t>⚡ 5-Second Recall: विच्छेद = शब्द → वर्ण।</w:t>
      </w:r>
    </w:p>
    <w:p>
      <w:r>
        <w:t>Question: 'राम' का सही वर्ण-विच्छेद कौन-सा है?</w:t>
      </w:r>
    </w:p>
    <w:p>
      <w:r>
        <w:t>What is the correct varna-vichchhed of 'raam'?</w:t>
      </w:r>
    </w:p>
    <w:p>
      <w:r>
        <w:t>(a) र + आ + म</w:t>
      </w:r>
    </w:p>
    <w:p>
      <w:r>
        <w:t>(b) र् + आ + म</w:t>
      </w:r>
    </w:p>
    <w:p>
      <w:r>
        <w:t>(c) र् + आ + म् + अ</w:t>
      </w:r>
    </w:p>
    <w:p>
      <w:r>
        <w:t>(d) रा + म</w:t>
      </w:r>
    </w:p>
    <w:p>
      <w:r>
        <w:t>Answer: c</w:t>
      </w:r>
    </w:p>
    <w:p>
      <w:r>
        <w:t>Solution: ✅ सही उत्तर: C. र् + आ + म् + अ</w:t>
      </w:r>
    </w:p>
    <w:p>
      <w:r>
        <w:t>🧠 PNC भाषा-नियम: विच्छेद में व्यंजन हलंत सहित और स्वर मूल रूप में लिखे जाते हैं।</w:t>
      </w:r>
    </w:p>
    <w:p>
      <w:r>
        <w:t>🔍 PNC कारण: राम = र् + आ + म् + अ — 'रा' = र् + आ और 'म' = म् + अ; दोनों स्वर अलग-अलग लिखे गए हैं।</w:t>
      </w:r>
    </w:p>
    <w:p>
      <w:r>
        <w:t>❌ बाकी विकल्प क्यों नहीं: र + आ + म में हलंत नहीं है; र् + आ + म में अंतिम 'म' का 'अ' छूट गया; रा + म पूरा विच्छेद नहीं है।</w:t>
      </w:r>
    </w:p>
    <w:p>
      <w:r>
        <w:t>⚠️ Exam Trap: अंतिम व्यंजन के साथ 'अ' अनिवार्य है (म् + अ)।</w:t>
      </w:r>
    </w:p>
    <w:p>
      <w:r>
        <w:t>⚡ 5-Second Recall: राम = र् + आ + म् + अ।</w:t>
      </w:r>
    </w:p>
    <w:p>
      <w:r>
        <w:t>Question: 'कलम' का सही वर्ण-विच्छेद कौन-सा है?</w:t>
      </w:r>
    </w:p>
    <w:p>
      <w:r>
        <w:t>What is the correct varna-vichchhed of 'kalam'?</w:t>
      </w:r>
    </w:p>
    <w:p>
      <w:r>
        <w:t>(a) क् + अ + ल् + अ + म् + अ</w:t>
      </w:r>
    </w:p>
    <w:p>
      <w:r>
        <w:t>(b) क + ल + म</w:t>
      </w:r>
    </w:p>
    <w:p>
      <w:r>
        <w:t>(c) क् + ल् + म्</w:t>
      </w:r>
    </w:p>
    <w:p>
      <w:r>
        <w:t>(d) कल + म</w:t>
      </w:r>
    </w:p>
    <w:p>
      <w:r>
        <w:t>Answer: a</w:t>
      </w:r>
    </w:p>
    <w:p>
      <w:r>
        <w:t>Solution: ✅ सही उत्तर: A. क् + अ + ल् + अ + म् + अ</w:t>
      </w:r>
    </w:p>
    <w:p>
      <w:r>
        <w:t>🧠 PNC भाषा-नियम: तीन अक्षरों वाले शब्द में छह वर्ण हो सकते हैं — प्रत्येक व्यंजन + स्वर।</w:t>
      </w:r>
    </w:p>
    <w:p>
      <w:r>
        <w:t>🔍 PNC कारण: कलम = क् + अ + ल् + अ + म् + अ; 'क' में 'अ', 'ल' में 'अ' और 'म' में 'अ' छिपा है।</w:t>
      </w:r>
    </w:p>
    <w:p>
      <w:r>
        <w:t>❌ बाकी विकल्प क्यों नहीं: क + ल + म में स्वर और हलंत दोनों गलत हैं; क् + ल् + म् में स्वर ही नहीं हैं; कल + म अक्षरों में बँटा है, वर्णों में नहीं।</w:t>
      </w:r>
    </w:p>
    <w:p>
      <w:r>
        <w:t>⚠️ Exam Trap: अक्षर (कल, म) और वर्ण (क्, अ, ल्…) — विच्छेद हमेशा वर्णों का होता है।</w:t>
      </w:r>
    </w:p>
    <w:p>
      <w:r>
        <w:t>⚡ 5-Second Recall: कलम = 6 वर्ण।</w:t>
      </w:r>
    </w:p>
    <w:p>
      <w:r>
        <w:t>Question: हलंत (्) का प्रयोग किसके लिए किया जाता है?</w:t>
      </w:r>
    </w:p>
    <w:p>
      <w:r>
        <w:t>What is the halant (्) used for?</w:t>
      </w:r>
    </w:p>
    <w:p>
      <w:r>
        <w:t>(a) स्वर जोड़ने के लिए</w:t>
      </w:r>
    </w:p>
    <w:p>
      <w:r>
        <w:t>(b) मात्रा बढ़ाने के लिए</w:t>
      </w:r>
    </w:p>
    <w:p>
      <w:r>
        <w:t>(c) शब्द जोड़ने के लिए</w:t>
      </w:r>
    </w:p>
    <w:p>
      <w:r>
        <w:t>(d) व्यंजन को स्वर-रहित करने के लिए</w:t>
      </w:r>
    </w:p>
    <w:p>
      <w:r>
        <w:t>Answer: d</w:t>
      </w:r>
    </w:p>
    <w:p>
      <w:r>
        <w:t>Solution: ✅ सही उत्तर: D. व्यंजन को स्वर-रहित करने के लिए</w:t>
      </w:r>
    </w:p>
    <w:p>
      <w:r>
        <w:t>🧠 PNC भाषा-नियम: हलंत (्) व्यंजन के नीचे लगकर उसमें छिपे 'अ' को हटा देता है — क्, ख्, ग्।</w:t>
      </w:r>
    </w:p>
    <w:p>
      <w:r>
        <w:t>🔍 PNC कारण: 'क' में 'अ' होता है, 'क्' में नहीं; विच्छेद लिखते समय हर व्यंजन हलंत सहित लिखा जाता है ताकि उसका स्वर अलग दिखे।</w:t>
      </w:r>
    </w:p>
    <w:p>
      <w:r>
        <w:t>❌ बाकी विकल्प क्यों नहीं: हलंत स्वर नहीं जोड़ता, मात्रा नहीं बढ़ाता और शब्द नहीं जोड़ता।</w:t>
      </w:r>
    </w:p>
    <w:p>
      <w:r>
        <w:t>⚠️ Exam Trap: 'क' और 'क्' अलग हैं — हलंत 'अ' को हटाता है।</w:t>
      </w:r>
    </w:p>
    <w:p>
      <w:r>
        <w:t>⚡ 5-Second Recall: ् = अ-लोप का चिह्न।</w:t>
      </w:r>
    </w:p>
    <w:p>
      <w:r>
        <w:t>Question: 'पुस्तक' में कुल कितने वर्ण हैं?</w:t>
      </w:r>
    </w:p>
    <w:p>
      <w:r>
        <w:t>How many letters (varnas) are there in 'pustak'?</w:t>
      </w:r>
    </w:p>
    <w:p>
      <w:r>
        <w:t>(a) 5</w:t>
      </w:r>
    </w:p>
    <w:p>
      <w:r>
        <w:t>(b) 6</w:t>
      </w:r>
    </w:p>
    <w:p>
      <w:r>
        <w:t>(c) 7</w:t>
      </w:r>
    </w:p>
    <w:p>
      <w:r>
        <w:t>(d) 8</w:t>
      </w:r>
    </w:p>
    <w:p>
      <w:r>
        <w:t>Answer: c</w:t>
      </w:r>
    </w:p>
    <w:p>
      <w:r>
        <w:t>Solution: ✅ सही उत्तर: C. 7</w:t>
      </w:r>
    </w:p>
    <w:p>
      <w:r>
        <w:t>🧠 PNC भाषा-नियम: पुस्तक = प् + उ + स् + त् + अ + क् + अ — गिनती में छिपे 'अ' भी शामिल होते हैं।</w:t>
      </w:r>
    </w:p>
    <w:p>
      <w:r>
        <w:t>🔍 PNC कारण: प् (1) उ (2) स् (3) त् (4) अ (5) क् (6) अ (7) — 'त' में छिपा 'अ' और 'क' में छिपा 'अ' दोनों गिने जाते हैं, इसलिए कुल 7 वर्ण।</w:t>
      </w:r>
    </w:p>
    <w:p>
      <w:r>
        <w:t>❌ बाकी विकल्प क्यों नहीं: 5 में 'अ' छूट गए; 6 में एक वर्ण कम गिना गया; 8 में एक वर्ण अधिक गिना गया (अक्षर नहीं, वर्ण गिनने हैं)।</w:t>
      </w:r>
    </w:p>
    <w:p>
      <w:r>
        <w:t>⚠️ Exam Trap: अक्षर (पुस्तक = 3 अक्षर) और वर्ण (7) की गिनती अलग होती है।</w:t>
      </w:r>
    </w:p>
    <w:p>
      <w:r>
        <w:t>⚡ 5-Second Recall: पुस्तक = प् उ स् त् अ क् अ = 7 वर्ण।</w:t>
      </w:r>
    </w:p>
    <w:p>
      <w:r>
        <w:t>Question: 'शिक्षा' का सही वर्ण-विच्छेद कौन-सा है?</w:t>
      </w:r>
    </w:p>
    <w:p>
      <w:r>
        <w:t>What is the correct varna-vichchhed of 'shiksha'?</w:t>
      </w:r>
    </w:p>
    <w:p>
      <w:r>
        <w:t>(a) श् + इ + क् + ष् + आ</w:t>
      </w:r>
    </w:p>
    <w:p>
      <w:r>
        <w:t>(b) श् + इ + क् + ष + आ</w:t>
      </w:r>
    </w:p>
    <w:p>
      <w:r>
        <w:t>(c) श् + इ + क्ष + आ</w:t>
      </w:r>
    </w:p>
    <w:p>
      <w:r>
        <w:t>(d) शि + क्षा</w:t>
      </w:r>
    </w:p>
    <w:p>
      <w:r>
        <w:t>Answer: a</w:t>
      </w:r>
    </w:p>
    <w:p>
      <w:r>
        <w:t>Solution: ✅ सही उत्तर: A. श् + इ + क् + ष् + आ</w:t>
      </w:r>
    </w:p>
    <w:p>
      <w:r>
        <w:t>🧠 PNC भाषा-नियम: संयुक्त व्यंजन 'क्ष' विच्छेद में अपने मूल वर्णों (क् + ष्) में बँटता है।</w:t>
      </w:r>
    </w:p>
    <w:p>
      <w:r>
        <w:t>🔍 PNC कारण: शिक्षा = श् + इ + क् + ष् + आ — 'क्ष' के दोनों वर्ण हलंत सहित अलग-अलग लिखे जाते हैं; 'ष' के साथ हलंत अनिवार्य है।</w:t>
      </w:r>
    </w:p>
    <w:p>
      <w:r>
        <w:t>❌ बाकी विकल्प क्यों नहीं: क् + ष में 'ष' बिना हलंत गलत है; क्ष और शि + क्षा पूरा विच्छेद नहीं हैं।</w:t>
      </w:r>
    </w:p>
    <w:p>
      <w:r>
        <w:t>⚠️ Exam Trap: क्ष → क् + ष् (दोनों पर हलंत), कभी क्ष नहीं लिखते।</w:t>
      </w:r>
    </w:p>
    <w:p>
      <w:r>
        <w:t>⚡ 5-Second Recall: शिक्षा = श् + इ + क् + ष् + आ।</w:t>
      </w:r>
    </w:p>
    <w:p>
      <w:r>
        <w:t>Question: 'विद्या' का सही वर्ण-विच्छेद कौन-सा है?</w:t>
      </w:r>
    </w:p>
    <w:p>
      <w:r>
        <w:t>What is the correct varna-vichchhed of 'vidya'?</w:t>
      </w:r>
    </w:p>
    <w:p>
      <w:r>
        <w:t>(a) वि + द्या</w:t>
      </w:r>
    </w:p>
    <w:p>
      <w:r>
        <w:t>(b) व् + इ + द्य + आ</w:t>
      </w:r>
    </w:p>
    <w:p>
      <w:r>
        <w:t>(c) व् + इ + द् + य् + आ</w:t>
      </w:r>
    </w:p>
    <w:p>
      <w:r>
        <w:t>(d) वि + द् + या</w:t>
      </w:r>
    </w:p>
    <w:p>
      <w:r>
        <w:t>Answer: c</w:t>
      </w:r>
    </w:p>
    <w:p>
      <w:r>
        <w:t>Solution: ✅ सही उत्तर: C. व् + इ + द् + य् + आ</w:t>
      </w:r>
    </w:p>
    <w:p>
      <w:r>
        <w:t>🧠 PNC भाषा-नियम: 'द्य' संयुक्त वर्ण नहीं बल्कि द् + य् का संयोग है — विच्छेद में दोनों हलंत सहित।</w:t>
      </w:r>
    </w:p>
    <w:p>
      <w:r>
        <w:t>🔍 PNC कारण: विद्या = व् + इ + द् + य् + आ; 'या' = य् + आ, इसलिए आ की मात्रा य के साथ जुड़ी है।</w:t>
      </w:r>
    </w:p>
    <w:p>
      <w:r>
        <w:t>❌ बाकी विकल्प क्यों नहीं: वि + द्या में व् और इ अलग नहीं हुए; व् + इ + द्य + आ में 'द्य' अधूरा; वि + द् + या में व् + इ नहीं दिखा।</w:t>
      </w:r>
    </w:p>
    <w:p>
      <w:r>
        <w:t>⚠️ Exam Trap: 'द्य' के दोनों वर्ण हलंत सहित लिखें — द् + य्।</w:t>
      </w:r>
    </w:p>
    <w:p>
      <w:r>
        <w:t>⚡ 5-Second Recall: विद्या = व् + इ + द् + य् + आ।</w:t>
      </w:r>
    </w:p>
    <w:p>
      <w:r>
        <w:t>Question: र् + अ + ज् + अ + न् + इ — इन वर्णों से कौन-सा शब्द बनेगा?</w:t>
      </w:r>
    </w:p>
    <w:p>
      <w:r>
        <w:t>Which word is formed from these letters: ra + a + ja + a + na + i?</w:t>
      </w:r>
    </w:p>
    <w:p>
      <w:r>
        <w:t>(a) रजिन</w:t>
      </w:r>
    </w:p>
    <w:p>
      <w:r>
        <w:t>(b) रजन</w:t>
      </w:r>
    </w:p>
    <w:p>
      <w:r>
        <w:t>(c) रजनि</w:t>
      </w:r>
    </w:p>
    <w:p>
      <w:r>
        <w:t>(d) रजनी</w:t>
      </w:r>
    </w:p>
    <w:p>
      <w:r>
        <w:t>Answer: d</w:t>
      </w:r>
    </w:p>
    <w:p>
      <w:r>
        <w:t>Solution: ✅ सही उत्तर: D. रजनी</w:t>
      </w:r>
    </w:p>
    <w:p>
      <w:r>
        <w:t>🧠 PNC भाषा-नियम: वर्ण-संयोजन में हलंत वाले व्यंजन अपने आगे के स्वर से जुड़ते हैं।</w:t>
      </w:r>
    </w:p>
    <w:p>
      <w:r>
        <w:t>🔍 PNC कारण: र्+अ = र, ज्+अ = ज, न्+इ = नि → र + ज + नि = रजनी; 'रजनी' का अर्थ है रात।</w:t>
      </w:r>
    </w:p>
    <w:p>
      <w:r>
        <w:t>❌ बाकी विकल्प क्यों नहीं: रजिन में इ की मात्रा गलत स्थान पर; रजन में अंतिम नि अधूरा; रजनि में अंतिम स्वर इ के बदले अ लिखा गया।</w:t>
      </w:r>
    </w:p>
    <w:p>
      <w:r>
        <w:t>⚠️ Exam Trap: न् + इ = नि (मात्रा ि व्यंजन से पहले दिखती है, पर उच्चारण उसी के साथ)।</w:t>
      </w:r>
    </w:p>
    <w:p>
      <w:r>
        <w:t>⚡ 5-Second Recall: रजनी = रात।</w:t>
      </w:r>
    </w:p>
    <w:p>
      <w:r>
        <w:t>Question: 'गृह' का सही वर्ण-विच्छेद कौन-सा है?</w:t>
      </w:r>
    </w:p>
    <w:p>
      <w:r>
        <w:t>What is the correct varna-vichchhed of 'grih'?</w:t>
      </w:r>
    </w:p>
    <w:p>
      <w:r>
        <w:t>(a) ग् + ऋ + ह् + अ</w:t>
      </w:r>
    </w:p>
    <w:p>
      <w:r>
        <w:t>(b) ग् + ृ + ह् + अ</w:t>
      </w:r>
    </w:p>
    <w:p>
      <w:r>
        <w:t>(c) गृ + ह</w:t>
      </w:r>
    </w:p>
    <w:p>
      <w:r>
        <w:t>(d) ग् + इ + ह् + अ</w:t>
      </w:r>
    </w:p>
    <w:p>
      <w:r>
        <w:t>Answer: a</w:t>
      </w:r>
    </w:p>
    <w:p>
      <w:r>
        <w:t>Solution: ✅ सही उत्तर: A. ग् + ऋ + ह् + अ</w:t>
      </w:r>
    </w:p>
    <w:p>
      <w:r>
        <w:t>🧠 PNC भाषा-नियम: ऋ की मात्रा (ृ) विच्छेद में मूल स्वर 'ऋ' के रूप में लिखी जाती है।</w:t>
      </w:r>
    </w:p>
    <w:p>
      <w:r>
        <w:t>🔍 PNC कारण: गृह = ग् + ऋ + ह् + अ — 'गृ' में ऋ की मात्रा है, जो विच्छेद में 'ऋ' बन जाती है।</w:t>
      </w:r>
    </w:p>
    <w:p>
      <w:r>
        <w:t>❌ बाकी विकल्प क्यों नहीं: ृ मात्रा है, वर्ण नहीं; गृ + ह अक्षर-विभाजन है; इ की मात्रा गलत स्वर है।</w:t>
      </w:r>
    </w:p>
    <w:p>
      <w:r>
        <w:t>⚠️ Exam Trap: मात्रा (ृ) और स्वर (ऋ) — विच्छेद में मूल स्वर लिखते हैं।</w:t>
      </w:r>
    </w:p>
    <w:p>
      <w:r>
        <w:t>⚡ 5-Second Recall: गृह = ग् + ऋ + ह् + अ।</w:t>
      </w:r>
    </w:p>
    <w:p>
      <w:r>
        <w:t>Question: 'क्षमा' का सही वर्ण-विच्छेद कौन-सा है?</w:t>
      </w:r>
    </w:p>
    <w:p>
      <w:r>
        <w:t>What is the correct varna-vichchhed of 'kshama'?</w:t>
      </w:r>
    </w:p>
    <w:p>
      <w:r>
        <w:t>(a) क् + ष + म + आ</w:t>
      </w:r>
    </w:p>
    <w:p>
      <w:r>
        <w:t>(b) क् + ष् + अ + म् + आ</w:t>
      </w:r>
    </w:p>
    <w:p>
      <w:r>
        <w:t>(c) क्ष + मा</w:t>
      </w:r>
    </w:p>
    <w:p>
      <w:r>
        <w:t>(d) क् + षा + म् + अ</w:t>
      </w:r>
    </w:p>
    <w:p>
      <w:r>
        <w:t>Answer: b</w:t>
      </w:r>
    </w:p>
    <w:p>
      <w:r>
        <w:t>Solution: ✅ सही उत्तर: B. क् + ष् + अ + म् + आ</w:t>
      </w:r>
    </w:p>
    <w:p>
      <w:r>
        <w:t>🧠 PNC भाषा-नियम: संयुक्त व्यंजन 'क्ष' = क् + ष्; उसके बाद का 'अ' अलग से लिखा जाता है।</w:t>
      </w:r>
    </w:p>
    <w:p>
      <w:r>
        <w:t>🔍 PNC कारण: क्षमा = क् + ष् + अ + म् + आ — क्ष = क् + ष् + अ (छिपा हुआ अ), फिर मा = म् + आ।</w:t>
      </w:r>
    </w:p>
    <w:p>
      <w:r>
        <w:t>❌ बाकी विकल्प क्यों नहीं: क् + ष में हलंत और 'अ' दोनों गलत हैं; क्ष + मा अक्षर-विभाजन है; क् + षा में 'ष' की आ मात्रा गलत है।</w:t>
      </w:r>
    </w:p>
    <w:p>
      <w:r>
        <w:t>⚠️ Exam Trap: 'क्ष' के साथ छिपा 'अ' विच्छेद में अलग दिखता है (क् + ष् + अ)।</w:t>
      </w:r>
    </w:p>
    <w:p>
      <w:r>
        <w:t>⚡ 5-Second Recall: क्षमा = क् + ष् + अ + म् + आ।</w:t>
      </w:r>
    </w:p>
    <w:p>
      <w:r>
        <w:t>Question: 'हृदय' का सही वर्ण-विच्छेद कौन-सा है?</w:t>
      </w:r>
    </w:p>
    <w:p>
      <w:r>
        <w:t>What is the correct varna-vichchhed of 'hriday'?</w:t>
      </w:r>
    </w:p>
    <w:p>
      <w:r>
        <w:t>(a) ह् + इ + द् + अ + य् + अ</w:t>
      </w:r>
    </w:p>
    <w:p>
      <w:r>
        <w:t>(b) ह् + ऋ + दय</w:t>
      </w:r>
    </w:p>
    <w:p>
      <w:r>
        <w:t>(c) हृ + दय</w:t>
      </w:r>
    </w:p>
    <w:p>
      <w:r>
        <w:t>(d) ह् + ऋ + द् + अ + य् + अ</w:t>
      </w:r>
    </w:p>
    <w:p>
      <w:r>
        <w:t>Answer: d</w:t>
      </w:r>
    </w:p>
    <w:p>
      <w:r>
        <w:t>Solution: ✅ सही उत्तर: D. ह् + ऋ + द् + अ + य् + अ</w:t>
      </w:r>
    </w:p>
    <w:p>
      <w:r>
        <w:t>🧠 PNC भाषा-नियम: 'हृ' में ऋ की मात्रा है; विच्छेद में ऋ मूल स्वर के रूप में आता है।</w:t>
      </w:r>
    </w:p>
    <w:p>
      <w:r>
        <w:t>🔍 PNC कारण: हृदय = ह् + ऋ + द् + अ + य् + अ — हृ = ह् + ऋ, द = द् + अ, य = य् + अ।</w:t>
      </w:r>
    </w:p>
    <w:p>
      <w:r>
        <w:t>❌ बाकी विकल्प क्यों नहीं: इ हृदय में है ही नहीं (ह्रदय अशुद्ध है); ह् + ऋ + दय और हृ + दय अधूरे विच्छेद हैं।</w:t>
      </w:r>
    </w:p>
    <w:p>
      <w:r>
        <w:t>⚠️ Exam Trap: शुद्ध वर्तनी 'हृदय' है — ह्रदय नहीं; इसीलिए इ गलत है।</w:t>
      </w:r>
    </w:p>
    <w:p>
      <w:r>
        <w:t>⚡ 5-Second Recall: हृदय = ह् + ऋ + द् + अ + य् + अ।</w:t>
      </w:r>
    </w:p>
    <w:p>
      <w:r>
        <w:t>Question: 'प्रश्न' का सही वर्ण-विच्छेद कौन-सा है?</w:t>
      </w:r>
    </w:p>
    <w:p>
      <w:r>
        <w:t>What is the correct varna-vichchhed of 'prashn'?</w:t>
      </w:r>
    </w:p>
    <w:p>
      <w:r>
        <w:t>(a) प् + र् + अ + श् + न + अ</w:t>
      </w:r>
    </w:p>
    <w:p>
      <w:r>
        <w:t>(b) प्र + श्न</w:t>
      </w:r>
    </w:p>
    <w:p>
      <w:r>
        <w:t>(c) प् + र् + अ + श् + न् + अ</w:t>
      </w:r>
    </w:p>
    <w:p>
      <w:r>
        <w:t>(d) प् + अ + र् + श् + न् + अ</w:t>
      </w:r>
    </w:p>
    <w:p>
      <w:r>
        <w:t>Answer: c</w:t>
      </w:r>
    </w:p>
    <w:p>
      <w:r>
        <w:t>Solution: ✅ सही उत्तर: C. प् + र् + अ + श् + न् + अ</w:t>
      </w:r>
    </w:p>
    <w:p>
      <w:r>
        <w:t>🧠 PNC भाषा-नियम: 'प्र' = प् + र् + अ — दो व्यंजन एक साथ, फिर स्वर अलग।</w:t>
      </w:r>
    </w:p>
    <w:p>
      <w:r>
        <w:t>🔍 PNC कारण: प्रश्न = प् + र् + अ + श् + न् + अ — 'श्न' में श् और न् दोनों हलंत सहित; हर व्यंजन पर हलंत अनिवार्य है।</w:t>
      </w:r>
    </w:p>
    <w:p>
      <w:r>
        <w:t>❌ बाकी विकल्प क्यों नहीं: न बिना हलंत गलत है; प्र + श्न अक्षर-विभाजन है; प् + अ क्रम गलत है (प्र में अ र के बाद आता है)।</w:t>
      </w:r>
    </w:p>
    <w:p>
      <w:r>
        <w:t>⚠️ Exam Trap: 'प्र' में क्रम प् → र् → अ है, प् → अ → र् नहीं।</w:t>
      </w:r>
    </w:p>
    <w:p>
      <w:r>
        <w:t>⚡ 5-Second Recall: प्रश्न = प् + र् + अ + श् + न् + अ।</w:t>
      </w:r>
    </w:p>
    <w:p>
      <w:r>
        <w:t>Question: 'संसार' का सही वर्ण-विच्छेद कौन-सा है?</w:t>
      </w:r>
    </w:p>
    <w:p>
      <w:r>
        <w:t>What is the correct varna-vichchhed of 'sansaar'?</w:t>
      </w:r>
    </w:p>
    <w:p>
      <w:r>
        <w:t>(a) स् + अ + स् + आ + र् + अ</w:t>
      </w:r>
    </w:p>
    <w:p>
      <w:r>
        <w:t>(b) स् + अ + ं + स् + आ + र् + अ</w:t>
      </w:r>
    </w:p>
    <w:p>
      <w:r>
        <w:t>(c) स + ं + सार</w:t>
      </w:r>
    </w:p>
    <w:p>
      <w:r>
        <w:t>(d) स् + अं + स् + आ + र् + अ</w:t>
      </w:r>
    </w:p>
    <w:p>
      <w:r>
        <w:t>Answer: b</w:t>
      </w:r>
    </w:p>
    <w:p>
      <w:r>
        <w:t>Solution: ✅ सही उत्तर: B. स् + अ + ं + स् + आ + र् + अ</w:t>
      </w:r>
    </w:p>
    <w:p>
      <w:r>
        <w:t>🧠 PNC भाषा-नियम: अनुस्वार (ं) विच्छेद में अपना अलग वर्ण है।</w:t>
      </w:r>
    </w:p>
    <w:p>
      <w:r>
        <w:t>🔍 PNC कारण: संसार = स् + अ + ं + स् + आ + र् + अ — 'सं' = स् + अ + ं; अनुस्वार को लुप्त नहीं किया जा सकता।</w:t>
      </w:r>
    </w:p>
    <w:p>
      <w:r>
        <w:t>❌ बाकी विकल्प क्यों नहीं: A में अनुस्वार ही नहीं है; C अक्षर-विभाजन है; D में अं = अ + ं गलत संयोजन है (स् + अ + ं सही क्रम)।</w:t>
      </w:r>
    </w:p>
    <w:p>
      <w:r>
        <w:t>⚠️ Exam Trap: ं का अपना स्थान — स् के बाद, अ के साथ (सं)।</w:t>
      </w:r>
    </w:p>
    <w:p>
      <w:r>
        <w:t>⚡ 5-Second Recall: संसार = स् + अ + ं + स् + आ + र् + अ।</w:t>
      </w:r>
    </w:p>
    <w:p>
      <w:r>
        <w:t>Question: ज् + ञ् + आ + न् + अ — इन वर्णों से कौन-सा शब्द बनेगा?</w:t>
      </w:r>
    </w:p>
    <w:p>
      <w:r>
        <w:t>Which word is formed from: ja + nya + aa + na + a?</w:t>
      </w:r>
    </w:p>
    <w:p>
      <w:r>
        <w:t>(a) ज्ञान</w:t>
      </w:r>
    </w:p>
    <w:p>
      <w:r>
        <w:t>(b) ज्ञन</w:t>
      </w:r>
    </w:p>
    <w:p>
      <w:r>
        <w:t>(c) जयान</w:t>
      </w:r>
    </w:p>
    <w:p>
      <w:r>
        <w:t>(d) ज्ञांन</w:t>
      </w:r>
    </w:p>
    <w:p>
      <w:r>
        <w:t>Answer: a</w:t>
      </w:r>
    </w:p>
    <w:p>
      <w:r>
        <w:t>Solution: ✅ सही उत्तर: A. ज्ञान</w:t>
      </w:r>
    </w:p>
    <w:p>
      <w:r>
        <w:t>🧠 PNC भाषा-नियम: ज् + ञ् = ज्ञ (संयुक्त व्यंजन), फिर आ और न् + अ जुड़ते हैं।</w:t>
      </w:r>
    </w:p>
    <w:p>
      <w:r>
        <w:t>🔍 PNC कारण: ज् + ञ् + आ + न् + अ = ज्ञान; 'ज्ञ' संयुक्त व्यंजन अपने दूसरे वर्ण (ञ) के स्वर से बोला जाता है।</w:t>
      </w:r>
    </w:p>
    <w:p>
      <w:r>
        <w:t>❌ बाकी विकल्प क्यों नहीं: ज्ञन में 'आ' लुप्त है; जयान में ञ् के बदले य् है; ज्ञांन में अनुस्वार अनावश्यक है।</w:t>
      </w:r>
    </w:p>
    <w:p>
      <w:r>
        <w:t>⚠️ Exam Trap: ज्ञ + आ = ज्ञा — 'आ' की मात्रा ज्ञ पर लगती है।</w:t>
      </w:r>
    </w:p>
    <w:p>
      <w:r>
        <w:t>⚡ 5-Second Recall: ज्ञान = ज् + ञ् + आ + न् + अ।</w:t>
      </w:r>
    </w:p>
    <w:p>
      <w:r>
        <w:t>Question: 'राष्ट्र' का सही वर्ण-विच्छेद कौन-सा है?</w:t>
      </w:r>
    </w:p>
    <w:p>
      <w:r>
        <w:t>What is the correct varna-vichchhed of 'rashtra'?</w:t>
      </w:r>
    </w:p>
    <w:p>
      <w:r>
        <w:t>(a) र् + आ + ष्ट्र</w:t>
      </w:r>
    </w:p>
    <w:p>
      <w:r>
        <w:t>(b) रा + ष् + ट्र</w:t>
      </w:r>
    </w:p>
    <w:p>
      <w:r>
        <w:t>(c) र् + आ + ष् + ट् + र् + अ</w:t>
      </w:r>
    </w:p>
    <w:p>
      <w:r>
        <w:t>(d) र् + आ + ष् + ट् + र् + आ</w:t>
      </w:r>
    </w:p>
    <w:p>
      <w:r>
        <w:t>Answer: c</w:t>
      </w:r>
    </w:p>
    <w:p>
      <w:r>
        <w:t>Solution: ✅ सही उत्तर: C. र् + आ + ष् + ट् + र् + अ</w:t>
      </w:r>
    </w:p>
    <w:p>
      <w:r>
        <w:t>🧠 PNC भाषा-नियम: 'ष्ट्र' = ष् + ट् + र् — तीन व्यंजनों का संयोग, हर एक हलंत सहित।</w:t>
      </w:r>
    </w:p>
    <w:p>
      <w:r>
        <w:t>🔍 PNC कारण: राष्ट्र = र् + आ + ष् + ट् + र् + अ — रा = र् + आ, फिर ष्ट्र = ष् + ट् + र् + अ; अंतिम 'अ' र के साथ है।</w:t>
      </w:r>
    </w:p>
    <w:p>
      <w:r>
        <w:t>❌ बाकी विकल्प क्यों नहीं: ष्ट्र/ट्र अक्षर-रूप हैं; र् + आ + ष् + ट् + र् + आ में अंतिम आ गलत है (राष्ट्र में अंतिम स्वर अ है)।</w:t>
      </w:r>
    </w:p>
    <w:p>
      <w:r>
        <w:t>⚠️ Exam Trap: अंतिम वर्ण र् + अ है, र् + आ नहीं।</w:t>
      </w:r>
    </w:p>
    <w:p>
      <w:r>
        <w:t>⚡ 5-Second Recall: राष्ट्र = र् + आ + ष् + ट् + र् + अ।</w:t>
      </w:r>
    </w:p>
    <w:p>
      <w:r>
        <w:t>Question: 'श्रद्धा' का सही वर्ण-विच्छेद कौन-सा है?</w:t>
      </w:r>
    </w:p>
    <w:p>
      <w:r>
        <w:t>What is the correct varna-vichchhed of 'shraddha'?</w:t>
      </w:r>
    </w:p>
    <w:p>
      <w:r>
        <w:t>(a) श् + र् + अ + द्ध + आ</w:t>
      </w:r>
    </w:p>
    <w:p>
      <w:r>
        <w:t>(b) श्र + द्धा</w:t>
      </w:r>
    </w:p>
    <w:p>
      <w:r>
        <w:t>(c) श् + रा + द् + ध् + अ</w:t>
      </w:r>
    </w:p>
    <w:p>
      <w:r>
        <w:t>(d) श् + र् + अ + द् + ध् + आ</w:t>
      </w:r>
    </w:p>
    <w:p>
      <w:r>
        <w:t>Answer: d</w:t>
      </w:r>
    </w:p>
    <w:p>
      <w:r>
        <w:t>Solution: ✅ सही उत्तर: D. श् + र् + अ + द् + ध् + आ</w:t>
      </w:r>
    </w:p>
    <w:p>
      <w:r>
        <w:t>🧠 PNC भाषा-नियम: 'द्ध' = द् + ध् — दो व्यंजन, दोनों हलंत सहित; 'द्धा' = द् + ध् + आ।</w:t>
      </w:r>
    </w:p>
    <w:p>
      <w:r>
        <w:t>🔍 PNC कारण: श्रद्धा = श् + र् + अ + द् + ध् + आ — श्र = श् + र् + अ, द्धा = द् + ध् + आ।</w:t>
      </w:r>
    </w:p>
    <w:p>
      <w:r>
        <w:t>❌ बाकी विकल्प क्यों नहीं: द्ध अधूरा संयोग है; श्र + द्धा अक्षर-विभाजन है; श् + रा गलत है (श्र में अ र के बाद आता है)।</w:t>
      </w:r>
    </w:p>
    <w:p>
      <w:r>
        <w:t>⚠️ Exam Trap: श्रद्धा में 'द्ध' दो दकार-वर्गीय वर्णों (द् + ध्) का योग है।</w:t>
      </w:r>
    </w:p>
    <w:p>
      <w:r>
        <w:t>⚡ 5-Second Recall: श्रद्धा = श् + र् + अ + द् + ध् + आ।</w:t>
      </w:r>
    </w:p>
    <w:p>
      <w:r>
        <w:t>Question: क् + ष् + इ + त् + इ — इन वर्णों से कौन-सा शब्द बनेगा?</w:t>
      </w:r>
    </w:p>
    <w:p>
      <w:r>
        <w:t>Which word is formed from: ka + sha + i + ta + i?</w:t>
      </w:r>
    </w:p>
    <w:p>
      <w:r>
        <w:t>(a) क्षिति</w:t>
      </w:r>
    </w:p>
    <w:p>
      <w:r>
        <w:t>(b) क्षीति</w:t>
      </w:r>
    </w:p>
    <w:p>
      <w:r>
        <w:t>(c) क्षित</w:t>
      </w:r>
    </w:p>
    <w:p>
      <w:r>
        <w:t>(d) क्षत्ति</w:t>
      </w:r>
    </w:p>
    <w:p>
      <w:r>
        <w:t>Answer: a</w:t>
      </w:r>
    </w:p>
    <w:p>
      <w:r>
        <w:t>Solution: ✅ सही उत्तर: A. क्षिति</w:t>
      </w:r>
    </w:p>
    <w:p>
      <w:r>
        <w:t>🧠 PNC भाषा-नियम: क् + ष् = क्ष, क्ष + इ = क्षि, त् + इ = ति → क्षिति।</w:t>
      </w:r>
    </w:p>
    <w:p>
      <w:r>
        <w:t>🔍 PNC कारण: क्षिति का अर्थ है पृथ्वी; यहाँ दोनों 'इ' की मात्राएँ (ि) हैं, ई की नहीं।</w:t>
      </w:r>
    </w:p>
    <w:p>
      <w:r>
        <w:t>❌ बाकी विकल्प क्यों नहीं: क्षीति में ई की मात्रा है; क्षित में अंतिम इ लुप्त है; क्षत्ति में त् की पुनरावृत्ति गलत है।</w:t>
      </w:r>
    </w:p>
    <w:p>
      <w:r>
        <w:t>⚠️ Exam Trap: इ (ि) और ई (ी) — क्षिति में दोनों जगह इ है।</w:t>
      </w:r>
    </w:p>
    <w:p>
      <w:r>
        <w:t>⚡ 5-Second Recall: क्षिति = पृथ्वी।</w:t>
      </w:r>
    </w:p>
    <w:p>
      <w:r>
        <w:t>Question: 'निर्माण' का सही वर्ण-विच्छेद कौन-सा है?</w:t>
      </w:r>
    </w:p>
    <w:p>
      <w:r>
        <w:t>What is the correct varna-vichchhed of 'nirman'?</w:t>
      </w:r>
    </w:p>
    <w:p>
      <w:r>
        <w:t>(a) न् + इ + र् + मा + ण् + अ</w:t>
      </w:r>
    </w:p>
    <w:p>
      <w:r>
        <w:t>(b) न् + इ + र् + म् + आ + ण् + अ</w:t>
      </w:r>
    </w:p>
    <w:p>
      <w:r>
        <w:t>(c) नि + र् + माण</w:t>
      </w:r>
    </w:p>
    <w:p>
      <w:r>
        <w:t>(d) न् + इ + र्मा + ण् + अ</w:t>
      </w:r>
    </w:p>
    <w:p>
      <w:r>
        <w:t>Answer: b</w:t>
      </w:r>
    </w:p>
    <w:p>
      <w:r>
        <w:t>Solution: ✅ सही उत्तर: B. न् + इ + र् + म् + आ + ण् + अ</w:t>
      </w:r>
    </w:p>
    <w:p>
      <w:r>
        <w:t>🧠 PNC भाषा-नियम: 'मा' = म् + आ — विच्छेद में आ की मात्रा मूल स्वर 'आ' बनती है।</w:t>
      </w:r>
    </w:p>
    <w:p>
      <w:r>
        <w:t>🔍 PNC कारण: निर्माण = न् + इ + र् + म् + आ + ण् + अ — नि = न् + इ, र्, मा = म् + आ, ण = ण् + अ।</w:t>
      </w:r>
    </w:p>
    <w:p>
      <w:r>
        <w:t>❌ बाकी विकल्प क्यों नहीं: मा के साथ ण् अलग नहीं दिखता; नि + र् + माण अक्षर-विभाजन है; र्मा गलत संयोग है।</w:t>
      </w:r>
    </w:p>
    <w:p>
      <w:r>
        <w:t>⚠️ Exam Trap: हर मात्रा को मूल स्वर में बदलना होता है — ा → आ, ि → इ।</w:t>
      </w:r>
    </w:p>
    <w:p>
      <w:r>
        <w:t>⚡ 5-Second Recall: निर्माण = न् + इ + र् + म् + आ + ण् + अ।</w:t>
      </w:r>
    </w:p>
    <w:p>
      <w:r>
        <w:t>Question: व् + इ + श् + व् + आ + स् + अ — इन वर्णों से कौन-सा शब्द बनेगा?</w:t>
      </w:r>
    </w:p>
    <w:p>
      <w:r>
        <w:t>Which word is formed from: va + i + sha + va + aa + sa + a?</w:t>
      </w:r>
    </w:p>
    <w:p>
      <w:r>
        <w:t>(a) विस्वास</w:t>
      </w:r>
    </w:p>
    <w:p>
      <w:r>
        <w:t>(b) विशवास</w:t>
      </w:r>
    </w:p>
    <w:p>
      <w:r>
        <w:t>(c) विश्वास</w:t>
      </w:r>
    </w:p>
    <w:p>
      <w:r>
        <w:t>(d) विश्वस</w:t>
      </w:r>
    </w:p>
    <w:p>
      <w:r>
        <w:t>Answer: c</w:t>
      </w:r>
    </w:p>
    <w:p>
      <w:r>
        <w:t>Solution: ✅ सही उत्तर: C. विश्वास</w:t>
      </w:r>
    </w:p>
    <w:p>
      <w:r>
        <w:t>🧠 PNC भाषा-नियम: व् + इ = वि, श् + व् = श्व, श्व + आ = श्वा, स् + अ = स → विश्वास।</w:t>
      </w:r>
    </w:p>
    <w:p>
      <w:r>
        <w:t>🔍 PNC कारण: 'श्व' = श् + व् का संयोग है — विश्वास में श के बाद व आता है; स के बाद नहीं।</w:t>
      </w:r>
    </w:p>
    <w:p>
      <w:r>
        <w:t>❌ बाकी विकल्प क्यों नहीं: विस्वास में 'स' गलत (श्व होना चाहिए); विशवास में व् अलग हो गया; विश्वस में अंतिम 'आ' लुप्त है।</w:t>
      </w:r>
    </w:p>
    <w:p>
      <w:r>
        <w:t>⚠️ Exam Trap: विश्वास में श् + व् = श्व — 'विश' के बाद 'वास' नहीं, 'श्वास' है।</w:t>
      </w:r>
    </w:p>
    <w:p>
      <w:r>
        <w:t>⚡ 5-Second Recall: विश्वास = विश्व + आस।</w:t>
      </w:r>
    </w:p>
    <w:p>
      <w:r>
        <w:t>Question: 'दुःख' का सही वर्ण-विच्छेद कौन-सा है?</w:t>
      </w:r>
    </w:p>
    <w:p>
      <w:r>
        <w:t>What is the correct varna-vichchhed of 'dukh'?</w:t>
      </w:r>
    </w:p>
    <w:p>
      <w:r>
        <w:t>(a) द् + उ + ख् + अ</w:t>
      </w:r>
    </w:p>
    <w:p>
      <w:r>
        <w:t>(b) दुः + ख</w:t>
      </w:r>
    </w:p>
    <w:p>
      <w:r>
        <w:t>(c) द् + उ + ःख</w:t>
      </w:r>
    </w:p>
    <w:p>
      <w:r>
        <w:t>(d) द् + उ + ः + ख् + अ</w:t>
      </w:r>
    </w:p>
    <w:p>
      <w:r>
        <w:t>Answer: d</w:t>
      </w:r>
    </w:p>
    <w:p>
      <w:r>
        <w:t>Solution: ✅ सही उत्तर: D. द् + उ + ः + ख् + अ</w:t>
      </w:r>
    </w:p>
    <w:p>
      <w:r>
        <w:t>🧠 PNC भाषा-नियम: विसर्ग (ः) विच्छेद में अपना अलग वर्ण है — द् + उ + ः।</w:t>
      </w:r>
    </w:p>
    <w:p>
      <w:r>
        <w:t>🔍 PNC कारण: दुःख = द् + उ + ः + ख् + अ; विसर्ग को हटाया नहीं जा सकता, न ही किसी मात्रा से बदला जा सकता है।</w:t>
      </w:r>
    </w:p>
    <w:p>
      <w:r>
        <w:t>❌ बाकी विकल्प क्यों नहीं: A में विसर्ग लुप्त है; दुः + ख अक्षर-विभाजन है; ःख गलत संयोग है।</w:t>
      </w:r>
    </w:p>
    <w:p>
      <w:r>
        <w:t>⚠️ Exam Trap: ः विच्छेद में अकेला खड़ा होता है — द् + उ + ः।</w:t>
      </w:r>
    </w:p>
    <w:p>
      <w:r>
        <w:t>⚡ 5-Second Recall: दुःख = द् + उ + ः + ख् + अ।</w:t>
      </w:r>
    </w:p>
    <w:p>
      <w:r>
        <w:t>Question: 'कीर्ति' का सही वर्ण-विच्छेद कौन-सा है?</w:t>
      </w:r>
    </w:p>
    <w:p>
      <w:r>
        <w:t>What is the correct varna-vichchhed of 'keerti'?</w:t>
      </w:r>
    </w:p>
    <w:p>
      <w:r>
        <w:t>(a) क् + ी + र् + त् + इ</w:t>
      </w:r>
    </w:p>
    <w:p>
      <w:r>
        <w:t>(b) क् + ई + र् + त् + इ</w:t>
      </w:r>
    </w:p>
    <w:p>
      <w:r>
        <w:t>(c) की + र् + ति</w:t>
      </w:r>
    </w:p>
    <w:p>
      <w:r>
        <w:t>(d) क् + ीर् + त् + इ</w:t>
      </w:r>
    </w:p>
    <w:p>
      <w:r>
        <w:t>Answer: a</w:t>
      </w:r>
    </w:p>
    <w:p>
      <w:r>
        <w:t>Solution: ✅ सही उत्तर: A. क् + ी + र् + त् + इ</w:t>
      </w:r>
    </w:p>
    <w:p>
      <w:r>
        <w:t>🧠 PNC भाषा-नियम: 'की' = क् + ी (ई की मात्रा) — विच्छेद में मात्राएँ अपने चिह्न सहित लिखी जाती हैं।</w:t>
      </w:r>
    </w:p>
    <w:p>
      <w:r>
        <w:t>🔍 PNC कारण: कीर्ति = क् + ी + र् + त् + इ — यहाँ पहला स्वर ई की मात्रा (ी) है और अंतिम इ की मात्रा (ि); मात्राएँ वर्ण-रूप में ही लिखी जाती हैं।</w:t>
      </w:r>
    </w:p>
    <w:p>
      <w:r>
        <w:t>❌ बाकी विकल्प क्यों नहीं: ई मूल स्वर केवल तब लिखा जाता जब ई का पूर्ण रूप होता (कीर्ति में मात्रा है); की + र् + ति अक्षर-विभाजन है; ीर् गलत संयोग है।</w:t>
      </w:r>
    </w:p>
    <w:p>
      <w:r>
        <w:t>⚠️ Exam Trap: दोनों प्रचलित शैलियाँ हैं (मात्रा-सहित या मूल स्वर), पर मात्रा-चिह्न सहित लिखना अधिक शुद्ध माना जाता है।</w:t>
      </w:r>
    </w:p>
    <w:p>
      <w:r>
        <w:t>⚡ 5-Second Recall: कीर्ति = क् + ी + र् + त् + इ।</w:t>
      </w:r>
    </w:p>
    <w:p>
      <w:r>
        <w:t>Question: 'विद्यार्थी' में कुल कितने वर्ण हैं?</w:t>
      </w:r>
    </w:p>
    <w:p>
      <w:r>
        <w:t>How many varnas are there in 'vidyarthi'?</w:t>
      </w:r>
    </w:p>
    <w:p>
      <w:r>
        <w:t>(a) 6</w:t>
      </w:r>
    </w:p>
    <w:p>
      <w:r>
        <w:t>(b) 7</w:t>
      </w:r>
    </w:p>
    <w:p>
      <w:r>
        <w:t>(c) 8</w:t>
      </w:r>
    </w:p>
    <w:p>
      <w:r>
        <w:t>(d) 9</w:t>
      </w:r>
    </w:p>
    <w:p>
      <w:r>
        <w:t>Answer: c</w:t>
      </w:r>
    </w:p>
    <w:p>
      <w:r>
        <w:t>Solution: ✅ सही उत्तर: C. 8</w:t>
      </w:r>
    </w:p>
    <w:p>
      <w:r>
        <w:t>🧠 PNC भाषा-नियम: विद्यार्थी = व् + इ + द् + य् + आ + र् + थ् + ी = 8 वर्ण।</w:t>
      </w:r>
    </w:p>
    <w:p>
      <w:r>
        <w:t>🔍 PNC कारण: गिनती करें — व् (1), इ (2), द् (3), य् (4), आ (5), र् (6), थ् (7), ी (8); अंतिम 'ी' की मात्रा भी एक वर्ण है।</w:t>
      </w:r>
    </w:p>
    <w:p>
      <w:r>
        <w:t>❌ बाकी विकल्प क्यों नहीं: 6-7 में वर्ण छूट गए; 9 में एक वर्ण अधिक गिना गया।</w:t>
      </w:r>
    </w:p>
    <w:p>
      <w:r>
        <w:t>⚠️ Exam Trap: 'या' = य् + आ (दो वर्ण) और 'थी' = थ् + ी (दो वर्ण) — मात्राएँ गिनना न भूलें।</w:t>
      </w:r>
    </w:p>
    <w:p>
      <w:r>
        <w:t>⚡ 5-Second Recall: विद्यार्थी = 8 वर्ण।</w:t>
      </w:r>
    </w:p>
    <w:p>
      <w:r>
        <w:t>Question: त् + अ + प् + स् + व् + इ + न् + ई — इन वर्णों से कौन-सा शब्द बनेगा?</w:t>
      </w:r>
    </w:p>
    <w:p>
      <w:r>
        <w:t>Which word is formed from: ta + a + pa + sa + va + i + na + ee?</w:t>
      </w:r>
    </w:p>
    <w:p>
      <w:r>
        <w:t>(a) तपस्विनि</w:t>
      </w:r>
    </w:p>
    <w:p>
      <w:r>
        <w:t>(b) तपस्विनी</w:t>
      </w:r>
    </w:p>
    <w:p>
      <w:r>
        <w:t>(c) तपस्वीनी</w:t>
      </w:r>
    </w:p>
    <w:p>
      <w:r>
        <w:t>(d) तप्सविनी</w:t>
      </w:r>
    </w:p>
    <w:p>
      <w:r>
        <w:t>Answer: b</w:t>
      </w:r>
    </w:p>
    <w:p>
      <w:r>
        <w:t>Solution: ✅ सही उत्तर: B. तपस्विनी</w:t>
      </w:r>
    </w:p>
    <w:p>
      <w:r>
        <w:t>🧠 PNC भाषा-नियम: त् + अ = त, प् + स् + व् = प्स्व, इ = ि, न् + ई = नी → तपस्विनी।</w:t>
      </w:r>
    </w:p>
    <w:p>
      <w:r>
        <w:t>🔍 PNC कारण: संयोजन क्रम — त, प्स्व, इ, नी = तपस्विनी; 'स्व' = स् + व् का संयोग है।</w:t>
      </w:r>
    </w:p>
    <w:p>
      <w:r>
        <w:t>❌ बाकी विकल्प क्यों नहीं: तपस्विनि में अंतिम ई के बदले इ है; तपस्वीनी में ी गलत स्थान पर; तप्सविनी में व् और स् का क्रम उलटा है।</w:t>
      </w:r>
    </w:p>
    <w:p>
      <w:r>
        <w:t>⚠️ Exam Trap: 'स्व' में स् पहले, व् बाद में — तपस्विनी, न कि तप्सविनी।</w:t>
      </w:r>
    </w:p>
    <w:p>
      <w:r>
        <w:t>⚡ 5-Second Recall: तपस्विनी = तपस्वी + नी।</w:t>
      </w:r>
    </w:p>
    <w:p>
      <w:r>
        <w:t>Question: 'अनुच्छेद' का सही वर्ण-विच्छेद कौन-सा है?</w:t>
      </w:r>
    </w:p>
    <w:p>
      <w:r>
        <w:t>What is the correct varna-vichchhed of 'anuchchhed'?</w:t>
      </w:r>
    </w:p>
    <w:p>
      <w:r>
        <w:t>(a) अ + न् + उ + च् + छ् + ए + द + अ</w:t>
      </w:r>
    </w:p>
    <w:p>
      <w:r>
        <w:t>(b) अ + न् + उ + च्छ् + ए + द् + अ</w:t>
      </w:r>
    </w:p>
    <w:p>
      <w:r>
        <w:t>(c) अनु + च्छेद</w:t>
      </w:r>
    </w:p>
    <w:p>
      <w:r>
        <w:t>(d) अ + न् + उ + च् + छ् + ए + द् + अ</w:t>
      </w:r>
    </w:p>
    <w:p>
      <w:r>
        <w:t>Answer: d</w:t>
      </w:r>
    </w:p>
    <w:p>
      <w:r>
        <w:t>Solution: ✅ सही उत्तर: D. अ + न् + उ + च् + छ् + ए + द् + अ</w:t>
      </w:r>
    </w:p>
    <w:p>
      <w:r>
        <w:t>🧠 PNC भाषा-नियम: 'च्छ' = च् + छ् — दो व्यंजन, दोनों हलंत सहित; विच्छेद में पूरा बँटवारा होता है।</w:t>
      </w:r>
    </w:p>
    <w:p>
      <w:r>
        <w:t>🔍 PNC कारण: अनुच्छेद = अ + न् + उ + च् + छ् + ए + द् + अ — अनु = अ + न् + उ, च्छेद = च् + छ् + ए + द् + अ।</w:t>
      </w:r>
    </w:p>
    <w:p>
      <w:r>
        <w:t>❌ बाकी विकल्प क्यों नहीं: A में द के साथ हलंत नहीं है; B में च्छ् अधूरा है; C अक्षर-विभाजन है।</w:t>
      </w:r>
    </w:p>
    <w:p>
      <w:r>
        <w:t>⚠️ Exam Trap: 'च्छ' के दोनों वर्ण अलग-अलग हलंत सहित लिखें — च् + छ्।</w:t>
      </w:r>
    </w:p>
    <w:p>
      <w:r>
        <w:t>⚡ 5-Second Recall: अनुच्छेद = अ + न् + उ + च् + छ् + ए + द् + अ।</w:t>
      </w:r>
    </w:p>
    <w:p>
      <w:r>
        <w:t>Question: 'स्मरण' का सही वर्ण-विच्छेद कौन-सा है?</w:t>
      </w:r>
    </w:p>
    <w:p>
      <w:r>
        <w:t>What is the correct varna-vichchhed of 'smaran'?</w:t>
      </w:r>
    </w:p>
    <w:p>
      <w:r>
        <w:t>(a) स् + म + र् + अ + ण् + अ</w:t>
      </w:r>
    </w:p>
    <w:p>
      <w:r>
        <w:t>(b) स्म + रण</w:t>
      </w:r>
    </w:p>
    <w:p>
      <w:r>
        <w:t>(c) स् + म् + अ + र् + अ + ण् + अ</w:t>
      </w:r>
    </w:p>
    <w:p>
      <w:r>
        <w:t>(d) स् + अ + म् + अ + र् + अ + ण् + अ</w:t>
      </w:r>
    </w:p>
    <w:p>
      <w:r>
        <w:t>Answer: c</w:t>
      </w:r>
    </w:p>
    <w:p>
      <w:r>
        <w:t>Solution: ✅ सही उत्तर: C. स् + म् + अ + र् + अ + ण् + अ</w:t>
      </w:r>
    </w:p>
    <w:p>
      <w:r>
        <w:t>🧠 PNC भाषा-नियम: 'स्म' = स् + म् + अ — दो व्यंजन, फिर छिपा 'अ'; विच्छेद में अ 'म' के बाद आता है।</w:t>
      </w:r>
    </w:p>
    <w:p>
      <w:r>
        <w:t>🔍 PNC कारण: स्मरण = स् + म् + अ + र् + अ + ण् + अ — स्म = स् + म् + अ (अ म् के बाद), र = र् + अ, ण = ण् + अ।</w:t>
      </w:r>
    </w:p>
    <w:p>
      <w:r>
        <w:t>❌ बाकी विकल्प क्यों नहीं: स् + म में हलंत और अ गलत हैं; स्म + रण अक्षर-विभाजन है; स् + अ + म् में अ गलत स्थान पर है (अ म् के बाद आता है)।</w:t>
      </w:r>
    </w:p>
    <w:p>
      <w:r>
        <w:t>⚠️ Exam Trap: 'स्म' में अ का स्थान — स् + म् + अ, न कि स् + अ + म्।</w:t>
      </w:r>
    </w:p>
    <w:p>
      <w:r>
        <w:t>⚡ 5-Second Recall: स्मरण = स् + म् + अ + र् + अ + ण् + अ।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