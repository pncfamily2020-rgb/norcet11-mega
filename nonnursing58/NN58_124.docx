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average of 5 numbers is 18. What is their sum?</w:t>
      </w:r>
    </w:p>
    <w:p>
      <w:r>
        <w:t>5 संख्याओं का औसत 18 है। उनका योग क्या है?</w:t>
      </w:r>
    </w:p>
    <w:p>
      <w:r>
        <w:t>(a) 90</w:t>
      </w:r>
    </w:p>
    <w:p>
      <w:r>
        <w:t>(b) 85</w:t>
      </w:r>
    </w:p>
    <w:p>
      <w:r>
        <w:t>(c) 95</w:t>
      </w:r>
    </w:p>
    <w:p>
      <w:r>
        <w:t>(d) 100</w:t>
      </w:r>
    </w:p>
    <w:p>
      <w:r>
        <w:t>Answer: a</w:t>
      </w:r>
    </w:p>
    <w:p>
      <w:r>
        <w:t>Solution: ✅ Correct Answer: A. 90</w:t>
      </w:r>
    </w:p>
    <w:p>
      <w:r>
        <w:t>🧠 PNC Core Concept: Sum = Average × Count.</w:t>
      </w:r>
    </w:p>
    <w:p>
      <w:r>
        <w:t>🧭 PNC Solve Path: Sum = 18 × 5 = 90.</w:t>
      </w:r>
    </w:p>
    <w:p>
      <w:r>
        <w:t>🔍 Why It Works: The total is the average repeated once per value.</w:t>
      </w:r>
    </w:p>
    <w:p>
      <w:r>
        <w:t>❌ Why Not Others: 85 and 95 come from slips in multiplication; 100 overshoots.</w:t>
      </w:r>
    </w:p>
    <w:p>
      <w:r>
        <w:t>⚡ 5-Second Recall: 18 × 5 = 90</w:t>
      </w:r>
    </w:p>
    <w:p>
      <w:r>
        <w:t>Question: The average of 4 numbers is 15. Three of them are 12, 16 and 18. What is the fourth number?</w:t>
      </w:r>
    </w:p>
    <w:p>
      <w:r>
        <w:t>4 संख्याओं का औसत 15 है। उनमें से तीन संख्याएँ 12, 16 और 18 हैं। चौथी संख्या क्या है?</w:t>
      </w:r>
    </w:p>
    <w:p>
      <w:r>
        <w:t>(a) 14</w:t>
      </w:r>
    </w:p>
    <w:p>
      <w:r>
        <w:t>(b) 13</w:t>
      </w:r>
    </w:p>
    <w:p>
      <w:r>
        <w:t>(c) 15</w:t>
      </w:r>
    </w:p>
    <w:p>
      <w:r>
        <w:t>(d) 16</w:t>
      </w:r>
    </w:p>
    <w:p>
      <w:r>
        <w:t>Answer: a</w:t>
      </w:r>
    </w:p>
    <w:p>
      <w:r>
        <w:t>Solution: ✅ Correct Answer: A. 14</w:t>
      </w:r>
    </w:p>
    <w:p>
      <w:r>
        <w:t>🧠 PNC Core Concept: Missing value = (average × count) − sum of known values.</w:t>
      </w:r>
    </w:p>
    <w:p>
      <w:r>
        <w:t>🧭 PNC Solve Path: Total = 15 × 4 = 60. Known sum = 12+16+18 = 46. Fourth = 60 − 46 = 14.</w:t>
      </w:r>
    </w:p>
    <w:p>
      <w:r>
        <w:t>🔍 Why It Works: The unknown must complete the total implied by the average.</w:t>
      </w:r>
    </w:p>
    <w:p>
      <w:r>
        <w:t>❌ Why Not Others: 13 and 15 come from sum slips; 16 duplicates a known number.</w:t>
      </w:r>
    </w:p>
    <w:p>
      <w:r>
        <w:t>⚡ 5-Second Recall: 60 − 46 = 14</w:t>
      </w:r>
    </w:p>
    <w:p>
      <w:r>
        <w:t>Question: The average of 6 numbers is 22. What is their sum?</w:t>
      </w:r>
    </w:p>
    <w:p>
      <w:r>
        <w:t>6 संख्याओं का औसत 22 है। उनका योग क्या है?</w:t>
      </w:r>
    </w:p>
    <w:p>
      <w:r>
        <w:t>(a) 126</w:t>
      </w:r>
    </w:p>
    <w:p>
      <w:r>
        <w:t>(b) 132</w:t>
      </w:r>
    </w:p>
    <w:p>
      <w:r>
        <w:t>(c) 138</w:t>
      </w:r>
    </w:p>
    <w:p>
      <w:r>
        <w:t>(d) 144</w:t>
      </w:r>
    </w:p>
    <w:p>
      <w:r>
        <w:t>Answer: b</w:t>
      </w:r>
    </w:p>
    <w:p>
      <w:r>
        <w:t>Solution: ✅ Correct Answer: B. 132</w:t>
      </w:r>
    </w:p>
    <w:p>
      <w:r>
        <w:t>🧠 PNC Core Concept: Sum = Average × Count.</w:t>
      </w:r>
    </w:p>
    <w:p>
      <w:r>
        <w:t>🧭 PNC Solve Path: Sum = 22 × 6 = 132.</w:t>
      </w:r>
    </w:p>
    <w:p>
      <w:r>
        <w:t>🔍 Why It Works: Six values each worth 22 total 132.</w:t>
      </w:r>
    </w:p>
    <w:p>
      <w:r>
        <w:t>❌ Why Not Others: 126 and 138 come from wrong multiplication; 144 overshoots.</w:t>
      </w:r>
    </w:p>
    <w:p>
      <w:r>
        <w:t>⚡ 5-Second Recall: 22 × 6 = 132</w:t>
      </w:r>
    </w:p>
    <w:p>
      <w:r>
        <w:t>Question: The average of 3 numbers is 14. Two of them are 20 and 12. What is the third number?</w:t>
      </w:r>
    </w:p>
    <w:p>
      <w:r>
        <w:t>3 संख्याओं का औसत 14 है। उनमें से दो संख्याएँ 20 और 12 हैं। तीसरी संख्या क्या है?</w:t>
      </w:r>
    </w:p>
    <w:p>
      <w:r>
        <w:t>(a) 6</w:t>
      </w:r>
    </w:p>
    <w:p>
      <w:r>
        <w:t>(b) 8</w:t>
      </w:r>
    </w:p>
    <w:p>
      <w:r>
        <w:t>(c) 9</w:t>
      </w:r>
    </w:p>
    <w:p>
      <w:r>
        <w:t>(d) 10</w:t>
      </w:r>
    </w:p>
    <w:p>
      <w:r>
        <w:t>Answer: d</w:t>
      </w:r>
    </w:p>
    <w:p>
      <w:r>
        <w:t>Solution: ✅ Correct Answer: D. 10</w:t>
      </w:r>
    </w:p>
    <w:p>
      <w:r>
        <w:t>🧠 PNC Core Concept: Missing value = total − known sum.</w:t>
      </w:r>
    </w:p>
    <w:p>
      <w:r>
        <w:t>🧭 PNC Solve Path: Total = 14 × 3 = 42. Known sum = 20 + 12 = 32. Third = 42 − 32 = 10.</w:t>
      </w:r>
    </w:p>
    <w:p>
      <w:r>
        <w:t>🔍 Why It Works: The missing number balances the total fixed by the average.</w:t>
      </w:r>
    </w:p>
    <w:p>
      <w:r>
        <w:t>❌ Why Not Others: 8 and 9 come from sum slips; 6 under-fills the total.</w:t>
      </w:r>
    </w:p>
    <w:p>
      <w:r>
        <w:t>⚡ 5-Second Recall: 42 − 32 = 10</w:t>
      </w:r>
    </w:p>
    <w:p>
      <w:r>
        <w:t>Question: The average of 8 numbers is 16.5. What is their sum?</w:t>
      </w:r>
    </w:p>
    <w:p>
      <w:r>
        <w:t>8 संख्याओं का औसत 16.5 है। उनका योग क्या है?</w:t>
      </w:r>
    </w:p>
    <w:p>
      <w:r>
        <w:t>(a) 132</w:t>
      </w:r>
    </w:p>
    <w:p>
      <w:r>
        <w:t>(b) 128</w:t>
      </w:r>
    </w:p>
    <w:p>
      <w:r>
        <w:t>(c) 136</w:t>
      </w:r>
    </w:p>
    <w:p>
      <w:r>
        <w:t>(d) 140</w:t>
      </w:r>
    </w:p>
    <w:p>
      <w:r>
        <w:t>Answer: a</w:t>
      </w:r>
    </w:p>
    <w:p>
      <w:r>
        <w:t>Solution: ✅ Correct Answer: A. 132</w:t>
      </w:r>
    </w:p>
    <w:p>
      <w:r>
        <w:t>🧠 PNC Core Concept: Sum = Average × Count.</w:t>
      </w:r>
    </w:p>
    <w:p>
      <w:r>
        <w:t>🧭 PNC Solve Path: Sum = 16.5 × 8 = 132.</w:t>
      </w:r>
    </w:p>
    <w:p>
      <w:r>
        <w:t>🔍 Why It Works: Eight values each averaging 16.5 total 132.</w:t>
      </w:r>
    </w:p>
    <w:p>
      <w:r>
        <w:t>❌ Why Not Others: 128 and 136 come from decimal slips; 140 overshoots.</w:t>
      </w:r>
    </w:p>
    <w:p>
      <w:r>
        <w:t>⚡ 5-Second Recall: 16.5 × 8 = 132</w:t>
      </w:r>
    </w:p>
    <w:p>
      <w:r>
        <w:t>Question: The average of 5 numbers is 20. If one of the numbers, 30, is replaced by 10, what is the new average?</w:t>
      </w:r>
    </w:p>
    <w:p>
      <w:r>
        <w:t>5 संख्याओं का औसत 20 है। यदि उनमें से एक संख्या 30 को 10 से बदल दिया जाए, तो नया औसत क्या है?</w:t>
      </w:r>
    </w:p>
    <w:p>
      <w:r>
        <w:t>(a) 14</w:t>
      </w:r>
    </w:p>
    <w:p>
      <w:r>
        <w:t>(b) 15</w:t>
      </w:r>
    </w:p>
    <w:p>
      <w:r>
        <w:t>(c) 16</w:t>
      </w:r>
    </w:p>
    <w:p>
      <w:r>
        <w:t>(d) 18</w:t>
      </w:r>
    </w:p>
    <w:p>
      <w:r>
        <w:t>Answer: c</w:t>
      </w:r>
    </w:p>
    <w:p>
      <w:r>
        <w:t>Solution: ✅ Correct Answer: C. 16</w:t>
      </w:r>
    </w:p>
    <w:p>
      <w:r>
        <w:t>🧠 PNC Core Concept: New average = old average + (change in value ÷ count).</w:t>
      </w:r>
    </w:p>
    <w:p>
      <w:r>
        <w:t>🧭 PNC Solve Path: Change = 10 − 30 = −20. New average = 20 + (−20 ÷ 5) = 20 − 4 = 16.</w:t>
      </w:r>
    </w:p>
    <w:p>
      <w:r>
        <w:t>🔍 Why It Works: The 20-unit drop is spread equally across the five numbers.</w:t>
      </w:r>
    </w:p>
    <w:p>
      <w:r>
        <w:t>❌ Why Not Others: 14 and 15 come from wrong spreads; 18 underestimates the change.</w:t>
      </w:r>
    </w:p>
    <w:p>
      <w:r>
        <w:t>⚠️ Exam Trap: Divide the change by the count before adjusting the average.</w:t>
      </w:r>
    </w:p>
    <w:p>
      <w:r>
        <w:t>⚡ 5-Second Recall: 20 − 20/5 = 16</w:t>
      </w:r>
    </w:p>
    <w:p>
      <w:r>
        <w:t>Question: The average of 7 numbers is 14. What is their sum?</w:t>
      </w:r>
    </w:p>
    <w:p>
      <w:r>
        <w:t>7 संख्याओं का औसत 14 है। उनका योग क्या है?</w:t>
      </w:r>
    </w:p>
    <w:p>
      <w:r>
        <w:t>(a) 92</w:t>
      </w:r>
    </w:p>
    <w:p>
      <w:r>
        <w:t>(b) 98</w:t>
      </w:r>
    </w:p>
    <w:p>
      <w:r>
        <w:t>(c) 104</w:t>
      </w:r>
    </w:p>
    <w:p>
      <w:r>
        <w:t>(d) 110</w:t>
      </w:r>
    </w:p>
    <w:p>
      <w:r>
        <w:t>Answer: b</w:t>
      </w:r>
    </w:p>
    <w:p>
      <w:r>
        <w:t>Solution: ✅ Correct Answer: B. 98</w:t>
      </w:r>
    </w:p>
    <w:p>
      <w:r>
        <w:t>🧠 PNC Core Concept: Sum = Average × Count.</w:t>
      </w:r>
    </w:p>
    <w:p>
      <w:r>
        <w:t>🧭 PNC Solve Path: Sum = 14 × 7 = 98.</w:t>
      </w:r>
    </w:p>
    <w:p>
      <w:r>
        <w:t>🔍 Why It Works: Seven values each worth 14 total 98.</w:t>
      </w:r>
    </w:p>
    <w:p>
      <w:r>
        <w:t>❌ Why Not Others: 92 and 104 come from wrong multiplication; 110 overshoots.</w:t>
      </w:r>
    </w:p>
    <w:p>
      <w:r>
        <w:t>⚡ 5-Second Recall: 14 × 7 = 98</w:t>
      </w:r>
    </w:p>
    <w:p>
      <w:r>
        <w:t>Question: The average of 5 numbers is 24. Four of them are 20, 22, 26 and 28. What is the fifth number?</w:t>
      </w:r>
    </w:p>
    <w:p>
      <w:r>
        <w:t>5 संख्याओं का औसत 24 है। उनमें से चार संख्याएँ 20, 22, 26 और 28 हैं। पाँचवीं संख्या क्या है?</w:t>
      </w:r>
    </w:p>
    <w:p>
      <w:r>
        <w:t>(a) 20</w:t>
      </w:r>
    </w:p>
    <w:p>
      <w:r>
        <w:t>(b) 22</w:t>
      </w:r>
    </w:p>
    <w:p>
      <w:r>
        <w:t>(c) 23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Missing value = total − known sum.</w:t>
      </w:r>
    </w:p>
    <w:p>
      <w:r>
        <w:t>🧭 PNC Solve Path: Total = 24 × 5 = 120. Known sum = 20+22+26+28 = 96. Fifth = 120 − 96 = 24.</w:t>
      </w:r>
    </w:p>
    <w:p>
      <w:r>
        <w:t>🔍 Why It Works: The missing number equals the average because the four known ones straddle it symmetrically.</w:t>
      </w:r>
    </w:p>
    <w:p>
      <w:r>
        <w:t>❌ Why Not Others: 20 and 22 duplicate known values; 23 is an arithmetic slip.</w:t>
      </w:r>
    </w:p>
    <w:p>
      <w:r>
        <w:t>⚡ 5-Second Recall: 120 − 96 = 24</w:t>
      </w:r>
    </w:p>
    <w:p>
      <w:r>
        <w:t>Question: The average of 6 numbers is 12. When one number is removed, the average of the remaining 5 becomes 10. What is the removed number?</w:t>
      </w:r>
    </w:p>
    <w:p>
      <w:r>
        <w:t>6 संख्याओं का औसत 12 है। जब एक संख्या हटाई जाती है, तो शेष 5 संख्याओं का औसत 10 हो जाता है। हटाई गई संख्या क्या है?</w:t>
      </w:r>
    </w:p>
    <w:p>
      <w:r>
        <w:t>(a) 22</w:t>
      </w:r>
    </w:p>
    <w:p>
      <w:r>
        <w:t>(b) 20</w:t>
      </w:r>
    </w:p>
    <w:p>
      <w:r>
        <w:t>(c) 24</w:t>
      </w:r>
    </w:p>
    <w:p>
      <w:r>
        <w:t>(d) 26</w:t>
      </w:r>
    </w:p>
    <w:p>
      <w:r>
        <w:t>Answer: a</w:t>
      </w:r>
    </w:p>
    <w:p>
      <w:r>
        <w:t>Solution: ✅ Correct Answer: A. 22</w:t>
      </w:r>
    </w:p>
    <w:p>
      <w:r>
        <w:t>🧠 PNC Core Concept: Removed value = old sum − new sum.</w:t>
      </w:r>
    </w:p>
    <w:p>
      <w:r>
        <w:t>🧭 PNC Solve Path: Old sum = 12 × 6 = 72. New sum = 10 × 5 = 50. Removed = 72 − 50 = 22.</w:t>
      </w:r>
    </w:p>
    <w:p>
      <w:r>
        <w:t>🔍 Why It Works: Removing a number above the average drops the mean; the gap between totals is that number.</w:t>
      </w:r>
    </w:p>
    <w:p>
      <w:r>
        <w:t>❌ Why Not Others: 20 and 24 come from wrong sums; 26 overshoots.</w:t>
      </w:r>
    </w:p>
    <w:p>
      <w:r>
        <w:t>⚡ 5-Second Recall: 72 − 50 = 22</w:t>
      </w:r>
    </w:p>
    <w:p>
      <w:r>
        <w:t>Question: The average of 4 numbers is 25. If a fifth number, 35, is added, what is the new average?</w:t>
      </w:r>
    </w:p>
    <w:p>
      <w:r>
        <w:t>4 संख्याओं का औसत 25 है। यदि पाँचवीं संख्या 35 जोड़ दी जाए, तो नया औसत क्या है?</w:t>
      </w:r>
    </w:p>
    <w:p>
      <w:r>
        <w:t>(a) 25</w:t>
      </w:r>
    </w:p>
    <w:p>
      <w:r>
        <w:t>(b) 26</w:t>
      </w:r>
    </w:p>
    <w:p>
      <w:r>
        <w:t>(c) 27</w:t>
      </w:r>
    </w:p>
    <w:p>
      <w:r>
        <w:t>(d) 28</w:t>
      </w:r>
    </w:p>
    <w:p>
      <w:r>
        <w:t>Answer: c</w:t>
      </w:r>
    </w:p>
    <w:p>
      <w:r>
        <w:t>Solution: ✅ Correct Answer: C. 27</w:t>
      </w:r>
    </w:p>
    <w:p>
      <w:r>
        <w:t>🧠 PNC Core Concept: New average = (old sum + new value) ÷ new count.</w:t>
      </w:r>
    </w:p>
    <w:p>
      <w:r>
        <w:t>🧭 PNC Solve Path: Old sum = 25 × 4 = 100. New sum = 100 + 35 = 135. New average = 135 ÷ 5 = 27.</w:t>
      </w:r>
    </w:p>
    <w:p>
      <w:r>
        <w:t>🔍 Why It Works: The added value above the old average lifts the mean by its excess shared over five.</w:t>
      </w:r>
    </w:p>
    <w:p>
      <w:r>
        <w:t>❌ Why Not Others: 25 ignores the new number; 26 and 28 come from wrong division.</w:t>
      </w:r>
    </w:p>
    <w:p>
      <w:r>
        <w:t>⚡ 5-Second Recall: 135/5 = 27</w:t>
      </w:r>
    </w:p>
    <w:p>
      <w:r>
        <w:t>Question: The average of 9 numbers is 40. If each number is increased by 5, what is the new average?</w:t>
      </w:r>
    </w:p>
    <w:p>
      <w:r>
        <w:t>9 संख्याओं का औसत 40 है। यदि प्रत्येक संख्या में 5 की वृद्धि की जाए, तो नया औसत क्या है?</w:t>
      </w:r>
    </w:p>
    <w:p>
      <w:r>
        <w:t>(a) 40</w:t>
      </w:r>
    </w:p>
    <w:p>
      <w:r>
        <w:t>(b) 42</w:t>
      </w:r>
    </w:p>
    <w:p>
      <w:r>
        <w:t>(c) 44</w:t>
      </w:r>
    </w:p>
    <w:p>
      <w:r>
        <w:t>(d) 45</w:t>
      </w:r>
    </w:p>
    <w:p>
      <w:r>
        <w:t>Answer: d</w:t>
      </w:r>
    </w:p>
    <w:p>
      <w:r>
        <w:t>Solution: ✅ Correct Answer: D. 45</w:t>
      </w:r>
    </w:p>
    <w:p>
      <w:r>
        <w:t>🧠 PNC Core Concept: A uniform shift in all values shifts the average by the same amount.</w:t>
      </w:r>
    </w:p>
    <w:p>
      <w:r>
        <w:t>🧭 PNC Solve Path: New average = 40 + 5 = 45.</w:t>
      </w:r>
    </w:p>
    <w:p>
      <w:r>
        <w:t>🔍 Why It Works: Every value rises by 5, so their mean rises by exactly 5.</w:t>
      </w:r>
    </w:p>
    <w:p>
      <w:r>
        <w:t>❌ Why Not Others: 40 ignores the change; 42 and 44 come from wrong shifts.</w:t>
      </w:r>
    </w:p>
    <w:p>
      <w:r>
        <w:t>⚡ 5-Second Recall: 40 + 5 = 45</w:t>
      </w:r>
    </w:p>
    <w:p>
      <w:r>
        <w:t>Question: The average of 6 numbers is 15. If one of the numbers, 20, is removed, what is the new average?</w:t>
      </w:r>
    </w:p>
    <w:p>
      <w:r>
        <w:t>6 संख्याओं का औसत 15 है। यदि उनमें से एक संख्या 20 हटा दी जाए, तो नया औसत क्या है?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16</w:t>
      </w:r>
    </w:p>
    <w:p>
      <w:r>
        <w:t>Answer: b</w:t>
      </w:r>
    </w:p>
    <w:p>
      <w:r>
        <w:t>Solution: ✅ Correct Answer: B. 14</w:t>
      </w:r>
    </w:p>
    <w:p>
      <w:r>
        <w:t>🧠 PNC Core Concept: New average = (old sum − removed value) ÷ new count.</w:t>
      </w:r>
    </w:p>
    <w:p>
      <w:r>
        <w:t>🧭 PNC Solve Path: Old sum = 15 × 6 = 90. New sum = 90 − 20 = 70. New average = 70 ÷ 5 = 14.</w:t>
      </w:r>
    </w:p>
    <w:p>
      <w:r>
        <w:t>🔍 Why It Works: Removing a value above the average lowers it by the excess spread over the remaining count.</w:t>
      </w:r>
    </w:p>
    <w:p>
      <w:r>
        <w:t>❌ Why Not Others: 13 comes from a sum slip; 15 ignores the removal; 16 rises wrongly.</w:t>
      </w:r>
    </w:p>
    <w:p>
      <w:r>
        <w:t>⚡ 5-Second Recall: 70/5 = 14</w:t>
      </w:r>
    </w:p>
    <w:p>
      <w:r>
        <w:t>Question: A batsman's average after 9 innings is 30. If he scores 60 in the 10th innings, what is his new average?</w:t>
      </w:r>
    </w:p>
    <w:p>
      <w:r>
        <w:t>एक बल्लेबाज का 9 पारियों के बाद औसत 30 है। यदि वह 10वीं पारी में 60 रन बनाता है, तो उसका नया औसत क्या है?</w:t>
      </w:r>
    </w:p>
    <w:p>
      <w:r>
        <w:t>(a) 31</w:t>
      </w:r>
    </w:p>
    <w:p>
      <w:r>
        <w:t>(b) 32</w:t>
      </w:r>
    </w:p>
    <w:p>
      <w:r>
        <w:t>(c) 33</w:t>
      </w:r>
    </w:p>
    <w:p>
      <w:r>
        <w:t>(d) 34</w:t>
      </w:r>
    </w:p>
    <w:p>
      <w:r>
        <w:t>Answer: c</w:t>
      </w:r>
    </w:p>
    <w:p>
      <w:r>
        <w:t>Solution: ✅ Correct Answer: C. 33</w:t>
      </w:r>
    </w:p>
    <w:p>
      <w:r>
        <w:t>🧠 PNC Core Concept: New average = (old sum + new score) ÷ new count.</w:t>
      </w:r>
    </w:p>
    <w:p>
      <w:r>
        <w:t>🧭 PNC Solve Path: Old sum = 30 × 9 = 270. New sum = 270 + 60 = 330. New average = 330 ÷ 10 = 33.</w:t>
      </w:r>
    </w:p>
    <w:p>
      <w:r>
        <w:t>🔍 Why It Works: The 60-run innings is 30 above the old average, adding 30/10 = 3 to it.</w:t>
      </w:r>
    </w:p>
    <w:p>
      <w:r>
        <w:t>❌ Why Not Others: 31 and 32 underweight the new score; 34 overshoots.</w:t>
      </w:r>
    </w:p>
    <w:p>
      <w:r>
        <w:t>⚠️ Exam Trap: Divide by the new number of innings (10), not the old one (9).</w:t>
      </w:r>
    </w:p>
    <w:p>
      <w:r>
        <w:t>⚡ 5-Second Recall: 330/10 = 33</w:t>
      </w:r>
    </w:p>
    <w:p>
      <w:r>
        <w:t>Question: The average of 12 numbers is 18. If each number is multiplied by 2 and then 3 is added, what is the new average?</w:t>
      </w:r>
    </w:p>
    <w:p>
      <w:r>
        <w:t>12 संख्याओं का औसत 18 है। यदि प्रत्येक संख्या को 2 से गुणा करके फिर 3 जोड़ा जाए, तो नया औसत क्या है?</w:t>
      </w:r>
    </w:p>
    <w:p>
      <w:r>
        <w:t>(a) 39</w:t>
      </w:r>
    </w:p>
    <w:p>
      <w:r>
        <w:t>(b) 36</w:t>
      </w:r>
    </w:p>
    <w:p>
      <w:r>
        <w:t>(c) 40</w:t>
      </w:r>
    </w:p>
    <w:p>
      <w:r>
        <w:t>(d) 42</w:t>
      </w:r>
    </w:p>
    <w:p>
      <w:r>
        <w:t>Answer: a</w:t>
      </w:r>
    </w:p>
    <w:p>
      <w:r>
        <w:t>Solution: ✅ Correct Answer: A. 39</w:t>
      </w:r>
    </w:p>
    <w:p>
      <w:r>
        <w:t>🧠 PNC Core Concept: Multiply the average first, then add — the operations carry over in order.</w:t>
      </w:r>
    </w:p>
    <w:p>
      <w:r>
        <w:t>🧭 PNC Solve Path: New average = 18 × 2 + 3 = 36 + 3 = 39.</w:t>
      </w:r>
    </w:p>
    <w:p>
      <w:r>
        <w:t>🔍 Why It Works: Scaling multiplies the mean and shifting adds to it, in the given sequence.</w:t>
      </w:r>
    </w:p>
    <w:p>
      <w:r>
        <w:t>❌ Why Not Others: 36 forgets the +3; 40 and 42 come from wrong order of operations.</w:t>
      </w:r>
    </w:p>
    <w:p>
      <w:r>
        <w:t>⚠️ Exam Trap: Do not add before multiplying: (18+3)×2 = 42 would be wrong.</w:t>
      </w:r>
    </w:p>
    <w:p>
      <w:r>
        <w:t>⚡ 5-Second Recall: 18×2 + 3 = 39</w:t>
      </w:r>
    </w:p>
    <w:p>
      <w:r>
        <w:t>Question: The average of 7 numbers is 28. When one number is replaced by 40, the average becomes 32. What was the original number?</w:t>
      </w:r>
    </w:p>
    <w:p>
      <w:r>
        <w:t>7 संख्याओं का औसत 28 है। जब एक संख्या को 40 से बदला जाता है, तो औसत 32 हो जाता है। मूल संख्या क्या थी?</w:t>
      </w:r>
    </w:p>
    <w:p>
      <w:r>
        <w:t>(a) 8</w:t>
      </w:r>
    </w:p>
    <w:p>
      <w:r>
        <w:t>(b) 10</w:t>
      </w:r>
    </w:p>
    <w:p>
      <w:r>
        <w:t>(c) 11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Replacement change = new average − old average, times count.</w:t>
      </w:r>
    </w:p>
    <w:p>
      <w:r>
        <w:t>🧭 PNC Solve Path: Change in sum = 7 × (32 − 28) = 28. Original number = 40 − 28 = 12.</w:t>
      </w:r>
    </w:p>
    <w:p>
      <w:r>
        <w:t>🔍 Why It Works: The new value exceeds the old by the total rise in the sum.</w:t>
      </w:r>
    </w:p>
    <w:p>
      <w:r>
        <w:t>❌ Why Not Others: 8 and 10 come from wrong differences; 11 is an arithmetic slip.</w:t>
      </w:r>
    </w:p>
    <w:p>
      <w:r>
        <w:t>⚠️ Exam Trap: Multiply the average rise by the count to find the change in the replaced value.</w:t>
      </w:r>
    </w:p>
    <w:p>
      <w:r>
        <w:t>⚡ 5-Second Recall: 40 − 7×4 = 12</w:t>
      </w:r>
    </w:p>
    <w:p>
      <w:r>
        <w:t>Question: The average of 5 numbers is 19. If the number 24 is replaced by 14, what is the new average?</w:t>
      </w:r>
    </w:p>
    <w:p>
      <w:r>
        <w:t>5 संख्याओं का औसत 19 है। यदि संख्या 24 को 14 से बदल दिया जाए, तो नया औसत क्या है?</w:t>
      </w:r>
    </w:p>
    <w:p>
      <w:r>
        <w:t>(a) 16</w:t>
      </w:r>
    </w:p>
    <w:p>
      <w:r>
        <w:t>(b) 17</w:t>
      </w:r>
    </w:p>
    <w:p>
      <w:r>
        <w:t>(c) 18</w:t>
      </w:r>
    </w:p>
    <w:p>
      <w:r>
        <w:t>(d) 19</w:t>
      </w:r>
    </w:p>
    <w:p>
      <w:r>
        <w:t>Answer: b</w:t>
      </w:r>
    </w:p>
    <w:p>
      <w:r>
        <w:t>Solution: ✅ Correct Answer: B. 17</w:t>
      </w:r>
    </w:p>
    <w:p>
      <w:r>
        <w:t>🧠 PNC Core Concept: New average = old average + (change ÷ count).</w:t>
      </w:r>
    </w:p>
    <w:p>
      <w:r>
        <w:t>🧭 PNC Solve Path: Change = 14 − 24 = −10. New average = 19 + (−10 ÷ 5) = 19 − 2 = 17.</w:t>
      </w:r>
    </w:p>
    <w:p>
      <w:r>
        <w:t>🔍 Why It Works: The 10-unit drop spreads as a 2-unit dip in the average.</w:t>
      </w:r>
    </w:p>
    <w:p>
      <w:r>
        <w:t>❌ Why Not Others: 16 over-spreads the change; 18 underestimates it; 19 ignores it.</w:t>
      </w:r>
    </w:p>
    <w:p>
      <w:r>
        <w:t>⚡ 5-Second Recall: 19 − 10/5 = 17</w:t>
      </w:r>
    </w:p>
    <w:p>
      <w:r>
        <w:t>Question: The average of 10 numbers is 15.5. If each number is decreased by 2.5, what is the new average?</w:t>
      </w:r>
    </w:p>
    <w:p>
      <w:r>
        <w:t>10 संख्याओं का औसत 15.5 है। यदि प्रत्येक संख्या में 2.5 की कमी की जाए, तो नया औसत क्या है?</w:t>
      </w:r>
    </w:p>
    <w:p>
      <w:r>
        <w:t>(a) 12</w:t>
      </w:r>
    </w:p>
    <w:p>
      <w:r>
        <w:t>(b) 12.5</w:t>
      </w:r>
    </w:p>
    <w:p>
      <w:r>
        <w:t>(c) 13</w:t>
      </w:r>
    </w:p>
    <w:p>
      <w:r>
        <w:t>(d) 13.5</w:t>
      </w:r>
    </w:p>
    <w:p>
      <w:r>
        <w:t>Answer: c</w:t>
      </w:r>
    </w:p>
    <w:p>
      <w:r>
        <w:t>Solution: ✅ Correct Answer: C. 13</w:t>
      </w:r>
    </w:p>
    <w:p>
      <w:r>
        <w:t>🧠 PNC Core Concept: A uniform decrease shifts the average by the same amount.</w:t>
      </w:r>
    </w:p>
    <w:p>
      <w:r>
        <w:t>🧭 PNC Solve Path: New average = 15.5 − 2.5 = 13.</w:t>
      </w:r>
    </w:p>
    <w:p>
      <w:r>
        <w:t>🔍 Why It Works: Every value drops by 2.5, so the mean drops by 2.5.</w:t>
      </w:r>
    </w:p>
    <w:p>
      <w:r>
        <w:t>❌ Why Not Others: 12 and 12.5 come from subtraction slips; 13.5 is off by one.</w:t>
      </w:r>
    </w:p>
    <w:p>
      <w:r>
        <w:t>⚡ 5-Second Recall: 15.5 − 2.5 = 13</w:t>
      </w:r>
    </w:p>
    <w:p>
      <w:r>
        <w:t>Question: A cricketer's average after 12 innings is 35. What must he score in the 13th innings to raise his average to 36?</w:t>
      </w:r>
    </w:p>
    <w:p>
      <w:r>
        <w:t>एक क्रिकेटर का 12 पारियों के बाद औसत 35 है। अपना औसत 36 तक बढ़ाने के लिए उसे 13वीं पारी में कितने रन बनाने होंगे?</w:t>
      </w:r>
    </w:p>
    <w:p>
      <w:r>
        <w:t>(a) 48</w:t>
      </w:r>
    </w:p>
    <w:p>
      <w:r>
        <w:t>(b) 46</w:t>
      </w:r>
    </w:p>
    <w:p>
      <w:r>
        <w:t>(c) 44</w:t>
      </w:r>
    </w:p>
    <w:p>
      <w:r>
        <w:t>(d) 50</w:t>
      </w:r>
    </w:p>
    <w:p>
      <w:r>
        <w:t>Answer: a</w:t>
      </w:r>
    </w:p>
    <w:p>
      <w:r>
        <w:t>Solution: ✅ Correct Answer: A. 48</w:t>
      </w:r>
    </w:p>
    <w:p>
      <w:r>
        <w:t>🧠 PNC Core Concept: Required score = (target average × new count) − old sum.</w:t>
      </w:r>
    </w:p>
    <w:p>
      <w:r>
        <w:t>🧭 PNC Solve Path: Old sum = 35 × 12 = 420. Target sum = 36 × 13 = 468. Required = 468 − 420 = 48.</w:t>
      </w:r>
    </w:p>
    <w:p>
      <w:r>
        <w:t>🔍 Why It Works: The new innings must cover the whole 1-run rise for all 13 innings, plus the old level.</w:t>
      </w:r>
    </w:p>
    <w:p>
      <w:r>
        <w:t>❌ Why Not Others: 46 and 44 come from wrong targets; 50 overshoots.</w:t>
      </w:r>
    </w:p>
    <w:p>
      <w:r>
        <w:t>⚠️ Exam Trap: Multiply the target by the new count (13), not the old (12).</w:t>
      </w:r>
    </w:p>
    <w:p>
      <w:r>
        <w:t>⚡ 5-Second Recall: 468 − 420 = 48</w:t>
      </w:r>
    </w:p>
    <w:p>
      <w:r>
        <w:t>Question: The average of 11 numbers is 20. The average of the first 6 is 18 and that of the last 6 is 22. What is the 6th number?</w:t>
      </w:r>
    </w:p>
    <w:p>
      <w:r>
        <w:t>11 संख्याओं का औसत 20 है। पहली 6 का औसत 18 और अंतिम 6 का औसत 22 है। 6वीं संख्या क्या है?</w:t>
      </w:r>
    </w:p>
    <w:p>
      <w:r>
        <w:t>(a) 18</w:t>
      </w:r>
    </w:p>
    <w:p>
      <w:r>
        <w:t>(b) 20</w:t>
      </w:r>
    </w:p>
    <w:p>
      <w:r>
        <w:t>(c) 22</w:t>
      </w:r>
    </w:p>
    <w:p>
      <w:r>
        <w:t>(d) 24</w:t>
      </w:r>
    </w:p>
    <w:p>
      <w:r>
        <w:t>Answer: b</w:t>
      </w:r>
    </w:p>
    <w:p>
      <w:r>
        <w:t>Solution: ✅ Correct Answer: B. 20</w:t>
      </w:r>
    </w:p>
    <w:p>
      <w:r>
        <w:t>🧠 PNC Core Concept: Overlapping sums: first 6 + last 6 − all 11 = the shared 6th term.</w:t>
      </w:r>
    </w:p>
    <w:p>
      <w:r>
        <w:t>🧭 PNC Solve Path: Sum(first 6) = 108; Sum(last 6) = 132; Sum(all 11) = 220. 6th = 108 + 132 − 220 = 20.</w:t>
      </w:r>
    </w:p>
    <w:p>
      <w:r>
        <w:t>🔍 Why It Works: The 6th number sits in both groups, so it is counted twice in the partial sums.</w:t>
      </w:r>
    </w:p>
    <w:p>
      <w:r>
        <w:t>❌ Why Not Others: 18 and 22 are the group averages; 24 comes from a sum slip.</w:t>
      </w:r>
    </w:p>
    <w:p>
      <w:r>
        <w:t>⚠️ Exam Trap: The shared term is the 6th — it belongs to both overlapping groups.</w:t>
      </w:r>
    </w:p>
    <w:p>
      <w:r>
        <w:t>⚡ 5-Second Recall: 108 + 132 − 220 = 20</w:t>
      </w:r>
    </w:p>
    <w:p>
      <w:r>
        <w:t>Question: The average weight of 10 boys is 42 kg. A boy weighing 50 kg leaves and another weighing 44 kg joins. What is the new average weight?</w:t>
      </w:r>
    </w:p>
    <w:p>
      <w:r>
        <w:t>10 लड़कों का औसत भार 42 किग्रा है। 50 किग्रा का एक लड़का चला जाता है और 44 किग्रा का दूसरा लड़का शामिल हो जाता है। नया औसत भार क्या है?</w:t>
      </w:r>
    </w:p>
    <w:p>
      <w:r>
        <w:t>(a) 41</w:t>
      </w:r>
    </w:p>
    <w:p>
      <w:r>
        <w:t>(b) 41.2</w:t>
      </w:r>
    </w:p>
    <w:p>
      <w:r>
        <w:t>(c) 41.3</w:t>
      </w:r>
    </w:p>
    <w:p>
      <w:r>
        <w:t>(d) 41.4</w:t>
      </w:r>
    </w:p>
    <w:p>
      <w:r>
        <w:t>Answer: d</w:t>
      </w:r>
    </w:p>
    <w:p>
      <w:r>
        <w:t>Solution: ✅ Correct Answer: D. 41.4 kg</w:t>
      </w:r>
    </w:p>
    <w:p>
      <w:r>
        <w:t>🧠 PNC Core Concept: Replacement adjustment = old average + (new value − old value) ÷ count.</w:t>
      </w:r>
    </w:p>
    <w:p>
      <w:r>
        <w:t>🧭 PNC Solve Path: Change = 44 − 50 = −6. New average = 42 + (−6 ÷ 10) = 42 − 0.6 = 41.4 kg.</w:t>
      </w:r>
    </w:p>
    <w:p>
      <w:r>
        <w:t>🔍 Why It Works: The 6-kg drop is shared equally across all 10 boys.</w:t>
      </w:r>
    </w:p>
    <w:p>
      <w:r>
        <w:t>❌ Why Not Others: 41 and 41.2 come from wrong sharing; 41.3 is a rounding slip.</w:t>
      </w:r>
    </w:p>
    <w:p>
      <w:r>
        <w:t>⚠️ Exam Trap: The count stays 10 — one boy is replaced, not added.</w:t>
      </w:r>
    </w:p>
    <w:p>
      <w:r>
        <w:t>⚡ 5-Second Recall: 42 − 6/10 = 41.4</w:t>
      </w:r>
    </w:p>
    <w:p>
      <w:r>
        <w:t>Question: The average of 6 numbers is 30. If two numbers, 25 and 35, are removed, what is the new average?</w:t>
      </w:r>
    </w:p>
    <w:p>
      <w:r>
        <w:t>6 संख्याओं का औसत 30 है। यदि दो संख्याएँ, 25 और 35, हटा दी जाएँ, तो नया औसत क्या है?</w:t>
      </w:r>
    </w:p>
    <w:p>
      <w:r>
        <w:t>(a) 26</w:t>
      </w:r>
    </w:p>
    <w:p>
      <w:r>
        <w:t>(b) 28</w:t>
      </w:r>
    </w:p>
    <w:p>
      <w:r>
        <w:t>(c) 30</w:t>
      </w:r>
    </w:p>
    <w:p>
      <w:r>
        <w:t>(d) 32</w:t>
      </w:r>
    </w:p>
    <w:p>
      <w:r>
        <w:t>Answer: c</w:t>
      </w:r>
    </w:p>
    <w:p>
      <w:r>
        <w:t>Solution: ✅ Correct Answer: C. 30</w:t>
      </w:r>
    </w:p>
    <w:p>
      <w:r>
        <w:t>🧠 PNC Core Concept: Removing a pair that averages the old average leaves the average unchanged.</w:t>
      </w:r>
    </w:p>
    <w:p>
      <w:r>
        <w:t>🧭 PNC Solve Path: Old sum = 30 × 6 = 180. New sum = 180 − (25+35) = 120. New average = 120 ÷ 4 = 30.</w:t>
      </w:r>
    </w:p>
    <w:p>
      <w:r>
        <w:t>🔍 Why It Works: 25 and 35 straddle 30 symmetrically, so the remaining numbers still average 30.</w:t>
      </w:r>
    </w:p>
    <w:p>
      <w:r>
        <w:t>❌ Why Not Others: 26 and 28 come from sum slips; 32 mis-handles the removal.</w:t>
      </w:r>
    </w:p>
    <w:p>
      <w:r>
        <w:t>⚡ 5-Second Recall: (180−60)/4 = 30</w:t>
      </w:r>
    </w:p>
    <w:p>
      <w:r>
        <w:t>Question: The average of 15 numbers is 26. The average of the first 7 numbers is 26 and that of the last 7 numbers is 32. What is the 8th number?</w:t>
      </w:r>
    </w:p>
    <w:p>
      <w:r>
        <w:t>15 संख्याओं का औसत 26 है। पहली 7 संख्याओं का औसत 26 और अंतिम 7 संख्याओं का औसत 32 है। 8वीं संख्या क्या है?</w:t>
      </w:r>
    </w:p>
    <w:p>
      <w:r>
        <w:t>(a) 14</w:t>
      </w:r>
    </w:p>
    <w:p>
      <w:r>
        <w:t>(b) 16</w:t>
      </w:r>
    </w:p>
    <w:p>
      <w:r>
        <w:t>(c) 18</w:t>
      </w:r>
    </w:p>
    <w:p>
      <w:r>
        <w:t>(d) 20</w:t>
      </w:r>
    </w:p>
    <w:p>
      <w:r>
        <w:t>Answer: b</w:t>
      </w:r>
    </w:p>
    <w:p>
      <w:r>
        <w:t>Solution: ✅ Correct Answer: B. 16</w:t>
      </w:r>
    </w:p>
    <w:p>
      <w:r>
        <w:t>🧠 PNC Core Concept: Overlapping sums: first 7 + last 7 − all 15 = the shared 8th term.</w:t>
      </w:r>
    </w:p>
    <w:p>
      <w:r>
        <w:t>🧭 PNC Solve Path: Sum(first 7) = 182; Sum(last 7) = 224; Sum(all 15) = 390. 8th = 182 + 224 − 390 = 16.</w:t>
      </w:r>
    </w:p>
    <w:p>
      <w:r>
        <w:t>🔍 Why It Works: The 8th number is counted twice in the partial groups but once in the total.</w:t>
      </w:r>
    </w:p>
    <w:p>
      <w:r>
        <w:t>❌ Why Not Others: 14 and 18 come from sum slips; 20 is the average's neighbour.</w:t>
      </w:r>
    </w:p>
    <w:p>
      <w:r>
        <w:t>⚠️ Exam Trap: The shared position is the 8th of 15 — it belongs to both groups.</w:t>
      </w:r>
    </w:p>
    <w:p>
      <w:r>
        <w:t>⚡ 5-Second Recall: 182 + 224 − 390 = 16</w:t>
      </w:r>
    </w:p>
    <w:p>
      <w:r>
        <w:t>Question: The average of 25 numbers is 36. The average of the first 13 is 32 and that of the last 13 is 40. What is the 13th number?</w:t>
      </w:r>
    </w:p>
    <w:p>
      <w:r>
        <w:t>25 संख्याओं का औसत 36 है। पहली 13 का औसत 32 और अंतिम 13 का औसत 40 है। 13वीं संख्या क्या है?</w:t>
      </w:r>
    </w:p>
    <w:p>
      <w:r>
        <w:t>(a) 36</w:t>
      </w:r>
    </w:p>
    <w:p>
      <w:r>
        <w:t>(b) 32</w:t>
      </w:r>
    </w:p>
    <w:p>
      <w:r>
        <w:t>(c) 34</w:t>
      </w:r>
    </w:p>
    <w:p>
      <w:r>
        <w:t>(d) 38</w:t>
      </w:r>
    </w:p>
    <w:p>
      <w:r>
        <w:t>Answer: a</w:t>
      </w:r>
    </w:p>
    <w:p>
      <w:r>
        <w:t>Solution: ✅ Correct Answer: A. 36</w:t>
      </w:r>
    </w:p>
    <w:p>
      <w:r>
        <w:t>🧠 PNC Core Concept: Overlap formula with bigger groups: first 13 + last 13 − all 25.</w:t>
      </w:r>
    </w:p>
    <w:p>
      <w:r>
        <w:t>🧭 PNC Solve Path: Sum(first 13) = 416; Sum(last 13) = 520; Sum(all 25) = 900. 13th = 416 + 520 − 900 = 36.</w:t>
      </w:r>
    </w:p>
    <w:p>
      <w:r>
        <w:t>🔍 Why It Works: The 13th term is the only one counted twice across the two groups.</w:t>
      </w:r>
    </w:p>
    <w:p>
      <w:r>
        <w:t>❌ Why Not Others: 32 and 40 are the group averages; 34 comes from a sum slip.</w:t>
      </w:r>
    </w:p>
    <w:p>
      <w:r>
        <w:t>⚠️ Exam Trap: With 25 numbers, the shared term is the 13th — exactly the middle.</w:t>
      </w:r>
    </w:p>
    <w:p>
      <w:r>
        <w:t>⚡ 5-Second Recall: 416 + 520 − 900 = 36</w:t>
      </w:r>
    </w:p>
    <w:p>
      <w:r>
        <w:t>Question: A shopkeeper's average daily sales for 9 days is ₹400. If his sales on the 10th day are ₹760, what is his new average daily sales?</w:t>
      </w:r>
    </w:p>
    <w:p>
      <w:r>
        <w:t>एक दुकानदार की 9 दिनों की औसत दैनिक बिक्री ₹400 है। यदि 10वें दिन उसकी बिक्री ₹760 है, तो उसकी नई औसत दैनिक बिक्री क्या है?</w:t>
      </w:r>
    </w:p>
    <w:p>
      <w:r>
        <w:t>(a) ₹420</w:t>
      </w:r>
    </w:p>
    <w:p>
      <w:r>
        <w:t>(b) ₹430</w:t>
      </w:r>
    </w:p>
    <w:p>
      <w:r>
        <w:t>(c) ₹436</w:t>
      </w:r>
    </w:p>
    <w:p>
      <w:r>
        <w:t>(d) ₹440</w:t>
      </w:r>
    </w:p>
    <w:p>
      <w:r>
        <w:t>Answer: c</w:t>
      </w:r>
    </w:p>
    <w:p>
      <w:r>
        <w:t>Solution: ✅ Correct Answer: C. ₹436</w:t>
      </w:r>
    </w:p>
    <w:p>
      <w:r>
        <w:t>🧠 PNC Core Concept: New average = (old sum + new value) ÷ new count.</w:t>
      </w:r>
    </w:p>
    <w:p>
      <w:r>
        <w:t>🧭 PNC Solve Path: Old sum = 400 × 9 = 3600. New sum = 3600 + 760 = 4360. New average = 4360 ÷ 10 = ₹436.</w:t>
      </w:r>
    </w:p>
    <w:p>
      <w:r>
        <w:t>🔍 Why It Works: The ₹760 day is ₹360 above the old average, lifting it by 360/10 = 36.</w:t>
      </w:r>
    </w:p>
    <w:p>
      <w:r>
        <w:t>❌ Why Not Others: ₹420 and ₹430 underweight the new day; ₹440 overshoots.</w:t>
      </w:r>
    </w:p>
    <w:p>
      <w:r>
        <w:t>⚠️ Exam Trap: Divide by 10 days now, not 9.</w:t>
      </w:r>
    </w:p>
    <w:p>
      <w:r>
        <w:t>⚡ 5-Second Recall: 4360/10 = 436</w:t>
      </w:r>
    </w:p>
    <w:p>
      <w:r>
        <w:t>Question: The average of 30 numbers is 40. If the average of the first 20 numbers is 35, what is the average of the remaining 10 numbers?</w:t>
      </w:r>
    </w:p>
    <w:p>
      <w:r>
        <w:t>30 संख्याओं का औसत 40 है। यदि पहली 20 संख्याओं का औसत 35 है, तो शेष 10 संख्याओं का औसत क्या है?</w:t>
      </w:r>
    </w:p>
    <w:p>
      <w:r>
        <w:t>(a) 44</w:t>
      </w:r>
    </w:p>
    <w:p>
      <w:r>
        <w:t>(b) 46</w:t>
      </w:r>
    </w:p>
    <w:p>
      <w:r>
        <w:t>(c) 48</w:t>
      </w:r>
    </w:p>
    <w:p>
      <w:r>
        <w:t>(d) 50</w:t>
      </w:r>
    </w:p>
    <w:p>
      <w:r>
        <w:t>Answer: d</w:t>
      </w:r>
    </w:p>
    <w:p>
      <w:r>
        <w:t>Solution: ✅ Correct Answer: D. 50</w:t>
      </w:r>
    </w:p>
    <w:p>
      <w:r>
        <w:t>🧠 PNC Core Concept: Remaining group's sum = total sum − first group's sum; divide by its count.</w:t>
      </w:r>
    </w:p>
    <w:p>
      <w:r>
        <w:t>🧭 PNC Solve Path: Total = 40 × 30 = 1200. First 20 sum = 35 × 20 = 700. Remaining sum = 500. Average = 500 ÷ 10 = 50.</w:t>
      </w:r>
    </w:p>
    <w:p>
      <w:r>
        <w:t>🔍 Why It Works: The remaining 10 must carry the leftover total, which is above the overall average.</w:t>
      </w:r>
    </w:p>
    <w:p>
      <w:r>
        <w:t>❌ Why Not Others: 44, 46 and 48 come from wrong leftover sums.</w:t>
      </w:r>
    </w:p>
    <w:p>
      <w:r>
        <w:t>⚠️ Exam Trap: The remaining group is smaller, so its average can differ sharply from the overall mean.</w:t>
      </w:r>
    </w:p>
    <w:p>
      <w:r>
        <w:t>⚡ 5-Second Recall: (1200 − 700)/10 =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