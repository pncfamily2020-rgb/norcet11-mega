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structural and functional unit of the nervous system is the:</w:t>
      </w:r>
    </w:p>
    <w:p>
      <w:r>
        <w:t>तंत्रिका तंत्र की संरचनात्मक व क्रियात्मक इकाई क्या है?</w:t>
      </w:r>
    </w:p>
    <w:p>
      <w:r>
        <w:t>(a) Neuron</w:t>
      </w:r>
    </w:p>
    <w:p>
      <w:r>
        <w:t>(b) Alveolus</w:t>
      </w:r>
    </w:p>
    <w:p>
      <w:r>
        <w:t>(c) Glomerulus</w:t>
      </w:r>
    </w:p>
    <w:p>
      <w:r>
        <w:t>(d) Nephron</w:t>
      </w:r>
    </w:p>
    <w:p>
      <w:r>
        <w:t>Answer: a</w:t>
      </w:r>
    </w:p>
    <w:p>
      <w:r>
        <w:t>Solution: ✅ Correct Answer: A. Neuron</w:t>
      </w:r>
    </w:p>
    <w:p>
      <w:r>
        <w:t>🧠 PNC Core Concept: Dendrite-cell body-axon; longest cells in body.</w:t>
      </w:r>
    </w:p>
    <w:p>
      <w:r>
        <w:t>🔍 Why It Happens: Control wiring needs conducting cells.</w:t>
      </w:r>
    </w:p>
    <w:p>
      <w:r>
        <w:t>🧭 PNC Science Path: Nerve unit → neuron.</w:t>
      </w:r>
    </w:p>
    <w:p>
      <w:r>
        <w:t>⚡ 5-Second Recall: Neuron = nerve unit.</w:t>
      </w:r>
    </w:p>
    <w:p>
      <w:r>
        <w:t>Question: The gap between two neurons is called the:</w:t>
      </w:r>
    </w:p>
    <w:p>
      <w:r>
        <w:t>दो न्यूरॉनों के बीच के अंतराल को क्या कहते हैं?</w:t>
      </w:r>
    </w:p>
    <w:p>
      <w:r>
        <w:t>(a) Node of Ranvier</w:t>
      </w:r>
    </w:p>
    <w:p>
      <w:r>
        <w:t>(b) Synapse</w:t>
      </w:r>
    </w:p>
    <w:p>
      <w:r>
        <w:t>(c) Myelin</w:t>
      </w:r>
    </w:p>
    <w:p>
      <w:r>
        <w:t>(d) Meninges</w:t>
      </w:r>
    </w:p>
    <w:p>
      <w:r>
        <w:t>Answer: b</w:t>
      </w:r>
    </w:p>
    <w:p>
      <w:r>
        <w:t>Solution: ✅ Correct Answer: B. Synapse</w:t>
      </w:r>
    </w:p>
    <w:p>
      <w:r>
        <w:t>🧠 PNC Core Concept: Neurotransmitters (acetylcholine) jump the gap.</w:t>
      </w:r>
    </w:p>
    <w:p>
      <w:r>
        <w:t>🔍 Why It Happens: Cells don't touch; chemistry bridges.</w:t>
      </w:r>
    </w:p>
    <w:p>
      <w:r>
        <w:t>🧭 PNC Science Path: Neuron gap → synapse.</w:t>
      </w:r>
    </w:p>
    <w:p>
      <w:r>
        <w:t>⚡ 5-Second Recall: Synapse = neuron junction.</w:t>
      </w:r>
    </w:p>
    <w:p>
      <w:r>
        <w:t>Question: Reflex action (e.g., pulling hand from flame) is controlled by the:</w:t>
      </w:r>
    </w:p>
    <w:p>
      <w:r>
        <w:t>प्रतिवर्ती क्रिया (जैसे लौ से हाथ खींचना) किससे नियंत्रित होती है?</w:t>
      </w:r>
    </w:p>
    <w:p>
      <w:r>
        <w:t>(a) Medulla</w:t>
      </w:r>
    </w:p>
    <w:p>
      <w:r>
        <w:t>(b) Brain only</w:t>
      </w:r>
    </w:p>
    <w:p>
      <w:r>
        <w:t>(c) Spinal cord</w:t>
      </w:r>
    </w:p>
    <w:p>
      <w:r>
        <w:t>(d) Cerebellum</w:t>
      </w:r>
    </w:p>
    <w:p>
      <w:r>
        <w:t>Answer: c</w:t>
      </w:r>
    </w:p>
    <w:p>
      <w:r>
        <w:t>Solution: ✅ Correct Answer: C. Spinal cord</w:t>
      </w:r>
    </w:p>
    <w:p>
      <w:r>
        <w:t>🧠 PNC Core Concept: Reflex arc bypasses brain for speed; brain informed later.</w:t>
      </w:r>
    </w:p>
    <w:p>
      <w:r>
        <w:t>🔍 Why It Happens: Milliseconds matter in danger.</w:t>
      </w:r>
    </w:p>
    <w:p>
      <w:r>
        <w:t>🧭 PNC Science Path: Instant pull → spinal arc.</w:t>
      </w:r>
    </w:p>
    <w:p>
      <w:r>
        <w:t>⚡ 5-Second Recall: Reflex = spinal cord.</w:t>
      </w:r>
    </w:p>
    <w:p>
      <w:r>
        <w:t>Question: The correct reflex-arc sequence is:</w:t>
      </w:r>
    </w:p>
    <w:p>
      <w:r>
        <w:t>प्रतिवर्ती चाप का सही क्रम क्या है?</w:t>
      </w:r>
    </w:p>
    <w:p>
      <w:r>
        <w:t>(a) Effector first</w:t>
      </w:r>
    </w:p>
    <w:p>
      <w:r>
        <w:t>(b) Brain-spinal-muscle</w:t>
      </w:r>
    </w:p>
    <w:p>
      <w:r>
        <w:t>(c) Motor-sensory-relay</w:t>
      </w:r>
    </w:p>
    <w:p>
      <w:r>
        <w:t>(d) Receptor-sensory-relay-motor-effector</w:t>
      </w:r>
    </w:p>
    <w:p>
      <w:r>
        <w:t>Answer: d</w:t>
      </w:r>
    </w:p>
    <w:p>
      <w:r>
        <w:t>Solution: ✅ Correct Answer: D. Receptor-sensory-relay-motor-effector</w:t>
      </w:r>
    </w:p>
    <w:p>
      <w:r>
        <w:t>🧠 PNC Core Concept: Sense → carry in → decide → carry out → act.</w:t>
      </w:r>
    </w:p>
    <w:p>
      <w:r>
        <w:t>🔍 Why It Happens: Input-process-output loop order.</w:t>
      </w:r>
    </w:p>
    <w:p>
      <w:r>
        <w:t>🧭 PNC Science Path: Trace the signal → D.</w:t>
      </w:r>
    </w:p>
    <w:p>
      <w:r>
        <w:t>⚡ 5-Second Recall: Receptor to effector chain.</w:t>
      </w:r>
    </w:p>
    <w:p>
      <w:r>
        <w:t>Question: Myelin sheath around axons functions to:</w:t>
      </w:r>
    </w:p>
    <w:p>
      <w:r>
        <w:t>एक्सॉन के चारों ओर माइलिन आच्छद का कार्य क्या है?</w:t>
      </w:r>
    </w:p>
    <w:p>
      <w:r>
        <w:t>(a) Insulate + speed up impulses</w:t>
      </w:r>
    </w:p>
    <w:p>
      <w:r>
        <w:t>(b) Make hormones</w:t>
      </w:r>
    </w:p>
    <w:p>
      <w:r>
        <w:t>(c) Store calcium</w:t>
      </w:r>
    </w:p>
    <w:p>
      <w:r>
        <w:t>(d) Produce energy</w:t>
      </w:r>
    </w:p>
    <w:p>
      <w:r>
        <w:t>Answer: a</w:t>
      </w:r>
    </w:p>
    <w:p>
      <w:r>
        <w:t>Solution: ✅ Correct Answer: A. Insulate + speed up impulses</w:t>
      </w:r>
    </w:p>
    <w:p>
      <w:r>
        <w:t>🧠 PNC Core Concept: Saltatory jumps at Nodes of Ranvier.</w:t>
      </w:r>
    </w:p>
    <w:p>
      <w:r>
        <w:t>🔍 Why It Happens: Insulation prevents leakage, hops accelerate.</w:t>
      </w:r>
    </w:p>
    <w:p>
      <w:r>
        <w:t>🧭 PNC Science Path: Nerve insulation → myelin speed.</w:t>
      </w:r>
    </w:p>
    <w:p>
      <w:r>
        <w:t>⚡ 5-Second Recall: Myelin = fast wires.</w:t>
      </w:r>
    </w:p>
    <w:p>
      <w:r>
        <w:t>Question: Nodes of Ranvier are gaps in the:</w:t>
      </w:r>
    </w:p>
    <w:p>
      <w:r>
        <w:t>रैनवियर की संधियां किसमें अंतराल हैं?</w:t>
      </w:r>
    </w:p>
    <w:p>
      <w:r>
        <w:t>(a) Capillary wall</w:t>
      </w:r>
    </w:p>
    <w:p>
      <w:r>
        <w:t>(b) Muscle fibre</w:t>
      </w:r>
    </w:p>
    <w:p>
      <w:r>
        <w:t>(c) Myelin sheath</w:t>
      </w:r>
    </w:p>
    <w:p>
      <w:r>
        <w:t>(d) Bone matrix</w:t>
      </w:r>
    </w:p>
    <w:p>
      <w:r>
        <w:t>Answer: c</w:t>
      </w:r>
    </w:p>
    <w:p>
      <w:r>
        <w:t>Solution: ✅ Correct Answer: C. Myelin sheath</w:t>
      </w:r>
    </w:p>
    <w:p>
      <w:r>
        <w:t>🧠 PNC Core Concept: Ion-exchange hotspots enabling jumps.</w:t>
      </w:r>
    </w:p>
    <w:p>
      <w:r>
        <w:t>🔍 Why It Happens: Exposed membrane patches regenerate signals.</w:t>
      </w:r>
    </w:p>
    <w:p>
      <w:r>
        <w:t>🧭 PNC Science Path: Myelin gaps → Ranvier nodes.</w:t>
      </w:r>
    </w:p>
    <w:p>
      <w:r>
        <w:t>⚡ 5-Second Recall: Ranvier = myelin gaps.</w:t>
      </w:r>
    </w:p>
    <w:p>
      <w:r>
        <w:t>Question: The brain and spinal cord together form the:</w:t>
      </w:r>
    </w:p>
    <w:p>
      <w:r>
        <w:t>मस्तिष्क और मेरुरज्जु मिलकर क्या बनाते हैं?</w:t>
      </w:r>
    </w:p>
    <w:p>
      <w:r>
        <w:t>(a) Peripheral system</w:t>
      </w:r>
    </w:p>
    <w:p>
      <w:r>
        <w:t>(b) Central nervous system</w:t>
      </w:r>
    </w:p>
    <w:p>
      <w:r>
        <w:t>(c) Autonomic system</w:t>
      </w:r>
    </w:p>
    <w:p>
      <w:r>
        <w:t>(d) Somatic system</w:t>
      </w:r>
    </w:p>
    <w:p>
      <w:r>
        <w:t>Answer: b</w:t>
      </w:r>
    </w:p>
    <w:p>
      <w:r>
        <w:t>Solution: ✅ Correct Answer: B. Central nervous system</w:t>
      </w:r>
    </w:p>
    <w:p>
      <w:r>
        <w:t>🧠 PNC Core Concept: CNS commands; PNS (cranial + spinal nerves) connects.</w:t>
      </w:r>
    </w:p>
    <w:p>
      <w:r>
        <w:t>🔍 Why It Happens: Command centre vs cables split.</w:t>
      </w:r>
    </w:p>
    <w:p>
      <w:r>
        <w:t>🧭 PNC Science Path: Brain + cord → CNS.</w:t>
      </w:r>
    </w:p>
    <w:p>
      <w:r>
        <w:t>⚡ 5-Second Recall: CNS = brain + cord.</w:t>
      </w:r>
    </w:p>
    <w:p>
      <w:r>
        <w:t>Question: How many pairs of cranial nerves arise from the human brain?</w:t>
      </w:r>
    </w:p>
    <w:p>
      <w:r>
        <w:t>मानव मस्तिष्क से कपाल तंत्रिकाओं के कितने युग्म निकलते हैं?</w:t>
      </w:r>
    </w:p>
    <w:p>
      <w:r>
        <w:t>(a) 31</w:t>
      </w:r>
    </w:p>
    <w:p>
      <w:r>
        <w:t>(b) 33</w:t>
      </w:r>
    </w:p>
    <w:p>
      <w:r>
        <w:t>(c) 10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Olfactory (I) to hypoglossal (XII); spinal pairs = 31.</w:t>
      </w:r>
    </w:p>
    <w:p>
      <w:r>
        <w:t>🔍 Why It Happens: Head organs need 12 dedicated lines.</w:t>
      </w:r>
    </w:p>
    <w:p>
      <w:r>
        <w:t>🧭 PNC Science Path: Cranial count → 12.</w:t>
      </w:r>
    </w:p>
    <w:p>
      <w:r>
        <w:t>⚠️ Exam Trap: 31 (spinal) vs 12 (cranial) — nerve-set split.</w:t>
      </w:r>
    </w:p>
    <w:p>
      <w:r>
        <w:t>⚡ 5-Second Recall: Cranial 12, spinal 31.</w:t>
      </w:r>
    </w:p>
    <w:p>
      <w:r>
        <w:t>Question: How many pairs of spinal nerves arise from the spinal cord?</w:t>
      </w:r>
    </w:p>
    <w:p>
      <w:r>
        <w:t>मेरुरज्जु से मेरु तंत्रिकाओं के कितने युग्म निकलते हैं?</w:t>
      </w:r>
    </w:p>
    <w:p>
      <w:r>
        <w:t>(a) 12</w:t>
      </w:r>
    </w:p>
    <w:p>
      <w:r>
        <w:t>(b) 21</w:t>
      </w:r>
    </w:p>
    <w:p>
      <w:r>
        <w:t>(c) 31</w:t>
      </w:r>
    </w:p>
    <w:p>
      <w:r>
        <w:t>(d) 33</w:t>
      </w:r>
    </w:p>
    <w:p>
      <w:r>
        <w:t>Answer: c</w:t>
      </w:r>
    </w:p>
    <w:p>
      <w:r>
        <w:t>Solution: ✅ Correct Answer: C. 31</w:t>
      </w:r>
    </w:p>
    <w:p>
      <w:r>
        <w:t>🧠 PNC Core Concept: 8 cervical + 12 thoracic + 5 lumbar + 5 sacral + 1 coccygeal.</w:t>
      </w:r>
    </w:p>
    <w:p>
      <w:r>
        <w:t>🔍 Why It Happens: Segmental body wiring.</w:t>
      </w:r>
    </w:p>
    <w:p>
      <w:r>
        <w:t>🧭 PNC Science Path: Spinal count → 31.</w:t>
      </w:r>
    </w:p>
    <w:p>
      <w:r>
        <w:t>⚡ 5-Second Recall: Spinal = 31.</w:t>
      </w:r>
    </w:p>
    <w:p>
      <w:r>
        <w:t>Question: Acetylcholine (neurotransmitter) is removed from synapse by enzyme:</w:t>
      </w:r>
    </w:p>
    <w:p>
      <w:r>
        <w:t>एसिटाइलकोलाइन (तंत्रिका संचारी) संधिस्थल से किस एंजाइम से हटता है?</w:t>
      </w:r>
    </w:p>
    <w:p>
      <w:r>
        <w:t>(a) Acetylcholinesterase</w:t>
      </w:r>
    </w:p>
    <w:p>
      <w:r>
        <w:t>(b) Pepsin</w:t>
      </w:r>
    </w:p>
    <w:p>
      <w:r>
        <w:t>(c) Lipase</w:t>
      </w:r>
    </w:p>
    <w:p>
      <w:r>
        <w:t>(d) Amylase</w:t>
      </w:r>
    </w:p>
    <w:p>
      <w:r>
        <w:t>Answer: a</w:t>
      </w:r>
    </w:p>
    <w:p>
      <w:r>
        <w:t>Solution: ✅ Correct Answer: A. Acetylcholinesterase</w:t>
      </w:r>
    </w:p>
    <w:p>
      <w:r>
        <w:t>🧠 PNC Core Concept: Clears signal for next firing; nerve-gas/ pesticides block it.</w:t>
      </w:r>
    </w:p>
    <w:p>
      <w:r>
        <w:t>🔍 Why It Happens: Reset button for synapses.</w:t>
      </w:r>
    </w:p>
    <w:p>
      <w:r>
        <w:t>🧭 PNC Science Path: Signal clearer → cholinesterase.</w:t>
      </w:r>
    </w:p>
    <w:p>
      <w:r>
        <w:t>⚡ 5-Second Recall: ACh cleared by esterase.</w:t>
      </w:r>
    </w:p>
    <w:p>
      <w:r>
        <w:t>Question: The largest part of the human brain is the:</w:t>
      </w:r>
    </w:p>
    <w:p>
      <w:r>
        <w:t>मानव मस्तिष्क का सबसे बड़ा भाग कौन-सा है?</w:t>
      </w:r>
    </w:p>
    <w:p>
      <w:r>
        <w:t>(a) Cerebellum</w:t>
      </w:r>
    </w:p>
    <w:p>
      <w:r>
        <w:t>(b) Cerebrum</w:t>
      </w:r>
    </w:p>
    <w:p>
      <w:r>
        <w:t>(c) Medulla</w:t>
      </w:r>
    </w:p>
    <w:p>
      <w:r>
        <w:t>(d) Pons</w:t>
      </w:r>
    </w:p>
    <w:p>
      <w:r>
        <w:t>Answer: b</w:t>
      </w:r>
    </w:p>
    <w:p>
      <w:r>
        <w:t>Solution: ✅ Correct Answer: B. Cerebrum</w:t>
      </w:r>
    </w:p>
    <w:p>
      <w:r>
        <w:t>🧠 PNC Core Concept: Two hemispheres; thought, memory, voluntary acts; corpus callosum links.</w:t>
      </w:r>
    </w:p>
    <w:p>
      <w:r>
        <w:t>🔍 Why It Happens: Higher functions need the biggest cortex.</w:t>
      </w:r>
    </w:p>
    <w:p>
      <w:r>
        <w:t>🧭 PNC Science Path: Biggest brain part → cerebrum.</w:t>
      </w:r>
    </w:p>
    <w:p>
      <w:r>
        <w:t>⚡ 5-Second Recall: Cerebrum = biggest.</w:t>
      </w:r>
    </w:p>
    <w:p>
      <w:r>
        <w:t>Question: Balance and body posture are coordinated by the:</w:t>
      </w:r>
    </w:p>
    <w:p>
      <w:r>
        <w:t>संतुलन और शारीरिक मुद्रा का समन्वय कौन करता है?</w:t>
      </w:r>
    </w:p>
    <w:p>
      <w:r>
        <w:t>(a) Medulla</w:t>
      </w:r>
    </w:p>
    <w:p>
      <w:r>
        <w:t>(b) Hypothalamus</w:t>
      </w:r>
    </w:p>
    <w:p>
      <w:r>
        <w:t>(c) Cerebrum</w:t>
      </w:r>
    </w:p>
    <w:p>
      <w:r>
        <w:t>(d) Cerebellum</w:t>
      </w:r>
    </w:p>
    <w:p>
      <w:r>
        <w:t>Answer: d</w:t>
      </w:r>
    </w:p>
    <w:p>
      <w:r>
        <w:t>Solution: ✅ Correct Answer: D. Cerebellum</w:t>
      </w:r>
    </w:p>
    <w:p>
      <w:r>
        <w:t>🧠 PNC Core Concept: Little brain; precision + posture + muscle tone.</w:t>
      </w:r>
    </w:p>
    <w:p>
      <w:r>
        <w:t>🔍 Why It Happens: Movement needs a fine-tuner.</w:t>
      </w:r>
    </w:p>
    <w:p>
      <w:r>
        <w:t>🧭 PNC Science Path: Balance organ → cerebellum.</w:t>
      </w:r>
    </w:p>
    <w:p>
      <w:r>
        <w:t>⚡ 5-Second Recall: Cerebellum = balance.</w:t>
      </w:r>
    </w:p>
    <w:p>
      <w:r>
        <w:t>Question: Involuntary actions (BP, vomiting, salivation) are controlled by the:</w:t>
      </w:r>
    </w:p>
    <w:p>
      <w:r>
        <w:t>अनैच्छिक क्रियाएं (रक्तचाप, उल्टी, लार) किससे नियंत्रित होती हैं?</w:t>
      </w:r>
    </w:p>
    <w:p>
      <w:r>
        <w:t>(a) Medulla oblongata</w:t>
      </w:r>
    </w:p>
    <w:p>
      <w:r>
        <w:t>(b) Corpus callosum</w:t>
      </w:r>
    </w:p>
    <w:p>
      <w:r>
        <w:t>(c) Cerebrum</w:t>
      </w:r>
    </w:p>
    <w:p>
      <w:r>
        <w:t>(d) Cerebellum</w:t>
      </w:r>
    </w:p>
    <w:p>
      <w:r>
        <w:t>Answer: a</w:t>
      </w:r>
    </w:p>
    <w:p>
      <w:r>
        <w:t>Solution: ✅ Correct Answer: A. Medulla oblongata</w:t>
      </w:r>
    </w:p>
    <w:p>
      <w:r>
        <w:t>🧠 PNC Core Concept: Brain-stem autopilot: breathing, heartbeat, swallowing too.</w:t>
      </w:r>
    </w:p>
    <w:p>
      <w:r>
        <w:t>🔍 Why It Happens: Vital rhythms cannot be left to will.</w:t>
      </w:r>
    </w:p>
    <w:p>
      <w:r>
        <w:t>🧭 PNC Science Path: Autopilot centre → medulla.</w:t>
      </w:r>
    </w:p>
    <w:p>
      <w:r>
        <w:t>⚡ 5-Second Recall: Medulla = involuntary HQ.</w:t>
      </w:r>
    </w:p>
    <w:p>
      <w:r>
        <w:t>Question: Thirst, hunger and body temperature are regulated by the:</w:t>
      </w:r>
    </w:p>
    <w:p>
      <w:r>
        <w:t>प्यास, भूख और शरीर ताप का नियमन कौन करता है?</w:t>
      </w:r>
    </w:p>
    <w:p>
      <w:r>
        <w:t>(a) Corpus callosum</w:t>
      </w:r>
    </w:p>
    <w:p>
      <w:r>
        <w:t>(b) Pons</w:t>
      </w:r>
    </w:p>
    <w:p>
      <w:r>
        <w:t>(c) Hypothalamus</w:t>
      </w:r>
    </w:p>
    <w:p>
      <w:r>
        <w:t>(d) Thalamus</w:t>
      </w:r>
    </w:p>
    <w:p>
      <w:r>
        <w:t>Answer: c</w:t>
      </w:r>
    </w:p>
    <w:p>
      <w:r>
        <w:t>Solution: ✅ Correct Answer: C. Hypothalamus</w:t>
      </w:r>
    </w:p>
    <w:p>
      <w:r>
        <w:t>🧠 PNC Core Concept: Homeostasis hub; links nerves to pituitary hormones.</w:t>
      </w:r>
    </w:p>
    <w:p>
      <w:r>
        <w:t>🔍 Why It Happens: Drives + thermostat need one integrator.</w:t>
      </w:r>
    </w:p>
    <w:p>
      <w:r>
        <w:t>🧭 PNC Science Path: Hunger-thirst-heat → hypothalamus.</w:t>
      </w:r>
    </w:p>
    <w:p>
      <w:r>
        <w:t>⚡ 5-Second Recall: Hypothalamus = homeostasis.</w:t>
      </w:r>
    </w:p>
    <w:p>
      <w:r>
        <w:t>Question: The pons (brain-stem bridge) mainly connects:</w:t>
      </w:r>
    </w:p>
    <w:p>
      <w:r>
        <w:t>पोन्स (मस्तिष्क-स्तंभ सेतु) मुख्यतः किसे जोड़ता है?</w:t>
      </w:r>
    </w:p>
    <w:p>
      <w:r>
        <w:t>(a) Two cerebral hemispheres</w:t>
      </w:r>
    </w:p>
    <w:p>
      <w:r>
        <w:t>(b) Cerebellum to rest of brain</w:t>
      </w:r>
    </w:p>
    <w:p>
      <w:r>
        <w:t>(c) Spinal nerves</w:t>
      </w:r>
    </w:p>
    <w:p>
      <w:r>
        <w:t>(d) Eyes to brain</w:t>
      </w:r>
    </w:p>
    <w:p>
      <w:r>
        <w:t>Answer: b</w:t>
      </w:r>
    </w:p>
    <w:p>
      <w:r>
        <w:t>Solution: ✅ Correct Answer: B. Cerebellum to rest of brain</w:t>
      </w:r>
    </w:p>
    <w:p>
      <w:r>
        <w:t>🧠 PNC Core Concept: Relay + sleep-breathing roles in the stem.</w:t>
      </w:r>
    </w:p>
    <w:p>
      <w:r>
        <w:t>🔍 Why It Happens: Cerebellar signals must reach the cortex.</w:t>
      </w:r>
    </w:p>
    <w:p>
      <w:r>
        <w:t>🧭 PNC Science Path: Bridge → cerebellum link.</w:t>
      </w:r>
    </w:p>
    <w:p>
      <w:r>
        <w:t>⚡ 5-Second Recall: Pons = cerebellar bridge.</w:t>
      </w:r>
    </w:p>
    <w:p>
      <w:r>
        <w:t>Question: Memory and intelligence are seated mainly in the:</w:t>
      </w:r>
    </w:p>
    <w:p>
      <w:r>
        <w:t>स्मृति और बुद्धि मुख्यतः कहां स्थित हैं?</w:t>
      </w:r>
    </w:p>
    <w:p>
      <w:r>
        <w:t>(a) Cerebellum</w:t>
      </w:r>
    </w:p>
    <w:p>
      <w:r>
        <w:t>(b) Spinal cord</w:t>
      </w:r>
    </w:p>
    <w:p>
      <w:r>
        <w:t>(c) Medulla</w:t>
      </w:r>
    </w:p>
    <w:p>
      <w:r>
        <w:t>(d) Cerebrum (cerebral cortex)</w:t>
      </w:r>
    </w:p>
    <w:p>
      <w:r>
        <w:t>Answer: d</w:t>
      </w:r>
    </w:p>
    <w:p>
      <w:r>
        <w:t>Solution: ✅ Correct Answer: D. Cerebrum (cerebral cortex)</w:t>
      </w:r>
    </w:p>
    <w:p>
      <w:r>
        <w:t>🧠 PNC Core Concept: Frontal lobe reasoning; hippocampus consolidation.</w:t>
      </w:r>
    </w:p>
    <w:p>
      <w:r>
        <w:t>🔍 Why It Happens: Association areas store and process.</w:t>
      </w:r>
    </w:p>
    <w:p>
      <w:r>
        <w:t>🧭 PNC Science Path: Thinking seat → cerebrum.</w:t>
      </w:r>
    </w:p>
    <w:p>
      <w:r>
        <w:t>⚡ 5-Second Recall: Mind = cerebrum.</w:t>
      </w:r>
    </w:p>
    <w:p>
      <w:r>
        <w:t>Question: The corpus callosum connects the:</w:t>
      </w:r>
    </w:p>
    <w:p>
      <w:r>
        <w:t>कॉर्पस कैलोसम किसे जोड़ता है?</w:t>
      </w:r>
    </w:p>
    <w:p>
      <w:r>
        <w:t>(a) Eyes</w:t>
      </w:r>
    </w:p>
    <w:p>
      <w:r>
        <w:t>(b) Two cerebellar lobes</w:t>
      </w:r>
    </w:p>
    <w:p>
      <w:r>
        <w:t>(c) Two cerebral hemispheres</w:t>
      </w:r>
    </w:p>
    <w:p>
      <w:r>
        <w:t>(d) Brain and cord</w:t>
      </w:r>
    </w:p>
    <w:p>
      <w:r>
        <w:t>Answer: c</w:t>
      </w:r>
    </w:p>
    <w:p>
      <w:r>
        <w:t>Solution: ✅ Correct Answer: C. Two cerebral hemispheres</w:t>
      </w:r>
    </w:p>
    <w:p>
      <w:r>
        <w:t>🧠 PNC Core Concept: Largest commissure; split-brain studies revealed lateralisation.</w:t>
      </w:r>
    </w:p>
    <w:p>
      <w:r>
        <w:t>🔍 Why It Happens: Halves must share information.</w:t>
      </w:r>
    </w:p>
    <w:p>
      <w:r>
        <w:t>🧭 PNC Science Path: Hemisphere bridge → callosum.</w:t>
      </w:r>
    </w:p>
    <w:p>
      <w:r>
        <w:t>⚡ 5-Second Recall: Callosum = halves link.</w:t>
      </w:r>
    </w:p>
    <w:p>
      <w:r>
        <w:t>Question: Cerebrospinal fluid (CSF) functions mainly to:</w:t>
      </w:r>
    </w:p>
    <w:p>
      <w:r>
        <w:t>मस्तिष्क-मेरु द्रव (सीएसएफ) का मुख्य कार्य क्या है?</w:t>
      </w:r>
    </w:p>
    <w:p>
      <w:r>
        <w:t>(a) Cushion + nourish CNS</w:t>
      </w:r>
    </w:p>
    <w:p>
      <w:r>
        <w:t>(b) Digest food</w:t>
      </w:r>
    </w:p>
    <w:p>
      <w:r>
        <w:t>(c) Make blood cells</w:t>
      </w:r>
    </w:p>
    <w:p>
      <w:r>
        <w:t>(d) Carry oxygen</w:t>
      </w:r>
    </w:p>
    <w:p>
      <w:r>
        <w:t>Answer: a</w:t>
      </w:r>
    </w:p>
    <w:p>
      <w:r>
        <w:t>Solution: ✅ Correct Answer: A. Cushion + nourish CNS</w:t>
      </w:r>
    </w:p>
    <w:p>
      <w:r>
        <w:t>🧠 PNC Core Concept: Ventricle-choroid source; lumbar puncture samples it.</w:t>
      </w:r>
    </w:p>
    <w:p>
      <w:r>
        <w:t>🔍 Why It Happens: Floating brain avoids pressure injury.</w:t>
      </w:r>
    </w:p>
    <w:p>
      <w:r>
        <w:t>🧭 PNC Science Path: Brain bath → cushion + feed.</w:t>
      </w:r>
    </w:p>
    <w:p>
      <w:r>
        <w:t>🩺 Health Connect: Meningitis diagnosed via CSF analysis.</w:t>
      </w:r>
    </w:p>
    <w:p>
      <w:r>
        <w:t>⚡ 5-Second Recall: CSF = brain cushion.</w:t>
      </w:r>
    </w:p>
    <w:p>
      <w:r>
        <w:t>Question: Meninges (brain membranes) from outside inward are:</w:t>
      </w:r>
    </w:p>
    <w:p>
      <w:r>
        <w:t>मेनिन्जेज (मस्तिष्क झिल्लियां) बाहर से भीतर क्रम में क्या हैं?</w:t>
      </w:r>
    </w:p>
    <w:p>
      <w:r>
        <w:t>(a) Arachnoid-dura-pia</w:t>
      </w:r>
    </w:p>
    <w:p>
      <w:r>
        <w:t>(b) Pia-dura-arachnoid</w:t>
      </w:r>
    </w:p>
    <w:p>
      <w:r>
        <w:t>(c) Pia-arachnoid-dura</w:t>
      </w:r>
    </w:p>
    <w:p>
      <w:r>
        <w:t>(d) Dura-arachnoid-pia</w:t>
      </w:r>
    </w:p>
    <w:p>
      <w:r>
        <w:t>Answer: d</w:t>
      </w:r>
    </w:p>
    <w:p>
      <w:r>
        <w:t>Solution: ✅ Correct Answer: D. Dura-arachnoid-pia</w:t>
      </w:r>
    </w:p>
    <w:p>
      <w:r>
        <w:t>🧠 PNC Core Concept: Duramater tough outer; pia delicate inner.</w:t>
      </w:r>
    </w:p>
    <w:p>
      <w:r>
        <w:t>🔍 Why It Happens: Layered armour protects CNS.</w:t>
      </w:r>
    </w:p>
    <w:p>
      <w:r>
        <w:t>🧭 PNC Science Path: B-A-P order.</w:t>
      </w:r>
    </w:p>
    <w:p>
      <w:r>
        <w:t>⚡ 5-Second Recall: Dura outside, pia inside.</w:t>
      </w:r>
    </w:p>
    <w:p>
      <w:r>
        <w:t>Question: The thalamus acts as the brain's:</w:t>
      </w:r>
    </w:p>
    <w:p>
      <w:r>
        <w:t>थैलेमस मस्तिष्क के किस रूप में कार्य करता है?</w:t>
      </w:r>
    </w:p>
    <w:p>
      <w:r>
        <w:t>(a) Memory store</w:t>
      </w:r>
    </w:p>
    <w:p>
      <w:r>
        <w:t>(b) Sensory relay station</w:t>
      </w:r>
    </w:p>
    <w:p>
      <w:r>
        <w:t>(c) Motor cortex</w:t>
      </w:r>
    </w:p>
    <w:p>
      <w:r>
        <w:t>(d) Hormone gland</w:t>
      </w:r>
    </w:p>
    <w:p>
      <w:r>
        <w:t>Answer: b</w:t>
      </w:r>
    </w:p>
    <w:p>
      <w:r>
        <w:t>Solution: ✅ Correct Answer: B. Sensory relay station</w:t>
      </w:r>
    </w:p>
    <w:p>
      <w:r>
        <w:t>🧠 PNC Core Concept: All senses (except smell) route via thalamus to cortex.</w:t>
      </w:r>
    </w:p>
    <w:p>
      <w:r>
        <w:t>🔍 Why It Happens: Sorting hub before conscious processing.</w:t>
      </w:r>
    </w:p>
    <w:p>
      <w:r>
        <w:t>🧭 PNC Science Path: Sensory switchboard → thalamus.</w:t>
      </w:r>
    </w:p>
    <w:p>
      <w:r>
        <w:t>⚡ 5-Second Recall: Thalamus = relay (smell bypasses).</w:t>
      </w:r>
    </w:p>
    <w:p>
      <w:r>
        <w:t>Question: The master endocrine gland (controls others) is the:</w:t>
      </w:r>
    </w:p>
    <w:p>
      <w:r>
        <w:t>मास्टर अंतःस्रावी ग्रंथि (अन्यों को नियंत्रित) कौन-सी है?</w:t>
      </w:r>
    </w:p>
    <w:p>
      <w:r>
        <w:t>(a) Pituitary</w:t>
      </w:r>
    </w:p>
    <w:p>
      <w:r>
        <w:t>(b) Adrenal</w:t>
      </w:r>
    </w:p>
    <w:p>
      <w:r>
        <w:t>(c) Pineal</w:t>
      </w:r>
    </w:p>
    <w:p>
      <w:r>
        <w:t>(d) Thyroid</w:t>
      </w:r>
    </w:p>
    <w:p>
      <w:r>
        <w:t>Answer: a</w:t>
      </w:r>
    </w:p>
    <w:p>
      <w:r>
        <w:t>Solution: ✅ Correct Answer: A. Pituitary</w:t>
      </w:r>
    </w:p>
    <w:p>
      <w:r>
        <w:t>🧠 PNC Core Concept: Pea-sized at brain base; TSH, ACTH, GH, prolactin commands.</w:t>
      </w:r>
    </w:p>
    <w:p>
      <w:r>
        <w:t>🔍 Why It Happens: Hierarchy needs a conductor (guided by hypothalamus).</w:t>
      </w:r>
    </w:p>
    <w:p>
      <w:r>
        <w:t>🧭 PNC Science Path: Master gland → pituitary.</w:t>
      </w:r>
    </w:p>
    <w:p>
      <w:r>
        <w:t>⚡ 5-Second Recall: Master = pituitary.</w:t>
      </w:r>
    </w:p>
    <w:p>
      <w:r>
        <w:t>Question: Growth hormone (GH) is secreted by the:</w:t>
      </w:r>
    </w:p>
    <w:p>
      <w:r>
        <w:t>वृद्धि हॉर्मोन (जीएच) किससे स्रावित होता है?</w:t>
      </w:r>
    </w:p>
    <w:p>
      <w:r>
        <w:t>(a) Thyroid</w:t>
      </w:r>
    </w:p>
    <w:p>
      <w:r>
        <w:t>(b) Anterior pituitary</w:t>
      </w:r>
    </w:p>
    <w:p>
      <w:r>
        <w:t>(c) Adrenal medulla</w:t>
      </w:r>
    </w:p>
    <w:p>
      <w:r>
        <w:t>(d) Pancreas</w:t>
      </w:r>
    </w:p>
    <w:p>
      <w:r>
        <w:t>Answer: b</w:t>
      </w:r>
    </w:p>
    <w:p>
      <w:r>
        <w:t>Solution: ✅ Correct Answer: B. Anterior pituitary</w:t>
      </w:r>
    </w:p>
    <w:p>
      <w:r>
        <w:t>🧠 PNC Core Concept: Deficiency = dwarfism; excess (child) = gigantism, adult = acromegaly.</w:t>
      </w:r>
    </w:p>
    <w:p>
      <w:r>
        <w:t>🔍 Why It Happens: Bone/protein growth driver.</w:t>
      </w:r>
    </w:p>
    <w:p>
      <w:r>
        <w:t>🧭 PNC Science Path: Growth driver → anterior pituitary.</w:t>
      </w:r>
    </w:p>
    <w:p>
      <w:r>
        <w:t>⚡ 5-Second Recall: GH = anterior pituitary.</w:t>
      </w:r>
    </w:p>
    <w:p>
      <w:r>
        <w:t>Question: Thyroxine needs which element for synthesis?</w:t>
      </w:r>
    </w:p>
    <w:p>
      <w:r>
        <w:t>थायरॉक्सिन संश्लेषण हेतु कौन-सा तत्व चाहिए?</w:t>
      </w:r>
    </w:p>
    <w:p>
      <w:r>
        <w:t>(a) Iodine</w:t>
      </w:r>
    </w:p>
    <w:p>
      <w:r>
        <w:t>(b) Zinc</w:t>
      </w:r>
    </w:p>
    <w:p>
      <w:r>
        <w:t>(c) Fluorine</w:t>
      </w:r>
    </w:p>
    <w:p>
      <w:r>
        <w:t>(d) Iron</w:t>
      </w:r>
    </w:p>
    <w:p>
      <w:r>
        <w:t>Answer: a</w:t>
      </w:r>
    </w:p>
    <w:p>
      <w:r>
        <w:t>Solution: ✅ Correct Answer: A. Iodine</w:t>
      </w:r>
    </w:p>
    <w:p>
      <w:r>
        <w:t>🧠 PNC Core Concept: Thyroid gland; cretinism/goitre on lack.</w:t>
      </w:r>
    </w:p>
    <w:p>
      <w:r>
        <w:t>🔍 Why It Happens: T3/T4 molecules carry iodine atoms.</w:t>
      </w:r>
    </w:p>
    <w:p>
      <w:r>
        <w:t>🧭 PNC Science Path: Thyroid element → iodine.</w:t>
      </w:r>
    </w:p>
    <w:p>
      <w:r>
        <w:t>⚡ 5-Second Recall: Thyroxine = iodine.</w:t>
      </w:r>
    </w:p>
    <w:p>
      <w:r>
        <w:t>Question: Insulin deficiency causes:</w:t>
      </w:r>
    </w:p>
    <w:p>
      <w:r>
        <w:t>इंसुलिन कमी से क्या होता है?</w:t>
      </w:r>
    </w:p>
    <w:p>
      <w:r>
        <w:t>(a) Addison's</w:t>
      </w:r>
    </w:p>
    <w:p>
      <w:r>
        <w:t>(b) Goitre</w:t>
      </w:r>
    </w:p>
    <w:p>
      <w:r>
        <w:t>(c) Diabetes mellitus</w:t>
      </w:r>
    </w:p>
    <w:p>
      <w:r>
        <w:t>(d) Cretinism</w:t>
      </w:r>
    </w:p>
    <w:p>
      <w:r>
        <w:t>Answer: c</w:t>
      </w:r>
    </w:p>
    <w:p>
      <w:r>
        <w:t>Solution: ✅ Correct Answer: C. Diabetes mellitus</w:t>
      </w:r>
    </w:p>
    <w:p>
      <w:r>
        <w:t>🧠 PNC Core Concept: Pancreatic beta cells; glucose unutilised, spills in urine.</w:t>
      </w:r>
    </w:p>
    <w:p>
      <w:r>
        <w:t>🔍 Why It Happens: Fuel-entry key missing.</w:t>
      </w:r>
    </w:p>
    <w:p>
      <w:r>
        <w:t>🧭 PNC Science Path: Insulin lack → diabetes.</w:t>
      </w:r>
    </w:p>
    <w:p>
      <w:r>
        <w:t>🩺 Health Connect: Type-1 (insulin) vs Type-2 (resistance) split.</w:t>
      </w:r>
    </w:p>
    <w:p>
      <w:r>
        <w:t>⚡ 5-Second Recall: No insulin = diabetes.</w:t>
      </w:r>
    </w:p>
    <w:p>
      <w:r>
        <w:t>Question: Adrenaline (emergency hormone) is secreted by the:</w:t>
      </w:r>
    </w:p>
    <w:p>
      <w:r>
        <w:t>एड्रेनलिन (आपात हॉर्मोन) किससे स्रावित होता है?</w:t>
      </w:r>
    </w:p>
    <w:p>
      <w:r>
        <w:t>(a) Adrenal cortex</w:t>
      </w:r>
    </w:p>
    <w:p>
      <w:r>
        <w:t>(b) Adrenal medulla</w:t>
      </w:r>
    </w:p>
    <w:p>
      <w:r>
        <w:t>(c) Thyroid</w:t>
      </w:r>
    </w:p>
    <w:p>
      <w:r>
        <w:t>(d) Pituitary</w:t>
      </w:r>
    </w:p>
    <w:p>
      <w:r>
        <w:t>Answer: b</w:t>
      </w:r>
    </w:p>
    <w:p>
      <w:r>
        <w:t>Solution: ✅ Correct Answer: B. Adrenal medulla</w:t>
      </w:r>
    </w:p>
    <w:p>
      <w:r>
        <w:t>🧠 PNC Core Concept: Fight-or-flight: heartbeat, pressure, glucose surge.</w:t>
      </w:r>
    </w:p>
    <w:p>
      <w:r>
        <w:t>🔍 Why It Happens: Emergency physiology needs instant boost.</w:t>
      </w:r>
    </w:p>
    <w:p>
      <w:r>
        <w:t>🧭 PNC Science Path: Emergency hormone → medulla.</w:t>
      </w:r>
    </w:p>
    <w:p>
      <w:r>
        <w:t>⚡ 5-Second Recall: Adrenaline = medulla.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