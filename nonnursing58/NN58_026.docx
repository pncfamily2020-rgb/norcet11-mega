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Who presided over the Constituent Assembly of India?</w:t>
      </w:r>
    </w:p>
    <w:p>
      <w:r>
        <w:t>भारत की संविधान सभा की अध्यक्षता किसने की?</w:t>
      </w:r>
    </w:p>
    <w:p>
      <w:r>
        <w:t>(a) Dr. B. R. Ambedkar</w:t>
      </w:r>
    </w:p>
    <w:p>
      <w:r>
        <w:t>(b) Dr. Rajendra Prasad</w:t>
      </w:r>
    </w:p>
    <w:p>
      <w:r>
        <w:t>(c) Jawaharlal Nehru</w:t>
      </w:r>
    </w:p>
    <w:p>
      <w:r>
        <w:t>(d) Sachchidananda Sinha</w:t>
      </w:r>
    </w:p>
    <w:p>
      <w:r>
        <w:t>Answer: b</w:t>
      </w:r>
    </w:p>
    <w:p>
      <w:r>
        <w:t>Solution: ✅ Correct Answer: (b) Dr. Rajendra Prasad</w:t>
      </w:r>
    </w:p>
    <w:p>
      <w:r>
        <w:t>🧠 Core Concept: The Constituent Assembly (1946–49) had Dr. Rajendra Prasad as its permanent President; he signed every page of the final Constitution.</w:t>
      </w:r>
    </w:p>
    <w:p>
      <w:r>
        <w:t>🔍 Why This Is Correct: Rajendra Prasad was elected President of the Assembly on 11 December 1946, two days after the first sitting, and presided over all its sittings till 24 January 1950.</w:t>
      </w:r>
    </w:p>
    <w:p>
      <w:r>
        <w:t>🧩 Option Check: Ambedkar chaired only the Drafting Committee; Nehru moved the Objective Resolution; Sinha was the temporary President for the very first meeting.</w:t>
      </w:r>
    </w:p>
    <w:p>
      <w:r>
        <w:t>⚠️ Exam Trap: Never confuse the President of the Constituent Assembly (Rajendra Prasad) with the Chairman of the Drafting Committee (Ambedkar).</w:t>
      </w:r>
    </w:p>
    <w:p>
      <w:r>
        <w:t>⚡ 5-Second Recall: CA President = Rajendra Prasad; Drafting Committee Chairman = Ambedkar.</w:t>
      </w:r>
    </w:p>
    <w:p>
      <w:r>
        <w:t>💎 PNC Exam Pearl: Rajendra Prasad went on to become the first President of the Republic of India (1950–62).</w:t>
      </w:r>
    </w:p>
    <w:p>
      <w:r>
        <w:t>Question: When was the first meeting of the Constituent Assembly held?</w:t>
      </w:r>
    </w:p>
    <w:p>
      <w:r>
        <w:t>संविधान सभा की पहली बैठक कब हुई थी?</w:t>
      </w:r>
    </w:p>
    <w:p>
      <w:r>
        <w:t>(a) 9 December 1946</w:t>
      </w:r>
    </w:p>
    <w:p>
      <w:r>
        <w:t>(b) 22 January 1947</w:t>
      </w:r>
    </w:p>
    <w:p>
      <w:r>
        <w:t>(c) 15 August 1947</w:t>
      </w:r>
    </w:p>
    <w:p>
      <w:r>
        <w:t>(d) 26 November 1946</w:t>
      </w:r>
    </w:p>
    <w:p>
      <w:r>
        <w:t>Answer: a</w:t>
      </w:r>
    </w:p>
    <w:p>
      <w:r>
        <w:t>Solution: ✅ Correct Answer: (a) 9 December 1946</w:t>
      </w:r>
    </w:p>
    <w:p>
      <w:r>
        <w:t>🧠 Core Concept: The Constituent Assembly was constituted under the Cabinet Mission Plan (1946) and held its first sitting on 9 December 1946.</w:t>
      </w:r>
    </w:p>
    <w:p>
      <w:r>
        <w:t>🔍 Why This Is Correct: Elections for the Assembly were held in July–August 1946 and the first session began on 9 December 1946 in New Delhi.</w:t>
      </w:r>
    </w:p>
    <w:p>
      <w:r>
        <w:t>🧩 Option Check: 22 January 1947 is when the Objective Resolution was adopted; 15 August 1947 is Independence Day; 26 November is the adoption date of the Constitution.</w:t>
      </w:r>
    </w:p>
    <w:p>
      <w:r>
        <w:t>⚠️ Exam Trap: First sitting = 9 Dec 1946; Constitution adopted = 26 Nov 1949; Constitution enforced = 26 Jan 1950 — three different dates.</w:t>
      </w:r>
    </w:p>
    <w:p>
      <w:r>
        <w:t>⚡ 5-Second Recall: First sitting 9-12-1946, adopted 26-11-1949, enforced 26-1-1950.</w:t>
      </w:r>
    </w:p>
    <w:p>
      <w:r>
        <w:t>Question: Who was the Constitutional Advisor to the Constituent Assembly?</w:t>
      </w:r>
    </w:p>
    <w:p>
      <w:r>
        <w:t>संविधान सभा के संवैधानिक सलाहकार (Constitutional Advisor) कौन थे?</w:t>
      </w:r>
    </w:p>
    <w:p>
      <w:r>
        <w:t>(a) Dr. B. R. Ambedkar</w:t>
      </w:r>
    </w:p>
    <w:p>
      <w:r>
        <w:t>(b) K. M. Munshi</w:t>
      </w:r>
    </w:p>
    <w:p>
      <w:r>
        <w:t>(c) Sir B. N. Rau</w:t>
      </w:r>
    </w:p>
    <w:p>
      <w:r>
        <w:t>(d) T. T. Krishnamachari</w:t>
      </w:r>
    </w:p>
    <w:p>
      <w:r>
        <w:t>Answer: c</w:t>
      </w:r>
    </w:p>
    <w:p>
      <w:r>
        <w:t>Solution: ✅ Correct Answer: (c) Sir B. N. Rau</w:t>
      </w:r>
    </w:p>
    <w:p>
      <w:r>
        <w:t>🧠 Core Concept: Sir Benegal Narsing Rau, a distinguished jurist, was the Constitutional Advisor who prepared the initial Draft Constitution for the Assembly.</w:t>
      </w:r>
    </w:p>
    <w:p>
      <w:r>
        <w:t>🔍 Why This Is Correct: Rau prepared the draft which the Drafting Committee then examined, revised and presented; he later served on the International Court of Justice.</w:t>
      </w:r>
    </w:p>
    <w:p>
      <w:r>
        <w:t>🧩 Option Check: Ambedkar chaired the Drafting Committee; Munshi and Krishnamachari were members of the Drafting Committee, not advisors.</w:t>
      </w:r>
    </w:p>
    <w:p>
      <w:r>
        <w:t>⚠️ Exam Trap: "Advisor" (B.N. Rau) vs "Chairman of Drafting Committee" (Ambedkar) is a favourite confusion point.</w:t>
      </w:r>
    </w:p>
    <w:p>
      <w:r>
        <w:t>⚡ 5-Second Recall: B.N. Rau = draftsman/adviser; Ambedkar = chairman.</w:t>
      </w:r>
    </w:p>
    <w:p>
      <w:r>
        <w:t>💎 PNC Exam Pearl: B.N. Rau was also India's representative at the UN Security Council and a judge of the ICJ.</w:t>
      </w:r>
    </w:p>
    <w:p>
      <w:r>
        <w:t>Question: The Constitution of India was adopted by the Constituent Assembly on which date?</w:t>
      </w:r>
    </w:p>
    <w:p>
      <w:r>
        <w:t>भारत का संविधान संविधान सभा द्वारा किस दिन अंगीकृत (adopted) किया गया था?</w:t>
      </w:r>
    </w:p>
    <w:p>
      <w:r>
        <w:t>(a) 26 January 1950</w:t>
      </w:r>
    </w:p>
    <w:p>
      <w:r>
        <w:t>(b) 26 November 1949</w:t>
      </w:r>
    </w:p>
    <w:p>
      <w:r>
        <w:t>(c) 15 August 1947</w:t>
      </w:r>
    </w:p>
    <w:p>
      <w:r>
        <w:t>(d) 9 December 1946</w:t>
      </w:r>
    </w:p>
    <w:p>
      <w:r>
        <w:t>Answer: b</w:t>
      </w:r>
    </w:p>
    <w:p>
      <w:r>
        <w:t>Solution: ✅ Correct Answer: (b) 26 November 1949</w:t>
      </w:r>
    </w:p>
    <w:p>
      <w:r>
        <w:t>🧠 Core Concept: "Adopted" means the Constituent Assembly formally gave the Constitution its approval; this happened on 26 November 1949.</w:t>
      </w:r>
    </w:p>
    <w:p>
      <w:r>
        <w:t>🔍 Why This Is Correct: After three readings, the members signed the Constitution on 24 January 1950 and it was adopted by the Assembly on 26 November 1949.</w:t>
      </w:r>
    </w:p>
    <w:p>
      <w:r>
        <w:t>🧩 Option Check: 26 January 1950 is the enforcement date; 15 August 1947 is Independence; 9 December 1946 is the first sitting.</w:t>
      </w:r>
    </w:p>
    <w:p>
      <w:r>
        <w:t>⚠️ Exam Trap: Adoption (26 Nov 1949) and enforcement/commencement (26 Jan 1950) are the two dates most often swapped.</w:t>
      </w:r>
    </w:p>
    <w:p>
      <w:r>
        <w:t>⚡ 5-Second Recall: Adopted 26-11-1949 → enforced 26-1-1950 → Republic Day.</w:t>
      </w:r>
    </w:p>
    <w:p>
      <w:r>
        <w:t>💎 PNC Exam Pearl: 26 November is celebrated as Constitution Day (Samvidhan Divas), observed since 2015.</w:t>
      </w:r>
    </w:p>
    <w:p>
      <w:r>
        <w:t>Question: Who chaired the Drafting Committee of the Constituent Assembly?</w:t>
      </w:r>
    </w:p>
    <w:p>
      <w:r>
        <w:t>संविधान सभा की प्रारूप समिति (Drafting Committee) की अध्यक्षता किसने की?</w:t>
      </w:r>
    </w:p>
    <w:p>
      <w:r>
        <w:t>(a) Dr. Rajendra Prasad</w:t>
      </w:r>
    </w:p>
    <w:p>
      <w:r>
        <w:t>(b) Dr. B. R. Ambedkar</w:t>
      </w:r>
    </w:p>
    <w:p>
      <w:r>
        <w:t>(c) K. M. Munshi</w:t>
      </w:r>
    </w:p>
    <w:p>
      <w:r>
        <w:t>(d) Sir B. N. Rau</w:t>
      </w:r>
    </w:p>
    <w:p>
      <w:r>
        <w:t>Answer: b</w:t>
      </w:r>
    </w:p>
    <w:p>
      <w:r>
        <w:t>Solution: ✅ Correct Answer: (b) Dr. B. R. Ambedkar</w:t>
      </w:r>
    </w:p>
    <w:p>
      <w:r>
        <w:t>🧠 Core Concept: The Drafting Committee was the most important committee of the Constituent Assembly; it prepared the Draft Constitution of India.</w:t>
      </w:r>
    </w:p>
    <w:p>
      <w:r>
        <w:t>🔍 Why This Is Correct: The committee was set up on 29 August 1947 with Ambedkar as Chairman; he is therefore called the 'Father of the Indian Constitution'.</w:t>
      </w:r>
    </w:p>
    <w:p>
      <w:r>
        <w:t>🧩 Option Check: Rajendra Prasad was President of the Assembly; Munshi was a Drafting Committee member; Rau was the Constitutional Advisor.</w:t>
      </w:r>
    </w:p>
    <w:p>
      <w:r>
        <w:t>⚠️ Exam Trap: B.R. Ambedkar is called the 'Father of the Constitution' not because he wrote every word, but because he piloted the Draft Constitution through the Assembly.</w:t>
      </w:r>
    </w:p>
    <w:p>
      <w:r>
        <w:t>⚡ 5-Second Recall: Ambedkar = Drafting Committee Chairman = Father of the Constitution.</w:t>
      </w:r>
    </w:p>
    <w:p>
      <w:r>
        <w:t>💎 PNC Exam Pearl: Ambedkar was Law Minister in Nehru's first Cabinet and resigned in 1951 over the Hindu Code Bill.</w:t>
      </w:r>
    </w:p>
    <w:p>
      <w:r>
        <w:t>Question: Which Plan provided for the creation of a Constituent Assembly for India?</w:t>
      </w:r>
    </w:p>
    <w:p>
      <w:r>
        <w:t>भारत के लिए संविधान सभा के गठन का प्रावधान किस योजना में किया गया था?</w:t>
      </w:r>
    </w:p>
    <w:p>
      <w:r>
        <w:t>(a) Cabinet Mission Plan, 1946</w:t>
      </w:r>
    </w:p>
    <w:p>
      <w:r>
        <w:t>(b) Cripps Mission, 1942</w:t>
      </w:r>
    </w:p>
    <w:p>
      <w:r>
        <w:t>(c) Wavell Plan, 1945</w:t>
      </w:r>
    </w:p>
    <w:p>
      <w:r>
        <w:t>(d) Simon Commission, 1928</w:t>
      </w:r>
    </w:p>
    <w:p>
      <w:r>
        <w:t>Answer: a</w:t>
      </w:r>
    </w:p>
    <w:p>
      <w:r>
        <w:t>Solution: ✅ Correct Answer: (a) Cabinet Mission Plan, 1946</w:t>
      </w:r>
    </w:p>
    <w:p>
      <w:r>
        <w:t>🧠 Core Concept: The Cabinet Mission (May 1946) proposed a Constituent Assembly elected by provincial legislatures to frame India's Constitution.</w:t>
      </w:r>
    </w:p>
    <w:p>
      <w:r>
        <w:t>🔍 Why This Is Correct: The Mission's scheme provided for 389 members (296 from British India + 93 from princely states) and the Assembly's first election was held in July 1946.</w:t>
      </w:r>
    </w:p>
    <w:p>
      <w:r>
        <w:t>🧩 Option Check: Cripps (1942) was the first to officially accept the demand for a Constituent Assembly, but the Mission of 1946 actually provided for its creation; Wavell Plan dealt with the Viceroy's Executive Council.</w:t>
      </w:r>
    </w:p>
    <w:p>
      <w:r>
        <w:t>⚠️ Exam Trap: Cripps 1942 = first recognition of the demand; Cabinet Mission 1946 = actual provision for the Constituent Assembly.</w:t>
      </w:r>
    </w:p>
    <w:p>
      <w:r>
        <w:t>⚡ 5-Second Recall: Cripps accepted the idea; Cabinet Mission created the Assembly.</w:t>
      </w:r>
    </w:p>
    <w:p>
      <w:r>
        <w:t>💎 PNC Exam Pearl: The Cripps Mission's offer was rejected by the Congress and Gandhi described it as "a post-dated cheque".</w:t>
      </w:r>
    </w:p>
    <w:p>
      <w:r>
        <w:t>Question: Who first proposed the idea of a Constituent Assembly for India in 1934?</w:t>
      </w:r>
    </w:p>
    <w:p>
      <w:r>
        <w:t>1934 में भारत के लिए संविधान सभा का विचार सर्वप्रथम किसने प्रस्तुत किया था?</w:t>
      </w:r>
    </w:p>
    <w:p>
      <w:r>
        <w:t>(a) Mahatma Gandhi</w:t>
      </w:r>
    </w:p>
    <w:p>
      <w:r>
        <w:t>(b) Bal Gangadhar Tilak</w:t>
      </w:r>
    </w:p>
    <w:p>
      <w:r>
        <w:t>(c) M. N. Roy</w:t>
      </w:r>
    </w:p>
    <w:p>
      <w:r>
        <w:t>(d) Jawaharlal Nehru</w:t>
      </w:r>
    </w:p>
    <w:p>
      <w:r>
        <w:t>Answer: c</w:t>
      </w:r>
    </w:p>
    <w:p>
      <w:r>
        <w:t>Solution: ✅ Correct Answer: (c) M. N. Roy</w:t>
      </w:r>
    </w:p>
    <w:p>
      <w:r>
        <w:t>🧠 Core Concept: M. N. Roy, a pioneer of the communist movement in India, first put forward the demand for a Constituent Assembly in 1934.</w:t>
      </w:r>
    </w:p>
    <w:p>
      <w:r>
        <w:t>🔍 Why This Is Correct: Roy's idea was later endorsed by the Indian National Congress in 1935 and became an official demand.</w:t>
      </w:r>
    </w:p>
    <w:p>
      <w:r>
        <w:t>🧩 Option Check: Gandhi and Nehru supported the idea later, but Roy made the first formal proposal in 1934; Tilak died in 1920, before this.</w:t>
      </w:r>
    </w:p>
    <w:p>
      <w:r>
        <w:t>⚠️ Exam Trap: The first proposal (1934, M.N. Roy) is different from the first official acceptance of the demand (Cripps Mission, 1942).</w:t>
      </w:r>
    </w:p>
    <w:p>
      <w:r>
        <w:t>⚡ 5-Second Recall: Roy 1934 = first proposal; Cripps 1942 = first British acceptance.</w:t>
      </w:r>
    </w:p>
    <w:p>
      <w:r>
        <w:t>💎 PNC Exam Pearl: M. N. Roy later founded the Radical Democratic Party and the 'New Humanism' philosophy.</w:t>
      </w:r>
    </w:p>
    <w:p>
      <w:r>
        <w:t>Question: The Objective Resolution in the Constituent Assembly was moved by whom?</w:t>
      </w:r>
    </w:p>
    <w:p>
      <w:r>
        <w:t>संविधान सभा में उद्देश्य प्रस्ताव (Objective Resolution) किसके द्वारा प्रस्तुत किया गया था?</w:t>
      </w:r>
    </w:p>
    <w:p>
      <w:r>
        <w:t>(a) Jawaharlal Nehru</w:t>
      </w:r>
    </w:p>
    <w:p>
      <w:r>
        <w:t>(b) Sardar Vallabhbhai Patel</w:t>
      </w:r>
    </w:p>
    <w:p>
      <w:r>
        <w:t>(c) Dr. Rajendra Prasad</w:t>
      </w:r>
    </w:p>
    <w:p>
      <w:r>
        <w:t>(d) Dr. B. R. Ambedkar</w:t>
      </w:r>
    </w:p>
    <w:p>
      <w:r>
        <w:t>Answer: a</w:t>
      </w:r>
    </w:p>
    <w:p>
      <w:r>
        <w:t>Solution: ✅ Correct Answer: (a) Jawaharlal Nehru</w:t>
      </w:r>
    </w:p>
    <w:p>
      <w:r>
        <w:t>🧠 Core Concept: The Objective Resolution outlined the ideals and philosophy of the Constitution — sovereignty, democracy, justice, liberty, equality and fraternity.</w:t>
      </w:r>
    </w:p>
    <w:p>
      <w:r>
        <w:t>🔍 Why This Is Correct: Nehru moved it on 13 December 1946; after long debate it was adopted on 22 January 1947 and became the guiding framework of the Constitution.</w:t>
      </w:r>
    </w:p>
    <w:p>
      <w:r>
        <w:t>🧩 Option Check: Patel chaired the Advisory and Provincial Committees; Prasad was the Assembly's President; Ambedkar led the Drafting Committee.</w:t>
      </w:r>
    </w:p>
    <w:p>
      <w:r>
        <w:t>⚠️ Exam Trap: "Moved on 13 Dec 1946" vs "Adopted on 22 Jan 1947" — both dates are frequently tested together.</w:t>
      </w:r>
    </w:p>
    <w:p>
      <w:r>
        <w:t>⚡ 5-Second Recall: Nehru moved it on 13-12-1946; adopted 22-1-1947.</w:t>
      </w:r>
    </w:p>
    <w:p>
      <w:r>
        <w:t>💎 PNC Exam Pearl: The Preamble is essentially the Objective Resolution in a polished, condensed form.</w:t>
      </w:r>
    </w:p>
    <w:p>
      <w:r>
        <w:t>Question: On which date did the Constitution of India come into force?</w:t>
      </w:r>
    </w:p>
    <w:p>
      <w:r>
        <w:t>भारत का संविधान किस तिथि से लागू हुआ?</w:t>
      </w:r>
    </w:p>
    <w:p>
      <w:r>
        <w:t>(a) 15 August 1947</w:t>
      </w:r>
    </w:p>
    <w:p>
      <w:r>
        <w:t>(b) 26 January 1950</w:t>
      </w:r>
    </w:p>
    <w:p>
      <w:r>
        <w:t>(c) 26 November 1949</w:t>
      </w:r>
    </w:p>
    <w:p>
      <w:r>
        <w:t>(d) 24 January 1950</w:t>
      </w:r>
    </w:p>
    <w:p>
      <w:r>
        <w:t>Answer: b</w:t>
      </w:r>
    </w:p>
    <w:p>
      <w:r>
        <w:t>Solution: ✅ Correct Answer: (b) 26 January 1950</w:t>
      </w:r>
    </w:p>
    <w:p>
      <w:r>
        <w:t>🧠 Core Concept: "Come into force" (commencement) means the Constitution started operating; this is why 26 January is celebrated as Republic Day.</w:t>
      </w:r>
    </w:p>
    <w:p>
      <w:r>
        <w:t>🔍 Why This Is Correct: The Constitution commenced on 26 January 1950, a date deliberately chosen to honour the Purna Swaraj resolution of 1930.</w:t>
      </w:r>
    </w:p>
    <w:p>
      <w:r>
        <w:t>🧩 Option Check: 26 November 1949 is the adoption date; 24 January 1950 is when members signed the Constitution.</w:t>
      </w:r>
    </w:p>
    <w:p>
      <w:r>
        <w:t>⚠️ Exam Trap: Signing (24 Jan 1950) → commencement (26 Jan 1950) → adoption (26 Nov 1949); keep the three dates straight.</w:t>
      </w:r>
    </w:p>
    <w:p>
      <w:r>
        <w:t>⚡ 5-Second Recall: 26 Jan 1950 = Constitution live = Republic Day.</w:t>
      </w:r>
    </w:p>
    <w:p>
      <w:r>
        <w:t>💎 PNC Exam Pearl: The Purna Swaraj resolution was declared on 26 January 1930, hence the choice of 26 January.</w:t>
      </w:r>
    </w:p>
    <w:p>
      <w:r>
        <w:t>Question: How many members did the Constituent Assembly have originally, before the partition of India?</w:t>
      </w:r>
    </w:p>
    <w:p>
      <w:r>
        <w:t>भारत के विभाजन से पहले संविधान सभा के कुल सदस्यों की संख्या कितनी थी?</w:t>
      </w:r>
    </w:p>
    <w:p>
      <w:r>
        <w:t>(a) 296</w:t>
      </w:r>
    </w:p>
    <w:p>
      <w:r>
        <w:t>(b) 385</w:t>
      </w:r>
    </w:p>
    <w:p>
      <w:r>
        <w:t>(c) 299</w:t>
      </w:r>
    </w:p>
    <w:p>
      <w:r>
        <w:t>(d) 389</w:t>
      </w:r>
    </w:p>
    <w:p>
      <w:r>
        <w:t>Answer: d</w:t>
      </w:r>
    </w:p>
    <w:p>
      <w:r>
        <w:t>Solution: ✅ Correct Answer: (d) 389</w:t>
      </w:r>
    </w:p>
    <w:p>
      <w:r>
        <w:t>🧠 Core Concept: The original Constituent Assembly had 389 members — 296 from British Indian provinces and 93 from princely states.</w:t>
      </w:r>
    </w:p>
    <w:p>
      <w:r>
        <w:t>🔍 Why This Is Correct: After the partition of India in 1947, the strength was reduced to 299 members (229 from British India and 70 from princely states).</w:t>
      </w:r>
    </w:p>
    <w:p>
      <w:r>
        <w:t>🧩 Option Check: 296 was only the British-India component; 299 is the post-partition figure.</w:t>
      </w:r>
    </w:p>
    <w:p>
      <w:r>
        <w:t>⚠️ Exam Trap: Pre-partition 389 (296 + 93) vs post-partition 299 (229 + 70) — both numbers are asked.</w:t>
      </w:r>
    </w:p>
    <w:p>
      <w:r>
        <w:t>⚡ 5-Second Recall: 389 before, 299 after partition.</w:t>
      </w:r>
    </w:p>
    <w:p>
      <w:r>
        <w:t>💎 PNC Exam Pearl: The princely states' share (93 → 70) shrank because the Muslim-majority princely states went to Pakistan.</w:t>
      </w:r>
    </w:p>
    <w:p>
      <w:r>
        <w:t>Question: Who acted as the temporary President at the first sitting of the Constituent Assembly?</w:t>
      </w:r>
    </w:p>
    <w:p>
      <w:r>
        <w:t>संविधान सभा की पहली बैठक में अस्थायी अध्यक्ष के रूप में किसने कार्य किया?</w:t>
      </w:r>
    </w:p>
    <w:p>
      <w:r>
        <w:t>(a) Dr. Rajendra Prasad</w:t>
      </w:r>
    </w:p>
    <w:p>
      <w:r>
        <w:t>(b) Sir B. N. Rau</w:t>
      </w:r>
    </w:p>
    <w:p>
      <w:r>
        <w:t>(c) Sachchidananda Sinha</w:t>
      </w:r>
    </w:p>
    <w:p>
      <w:r>
        <w:t>(d) H. C. Mookherjee</w:t>
      </w:r>
    </w:p>
    <w:p>
      <w:r>
        <w:t>Answer: c</w:t>
      </w:r>
    </w:p>
    <w:p>
      <w:r>
        <w:t>Solution: ✅ Correct Answer: (c) Sachchidananda Sinha</w:t>
      </w:r>
    </w:p>
    <w:p>
      <w:r>
        <w:t>🧠 Core Concept: At the inaugural sitting on 9 December 1946, the oldest member of the Assembly, Sachchidananda Sinha, was elected its temporary President.</w:t>
      </w:r>
    </w:p>
    <w:p>
      <w:r>
        <w:t>🔍 Why This Is Correct: By convention, the pro tem chair goes to the senior-most member; Sinha presided on the first day, after which Rajendra Prasad was elected permanent President on 11 December 1946.</w:t>
      </w:r>
    </w:p>
    <w:p>
      <w:r>
        <w:t>🧩 Option Check: H. C. Mookherjee was a Vice-President of the Assembly, not the temporary chair.</w:t>
      </w:r>
    </w:p>
    <w:p>
      <w:r>
        <w:t>⚠️ Exam Trap: Temporary/interim President (Sinha) vs permanent President (Prasad) vs Drafting Committee Chairman (Ambedkar).</w:t>
      </w:r>
    </w:p>
    <w:p>
      <w:r>
        <w:t>⚡ 5-Second Recall: First day → Sachchidananda Sinha; then Rajendra Prasad.</w:t>
      </w:r>
    </w:p>
    <w:p>
      <w:r>
        <w:t>💎 PNC Exam Pearl: The French practice of choosing the oldest member as pro tem chair is also followed in India's Lok Sabha.</w:t>
      </w:r>
    </w:p>
    <w:p>
      <w:r>
        <w:t>Question: Match List-I (Committee) with List-II (Chairman) of the Constituent Assembly:</w:t>
      </w:r>
    </w:p>
    <w:p>
      <w:r>
        <w:t>सूची-I (समिति) को सूची-II (अध्यक्ष) से सुमेलित कीजिए:</w:t>
      </w:r>
    </w:p>
    <w:p>
      <w:r>
        <w:t>List-I: 1. Drafting Committee  2. Union Powers Committee  3. Advisory Committee  4. Fundamental Rights Sub-Committee</w:t>
      </w:r>
    </w:p>
    <w:p>
      <w:r>
        <w:t>List-II: A. J. B. Kripalani  B. Jawaharlal Nehru  C. Sardar Patel  D. B. R. Ambedkar</w:t>
      </w:r>
    </w:p>
    <w:p>
      <w:r>
        <w:t>(a) 1-A, 2-B, 3-D, 4-C</w:t>
      </w:r>
    </w:p>
    <w:p>
      <w:r>
        <w:t>(b) 1-D, 2-B, 3-C, 4-A</w:t>
      </w:r>
    </w:p>
    <w:p>
      <w:r>
        <w:t>(c) 1-D, 2-C, 3-B, 4-A</w:t>
      </w:r>
    </w:p>
    <w:p>
      <w:r>
        <w:t>(d) 1-C, 2-B, 3-D, 4-A</w:t>
      </w:r>
    </w:p>
    <w:p>
      <w:r>
        <w:t>Answer: b</w:t>
      </w:r>
    </w:p>
    <w:p>
      <w:r>
        <w:t>Solution: ✅ Correct Answer: (b) 1-D, 2-B, 3-C, 4-A</w:t>
      </w:r>
    </w:p>
    <w:p>
      <w:r>
        <w:t>🧠 Core Concept: Key committees of the Assembly and their chairmen: Drafting — Ambedkar; Union Powers — Nehru; Advisory — Patel; Fundamental Rights Sub-Committee — J. B. Kripalani.</w:t>
      </w:r>
    </w:p>
    <w:p>
      <w:r>
        <w:t>🔍 Why This Is Correct: Nehru headed the Union Constitution and Union Powers Committees; Patel headed both the Advisory Committee and the Provincial Constitution Committee.</w:t>
      </w:r>
    </w:p>
    <w:p>
      <w:r>
        <w:t>🧩 Option Check: Kripalani chaired the Fundamental Rights sub-committee; Patel was not on the Drafting Committee.</w:t>
      </w:r>
    </w:p>
    <w:p>
      <w:r>
        <w:t>⚠️ Exam Trap: Patel chaired TWO committees (Advisory + Provincial Constitution); candidates often pair Patel wrongly with the Fundamental Rights committee.</w:t>
      </w:r>
    </w:p>
    <w:p>
      <w:r>
        <w:t>⚡ 5-Second Recall: Drafting→Ambedkar, Union Powers→Nehru, Advisory→Patel, FR Sub-Committee→Kripalani.</w:t>
      </w:r>
    </w:p>
    <w:p>
      <w:r>
        <w:t>💎 PNC Exam Pearl: The Advisory Committee (Patel) dealt with minority and tribal rights along with fundamental rights.</w:t>
      </w:r>
    </w:p>
    <w:p>
      <w:r>
        <w:t>Question: Arrange the following events in correct chronological order:</w:t>
      </w:r>
    </w:p>
    <w:p>
      <w:r>
        <w:t>1. Cabinet Mission Plan</w:t>
      </w:r>
    </w:p>
    <w:p>
      <w:r>
        <w:t>2. First sitting of the Constituent Assembly</w:t>
      </w:r>
    </w:p>
    <w:p>
      <w:r>
        <w:t>3. Adoption of the Objective Resolution</w:t>
      </w:r>
    </w:p>
    <w:p>
      <w:r>
        <w:t>4. Setting up of the Drafting Committee</w:t>
      </w:r>
    </w:p>
    <w:p>
      <w:r>
        <w:t>निम्नलिखित घटनाओं का सही कालानुक्रमिक क्रम क्या है?</w:t>
      </w:r>
    </w:p>
    <w:p>
      <w:r>
        <w:t>1. कैबिनेट मिशन योजना</w:t>
      </w:r>
    </w:p>
    <w:p>
      <w:r>
        <w:t>2. संविधान सभा की पहली बैठक</w:t>
      </w:r>
    </w:p>
    <w:p>
      <w:r>
        <w:t>3. उद्देश्य प्रस्ताव का अंगीकरण</w:t>
      </w:r>
    </w:p>
    <w:p>
      <w:r>
        <w:t>4. प्रारूप समिति का गठन</w:t>
      </w:r>
    </w:p>
    <w:p>
      <w:r>
        <w:t>(a) 2, 1, 4, 3</w:t>
      </w:r>
    </w:p>
    <w:p>
      <w:r>
        <w:t>(b) 1, 3, 2, 4</w:t>
      </w:r>
    </w:p>
    <w:p>
      <w:r>
        <w:t>(c) 3, 1, 4, 2</w:t>
      </w:r>
    </w:p>
    <w:p>
      <w:r>
        <w:t>(d) 1, 2, 3, 4</w:t>
      </w:r>
    </w:p>
    <w:p>
      <w:r>
        <w:t>Answer: d</w:t>
      </w:r>
    </w:p>
    <w:p>
      <w:r>
        <w:t>Solution: ✅ Correct Answer: (d) 1, 2, 3, 4</w:t>
      </w:r>
    </w:p>
    <w:p>
      <w:r>
        <w:t>🧠 Core Concept: Timeline: Cabinet Mission (May 1946) → first sitting of the Assembly (9 Dec 1946) → Objective Resolution adopted (22 Jan 1947) → Drafting Committee set up (29 Aug 1947).</w:t>
      </w:r>
    </w:p>
    <w:p>
      <w:r>
        <w:t>🔍 Why This Is Correct: The Mission created the Assembly; the Assembly met, adopted the guiding resolution, and then appointed the Drafting Committee to prepare the text.</w:t>
      </w:r>
    </w:p>
    <w:p>
      <w:r>
        <w:t>🧩 Option Check: The Drafting Committee was formed in August 1947, well after the Objective Resolution of January 1947.</w:t>
      </w:r>
    </w:p>
    <w:p>
      <w:r>
        <w:t>⚠️ Exam Trap: Objective Resolution "moved" on 13 Dec 1946 vs "adopted" on 22 Jan 1947 — the adoption is a separate later event.</w:t>
      </w:r>
    </w:p>
    <w:p>
      <w:r>
        <w:t>⚡ 5-Second Recall: Mission(5/46) → Sitting(12/46) → Objective(1/47) → Drafting(8/47).</w:t>
      </w:r>
    </w:p>
    <w:p>
      <w:r>
        <w:t>Question: Consider the following statements about the making of the Constitution:</w:t>
      </w:r>
    </w:p>
    <w:p>
      <w:r>
        <w:t>1. The Constitution was adopted on 26 November 1949.</w:t>
      </w:r>
    </w:p>
    <w:p>
      <w:r>
        <w:t>2. It came into force on 26 January 1950.</w:t>
      </w:r>
    </w:p>
    <w:p>
      <w:r>
        <w:t>3. The members signed the Constitution on 24 January 1950.</w:t>
      </w:r>
    </w:p>
    <w:p>
      <w:r>
        <w:t>Which of the statements given above is/are correct?</w:t>
      </w:r>
    </w:p>
    <w:p>
      <w:r>
        <w:t>संविधान निर्माण के संबंध में निम्नलिखित कथनों पर विचार कीजिए:</w:t>
      </w:r>
    </w:p>
    <w:p>
      <w:r>
        <w:t>1. संविधान 26 नवंबर 1949 को अंगीकृत किया गया था।</w:t>
      </w:r>
    </w:p>
    <w:p>
      <w:r>
        <w:t>2. यह 26 जनवरी 1950 को लागू हुआ।</w:t>
      </w:r>
    </w:p>
    <w:p>
      <w:r>
        <w:t>3. सदस्यों ने 24 जनवरी 1950 को संविधान पर हस्ताक्षर किए।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(d) 1, 2 and 3</w:t>
      </w:r>
    </w:p>
    <w:p>
      <w:r>
        <w:t>🧠 Core Concept: Three distinct acts close the story: adoption (26 Nov 1949), signing (24 Jan 1950) and commencement (26 Jan 1950).</w:t>
      </w:r>
    </w:p>
    <w:p>
      <w:r>
        <w:t>🔍 Why This Is Correct: The Assembly adopted the Constitution on 26 November 1949; members signed it on 24 January 1950; it came into force on 26 January 1950.</w:t>
      </w:r>
    </w:p>
    <w:p>
      <w:r>
        <w:t>🧩 Option Check: All three statements carry the correct dates — there is no wrong pair to eliminate.</w:t>
      </w:r>
    </w:p>
    <w:p>
      <w:r>
        <w:t>⚠️ Exam Trap: The signing ceremony (24 Jan 1950) is the least-remembered of the three dates.</w:t>
      </w:r>
    </w:p>
    <w:p>
      <w:r>
        <w:t>⚡ 5-Second Recall: Adopt 26/11 → Sign 24/1 → Enforce 26/1.</w:t>
      </w:r>
    </w:p>
    <w:p>
      <w:r>
        <w:t>💎 PNC Exam Pearl: About 284 members signed the English text of the Constitution on 24 January 1950.</w:t>
      </w:r>
    </w:p>
    <w:p>
      <w:r>
        <w:t>Question: On which date did the Constituent Assembly adopt the National Flag of India?</w:t>
      </w:r>
    </w:p>
    <w:p>
      <w:r>
        <w:t>संविधान सभा ने भारत का राष्ट्रीय ध्वज किस तिथि को अपनाया था?</w:t>
      </w:r>
    </w:p>
    <w:p>
      <w:r>
        <w:t>(a) 26 November 1949</w:t>
      </w:r>
    </w:p>
    <w:p>
      <w:r>
        <w:t>(b) 15 August 1947</w:t>
      </w:r>
    </w:p>
    <w:p>
      <w:r>
        <w:t>(c) 22 July 1947</w:t>
      </w:r>
    </w:p>
    <w:p>
      <w:r>
        <w:t>(d) 24 January 1950</w:t>
      </w:r>
    </w:p>
    <w:p>
      <w:r>
        <w:t>Answer: c</w:t>
      </w:r>
    </w:p>
    <w:p>
      <w:r>
        <w:t>Solution: ✅ Correct Answer: (c) 22 July 1947</w:t>
      </w:r>
    </w:p>
    <w:p>
      <w:r>
        <w:t>🧠 Core Concept: The tricolour with the Ashoka Chakra was adopted as the National Flag by the Constituent Assembly on 22 July 1947.</w:t>
      </w:r>
    </w:p>
    <w:p>
      <w:r>
        <w:t>🔍 Why This Is Correct: The design of the flag was based on the Swaraj flag of the Congress; the Assembly formally adopted it just before Independence.</w:t>
      </w:r>
    </w:p>
    <w:p>
      <w:r>
        <w:t>🧩 Option Check: 15 August 1947 is when the flag was first hoisted at the Red Fort, not the adoption date; 24 January 1950 is when the National Anthem was adopted.</w:t>
      </w:r>
    </w:p>
    <w:p>
      <w:r>
        <w:t>⚠️ Exam Trap: Flag adopted 22 July 1947; Anthem adopted 24 January 1950 — two separate adoptions.</w:t>
      </w:r>
    </w:p>
    <w:p>
      <w:r>
        <w:t>⚡ 5-Second Recall: Flag = 22-7-1947; Anthem = 24-1-1950.</w:t>
      </w:r>
    </w:p>
    <w:p>
      <w:r>
        <w:t>💎 PNC Exam Pearl: The Emblem (Lion Capital) was adopted on 26 January 1950, the day the Constitution commenced.</w:t>
      </w:r>
    </w:p>
    <w:p>
      <w:r>
        <w:t>Question: Which constitutional amendment added the words 'Socialist' and 'Secular' to the Preamble?</w:t>
      </w:r>
    </w:p>
    <w:p>
      <w:r>
        <w:t>प्रस्तावना में 'समाजवादी' (Socialist) और 'पंथनिरपेक्ष' (Secular) शब्द किस संवैधानिक संशोधन द्वारा जोड़े गए थे?</w:t>
      </w:r>
    </w:p>
    <w:p>
      <w:r>
        <w:t>(a) 24th Amendment, 1971</w:t>
      </w:r>
    </w:p>
    <w:p>
      <w:r>
        <w:t>(b) 42nd Amendment, 1976</w:t>
      </w:r>
    </w:p>
    <w:p>
      <w:r>
        <w:t>(c) 44th Amendment, 1978</w:t>
      </w:r>
    </w:p>
    <w:p>
      <w:r>
        <w:t>(d) 52nd Amendment, 1985</w:t>
      </w:r>
    </w:p>
    <w:p>
      <w:r>
        <w:t>Answer: b</w:t>
      </w:r>
    </w:p>
    <w:p>
      <w:r>
        <w:t>Solution: ✅ Correct Answer: (b) 42nd Amendment, 1976</w:t>
      </w:r>
    </w:p>
    <w:p>
      <w:r>
        <w:t>🧠 Core Concept: The 42nd Amendment (1976) added 'Socialist', 'Secular' and 'Integrity' to the Preamble, and 'Fraternity' was already there.</w:t>
      </w:r>
    </w:p>
    <w:p>
      <w:r>
        <w:t>🔍 Why This Is Correct: The amendment changed the description of India from 'Sovereign Democratic Republic' to 'Sovereign Socialist Secular Democratic Republic'.</w:t>
      </w:r>
    </w:p>
    <w:p>
      <w:r>
        <w:t>🧩 Option Check: The 44th Amendment (1978) reversed several other 42nd Amendment changes but did NOT remove these words from the Preamble.</w:t>
      </w:r>
    </w:p>
    <w:p>
      <w:r>
        <w:t>⚠️ Exam Trap: The 44th Amendment undid many Emergency-era changes, tempting students to think it also removed 'Socialist'/'Secular' — it did not.</w:t>
      </w:r>
    </w:p>
    <w:p>
      <w:r>
        <w:t>⚡ 5-Second Recall: 42nd = Socialist + Secular + Integrity (Preamble).</w:t>
      </w:r>
    </w:p>
    <w:p>
      <w:r>
        <w:t>💎 PNC Exam Pearl: The 42nd Amendment is called the 'Mini-Constitution' because of its many changes.</w:t>
      </w:r>
    </w:p>
    <w:p>
      <w:r>
        <w:t>Question: How much time did the Constituent Assembly take to frame the Constitution?</w:t>
      </w:r>
    </w:p>
    <w:p>
      <w:r>
        <w:t>संविधान सभा को संविधान का निर्माण करने में कुल कितना समय लगा?</w:t>
      </w:r>
    </w:p>
    <w:p>
      <w:r>
        <w:t>(a) 2 years 11 months 18 days</w:t>
      </w:r>
    </w:p>
    <w:p>
      <w:r>
        <w:t>(b) 2 years 11 months 16 days</w:t>
      </w:r>
    </w:p>
    <w:p>
      <w:r>
        <w:t>(c) 3 years 1 month 8 days</w:t>
      </w:r>
    </w:p>
    <w:p>
      <w:r>
        <w:t>(d) 2 years 9 months 28 days</w:t>
      </w:r>
    </w:p>
    <w:p>
      <w:r>
        <w:t>Answer: a</w:t>
      </w:r>
    </w:p>
    <w:p>
      <w:r>
        <w:t>Solution: ✅ Correct Answer: (a) 2 years 11 months 18 days</w:t>
      </w:r>
    </w:p>
    <w:p>
      <w:r>
        <w:t>🧠 Core Concept: The Assembly worked from 9 December 1946 to 26 November 1949 — a total of 2 years, 11 months and 18 days.</w:t>
      </w:r>
    </w:p>
    <w:p>
      <w:r>
        <w:t>🔍 Why This Is Correct: Within this period the Assembly held 11 sessions spread over 165 days and deliberated on the draft clause by clause.</w:t>
      </w:r>
    </w:p>
    <w:p>
      <w:r>
        <w:t>🧩 Option Check: The close options differ by only a few days, testing exact recall rather than broad memory.</w:t>
      </w:r>
    </w:p>
    <w:p>
      <w:r>
        <w:t>⚠️ Exam Trap: Questions also ask about the cost (approximately ₹6.4 crore) and the number of sessions (11).</w:t>
      </w:r>
    </w:p>
    <w:p>
      <w:r>
        <w:t>⚡ 5-Second Recall: 2y 11m 18d, 11 sessions, 165 days.</w:t>
      </w:r>
    </w:p>
    <w:p>
      <w:r>
        <w:t>💎 PNC Exam Pearl: Over 7,600 amendments were moved during the clause-by-clause discussion; about 2,400 were actually discussed.</w:t>
      </w:r>
    </w:p>
    <w:p>
      <w:r>
        <w:t>Question: Who among the following was NOT a member of the Drafting Committee of the Constituent Assembly?</w:t>
      </w:r>
    </w:p>
    <w:p>
      <w:r>
        <w:t>संविधान सभा की प्रारूप समिति के सदस्यों में निम्नलिखित में से कौन नहीं था?</w:t>
      </w:r>
    </w:p>
    <w:p>
      <w:r>
        <w:t>(a) K. M. Munshi</w:t>
      </w:r>
    </w:p>
    <w:p>
      <w:r>
        <w:t>(b) Alladi Krishnaswamy Ayyar</w:t>
      </w:r>
    </w:p>
    <w:p>
      <w:r>
        <w:t>(c) Sir B. N. Rau</w:t>
      </w:r>
    </w:p>
    <w:p>
      <w:r>
        <w:t>(d) N. Gopalaswamy Ayyangar</w:t>
      </w:r>
    </w:p>
    <w:p>
      <w:r>
        <w:t>Answer: c</w:t>
      </w:r>
    </w:p>
    <w:p>
      <w:r>
        <w:t>Solution: ✅ Correct Answer: (c) Sir B. N. Rau</w:t>
      </w:r>
    </w:p>
    <w:p>
      <w:r>
        <w:t>🧠 Core Concept: The Drafting Committee had seven members; B. N. Rau worked with the committee but as Constitutional Advisor, not as a member.</w:t>
      </w:r>
    </w:p>
    <w:p>
      <w:r>
        <w:t>🔍 Why This Is Correct: Members: Ambedkar (Chairman), N. Gopalaswamy Ayyangar, Alladi Krishnaswamy Ayyar, K. M. Munshi, Syed Mohammad Saadullah, N. Madhava Rau and T. T. Krishnamachari (who replaced the deceased D. P. Khaitan).</w:t>
      </w:r>
    </w:p>
    <w:p>
      <w:r>
        <w:t>🧩 Option Check: Munshi, Ayyar and Ayyangar were all members, so the odd one out is Rau.</w:t>
      </w:r>
    </w:p>
    <w:p>
      <w:r>
        <w:t>⚠️ Exam Trap: Two members were replaced (B. L. Mitter resigned, D. P. Khaitan died) — 'Rau' and 'Madhava Rau' are also easy to confuse.</w:t>
      </w:r>
    </w:p>
    <w:p>
      <w:r>
        <w:t>⚡ 5-Second Recall: 7 members; Rau = advisor, not member.</w:t>
      </w:r>
    </w:p>
    <w:p>
      <w:r>
        <w:t>💎 PNC Exam Pearl: T. T. Krishnamachari called the Drafting Committee "one of the most hard-working committees".</w:t>
      </w:r>
    </w:p>
    <w:p>
      <w:r>
        <w:t>Question: How many Articles, Parts and Schedules did the Constitution of India originally have?</w:t>
      </w:r>
    </w:p>
    <w:p>
      <w:r>
        <w:t>मूल संविधान में कितने अनुच्छेद (Articles), भाग (Parts) और अनुसूचियाँ (Schedules) थीं?</w:t>
      </w:r>
    </w:p>
    <w:p>
      <w:r>
        <w:t>(a) 395 Articles, 22 Parts, 12 Schedules</w:t>
      </w:r>
    </w:p>
    <w:p>
      <w:r>
        <w:t>(b) 444 Articles, 25 Parts, 12 Schedules</w:t>
      </w:r>
    </w:p>
    <w:p>
      <w:r>
        <w:t>(c) 395 Articles, 24 Parts, 8 Schedules</w:t>
      </w:r>
    </w:p>
    <w:p>
      <w:r>
        <w:t>(d) 395 Articles, 22 Parts, 8 Schedules</w:t>
      </w:r>
    </w:p>
    <w:p>
      <w:r>
        <w:t>Answer: d</w:t>
      </w:r>
    </w:p>
    <w:p>
      <w:r>
        <w:t>Solution: ✅ Correct Answer: (d) 395 Articles, 22 Parts, 8 Schedules</w:t>
      </w:r>
    </w:p>
    <w:p>
      <w:r>
        <w:t>🧠 Core Concept: At commencement the Constitution had 395 Articles, 22 Parts and 8 Schedules.</w:t>
      </w:r>
    </w:p>
    <w:p>
      <w:r>
        <w:t>🔍 Why This Is Correct: After more than 100 amendments, the current count is about 470+ Articles, 25 Parts and 12 Schedules.</w:t>
      </w:r>
    </w:p>
    <w:p>
      <w:r>
        <w:t>🧩 Option Check: 444/25/12 describes the present-day Constitution, not the original one — a classic time-trap.</w:t>
      </w:r>
    </w:p>
    <w:p>
      <w:r>
        <w:t>⚠️ Exam Trap: Always read "originally" — original = 395/22/8; today = 470+/25/12.</w:t>
      </w:r>
    </w:p>
    <w:p>
      <w:r>
        <w:t>⚡ 5-Second Recall: Original 395-22-8; today ~470-25-12.</w:t>
      </w:r>
    </w:p>
    <w:p>
      <w:r>
        <w:t>💎 PNC Exam Pearl: The 101st Amendment (GST) and 106th (women's reservation) are among the most recent major amendments.</w:t>
      </w:r>
    </w:p>
    <w:p>
      <w:r>
        <w:t>Question: After the Indian Independence Act, 1947, the Constituent Assembly also functioned as which of the following?</w:t>
      </w:r>
    </w:p>
    <w:p>
      <w:r>
        <w:t>भारतीय स्वतंत्रता अधिनियम, 1947 के बाद संविधान सभा ने निम्नलिखित में से किस रूप में भी कार्य किया?</w:t>
      </w:r>
    </w:p>
    <w:p>
      <w:r>
        <w:t>(a) Federal Court of India</w:t>
      </w:r>
    </w:p>
    <w:p>
      <w:r>
        <w:t>(b) Dominion Legislature of India</w:t>
      </w:r>
    </w:p>
    <w:p>
      <w:r>
        <w:t>(c) Governor-General's Executive Council</w:t>
      </w:r>
    </w:p>
    <w:p>
      <w:r>
        <w:t>(d) Indian Council of State</w:t>
      </w:r>
    </w:p>
    <w:p>
      <w:r>
        <w:t>Answer: b</w:t>
      </w:r>
    </w:p>
    <w:p>
      <w:r>
        <w:t>Solution: ✅ Correct Answer: (b) Dominion Legislature of India</w:t>
      </w:r>
    </w:p>
    <w:p>
      <w:r>
        <w:t>🧠 Core Concept: The Independence Act (1947) made the Constituent Assembly a fully sovereign body and also the Dominion Legislature.</w:t>
      </w:r>
    </w:p>
    <w:p>
      <w:r>
        <w:t>🔍 Why This Is Correct: From 15 August 1947 the Assembly both framed the Constitution and enacted laws for the Dominion; after 1950 it continued as the Provisional Parliament until 1952.</w:t>
      </w:r>
    </w:p>
    <w:p>
      <w:r>
        <w:t>🧩 Option Check: The Federal Court and Executive Council were separate institutions that continued alongside the Assembly.</w:t>
      </w:r>
    </w:p>
    <w:p>
      <w:r>
        <w:t>⚠️ Exam Trap: The Assembly's law-making role (Dominion Legislature → Provisional Parliament till 1952) is frequently missed.</w:t>
      </w:r>
    </w:p>
    <w:p>
      <w:r>
        <w:t>⚡ 5-Second Recall: CA = constitution-maker + Dominion Legislature + Provisional Parliament (till 1952).</w:t>
      </w:r>
    </w:p>
    <w:p>
      <w:r>
        <w:t>💎 PNC Exam Pearl: The first general elections under the new Constitution were held in 1951–52, creating the First Lok Sabha.</w:t>
      </w:r>
    </w:p>
    <w:p>
      <w:r>
        <w:t>Question: After the partition of India, the membership of the Constituent Assembly was reduced to how many members?</w:t>
      </w:r>
    </w:p>
    <w:p>
      <w:r>
        <w:t>भारत के विभाजन के बाद संविधान सभा की सदस्य संख्या घटकर कितनी रह गई थी?</w:t>
      </w:r>
    </w:p>
    <w:p>
      <w:r>
        <w:t>(a) 299</w:t>
      </w:r>
    </w:p>
    <w:p>
      <w:r>
        <w:t>(b) 389</w:t>
      </w:r>
    </w:p>
    <w:p>
      <w:r>
        <w:t>(c) 296</w:t>
      </w:r>
    </w:p>
    <w:p>
      <w:r>
        <w:t>(d) 284</w:t>
      </w:r>
    </w:p>
    <w:p>
      <w:r>
        <w:t>Answer: a</w:t>
      </w:r>
    </w:p>
    <w:p>
      <w:r>
        <w:t>Solution: ✅ Correct Answer: (a) 299</w:t>
      </w:r>
    </w:p>
    <w:p>
      <w:r>
        <w:t>🧠 Core Concept: After partition, the Assembly had 299 members — 229 from British India and 70 from the princely states.</w:t>
      </w:r>
    </w:p>
    <w:p>
      <w:r>
        <w:t>🔍 Why This Is Correct: The areas that went to Pakistan lost their representation, cutting the strength from 389 to 299.</w:t>
      </w:r>
    </w:p>
    <w:p>
      <w:r>
        <w:t>🧩 Option Check: 389 is the pre-partition figure; 296 was the original British-India quota only.</w:t>
      </w:r>
    </w:p>
    <w:p>
      <w:r>
        <w:t>⚠️ Exam Trap: Pre-partition 389 vs post-partition 299; the exam often mixes these two numbers.</w:t>
      </w:r>
    </w:p>
    <w:p>
      <w:r>
        <w:t>⚡ 5-Second Recall: 389 before → 299 after partition.</w:t>
      </w:r>
    </w:p>
    <w:p>
      <w:r>
        <w:t>💎 PNC Exam Pearl: With 299 members, the Assembly still represented the people indirectly through provincial legislatures.</w:t>
      </w:r>
    </w:p>
    <w:p>
      <w:r>
        <w:t>Question: The Draft Constitution was introduced in the Constituent Assembly (first reading) on which date?</w:t>
      </w:r>
    </w:p>
    <w:p>
      <w:r>
        <w:t>प्रारूप संविधान (Draft Constitution) संविधान सभा में पहली बार (प्रथम वाचन) किस तिथि को प्रस्तुत किया गया था?</w:t>
      </w:r>
    </w:p>
    <w:p>
      <w:r>
        <w:t>(a) 26 November 1949</w:t>
      </w:r>
    </w:p>
    <w:p>
      <w:r>
        <w:t>(b) 29 August 1947</w:t>
      </w:r>
    </w:p>
    <w:p>
      <w:r>
        <w:t>(c) 4 November 1948</w:t>
      </w:r>
    </w:p>
    <w:p>
      <w:r>
        <w:t>(d) 22 January 1947</w:t>
      </w:r>
    </w:p>
    <w:p>
      <w:r>
        <w:t>Answer: c</w:t>
      </w:r>
    </w:p>
    <w:p>
      <w:r>
        <w:t>Solution: ✅ Correct Answer: (c) 4 November 1948</w:t>
      </w:r>
    </w:p>
    <w:p>
      <w:r>
        <w:t>🧠 Core Concept: The Assembly studied the Draft Constitution in three readings — first reading from 4 November 1948 (introduction by Ambedkar).</w:t>
      </w:r>
    </w:p>
    <w:p>
      <w:r>
        <w:t>🔍 Why This Is Correct: The Draft was published in February 1948 for public comment; Ambedkar introduced it in the Assembly on 4 November 1948; the third reading concluded on 26 November 1949 with adoption.</w:t>
      </w:r>
    </w:p>
    <w:p>
      <w:r>
        <w:t>🧩 Option Check: 29 August 1947 is when the Drafting Committee was set up, not when the Draft was introduced.</w:t>
      </w:r>
    </w:p>
    <w:p>
      <w:r>
        <w:t>⚠️ Exam Trap: Publication of the Draft (Feb 1948), introduction (4 Nov 1948) and adoption (26 Nov 1949) are three separate milestones.</w:t>
      </w:r>
    </w:p>
    <w:p>
      <w:r>
        <w:t>⚡ 5-Second Recall: Draft introduced 4-11-1948 by Ambedkar.</w:t>
      </w:r>
    </w:p>
    <w:p>
      <w:r>
        <w:t>💎 PNC Exam Pearl: The Draft was also circulated to the public; over 7,600 amendments were proposed before the second reading.</w:t>
      </w:r>
    </w:p>
    <w:p>
      <w:r>
        <w:t>Question: Which of the following pairs of dates is CORRECT regarding the Constitution of India?</w:t>
      </w:r>
    </w:p>
    <w:p>
      <w:r>
        <w:t>भारत के संविधान के संबंध में निम्नलिखित में से कौन-सा युग्म सही है?</w:t>
      </w:r>
    </w:p>
    <w:p>
      <w:r>
        <w:t>(a) Adopted: 24 January 1950, Enforced: 26 November 1949</w:t>
      </w:r>
    </w:p>
    <w:p>
      <w:r>
        <w:t>(b) Adopted: 26 November 1949, Enforced: 26 January 1950</w:t>
      </w:r>
    </w:p>
    <w:p>
      <w:r>
        <w:t>(c) Adopted: 26 January 1950, Enforced: 26 November 1949</w:t>
      </w:r>
    </w:p>
    <w:p>
      <w:r>
        <w:t>(d) Adopted: 22 July 1947, Enforced: 24 January 1950</w:t>
      </w:r>
    </w:p>
    <w:p>
      <w:r>
        <w:t>Answer: b</w:t>
      </w:r>
    </w:p>
    <w:p>
      <w:r>
        <w:t>Solution: ✅ Correct Answer: (b) Adopted: 26 November 1949, Enforced: 26 January 1950</w:t>
      </w:r>
    </w:p>
    <w:p>
      <w:r>
        <w:t>🧠 Core Concept: Adoption and enforcement are different acts: the Assembly adopted the text, and it commenced on Republic Day.</w:t>
      </w:r>
    </w:p>
    <w:p>
      <w:r>
        <w:t>🔍 Why This Is Correct: 26 November 1949 = adoption; 26 January 1950 = enforcement. The options deliberately swap the two dates.</w:t>
      </w:r>
    </w:p>
    <w:p>
      <w:r>
        <w:t>🧩 Option Check: 24 January 1950 was the signing date, not adoption; 22 July 1947 was the flag-adoption date.</w:t>
      </w:r>
    </w:p>
    <w:p>
      <w:r>
        <w:t>⚠️ Exam Trap: Date-swap questions are the #1 trap — check 'adopted' vs 'enforced' vs 'signed' before answering.</w:t>
      </w:r>
    </w:p>
    <w:p>
      <w:r>
        <w:t>⚡ 5-Second Recall: Adopt 26/11/1949 → Enforce 26/1/1950.</w:t>
      </w:r>
    </w:p>
    <w:p>
      <w:r>
        <w:t>💎 PNC Exam Pearl: Constitution Day (26 Nov) honours adoption; Republic Day (26 Jan) honours enforcement.</w:t>
      </w:r>
    </w:p>
    <w:p>
      <w:r>
        <w:t>Question: Consider the following statements about the Drafting Committee:</w:t>
      </w:r>
    </w:p>
    <w:p>
      <w:r>
        <w:t>1. It was set up on 29 August 1947.</w:t>
      </w:r>
    </w:p>
    <w:p>
      <w:r>
        <w:t>2. Dr. B. R. Ambedkar was its Chairman.</w:t>
      </w:r>
    </w:p>
    <w:p>
      <w:r>
        <w:t>3. Sir B. N. Rau was one of its members.</w:t>
      </w:r>
    </w:p>
    <w:p>
      <w:r>
        <w:t>Which of the statements given above is/are correct?</w:t>
      </w:r>
    </w:p>
    <w:p>
      <w:r>
        <w:t>प्रारूप समिति के संबंध में निम्नलिखित कथनों पर विचार कीजिए:</w:t>
      </w:r>
    </w:p>
    <w:p>
      <w:r>
        <w:t>1. इसका गठन 29 अगस्त 1947 को किया गया था।</w:t>
      </w:r>
    </w:p>
    <w:p>
      <w:r>
        <w:t>2. डॉ. बी. आर. अम्बेडकर इसके अध्यक्ष थे।</w:t>
      </w:r>
    </w:p>
    <w:p>
      <w:r>
        <w:t>3. सर बी. एन. राव इसके सदस्यों में से एक थे।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a</w:t>
      </w:r>
    </w:p>
    <w:p>
      <w:r>
        <w:t>Solution: ✅ Correct Answer: (a) 1 and 2 only</w:t>
      </w:r>
    </w:p>
    <w:p>
      <w:r>
        <w:t>🧠 Core Concept: The Drafting Committee was created on 29 August 1947 with Ambedkar as Chairman; B. N. Rau was the Constitutional Advisor, not a member.</w:t>
      </w:r>
    </w:p>
    <w:p>
      <w:r>
        <w:t>🔍 Why This Is Correct: Statement 3 is false because Rau advised the committee from outside; he was never one of its seven members.</w:t>
      </w:r>
    </w:p>
    <w:p>
      <w:r>
        <w:t>🧩 Option Check: Options pairing statement 3 with a true statement (b and c) exist specifically to punish those who can't distinguish advisor from member.</w:t>
      </w:r>
    </w:p>
    <w:p>
      <w:r>
        <w:t>⚠️ Exam Trap: 'Advisor' vs 'member' and 'Madhava Rau' vs 'B. N. Rau' are precision traps in this topic.</w:t>
      </w:r>
    </w:p>
    <w:p>
      <w:r>
        <w:t>⚡ 5-Second Recall: Drafting Committee = 29-8-1947, Ambedkar in, Rau out.</w:t>
      </w:r>
    </w:p>
    <w:p>
      <w:r>
        <w:t>💎 PNC Exam Pearl: D. P. Khaitan died during the work; T. T. Krishnamachari took his place.</w:t>
      </w:r>
    </w:p>
    <w:p>
      <w:r>
        <w:t>Question: The phrase 'procedure established by law' used in Article 21 of the Constitution was borrowed from the Constitution of which country?</w:t>
      </w:r>
    </w:p>
    <w:p>
      <w:r>
        <w:t>संविधान के अनुच्छेद 21 में प्रयुक्त 'विधि द्वारा स्थापित प्रक्रिया' (procedure established by law) किस देश के संविधान से ली गई है?</w:t>
      </w:r>
    </w:p>
    <w:p>
      <w:r>
        <w:t>(a) United States of America</w:t>
      </w:r>
    </w:p>
    <w:p>
      <w:r>
        <w:t>(b) United Kingdom</w:t>
      </w:r>
    </w:p>
    <w:p>
      <w:r>
        <w:t>(c) Japan</w:t>
      </w:r>
    </w:p>
    <w:p>
      <w:r>
        <w:t>(d) Canada</w:t>
      </w:r>
    </w:p>
    <w:p>
      <w:r>
        <w:t>Answer: c</w:t>
      </w:r>
    </w:p>
    <w:p>
      <w:r>
        <w:t>Solution: ✅ Correct Answer: (c) Japan</w:t>
      </w:r>
    </w:p>
    <w:p>
      <w:r>
        <w:t>🧠 Core Concept: Article 21 uses 'procedure established by law' — a concept taken from the Japanese Constitution — which is narrower than the American 'due process of law'.</w:t>
      </w:r>
    </w:p>
    <w:p>
      <w:r>
        <w:t>🔍 Why This Is Correct: The framers deliberately chose the Japanese phrase so that the courts could not strike down laws on vague 'due process' grounds; India's courts later read 'due process' principles into it via Maneka Gandhi (1978).</w:t>
      </w:r>
    </w:p>
    <w:p>
      <w:r>
        <w:t>🧩 Option Check: The USA is the source of 'due process of law', the exact phrase the framers rejected; the UK and Canada are not the sources here.</w:t>
      </w:r>
    </w:p>
    <w:p>
      <w:r>
        <w:t>⚠️ Exam Trap: USA gives 'due process' and 'judicial review'; Japan gives 'procedure established by law' — a very common source-mixing error.</w:t>
      </w:r>
    </w:p>
    <w:p>
      <w:r>
        <w:t>⚡ 5-Second Recall: Article 21 → Japan; judicial review → USA.</w:t>
      </w:r>
    </w:p>
    <w:p>
      <w:r>
        <w:t>💎 PNC Exam Pearl: In Menaka Gandhi v. Union of India (1978), the Supreme Court held that procedure under Article 21 must be 'fair, just and reasonable'.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