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She is _______ honest girl.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a</w:t>
      </w:r>
    </w:p>
    <w:p>
      <w:r>
        <w:t>Solution: ✅ Correct Answer: A. an</w:t>
      </w:r>
    </w:p>
    <w:p>
      <w:r>
        <w:t>🧠 PNC Rule Box: a/an follows SOUND - vowel sound takes an; honest starts with silent h (o-sound).</w:t>
      </w:r>
    </w:p>
    <w:p>
      <w:r>
        <w:t>🔍 Why It Works: Honest is pronounced onest, a vowel sound, so an.</w:t>
      </w:r>
    </w:p>
    <w:p>
      <w:r>
        <w:t>🧭 PNC Solve Path: Check first SOUND (not letter) → vowel → an.</w:t>
      </w:r>
    </w:p>
    <w:p>
      <w:r>
        <w:t>❌ Why Not Others: a needs a consonant sound; the needs a definite girl.</w:t>
      </w:r>
    </w:p>
    <w:p>
      <w:r>
        <w:t>⚡ 5-Second Recall: sound decides - an honest, an hour, an MLA.</w:t>
      </w:r>
    </w:p>
    <w:p>
      <w:r>
        <w:t>Question: Fill in the blank: He is _______ European.</w:t>
      </w:r>
    </w:p>
    <w:p>
      <w:r>
        <w:t>(a) an</w:t>
      </w:r>
    </w:p>
    <w:p>
      <w:r>
        <w:t>(b) a</w:t>
      </w:r>
    </w:p>
    <w:p>
      <w:r>
        <w:t>(c) the</w:t>
      </w:r>
    </w:p>
    <w:p>
      <w:r>
        <w:t>(d) no article</w:t>
      </w:r>
    </w:p>
    <w:p>
      <w:r>
        <w:t>Answer: b</w:t>
      </w:r>
    </w:p>
    <w:p>
      <w:r>
        <w:t>Solution: ✅ Correct Answer: B. a</w:t>
      </w:r>
    </w:p>
    <w:p>
      <w:r>
        <w:t>🧠 PNC Rule Box: European starts with the consonant sound yu → a European.</w:t>
      </w:r>
    </w:p>
    <w:p>
      <w:r>
        <w:t>🔍 Why It Works: Pronunciation yoo-ro-pi-an begins with a consonant sound.</w:t>
      </w:r>
    </w:p>
    <w:p>
      <w:r>
        <w:t>🧭 PNC Solve Path: First sound = yu (consonant) → a.</w:t>
      </w:r>
    </w:p>
    <w:p>
      <w:r>
        <w:t>❌ Why Not Others: an follows spelling, not sound - the classic trap.</w:t>
      </w:r>
    </w:p>
    <w:p>
      <w:r>
        <w:t>⚠️ Exam Trap: vowel LETTER is not vowel SOUND - European, university, union, one.</w:t>
      </w:r>
    </w:p>
    <w:p>
      <w:r>
        <w:t>⚡ 5-Second Recall: a European, a university, a one-rupee note.</w:t>
      </w:r>
    </w:p>
    <w:p>
      <w:r>
        <w:t>Question: Fill in the blank: _______ owl hunts at night.</w:t>
      </w:r>
    </w:p>
    <w:p>
      <w:r>
        <w:t>(a) No article</w:t>
      </w:r>
    </w:p>
    <w:p>
      <w:r>
        <w:t>(b) A</w:t>
      </w:r>
    </w:p>
    <w:p>
      <w:r>
        <w:t>(c) An</w:t>
      </w:r>
    </w:p>
    <w:p>
      <w:r>
        <w:t>(d) The</w:t>
      </w:r>
    </w:p>
    <w:p>
      <w:r>
        <w:t>Answer: c</w:t>
      </w:r>
    </w:p>
    <w:p>
      <w:r>
        <w:t>Solution: ✅ Correct Answer: C. An</w:t>
      </w:r>
    </w:p>
    <w:p>
      <w:r>
        <w:t>🧠 PNC Rule Box: Singular countable noun, first mention, vowel sound → An.</w:t>
      </w:r>
    </w:p>
    <w:p>
      <w:r>
        <w:t>🔍 Why It Works: General owl, vowel sound o, sentence starts with it.</w:t>
      </w:r>
    </w:p>
    <w:p>
      <w:r>
        <w:t>🧭 PNC Solve Path: General + singular + vowel sound → An.</w:t>
      </w:r>
    </w:p>
    <w:p>
      <w:r>
        <w:t>⚡ 5-Second Recall: An + vowel sound at sentence start takes capital B.</w:t>
      </w:r>
    </w:p>
    <w:p>
      <w:r>
        <w:t>Question: Fill in the blank: He waited for _______ hour.</w:t>
      </w:r>
    </w:p>
    <w:p>
      <w:r>
        <w:t>(a) the</w:t>
      </w:r>
    </w:p>
    <w:p>
      <w:r>
        <w:t>(b) no article</w:t>
      </w:r>
    </w:p>
    <w:p>
      <w:r>
        <w:t>(c) a</w:t>
      </w:r>
    </w:p>
    <w:p>
      <w:r>
        <w:t>(d) an</w:t>
      </w:r>
    </w:p>
    <w:p>
      <w:r>
        <w:t>Answer: d</w:t>
      </w:r>
    </w:p>
    <w:p>
      <w:r>
        <w:t>Solution: ✅ Correct Answer: D. an</w:t>
      </w:r>
    </w:p>
    <w:p>
      <w:r>
        <w:t>🧠 PNC Rule Box: Silent-h words (hour, honest, heir, honour) take an.</w:t>
      </w:r>
    </w:p>
    <w:p>
      <w:r>
        <w:t>🔍 Why It Works: Hour sounds like our - pure vowel start.</w:t>
      </w:r>
    </w:p>
    <w:p>
      <w:r>
        <w:t>🧭 PNC Solve Path: Silent h → vowel sound → an.</w:t>
      </w:r>
    </w:p>
    <w:p>
      <w:r>
        <w:t>⚡ 5-Second Recall: an hour, an heir, an honour.</w:t>
      </w:r>
    </w:p>
    <w:p>
      <w:r>
        <w:t>Question: Fill in the blank: She bought _______ umbrella yesterday.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a</w:t>
      </w:r>
    </w:p>
    <w:p>
      <w:r>
        <w:t>Solution: ✅ Correct Answer: A. an</w:t>
      </w:r>
    </w:p>
    <w:p>
      <w:r>
        <w:t>🧠 PNC Rule Box: Umbrella starts with vowel sound am → an.</w:t>
      </w:r>
    </w:p>
    <w:p>
      <w:r>
        <w:t>🔍 Why It Works: First mention, singular, vowel sound.</w:t>
      </w:r>
    </w:p>
    <w:p>
      <w:r>
        <w:t>🧭 PNC Solve Path: Sound = vowel → an.</w:t>
      </w:r>
    </w:p>
    <w:p>
      <w:r>
        <w:t>⚡ 5-Second Recall: an umbrella, an apple, an egg.</w:t>
      </w:r>
    </w:p>
    <w:p>
      <w:r>
        <w:t>Question: Fill in the blank: He is _______ M.A. in English.</w:t>
      </w:r>
    </w:p>
    <w:p>
      <w:r>
        <w:t>(a) no article</w:t>
      </w:r>
    </w:p>
    <w:p>
      <w:r>
        <w:t>(b) a</w:t>
      </w:r>
    </w:p>
    <w:p>
      <w:r>
        <w:t>(c) an</w:t>
      </w:r>
    </w:p>
    <w:p>
      <w:r>
        <w:t>(d) the</w:t>
      </w:r>
    </w:p>
    <w:p>
      <w:r>
        <w:t>Answer: c</w:t>
      </w:r>
    </w:p>
    <w:p>
      <w:r>
        <w:t>Solution: ✅ Correct Answer: C. an</w:t>
      </w:r>
    </w:p>
    <w:p>
      <w:r>
        <w:t>🧠 PNC Rule Box: Abbreviations follow pronounced sound - M sounds em (vowel) → an M.A.</w:t>
      </w:r>
    </w:p>
    <w:p>
      <w:r>
        <w:t>🔍 Why It Works: Say it: em-A starts with a vowel sound.</w:t>
      </w:r>
    </w:p>
    <w:p>
      <w:r>
        <w:t>🧭 PNC Solve Path: Read the letter sound → em → an.</w:t>
      </w:r>
    </w:p>
    <w:p>
      <w:r>
        <w:t>❌ Why Not Others: a follows spelling logic, which fails here.</w:t>
      </w:r>
    </w:p>
    <w:p>
      <w:r>
        <w:t>⚠️ Exam Trap: an M.A. but a B.A. (bee = consonant sound) - compare both.</w:t>
      </w:r>
    </w:p>
    <w:p>
      <w:r>
        <w:t>⚡ 5-Second Recall: an M.A./M.Sc./MLA/FIR; a B.A./C.Sc./BJP.</w:t>
      </w:r>
    </w:p>
    <w:p>
      <w:r>
        <w:t>Question: Fill in the blank: What _______ beautiful flower!</w:t>
      </w:r>
    </w:p>
    <w:p>
      <w:r>
        <w:t>(a) no article</w:t>
      </w:r>
    </w:p>
    <w:p>
      <w:r>
        <w:t>(b) a</w:t>
      </w:r>
    </w:p>
    <w:p>
      <w:r>
        <w:t>(c) an</w:t>
      </w:r>
    </w:p>
    <w:p>
      <w:r>
        <w:t>(d) the</w:t>
      </w:r>
    </w:p>
    <w:p>
      <w:r>
        <w:t>Answer: b</w:t>
      </w:r>
    </w:p>
    <w:p>
      <w:r>
        <w:t>Solution: ✅ Correct Answer: B. a</w:t>
      </w:r>
    </w:p>
    <w:p>
      <w:r>
        <w:t>🧠 PNC Rule Box: Exclamations - What + a/an + adjective + singular noun.</w:t>
      </w:r>
    </w:p>
    <w:p>
      <w:r>
        <w:t>🔍 Why It Works: Beautiful starts with consonant sound b → a.</w:t>
      </w:r>
    </w:p>
    <w:p>
      <w:r>
        <w:t>🧭 PNC Solve Path: What + article + adj + noun → sound check → a.</w:t>
      </w:r>
    </w:p>
    <w:p>
      <w:r>
        <w:t>⚡ 5-Second Recall: What a day! What an idea!</w:t>
      </w:r>
    </w:p>
    <w:p>
      <w:r>
        <w:t>Question: Fill in the blank: He earns fifty _______ rupees a day.</w:t>
      </w:r>
    </w:p>
    <w:p>
      <w:r>
        <w:t>(a) a</w:t>
      </w:r>
    </w:p>
    <w:p>
      <w:r>
        <w:t>(b) an</w:t>
      </w:r>
    </w:p>
    <w:p>
      <w:r>
        <w:t>(c) the</w:t>
      </w:r>
    </w:p>
    <w:p>
      <w:r>
        <w:t>(d) no article</w:t>
      </w:r>
    </w:p>
    <w:p>
      <w:r>
        <w:t>Answer: d</w:t>
      </w:r>
    </w:p>
    <w:p>
      <w:r>
        <w:t>Solution: ✅ Correct Answer: D. no article</w:t>
      </w:r>
    </w:p>
    <w:p>
      <w:r>
        <w:t>🧠 PNC Rule Box: Number + hundred/thousand/lakh already fix quantity - no article after a numeral.</w:t>
      </w:r>
    </w:p>
    <w:p>
      <w:r>
        <w:t>🔍 Why It Works: Fifty rupees is complete; adding a is ungrammatical.</w:t>
      </w:r>
    </w:p>
    <w:p>
      <w:r>
        <w:t>🧭 PNC Solve Path: Numeral + noun → no article.</w:t>
      </w:r>
    </w:p>
    <w:p>
      <w:r>
        <w:t>❌ Why Not Others: Any article here is extra and wrong.</w:t>
      </w:r>
    </w:p>
    <w:p>
      <w:r>
        <w:t>⚠️ Exam Trap: a hundred is fine, but fifty a hundred mixes two systems.</w:t>
      </w:r>
    </w:p>
    <w:p>
      <w:r>
        <w:t>⚡ 5-Second Recall: numeral + noun → zero article.</w:t>
      </w:r>
    </w:p>
    <w:p>
      <w:r>
        <w:t>Question: Choose the correct sentence:</w:t>
      </w:r>
    </w:p>
    <w:p>
      <w:r>
        <w:t>(a) The sun rises in east.</w:t>
      </w:r>
    </w:p>
    <w:p>
      <w:r>
        <w:t>(b) A sun rises in east.</w:t>
      </w:r>
    </w:p>
    <w:p>
      <w:r>
        <w:t>(c) The sun rises in the east.</w:t>
      </w:r>
    </w:p>
    <w:p>
      <w:r>
        <w:t>(d) Sun rises in east.</w:t>
      </w:r>
    </w:p>
    <w:p>
      <w:r>
        <w:t>Answer: c</w:t>
      </w:r>
    </w:p>
    <w:p>
      <w:r>
        <w:t>Solution: ✅ Correct Answer: C. The sun rises in the east.</w:t>
      </w:r>
    </w:p>
    <w:p>
      <w:r>
        <w:t>🧠 PNC Rule Box: Unique things (the sun/moon) + directions (the east) take the.</w:t>
      </w:r>
    </w:p>
    <w:p>
      <w:r>
        <w:t>🔍 Why It Works: Both sun and east are definite here.</w:t>
      </w:r>
    </w:p>
    <w:p>
      <w:r>
        <w:t>🧭 PNC Solve Path: Unique noun → the; direction → the.</w:t>
      </w:r>
    </w:p>
    <w:p>
      <w:r>
        <w:t>⚡ 5-Second Recall: the sun, the moon, the east, the west.</w:t>
      </w:r>
    </w:p>
    <w:p>
      <w:r>
        <w:t>Question: Fill in the blank: _______ man is mortal.</w:t>
      </w:r>
    </w:p>
    <w:p>
      <w:r>
        <w:t>(a) A</w:t>
      </w:r>
    </w:p>
    <w:p>
      <w:r>
        <w:t>(b) An</w:t>
      </w:r>
    </w:p>
    <w:p>
      <w:r>
        <w:t>(c) The</w:t>
      </w:r>
    </w:p>
    <w:p>
      <w:r>
        <w:t>(d) No article</w:t>
      </w:r>
    </w:p>
    <w:p>
      <w:r>
        <w:t>Answer: a</w:t>
      </w:r>
    </w:p>
    <w:p>
      <w:r>
        <w:t>Solution: ✅ Correct Answer: A. A</w:t>
      </w:r>
    </w:p>
    <w:p>
      <w:r>
        <w:t>🧠 PNC Rule Box: A + singular noun can represent the whole class (generic a).</w:t>
      </w:r>
    </w:p>
    <w:p>
      <w:r>
        <w:t>🔍 Why It Works: A man = every human; the proverb uses generic a.</w:t>
      </w:r>
    </w:p>
    <w:p>
      <w:r>
        <w:t>🧭 PNC Solve Path: Universal truth about a class → A + singular.</w:t>
      </w:r>
    </w:p>
    <w:p>
      <w:r>
        <w:t>⚡ 5-Second Recall: A dog is faithful = all dogs.</w:t>
      </w:r>
    </w:p>
    <w:p>
      <w:r>
        <w:t>💎 PNC English Pearl: Man is mortal (no article, mankind sense) is equally correct - both forms live in PYQs.</w:t>
      </w:r>
    </w:p>
    <w:p>
      <w:r>
        <w:t>Question: Fill in the blank: _______ Ganga is a holy river.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b</w:t>
      </w:r>
    </w:p>
    <w:p>
      <w:r>
        <w:t>Solution: ✅ Correct Answer: B. The</w:t>
      </w:r>
    </w:p>
    <w:p>
      <w:r>
        <w:t>🧠 PNC Rule Box: Rivers, seas, oceans, mountain ranges, deserts take the.</w:t>
      </w:r>
    </w:p>
    <w:p>
      <w:r>
        <w:t>🔍 Why It Works: Ganga is a river name → definite article.</w:t>
      </w:r>
    </w:p>
    <w:p>
      <w:r>
        <w:t>🧭 PNC Solve Path: River → the.</w:t>
      </w:r>
    </w:p>
    <w:p>
      <w:r>
        <w:t>⚡ 5-Second Recall: the Ganga, the Yamuna, the Himalayas, the Thar.</w:t>
      </w:r>
    </w:p>
    <w:p>
      <w:r>
        <w:t>Question: Fill in the blank: He plays _______ cricket.</w:t>
      </w:r>
    </w:p>
    <w:p>
      <w:r>
        <w:t>(a) a</w:t>
      </w:r>
    </w:p>
    <w:p>
      <w:r>
        <w:t>(b) an</w:t>
      </w:r>
    </w:p>
    <w:p>
      <w:r>
        <w:t>(c) the</w:t>
      </w:r>
    </w:p>
    <w:p>
      <w:r>
        <w:t>(d) no article</w:t>
      </w:r>
    </w:p>
    <w:p>
      <w:r>
        <w:t>Answer: d</w:t>
      </w:r>
    </w:p>
    <w:p>
      <w:r>
        <w:t>Solution: ✅ Correct Answer: D. no article</w:t>
      </w:r>
    </w:p>
    <w:p>
      <w:r>
        <w:t>🧠 PNC Rule Box: Games and sports take zero article - play cricket/football/hockey.</w:t>
      </w:r>
    </w:p>
    <w:p>
      <w:r>
        <w:t>🔍 Why It Works: Sport names are used generically without articles.</w:t>
      </w:r>
    </w:p>
    <w:p>
      <w:r>
        <w:t>🧭 PNC Solve Path: Sport → zero article.</w:t>
      </w:r>
    </w:p>
    <w:p>
      <w:r>
        <w:t>⚠️ Exam Trap: Instruments differ - play THE guitar but play cricket.</w:t>
      </w:r>
    </w:p>
    <w:p>
      <w:r>
        <w:t>⚡ 5-Second Recall: play + sport (zero); play + the + instrument.</w:t>
      </w:r>
    </w:p>
    <w:p>
      <w:r>
        <w:t>Question: Fill in the blank: _______ honesty is the best policy.</w:t>
      </w:r>
    </w:p>
    <w:p>
      <w:r>
        <w:t>(a) No article</w:t>
      </w:r>
    </w:p>
    <w:p>
      <w:r>
        <w:t>(b) A</w:t>
      </w:r>
    </w:p>
    <w:p>
      <w:r>
        <w:t>(c) An</w:t>
      </w:r>
    </w:p>
    <w:p>
      <w:r>
        <w:t>(d) The</w:t>
      </w:r>
    </w:p>
    <w:p>
      <w:r>
        <w:t>Answer: a</w:t>
      </w:r>
    </w:p>
    <w:p>
      <w:r>
        <w:t>Solution: ✅ Correct Answer: A. No article</w:t>
      </w:r>
    </w:p>
    <w:p>
      <w:r>
        <w:t>🧠 PNC Rule Box: Abstract nouns in a general sense take zero article.</w:t>
      </w:r>
    </w:p>
    <w:p>
      <w:r>
        <w:t>🔍 Why It Works: Honesty here means the quality in general.</w:t>
      </w:r>
    </w:p>
    <w:p>
      <w:r>
        <w:t>🧭 PNC Solve Path: Abstract + general → zero.</w:t>
      </w:r>
    </w:p>
    <w:p>
      <w:r>
        <w:t>⚡ 5-Second Recall: Honesty is...; but the honesty of the boy (specified → the).</w:t>
      </w:r>
    </w:p>
    <w:p>
      <w:r>
        <w:t>Question: Fill in the blank: I saw _______ boy who was blind.</w:t>
      </w:r>
    </w:p>
    <w:p>
      <w:r>
        <w:t>(a) the</w:t>
      </w:r>
    </w:p>
    <w:p>
      <w:r>
        <w:t>(b) no article</w:t>
      </w:r>
    </w:p>
    <w:p>
      <w:r>
        <w:t>(c) a</w:t>
      </w:r>
    </w:p>
    <w:p>
      <w:r>
        <w:t>(d) an</w:t>
      </w:r>
    </w:p>
    <w:p>
      <w:r>
        <w:t>Answer: c</w:t>
      </w:r>
    </w:p>
    <w:p>
      <w:r>
        <w:t>Solution: ✅ Correct Answer: C. a</w:t>
      </w:r>
    </w:p>
    <w:p>
      <w:r>
        <w:t>🧠 PNC Rule Box: First mention of a singular countable noun → a/an (even with a clause after it).</w:t>
      </w:r>
    </w:p>
    <w:p>
      <w:r>
        <w:t>🔍 Why It Works: The boy is introduced for the first time here.</w:t>
      </w:r>
    </w:p>
    <w:p>
      <w:r>
        <w:t>🧭 PNC Solve Path: First mention → a.</w:t>
      </w:r>
    </w:p>
    <w:p>
      <w:r>
        <w:t>⚠️ Exam Trap: The who clause tempts the - but first mention still takes a.</w:t>
      </w:r>
    </w:p>
    <w:p>
      <w:r>
        <w:t>⚡ 5-Second Recall: first mention = a; second mention = the.</w:t>
      </w:r>
    </w:p>
    <w:p>
      <w:r>
        <w:t>Question: Fill in the blank: _______ book you gave me is interesting.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b</w:t>
      </w:r>
    </w:p>
    <w:p>
      <w:r>
        <w:t>Solution: ✅ Correct Answer: B. The</w:t>
      </w:r>
    </w:p>
    <w:p>
      <w:r>
        <w:t>🧠 PNC Rule Box: A noun made definite by a phrase (you gave me) takes the.</w:t>
      </w:r>
    </w:p>
    <w:p>
      <w:r>
        <w:t>🔍 Why It Works: The clause identifies exactly which book.</w:t>
      </w:r>
    </w:p>
    <w:p>
      <w:r>
        <w:t>🧭 PNC Solve Path: Identified noun → the.</w:t>
      </w:r>
    </w:p>
    <w:p>
      <w:r>
        <w:t>⚡ 5-Second Recall: specified noun → the.</w:t>
      </w:r>
    </w:p>
    <w:p>
      <w:r>
        <w:t>Question: Fill in the blank: Mount Everest is _______ highest peak in the world.</w:t>
      </w:r>
    </w:p>
    <w:p>
      <w:r>
        <w:t>(a) no article</w:t>
      </w:r>
    </w:p>
    <w:p>
      <w:r>
        <w:t>(b) a</w:t>
      </w:r>
    </w:p>
    <w:p>
      <w:r>
        <w:t>(c) an</w:t>
      </w:r>
    </w:p>
    <w:p>
      <w:r>
        <w:t>(d) the</w:t>
      </w:r>
    </w:p>
    <w:p>
      <w:r>
        <w:t>Answer: d</w:t>
      </w:r>
    </w:p>
    <w:p>
      <w:r>
        <w:t>Solution: ✅ Correct Answer: D. the</w:t>
      </w:r>
    </w:p>
    <w:p>
      <w:r>
        <w:t>🧠 PNC Rule Box: Superlatives take the - the highest, the best, the first.</w:t>
      </w:r>
    </w:p>
    <w:p>
      <w:r>
        <w:t>🔍 Why It Works: Highest is a superlative marking a unique rank.</w:t>
      </w:r>
    </w:p>
    <w:p>
      <w:r>
        <w:t>🧭 PNC Solve Path: Superlative → the.</w:t>
      </w:r>
    </w:p>
    <w:p>
      <w:r>
        <w:t>⚡ 5-Second Recall: the + -est / most.</w:t>
      </w:r>
    </w:p>
    <w:p>
      <w:r>
        <w:t>Question: Fill in the blank: He went to _______ school on foot.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c</w:t>
      </w:r>
    </w:p>
    <w:p>
      <w:r>
        <w:t>Solution: ✅ Correct Answer: C. no article</w:t>
      </w:r>
    </w:p>
    <w:p>
      <w:r>
        <w:t>🧠 PNC Rule Box: go to school/bed/church/prison for the PRIMARY purpose → zero article.</w:t>
      </w:r>
    </w:p>
    <w:p>
      <w:r>
        <w:t>🔍 Why It Works: He went to study (primary purpose), not to visit the building.</w:t>
      </w:r>
    </w:p>
    <w:p>
      <w:r>
        <w:t>🧭 PNC Solve Path: Purpose = study → zero article.</w:t>
      </w:r>
    </w:p>
    <w:p>
      <w:r>
        <w:t>❌ Why Not Others: the school = visiting the building (e.g. to meet a teacher).</w:t>
      </w:r>
    </w:p>
    <w:p>
      <w:r>
        <w:t>⚠️ Exam Trap: Purpose test - study → zero; visit/repair → the.</w:t>
      </w:r>
    </w:p>
    <w:p>
      <w:r>
        <w:t>⚡ 5-Second Recall: to school (study) vs to the school (visit).</w:t>
      </w:r>
    </w:p>
    <w:p>
      <w:r>
        <w:t>Question: Fill in the blank: _______ rich should help the poor.</w:t>
      </w:r>
    </w:p>
    <w:p>
      <w:r>
        <w:t>(a) The</w:t>
      </w:r>
    </w:p>
    <w:p>
      <w:r>
        <w:t>(b) No article</w:t>
      </w:r>
    </w:p>
    <w:p>
      <w:r>
        <w:t>(c) A</w:t>
      </w:r>
    </w:p>
    <w:p>
      <w:r>
        <w:t>(d) An</w:t>
      </w:r>
    </w:p>
    <w:p>
      <w:r>
        <w:t>Answer: a</w:t>
      </w:r>
    </w:p>
    <w:p>
      <w:r>
        <w:t>Solution: ✅ Correct Answer: A. The</w:t>
      </w:r>
    </w:p>
    <w:p>
      <w:r>
        <w:t>🧠 PNC Rule Box: the + adjective = the whole class (the rich, the poor, the brave).</w:t>
      </w:r>
    </w:p>
    <w:p>
      <w:r>
        <w:t>🔍 Why It Works: The rich means all rich people as a group.</w:t>
      </w:r>
    </w:p>
    <w:p>
      <w:r>
        <w:t>🧭 PNC Solve Path: the + adjective (people class) → the.</w:t>
      </w:r>
    </w:p>
    <w:p>
      <w:r>
        <w:t>⚡ 5-Second Recall: the rich, the poor, the unemployed + plural verb.</w:t>
      </w:r>
    </w:p>
    <w:p>
      <w:r>
        <w:t>Question: Choose the correct sentence:</w:t>
      </w:r>
    </w:p>
    <w:p>
      <w:r>
        <w:t>(a) A gold is precious.</w:t>
      </w:r>
    </w:p>
    <w:p>
      <w:r>
        <w:t>(b) Golds are precious.</w:t>
      </w:r>
    </w:p>
    <w:p>
      <w:r>
        <w:t>(c) The gold is precious.</w:t>
      </w:r>
    </w:p>
    <w:p>
      <w:r>
        <w:t>(d) Gold is precious.</w:t>
      </w:r>
    </w:p>
    <w:p>
      <w:r>
        <w:t>Answer: d</w:t>
      </w:r>
    </w:p>
    <w:p>
      <w:r>
        <w:t>Solution: ✅ Correct Answer: D. Gold is precious.</w:t>
      </w:r>
    </w:p>
    <w:p>
      <w:r>
        <w:t>🧠 PNC Rule Box: Material nouns in a general sense take zero article.</w:t>
      </w:r>
    </w:p>
    <w:p>
      <w:r>
        <w:t>🔍 Why It Works: Gold as a substance in general needs no article.</w:t>
      </w:r>
    </w:p>
    <w:p>
      <w:r>
        <w:t>🧭 PNC Solve Path: Material + general → zero.</w:t>
      </w:r>
    </w:p>
    <w:p>
      <w:r>
        <w:t>⚡ 5-Second Recall: Gold is...; but the gold in my ring (specified → the).</w:t>
      </w:r>
    </w:p>
    <w:p>
      <w:r>
        <w:t>Question: Fill in the blank: He is _______ unluckiest person I know.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b</w:t>
      </w:r>
    </w:p>
    <w:p>
      <w:r>
        <w:t>Solution: ✅ Correct Answer: B. the</w:t>
      </w:r>
    </w:p>
    <w:p>
      <w:r>
        <w:t>🧠 PNC Rule Box: Superlative adjectives always take the, even after is.</w:t>
      </w:r>
    </w:p>
    <w:p>
      <w:r>
        <w:t>🔍 Why It Works: Unluckiest is the superlative of unlucky.</w:t>
      </w:r>
    </w:p>
    <w:p>
      <w:r>
        <w:t>🧭 PNC Solve Path: -est form → the.</w:t>
      </w:r>
    </w:p>
    <w:p>
      <w:r>
        <w:t>⚠️ Exam Trap: The gap after is tempts a - superlative overrides it.</w:t>
      </w:r>
    </w:p>
    <w:p>
      <w:r>
        <w:t>⚡ 5-Second Recall: the + superlative, no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