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Money Bill can be introduced only in which House of Parliament?</w:t>
      </w:r>
    </w:p>
    <w:p>
      <w:r>
        <w:t>धन विधेयक संसद के किस सदन में ही प्रस्तुत किया जा सकता है?</w:t>
      </w:r>
    </w:p>
    <w:p>
      <w:r>
        <w:t>(a) The Lok Sabha</w:t>
      </w:r>
    </w:p>
    <w:p>
      <w:r>
        <w:t>(b) The Rajya Sabha</w:t>
      </w:r>
    </w:p>
    <w:p>
      <w:r>
        <w:t>(c) Either House with the Speaker's consent</w:t>
      </w:r>
    </w:p>
    <w:p>
      <w:r>
        <w:t>(d) A joint sitting of both Houses</w:t>
      </w:r>
    </w:p>
    <w:p>
      <w:r>
        <w:t>Answer: a</w:t>
      </w:r>
    </w:p>
    <w:p>
      <w:r>
        <w:t>Solution: ✅ Correct Answer: A. The Lok Sabha</w:t>
      </w:r>
    </w:p>
    <w:p>
      <w:r>
        <w:t>🧠 Core Concept: Article 110 restricts Money Bill introduction to the Lok Sabha, and only on the President's recommendation.</w:t>
      </w:r>
    </w:p>
    <w:p>
      <w:r>
        <w:t>🔍 Why This Is Correct: The Rajya Sabha's role is limited to recommendations within 14 days — it cannot originate a Money Bill.</w:t>
      </w:r>
    </w:p>
    <w:p>
      <w:r>
        <w:t>🧩 Option Check: Joint sittings never deal with money bills; the RS has no introduction power.</w:t>
      </w:r>
    </w:p>
    <w:p>
      <w:r>
        <w:t>⚠️ Exam Trap: 'LS only + President's recommendation' are two conditions attached to money bills — both tested.</w:t>
      </w:r>
    </w:p>
    <w:p>
      <w:r>
        <w:t>⚡ 5-Second Recall: Money Bill: LS introduction + President's recommendation.</w:t>
      </w:r>
    </w:p>
    <w:p>
      <w:r>
        <w:t>💎 PNC Exam Pearl: The Speaker's certificate decides finally whether a bill is a Money Bill.</w:t>
      </w:r>
    </w:p>
    <w:p>
      <w:r>
        <w:t>Question: Within how many days must the Rajya Sabha return a Money Bill with its recommendations?</w:t>
      </w:r>
    </w:p>
    <w:p>
      <w:r>
        <w:t>राज्य सभा को अपनी सिफारिशों सहित धन विधेयक कितने दिनों के भीतर लौटाना होता है?</w:t>
      </w:r>
    </w:p>
    <w:p>
      <w:r>
        <w:t>(a) 30 days</w:t>
      </w:r>
    </w:p>
    <w:p>
      <w:r>
        <w:t>(b) 7 days</w:t>
      </w:r>
    </w:p>
    <w:p>
      <w:r>
        <w:t>(c) 14 days</w:t>
      </w:r>
    </w:p>
    <w:p>
      <w:r>
        <w:t>(d) 21 days</w:t>
      </w:r>
    </w:p>
    <w:p>
      <w:r>
        <w:t>Answer: c</w:t>
      </w:r>
    </w:p>
    <w:p>
      <w:r>
        <w:t>Solution: ✅ Correct Answer: C. 14 days</w:t>
      </w:r>
    </w:p>
    <w:p>
      <w:r>
        <w:t>🧠 Core Concept: The Rajya Sabha must return a Money Bill with its recommendations within 14 days (Article 110).</w:t>
      </w:r>
    </w:p>
    <w:p>
      <w:r>
        <w:t>🔍 Why This Is Correct: The Lok Sabha may accept or reject the recommendations; if the RS neither returns nor recommends, the bill is deemed passed after 14 days.</w:t>
      </w:r>
    </w:p>
    <w:p>
      <w:r>
        <w:t>🧩 Option Check: 30 days is often planted; the constitutional window is 14 days.</w:t>
      </w:r>
    </w:p>
    <w:p>
      <w:r>
        <w:t>⚠️ Exam Trap: 14 days (money bill, RS) vs 6 months (ordinance) vs 6 weeks (ordinance tabling) — three time-limits, three subjects.</w:t>
      </w:r>
    </w:p>
    <w:p>
      <w:r>
        <w:t>⚡ 5-Second Recall: Money Bill → RS returns in 14 days.</w:t>
      </w:r>
    </w:p>
    <w:p>
      <w:r>
        <w:t>💎 PNC Exam Pearl: The RS cannot amend a money bill — only recommend.</w:t>
      </w:r>
    </w:p>
    <w:p>
      <w:r>
        <w:t>Question: Who presides over a joint sitting of the two Houses of Parliament?</w:t>
      </w:r>
    </w:p>
    <w:p>
      <w:r>
        <w:t>संसद के दोनों सदनों की संयुक्त बैठक की अध्यक्षता कौन करता है?</w:t>
      </w:r>
    </w:p>
    <w:p>
      <w:r>
        <w:t>(a) The Vice-President</w:t>
      </w:r>
    </w:p>
    <w:p>
      <w:r>
        <w:t>(b) The Speaker of the Lok Sabha</w:t>
      </w:r>
    </w:p>
    <w:p>
      <w:r>
        <w:t>(c) The President</w:t>
      </w:r>
    </w:p>
    <w:p>
      <w:r>
        <w:t>(d) The Deputy Chairman of the Rajya Sabha</w:t>
      </w:r>
    </w:p>
    <w:p>
      <w:r>
        <w:t>Answer: b</w:t>
      </w:r>
    </w:p>
    <w:p>
      <w:r>
        <w:t>Solution: ✅ Correct Answer: B. The Speaker of the Lok Sabha</w:t>
      </w:r>
    </w:p>
    <w:p>
      <w:r>
        <w:t>🧠 Core Concept: Under Article 108, the Speaker presides over a joint sitting of the Houses.</w:t>
      </w:r>
    </w:p>
    <w:p>
      <w:r>
        <w:t>🔍 Why This Is Correct: In the Speaker's absence, the Deputy Speaker presides; if neither, the RS Deputy Chairman — the Speaker's role comes first.</w:t>
      </w:r>
    </w:p>
    <w:p>
      <w:r>
        <w:t>🧩 Option Check: The President never presides; the VP chairs the RS alone.</w:t>
      </w:r>
    </w:p>
    <w:p>
      <w:r>
        <w:t>⚠️ Exam Trap: Joint sitting (Speaker) is convened to resolve deadlock over ORDINARY bills only.</w:t>
      </w:r>
    </w:p>
    <w:p>
      <w:r>
        <w:t>⚡ 5-Second Recall: Joint sitting → Speaker presides.</w:t>
      </w:r>
    </w:p>
    <w:p>
      <w:r>
        <w:t>💎 PNC Exam Pearl: Money bills and constitutional amendments never go to a joint sitting.</w:t>
      </w:r>
    </w:p>
    <w:p>
      <w:r>
        <w:t>Question: The Annual Financial Statement (Budget) of the Union is presented under which Article?</w:t>
      </w:r>
    </w:p>
    <w:p>
      <w:r>
        <w:t>संघ का वार्षिक वित्तीय विवरण (बजट) किस अनुच्छेद के तहत प्रस्तुत किया जाता है?</w:t>
      </w:r>
    </w:p>
    <w:p>
      <w:r>
        <w:t>(a) Article 110</w:t>
      </w:r>
    </w:p>
    <w:p>
      <w:r>
        <w:t>(b) Article 113</w:t>
      </w:r>
    </w:p>
    <w:p>
      <w:r>
        <w:t>(c) Article 114</w:t>
      </w:r>
    </w:p>
    <w:p>
      <w:r>
        <w:t>(d) Article 112</w:t>
      </w:r>
    </w:p>
    <w:p>
      <w:r>
        <w:t>Answer: d</w:t>
      </w:r>
    </w:p>
    <w:p>
      <w:r>
        <w:t>Solution: ✅ Correct Answer: D. Article 112</w:t>
      </w:r>
    </w:p>
    <w:p>
      <w:r>
        <w:t>🧠 Core Concept: Article 112 requires the President to cause the Annual Financial Statement — the Budget — to be laid before Parliament.</w:t>
      </w:r>
    </w:p>
    <w:p>
      <w:r>
        <w:t>🔍 Why This Is Correct: Article 113 covers demands for grants; Article 114 the Appropriation Act; Article 110 money bills.</w:t>
      </w:r>
    </w:p>
    <w:p>
      <w:r>
        <w:t>🧩 Option Check: The budget cluster (112–117) has one article per function — match each number to its act.</w:t>
      </w:r>
    </w:p>
    <w:p>
      <w:r>
        <w:t>⚠️ Exam Trap: 112 (statement) vs 113 (demands) vs 114 (appropriation) — the trio is a guaranteed match question.</w:t>
      </w:r>
    </w:p>
    <w:p>
      <w:r>
        <w:t>⚡ 5-Second Recall: Budget = Article 112.</w:t>
      </w:r>
    </w:p>
    <w:p>
      <w:r>
        <w:t>💎 PNC Exam Pearl: The Budget is presented on 1 February by convention since 2017, merging railway and general budgets.</w:t>
      </w:r>
    </w:p>
    <w:p>
      <w:r>
        <w:t>Question: A no-confidence motion against the Council of Ministers can be moved in:</w:t>
      </w:r>
    </w:p>
    <w:p>
      <w:r>
        <w:t>मंत्रिपरिषद के विरुद्ध अविश्वास प्रस्ताव किस सदन में प्रस्तुत किया जा सकता है?</w:t>
      </w:r>
    </w:p>
    <w:p>
      <w:r>
        <w:t>(a) The Lok Sabha only</w:t>
      </w:r>
    </w:p>
    <w:p>
      <w:r>
        <w:t>(b) The Rajya Sabha only</w:t>
      </w:r>
    </w:p>
    <w:p>
      <w:r>
        <w:t>(c) Both Houses</w:t>
      </w:r>
    </w:p>
    <w:p>
      <w:r>
        <w:t>(d) A joint sitting</w:t>
      </w:r>
    </w:p>
    <w:p>
      <w:r>
        <w:t>Answer: a</w:t>
      </w:r>
    </w:p>
    <w:p>
      <w:r>
        <w:t>Solution: ✅ Correct Answer: A. The Lok Sabha only</w:t>
      </w:r>
    </w:p>
    <w:p>
      <w:r>
        <w:t>🧠 Core Concept: Confidence and no-confidence are exclusive to the Lok Sabha because the Council is collectively responsible to it (Article 75(3)).</w:t>
      </w:r>
    </w:p>
    <w:p>
      <w:r>
        <w:t>🔍 Why This Is Correct: The motion requires the support of at least 50 members; its passage compels the government's resignation.</w:t>
      </w:r>
    </w:p>
    <w:p>
      <w:r>
        <w:t>🧩 Option Check: The RS can censure and discuss but cannot topple the ministry.</w:t>
      </w:r>
    </w:p>
    <w:p>
      <w:r>
        <w:t>⚠️ Exam Trap: 'No-confidence = LS only' is the single most tested procedural fact of the Indian Parliament.</w:t>
      </w:r>
    </w:p>
    <w:p>
      <w:r>
        <w:t>⚡ 5-Second Recall: No-confidence → Lok Sabha, 50 members, resignation on passage.</w:t>
      </w:r>
    </w:p>
    <w:p>
      <w:r>
        <w:t>💎 PNC Exam Pearl: The first no-confidence motion in the LS was moved in 1963.</w:t>
      </w:r>
    </w:p>
    <w:p>
      <w:r>
        <w:t>Question: The Public Accounts Committee of Parliament consists of how many members?</w:t>
      </w:r>
    </w:p>
    <w:p>
      <w:r>
        <w:t>संसद की लोक लेखा समिति में कितने सदस्य होते हैं?</w:t>
      </w:r>
    </w:p>
    <w:p>
      <w:r>
        <w:t>(a) 30</w:t>
      </w:r>
    </w:p>
    <w:p>
      <w:r>
        <w:t>(b) 15</w:t>
      </w:r>
    </w:p>
    <w:p>
      <w:r>
        <w:t>(c) 22</w:t>
      </w:r>
    </w:p>
    <w:p>
      <w:r>
        <w:t>(d) 10</w:t>
      </w:r>
    </w:p>
    <w:p>
      <w:r>
        <w:t>Answer: c</w:t>
      </w:r>
    </w:p>
    <w:p>
      <w:r>
        <w:t>Solution: ✅ Correct Answer: C. 22</w:t>
      </w:r>
    </w:p>
    <w:p>
      <w:r>
        <w:t>🧠 Core Concept: The PAC has 22 members — 15 from the Lok Sabha and 7 from the Rajya Sabha.</w:t>
      </w:r>
    </w:p>
    <w:p>
      <w:r>
        <w:t>🔍 Why This Is Correct: By convention its chairman comes from the Lok Sabha and usually from the Opposition.</w:t>
      </w:r>
    </w:p>
    <w:p>
      <w:r>
        <w:t>🧩 Option Check: 30 is the Estimates Committee strength; 15 is the PAC's LS component alone.</w:t>
      </w:r>
    </w:p>
    <w:p>
      <w:r>
        <w:t>⚠️ Exam Trap: PAC 22 (15+7) vs Estimates 30 (LS only) vs Public Undertakings 22 (15+7) — the numbers overlap.</w:t>
      </w:r>
    </w:p>
    <w:p>
      <w:r>
        <w:t>⚡ 5-Second Recall: PAC = 22 (15 LS + 7 RS); chairman from LS, usually opposition.</w:t>
      </w:r>
    </w:p>
    <w:p>
      <w:r>
        <w:t>💎 PNC Exam Pearl: The PAC examines the CAG's audit reports on government expenditure.</w:t>
      </w:r>
    </w:p>
    <w:p>
      <w:r>
        <w:t>Question: The Estimates Committee of the Lok Sabha consists of:</w:t>
      </w:r>
    </w:p>
    <w:p>
      <w:r>
        <w:t>लोक सभा की प्राक्कलन समिति में कितने सदस्य होते हैं?</w:t>
      </w:r>
    </w:p>
    <w:p>
      <w:r>
        <w:t>(a) 22 members — 15 from Lok Sabha and 7 from Rajya Sabha</w:t>
      </w:r>
    </w:p>
    <w:p>
      <w:r>
        <w:t>(b) 30 members, all from the Lok Sabha</w:t>
      </w:r>
    </w:p>
    <w:p>
      <w:r>
        <w:t>(c) 15 members, all from the Lok Sabha</w:t>
      </w:r>
    </w:p>
    <w:p>
      <w:r>
        <w:t>(d) 20 members from both Houses</w:t>
      </w:r>
    </w:p>
    <w:p>
      <w:r>
        <w:t>Answer: b</w:t>
      </w:r>
    </w:p>
    <w:p>
      <w:r>
        <w:t>Solution: ✅ Correct Answer: B. 30 members, all from the Lok Sabha</w:t>
      </w:r>
    </w:p>
    <w:p>
      <w:r>
        <w:t>🧠 Core Concept: The Estimates Committee has 30 members drawn ONLY from the Lok Sabha.</w:t>
      </w:r>
    </w:p>
    <w:p>
      <w:r>
        <w:t>🔍 Why This Is Correct: Since it reviews the Budget (a Lok Sabha prerogative), no Rajya Sabha member serves on it.</w:t>
      </w:r>
    </w:p>
    <w:p>
      <w:r>
        <w:t>🧩 Option Check: The 22-member split (15+7) describes the PAC and Public Undertakings committees.</w:t>
      </w:r>
    </w:p>
    <w:p>
      <w:r>
        <w:t>⚠️ Exam Trap: Estimates (30, LS only) vs PAC (22, 15+7) — the membership rules differ by committee.</w:t>
      </w:r>
    </w:p>
    <w:p>
      <w:r>
        <w:t>⚡ 5-Second Recall: Estimates = 30, LS only.</w:t>
      </w:r>
    </w:p>
    <w:p>
      <w:r>
        <w:t>💎 PNC Exam Pearl: Its chairman is conventionally from the ruling party, unlike the PAC.</w:t>
      </w:r>
    </w:p>
    <w:p>
      <w:r>
        <w:t>Question: The 'Question Hour' in Parliament is:</w:t>
      </w:r>
    </w:p>
    <w:p>
      <w:r>
        <w:t>संसद में 'प्रश्नकाल' (Question Hour) क्या होता है?</w:t>
      </w:r>
    </w:p>
    <w:p>
      <w:r>
        <w:t>(a) The last hour of every sitting</w:t>
      </w:r>
    </w:p>
    <w:p>
      <w:r>
        <w:t>(b) The period after the lunch break</w:t>
      </w:r>
    </w:p>
    <w:p>
      <w:r>
        <w:t>(c) The second hour of the sitting</w:t>
      </w:r>
    </w:p>
    <w:p>
      <w:r>
        <w:t>(d) The first hour of every sitting</w:t>
      </w:r>
    </w:p>
    <w:p>
      <w:r>
        <w:t>Answer: d</w:t>
      </w:r>
    </w:p>
    <w:p>
      <w:r>
        <w:t>Solution: ✅ Correct Answer: D. The first hour of every sitting</w:t>
      </w:r>
    </w:p>
    <w:p>
      <w:r>
        <w:t>🧠 Core Concept: The Question Hour is the first hour of each sitting, when members ask questions and ministers answer.</w:t>
      </w:r>
    </w:p>
    <w:p>
      <w:r>
        <w:t>🔍 Why This Is Correct: Questions are of three types — starred (oral answers), unstarred (written) and short-notice.</w:t>
      </w:r>
    </w:p>
    <w:p>
      <w:r>
        <w:t>🧩 Option Check: The 'Zero Hour' follows the Question Hour but is not a constitutional provision.</w:t>
      </w:r>
    </w:p>
    <w:p>
      <w:r>
        <w:t>⚠️ Exam Trap: Question Hour (first hour, procedural) vs Zero Hour (informal, Indian innovation) — two distinct concepts.</w:t>
      </w:r>
    </w:p>
    <w:p>
      <w:r>
        <w:t>⚡ 5-Second Recall: Question Hour = first hour of the sitting.</w:t>
      </w:r>
    </w:p>
    <w:p>
      <w:r>
        <w:t>💎 PNC Exam Pearl: Zero Hour begins at noon and is not mentioned in the rules of procedure.</w:t>
      </w:r>
    </w:p>
    <w:p>
      <w:r>
        <w:t>Question: A bill passed by both Houses of Parliament but awaiting the President's assent, when the Lok Sabha is dissolved:</w:t>
      </w:r>
    </w:p>
    <w:p>
      <w:r>
        <w:t>संसद के दोनों सदनों द्वारा पारित किंतु राष्ट्रपति की स्वीकृति की प्रतीक्षा में लंबित विधेयक, लोक सभा के विघटन पर:</w:t>
      </w:r>
    </w:p>
    <w:p>
      <w:r>
        <w:t>(a) Does not lapse</w:t>
      </w:r>
    </w:p>
    <w:p>
      <w:r>
        <w:t>(b) Lapses automatically</w:t>
      </w:r>
    </w:p>
    <w:p>
      <w:r>
        <w:t>(c) Lapses only if it is a Money Bill</w:t>
      </w:r>
    </w:p>
    <w:p>
      <w:r>
        <w:t>(d) Is deemed rejected</w:t>
      </w:r>
    </w:p>
    <w:p>
      <w:r>
        <w:t>Answer: a</w:t>
      </w:r>
    </w:p>
    <w:p>
      <w:r>
        <w:t>Solution: ✅ Correct Answer: A. Does not lapse</w:t>
      </w:r>
    </w:p>
    <w:p>
      <w:r>
        <w:t>🧠 Core Concept: A bill passed by both Houses and awaiting presidential assent does NOT lapse on the dissolution of the Lok Sabha.</w:t>
      </w:r>
    </w:p>
    <w:p>
      <w:r>
        <w:t>🔍 Why This Is Correct: The President may still assent, withhold or return it — the bill survives dissolution.</w:t>
      </w:r>
    </w:p>
    <w:p>
      <w:r>
        <w:t>🧩 Option Check: Bills pending in the LS or in the RS (from the LS) lapse; bills awaiting assent are the exception.</w:t>
      </w:r>
    </w:p>
    <w:p>
      <w:r>
        <w:t>⚠️ Exam Trap: 'Pending in House = lapses; awaiting assent = survives' — the assent stage protects the bill.</w:t>
      </w:r>
    </w:p>
    <w:p>
      <w:r>
        <w:t>⚡ 5-Second Recall: Awaiting assent → no lapse on dissolution.</w:t>
      </w:r>
    </w:p>
    <w:p>
      <w:r>
        <w:t>💎 PNC Exam Pearl: This is why a bill passed in the last session can still become law after an election.</w:t>
      </w:r>
    </w:p>
    <w:p>
      <w:r>
        <w:t>Question: A joint sitting of Parliament can NOT be held for which type of bill?</w:t>
      </w:r>
    </w:p>
    <w:p>
      <w:r>
        <w:t>किस प्रकार के विधेयक के लिए संसद की संयुक्त बैठक नहीं बुलाई जा सकती?</w:t>
      </w:r>
    </w:p>
    <w:p>
      <w:r>
        <w:t>(a) Ordinary bills</w:t>
      </w:r>
    </w:p>
    <w:p>
      <w:r>
        <w:t>(b) Financial bills</w:t>
      </w:r>
    </w:p>
    <w:p>
      <w:r>
        <w:t>(c) Money bills and constitutional amendment bills</w:t>
      </w:r>
    </w:p>
    <w:p>
      <w:r>
        <w:t>(d) Bills returned by the President</w:t>
      </w:r>
    </w:p>
    <w:p>
      <w:r>
        <w:t>Answer: c</w:t>
      </w:r>
    </w:p>
    <w:p>
      <w:r>
        <w:t>Solution: ✅ Correct Answer: C. Money bills and constitutional amendment bills</w:t>
      </w:r>
    </w:p>
    <w:p>
      <w:r>
        <w:t>🧠 Core Concept: Article 108's joint sitting applies only to ORDINARY bills — money bills and constitutional amendments are excluded.</w:t>
      </w:r>
    </w:p>
    <w:p>
      <w:r>
        <w:t>🔍 Why This Is Correct: Money bills need no joint sitting (RS's role is advisory), and amendments need special majorities, not a joint vote.</w:t>
      </w:r>
    </w:p>
    <w:p>
      <w:r>
        <w:t>🧩 Option Check: Ordinary and financial bills CAN go to a joint sitting; the exclusions are specific.</w:t>
      </w:r>
    </w:p>
    <w:p>
      <w:r>
        <w:t>⚠️ Exam Trap: 'Joint sitting = ordinary bills only' — both exclusions (money + amendments) are tested together.</w:t>
      </w:r>
    </w:p>
    <w:p>
      <w:r>
        <w:t>⚡ 5-Second Recall: No joint sitting for money bills or constitutional amendments.</w:t>
      </w:r>
    </w:p>
    <w:p>
      <w:r>
        <w:t>💎 PNC Exam Pearl: Only three joint sittings have occurred in Indian history — Dowry Prohibition, Banking and POTA.</w:t>
      </w:r>
    </w:p>
    <w:p>
      <w:r>
        <w:t>Question: An adjournment motion in the Lok Sabha is used to:</w:t>
      </w:r>
    </w:p>
    <w:p>
      <w:r>
        <w:t>लोक सभा में स्थगन प्रस्ताव (adjournment motion) का उपयोग किस लिए होता है?</w:t>
      </w:r>
    </w:p>
    <w:p>
      <w:r>
        <w:t>(a) End the session early</w:t>
      </w:r>
    </w:p>
    <w:p>
      <w:r>
        <w:t>(b) Draw attention to an urgent matter of public importance, interrupting normal business</w:t>
      </w:r>
    </w:p>
    <w:p>
      <w:r>
        <w:t>(c) Adjourn the House for the lunch break</w:t>
      </w:r>
    </w:p>
    <w:p>
      <w:r>
        <w:t>(d) Delay a bill indefinitely</w:t>
      </w:r>
    </w:p>
    <w:p>
      <w:r>
        <w:t>Answer: b</w:t>
      </w:r>
    </w:p>
    <w:p>
      <w:r>
        <w:t>Solution: ✅ Correct Answer: B. Draw attention to an urgent matter of public importance, interrupting normal business</w:t>
      </w:r>
    </w:p>
    <w:p>
      <w:r>
        <w:t>🧠 Core Concept: The adjournment motion is a device to raise an urgent matter of public importance by setting aside normal business.</w:t>
      </w:r>
    </w:p>
    <w:p>
      <w:r>
        <w:t>🔍 Why This Is Correct: It is an extraordinary procedure — if passed, the House adjourns after discussing the issue; it needs 50 members' support.</w:t>
      </w:r>
    </w:p>
    <w:p>
      <w:r>
        <w:t>🧩 Option Check: Ending sessions is prorogation; routine breaks are not 'motions' in this sense.</w:t>
      </w:r>
    </w:p>
    <w:p>
      <w:r>
        <w:t>⚠️ Exam Trap: Adjournment motion (urgent matter, interrupts business) vs no-confidence (removes government) — different purposes.</w:t>
      </w:r>
    </w:p>
    <w:p>
      <w:r>
        <w:t>⚡ 5-Second Recall: Adjournment = urgent matter, interrupts normal business.</w:t>
      </w:r>
    </w:p>
    <w:p>
      <w:r>
        <w:t>💎 PNC Exam Pearl: The adjournment motion is moved with the presiding officer's permission.</w:t>
      </w:r>
    </w:p>
    <w:p>
      <w:r>
        <w:t>Question: Match the following Articles with their subject matter:</w:t>
      </w:r>
    </w:p>
    <w:p>
      <w:r>
        <w:t>1. Article 108  2. Article 110  3. Article 112  4. Article 113</w:t>
      </w:r>
    </w:p>
    <w:p>
      <w:r>
        <w:t>(a) 1-A, 2-B, 3-C, 4-D</w:t>
      </w:r>
    </w:p>
    <w:p>
      <w:r>
        <w:t>(b) 1-C, 2-A, 3-B, 4-D</w:t>
      </w:r>
    </w:p>
    <w:p>
      <w:r>
        <w:t>(c) 1-B, 2-D, 3-A, 4-C</w:t>
      </w:r>
    </w:p>
    <w:p>
      <w:r>
        <w:t>(d) 1-B, 2-A, 3-D, 4-C</w:t>
      </w:r>
    </w:p>
    <w:p>
      <w:r>
        <w:t>Answer: d</w:t>
      </w:r>
    </w:p>
    <w:p>
      <w:r>
        <w:t>Solution: ✅ Correct Answer: D. 1-B, 2-A, 3-D, 4-C</w:t>
      </w:r>
    </w:p>
    <w:p>
      <w:r>
        <w:t>🧠 Core Concept: 108 = joint sitting; 110 = money bill; 112 = budget statement; 113 = demands for grants.</w:t>
      </w:r>
    </w:p>
    <w:p>
      <w:r>
        <w:t>🔍 Why This Is Correct: The pairings are 1-B, 2-A, 3-D, 4-C.</w:t>
      </w:r>
    </w:p>
    <w:p>
      <w:r>
        <w:t>🧩 Option Check: Options swapping money bill (A) with joint sitting (B) are the planted errors.</w:t>
      </w:r>
    </w:p>
    <w:p>
      <w:r>
        <w:t>⚠️ Exam Trap: 112 vs 113 is the most swapped pair — statement (112) vs demands (113).</w:t>
      </w:r>
    </w:p>
    <w:p>
      <w:r>
        <w:t>⚡ 5-Second Recall: 108=joint, 110=money, 112=budget, 113=grants.</w:t>
      </w:r>
    </w:p>
    <w:p>
      <w:r>
        <w:t>💎 PNC Exam Pearl: Article 114 (Appropriation Act) follows 113 in the money chain.</w:t>
      </w:r>
    </w:p>
    <w:p>
      <w:r>
        <w:t>Question: Consider the following statements about a Money Bill:</w:t>
      </w:r>
    </w:p>
    <w:p>
      <w:r>
        <w:t>1. The Rajya Sabha can only recommend amendments within 14 days.</w:t>
      </w:r>
    </w:p>
    <w:p>
      <w:r>
        <w:t>2. The Lok Sabha may accept or reject those recommendations.</w:t>
      </w:r>
    </w:p>
    <w:p>
      <w:r>
        <w:t>3. The Speaker's certificate on a Money Bill is final.</w:t>
      </w:r>
    </w:p>
    <w:p>
      <w:r>
        <w:t>Which of the statements given above is/are correct?</w:t>
      </w:r>
    </w:p>
    <w:p>
      <w:r>
        <w:t>धन विधेयक के विषय में निम्नलिखित कथनों पर विचार कीजिए:</w:t>
      </w:r>
    </w:p>
    <w:p>
      <w:r>
        <w:t>1. राज्य सभा केवल 14 दिनों के भीतर संशोधन की सिफारिश कर सकती है।</w:t>
      </w:r>
    </w:p>
    <w:p>
      <w:r>
        <w:t>2. लोक सभा उन सिफारिशों को स्वीकार या अस्वीकार कर सकती है।</w:t>
      </w:r>
    </w:p>
    <w:p>
      <w:r>
        <w:t>3. धन विधेयक पर अध्यक्ष का प्रमाणपत्र अंतिम होता है।</w:t>
      </w:r>
    </w:p>
    <w:p>
      <w:r>
        <w:t>उपर्युक्त कथनों में से कौन-सा/से सही है/हैं?</w:t>
      </w:r>
    </w:p>
    <w:p>
      <w:r>
        <w:t>(a) 1, 2 and 3</w:t>
      </w:r>
    </w:p>
    <w:p>
      <w:r>
        <w:t>(b) 1 and 2 only</w:t>
      </w:r>
    </w:p>
    <w:p>
      <w:r>
        <w:t>(c) 2 and 3 only</w:t>
      </w:r>
    </w:p>
    <w:p>
      <w:r>
        <w:t>(d) 1 and 3 only</w:t>
      </w:r>
    </w:p>
    <w:p>
      <w:r>
        <w:t>Answer: a</w:t>
      </w:r>
    </w:p>
    <w:p>
      <w:r>
        <w:t>Solution: ✅ Correct Answer: A. 1, 2 and 3</w:t>
      </w:r>
    </w:p>
    <w:p>
      <w:r>
        <w:t>🧠 Core Concept: The RS's money-bill role is recommend-only within 14 days (1), the LS decides freely (2), and the Speaker's certificate is final (3).</w:t>
      </w:r>
    </w:p>
    <w:p>
      <w:r>
        <w:t>🔍 Why This Is Correct: All three statements describe the money-bill procedure of Articles 110-111.</w:t>
      </w:r>
    </w:p>
    <w:p>
      <w:r>
        <w:t>🧩 Option Check: No statement is false — the LS supremacy over money bills is complete.</w:t>
      </w:r>
    </w:p>
    <w:p>
      <w:r>
        <w:t>⚠️ Exam Trap: 'RS cannot amend/reject a money bill' is the hidden rule behind all three statements.</w:t>
      </w:r>
    </w:p>
    <w:p>
      <w:r>
        <w:t>⚡ 5-Second Recall: Money Bill: RS recommends only; Speaker final.</w:t>
      </w:r>
    </w:p>
    <w:p>
      <w:r>
        <w:t>💎 PNC Exam Pearl: After 14 days with no RS action, the bill is deemed passed by both Houses.</w:t>
      </w:r>
    </w:p>
    <w:p>
      <w:r>
        <w:t>Question: Which of the following is a type of 'cut motion' in the Lok Sabha?</w:t>
      </w:r>
    </w:p>
    <w:p>
      <w:r>
        <w:t>निम्नलिखित में से कौन-सा लोक सभा में 'कटौती प्रस्ताव' (cut motion) का प्रकार है?</w:t>
      </w:r>
    </w:p>
    <w:p>
      <w:r>
        <w:t>(a) Policy cut</w:t>
      </w:r>
    </w:p>
    <w:p>
      <w:r>
        <w:t>(b) Economy cut</w:t>
      </w:r>
    </w:p>
    <w:p>
      <w:r>
        <w:t>(c) Token cut</w:t>
      </w:r>
    </w:p>
    <w:p>
      <w:r>
        <w:t>(d) All of the above</w:t>
      </w:r>
    </w:p>
    <w:p>
      <w:r>
        <w:t>Answer: d</w:t>
      </w:r>
    </w:p>
    <w:p>
      <w:r>
        <w:t>Solution: ✅ Correct Answer: D. All of the above</w:t>
      </w:r>
    </w:p>
    <w:p>
      <w:r>
        <w:t>🧠 Core Concept: The three cut motions are Policy cut, Economy cut and Token cut — moved against demands for grants.</w:t>
      </w:r>
    </w:p>
    <w:p>
      <w:r>
        <w:t>🔍 Why This Is Correct: Policy cut (amount ₹1), economy cut (specific saving) and token cut (₹100) all challenge government spending.</w:t>
      </w:r>
    </w:p>
    <w:p>
      <w:r>
        <w:t>🧩 Option Check: Each listed option is a genuine cut-motion type, so the combined answer is correct.</w:t>
      </w:r>
    </w:p>
    <w:p>
      <w:r>
        <w:t>⚠️ Exam Trap: 'Token cut = ₹100' and 'policy cut = ₹1' — the token amounts are separately tested.</w:t>
      </w:r>
    </w:p>
    <w:p>
      <w:r>
        <w:t>⚡ 5-Second Recall: Cut motions: Policy (₹1), Economy, Token (₹100).</w:t>
      </w:r>
    </w:p>
    <w:p>
      <w:r>
        <w:t>💎 PNC Exam Pearl: Cut motions are moved only during the discussion on demands for grants.</w:t>
      </w:r>
    </w:p>
    <w:p>
      <w:r>
        <w:t>Question: Consider the following statements about the lapse of bills on the dissolution of the Lok Sabha:</w:t>
      </w:r>
    </w:p>
    <w:p>
      <w:r>
        <w:t>1. A bill pending in the Lok Sabha lapses.</w:t>
      </w:r>
    </w:p>
    <w:p>
      <w:r>
        <w:t>2. A bill passed by the Lok Sabha and pending in the Rajya Sabha lapses.</w:t>
      </w:r>
    </w:p>
    <w:p>
      <w:r>
        <w:t>3. A bill passed by both Houses and awaiting the President's assent does not lapse.</w:t>
      </w:r>
    </w:p>
    <w:p>
      <w:r>
        <w:t>Which of the statements given above is/are correct?</w:t>
      </w:r>
    </w:p>
    <w:p>
      <w:r>
        <w:t>लोक सभा के विघटन पर विधेयकों के निरस्त होने के विषय में निम्नलिखित कथनों पर विचार कीजिए:</w:t>
      </w:r>
    </w:p>
    <w:p>
      <w:r>
        <w:t>1. लोक सभा में लंबित विधेयक निरस्त हो जाता है।</w:t>
      </w:r>
    </w:p>
    <w:p>
      <w:r>
        <w:t>2. लोक सभा द्वारा पारित और राज्य सभा में लंबित विधेयक निरस्त हो जाता है।</w:t>
      </w:r>
    </w:p>
    <w:p>
      <w:r>
        <w:t>3. दोनों सदनों द्वारा पारित और राष्ट्रपति की स्वीकृति की प्रतीक्षा में लंबित विधेयक निरस्त नहीं होता।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1, 2 and 3</w:t>
      </w:r>
    </w:p>
    <w:p>
      <w:r>
        <w:t>(d) 1 and 3 only</w:t>
      </w:r>
    </w:p>
    <w:p>
      <w:r>
        <w:t>Answer: c</w:t>
      </w:r>
    </w:p>
    <w:p>
      <w:r>
        <w:t>Solution: ✅ Correct Answer: C. 1, 2 and 3</w:t>
      </w:r>
    </w:p>
    <w:p>
      <w:r>
        <w:t>🧠 Core Concept: Pending bills in the LS lapse (1); bills passed by the LS but pending in the RS lapse (2); bills awaiting assent survive (3).</w:t>
      </w:r>
    </w:p>
    <w:p>
      <w:r>
        <w:t>🔍 Why This Is Correct: The lapse rules follow the bill's stage — the assent stage is the point of no return.</w:t>
      </w:r>
    </w:p>
    <w:p>
      <w:r>
        <w:t>🧩 Option Check: All three statements match the established constitutional position.</w:t>
      </w:r>
    </w:p>
    <w:p>
      <w:r>
        <w:t>⚠️ Exam Trap: Statement 2 is the least remembered — an LS-passed bill stuck in the RS still dies with dissolution.</w:t>
      </w:r>
    </w:p>
    <w:p>
      <w:r>
        <w:t>⚡ 5-Second Recall: Lapse: pending LS, pending RS-from-LS; survive: awaiting assent.</w:t>
      </w:r>
    </w:p>
    <w:p>
      <w:r>
        <w:t>💎 PNC Exam Pearl: A bill pending in the RS that ORIGINATED there does NOT lapse.</w:t>
      </w:r>
    </w:p>
    <w:p>
      <w:r>
        <w:t>Question: Consider the following statements about motions:</w:t>
      </w:r>
    </w:p>
    <w:p>
      <w:r>
        <w:t>1. A censure motion must state the reasons for its being moved.</w:t>
      </w:r>
    </w:p>
    <w:p>
      <w:r>
        <w:t>2. A no-confidence motion need not state any reasons.</w:t>
      </w:r>
    </w:p>
    <w:p>
      <w:r>
        <w:t>3. Both motions can be moved only in the Lok Sabha.</w:t>
      </w:r>
    </w:p>
    <w:p>
      <w:r>
        <w:t>Which of the statements given above is/are correct?</w:t>
      </w:r>
    </w:p>
    <w:p>
      <w:r>
        <w:t>प्रस्तावों के विषय में निम्नलिखित कथनों पर विचार कीजिए:</w:t>
      </w:r>
    </w:p>
    <w:p>
      <w:r>
        <w:t>1. निंदा प्रस्ताव (censure motion) में उसे प्रस्तुत करने के कारण बताने होते हैं।</w:t>
      </w:r>
    </w:p>
    <w:p>
      <w:r>
        <w:t>2. अविश्वास प्रस्ताव में कोई कारण बताना आवश्यक नहीं होता।</w:t>
      </w:r>
    </w:p>
    <w:p>
      <w:r>
        <w:t>3. दोनों प्रस्ताव केवल लोक सभा में ही प्रस्तुत किए जा सकते हैं।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Censure needs stated reasons (1), no-confidence needs none (2), and both are Lok Sabha devices (3).</w:t>
      </w:r>
    </w:p>
    <w:p>
      <w:r>
        <w:t>🔍 Why This Is Correct: All three statements capture the motion mechanics — censure is specific, no-confidence is general.</w:t>
      </w:r>
    </w:p>
    <w:p>
      <w:r>
        <w:t>🧩 Option Check: The censure/no-confidence reason rule is the classic distinction, and both live in the LS.</w:t>
      </w:r>
    </w:p>
    <w:p>
      <w:r>
        <w:t>⚠️ Exam Trap: Censure (reasons + LS) vs no-confidence (no reasons + LS) — the differences are the tested points.</w:t>
      </w:r>
    </w:p>
    <w:p>
      <w:r>
        <w:t>⚡ 5-Second Recall: Censure: reasons; No-confidence: no reasons; both LS.</w:t>
      </w:r>
    </w:p>
    <w:p>
      <w:r>
        <w:t>💎 PNC Exam Pearl: A passed censure motion does not constitutionally compel resignation — no-confidence does.</w:t>
      </w:r>
    </w:p>
    <w:p>
      <w:r>
        <w:t>Question: Consider the following statements about the Budget:</w:t>
      </w:r>
    </w:p>
    <w:p>
      <w:r>
        <w:t>1. Expenditure 'charged' on the Consolidated Fund is not subject to the vote of Parliament.</w:t>
      </w:r>
    </w:p>
    <w:p>
      <w:r>
        <w:t>2. The demands for grants are voted only by the Lok Sabha.</w:t>
      </w:r>
    </w:p>
    <w:p>
      <w:r>
        <w:t>Which of the statements given above is/are correct?</w:t>
      </w:r>
    </w:p>
    <w:p>
      <w:r>
        <w:t>बजट के विषय में निम्नलिखित कथनों पर विचार कीजिए:</w:t>
      </w:r>
    </w:p>
    <w:p>
      <w:r>
        <w:t>1. समेकित निधि पर 'भारित' (charged) व्यय संसद के मत के अधीन नहीं होता।</w:t>
      </w:r>
    </w:p>
    <w:p>
      <w:r>
        <w:t>2. अनुदान की माँगों पर केवल लोक सभा मतदान करती है।</w:t>
      </w:r>
    </w:p>
    <w:p>
      <w:r>
        <w:t>उपर्युक्त कथनों में से कौन-सा/से सही है/हैं?</w:t>
      </w:r>
    </w:p>
    <w:p>
      <w:r>
        <w:t>(a) Both 1 and 2</w:t>
      </w:r>
    </w:p>
    <w:p>
      <w:r>
        <w:t>(b) 1 only</w:t>
      </w:r>
    </w:p>
    <w:p>
      <w:r>
        <w:t>(c) 2 only</w:t>
      </w:r>
    </w:p>
    <w:p>
      <w:r>
        <w:t>(d) Neither 1 nor 2</w:t>
      </w:r>
    </w:p>
    <w:p>
      <w:r>
        <w:t>Answer: a</w:t>
      </w:r>
    </w:p>
    <w:p>
      <w:r>
        <w:t>Solution: ✅ Correct Answer: A. Both 1 and 2</w:t>
      </w:r>
    </w:p>
    <w:p>
      <w:r>
        <w:t>🧠 Core Concept: Charged expenditure (judges' salaries, debt service) is not votable (1), and demands for grants are an LS monopoly (2).</w:t>
      </w:r>
    </w:p>
    <w:p>
      <w:r>
        <w:t>🔍 Why This Is Correct: The RS can discuss the Budget but cannot vote on demands — fiscal supremacy rests with the LS.</w:t>
      </w:r>
    </w:p>
    <w:p>
      <w:r>
        <w:t>🧩 Option Check: Both statements capture the Budget's special rules correctly.</w:t>
      </w:r>
    </w:p>
    <w:p>
      <w:r>
        <w:t>⚠️ Exam Trap: 'Charged = not votable' and 'grants = LS only' are the two pillars of Budget procedure.</w:t>
      </w:r>
    </w:p>
    <w:p>
      <w:r>
        <w:t>⚡ 5-Second Recall: Charged: no vote; Grants: LS only.</w:t>
      </w:r>
    </w:p>
    <w:p>
      <w:r>
        <w:t>💎 PNC Exam Pearl: The Rajya Sabha gets 14 days? No — for money bills; the Budget debate happens in both Houses.</w:t>
      </w:r>
    </w:p>
    <w:p>
      <w:r>
        <w:t>Question: Which parliamentary committee examines the reports of the Comptroller and Auditor General of India?</w:t>
      </w:r>
    </w:p>
    <w:p>
      <w:r>
        <w:t>भारत के नियंत्रक-महालेखापरीक्षक की रिपोर्टों की जाँच कौन-सी संसदीय समिति करती है?</w:t>
      </w:r>
    </w:p>
    <w:p>
      <w:r>
        <w:t>(a) The Estimates Committee</w:t>
      </w:r>
    </w:p>
    <w:p>
      <w:r>
        <w:t>(b) The Committee on Public Undertakings</w:t>
      </w:r>
    </w:p>
    <w:p>
      <w:r>
        <w:t>(c) The Public Accounts Committee</w:t>
      </w:r>
    </w:p>
    <w:p>
      <w:r>
        <w:t>(d) The Committee on Privileges</w:t>
      </w:r>
    </w:p>
    <w:p>
      <w:r>
        <w:t>Answer: c</w:t>
      </w:r>
    </w:p>
    <w:p>
      <w:r>
        <w:t>Solution: ✅ Correct Answer: C. The Public Accounts Committee</w:t>
      </w:r>
    </w:p>
    <w:p>
      <w:r>
        <w:t>🧠 Core Concept: The Public Accounts Committee (PAC) scrutinises the CAG's audit reports on government accounts.</w:t>
      </w:r>
    </w:p>
    <w:p>
      <w:r>
        <w:t>🔍 Why This Is Correct: It verifies that public money was spent as appropriated — the legislature's audit watchdog.</w:t>
      </w:r>
    </w:p>
    <w:p>
      <w:r>
        <w:t>🧩 Option Check: The Estimates Committee reviews proposed expenditure; Public Undertakings covers PSUs.</w:t>
      </w:r>
    </w:p>
    <w:p>
      <w:r>
        <w:t>⚠️ Exam Trap: CAG reports → PAC; Budget estimates → Estimates Committee — match the input to the committee.</w:t>
      </w:r>
    </w:p>
    <w:p>
      <w:r>
        <w:t>⚡ 5-Second Recall: CAG reports → PAC.</w:t>
      </w:r>
    </w:p>
    <w:p>
      <w:r>
        <w:t>💎 PNC Exam Pearl: The PAC was first constituted in 1921 under the Montagu-Chelmsford reforms.</w:t>
      </w:r>
    </w:p>
    <w:p>
      <w:r>
        <w:t>Question: Consider the following statements:</w:t>
      </w:r>
    </w:p>
    <w:p>
      <w:r>
        <w:t>1. Article 105 deals with the privileges of Members of Parliament.</w:t>
      </w:r>
    </w:p>
    <w:p>
      <w:r>
        <w:t>2. Article 194 deals with the privileges of members of State Legislatures.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अनुच्छेद 105 संसद सदस्यों के विशेषाधिकारों से संबंधित है।</w:t>
      </w:r>
    </w:p>
    <w:p>
      <w:r>
        <w:t>2. अनुच्छेद 194 राज्य विधानमंडलों के सदस्यों के विशेषाधिकारों से संबंधित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Both 1 and 2</w:t>
      </w:r>
    </w:p>
    <w:p>
      <w:r>
        <w:t>(c) 2 only</w:t>
      </w:r>
    </w:p>
    <w:p>
      <w:r>
        <w:t>(d) Neither 1 nor 2</w:t>
      </w:r>
    </w:p>
    <w:p>
      <w:r>
        <w:t>Answer: b</w:t>
      </w:r>
    </w:p>
    <w:p>
      <w:r>
        <w:t>Solution: ✅ Correct Answer: B. Both 1 and 2</w:t>
      </w:r>
    </w:p>
    <w:p>
      <w:r>
        <w:t>🧠 Core Concept: Article 105 covers parliamentary privileges and Article 194 covers state-legislature privileges — mirror provisions.</w:t>
      </w:r>
    </w:p>
    <w:p>
      <w:r>
        <w:t>🔍 Why This Is Correct: Both articles protect free speech in the House and immunity from court proceedings for speeches/votes.</w:t>
      </w:r>
    </w:p>
    <w:p>
      <w:r>
        <w:t>🧩 Option Check: The 105/194 pairing is a mirror structure — both statements are accurate.</w:t>
      </w:r>
    </w:p>
    <w:p>
      <w:r>
        <w:t>⚠️ Exam Trap: 105 (Parliament) vs 194 (state legislatures) — one-number-off mirrors, frequently swapped.</w:t>
      </w:r>
    </w:p>
    <w:p>
      <w:r>
        <w:t>⚡ 5-Second Recall: Privileges: MPs = 105; MLAs = 194.</w:t>
      </w:r>
    </w:p>
    <w:p>
      <w:r>
        <w:t>💎 PNC Exam Pearl: The 44th Amendment curbed arrest-privilege during sessions.</w:t>
      </w:r>
    </w:p>
    <w:p>
      <w:r>
        <w:t>Question: Consider the following statements about a joint sitting under Article 108:</w:t>
      </w:r>
    </w:p>
    <w:p>
      <w:r>
        <w:t>1. It is summoned when a bill passed by one House is rejected by the other.</w:t>
      </w:r>
    </w:p>
    <w:p>
      <w:r>
        <w:t>2. It can also be held when the other House fails to pass the bill for six months.</w:t>
      </w:r>
    </w:p>
    <w:p>
      <w:r>
        <w:t>3. It is presided over by the Speaker.</w:t>
      </w:r>
    </w:p>
    <w:p>
      <w:r>
        <w:t>Which of the statements given above is/are correct?</w:t>
      </w:r>
    </w:p>
    <w:p>
      <w:r>
        <w:t>अनुच्छेद 108 के तहत संयुक्त बैठक के विषय में निम्नलिखित कथनों पर विचार कीजिए:</w:t>
      </w:r>
    </w:p>
    <w:p>
      <w:r>
        <w:t>1. यह तब बुलाई जाती है जब एक सदन द्वारा पारित विधेयक को दूसरे सदन द्वारा अस्वीकार कर दिया जाता है।</w:t>
      </w:r>
    </w:p>
    <w:p>
      <w:r>
        <w:t>2. यह तब भी बुलाई जा सकती है जब दूसरा सदन छह माह तक विधेयक पारित नहीं करता।</w:t>
      </w:r>
    </w:p>
    <w:p>
      <w:r>
        <w:t>3. इसकी अध्यक्षता अध्यक्ष (Speaker) करता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 joint sitting resolves deadlock over ordinary bills — rejection (1), six-month inaction (2) and amendment-disagreement; the Speaker presides (3).</w:t>
      </w:r>
    </w:p>
    <w:p>
      <w:r>
        <w:t>🔍 Why This Is Correct: All three statements describe Article 108's conditions and conduct.</w:t>
      </w:r>
    </w:p>
    <w:p>
      <w:r>
        <w:t>🧩 Option Check: No statement is false — the deadlock triggers and the Speaker's role are as stated.</w:t>
      </w:r>
    </w:p>
    <w:p>
      <w:r>
        <w:t>⚠️ Exam Trap: Six months is the bill-deadlock period; six weeks is the ordinance period — keep them apart.</w:t>
      </w:r>
    </w:p>
    <w:p>
      <w:r>
        <w:t>⚡ 5-Second Recall: Joint sitting: rejection/inaction-6m/amendment; Speaker presides.</w:t>
      </w:r>
    </w:p>
    <w:p>
      <w:r>
        <w:t>💎 PNC Exam Pearl: At a joint sitting, a bill needs a majority of the TOTAL membership present and voting.</w:t>
      </w:r>
    </w:p>
    <w:p>
      <w:r>
        <w:t>Question: Which of the following bills LAPSES on the dissolution of the Lok Sabha?</w:t>
      </w:r>
    </w:p>
    <w:p>
      <w:r>
        <w:t>लोक सभा के विघटन पर निम्नलिखित में से कौन-सा विधेयक निरस्त हो जाता है?</w:t>
      </w:r>
    </w:p>
    <w:p>
      <w:r>
        <w:t>(a) A bill pending in the Rajya Sabha that originated in the Lok Sabha</w:t>
      </w:r>
    </w:p>
    <w:p>
      <w:r>
        <w:t>(b) A bill passed by both Houses and awaiting the President's assent</w:t>
      </w:r>
    </w:p>
    <w:p>
      <w:r>
        <w:t>(c) A bill pending in the Rajya Sabha that originated there</w:t>
      </w:r>
    </w:p>
    <w:p>
      <w:r>
        <w:t>(d) A bill that has already received the President's assent</w:t>
      </w:r>
    </w:p>
    <w:p>
      <w:r>
        <w:t>Answer: a</w:t>
      </w:r>
    </w:p>
    <w:p>
      <w:r>
        <w:t>Solution: ✅ Correct Answer: A. A bill pending in the Rajya Sabha that originated in the Lok Sabha</w:t>
      </w:r>
    </w:p>
    <w:p>
      <w:r>
        <w:t>🧠 Core Concept: An LS-originated bill pending in the RS lapses on dissolution; an RS-originated bill pending there survives.</w:t>
      </w:r>
    </w:p>
    <w:p>
      <w:r>
        <w:t>🔍 Why This Is Correct: The 'pending-in-RS' lapse applies only to bills that came from the LS; assent-stage and enacted bills are safe.</w:t>
      </w:r>
    </w:p>
    <w:p>
      <w:r>
        <w:t>🧩 Option Check: Awaiting-assent bills (b) and RS-originated pending bills (c) do NOT lapse.</w:t>
      </w:r>
    </w:p>
    <w:p>
      <w:r>
        <w:t>⚠️ Exam Trap: The origin of the bill decides — LS-origin pending in RS lapses; RS-origin does not.</w:t>
      </w:r>
    </w:p>
    <w:p>
      <w:r>
        <w:t>⚡ 5-Second Recall: Lapse = LS-origin pending in RS; survive = RS-origin, assent-stage, enacted.</w:t>
      </w:r>
    </w:p>
    <w:p>
      <w:r>
        <w:t>💎 PNC Exam Pearl: This rule gives the RS's own bills a longer life across elections.</w:t>
      </w:r>
    </w:p>
    <w:p>
      <w:r>
        <w:t>Question: Consider the following statements about parliamentary committees:</w:t>
      </w:r>
    </w:p>
    <w:p>
      <w:r>
        <w:t>1. The Public Accounts Committee was first constituted in 1921.</w:t>
      </w:r>
    </w:p>
    <w:p>
      <w:r>
        <w:t>2. A Joint Parliamentary Committee (JPC) is an ad hoc committee of both Houses.</w:t>
      </w:r>
    </w:p>
    <w:p>
      <w:r>
        <w:t>Which of the statements given above is/are correct?</w:t>
      </w:r>
    </w:p>
    <w:p>
      <w:r>
        <w:t>संसदीय समितियों के विषय में निम्नलिखित कथनों पर विचार कीजिए:</w:t>
      </w:r>
    </w:p>
    <w:p>
      <w:r>
        <w:t>1. लोक लेखा समिति का प्रथम गठन 1921 में हुआ था।</w:t>
      </w:r>
    </w:p>
    <w:p>
      <w:r>
        <w:t>2. संयुक्त संसदीय समिति (JPC) दोनों सदनों की एक तदर्थ (ad hoc) समिति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c</w:t>
      </w:r>
    </w:p>
    <w:p>
      <w:r>
        <w:t>Solution: ✅ Correct Answer: C. Both 1 and 2</w:t>
      </w:r>
    </w:p>
    <w:p>
      <w:r>
        <w:t>🧠 Core Concept: The PAC dates to 1921 (Montagu-Chelmsford reforms), and JPCs are temporary, issue-specific committees of both Houses.</w:t>
      </w:r>
    </w:p>
    <w:p>
      <w:r>
        <w:t>🔍 Why This Is Correct: Statement 1 records the PAC's origin; statement 2 captures the JPC's ad hoc nature.</w:t>
      </w:r>
    </w:p>
    <w:p>
      <w:r>
        <w:t>🧩 Option Check: Both statements are historically and procedurally accurate.</w:t>
      </w:r>
    </w:p>
    <w:p>
      <w:r>
        <w:t>⚠️ Exam Trap: 'PAC 1921' (pre-Constitution origin) vs 'Estimates Committee 1950' (post-1950) — founding dates differ.</w:t>
      </w:r>
    </w:p>
    <w:p>
      <w:r>
        <w:t>⚡ 5-Second Recall: PAC 1921; JPC = ad hoc, both Houses.</w:t>
      </w:r>
    </w:p>
    <w:p>
      <w:r>
        <w:t>💎 PNC Exam Pearl: Famous JPCs probed the Bofors, Harshad Mehta and 2G spectrum cases.</w:t>
      </w:r>
    </w:p>
    <w:p>
      <w:r>
        <w:t>Question: Consider the following statements about the Rajya Sabha and Money Bills:</w:t>
      </w:r>
    </w:p>
    <w:p>
      <w:r>
        <w:t>1. The Rajya Sabha can amend a Money Bill.</w:t>
      </w:r>
    </w:p>
    <w:p>
      <w:r>
        <w:t>2. If the Rajya Sabha takes no action for 14 days, the Money Bill is deemed to have been passed by both Houses.</w:t>
      </w:r>
    </w:p>
    <w:p>
      <w:r>
        <w:t>Which of the statements given above is/are correct?</w:t>
      </w:r>
    </w:p>
    <w:p>
      <w:r>
        <w:t>राज्य सभा और धन विधेयक के विषय में निम्नलिखित कथनों पर विचार कीजिए:</w:t>
      </w:r>
    </w:p>
    <w:p>
      <w:r>
        <w:t>1. राज्य सभा धन विधेयक में संशोधन कर सकती है।</w:t>
      </w:r>
    </w:p>
    <w:p>
      <w:r>
        <w:t>2. यदि राज्य सभा 14 दिनों तक कोई कार्रवाई नहीं करती, तो धन विधेयक दोनों सदनों द्वारा पारित मान लिया जाता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b</w:t>
      </w:r>
    </w:p>
    <w:p>
      <w:r>
        <w:t>Solution: ✅ Correct Answer: B. 2 only</w:t>
      </w:r>
    </w:p>
    <w:p>
      <w:r>
        <w:t>🧠 Core Concept: Statement 1 is FALSE — the RS can only RECOMMEND amendments, never make them. Statement 2 is TRUE — 14 days of RS silence deems the bill passed.</w:t>
      </w:r>
    </w:p>
    <w:p>
      <w:r>
        <w:t>🔍 Why This Is Correct: The RS's money-bill power is recommend-only; silence converts into passage.</w:t>
      </w:r>
    </w:p>
    <w:p>
      <w:r>
        <w:t>🧩 Option Check: Any option carrying statement 1 mistakes 'recommend' for 'amend'.</w:t>
      </w:r>
    </w:p>
    <w:p>
      <w:r>
        <w:t>⚠️ Exam Trap: 'Recommend' vs 'amend' vs 'reject' — the RS can do none of the last two on money bills.</w:t>
      </w:r>
    </w:p>
    <w:p>
      <w:r>
        <w:t>⚡ 5-Second Recall: RS on Money Bill: recommend within 14 days; silence = deemed passed.</w:t>
      </w:r>
    </w:p>
    <w:p>
      <w:r>
        <w:t>💎 PNC Exam Pearl: The LS's rejection of RS recommendations is final — no joint sitting for money bills.</w:t>
      </w:r>
    </w:p>
    <w:p>
      <w:r>
        <w:t>Question: Consider the following statements:</w:t>
      </w:r>
    </w:p>
    <w:p>
      <w:r>
        <w:t>1. A constitutional amendment bill can be passed in a joint sitting if the Houses disagree.</w:t>
      </w:r>
    </w:p>
    <w:p>
      <w:r>
        <w:t>2. The President can return a Money Bill for reconsideration.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यदि सदनों में मतभेद हो तो संवैधानिक संशोधन विधेयक संयुक्त बैठक में पारित किया जा सकता है।</w:t>
      </w:r>
    </w:p>
    <w:p>
      <w:r>
        <w:t>2. राष्ट्रपति धन विधेयक को पुनर्विचार हेतु लौटा सकता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d</w:t>
      </w:r>
    </w:p>
    <w:p>
      <w:r>
        <w:t>Solution: ✅ Correct Answer: D. Neither 1 nor 2</w:t>
      </w:r>
    </w:p>
    <w:p>
      <w:r>
        <w:t>🧠 Core Concept: Statement 1 is FALSE — constitutional amendments never go to a joint sitting; they need special majorities. Statement 2 is FALSE — the President cannot return a Money Bill; he can only assent or withhold.</w:t>
      </w:r>
    </w:p>
    <w:p>
      <w:r>
        <w:t>🔍 Why This Is Correct: Both statements violate core procedural rules — the amendment's special majority and the money bill's no-return rule.</w:t>
      </w:r>
    </w:p>
    <w:p>
      <w:r>
        <w:t>🧩 Option Check: Options carrying either statement are poisoned; both are false.</w:t>
      </w:r>
    </w:p>
    <w:p>
      <w:r>
        <w:t>⚠️ Exam Trap: Two 'never' rules in one question — no joint sitting for amendments, no return of money bills.</w:t>
      </w:r>
    </w:p>
    <w:p>
      <w:r>
        <w:t>⚡ 5-Second Recall: Amendments: no joint sitting; Money Bills: no presidential return.</w:t>
      </w:r>
    </w:p>
    <w:p>
      <w:r>
        <w:t>💎 PNC Exam Pearl: A withheld money bill — without return — is the President's only money-bill option.</w:t>
      </w:r>
    </w:p>
    <w:p>
      <w:r>
        <w:t>Question: Consider the following statements about parliamentary committees:</w:t>
      </w:r>
    </w:p>
    <w:p>
      <w:r>
        <w:t>1. The Estimates Committee consists of members from both Houses.</w:t>
      </w:r>
    </w:p>
    <w:p>
      <w:r>
        <w:t>2. The Chairman of the Public Accounts Committee is, by convention, from the Opposition.</w:t>
      </w:r>
    </w:p>
    <w:p>
      <w:r>
        <w:t>Which of the statements given above is/are correct?</w:t>
      </w:r>
    </w:p>
    <w:p>
      <w:r>
        <w:t>संसदीय समितियों के विषय में निम्नलिखित कथनों पर विचार कीजिए:</w:t>
      </w:r>
    </w:p>
    <w:p>
      <w:r>
        <w:t>1. प्राक्कलन समिति में दोनों सदनों के सदस्य होते हैं।</w:t>
      </w:r>
    </w:p>
    <w:p>
      <w:r>
        <w:t>2. लोक लेखा समिति का अध्यक्ष, परंपरा से, विपक्ष से होता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b</w:t>
      </w:r>
    </w:p>
    <w:p>
      <w:r>
        <w:t>Solution: ✅ Correct Answer: B. 2 only</w:t>
      </w:r>
    </w:p>
    <w:p>
      <w:r>
        <w:t>🧠 Core Concept: Statement 1 is FALSE — the Estimates Committee has 30 members, ALL from the Lok Sabha. Statement 2 is TRUE — the PAC chair is conventionally from the Opposition.</w:t>
      </w:r>
    </w:p>
    <w:p>
      <w:r>
        <w:t>🔍 Why This Is Correct: The LS-only Estimates Committee contrasts with the 22-member PAC (15 LS + 7 RS) chaired by the opposition.</w:t>
      </w:r>
    </w:p>
    <w:p>
      <w:r>
        <w:t>🧩 Option Check: Any option carrying statement 1 mistakes the Estimates Committee's membership.</w:t>
      </w:r>
    </w:p>
    <w:p>
      <w:r>
        <w:t>⚠️ Exam Trap: Estimates (LS only) vs PAC (both Houses, opposition chair) — the two financial committees differ on both counts.</w:t>
      </w:r>
    </w:p>
    <w:p>
      <w:r>
        <w:t>⚡ 5-Second Recall: Estimates: LS-only; PAC: both Houses, opposition chair.</w:t>
      </w:r>
    </w:p>
    <w:p>
      <w:r>
        <w:t>💎 PNC Exam Pearl: The PAC chair convention dates from the pre-independence era and still holds.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