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Electric current is defined as charge flowing per unit:</w:t>
      </w:r>
    </w:p>
    <w:p>
      <w:r>
        <w:t>विद्युत धारा प्रति इकाई क्या बहता आवेश है?</w:t>
      </w:r>
    </w:p>
    <w:p>
      <w:r>
        <w:t>(a) Time</w:t>
      </w:r>
    </w:p>
    <w:p>
      <w:r>
        <w:t>(b) Length</w:t>
      </w:r>
    </w:p>
    <w:p>
      <w:r>
        <w:t>(c) Mass</w:t>
      </w:r>
    </w:p>
    <w:p>
      <w:r>
        <w:t>(d) Area</w:t>
      </w:r>
    </w:p>
    <w:p>
      <w:r>
        <w:t>Answer: a</w:t>
      </w:r>
    </w:p>
    <w:p>
      <w:r>
        <w:t>Solution: ✅ Correct Answer: A. Time</w:t>
      </w:r>
    </w:p>
    <w:p>
      <w:r>
        <w:t>🧠 PNC Core Concept: I = Q/t (ampere = coulomb/second).</w:t>
      </w:r>
    </w:p>
    <w:p>
      <w:r>
        <w:t>🔍 Why It Happens: Flow rate definition.</w:t>
      </w:r>
    </w:p>
    <w:p>
      <w:r>
        <w:t>🧭 PNC Science Path: Current → charge/time.</w:t>
      </w:r>
    </w:p>
    <w:p>
      <w:r>
        <w:t>⚙ Formula Key: I = Q/t.</w:t>
      </w:r>
    </w:p>
    <w:p>
      <w:r>
        <w:t>⚡ 5-Second Recall: I = Q/t.</w:t>
      </w:r>
    </w:p>
    <w:p>
      <w:r>
        <w:t>Question: Potential difference between two points is work done per unit:</w:t>
      </w:r>
    </w:p>
    <w:p>
      <w:r>
        <w:t>दो बिंदुओं के बीच विभवांतर प्रति इकाई किया गया कार्य है?</w:t>
      </w:r>
    </w:p>
    <w:p>
      <w:r>
        <w:t>(a) Time</w:t>
      </w:r>
    </w:p>
    <w:p>
      <w:r>
        <w:t>(b) Charge</w:t>
      </w:r>
    </w:p>
    <w:p>
      <w:r>
        <w:t>(c) Length</w:t>
      </w:r>
    </w:p>
    <w:p>
      <w:r>
        <w:t>(d) Mass</w:t>
      </w:r>
    </w:p>
    <w:p>
      <w:r>
        <w:t>Answer: b</w:t>
      </w:r>
    </w:p>
    <w:p>
      <w:r>
        <w:t>Solution: ✅ Correct Answer: B. Charge</w:t>
      </w:r>
    </w:p>
    <w:p>
      <w:r>
        <w:t>🧠 PNC Core Concept: V = W/Q (volt = joule/coulomb).</w:t>
      </w:r>
    </w:p>
    <w:p>
      <w:r>
        <w:t>🔍 Why It Happens: Energy-per-charge meaning.</w:t>
      </w:r>
    </w:p>
    <w:p>
      <w:r>
        <w:t>🧭 PNC Science Path: Voltage → work/charge.</w:t>
      </w:r>
    </w:p>
    <w:p>
      <w:r>
        <w:t>⚙ Formula Key: V = W/Q.</w:t>
      </w:r>
    </w:p>
    <w:p>
      <w:r>
        <w:t>⚡ 5-Second Recall: V = W/Q.</w:t>
      </w:r>
    </w:p>
    <w:p>
      <w:r>
        <w:t>Question: An electric circuit must provide a __ path for current:</w:t>
      </w:r>
    </w:p>
    <w:p>
      <w:r>
        <w:t>विद्युत परिपथ धारा हेतु कैसा पथ दे?</w:t>
      </w:r>
    </w:p>
    <w:p>
      <w:r>
        <w:t>(a) Branched only</w:t>
      </w:r>
    </w:p>
    <w:p>
      <w:r>
        <w:t>(b) Broken</w:t>
      </w:r>
    </w:p>
    <w:p>
      <w:r>
        <w:t>(c) Closed loop</w:t>
      </w:r>
    </w:p>
    <w:p>
      <w:r>
        <w:t>(d) Open-ended</w:t>
      </w:r>
    </w:p>
    <w:p>
      <w:r>
        <w:t>Answer: c</w:t>
      </w:r>
    </w:p>
    <w:p>
      <w:r>
        <w:t>Solution: ✅ Correct Answer: C. Closed loop</w:t>
      </w:r>
    </w:p>
    <w:p>
      <w:r>
        <w:t>🧠 PNC Core Concept: Switch open = dead circuit.</w:t>
      </w:r>
    </w:p>
    <w:p>
      <w:r>
        <w:t>🔍 Why It Happens: Continuous loop sustains flow.</w:t>
      </w:r>
    </w:p>
    <w:p>
      <w:r>
        <w:t>🧭 PNC Science Path: Circuit → closed loop.</w:t>
      </w:r>
    </w:p>
    <w:p>
      <w:r>
        <w:t>⚡ 5-Second Recall: Closed = current.</w:t>
      </w:r>
    </w:p>
    <w:p>
      <w:r>
        <w:t>Question: Conventional current direction is taken as the flow of:</w:t>
      </w:r>
    </w:p>
    <w:p>
      <w:r>
        <w:t>परंपरागत धारा दिशा किसके प्रवाह के रूप में ली जाती है?</w:t>
      </w:r>
    </w:p>
    <w:p>
      <w:r>
        <w:t>(a) Neutrons</w:t>
      </w:r>
    </w:p>
    <w:p>
      <w:r>
        <w:t>(b) Protons in wire</w:t>
      </w:r>
    </w:p>
    <w:p>
      <w:r>
        <w:t>(c) Electrons</w:t>
      </w:r>
    </w:p>
    <w:p>
      <w:r>
        <w:t>(d) Positive charge</w:t>
      </w:r>
    </w:p>
    <w:p>
      <w:r>
        <w:t>Answer: d</w:t>
      </w:r>
    </w:p>
    <w:p>
      <w:r>
        <w:t>Solution: ✅ Correct Answer: D. Positive charge</w:t>
      </w:r>
    </w:p>
    <w:p>
      <w:r>
        <w:t>🧠 PNC Core Concept: Electrons actually drift opposite; convention predates discovery.</w:t>
      </w:r>
    </w:p>
    <w:p>
      <w:r>
        <w:t>🔍 Why It Happens: Franklin-era assumption frozen in.</w:t>
      </w:r>
    </w:p>
    <w:p>
      <w:r>
        <w:t>🧭 PNC Science Path: Conventional → positive flow.</w:t>
      </w:r>
    </w:p>
    <w:p>
      <w:r>
        <w:t>⚡ 5-Second Recall: Conventional = + flow.</w:t>
      </w:r>
    </w:p>
    <w:p>
      <w:r>
        <w:t>Question: Electrons in a wire actually drift toward the __ terminal:</w:t>
      </w:r>
    </w:p>
    <w:p>
      <w:r>
        <w:t>तार में इलेक्ट्रॉन वास्तव में किस टर्मिनल की ओर बहते हैं?</w:t>
      </w:r>
    </w:p>
    <w:p>
      <w:r>
        <w:t>(a) Positive</w:t>
      </w:r>
    </w:p>
    <w:p>
      <w:r>
        <w:t>(b) Negative</w:t>
      </w:r>
    </w:p>
    <w:p>
      <w:r>
        <w:t>(c) Neutral</w:t>
      </w:r>
    </w:p>
    <w:p>
      <w:r>
        <w:t>(d) Ground only</w:t>
      </w:r>
    </w:p>
    <w:p>
      <w:r>
        <w:t>Answer: a</w:t>
      </w:r>
    </w:p>
    <w:p>
      <w:r>
        <w:t>Solution: ✅ Correct Answer: A. Positive</w:t>
      </w:r>
    </w:p>
    <w:p>
      <w:r>
        <w:t>🧠 PNC Core Concept: Negative charges attracted to + end; slow drift (~mm/s).</w:t>
      </w:r>
    </w:p>
    <w:p>
      <w:r>
        <w:t>🔍 Why It Happens: Opposite charges attract.</w:t>
      </w:r>
    </w:p>
    <w:p>
      <w:r>
        <w:t>🧭 PNC Science Path: Electrons → toward +.</w:t>
      </w:r>
    </w:p>
    <w:p>
      <w:r>
        <w:t>⚡ 5-Second Recall: Electrons chase +.</w:t>
      </w:r>
    </w:p>
    <w:p>
      <w:r>
        <w:t>Question: A battery converts __ energy into electrical energy:</w:t>
      </w:r>
    </w:p>
    <w:p>
      <w:r>
        <w:t>बैटरी किस ऊर्जा को विद्युत ऊर्जा में बदलती है?</w:t>
      </w:r>
    </w:p>
    <w:p>
      <w:r>
        <w:t>(a) Nuclear</w:t>
      </w:r>
    </w:p>
    <w:p>
      <w:r>
        <w:t>(b) Heat</w:t>
      </w:r>
    </w:p>
    <w:p>
      <w:r>
        <w:t>(c) Chemical</w:t>
      </w:r>
    </w:p>
    <w:p>
      <w:r>
        <w:t>(d) Light</w:t>
      </w:r>
    </w:p>
    <w:p>
      <w:r>
        <w:t>Answer: c</w:t>
      </w:r>
    </w:p>
    <w:p>
      <w:r>
        <w:t>Solution: ✅ Correct Answer: C. Chemical</w:t>
      </w:r>
    </w:p>
    <w:p>
      <w:r>
        <w:t>🧠 PNC Core Concept: Redox reactions pump charges.</w:t>
      </w:r>
    </w:p>
    <w:p>
      <w:r>
        <w:t>🔍 Why It Happens: Cell chemistry drives EMF.</w:t>
      </w:r>
    </w:p>
    <w:p>
      <w:r>
        <w:t>🧭 PNC Science Path: Battery → chemical.</w:t>
      </w:r>
    </w:p>
    <w:p>
      <w:r>
        <w:t>⚡ 5-Second Recall: Battery = chemical.</w:t>
      </w:r>
    </w:p>
    <w:p>
      <w:r>
        <w:t>Question: EMF differs from terminal voltage because of internal:</w:t>
      </w:r>
    </w:p>
    <w:p>
      <w:r>
        <w:t>EMF टर्मिनल वोल्टेज से किस कारण भिन्न है?</w:t>
      </w:r>
    </w:p>
    <w:p>
      <w:r>
        <w:t>(a) Length</w:t>
      </w:r>
    </w:p>
    <w:p>
      <w:r>
        <w:t>(b) Resistance (voltage drop)</w:t>
      </w:r>
    </w:p>
    <w:p>
      <w:r>
        <w:t>(c) Colour</w:t>
      </w:r>
    </w:p>
    <w:p>
      <w:r>
        <w:t>(d) Weight</w:t>
      </w:r>
    </w:p>
    <w:p>
      <w:r>
        <w:t>Answer: b</w:t>
      </w:r>
    </w:p>
    <w:p>
      <w:r>
        <w:t>Solution: ✅ Correct Answer: B. Resistance (voltage drop)</w:t>
      </w:r>
    </w:p>
    <w:p>
      <w:r>
        <w:t>🧠 PNC Core Concept: V = E − Ir under load.</w:t>
      </w:r>
    </w:p>
    <w:p>
      <w:r>
        <w:t>🔍 Why It Happens: Cell's own resistance eats volts.</w:t>
      </w:r>
    </w:p>
    <w:p>
      <w:r>
        <w:t>🧭 PNC Science Path: EMF gap → internal r.</w:t>
      </w:r>
    </w:p>
    <w:p>
      <w:r>
        <w:t>⚙ Formula Key: V = E − Ir.</w:t>
      </w:r>
    </w:p>
    <w:p>
      <w:r>
        <w:t>⚡ 5-Second Recall: Terminal = EMF − Ir.</w:t>
      </w:r>
    </w:p>
    <w:p>
      <w:r>
        <w:t>Question: A circuit with no resistor (zero resistance) draws theoretically __ current:</w:t>
      </w:r>
    </w:p>
    <w:p>
      <w:r>
        <w:t>शून्य प्रतिरोध परिपथ सैद्धांतिक रूप से कितनी धारा खींचेगा?</w:t>
      </w:r>
    </w:p>
    <w:p>
      <w:r>
        <w:t>(a) Normal</w:t>
      </w:r>
    </w:p>
    <w:p>
      <w:r>
        <w:t>(b) Negative</w:t>
      </w:r>
    </w:p>
    <w:p>
      <w:r>
        <w:t>(c) Zero</w:t>
      </w:r>
    </w:p>
    <w:p>
      <w:r>
        <w:t>(d) Infinite</w:t>
      </w:r>
    </w:p>
    <w:p>
      <w:r>
        <w:t>Answer: d</w:t>
      </w:r>
    </w:p>
    <w:p>
      <w:r>
        <w:t>Solution: ✅ Correct Answer: D. Infinite</w:t>
      </w:r>
    </w:p>
    <w:p>
      <w:r>
        <w:t>🧠 PNC Core Concept: Short circuit; I = V/0; fuses/MCBs guard it.</w:t>
      </w:r>
    </w:p>
    <w:p>
      <w:r>
        <w:t>🔍 Why It Happens: Division by zero blows up.</w:t>
      </w:r>
    </w:p>
    <w:p>
      <w:r>
        <w:t>🧭 PNC Science Path: Short → infinite I.</w:t>
      </w:r>
    </w:p>
    <w:p>
      <w:r>
        <w:t>⚡ 5-Second Recall: Short = infinite.</w:t>
      </w:r>
    </w:p>
    <w:p>
      <w:r>
        <w:t>Question: The symbol for a resistor in circuit diagrams is:</w:t>
      </w:r>
    </w:p>
    <w:p>
      <w:r>
        <w:t>परिपथ आरेखों में प्रतिरोधक का प्रतीक क्या है?</w:t>
      </w:r>
    </w:p>
    <w:p>
      <w:r>
        <w:t>(a) Arrow</w:t>
      </w:r>
    </w:p>
    <w:p>
      <w:r>
        <w:t>(b) Circle</w:t>
      </w:r>
    </w:p>
    <w:p>
      <w:r>
        <w:t>(c) Zigzag/rectangle</w:t>
      </w:r>
    </w:p>
    <w:p>
      <w:r>
        <w:t>(d) Triangle</w:t>
      </w:r>
    </w:p>
    <w:p>
      <w:r>
        <w:t>Answer: c</w:t>
      </w:r>
    </w:p>
    <w:p>
      <w:r>
        <w:t>Solution: ✅ Correct Answer: C. Zigzag/rectangle</w:t>
      </w:r>
    </w:p>
    <w:p>
      <w:r>
        <w:t>🧠 PNC Core Concept: IEC rectangle vs US zigzag conventions.</w:t>
      </w:r>
    </w:p>
    <w:p>
      <w:r>
        <w:t>🔍 Why It Happens: Standard symbols memorised.</w:t>
      </w:r>
    </w:p>
    <w:p>
      <w:r>
        <w:t>🧭 PNC Science Path: Resistor mark → zigzag.</w:t>
      </w:r>
    </w:p>
    <w:p>
      <w:r>
        <w:t>⚡ 5-Second Recall: Resistor = zigzag.</w:t>
      </w:r>
    </w:p>
    <w:p>
      <w:r>
        <w:t>Question: A plug key (switch) in a circuit diagram is drawn as:</w:t>
      </w:r>
    </w:p>
    <w:p>
      <w:r>
        <w:t>परिपथ आरेख में प्लग कुंजी (स्विच) कैसे बनाई जाती है?</w:t>
      </w:r>
    </w:p>
    <w:p>
      <w:r>
        <w:t>(a) Break that closes on plugging</w:t>
      </w:r>
    </w:p>
    <w:p>
      <w:r>
        <w:t>(b) Battery</w:t>
      </w:r>
    </w:p>
    <w:p>
      <w:r>
        <w:t>(c) Bulb</w:t>
      </w:r>
    </w:p>
    <w:p>
      <w:r>
        <w:t>(d) Closed loop always</w:t>
      </w:r>
    </w:p>
    <w:p>
      <w:r>
        <w:t>Answer: a</w:t>
      </w:r>
    </w:p>
    <w:p>
      <w:r>
        <w:t>Solution: ✅ Correct Answer: A. Break that closes on plugging</w:t>
      </w:r>
    </w:p>
    <w:p>
      <w:r>
        <w:t>🧠 PNC Core Concept: Open = off, closed = on.</w:t>
      </w:r>
    </w:p>
    <w:p>
      <w:r>
        <w:t>🔍 Why It Happens: Control element role.</w:t>
      </w:r>
    </w:p>
    <w:p>
      <w:r>
        <w:t>🧭 PNC Science Path: Switch → break-maker.</w:t>
      </w:r>
    </w:p>
    <w:p>
      <w:r>
        <w:t>⚡ 5-Second Recall: Switch = gate.</w:t>
      </w:r>
    </w:p>
    <w:p>
      <w:r>
        <w:t>Question: Ohm's law states V is directly proportional to I when __ is constant:</w:t>
      </w:r>
    </w:p>
    <w:p>
      <w:r>
        <w:t>ओम का नियम कहता है V, I के समानुपाती है जब क्या नियत हो?</w:t>
      </w:r>
    </w:p>
    <w:p>
      <w:r>
        <w:t>(a) Power</w:t>
      </w:r>
    </w:p>
    <w:p>
      <w:r>
        <w:t>(b) Resistance (and temperature)</w:t>
      </w:r>
    </w:p>
    <w:p>
      <w:r>
        <w:t>(c) Charge</w:t>
      </w:r>
    </w:p>
    <w:p>
      <w:r>
        <w:t>(d) Time</w:t>
      </w:r>
    </w:p>
    <w:p>
      <w:r>
        <w:t>Answer: b</w:t>
      </w:r>
    </w:p>
    <w:p>
      <w:r>
        <w:t>Solution: ✅ Correct Answer: B. Resistance (and temperature)</w:t>
      </w:r>
    </w:p>
    <w:p>
      <w:r>
        <w:t>🧠 PNC Core Concept: V = IR for ohmic conductors.</w:t>
      </w:r>
    </w:p>
    <w:p>
      <w:r>
        <w:t>🔍 Why It Happens: Linear I-V through fixed R.</w:t>
      </w:r>
    </w:p>
    <w:p>
      <w:r>
        <w:t>🧭 PNC Science Path: Ohm condition → constant R.</w:t>
      </w:r>
    </w:p>
    <w:p>
      <w:r>
        <w:t>⚙ Formula Key: V = IR.</w:t>
      </w:r>
    </w:p>
    <w:p>
      <w:r>
        <w:t>⚡ 5-Second Recall: V = IR.</w:t>
      </w:r>
    </w:p>
    <w:p>
      <w:r>
        <w:t>Question: A wire carries 2 A at 10 V. Its resistance is:</w:t>
      </w:r>
    </w:p>
    <w:p>
      <w:r>
        <w:t>तार में 10 V पर 2 A धारा है। प्रतिरोध क्या है?</w:t>
      </w:r>
    </w:p>
    <w:p>
      <w:r>
        <w:t>(a) 0.2 Ω</w:t>
      </w:r>
    </w:p>
    <w:p>
      <w:r>
        <w:t>(b) 12 Ω</w:t>
      </w:r>
    </w:p>
    <w:p>
      <w:r>
        <w:t>(c) 20 Ω</w:t>
      </w:r>
    </w:p>
    <w:p>
      <w:r>
        <w:t>(d) 5 Ω</w:t>
      </w:r>
    </w:p>
    <w:p>
      <w:r>
        <w:t>Answer: d</w:t>
      </w:r>
    </w:p>
    <w:p>
      <w:r>
        <w:t>Solution: ✅ Correct Answer: D. 5 Ω</w:t>
      </w:r>
    </w:p>
    <w:p>
      <w:r>
        <w:t>🧠 PNC Core Concept: R = 10/2.</w:t>
      </w:r>
    </w:p>
    <w:p>
      <w:r>
        <w:t>🔍 Why It Happens: Direct division.</w:t>
      </w:r>
    </w:p>
    <w:p>
      <w:r>
        <w:t>🧭 PNC Science Path: 10/2 → 5.</w:t>
      </w:r>
    </w:p>
    <w:p>
      <w:r>
        <w:t>⚡ 5-Second Recall: R = V/I.</w:t>
      </w:r>
    </w:p>
    <w:p>
      <w:r>
        <w:t>Question: Resistance of a wire increases when its length:</w:t>
      </w:r>
    </w:p>
    <w:p>
      <w:r>
        <w:t>तार की लंबाई बढ़ने पर प्रतिरोध क्या होता है?</w:t>
      </w:r>
    </w:p>
    <w:p>
      <w:r>
        <w:t>(a) Increases</w:t>
      </w:r>
    </w:p>
    <w:p>
      <w:r>
        <w:t>(b) Stays</w:t>
      </w:r>
    </w:p>
    <w:p>
      <w:r>
        <w:t>(c) Vanishes</w:t>
      </w:r>
    </w:p>
    <w:p>
      <w:r>
        <w:t>(d) Decreases</w:t>
      </w:r>
    </w:p>
    <w:p>
      <w:r>
        <w:t>Answer: a</w:t>
      </w:r>
    </w:p>
    <w:p>
      <w:r>
        <w:t>Solution: ✅ Correct Answer: A. Increases</w:t>
      </w:r>
    </w:p>
    <w:p>
      <w:r>
        <w:t>🧠 PNC Core Concept: R = ρL/A; longer thinner = more resistance.</w:t>
      </w:r>
    </w:p>
    <w:p>
      <w:r>
        <w:t>🔍 Why It Happens: More collisions along path.</w:t>
      </w:r>
    </w:p>
    <w:p>
      <w:r>
        <w:t>🧭 PNC Science Path: Length up → R up.</w:t>
      </w:r>
    </w:p>
    <w:p>
      <w:r>
        <w:t>⚙ Formula Key: R = ρL/A.</w:t>
      </w:r>
    </w:p>
    <w:p>
      <w:r>
        <w:t>⚡ 5-Second Recall: R ∝ L/A.</w:t>
      </w:r>
    </w:p>
    <w:p>
      <w:r>
        <w:t>Question: Resistance __ with cross-sectional area:</w:t>
      </w:r>
    </w:p>
    <w:p>
      <w:r>
        <w:t>प्रतिरोध अनुप्रस्थ क्षेत्रफल के साथ कैसा है?</w:t>
      </w:r>
    </w:p>
    <w:p>
      <w:r>
        <w:t>(a) Squares</w:t>
      </w:r>
    </w:p>
    <w:p>
      <w:r>
        <w:t>(b) Increases</w:t>
      </w:r>
    </w:p>
    <w:p>
      <w:r>
        <w:t>(c) Decreases</w:t>
      </w:r>
    </w:p>
    <w:p>
      <w:r>
        <w:t>(d) Unaffected</w:t>
      </w:r>
    </w:p>
    <w:p>
      <w:r>
        <w:t>Answer: c</w:t>
      </w:r>
    </w:p>
    <w:p>
      <w:r>
        <w:t>Solution: ✅ Correct Answer: C. Decreases</w:t>
      </w:r>
    </w:p>
    <w:p>
      <w:r>
        <w:t>🧠 PNC Core Concept: Wider road, easier electron flow.</w:t>
      </w:r>
    </w:p>
    <w:p>
      <w:r>
        <w:t>🔍 Why It Happens: Inverse-area law.</w:t>
      </w:r>
    </w:p>
    <w:p>
      <w:r>
        <w:t>🧭 PNC Science Path: Area up → R down.</w:t>
      </w:r>
    </w:p>
    <w:p>
      <w:r>
        <w:t>⚡ 5-Second Recall: R ∝ 1/A.</w:t>
      </w:r>
    </w:p>
    <w:p>
      <w:r>
        <w:t>Question: The best conductor among common metals is:</w:t>
      </w:r>
    </w:p>
    <w:p>
      <w:r>
        <w:t>सामान्य धातुओं में सर्वोत्तम चालक कौन-सा है?</w:t>
      </w:r>
    </w:p>
    <w:p>
      <w:r>
        <w:t>(a) Iron</w:t>
      </w:r>
    </w:p>
    <w:p>
      <w:r>
        <w:t>(b) Silver</w:t>
      </w:r>
    </w:p>
    <w:p>
      <w:r>
        <w:t>(c) Aluminium</w:t>
      </w:r>
    </w:p>
    <w:p>
      <w:r>
        <w:t>(d) Copper</w:t>
      </w:r>
    </w:p>
    <w:p>
      <w:r>
        <w:t>Answer: b</w:t>
      </w:r>
    </w:p>
    <w:p>
      <w:r>
        <w:t>Solution: ✅ Correct Answer: B. Silver</w:t>
      </w:r>
    </w:p>
    <w:p>
      <w:r>
        <w:t>🧠 PNC Core Concept: Lowest resistivity; copper used (cheap + ductile).</w:t>
      </w:r>
    </w:p>
    <w:p>
      <w:r>
        <w:t>🔍 Why It Happens: Free-electron mobility tops.</w:t>
      </w:r>
    </w:p>
    <w:p>
      <w:r>
        <w:t>🧭 PNC Science Path: Best conductor → silver.</w:t>
      </w:r>
    </w:p>
    <w:p>
      <w:r>
        <w:t>⚡ 5-Second Recall: Silver best; copper used.</w:t>
      </w:r>
    </w:p>
    <w:p>
      <w:r>
        <w:t>Question: Nichrome (heater wire) is chosen for high resistivity plus:</w:t>
      </w:r>
    </w:p>
    <w:p>
      <w:r>
        <w:t>नाइक्रोम (हीटर तार) उच्च प्रतिरोधकता और किस हेतु चुना जाता है?</w:t>
      </w:r>
    </w:p>
    <w:p>
      <w:r>
        <w:t>(a) Cheap iron</w:t>
      </w:r>
    </w:p>
    <w:p>
      <w:r>
        <w:t>(b) Magnetism</w:t>
      </w:r>
    </w:p>
    <w:p>
      <w:r>
        <w:t>(c) Low melting point</w:t>
      </w:r>
    </w:p>
    <w:p>
      <w:r>
        <w:t>(d) High melting point + oxidation resistance</w:t>
      </w:r>
    </w:p>
    <w:p>
      <w:r>
        <w:t>Answer: d</w:t>
      </w:r>
    </w:p>
    <w:p>
      <w:r>
        <w:t>Solution: ✅ Correct Answer: D. High melting point + oxidation resistance</w:t>
      </w:r>
    </w:p>
    <w:p>
      <w:r>
        <w:t>🧠 PNC Core Concept: Ni-Cr alloy glows without melting/oxidising.</w:t>
      </w:r>
    </w:p>
    <w:p>
      <w:r>
        <w:t>🔍 Why It Happens: Heater demands endurance.</w:t>
      </w:r>
    </w:p>
    <w:p>
      <w:r>
        <w:t>🧭 PNC Science Path: Heater alloy → nichrome.</w:t>
      </w:r>
    </w:p>
    <w:p>
      <w:r>
        <w:t>⚡ 5-Second Recall: Nichrome = heater.</w:t>
      </w:r>
    </w:p>
    <w:p>
      <w:r>
        <w:t>Question: Superconductors (below critical temperature) show resistance that is:</w:t>
      </w:r>
    </w:p>
    <w:p>
      <w:r>
        <w:t>अतिचालक (क्रांतिक ताप से नीचे) कैसा प्रतिरोध दर्शाते हैं?</w:t>
      </w:r>
    </w:p>
    <w:p>
      <w:r>
        <w:t>(a) Negative</w:t>
      </w:r>
    </w:p>
    <w:p>
      <w:r>
        <w:t>(b) Very high</w:t>
      </w:r>
    </w:p>
    <w:p>
      <w:r>
        <w:t>(c) Zero</w:t>
      </w:r>
    </w:p>
    <w:p>
      <w:r>
        <w:t>(d) Infinite</w:t>
      </w:r>
    </w:p>
    <w:p>
      <w:r>
        <w:t>Answer: c</w:t>
      </w:r>
    </w:p>
    <w:p>
      <w:r>
        <w:t>Solution: ✅ Correct Answer: C. Zero</w:t>
      </w:r>
    </w:p>
    <w:p>
      <w:r>
        <w:t>🧠 PNC Core Concept: Mercury −269°C (1911 Onnes); maglev + MRI uses.</w:t>
      </w:r>
    </w:p>
    <w:p>
      <w:r>
        <w:t>🔍 Why It Happens: Cooper-pair frictionless flow.</w:t>
      </w:r>
    </w:p>
    <w:p>
      <w:r>
        <w:t>🧭 PNC Science Path: Super → zero R.</w:t>
      </w:r>
    </w:p>
    <w:p>
      <w:r>
        <w:t>⚡ 5-Second Recall: Superconductor = 0 R.</w:t>
      </w:r>
    </w:p>
    <w:p>
      <w:r>
        <w:t>Question: A bulb filament is made of tungsten because of high resistivity plus:</w:t>
      </w:r>
    </w:p>
    <w:p>
      <w:r>
        <w:t>बल्ब तंतु टंगस्टन का क्यों होता है — उच्च प्रतिरोधकता और क्या?</w:t>
      </w:r>
    </w:p>
    <w:p>
      <w:r>
        <w:t>(a) Low melting point</w:t>
      </w:r>
    </w:p>
    <w:p>
      <w:r>
        <w:t>(b) Very high melting point (3380°C)</w:t>
      </w:r>
    </w:p>
    <w:p>
      <w:r>
        <w:t>(c) Cheapness</w:t>
      </w:r>
    </w:p>
    <w:p>
      <w:r>
        <w:t>(d) Colour</w:t>
      </w:r>
    </w:p>
    <w:p>
      <w:r>
        <w:t>Answer: b</w:t>
      </w:r>
    </w:p>
    <w:p>
      <w:r>
        <w:t>Solution: ✅ Correct Answer: B. Very high melting point (3380°C)</w:t>
      </w:r>
    </w:p>
    <w:p>
      <w:r>
        <w:t>🧠 PNC Core Concept: Glows white-hot without melting.</w:t>
      </w:r>
    </w:p>
    <w:p>
      <w:r>
        <w:t>🔍 Why It Happens: Heat + endurance pair.</w:t>
      </w:r>
    </w:p>
    <w:p>
      <w:r>
        <w:t>🧭 PNC Science Path: Filament → tungsten.</w:t>
      </w:r>
    </w:p>
    <w:p>
      <w:r>
        <w:t>⚡ 5-Second Recall: Filament = tungsten.</w:t>
      </w:r>
    </w:p>
    <w:p>
      <w:r>
        <w:t>Question: If length doubles and area halves, resistance becomes __ times:</w:t>
      </w:r>
    </w:p>
    <w:p>
      <w:r>
        <w:t>लंबाई दोगुनी, क्षेत्रफल आधा हो, तो प्रतिरोध कितना गुना होगा?</w:t>
      </w:r>
    </w:p>
    <w:p>
      <w:r>
        <w:t>(a) 8×</w:t>
      </w:r>
    </w:p>
    <w:p>
      <w:r>
        <w:t>(b) Same</w:t>
      </w:r>
    </w:p>
    <w:p>
      <w:r>
        <w:t>(c) 2×</w:t>
      </w:r>
    </w:p>
    <w:p>
      <w:r>
        <w:t>(d) 4×</w:t>
      </w:r>
    </w:p>
    <w:p>
      <w:r>
        <w:t>Answer: d</w:t>
      </w:r>
    </w:p>
    <w:p>
      <w:r>
        <w:t>Solution: ✅ Correct Answer: D. 4×</w:t>
      </w:r>
    </w:p>
    <w:p>
      <w:r>
        <w:t>🧠 PNC Core Concept: 2/(1/2) = 4.</w:t>
      </w:r>
    </w:p>
    <w:p>
      <w:r>
        <w:t>🔍 Why It Happens: Both changes multiply.</w:t>
      </w:r>
    </w:p>
    <w:p>
      <w:r>
        <w:t>🧭 PNC Science Path: 2×2 → 4.</w:t>
      </w:r>
    </w:p>
    <w:p>
      <w:r>
        <w:t>⚡ 5-Second Recall: R scales L/A.</w:t>
      </w:r>
    </w:p>
    <w:p>
      <w:r>
        <w:t>Question: Resistivity (ρ) depends on:</w:t>
      </w:r>
    </w:p>
    <w:p>
      <w:r>
        <w:t>प्रतिरोधकता (ρ) किस पर निर्भर है?</w:t>
      </w:r>
    </w:p>
    <w:p>
      <w:r>
        <w:t>(a) Length</w:t>
      </w:r>
    </w:p>
    <w:p>
      <w:r>
        <w:t>(b) Material + temperature</w:t>
      </w:r>
    </w:p>
    <w:p>
      <w:r>
        <w:t>(c) Area</w:t>
      </w:r>
    </w:p>
    <w:p>
      <w:r>
        <w:t>(d) Shape</w:t>
      </w:r>
    </w:p>
    <w:p>
      <w:r>
        <w:t>Answer: b</w:t>
      </w:r>
    </w:p>
    <w:p>
      <w:r>
        <w:t>Solution: ✅ Correct Answer: B. Material + temperature</w:t>
      </w:r>
    </w:p>
    <w:p>
      <w:r>
        <w:t>🧠 PNC Core Concept: Intrinsic property; geometry-independent.</w:t>
      </w:r>
    </w:p>
    <w:p>
      <w:r>
        <w:t>🔍 Why It Happens: Material fingerprint.</w:t>
      </w:r>
    </w:p>
    <w:p>
      <w:r>
        <w:t>🧭 PNC Science Path: ρ → material.</w:t>
      </w:r>
    </w:p>
    <w:p>
      <w:r>
        <w:t>⚡ 5-Second Recall: ρ = material property.</w:t>
      </w:r>
    </w:p>
    <w:p>
      <w:r>
        <w:t>Question: Two 4 Ω resistors in series give total:</w:t>
      </w:r>
    </w:p>
    <w:p>
      <w:r>
        <w:t>दो 4 Ω प्रतिरोधक श्रेणी में कुल कितने देंगे?</w:t>
      </w:r>
    </w:p>
    <w:p>
      <w:r>
        <w:t>(a) 8 Ω</w:t>
      </w:r>
    </w:p>
    <w:p>
      <w:r>
        <w:t>(b) 16 Ω</w:t>
      </w:r>
    </w:p>
    <w:p>
      <w:r>
        <w:t>(c) 2 Ω</w:t>
      </w:r>
    </w:p>
    <w:p>
      <w:r>
        <w:t>(d) 4 Ω</w:t>
      </w:r>
    </w:p>
    <w:p>
      <w:r>
        <w:t>Answer: a</w:t>
      </w:r>
    </w:p>
    <w:p>
      <w:r>
        <w:t>Solution: ✅ Correct Answer: A. 8 Ω</w:t>
      </w:r>
    </w:p>
    <w:p>
      <w:r>
        <w:t>🧠 PNC Core Concept: Rs = R1 + R2.</w:t>
      </w:r>
    </w:p>
    <w:p>
      <w:r>
        <w:t>🔍 Why It Happens: Same current fights both.</w:t>
      </w:r>
    </w:p>
    <w:p>
      <w:r>
        <w:t>🧭 PNC Science Path: 4+4 → 8.</w:t>
      </w:r>
    </w:p>
    <w:p>
      <w:r>
        <w:t>⚙ Formula Key: Rs = ΣR.</w:t>
      </w:r>
    </w:p>
    <w:p>
      <w:r>
        <w:t>⚡ 5-Second Recall: Series adds.</w:t>
      </w:r>
    </w:p>
    <w:p>
      <w:r>
        <w:t>Question: Two 4 Ω resistors in parallel give total:</w:t>
      </w:r>
    </w:p>
    <w:p>
      <w:r>
        <w:t>दो 4 Ω प्रतिरोधक समांतर में कुल कितने देंगे?</w:t>
      </w:r>
    </w:p>
    <w:p>
      <w:r>
        <w:t>(a) 4 Ω</w:t>
      </w:r>
    </w:p>
    <w:p>
      <w:r>
        <w:t>(b) 2 Ω</w:t>
      </w:r>
    </w:p>
    <w:p>
      <w:r>
        <w:t>(c) 1 Ω</w:t>
      </w:r>
    </w:p>
    <w:p>
      <w:r>
        <w:t>(d) 8 Ω</w:t>
      </w:r>
    </w:p>
    <w:p>
      <w:r>
        <w:t>Answer: b</w:t>
      </w:r>
    </w:p>
    <w:p>
      <w:r>
        <w:t>Solution: ✅ Correct Answer: B. 2 Ω</w:t>
      </w:r>
    </w:p>
    <w:p>
      <w:r>
        <w:t>🧠 PNC Core Concept: 1/Rp = 1/4 + 1/4.</w:t>
      </w:r>
    </w:p>
    <w:p>
      <w:r>
        <w:t>🔍 Why It Happens: Current splits, ease rises.</w:t>
      </w:r>
    </w:p>
    <w:p>
      <w:r>
        <w:t>🧭 PNC Science Path: Half of one → 2.</w:t>
      </w:r>
    </w:p>
    <w:p>
      <w:r>
        <w:t>⚙ Formula Key: 1/Rp = Σ1/R.</w:t>
      </w:r>
    </w:p>
    <w:p>
      <w:r>
        <w:t>⚡ 5-Second Recall: Equal parallel halves.</w:t>
      </w:r>
    </w:p>
    <w:p>
      <w:r>
        <w:t>Question: House wiring connects appliances in parallel so each gets:</w:t>
      </w:r>
    </w:p>
    <w:p>
      <w:r>
        <w:t>घरेलू वायरिंग उपकरण समांतर जोड़ती है ताकि प्रत्येक को क्या मिले?</w:t>
      </w:r>
    </w:p>
    <w:p>
      <w:r>
        <w:t>(a) Full voltage independently</w:t>
      </w:r>
    </w:p>
    <w:p>
      <w:r>
        <w:t>(b) Half voltage</w:t>
      </w:r>
    </w:p>
    <w:p>
      <w:r>
        <w:t>(c) No current</w:t>
      </w:r>
    </w:p>
    <w:p>
      <w:r>
        <w:t>(d) Same current</w:t>
      </w:r>
    </w:p>
    <w:p>
      <w:r>
        <w:t>Answer: a</w:t>
      </w:r>
    </w:p>
    <w:p>
      <w:r>
        <w:t>Solution: ✅ Correct Answer: A. Full voltage independently</w:t>
      </w:r>
    </w:p>
    <w:p>
      <w:r>
        <w:t>🧠 PNC Core Concept: One fails, rest stay lit.</w:t>
      </w:r>
    </w:p>
    <w:p>
      <w:r>
        <w:t>🔍 Why It Happens: Parallel branches share voltage.</w:t>
      </w:r>
    </w:p>
    <w:p>
      <w:r>
        <w:t>🧭 PNC Science Path: Home wiring → parallel.</w:t>
      </w:r>
    </w:p>
    <w:p>
      <w:r>
        <w:t>⚡ 5-Second Recall: Homes = parallel.</w:t>
      </w:r>
    </w:p>
    <w:p>
      <w:r>
        <w:t>Question: Three 6 Ω resistors in parallel give:</w:t>
      </w:r>
    </w:p>
    <w:p>
      <w:r>
        <w:t>तीन 6 Ω प्रतिरोधक समांतर में कितने देंगे?</w:t>
      </w:r>
    </w:p>
    <w:p>
      <w:r>
        <w:t>(a) 18 Ω</w:t>
      </w:r>
    </w:p>
    <w:p>
      <w:r>
        <w:t>(b) 6 Ω</w:t>
      </w:r>
    </w:p>
    <w:p>
      <w:r>
        <w:t>(c) 2 Ω</w:t>
      </w:r>
    </w:p>
    <w:p>
      <w:r>
        <w:t>(d) 1 Ω</w:t>
      </w:r>
    </w:p>
    <w:p>
      <w:r>
        <w:t>Answer: c</w:t>
      </w:r>
    </w:p>
    <w:p>
      <w:r>
        <w:t>Solution: ✅ Correct Answer: C. 2 Ω</w:t>
      </w:r>
    </w:p>
    <w:p>
      <w:r>
        <w:t>🧠 PNC Core Concept: 6/3.</w:t>
      </w:r>
    </w:p>
    <w:p>
      <w:r>
        <w:t>🔍 Why It Happens: n equal parallel = R/n.</w:t>
      </w:r>
    </w:p>
    <w:p>
      <w:r>
        <w:t>🧭 PNC Science Path: 6/3 → 2.</w:t>
      </w:r>
    </w:p>
    <w:p>
      <w:r>
        <w:t>⚡ 5-Second Recall: n parallel = R/n.</w:t>
      </w:r>
    </w:p>
    <w:p>
      <w:r>
        <w:t>Question: Three 2 Ω resistors in series give:</w:t>
      </w:r>
    </w:p>
    <w:p>
      <w:r>
        <w:t>तीन 2 Ω प्रतिरोधक श्रेणी में कितने देंगे?</w:t>
      </w:r>
    </w:p>
    <w:p>
      <w:r>
        <w:t>(a) 8 Ω</w:t>
      </w:r>
    </w:p>
    <w:p>
      <w:r>
        <w:t>(b) 6 Ω</w:t>
      </w:r>
    </w:p>
    <w:p>
      <w:r>
        <w:t>(c) 2 Ω</w:t>
      </w:r>
    </w:p>
    <w:p>
      <w:r>
        <w:t>(d) 0.66 Ω</w:t>
      </w:r>
    </w:p>
    <w:p>
      <w:r>
        <w:t>Answer: b</w:t>
      </w:r>
    </w:p>
    <w:p>
      <w:r>
        <w:t>Solution: ✅ Correct Answer: B. 6 Ω</w:t>
      </w:r>
    </w:p>
    <w:p>
      <w:r>
        <w:t>🧠 PNC Core Concept: 2+2+2.</w:t>
      </w:r>
    </w:p>
    <w:p>
      <w:r>
        <w:t>🔍 Why It Happens: Series sum.</w:t>
      </w:r>
    </w:p>
    <w:p>
      <w:r>
        <w:t>🧭 PNC Science Path: 2+2+2 → 6.</w:t>
      </w:r>
    </w:p>
    <w:p>
      <w:r>
        <w:t>⚡ 5-Second Recall: Series sums.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