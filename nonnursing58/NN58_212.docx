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इनमें से कौन-सा वाक्य शुद्ध है?</w:t>
      </w:r>
    </w:p>
    <w:p>
      <w:r>
        <w:t>Which sentence is correct?</w:t>
      </w:r>
    </w:p>
    <w:p>
      <w:r>
        <w:t>(a) लड़की खेलता है</w:t>
      </w:r>
    </w:p>
    <w:p>
      <w:r>
        <w:t>(b) लड़कियाँ खेलता है</w:t>
      </w:r>
    </w:p>
    <w:p>
      <w:r>
        <w:t>(c) लड़का खेलती है</w:t>
      </w:r>
    </w:p>
    <w:p>
      <w:r>
        <w:t>(d) लड़की खेलती है</w:t>
      </w:r>
    </w:p>
    <w:p>
      <w:r>
        <w:t>Answer: d</w:t>
      </w:r>
    </w:p>
    <w:p>
      <w:r>
        <w:t>Solution: ✅ सही उत्तर: D. लड़की खेलती है</w:t>
      </w:r>
    </w:p>
    <w:p>
      <w:r>
        <w:t>🧠 PNC भाषा-नियम: क्रिया कर्ता के लिंग-वचन के अनुसार होनी चाहिए।</w:t>
      </w:r>
    </w:p>
    <w:p>
      <w:r>
        <w:t>🔍 PNC कारण: लड़की (स्त्री. एकव.) → खेलती है; लड़का (पु.) → खेलता है।</w:t>
      </w:r>
    </w:p>
    <w:p>
      <w:r>
        <w:t>⚡ 5-Second Recall: स्त्री कर्ता → 'ती है' क्रिया।</w:t>
      </w:r>
    </w:p>
    <w:p>
      <w:r>
        <w:t>Question: 'बच्चे पार्क में ___' — रिक्त स्थान में सही क्रिया?</w:t>
      </w:r>
    </w:p>
    <w:p>
      <w:r>
        <w:t>Correct verb: 'Children ___ in the park'?</w:t>
      </w:r>
    </w:p>
    <w:p>
      <w:r>
        <w:t>(a) खेल रहे हैं</w:t>
      </w:r>
    </w:p>
    <w:p>
      <w:r>
        <w:t>(b) खेल रहा है</w:t>
      </w:r>
    </w:p>
    <w:p>
      <w:r>
        <w:t>(c) खेल रही है</w:t>
      </w:r>
    </w:p>
    <w:p>
      <w:r>
        <w:t>(d) खेल रहा हैं</w:t>
      </w:r>
    </w:p>
    <w:p>
      <w:r>
        <w:t>Answer: a</w:t>
      </w:r>
    </w:p>
    <w:p>
      <w:r>
        <w:t>Solution: ✅ सही उत्तर: A. खेल रहे हैं</w:t>
      </w:r>
    </w:p>
    <w:p>
      <w:r>
        <w:t>🧠 PNC भाषा-नियम: बहुवचन पुल्लिंग कर्ता → 'रहे हैं'।</w:t>
      </w:r>
    </w:p>
    <w:p>
      <w:r>
        <w:t>🔍 PNC कारण: बच्चे (बहु.) → खेल रहे हैं।</w:t>
      </w:r>
    </w:p>
    <w:p>
      <w:r>
        <w:t>⚡ 5-Second Recall: बच्चे → 'रहे हैं'।</w:t>
      </w:r>
    </w:p>
    <w:p>
      <w:r>
        <w:t>Question: 'मैंने पुस्तक ___' — सही रूप?</w:t>
      </w:r>
    </w:p>
    <w:p>
      <w:r>
        <w:t>Correct form: 'I read the book'?</w:t>
      </w:r>
    </w:p>
    <w:p>
      <w:r>
        <w:t>(a) पढ़ा</w:t>
      </w:r>
    </w:p>
    <w:p>
      <w:r>
        <w:t>(b) पढ़ी</w:t>
      </w:r>
    </w:p>
    <w:p>
      <w:r>
        <w:t>(c) पढ़े</w:t>
      </w:r>
    </w:p>
    <w:p>
      <w:r>
        <w:t>(d) पढ़ें</w:t>
      </w:r>
    </w:p>
    <w:p>
      <w:r>
        <w:t>Answer: b</w:t>
      </w:r>
    </w:p>
    <w:p>
      <w:r>
        <w:t>Solution: ✅ सही उत्तर: B. पढ़ी</w:t>
      </w:r>
    </w:p>
    <w:p>
      <w:r>
        <w:t>🧠 PNC भाषा-नियम: 'ने' + भूतकाल में क्रिया कर्म के लिंग से मेल खाती है।</w:t>
      </w:r>
    </w:p>
    <w:p>
      <w:r>
        <w:t>🔍 PNC कारण: पुस्तक स्त्रीलिंग → पढ़ी।</w:t>
      </w:r>
    </w:p>
    <w:p>
      <w:r>
        <w:t>⚡ 5-Second Recall: पुस्तक (स्त्री) → पढ़ी।</w:t>
      </w:r>
    </w:p>
    <w:p>
      <w:r>
        <w:t>Question: इनमें से कौन-सा वाक्य अशुद्ध है?</w:t>
      </w:r>
    </w:p>
    <w:p>
      <w:r>
        <w:t>Which sentence is incorrect?</w:t>
      </w:r>
    </w:p>
    <w:p>
      <w:r>
        <w:t>(a) राम आया</w:t>
      </w:r>
    </w:p>
    <w:p>
      <w:r>
        <w:t>(b) सीता गई</w:t>
      </w:r>
    </w:p>
    <w:p>
      <w:r>
        <w:t>(c) राम गई</w:t>
      </w:r>
    </w:p>
    <w:p>
      <w:r>
        <w:t>(d) बच्चे आए</w:t>
      </w:r>
    </w:p>
    <w:p>
      <w:r>
        <w:t>Answer: c</w:t>
      </w:r>
    </w:p>
    <w:p>
      <w:r>
        <w:t>Solution: ✅ सही उत्तर: C. राम गई</w:t>
      </w:r>
    </w:p>
    <w:p>
      <w:r>
        <w:t>🧠 PNC भाषा-नियम: राम पुल्लिंग — क्रिया 'गया' होगी, 'गई' स्त्रीलिंग है।</w:t>
      </w:r>
    </w:p>
    <w:p>
      <w:r>
        <w:t>🔍 PNC कारण: राम (पु.) → गया; सीता (स्त्री.) → गई।</w:t>
      </w:r>
    </w:p>
    <w:p>
      <w:r>
        <w:t>⚡ 5-Second Recall: राम → गया (गई नहीं)।</w:t>
      </w:r>
    </w:p>
    <w:p>
      <w:r>
        <w:t>Question: 'मोहन ने रोटी ___' — सही रूप?</w:t>
      </w:r>
    </w:p>
    <w:p>
      <w:r>
        <w:t>Correct form: 'Mohan ate roti'?</w:t>
      </w:r>
    </w:p>
    <w:p>
      <w:r>
        <w:t>(a) खाया</w:t>
      </w:r>
    </w:p>
    <w:p>
      <w:r>
        <w:t>(b) खाए</w:t>
      </w:r>
    </w:p>
    <w:p>
      <w:r>
        <w:t>(c) खायें</w:t>
      </w:r>
    </w:p>
    <w:p>
      <w:r>
        <w:t>(d) खाई</w:t>
      </w:r>
    </w:p>
    <w:p>
      <w:r>
        <w:t>Answer: d</w:t>
      </w:r>
    </w:p>
    <w:p>
      <w:r>
        <w:t>Solution: ✅ सही उत्तर: D. खाई</w:t>
      </w:r>
    </w:p>
    <w:p>
      <w:r>
        <w:t>🧠 PNC भाषा-नियम: कर्म 'रोटी' स्त्रीलिंग है — क्रिया 'खाई'।</w:t>
      </w:r>
    </w:p>
    <w:p>
      <w:r>
        <w:t>🔍 PNC कारण: रोटी खाई; चावल (पु.) खाया।</w:t>
      </w:r>
    </w:p>
    <w:p>
      <w:r>
        <w:t>⚡ 5-Second Recall: रोटी (स्त्री) → खाई।</w:t>
      </w:r>
    </w:p>
    <w:p>
      <w:r>
        <w:t>Question: 'घोड़े तेज़ ___' — सही क्रिया?</w:t>
      </w:r>
    </w:p>
    <w:p>
      <w:r>
        <w:t>Correct verb: 'Horses run fast'?</w:t>
      </w:r>
    </w:p>
    <w:p>
      <w:r>
        <w:t>(a) दौड़ते हैं</w:t>
      </w:r>
    </w:p>
    <w:p>
      <w:r>
        <w:t>(b) दौड़ता है</w:t>
      </w:r>
    </w:p>
    <w:p>
      <w:r>
        <w:t>(c) दौड़ती है</w:t>
      </w:r>
    </w:p>
    <w:p>
      <w:r>
        <w:t>(d) दौड़ता हैं</w:t>
      </w:r>
    </w:p>
    <w:p>
      <w:r>
        <w:t>Answer: a</w:t>
      </w:r>
    </w:p>
    <w:p>
      <w:r>
        <w:t>Solution: ✅ सही उत्तर: A. दौड़ते हैं</w:t>
      </w:r>
    </w:p>
    <w:p>
      <w:r>
        <w:t>🧠 PNC भाषा-नियम: घोड़े (पु. बहु.) → दौड़ते हैं।</w:t>
      </w:r>
    </w:p>
    <w:p>
      <w:r>
        <w:t>🔍 PNC कारण: घोड़ा (एक) → दौड़ता है; घोड़े (अनेक) → दौड़ते हैं।</w:t>
      </w:r>
    </w:p>
    <w:p>
      <w:r>
        <w:t>⚡ 5-Second Recall: घोड़े → दौड़ते हैं।</w:t>
      </w:r>
    </w:p>
    <w:p>
      <w:r>
        <w:t>Question: 'सीता और गीता ___' — सही क्रिया?</w:t>
      </w:r>
    </w:p>
    <w:p>
      <w:r>
        <w:t>Correct verb: 'Sita and Geeta are singing'?</w:t>
      </w:r>
    </w:p>
    <w:p>
      <w:r>
        <w:t>(a) गा रहा है</w:t>
      </w:r>
    </w:p>
    <w:p>
      <w:r>
        <w:t>(b) गा रही हैं</w:t>
      </w:r>
    </w:p>
    <w:p>
      <w:r>
        <w:t>(c) गा रहे हैं</w:t>
      </w:r>
    </w:p>
    <w:p>
      <w:r>
        <w:t>(d) गा रही है</w:t>
      </w:r>
    </w:p>
    <w:p>
      <w:r>
        <w:t>Answer: b</w:t>
      </w:r>
    </w:p>
    <w:p>
      <w:r>
        <w:t>Solution: ✅ सही उत्तर: B. गा रही हैं</w:t>
      </w:r>
    </w:p>
    <w:p>
      <w:r>
        <w:t>🧠 PNC भाषा-नियम: दो स्त्री कर्ता = स्त्रीलिंग बहुवचन क्रिया।</w:t>
      </w:r>
    </w:p>
    <w:p>
      <w:r>
        <w:t>🔍 PNC कारण: सीता और गीता (स्त्री. बहु.) → गा रही हैं।</w:t>
      </w:r>
    </w:p>
    <w:p>
      <w:r>
        <w:t>⚡ 5-Second Recall: स्त्री बहुवचन → 'रही हैं'।</w:t>
      </w:r>
    </w:p>
    <w:p>
      <w:r>
        <w:t>Question: 'लड़कों ने गेंद ___' — सही रूप?</w:t>
      </w:r>
    </w:p>
    <w:p>
      <w:r>
        <w:t>Correct form: 'The boys threw the ball'?</w:t>
      </w:r>
    </w:p>
    <w:p>
      <w:r>
        <w:t>(a) फेंका</w:t>
      </w:r>
    </w:p>
    <w:p>
      <w:r>
        <w:t>(b) फेंके</w:t>
      </w:r>
    </w:p>
    <w:p>
      <w:r>
        <w:t>(c) फेंकी</w:t>
      </w:r>
    </w:p>
    <w:p>
      <w:r>
        <w:t>(d) फेंकें</w:t>
      </w:r>
    </w:p>
    <w:p>
      <w:r>
        <w:t>Answer: c</w:t>
      </w:r>
    </w:p>
    <w:p>
      <w:r>
        <w:t>Solution: ✅ सही उत्तर: C. फेंकी</w:t>
      </w:r>
    </w:p>
    <w:p>
      <w:r>
        <w:t>🧠 PNC भाषा-नियम: 'ने' भूतकाल में क्रिया कर्म से मेल — गेंद स्त्रीलिंग।</w:t>
      </w:r>
    </w:p>
    <w:p>
      <w:r>
        <w:t>🔍 PNC कारण: गेंद (स्त्री) → फेंकी; पत्थर (पु.) → फेंका।</w:t>
      </w:r>
    </w:p>
    <w:p>
      <w:r>
        <w:t>⚡ 5-Second Recall: गेंद (स्त्री) → फेंकी।</w:t>
      </w:r>
    </w:p>
    <w:p>
      <w:r>
        <w:t>Question: इनमें से कौन-सा वाक्य अशुद्ध है?</w:t>
      </w:r>
    </w:p>
    <w:p>
      <w:r>
        <w:t>Which sentence is incorrect?</w:t>
      </w:r>
    </w:p>
    <w:p>
      <w:r>
        <w:t>(a) वह पत्र लिखता है</w:t>
      </w:r>
    </w:p>
    <w:p>
      <w:r>
        <w:t>(b) वे पत्र लिखते हैं</w:t>
      </w:r>
    </w:p>
    <w:p>
      <w:r>
        <w:t>(c) मैं पत्र लिखता हूँ</w:t>
      </w:r>
    </w:p>
    <w:p>
      <w:r>
        <w:t>(d) वह पत्र लिखते हैं</w:t>
      </w:r>
    </w:p>
    <w:p>
      <w:r>
        <w:t>Answer: d</w:t>
      </w:r>
    </w:p>
    <w:p>
      <w:r>
        <w:t>Solution: ✅ सही उत्तर: D. वह पत्र लिखते हैं</w:t>
      </w:r>
    </w:p>
    <w:p>
      <w:r>
        <w:t>🧠 PNC भाषा-नियम: 'वह' एकवचन — क्रिया बहुवचन ('लिखते हैं') से मेल नहीं खाती।</w:t>
      </w:r>
    </w:p>
    <w:p>
      <w:r>
        <w:t>🔍 PNC कारण: वह → लिखता है; वे → लिखते हैं।</w:t>
      </w:r>
    </w:p>
    <w:p>
      <w:r>
        <w:t>⚡ 5-Second Recall: वह → 'ता है'; वे → 'ते हैं'।</w:t>
      </w:r>
    </w:p>
    <w:p>
      <w:r>
        <w:t>Question: 'बच्चों ___ खिलौने दो' — सही कारक-चिह्न?</w:t>
      </w:r>
    </w:p>
    <w:p>
      <w:r>
        <w:t>Correct case sign: 'Give toys to the children'?</w:t>
      </w:r>
    </w:p>
    <w:p>
      <w:r>
        <w:t>(a) को</w:t>
      </w:r>
    </w:p>
    <w:p>
      <w:r>
        <w:t>(b) ने</w:t>
      </w:r>
    </w:p>
    <w:p>
      <w:r>
        <w:t>(c) से</w:t>
      </w:r>
    </w:p>
    <w:p>
      <w:r>
        <w:t>(d) का</w:t>
      </w:r>
    </w:p>
    <w:p>
      <w:r>
        <w:t>Answer: a</w:t>
      </w:r>
    </w:p>
    <w:p>
      <w:r>
        <w:t>Solution: ✅ सही उत्तर: A. को</w:t>
      </w:r>
    </w:p>
    <w:p>
      <w:r>
        <w:t>🧠 PNC भाषा-नियम: 'देना' क्रिया में प्राप्तकर्ता गौण कर्म होता है — 'को'।</w:t>
      </w:r>
    </w:p>
    <w:p>
      <w:r>
        <w:t>🔍 PNC कारण: बच्चों को खिलौने दो — 'बच्चों को' कर्म कारक।</w:t>
      </w:r>
    </w:p>
    <w:p>
      <w:r>
        <w:t>⚡ 5-Second Recall: देना क्रिया + 'को' (प्राप्तकर्ता)।</w:t>
      </w:r>
    </w:p>
    <w:p>
      <w:r>
        <w:t>Question: 'माँ ___ दूध दो' — रिक्त स्थान में क्या आएगा?</w:t>
      </w:r>
    </w:p>
    <w:p>
      <w:r>
        <w:t>Fill the blank: 'Give milk to mother'?</w:t>
      </w:r>
    </w:p>
    <w:p>
      <w:r>
        <w:t>(a) बच्चे ने</w:t>
      </w:r>
    </w:p>
    <w:p>
      <w:r>
        <w:t>(b) बच्चे को</w:t>
      </w:r>
    </w:p>
    <w:p>
      <w:r>
        <w:t>(c) बच्चे से</w:t>
      </w:r>
    </w:p>
    <w:p>
      <w:r>
        <w:t>(d) बच्चे का</w:t>
      </w:r>
    </w:p>
    <w:p>
      <w:r>
        <w:t>Answer: b</w:t>
      </w:r>
    </w:p>
    <w:p>
      <w:r>
        <w:t>Solution: ✅ सही उत्तर: B. बच्चे को</w:t>
      </w:r>
    </w:p>
    <w:p>
      <w:r>
        <w:t>🧠 PNC भाषा-नियम: प्राप्तकर्ता 'बच्चे को' — गौण कर्म।</w:t>
      </w:r>
    </w:p>
    <w:p>
      <w:r>
        <w:t>🔍 PNC कारण: 'माँ बच्चे को दूध देती है' — बच्चे को कर्म कारक।</w:t>
      </w:r>
    </w:p>
    <w:p>
      <w:r>
        <w:t>⚡ 5-Second Recall: जिसे दिया जाए = 'को'।</w:t>
      </w:r>
    </w:p>
    <w:p>
      <w:r>
        <w:t>Question: 'राम ___ सीता को फूल दिया' — सही चिह्न?</w:t>
      </w:r>
    </w:p>
    <w:p>
      <w:r>
        <w:t>Correct sign: 'Ram gave a flower to Sita'?</w:t>
      </w:r>
    </w:p>
    <w:p>
      <w:r>
        <w:t>(a) को</w:t>
      </w:r>
    </w:p>
    <w:p>
      <w:r>
        <w:t>(b) से</w:t>
      </w:r>
    </w:p>
    <w:p>
      <w:r>
        <w:t>(c) ने</w:t>
      </w:r>
    </w:p>
    <w:p>
      <w:r>
        <w:t>(d) का</w:t>
      </w:r>
    </w:p>
    <w:p>
      <w:r>
        <w:t>Answer: c</w:t>
      </w:r>
    </w:p>
    <w:p>
      <w:r>
        <w:t>Solution: ✅ सही उत्तर: C. ने</w:t>
      </w:r>
    </w:p>
    <w:p>
      <w:r>
        <w:t>🧠 PNC भाषा-नियम: भूतकाल-सकर्मक में कर्ता के साथ 'ने'।</w:t>
      </w:r>
    </w:p>
    <w:p>
      <w:r>
        <w:t>🔍 PNC कारण: राम ने (कर्ता) सीता को (कर्म) फूल दिया।</w:t>
      </w:r>
    </w:p>
    <w:p>
      <w:r>
        <w:t>⚡ 5-Second Recall: कर्ता (भूत-सकर्मक) → 'ने'।</w:t>
      </w:r>
    </w:p>
    <w:p>
      <w:r>
        <w:t>Question: 'मैंने यह काम ___' — सही रूप?</w:t>
      </w:r>
    </w:p>
    <w:p>
      <w:r>
        <w:t>Correct form: 'I did this work'?</w:t>
      </w:r>
    </w:p>
    <w:p>
      <w:r>
        <w:t>(a) किये</w:t>
      </w:r>
    </w:p>
    <w:p>
      <w:r>
        <w:t>(b) किए</w:t>
      </w:r>
    </w:p>
    <w:p>
      <w:r>
        <w:t>(c) कियें</w:t>
      </w:r>
    </w:p>
    <w:p>
      <w:r>
        <w:t>(d) किया</w:t>
      </w:r>
    </w:p>
    <w:p>
      <w:r>
        <w:t>Answer: d</w:t>
      </w:r>
    </w:p>
    <w:p>
      <w:r>
        <w:t>Solution: ✅ सही उत्तर: D. किया</w:t>
      </w:r>
    </w:p>
    <w:p>
      <w:r>
        <w:t>🧠 PNC भाषा-नियम: कर्म 'काम' पुल्लिंग → 'किया'।</w:t>
      </w:r>
    </w:p>
    <w:p>
      <w:r>
        <w:t>🔍 PNC कारण: काम (पु.) → किया; यदि 'चोरी' (स्त्री) होती तो 'की'।</w:t>
      </w:r>
    </w:p>
    <w:p>
      <w:r>
        <w:t>⚡ 5-Second Recall: काम (पु) → किया।</w:t>
      </w:r>
    </w:p>
    <w:p>
      <w:r>
        <w:t>Question: 'तुम कहाँ ___ थे?' — सही रूप?</w:t>
      </w:r>
    </w:p>
    <w:p>
      <w:r>
        <w:t>Correct form: 'Where were you going?'?</w:t>
      </w:r>
    </w:p>
    <w:p>
      <w:r>
        <w:t>(a) जा रहे</w:t>
      </w:r>
    </w:p>
    <w:p>
      <w:r>
        <w:t>(b) जा रहा</w:t>
      </w:r>
    </w:p>
    <w:p>
      <w:r>
        <w:t>(c) जा रही</w:t>
      </w:r>
    </w:p>
    <w:p>
      <w:r>
        <w:t>(d) जा रहें</w:t>
      </w:r>
    </w:p>
    <w:p>
      <w:r>
        <w:t>Answer: a</w:t>
      </w:r>
    </w:p>
    <w:p>
      <w:r>
        <w:t>Solution: ✅ सही उत्तर: A. जा रहे</w:t>
      </w:r>
    </w:p>
    <w:p>
      <w:r>
        <w:t>🧠 PNC भाषा-नियम: 'तुम' मध्यम पुरुष बहुवचन → 'जा रहे थे'।</w:t>
      </w:r>
    </w:p>
    <w:p>
      <w:r>
        <w:t>🔍 PNC कारण: तुम जा रहे थे; तू जा रहा था (एकवचन)।</w:t>
      </w:r>
    </w:p>
    <w:p>
      <w:r>
        <w:t>⚡ 5-Second Recall: तुम → 'रहे थे'।</w:t>
      </w:r>
    </w:p>
    <w:p>
      <w:r>
        <w:t>Question: 'पक्षी आकाश में ___' — सही क्रिया?</w:t>
      </w:r>
    </w:p>
    <w:p>
      <w:r>
        <w:t>Correct verb: 'Birds fly in the sky'?</w:t>
      </w:r>
    </w:p>
    <w:p>
      <w:r>
        <w:t>(a) उड़ रहा है</w:t>
      </w:r>
    </w:p>
    <w:p>
      <w:r>
        <w:t>(b) उड़ रहे हैं</w:t>
      </w:r>
    </w:p>
    <w:p>
      <w:r>
        <w:t>(c) उड़ रही है</w:t>
      </w:r>
    </w:p>
    <w:p>
      <w:r>
        <w:t>(d) उड़ते है</w:t>
      </w:r>
    </w:p>
    <w:p>
      <w:r>
        <w:t>Answer: b</w:t>
      </w:r>
    </w:p>
    <w:p>
      <w:r>
        <w:t>Solution: ✅ सही उत्तर: B. उड़ रहे हैं</w:t>
      </w:r>
    </w:p>
    <w:p>
      <w:r>
        <w:t>🧠 PNC भाषा-नियम: 'पक्षी' सामान्य अर्थ में पुल्लिंग बहुवचन → 'उड़ रहे हैं'।</w:t>
      </w:r>
    </w:p>
    <w:p>
      <w:r>
        <w:t>🔍 PNC कारण: पक्षी (बहु.) → उड़ रहे हैं।</w:t>
      </w:r>
    </w:p>
    <w:p>
      <w:r>
        <w:t>⚡ 5-Second Recall: पक्षी → 'रहे हैं'।</w:t>
      </w:r>
    </w:p>
    <w:p>
      <w:r>
        <w:t>Question: 'वह अपने मित्र ___ मिला' — सही चिह्न?</w:t>
      </w:r>
    </w:p>
    <w:p>
      <w:r>
        <w:t>Correct sign: 'He met his friend'?</w:t>
      </w:r>
    </w:p>
    <w:p>
      <w:r>
        <w:t>(a) को</w:t>
      </w:r>
    </w:p>
    <w:p>
      <w:r>
        <w:t>(b) का</w:t>
      </w:r>
    </w:p>
    <w:p>
      <w:r>
        <w:t>(c) से</w:t>
      </w:r>
    </w:p>
    <w:p>
      <w:r>
        <w:t>(d) ने</w:t>
      </w:r>
    </w:p>
    <w:p>
      <w:r>
        <w:t>Answer: c</w:t>
      </w:r>
    </w:p>
    <w:p>
      <w:r>
        <w:t>Solution: ✅ सही उत्तर: C. से</w:t>
      </w:r>
    </w:p>
    <w:p>
      <w:r>
        <w:t>🧠 PNC भाषा-नियम: 'मिलना' क्रिया के साथ 'से' (सहयोग/संबंध) आता है।</w:t>
      </w:r>
    </w:p>
    <w:p>
      <w:r>
        <w:t>🔍 PNC कारण: मित्र से मिला — यहाँ 'से' संबंध-सूचक करण/अपादान-रूप है।</w:t>
      </w:r>
    </w:p>
    <w:p>
      <w:r>
        <w:t>⚠️ Exam Trap: 'मित्र को मिला' अंग्रेज़ी (met) का शाब्दिक अनुवाद है — हिंदी में 'से' शुद्ध है।</w:t>
      </w:r>
    </w:p>
    <w:p>
      <w:r>
        <w:t>⚡ 5-Second Recall: मिलना + 'से'।</w:t>
      </w:r>
    </w:p>
    <w:p>
      <w:r>
        <w:t>Question: इनमें से कौन-सा वाक्य अशुद्ध है?</w:t>
      </w:r>
    </w:p>
    <w:p>
      <w:r>
        <w:t>Which sentence is incorrect?</w:t>
      </w:r>
    </w:p>
    <w:p>
      <w:r>
        <w:t>(a) लड़की ने गीत गाया</w:t>
      </w:r>
    </w:p>
    <w:p>
      <w:r>
        <w:t>(b) लड़के ने गीत गाया</w:t>
      </w:r>
    </w:p>
    <w:p>
      <w:r>
        <w:t>(c) लड़कियों ने गीत गाया</w:t>
      </w:r>
    </w:p>
    <w:p>
      <w:r>
        <w:t>(d) लड़की ने गीत गाई</w:t>
      </w:r>
    </w:p>
    <w:p>
      <w:r>
        <w:t>Answer: d</w:t>
      </w:r>
    </w:p>
    <w:p>
      <w:r>
        <w:t>Solution: ✅ सही उत्तर: D. लड़की ने गीत गाई</w:t>
      </w:r>
    </w:p>
    <w:p>
      <w:r>
        <w:t>🧠 PNC भाषा-नियम: कर्म 'गीत' पुल्लिंग है — क्रिया 'गाया' होगी।</w:t>
      </w:r>
    </w:p>
    <w:p>
      <w:r>
        <w:t>🔍 PNC कारण: कर्ता लड़की है, पर 'ने' युक्त भूतकाल में क्रिया कर्म (गीत-पु.) से मेल खाती है → गाया।</w:t>
      </w:r>
    </w:p>
    <w:p>
      <w:r>
        <w:t>⚡ 5-Second Recall: गीत (पु) → गाया (कर्ता से नहीं, कर्म से मेल)।</w:t>
      </w:r>
    </w:p>
    <w:p>
      <w:r>
        <w:t>Question: 'पुस्तकें मेज पर ___' — सही क्रिया?</w:t>
      </w:r>
    </w:p>
    <w:p>
      <w:r>
        <w:t>Correct verb: 'Books are lying on the table'?</w:t>
      </w:r>
    </w:p>
    <w:p>
      <w:r>
        <w:t>(a) रखी हैं</w:t>
      </w:r>
    </w:p>
    <w:p>
      <w:r>
        <w:t>(b) रखा है</w:t>
      </w:r>
    </w:p>
    <w:p>
      <w:r>
        <w:t>(c) रखे हैं</w:t>
      </w:r>
    </w:p>
    <w:p>
      <w:r>
        <w:t>(d) रखी है</w:t>
      </w:r>
    </w:p>
    <w:p>
      <w:r>
        <w:t>Answer: a</w:t>
      </w:r>
    </w:p>
    <w:p>
      <w:r>
        <w:t>Solution: ✅ सही उत्तर: A. रखी हैं</w:t>
      </w:r>
    </w:p>
    <w:p>
      <w:r>
        <w:t>🧠 PNC भाषा-नियम: 'पुस्तकें' स्त्रीलिंग बहुवचन → 'रखी हैं'।</w:t>
      </w:r>
    </w:p>
    <w:p>
      <w:r>
        <w:t>🔍 PNC कारण: पुस्तक (एक) → रखी है; पुस्तकें (बहु.) → रखी हैं।</w:t>
      </w:r>
    </w:p>
    <w:p>
      <w:r>
        <w:t>⚡ 5-Second Recall: पुस्तकें → 'रखी हैं'।</w:t>
      </w:r>
    </w:p>
    <w:p>
      <w:r>
        <w:t>Question: 'सेना ने दुश्मन को ___' — सही रूप?</w:t>
      </w:r>
    </w:p>
    <w:p>
      <w:r>
        <w:t>Correct form: 'The army defeated the enemy'?</w:t>
      </w:r>
    </w:p>
    <w:p>
      <w:r>
        <w:t>(a) हराई</w:t>
      </w:r>
    </w:p>
    <w:p>
      <w:r>
        <w:t>(b) हराया</w:t>
      </w:r>
    </w:p>
    <w:p>
      <w:r>
        <w:t>(c) हराए</w:t>
      </w:r>
    </w:p>
    <w:p>
      <w:r>
        <w:t>(d) हरायें</w:t>
      </w:r>
    </w:p>
    <w:p>
      <w:r>
        <w:t>Answer: b</w:t>
      </w:r>
    </w:p>
    <w:p>
      <w:r>
        <w:t>Solution: ✅ सही उत्तर: B. हराया</w:t>
      </w:r>
    </w:p>
    <w:p>
      <w:r>
        <w:t>🧠 PNC भाषा-नियम: कर्म 'दुश्मन' पुल्लिंग → 'हराया'।</w:t>
      </w:r>
    </w:p>
    <w:p>
      <w:r>
        <w:t>🔍 PNC कारण: सेना ने (कर्ता) दुश्मन को (पु. कर्म) हराया — कर्म से मेल।</w:t>
      </w:r>
    </w:p>
    <w:p>
      <w:r>
        <w:t>⚡ 5-Second Recall: दुश्मन (पु) → हराया।</w:t>
      </w:r>
    </w:p>
    <w:p>
      <w:r>
        <w:t>Question: 'कमरे ___ अंधेरा है' — सही कारक-चिह्न?</w:t>
      </w:r>
    </w:p>
    <w:p>
      <w:r>
        <w:t>Correct case sign: 'It is dark in the room'?</w:t>
      </w:r>
    </w:p>
    <w:p>
      <w:r>
        <w:t>(a) का</w:t>
      </w:r>
    </w:p>
    <w:p>
      <w:r>
        <w:t>(b) की</w:t>
      </w:r>
    </w:p>
    <w:p>
      <w:r>
        <w:t>(c) में</w:t>
      </w:r>
    </w:p>
    <w:p>
      <w:r>
        <w:t>(d) से</w:t>
      </w:r>
    </w:p>
    <w:p>
      <w:r>
        <w:t>Answer: c</w:t>
      </w:r>
    </w:p>
    <w:p>
      <w:r>
        <w:t>Solution: ✅ सही उत्तर: C. में</w:t>
      </w:r>
    </w:p>
    <w:p>
      <w:r>
        <w:t>🧠 PNC भाषा-नियम: स्थान-बोध (अधिकरण) → 'में/पर'।</w:t>
      </w:r>
    </w:p>
    <w:p>
      <w:r>
        <w:t>🔍 PNC कारण: कमरे में अंधेरा — अधिकरण कारक।</w:t>
      </w:r>
    </w:p>
    <w:p>
      <w:r>
        <w:t>⚡ 5-Second Recall: स्थान → 'में'।</w:t>
      </w:r>
    </w:p>
    <w:p>
      <w:r>
        <w:t>Question: 'ये पुस्तकें किसकी ___?' — सही क्रिया?</w:t>
      </w:r>
    </w:p>
    <w:p>
      <w:r>
        <w:t>Correct verb: 'Whose books are these?'?</w:t>
      </w:r>
    </w:p>
    <w:p>
      <w:r>
        <w:t>(a) है</w:t>
      </w:r>
    </w:p>
    <w:p>
      <w:r>
        <w:t>(b) हैं</w:t>
      </w:r>
    </w:p>
    <w:p>
      <w:r>
        <w:t>(c) हूँ</w:t>
      </w:r>
    </w:p>
    <w:p>
      <w:r>
        <w:t>(d) हो</w:t>
      </w:r>
    </w:p>
    <w:p>
      <w:r>
        <w:t>Answer: b</w:t>
      </w:r>
    </w:p>
    <w:p>
      <w:r>
        <w:t>Solution: ✅ सही उत्तर: B. हैं</w:t>
      </w:r>
    </w:p>
    <w:p>
      <w:r>
        <w:t>🧠 PNC भाषा-नियम: कर्ता 'पुस्तकें' बहुवचन → 'हैं'।</w:t>
      </w:r>
    </w:p>
    <w:p>
      <w:r>
        <w:t>🔍 PNC कारण: ये पुस्तकें हैं — बहुवचन क्रिया।</w:t>
      </w:r>
    </w:p>
    <w:p>
      <w:r>
        <w:t>⚡ 5-Second Recall: पुस्तकें → हैं।</w:t>
      </w:r>
    </w:p>
    <w:p>
      <w:r>
        <w:t>Question: 'उसने मुझे एक किताब ___' — सही रूप?</w:t>
      </w:r>
    </w:p>
    <w:p>
      <w:r>
        <w:t>Correct form: 'He gave me a book'?</w:t>
      </w:r>
    </w:p>
    <w:p>
      <w:r>
        <w:t>(a) दी</w:t>
      </w:r>
    </w:p>
    <w:p>
      <w:r>
        <w:t>(b) दिया</w:t>
      </w:r>
    </w:p>
    <w:p>
      <w:r>
        <w:t>(c) दिए</w:t>
      </w:r>
    </w:p>
    <w:p>
      <w:r>
        <w:t>(d) दें</w:t>
      </w:r>
    </w:p>
    <w:p>
      <w:r>
        <w:t>Answer: a</w:t>
      </w:r>
    </w:p>
    <w:p>
      <w:r>
        <w:t>Solution: ✅ सही उत्तर: A. दी</w:t>
      </w:r>
    </w:p>
    <w:p>
      <w:r>
        <w:t>🧠 PNC भाषा-नियम: 'देना' में मुख्य कर्म किताब (स्त्री.) — क्रिया 'दी'।</w:t>
      </w:r>
    </w:p>
    <w:p>
      <w:r>
        <w:t>🔍 PNC कारण: किताब दी; पत्र (पु.) दिया।</w:t>
      </w:r>
    </w:p>
    <w:p>
      <w:r>
        <w:t>⚠️ Exam Trap: 'मुझे' देखकर कर्म मत उलझिए — मुख्य कर्म किताब ही क्रिया का लिंग तय करता है।</w:t>
      </w:r>
    </w:p>
    <w:p>
      <w:r>
        <w:t>⚡ 5-Second Recall: किताब (स्त्री) → दी।</w:t>
      </w:r>
    </w:p>
    <w:p>
      <w:r>
        <w:t>Question: 'राम के द्वारा कार्य ___' — सही रूप?</w:t>
      </w:r>
    </w:p>
    <w:p>
      <w:r>
        <w:t>Correct form: 'The work was done by Ram'?</w:t>
      </w:r>
    </w:p>
    <w:p>
      <w:r>
        <w:t>(a) की गई</w:t>
      </w:r>
    </w:p>
    <w:p>
      <w:r>
        <w:t>(b) किया गया</w:t>
      </w:r>
    </w:p>
    <w:p>
      <w:r>
        <w:t>(c) किए गए</w:t>
      </w:r>
    </w:p>
    <w:p>
      <w:r>
        <w:t>(d) किये गये</w:t>
      </w:r>
    </w:p>
    <w:p>
      <w:r>
        <w:t>Answer: b</w:t>
      </w:r>
    </w:p>
    <w:p>
      <w:r>
        <w:t>Solution: ✅ सही उत्तर: B. किया गया</w:t>
      </w:r>
    </w:p>
    <w:p>
      <w:r>
        <w:t>🧠 PNC भाषा-नियम: कर्मवाच्य में क्रिया कर्म (कार्य-पु.) के लिंग से मेल खाती है।</w:t>
      </w:r>
    </w:p>
    <w:p>
      <w:r>
        <w:t>🔍 PNC कारण: कार्य (पु.) → किया गया; 'चोरी' होती तो 'की गई'।</w:t>
      </w:r>
    </w:p>
    <w:p>
      <w:r>
        <w:t>⚡ 5-Second Recall: कर्मवाच्य: क्रिया कर्म के अनुसार।</w:t>
      </w:r>
    </w:p>
    <w:p>
      <w:r>
        <w:t>Question: 'सभी छात्रों ने परीक्षा ___' — सही रूप?</w:t>
      </w:r>
    </w:p>
    <w:p>
      <w:r>
        <w:t>Correct form: 'All students gave the exam'?</w:t>
      </w:r>
    </w:p>
    <w:p>
      <w:r>
        <w:t>(a) दिया</w:t>
      </w:r>
    </w:p>
    <w:p>
      <w:r>
        <w:t>(b) दिये</w:t>
      </w:r>
    </w:p>
    <w:p>
      <w:r>
        <w:t>(c) दी</w:t>
      </w:r>
    </w:p>
    <w:p>
      <w:r>
        <w:t>(d) दें</w:t>
      </w:r>
    </w:p>
    <w:p>
      <w:r>
        <w:t>Answer: c</w:t>
      </w:r>
    </w:p>
    <w:p>
      <w:r>
        <w:t>Solution: ✅ सही उत्तर: C. दी</w:t>
      </w:r>
    </w:p>
    <w:p>
      <w:r>
        <w:t>🧠 PNC भाषा-नियम: कर्म 'परीक्षा' स्त्रीलिंग → 'दी'।</w:t>
      </w:r>
    </w:p>
    <w:p>
      <w:r>
        <w:t>🔍 PNC कारण: छात्रों ने (कर्ता) परीक्षा (स्त्री. कर्म) दी — कर्म से मेल।</w:t>
      </w:r>
    </w:p>
    <w:p>
      <w:r>
        <w:t>⚡ 5-Second Recall: परीक्षा (स्त्री) → दी।</w:t>
      </w:r>
    </w:p>
    <w:p>
      <w:r>
        <w:t>Question: इनमें से कौन-सा वाक्य अशुद्ध है?</w:t>
      </w:r>
    </w:p>
    <w:p>
      <w:r>
        <w:t>Which sentence is incorrect?</w:t>
      </w:r>
    </w:p>
    <w:p>
      <w:r>
        <w:t>(a) वह बाज़ार गया</w:t>
      </w:r>
    </w:p>
    <w:p>
      <w:r>
        <w:t>(b) वे बाज़ार गए</w:t>
      </w:r>
    </w:p>
    <w:p>
      <w:r>
        <w:t>(c) तुम बाज़ार गए</w:t>
      </w:r>
    </w:p>
    <w:p>
      <w:r>
        <w:t>(d) मैं बाज़ार गए</w:t>
      </w:r>
    </w:p>
    <w:p>
      <w:r>
        <w:t>Answer: d</w:t>
      </w:r>
    </w:p>
    <w:p>
      <w:r>
        <w:t>Solution: ✅ सही उत्तर: D. मैं बाज़ार गए</w:t>
      </w:r>
    </w:p>
    <w:p>
      <w:r>
        <w:t>🧠 PNC भाषा-नियम: 'मैं' उत्तम पुरुष एकवचन — क्रिया 'गया/गई' होगी।</w:t>
      </w:r>
    </w:p>
    <w:p>
      <w:r>
        <w:t>🔍 PNC कारण: मैं गया (पु.) / मैं गई (स्त्री.); 'मैं गए' अशुद्ध है।</w:t>
      </w:r>
    </w:p>
    <w:p>
      <w:r>
        <w:t>⚡ 5-Second Recall: मैं → गया/गई (गए नहीं)।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