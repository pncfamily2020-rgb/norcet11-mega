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27</w:t>
      </w:r>
    </w:p>
    <w:p>
      <w:r>
        <w:t>(b) 12</w:t>
      </w:r>
    </w:p>
    <w:p>
      <w:r>
        <w:t>(c) 18</w:t>
      </w:r>
    </w:p>
    <w:p>
      <w:r>
        <w:t>(d) 24</w:t>
      </w:r>
    </w:p>
    <w:p>
      <w:r>
        <w:t>Answer: a</w:t>
      </w:r>
    </w:p>
    <w:p>
      <w:r>
        <w:t>Solution: ✅ Correct Answer: A. 27</w:t>
      </w:r>
    </w:p>
    <w:p>
      <w:r>
        <w:t>🧠 PNC Core Concept: Multiples of 6 — check divisibility by 6.</w:t>
      </w:r>
    </w:p>
    <w:p>
      <w:r>
        <w:t>🧭 PNC Solve Path: 12, 18 and 24 are multiples of 6; 27 is not divisible by 6.</w:t>
      </w:r>
    </w:p>
    <w:p>
      <w:r>
        <w:t>🔍 Why It Works: Three numbers pass the divisibility-by-6 test; 27 (divisible by 3 but not 2) fails.</w:t>
      </w:r>
    </w:p>
    <w:p>
      <w:r>
        <w:t>❌ Why Not Others: 12, 18 and 24 are all multiples of 6.</w:t>
      </w:r>
    </w:p>
    <w:p>
      <w:r>
        <w:t>⚠️ Exam Trap: Divisible by 3 is not enough — 6 requires evenness too.</w:t>
      </w:r>
    </w:p>
    <w:p>
      <w:r>
        <w:t>⚡ 5-Second Recall: 27 not ÷6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5</w:t>
      </w:r>
    </w:p>
    <w:p>
      <w:r>
        <w:t>(b) 32</w:t>
      </w:r>
    </w:p>
    <w:p>
      <w:r>
        <w:t>(c) 15</w:t>
      </w:r>
    </w:p>
    <w:p>
      <w:r>
        <w:t>(d) 25</w:t>
      </w:r>
    </w:p>
    <w:p>
      <w:r>
        <w:t>Answer: b</w:t>
      </w:r>
    </w:p>
    <w:p>
      <w:r>
        <w:t>Solution: ✅ Correct Answer: B. 32</w:t>
      </w:r>
    </w:p>
    <w:p>
      <w:r>
        <w:t>🧠 PNC Core Concept: Multiples of 5 — the unit digit decides.</w:t>
      </w:r>
    </w:p>
    <w:p>
      <w:r>
        <w:t>🧭 PNC Solve Path: 5, 15 and 25 are multiples of 5; 32 ends in 2 and is not.</w:t>
      </w:r>
    </w:p>
    <w:p>
      <w:r>
        <w:t>🔍 Why It Works: Multiples of 5 always end in 0 or 5 — 32 ends in 2.</w:t>
      </w:r>
    </w:p>
    <w:p>
      <w:r>
        <w:t>❌ Why Not Others: 5, 15 and 25 are all multiples of 5.</w:t>
      </w:r>
    </w:p>
    <w:p>
      <w:r>
        <w:t>⚠️ Exam Trap: Check the unit digit before anything else.</w:t>
      </w:r>
    </w:p>
    <w:p>
      <w:r>
        <w:t>⚡ 5-Second Recall: Ends in 2 → not ÷5.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4</w:t>
      </w:r>
    </w:p>
    <w:p>
      <w:r>
        <w:t>(b) 9</w:t>
      </w:r>
    </w:p>
    <w:p>
      <w:r>
        <w:t>(c) 20</w:t>
      </w:r>
    </w:p>
    <w:p>
      <w:r>
        <w:t>(d) 16</w:t>
      </w:r>
    </w:p>
    <w:p>
      <w:r>
        <w:t>Answer: c</w:t>
      </w:r>
    </w:p>
    <w:p>
      <w:r>
        <w:t>Solution: ✅ Correct Answer: C. 20</w:t>
      </w:r>
    </w:p>
    <w:p>
      <w:r>
        <w:t>🧠 PNC Core Concept: Perfect squares — 2², 3², 4² vs a non-square.</w:t>
      </w:r>
    </w:p>
    <w:p>
      <w:r>
        <w:t>🧭 PNC Solve Path: 4 = 2², 9 = 3², 16 = 4² are squares; 20 is not a perfect square.</w:t>
      </w:r>
    </w:p>
    <w:p>
      <w:r>
        <w:t>🔍 Why It Works: Three numbers have integer square roots; 20 lies between 4² and 5².</w:t>
      </w:r>
    </w:p>
    <w:p>
      <w:r>
        <w:t>❌ Why Not Others: 4, 9 and 16 are all perfect squares.</w:t>
      </w:r>
    </w:p>
    <w:p>
      <w:r>
        <w:t>⚠️ Exam Trap: Check the square root is an integer.</w:t>
      </w:r>
    </w:p>
    <w:p>
      <w:r>
        <w:t>⚡ 5-Second Recall: √20 not integer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3</w:t>
      </w:r>
    </w:p>
    <w:p>
      <w:r>
        <w:t>(b) 6</w:t>
      </w:r>
    </w:p>
    <w:p>
      <w:r>
        <w:t>(c) 9</w:t>
      </w:r>
    </w:p>
    <w:p>
      <w:r>
        <w:t>(d) 13</w:t>
      </w:r>
    </w:p>
    <w:p>
      <w:r>
        <w:t>Answer: d</w:t>
      </w:r>
    </w:p>
    <w:p>
      <w:r>
        <w:t>Solution: ✅ Correct Answer: D. 13</w:t>
      </w:r>
    </w:p>
    <w:p>
      <w:r>
        <w:t>🧠 PNC Core Concept: Multiples of 3 vs a non-multiple.</w:t>
      </w:r>
    </w:p>
    <w:p>
      <w:r>
        <w:t>🧭 PNC Solve Path: 3, 6 and 9 are multiples of 3; 13 is not divisible by 3.</w:t>
      </w:r>
    </w:p>
    <w:p>
      <w:r>
        <w:t>🔍 Why It Works: Digit-sum rule: 1 + 3 = 4 is not divisible by 3.</w:t>
      </w:r>
    </w:p>
    <w:p>
      <w:r>
        <w:t>❌ Why Not Others: 3, 6 and 9 are all multiples of 3.</w:t>
      </w:r>
    </w:p>
    <w:p>
      <w:r>
        <w:t>⚠️ Exam Trap: Use the digit-sum test for 3.</w:t>
      </w:r>
    </w:p>
    <w:p>
      <w:r>
        <w:t>⚡ 5-Second Recall: 13 → digit sum 4 → not ÷3.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44</w:t>
      </w:r>
    </w:p>
    <w:p>
      <w:r>
        <w:t>(b) 21</w:t>
      </w:r>
    </w:p>
    <w:p>
      <w:r>
        <w:t>(c) 28</w:t>
      </w:r>
    </w:p>
    <w:p>
      <w:r>
        <w:t>(d) 35</w:t>
      </w:r>
    </w:p>
    <w:p>
      <w:r>
        <w:t>Answer: a</w:t>
      </w:r>
    </w:p>
    <w:p>
      <w:r>
        <w:t>Solution: ✅ Correct Answer: A. 44</w:t>
      </w:r>
    </w:p>
    <w:p>
      <w:r>
        <w:t>🧠 PNC Core Concept: Multiples of 7.</w:t>
      </w:r>
    </w:p>
    <w:p>
      <w:r>
        <w:t>🧭 PNC Solve Path: 21, 28 and 35 are multiples of 7; 44 is not divisible by 7.</w:t>
      </w:r>
    </w:p>
    <w:p>
      <w:r>
        <w:t>🔍 Why It Works: 21 = 3×7, 28 = 4×7, 35 = 5×7 — 44 leaves a remainder.</w:t>
      </w:r>
    </w:p>
    <w:p>
      <w:r>
        <w:t>❌ Why Not Others: 21, 28 and 35 are all multiples of 7.</w:t>
      </w:r>
    </w:p>
    <w:p>
      <w:r>
        <w:t>⚠️ Exam Trap: 44 is close to 42 but is not 6×7.</w:t>
      </w:r>
    </w:p>
    <w:p>
      <w:r>
        <w:t>⚡ 5-Second Recall: 44 → remainder ≠ 0 with 7.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111</w:t>
      </w:r>
    </w:p>
    <w:p>
      <w:r>
        <w:t>(b) 344</w:t>
      </w:r>
    </w:p>
    <w:p>
      <w:r>
        <w:t>(c) 222</w:t>
      </w:r>
    </w:p>
    <w:p>
      <w:r>
        <w:t>(d) 333</w:t>
      </w:r>
    </w:p>
    <w:p>
      <w:r>
        <w:t>Answer: b</w:t>
      </w:r>
    </w:p>
    <w:p>
      <w:r>
        <w:t>Solution: ✅ Correct Answer: B. 344</w:t>
      </w:r>
    </w:p>
    <w:p>
      <w:r>
        <w:t>🧠 PNC Core Concept: Repeated-digit numbers vs a mixed-digit number.</w:t>
      </w:r>
    </w:p>
    <w:p>
      <w:r>
        <w:t>🧭 PNC Solve Path: 111, 222 and 333 repeat one digit; 344 has two different digits.</w:t>
      </w:r>
    </w:p>
    <w:p>
      <w:r>
        <w:t>🔍 Why It Works: Three numbers are made of a single repeated digit; 344 mixes 3 and 4.</w:t>
      </w:r>
    </w:p>
    <w:p>
      <w:r>
        <w:t>❌ Why Not Others: 111, 222 and 333 are all repeated-digit numbers.</w:t>
      </w:r>
    </w:p>
    <w:p>
      <w:r>
        <w:t>⚠️ Exam Trap: Look at the digits, not the size of the number.</w:t>
      </w:r>
    </w:p>
    <w:p>
      <w:r>
        <w:t>⚡ 5-Second Recall: 344 mixed digits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14</w:t>
      </w:r>
    </w:p>
    <w:p>
      <w:r>
        <w:t>(b) 28</w:t>
      </w:r>
    </w:p>
    <w:p>
      <w:r>
        <w:t>(c) 51</w:t>
      </w:r>
    </w:p>
    <w:p>
      <w:r>
        <w:t>(d) 42</w:t>
      </w:r>
    </w:p>
    <w:p>
      <w:r>
        <w:t>Answer: c</w:t>
      </w:r>
    </w:p>
    <w:p>
      <w:r>
        <w:t>Solution: ✅ Correct Answer: C. 51</w:t>
      </w:r>
    </w:p>
    <w:p>
      <w:r>
        <w:t>🧠 PNC Core Concept: Multiples of 14.</w:t>
      </w:r>
    </w:p>
    <w:p>
      <w:r>
        <w:t>🧭 PNC Solve Path: 14, 28 and 42 are multiples of 14; 51 is not divisible by 14.</w:t>
      </w:r>
    </w:p>
    <w:p>
      <w:r>
        <w:t>🔍 Why It Works: 14 = 1×14, 28 = 2×14, 42 = 3×14 — 51 = 3×17 breaks the run.</w:t>
      </w:r>
    </w:p>
    <w:p>
      <w:r>
        <w:t>❌ Why Not Others: 14, 28 and 42 are all multiples of 14.</w:t>
      </w:r>
    </w:p>
    <w:p>
      <w:r>
        <w:t>⚠️ Exam Trap: 51 is divisible by 3 but not by 14.</w:t>
      </w:r>
    </w:p>
    <w:p>
      <w:r>
        <w:t>⚡ 5-Second Recall: 51 not ÷14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13</w:t>
      </w:r>
    </w:p>
    <w:p>
      <w:r>
        <w:t>(b) 23</w:t>
      </w:r>
    </w:p>
    <w:p>
      <w:r>
        <w:t>(c) 43</w:t>
      </w:r>
    </w:p>
    <w:p>
      <w:r>
        <w:t>(d) 33</w:t>
      </w:r>
    </w:p>
    <w:p>
      <w:r>
        <w:t>Answer: d</w:t>
      </w:r>
    </w:p>
    <w:p>
      <w:r>
        <w:t>Solution: ✅ Correct Answer: D. 33</w:t>
      </w:r>
    </w:p>
    <w:p>
      <w:r>
        <w:t>🧠 PNC Core Concept: Prime vs composite.</w:t>
      </w:r>
    </w:p>
    <w:p>
      <w:r>
        <w:t>🧭 PNC Solve Path: 13, 23 and 43 are primes; 33 = 3 × 11 is composite.</w:t>
      </w:r>
    </w:p>
    <w:p>
      <w:r>
        <w:t>🔍 Why It Works: Only 33 has divisors besides 1 and itself.</w:t>
      </w:r>
    </w:p>
    <w:p>
      <w:r>
        <w:t>❌ Why Not Others: 13, 23 and 43 are all primes.</w:t>
      </w:r>
    </w:p>
    <w:p>
      <w:r>
        <w:t>⚠️ Exam Trap: All end in 3 — check primality, not the last digit.</w:t>
      </w:r>
    </w:p>
    <w:p>
      <w:r>
        <w:t>⚡ 5-Second Recall: 33 = 3×11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72</w:t>
      </w:r>
    </w:p>
    <w:p>
      <w:r>
        <w:t>(b) 36</w:t>
      </w:r>
    </w:p>
    <w:p>
      <w:r>
        <w:t>(c) 49</w:t>
      </w:r>
    </w:p>
    <w:p>
      <w:r>
        <w:t>(d) 64</w:t>
      </w:r>
    </w:p>
    <w:p>
      <w:r>
        <w:t>Answer: a</w:t>
      </w:r>
    </w:p>
    <w:p>
      <w:r>
        <w:t>Solution: ✅ Correct Answer: A. 72</w:t>
      </w:r>
    </w:p>
    <w:p>
      <w:r>
        <w:t>🧠 PNC Core Concept: Perfect squares — 6², 7², 8².</w:t>
      </w:r>
    </w:p>
    <w:p>
      <w:r>
        <w:t>🧭 PNC Solve Path: 36 = 6², 49 = 7², 64 = 8² are squares; 72 is not a perfect square.</w:t>
      </w:r>
    </w:p>
    <w:p>
      <w:r>
        <w:t>🔍 Why It Works: Three numbers have integer roots; √72 is not an integer.</w:t>
      </w:r>
    </w:p>
    <w:p>
      <w:r>
        <w:t>❌ Why Not Others: 36, 49 and 64 are all perfect squares.</w:t>
      </w:r>
    </w:p>
    <w:p>
      <w:r>
        <w:t>⚠️ Exam Trap: 72 is close to 8² = 64 but is not a square.</w:t>
      </w:r>
    </w:p>
    <w:p>
      <w:r>
        <w:t>⚡ 5-Second Recall: √72 not integer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25</w:t>
      </w:r>
    </w:p>
    <w:p>
      <w:r>
        <w:t>(b) 1000</w:t>
      </w:r>
    </w:p>
    <w:p>
      <w:r>
        <w:t>(c) 125</w:t>
      </w:r>
    </w:p>
    <w:p>
      <w:r>
        <w:t>(d) 625</w:t>
      </w:r>
    </w:p>
    <w:p>
      <w:r>
        <w:t>Answer: b</w:t>
      </w:r>
    </w:p>
    <w:p>
      <w:r>
        <w:t>Solution: ✅ Correct Answer: B. 1000</w:t>
      </w:r>
    </w:p>
    <w:p>
      <w:r>
        <w:t>🧠 PNC Core Concept: Powers of 5 — 5², 5³, 5⁴.</w:t>
      </w:r>
    </w:p>
    <w:p>
      <w:r>
        <w:t>🧭 PNC Solve Path: 25 = 5², 125 = 5³, 625 = 5⁴ are powers of 5; 1000 is not.</w:t>
      </w:r>
    </w:p>
    <w:p>
      <w:r>
        <w:t>🔍 Why It Works: 1000 = 10³, not a power of 5.</w:t>
      </w:r>
    </w:p>
    <w:p>
      <w:r>
        <w:t>❌ Why Not Others: 25, 125 and 625 are all powers of 5.</w:t>
      </w:r>
    </w:p>
    <w:p>
      <w:r>
        <w:t>⚠️ Exam Trap: 1000 ends in 0 but is 10³, not 5ⁿ.</w:t>
      </w:r>
    </w:p>
    <w:p>
      <w:r>
        <w:t>⚡ 5-Second Recall: 1000 ≠ 5ⁿ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56</w:t>
      </w:r>
    </w:p>
    <w:p>
      <w:r>
        <w:t>(b) 25</w:t>
      </w:r>
    </w:p>
    <w:p>
      <w:r>
        <w:t>(c) 36</w:t>
      </w:r>
    </w:p>
    <w:p>
      <w:r>
        <w:t>(d) 49</w:t>
      </w:r>
    </w:p>
    <w:p>
      <w:r>
        <w:t>Answer: a</w:t>
      </w:r>
    </w:p>
    <w:p>
      <w:r>
        <w:t>Solution: ✅ Correct Answer: A. 56</w:t>
      </w:r>
    </w:p>
    <w:p>
      <w:r>
        <w:t>🧠 PNC Core Concept: Consecutive squares — 5², 6², 7².</w:t>
      </w:r>
    </w:p>
    <w:p>
      <w:r>
        <w:t>🧭 PNC Solve Path: 25 = 5², 36 = 6², 49 = 7²; 56 is not a perfect square.</w:t>
      </w:r>
    </w:p>
    <w:p>
      <w:r>
        <w:t>🔍 Why It Works: 56 lies between 49 and 64 with no integer root.</w:t>
      </w:r>
    </w:p>
    <w:p>
      <w:r>
        <w:t>❌ Why Not Others: 25, 36 and 49 are all perfect squares.</w:t>
      </w:r>
    </w:p>
    <w:p>
      <w:r>
        <w:t>⚠️ Exam Trap: 56 = 7 × 8 — a near-miss, not a square.</w:t>
      </w:r>
    </w:p>
    <w:p>
      <w:r>
        <w:t>⚡ 5-Second Recall: 56 not a square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81</w:t>
      </w:r>
    </w:p>
    <w:p>
      <w:r>
        <w:t>(b) 121</w:t>
      </w:r>
    </w:p>
    <w:p>
      <w:r>
        <w:t>(c) 175</w:t>
      </w:r>
    </w:p>
    <w:p>
      <w:r>
        <w:t>(d) 169</w:t>
      </w:r>
    </w:p>
    <w:p>
      <w:r>
        <w:t>Answer: c</w:t>
      </w:r>
    </w:p>
    <w:p>
      <w:r>
        <w:t>Solution: ✅ Correct Answer: C. 175</w:t>
      </w:r>
    </w:p>
    <w:p>
      <w:r>
        <w:t>🧠 PNC Core Concept: Odd-numbered squares — 9², 11², 13².</w:t>
      </w:r>
    </w:p>
    <w:p>
      <w:r>
        <w:t>🧭 PNC Solve Path: 81 = 9², 121 = 11², 169 = 13²; 175 is not a perfect square.</w:t>
      </w:r>
    </w:p>
    <w:p>
      <w:r>
        <w:t>🔍 Why It Works: 175 = 25 × 7 has no integer square root.</w:t>
      </w:r>
    </w:p>
    <w:p>
      <w:r>
        <w:t>❌ Why Not Others: 81, 121 and 169 are all perfect squares.</w:t>
      </w:r>
    </w:p>
    <w:p>
      <w:r>
        <w:t>⚠️ Exam Trap: 175 looks close to 13² = 169 — check the root.</w:t>
      </w:r>
    </w:p>
    <w:p>
      <w:r>
        <w:t>⚡ 5-Second Recall: √175 not integer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125</w:t>
      </w:r>
    </w:p>
    <w:p>
      <w:r>
        <w:t>(b) 216</w:t>
      </w:r>
    </w:p>
    <w:p>
      <w:r>
        <w:t>(c) 343</w:t>
      </w:r>
    </w:p>
    <w:p>
      <w:r>
        <w:t>(d) 400</w:t>
      </w:r>
    </w:p>
    <w:p>
      <w:r>
        <w:t>Answer: d</w:t>
      </w:r>
    </w:p>
    <w:p>
      <w:r>
        <w:t>Solution: ✅ Correct Answer: D. 400</w:t>
      </w:r>
    </w:p>
    <w:p>
      <w:r>
        <w:t>🧠 PNC Core Concept: Perfect cubes — 5³, 6³, 7³.</w:t>
      </w:r>
    </w:p>
    <w:p>
      <w:r>
        <w:t>🧭 PNC Solve Path: 125 = 5³, 216 = 6³, 343 = 7³ are cubes; 400 is a square (20²), not a cube.</w:t>
      </w:r>
    </w:p>
    <w:p>
      <w:r>
        <w:t>🔍 Why It Works: Three numbers are perfect cubes; 400 = 400 has no integer cube root.</w:t>
      </w:r>
    </w:p>
    <w:p>
      <w:r>
        <w:t>❌ Why Not Others: 125, 216 and 343 are all perfect cubes.</w:t>
      </w:r>
    </w:p>
    <w:p>
      <w:r>
        <w:t>⚠️ Exam Trap: 400 is a nice square but fails the cube test.</w:t>
      </w:r>
    </w:p>
    <w:p>
      <w:r>
        <w:t>⚡ 5-Second Recall: 400 not a cube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49</w:t>
      </w:r>
    </w:p>
    <w:p>
      <w:r>
        <w:t>(b) 31</w:t>
      </w:r>
    </w:p>
    <w:p>
      <w:r>
        <w:t>(c) 37</w:t>
      </w:r>
    </w:p>
    <w:p>
      <w:r>
        <w:t>(d) 41</w:t>
      </w:r>
    </w:p>
    <w:p>
      <w:r>
        <w:t>Answer: a</w:t>
      </w:r>
    </w:p>
    <w:p>
      <w:r>
        <w:t>Solution: ✅ Correct Answer: A. 49</w:t>
      </w:r>
    </w:p>
    <w:p>
      <w:r>
        <w:t>🧠 PNC Core Concept: Prime vs composite — 31, 37, 41 are primes.</w:t>
      </w:r>
    </w:p>
    <w:p>
      <w:r>
        <w:t>🧭 PNC Solve Path: 31, 37 and 41 are primes; 49 = 7 × 7 is composite.</w:t>
      </w:r>
    </w:p>
    <w:p>
      <w:r>
        <w:t>🔍 Why It Works: Only 49 has a divisor (7) besides 1 and itself.</w:t>
      </w:r>
    </w:p>
    <w:p>
      <w:r>
        <w:t>❌ Why Not Others: 31, 37 and 41 are all primes.</w:t>
      </w:r>
    </w:p>
    <w:p>
      <w:r>
        <w:t>⚠️ Exam Trap: 49 is a square AND composite — the square shape misleads.</w:t>
      </w:r>
    </w:p>
    <w:p>
      <w:r>
        <w:t>⚡ 5-Second Recall: 49 = 7² composite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15</w:t>
      </w:r>
    </w:p>
    <w:p>
      <w:r>
        <w:t>(b) 30</w:t>
      </w:r>
    </w:p>
    <w:p>
      <w:r>
        <w:t>(c) 21</w:t>
      </w:r>
    </w:p>
    <w:p>
      <w:r>
        <w:t>(d) 27</w:t>
      </w:r>
    </w:p>
    <w:p>
      <w:r>
        <w:t>Answer: b</w:t>
      </w:r>
    </w:p>
    <w:p>
      <w:r>
        <w:t>Solution: ✅ Correct Answer: B. 30</w:t>
      </w:r>
    </w:p>
    <w:p>
      <w:r>
        <w:t>🧠 PNC Core Concept: Odd vs even — 15, 21, 27 are odd.</w:t>
      </w:r>
    </w:p>
    <w:p>
      <w:r>
        <w:t>🧭 PNC Solve Path: 15, 21 and 27 are odd numbers; 30 is even.</w:t>
      </w:r>
    </w:p>
    <w:p>
      <w:r>
        <w:t>🔍 Why It Works: Parity separates 30 from the three odd multiples of 3.</w:t>
      </w:r>
    </w:p>
    <w:p>
      <w:r>
        <w:t>❌ Why Not Others: 15, 21 and 27 are all odd numbers.</w:t>
      </w:r>
    </w:p>
    <w:p>
      <w:r>
        <w:t>⚠️ Exam Trap: All are multiples of 3 — the differentiator is evenness.</w:t>
      </w:r>
    </w:p>
    <w:p>
      <w:r>
        <w:t>⚡ 5-Second Recall: 30 even = odd one.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144</w:t>
      </w:r>
    </w:p>
    <w:p>
      <w:r>
        <w:t>(b) 169</w:t>
      </w:r>
    </w:p>
    <w:p>
      <w:r>
        <w:t>(c) 216</w:t>
      </w:r>
    </w:p>
    <w:p>
      <w:r>
        <w:t>(d) 196</w:t>
      </w:r>
    </w:p>
    <w:p>
      <w:r>
        <w:t>Answer: c</w:t>
      </w:r>
    </w:p>
    <w:p>
      <w:r>
        <w:t>Solution: ✅ Correct Answer: C. 216</w:t>
      </w:r>
    </w:p>
    <w:p>
      <w:r>
        <w:t>🧠 PNC Core Concept: Squares vs a cube — 12², 13², 14².</w:t>
      </w:r>
    </w:p>
    <w:p>
      <w:r>
        <w:t>🧭 PNC Solve Path: 144 = 12², 169 = 13², 196 = 14² are squares; 216 = 6³ is a cube.</w:t>
      </w:r>
    </w:p>
    <w:p>
      <w:r>
        <w:t>🔍 Why It Works: Three numbers are perfect squares; 216 is a perfect cube, not a square.</w:t>
      </w:r>
    </w:p>
    <w:p>
      <w:r>
        <w:t>❌ Why Not Others: 144, 169 and 196 are all perfect squares.</w:t>
      </w:r>
    </w:p>
    <w:p>
      <w:r>
        <w:t>⚠️ Exam Trap: 216 = 6³ looks square-ish but fails the square test.</w:t>
      </w:r>
    </w:p>
    <w:p>
      <w:r>
        <w:t>⚡ 5-Second Recall: 216 = cube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101</w:t>
      </w:r>
    </w:p>
    <w:p>
      <w:r>
        <w:t>(b) 103</w:t>
      </w:r>
    </w:p>
    <w:p>
      <w:r>
        <w:t>(c) 107</w:t>
      </w:r>
    </w:p>
    <w:p>
      <w:r>
        <w:t>(d) 111</w:t>
      </w:r>
    </w:p>
    <w:p>
      <w:r>
        <w:t>Answer: d</w:t>
      </w:r>
    </w:p>
    <w:p>
      <w:r>
        <w:t>Solution: ✅ Correct Answer: D. 111</w:t>
      </w:r>
    </w:p>
    <w:p>
      <w:r>
        <w:t>🧠 PNC Core Concept: Primes vs composite — 111 = 3 × 37.</w:t>
      </w:r>
    </w:p>
    <w:p>
      <w:r>
        <w:t>🧭 PNC Solve Path: 101, 103 and 107 are primes; 111 is divisible by 3 and 37.</w:t>
      </w:r>
    </w:p>
    <w:p>
      <w:r>
        <w:t>🔍 Why It Works: The digit sum of 111 is 3, so it is divisible by 3.</w:t>
      </w:r>
    </w:p>
    <w:p>
      <w:r>
        <w:t>❌ Why Not Others: 101, 103 and 107 are all primes.</w:t>
      </w:r>
    </w:p>
    <w:p>
      <w:r>
        <w:t>⚠️ Exam Trap: Three-digit odd numbers ending in 1 are not automatically prime.</w:t>
      </w:r>
    </w:p>
    <w:p>
      <w:r>
        <w:t>⚡ 5-Second Recall: 111 → digit sum 3 → composite.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52</w:t>
      </w:r>
    </w:p>
    <w:p>
      <w:r>
        <w:t>(b) 21</w:t>
      </w:r>
    </w:p>
    <w:p>
      <w:r>
        <w:t>(c) 33</w:t>
      </w:r>
    </w:p>
    <w:p>
      <w:r>
        <w:t>(d) 45</w:t>
      </w:r>
    </w:p>
    <w:p>
      <w:r>
        <w:t>Answer: a</w:t>
      </w:r>
    </w:p>
    <w:p>
      <w:r>
        <w:t>Solution: ✅ Correct Answer: A. 52</w:t>
      </w:r>
    </w:p>
    <w:p>
      <w:r>
        <w:t>🧠 PNC Core Concept: Odd multiples of 3 vs an even number.</w:t>
      </w:r>
    </w:p>
    <w:p>
      <w:r>
        <w:t>🧭 PNC Solve Path: 21, 33 and 45 are odd and divisible by 3; 52 is even.</w:t>
      </w:r>
    </w:p>
    <w:p>
      <w:r>
        <w:t>🔍 Why It Works: 52 fails both the oddness and the ÷3 test (5 + 2 = 7).</w:t>
      </w:r>
    </w:p>
    <w:p>
      <w:r>
        <w:t>❌ Why Not Others: 21, 33 and 45 are all odd multiples of 3.</w:t>
      </w:r>
    </w:p>
    <w:p>
      <w:r>
        <w:t>⚠️ Exam Trap: Check two properties together — 52 fails on both.</w:t>
      </w:r>
    </w:p>
    <w:p>
      <w:r>
        <w:t>⚡ 5-Second Recall: 52 even, not ÷3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23</w:t>
      </w:r>
    </w:p>
    <w:p>
      <w:r>
        <w:t>(b) 44</w:t>
      </w:r>
    </w:p>
    <w:p>
      <w:r>
        <w:t>(c) 32</w:t>
      </w:r>
    </w:p>
    <w:p>
      <w:r>
        <w:t>(d) 41</w:t>
      </w:r>
    </w:p>
    <w:p>
      <w:r>
        <w:t>Answer: b</w:t>
      </w:r>
    </w:p>
    <w:p>
      <w:r>
        <w:t>Solution: ✅ Correct Answer: B. 44</w:t>
      </w:r>
    </w:p>
    <w:p>
      <w:r>
        <w:t>🧠 PNC Core Concept: Digit-sum equality — 2+3 = 3+2 = 4+1 = 5.</w:t>
      </w:r>
    </w:p>
    <w:p>
      <w:r>
        <w:t>🧭 PNC Solve Path: 23 (5), 32 (5) and 41 (5) all sum to 5; 44 sums to 8.</w:t>
      </w:r>
    </w:p>
    <w:p>
      <w:r>
        <w:t>🔍 Why It Works: Three numbers share the digit sum 5; 44 breaks it.</w:t>
      </w:r>
    </w:p>
    <w:p>
      <w:r>
        <w:t>❌ Why Not Others: 23, 32 and 41 all have digit sum 5.</w:t>
      </w:r>
    </w:p>
    <w:p>
      <w:r>
        <w:t>⚠️ Exam Trap: Compare digit sums, not the numbers themselves.</w:t>
      </w:r>
    </w:p>
    <w:p>
      <w:r>
        <w:t>⚡ 5-Second Recall: 4+4 = 8 ≠ 5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4</w:t>
      </w:r>
    </w:p>
    <w:p>
      <w:r>
        <w:t>(b) 9</w:t>
      </w:r>
    </w:p>
    <w:p>
      <w:r>
        <w:t>(c) 36</w:t>
      </w:r>
    </w:p>
    <w:p>
      <w:r>
        <w:t>(d) 25</w:t>
      </w:r>
    </w:p>
    <w:p>
      <w:r>
        <w:t>Answer: c</w:t>
      </w:r>
    </w:p>
    <w:p>
      <w:r>
        <w:t>Solution: ✅ Correct Answer: C. 36</w:t>
      </w:r>
    </w:p>
    <w:p>
      <w:r>
        <w:t>🧠 PNC Core Concept: Squares of primes — 2², 3², 5².</w:t>
      </w:r>
    </w:p>
    <w:p>
      <w:r>
        <w:t>🧭 PNC Solve Path: 4 = 2², 9 = 3², 25 = 5² are squares of primes; 36 = 6² has a composite base.</w:t>
      </w:r>
    </w:p>
    <w:p>
      <w:r>
        <w:t>🔍 Why It Works: The bases 2, 3, 5 are primes; 6 is not.</w:t>
      </w:r>
    </w:p>
    <w:p>
      <w:r>
        <w:t>❌ Why Not Others: 4, 9 and 25 are all squares of prime numbers.</w:t>
      </w:r>
    </w:p>
    <w:p>
      <w:r>
        <w:t>⚠️ Exam Trap: Check the base, not just whether it is a square.</w:t>
      </w:r>
    </w:p>
    <w:p>
      <w:r>
        <w:t>⚡ 5-Second Recall: 36 = 6², base not prime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123</w:t>
      </w:r>
    </w:p>
    <w:p>
      <w:r>
        <w:t>(b) 234</w:t>
      </w:r>
    </w:p>
    <w:p>
      <w:r>
        <w:t>(c) 345</w:t>
      </w:r>
    </w:p>
    <w:p>
      <w:r>
        <w:t>(d) 445</w:t>
      </w:r>
    </w:p>
    <w:p>
      <w:r>
        <w:t>Answer: d</w:t>
      </w:r>
    </w:p>
    <w:p>
      <w:r>
        <w:t>Solution: ✅ Correct Answer: D. 445</w:t>
      </w:r>
    </w:p>
    <w:p>
      <w:r>
        <w:t>🧠 PNC Core Concept: Consecutive-digit numbers — 1-2-3, 2-3-4, 3-4-5.</w:t>
      </w:r>
    </w:p>
    <w:p>
      <w:r>
        <w:t>🧭 PNC Solve Path: 123, 234 and 345 have consecutive digits; 445 repeats 4.</w:t>
      </w:r>
    </w:p>
    <w:p>
      <w:r>
        <w:t>🔍 Why It Works: Three numbers step +1 across their digits; 445 does not.</w:t>
      </w:r>
    </w:p>
    <w:p>
      <w:r>
        <w:t>❌ Why Not Others: 123, 234 and 345 are all consecutive-digit numbers.</w:t>
      </w:r>
    </w:p>
    <w:p>
      <w:r>
        <w:t>⚠️ Exam Trap: Check each digit rises by exactly 1.</w:t>
      </w:r>
    </w:p>
    <w:p>
      <w:r>
        <w:t>⚡ 5-Second Recall: 445 not consecutive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70</w:t>
      </w:r>
    </w:p>
    <w:p>
      <w:r>
        <w:t>(b) 39</w:t>
      </w:r>
    </w:p>
    <w:p>
      <w:r>
        <w:t>(c) 52</w:t>
      </w:r>
    </w:p>
    <w:p>
      <w:r>
        <w:t>(d) 65</w:t>
      </w:r>
    </w:p>
    <w:p>
      <w:r>
        <w:t>Answer: a</w:t>
      </w:r>
    </w:p>
    <w:p>
      <w:r>
        <w:t>Solution: ✅ Correct Answer: A. 70</w:t>
      </w:r>
    </w:p>
    <w:p>
      <w:r>
        <w:t>🧠 PNC Core Concept: Multiples of 13 — 3×13, 4×13, 5×13.</w:t>
      </w:r>
    </w:p>
    <w:p>
      <w:r>
        <w:t>🧭 PNC Solve Path: 39 = 3×13, 52 = 4×13, 65 = 5×13; 70 is not a multiple of 13.</w:t>
      </w:r>
    </w:p>
    <w:p>
      <w:r>
        <w:t>🔍 Why It Works: 70 = 5×14 breaks the ×13 pattern.</w:t>
      </w:r>
    </w:p>
    <w:p>
      <w:r>
        <w:t>❌ Why Not Others: 39, 52 and 65 are all multiples of 13.</w:t>
      </w:r>
    </w:p>
    <w:p>
      <w:r>
        <w:t>⚠️ Exam Trap: 65 is 5×13, not 70 — check the multiplication table.</w:t>
      </w:r>
    </w:p>
    <w:p>
      <w:r>
        <w:t>⚡ 5-Second Recall: 70 ≠ 13×n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2</w:t>
      </w:r>
    </w:p>
    <w:p>
      <w:r>
        <w:t>(b) 18</w:t>
      </w:r>
    </w:p>
    <w:p>
      <w:r>
        <w:t>(c) 6</w:t>
      </w:r>
    </w:p>
    <w:p>
      <w:r>
        <w:t>(d) 12</w:t>
      </w:r>
    </w:p>
    <w:p>
      <w:r>
        <w:t>Answer: b</w:t>
      </w:r>
    </w:p>
    <w:p>
      <w:r>
        <w:t>Solution: ✅ Correct Answer: B. 18</w:t>
      </w:r>
    </w:p>
    <w:p>
      <w:r>
        <w:t>🧠 PNC Core Concept: n(n+1) products — 1×2, 2×3, 3×4.</w:t>
      </w:r>
    </w:p>
    <w:p>
      <w:r>
        <w:t>🧭 PNC Solve Path: 2 = 1×2, 6 = 2×3, 12 = 3×4 follow n(n+1); 18 = 3×6 does not.</w:t>
      </w:r>
    </w:p>
    <w:p>
      <w:r>
        <w:t>🔍 Why It Works: Three numbers are products of consecutive integers; 18 is not.</w:t>
      </w:r>
    </w:p>
    <w:p>
      <w:r>
        <w:t>❌ Why Not Others: 2, 6 and 12 are all of the form n(n+1).</w:t>
      </w:r>
    </w:p>
    <w:p>
      <w:r>
        <w:t>⚠️ Exam Trap: 18 is 3×6 — not consecutive factors.</w:t>
      </w:r>
    </w:p>
    <w:p>
      <w:r>
        <w:t>⚡ 5-Second Recall: 18 ≠ n(n+1)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12</w:t>
      </w:r>
    </w:p>
    <w:p>
      <w:r>
        <w:t>(b) 23</w:t>
      </w:r>
    </w:p>
    <w:p>
      <w:r>
        <w:t>(c) 41</w:t>
      </w:r>
    </w:p>
    <w:p>
      <w:r>
        <w:t>(d) 34</w:t>
      </w:r>
    </w:p>
    <w:p>
      <w:r>
        <w:t>Answer: c</w:t>
      </w:r>
    </w:p>
    <w:p>
      <w:r>
        <w:t>Solution: ✅ Correct Answer: C. 41</w:t>
      </w:r>
    </w:p>
    <w:p>
      <w:r>
        <w:t>🧠 PNC Core Concept: Consecutive digits — 1-2, 2-3, 3-4.</w:t>
      </w:r>
    </w:p>
    <w:p>
      <w:r>
        <w:t>🧭 PNC Solve Path: 12, 23 and 34 have consecutive digits; 41 is reversed (4-1).</w:t>
      </w:r>
    </w:p>
    <w:p>
      <w:r>
        <w:t>🔍 Why It Works: Three options rise by +1 between digits; 41 descends.</w:t>
      </w:r>
    </w:p>
    <w:p>
      <w:r>
        <w:t>❌ Why Not Others: 12, 23 and 34 are all consecutive-digit numbers.</w:t>
      </w:r>
    </w:p>
    <w:p>
      <w:r>
        <w:t>⚠️ Exam Trap: 41 has the same digits as 14 — order matters.</w:t>
      </w:r>
    </w:p>
    <w:p>
      <w:r>
        <w:t>⚡ 5-Second Recall: 41 descending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101</w:t>
      </w:r>
    </w:p>
    <w:p>
      <w:r>
        <w:t>(b) 202</w:t>
      </w:r>
    </w:p>
    <w:p>
      <w:r>
        <w:t>(c) 303</w:t>
      </w:r>
    </w:p>
    <w:p>
      <w:r>
        <w:t>(d) 310</w:t>
      </w:r>
    </w:p>
    <w:p>
      <w:r>
        <w:t>Answer: d</w:t>
      </w:r>
    </w:p>
    <w:p>
      <w:r>
        <w:t>Solution: ✅ Correct Answer: D. 310</w:t>
      </w:r>
    </w:p>
    <w:p>
      <w:r>
        <w:t>🧠 PNC Core Concept: ABA pattern — first and last digits equal.</w:t>
      </w:r>
    </w:p>
    <w:p>
      <w:r>
        <w:t>🧭 PNC Solve Path: 101, 202 and 303 repeat the outer digits; 310 does not.</w:t>
      </w:r>
    </w:p>
    <w:p>
      <w:r>
        <w:t>🔍 Why It Works: Three numbers read the same first and last digit; 310 breaks the ABA form.</w:t>
      </w:r>
    </w:p>
    <w:p>
      <w:r>
        <w:t>❌ Why Not Others: 101, 202 and 303 are all ABA-pattern numbers.</w:t>
      </w:r>
    </w:p>
    <w:p>
      <w:r>
        <w:t>⚠️ Exam Trap: 310 contains 0 and 1 but not as a symmetric pair.</w:t>
      </w:r>
    </w:p>
    <w:p>
      <w:r>
        <w:t>⚡ 5-Second Recall: 310 not ABA = odd.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