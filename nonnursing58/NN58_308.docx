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Mendel chose which plant for his experiments?</w:t>
      </w:r>
    </w:p>
    <w:p>
      <w:r>
        <w:t>मेंडल ने प्रयोगों हेतु कौन-सा पादप चुना?</w:t>
      </w:r>
    </w:p>
    <w:p>
      <w:r>
        <w:t>(a) Garden pea (Pisum sativum)</w:t>
      </w:r>
    </w:p>
    <w:p>
      <w:r>
        <w:t>(b) Maize</w:t>
      </w:r>
    </w:p>
    <w:p>
      <w:r>
        <w:t>(c) Wheat</w:t>
      </w:r>
    </w:p>
    <w:p>
      <w:r>
        <w:t>(d) Sweet pea (edible)</w:t>
      </w:r>
    </w:p>
    <w:p>
      <w:r>
        <w:t>Answer: a</w:t>
      </w:r>
    </w:p>
    <w:p>
      <w:r>
        <w:t>Solution: ✅ Correct Answer: A. Garden pea (Pisum sativum)</w:t>
      </w:r>
    </w:p>
    <w:p>
      <w:r>
        <w:t>🧠 PNC Core Concept: 7 contrasting traits; selfing + crossing control (1856–63).</w:t>
      </w:r>
    </w:p>
    <w:p>
      <w:r>
        <w:t>🔍 Why It Happens: Short life + clear traits + easy emasculation.</w:t>
      </w:r>
    </w:p>
    <w:p>
      <w:r>
        <w:t>🧭 PNC Science Path: Mendel plant → garden pea.</w:t>
      </w:r>
    </w:p>
    <w:p>
      <w:r>
        <w:t>⚡ 5-Second Recall: Mendel = pea.</w:t>
      </w:r>
    </w:p>
    <w:p>
      <w:r>
        <w:t>Question: Genes are located on:</w:t>
      </w:r>
    </w:p>
    <w:p>
      <w:r>
        <w:t>जीन कहां स्थित होते हैं?</w:t>
      </w:r>
    </w:p>
    <w:p>
      <w:r>
        <w:t>(a) Ribosomes</w:t>
      </w:r>
    </w:p>
    <w:p>
      <w:r>
        <w:t>(b) Chromosomes</w:t>
      </w:r>
    </w:p>
    <w:p>
      <w:r>
        <w:t>(c) Cell wall</w:t>
      </w:r>
    </w:p>
    <w:p>
      <w:r>
        <w:t>(d) Vacuoles</w:t>
      </w:r>
    </w:p>
    <w:p>
      <w:r>
        <w:t>Answer: b</w:t>
      </w:r>
    </w:p>
    <w:p>
      <w:r>
        <w:t>Solution: ✅ Correct Answer: B. Chromosomes</w:t>
      </w:r>
    </w:p>
    <w:p>
      <w:r>
        <w:t>🧠 PNC Core Concept: DNA segments at loci; Sutton-Boveri chromosome theory.</w:t>
      </w:r>
    </w:p>
    <w:p>
      <w:r>
        <w:t>🔍 Why It Happens: Heredity rides chromosome segregation.</w:t>
      </w:r>
    </w:p>
    <w:p>
      <w:r>
        <w:t>🧭 PNC Science Path: Gene address → chromosome.</w:t>
      </w:r>
    </w:p>
    <w:p>
      <w:r>
        <w:t>⚡ 5-Second Recall: Genes sit on chromosomes.</w:t>
      </w:r>
    </w:p>
    <w:p>
      <w:r>
        <w:t>Question: The father of genetics is:</w:t>
      </w:r>
    </w:p>
    <w:p>
      <w:r>
        <w:t>आनुवंशिकी के जनक कौन हैं?</w:t>
      </w:r>
    </w:p>
    <w:p>
      <w:r>
        <w:t>(a) Morgan</w:t>
      </w:r>
    </w:p>
    <w:p>
      <w:r>
        <w:t>(b) Darwin</w:t>
      </w:r>
    </w:p>
    <w:p>
      <w:r>
        <w:t>(c) Mendel</w:t>
      </w:r>
    </w:p>
    <w:p>
      <w:r>
        <w:t>(d) Lamarck</w:t>
      </w:r>
    </w:p>
    <w:p>
      <w:r>
        <w:t>Answer: c</w:t>
      </w:r>
    </w:p>
    <w:p>
      <w:r>
        <w:t>Solution: ✅ Correct Answer: C. Mendel</w:t>
      </w:r>
    </w:p>
    <w:p>
      <w:r>
        <w:t>🧠 PNC Core Concept: Laws of segregation + independent assortment (1866 paper ignored till 1900).</w:t>
      </w:r>
    </w:p>
    <w:p>
      <w:r>
        <w:t>🔍 Why It Happens: First mathematical heredity.</w:t>
      </w:r>
    </w:p>
    <w:p>
      <w:r>
        <w:t>🧭 PNC Science Path: Genetics father → Mendel.</w:t>
      </w:r>
    </w:p>
    <w:p>
      <w:r>
        <w:t>⚡ 5-Second Recall: Genetics = Mendel.</w:t>
      </w:r>
    </w:p>
    <w:p>
      <w:r>
        <w:t>Question: A dominant trait expresses itself in:</w:t>
      </w:r>
    </w:p>
    <w:p>
      <w:r>
        <w:t>प्रभावी लक्षण कब अभिव्यक्त होता है?</w:t>
      </w:r>
    </w:p>
    <w:p>
      <w:r>
        <w:t>(a) Only recessive</w:t>
      </w:r>
    </w:p>
    <w:p>
      <w:r>
        <w:t>(b) Never in F1</w:t>
      </w:r>
    </w:p>
    <w:p>
      <w:r>
        <w:t>(c) Recessive homozygote only</w:t>
      </w:r>
    </w:p>
    <w:p>
      <w:r>
        <w:t>(d) Heterozygote + dominant homozygote</w:t>
      </w:r>
    </w:p>
    <w:p>
      <w:r>
        <w:t>Answer: d</w:t>
      </w:r>
    </w:p>
    <w:p>
      <w:r>
        <w:t>Solution: ✅ Correct Answer: D. Heterozygote + dominant homozygote</w:t>
      </w:r>
    </w:p>
    <w:p>
      <w:r>
        <w:t>🧠 PNC Core Concept: Capital letter masks small (Tt shows Tall).</w:t>
      </w:r>
    </w:p>
    <w:p>
      <w:r>
        <w:t>🔍 Why It Happens: One dominant dose suffices.</w:t>
      </w:r>
    </w:p>
    <w:p>
      <w:r>
        <w:t>🧭 PNC Science Path: Dominant shows → T_ genotypes.</w:t>
      </w:r>
    </w:p>
    <w:p>
      <w:r>
        <w:t>⚡ 5-Second Recall: Dominant needs one copy.</w:t>
      </w:r>
    </w:p>
    <w:p>
      <w:r>
        <w:t>Question: How many contrasting trait pairs did Mendel study in pea?</w:t>
      </w:r>
    </w:p>
    <w:p>
      <w:r>
        <w:t>मेंडल ने मटर में कितने विरोधी लक्षण युग्म पढ़े?</w:t>
      </w:r>
    </w:p>
    <w:p>
      <w:r>
        <w:t>(a) 7</w:t>
      </w:r>
    </w:p>
    <w:p>
      <w:r>
        <w:t>(b) 9</w:t>
      </w:r>
    </w:p>
    <w:p>
      <w:r>
        <w:t>(c) 14</w:t>
      </w:r>
    </w:p>
    <w:p>
      <w:r>
        <w:t>(d) 5</w:t>
      </w:r>
    </w:p>
    <w:p>
      <w:r>
        <w:t>Answer: a</w:t>
      </w:r>
    </w:p>
    <w:p>
      <w:r>
        <w:t>Solution: ✅ Correct Answer: A. 7</w:t>
      </w:r>
    </w:p>
    <w:p>
      <w:r>
        <w:t>🧠 PNC Core Concept: Height, flower colour/position, pod shape/colour, seed shape/colour.</w:t>
      </w:r>
    </w:p>
    <w:p>
      <w:r>
        <w:t>🔍 Why It Happens: Classic seven, exam-favourite count.</w:t>
      </w:r>
    </w:p>
    <w:p>
      <w:r>
        <w:t>🧭 PNC Science Path: Mendel traits → 7.</w:t>
      </w:r>
    </w:p>
    <w:p>
      <w:r>
        <w:t>⚡ 5-Second Recall: Mendel = 7 pairs.</w:t>
      </w:r>
    </w:p>
    <w:p>
      <w:r>
        <w:t>Question: Genotype refers to:</w:t>
      </w:r>
    </w:p>
    <w:p>
      <w:r>
        <w:t>जीनोटाइप किसे कहते हैं?</w:t>
      </w:r>
    </w:p>
    <w:p>
      <w:r>
        <w:t>(a) Cell size</w:t>
      </w:r>
    </w:p>
    <w:p>
      <w:r>
        <w:t>(b) Outer appearance</w:t>
      </w:r>
    </w:p>
    <w:p>
      <w:r>
        <w:t>(c) Genetic makeup</w:t>
      </w:r>
    </w:p>
    <w:p>
      <w:r>
        <w:t>(d) Chromosome number</w:t>
      </w:r>
    </w:p>
    <w:p>
      <w:r>
        <w:t>Answer: c</w:t>
      </w:r>
    </w:p>
    <w:p>
      <w:r>
        <w:t>Solution: ✅ Correct Answer: C. Genetic makeup</w:t>
      </w:r>
    </w:p>
    <w:p>
      <w:r>
        <w:t>🧠 PNC Core Concept: TT/Tt/tt; phenotype = visible result.</w:t>
      </w:r>
    </w:p>
    <w:p>
      <w:r>
        <w:t>🔍 Why It Happens: Geno = genes, pheno = show.</w:t>
      </w:r>
    </w:p>
    <w:p>
      <w:r>
        <w:t>🧭 PNC Science Path: Genotype → makeup.</w:t>
      </w:r>
    </w:p>
    <w:p>
      <w:r>
        <w:t>⚡ 5-Second Recall: Geno = makeup; pheno = look.</w:t>
      </w:r>
    </w:p>
    <w:p>
      <w:r>
        <w:t>Question: Phenotype refers to:</w:t>
      </w:r>
    </w:p>
    <w:p>
      <w:r>
        <w:t>फीनोटाइप किसे कहते हैं?</w:t>
      </w:r>
    </w:p>
    <w:p>
      <w:r>
        <w:t>(a) Gene combination</w:t>
      </w:r>
    </w:p>
    <w:p>
      <w:r>
        <w:t>(b) Observable traits</w:t>
      </w:r>
    </w:p>
    <w:p>
      <w:r>
        <w:t>(c) Chromosome count</w:t>
      </w:r>
    </w:p>
    <w:p>
      <w:r>
        <w:t>(d) DNA length</w:t>
      </w:r>
    </w:p>
    <w:p>
      <w:r>
        <w:t>Answer: b</w:t>
      </w:r>
    </w:p>
    <w:p>
      <w:r>
        <w:t>Solution: ✅ Correct Answer: B. Observable traits</w:t>
      </w:r>
    </w:p>
    <w:p>
      <w:r>
        <w:t>🧠 PNC Core Concept: Tall/dwarf result of genotype + environment.</w:t>
      </w:r>
    </w:p>
    <w:p>
      <w:r>
        <w:t>🔍 Why It Happens: Phaino = appear.</w:t>
      </w:r>
    </w:p>
    <w:p>
      <w:r>
        <w:t>🧭 PNC Science Path: Phenotype → looks.</w:t>
      </w:r>
    </w:p>
    <w:p>
      <w:r>
        <w:t>⚡ 5-Second Recall: Pheno = appearance.</w:t>
      </w:r>
    </w:p>
    <w:p>
      <w:r>
        <w:t>Question: Homozygous tall pea genotype is written as:</w:t>
      </w:r>
    </w:p>
    <w:p>
      <w:r>
        <w:t>समयुग्मजी लंबे मटर का जीनोटाइप कैसे लिखा जाता है?</w:t>
      </w:r>
    </w:p>
    <w:p>
      <w:r>
        <w:t>(a) tt</w:t>
      </w:r>
    </w:p>
    <w:p>
      <w:r>
        <w:t>(b) tT</w:t>
      </w:r>
    </w:p>
    <w:p>
      <w:r>
        <w:t>(c) Tt</w:t>
      </w:r>
    </w:p>
    <w:p>
      <w:r>
        <w:t>(d) TT</w:t>
      </w:r>
    </w:p>
    <w:p>
      <w:r>
        <w:t>Answer: d</w:t>
      </w:r>
    </w:p>
    <w:p>
      <w:r>
        <w:t>Solution: ✅ Correct Answer: D. TT</w:t>
      </w:r>
    </w:p>
    <w:p>
      <w:r>
        <w:t>🧠 PNC Core Concept: Same alleles; tT is non-standard notation.</w:t>
      </w:r>
    </w:p>
    <w:p>
      <w:r>
        <w:t>🔍 Why It Happens: Dominant first by convention.</w:t>
      </w:r>
    </w:p>
    <w:p>
      <w:r>
        <w:t>🧭 PNC Science Path: Homozygous tall → TT.</w:t>
      </w:r>
    </w:p>
    <w:p>
      <w:r>
        <w:t>⚡ 5-Second Recall: TT tall, tt dwarf, Tt tall.</w:t>
      </w:r>
    </w:p>
    <w:p>
      <w:r>
        <w:t>Question: The rediscoverers of Mendel's laws (1900) included:</w:t>
      </w:r>
    </w:p>
    <w:p>
      <w:r>
        <w:t>मेंडल के नियमों के पुनर्खोजकर्ताओं (1900) में कौन शामिल था?</w:t>
      </w:r>
    </w:p>
    <w:p>
      <w:r>
        <w:t>(a) Weismann</w:t>
      </w:r>
    </w:p>
    <w:p>
      <w:r>
        <w:t>(b) Darwin</w:t>
      </w:r>
    </w:p>
    <w:p>
      <w:r>
        <w:t>(c) de Vries, Correns, Tschermak</w:t>
      </w:r>
    </w:p>
    <w:p>
      <w:r>
        <w:t>(d) Morgan</w:t>
      </w:r>
    </w:p>
    <w:p>
      <w:r>
        <w:t>Answer: c</w:t>
      </w:r>
    </w:p>
    <w:p>
      <w:r>
        <w:t>Solution: ✅ Correct Answer: C. de Vries, Correns, Tschermak</w:t>
      </w:r>
    </w:p>
    <w:p>
      <w:r>
        <w:t>🧠 PNC Core Concept: Triple independent rediscovery 34 years later.</w:t>
      </w:r>
    </w:p>
    <w:p>
      <w:r>
        <w:t>🔍 Why It Happens: Cytology had caught up by 1900.</w:t>
      </w:r>
    </w:p>
    <w:p>
      <w:r>
        <w:t>🧭 PNC Science Path: 1900 trio → de Vries + Correns + Tschermak.</w:t>
      </w:r>
    </w:p>
    <w:p>
      <w:r>
        <w:t>⚡ 5-Second Recall: Rediscovery = 1900 trio.</w:t>
      </w:r>
    </w:p>
    <w:p>
      <w:r>
        <w:t>Question: Alleles are best defined as:</w:t>
      </w:r>
    </w:p>
    <w:p>
      <w:r>
        <w:t>एलील की सर्वोत्तम परिभाषा क्या है?</w:t>
      </w:r>
    </w:p>
    <w:p>
      <w:r>
        <w:t>(a) Alternate forms of the same gene</w:t>
      </w:r>
    </w:p>
    <w:p>
      <w:r>
        <w:t>(b) Chromosomes</w:t>
      </w:r>
    </w:p>
    <w:p>
      <w:r>
        <w:t>(c) Proteins</w:t>
      </w:r>
    </w:p>
    <w:p>
      <w:r>
        <w:t>(d) Different genes</w:t>
      </w:r>
    </w:p>
    <w:p>
      <w:r>
        <w:t>Answer: a</w:t>
      </w:r>
    </w:p>
    <w:p>
      <w:r>
        <w:t>Solution: ✅ Correct Answer: A. Alternate forms of the same gene</w:t>
      </w:r>
    </w:p>
    <w:p>
      <w:r>
        <w:t>🧠 PNC Core Concept: T vs t at one locus on homologous pair.</w:t>
      </w:r>
    </w:p>
    <w:p>
      <w:r>
        <w:t>🔍 Why It Happens: Same address, different versions.</w:t>
      </w:r>
    </w:p>
    <w:p>
      <w:r>
        <w:t>🧭 PNC Science Path: Allele → gene versions.</w:t>
      </w:r>
    </w:p>
    <w:p>
      <w:r>
        <w:t>⚡ 5-Second Recall: Alleles = versions.</w:t>
      </w:r>
    </w:p>
    <w:p>
      <w:r>
        <w:t>Question: In Mendel's monohybrid F2, the phenotypic ratio is:</w:t>
      </w:r>
    </w:p>
    <w:p>
      <w:r>
        <w:t>मेंडल के एकसंकर F2 में लक्षणप्ररूप अनुपात क्या है?</w:t>
      </w:r>
    </w:p>
    <w:p>
      <w:r>
        <w:t>(a) 1:1</w:t>
      </w:r>
    </w:p>
    <w:p>
      <w:r>
        <w:t>(b) 3:1</w:t>
      </w:r>
    </w:p>
    <w:p>
      <w:r>
        <w:t>(c) 9:3:3:1</w:t>
      </w:r>
    </w:p>
    <w:p>
      <w:r>
        <w:t>(d) 1:2:1</w:t>
      </w:r>
    </w:p>
    <w:p>
      <w:r>
        <w:t>Answer: b</w:t>
      </w:r>
    </w:p>
    <w:p>
      <w:r>
        <w:t>Solution: ✅ Correct Answer: B. 3:1</w:t>
      </w:r>
    </w:p>
    <w:p>
      <w:r>
        <w:t>🧠 PNC Core Concept: 3 tall : 1 dwarf; genotypic 1:2:1 underneath.</w:t>
      </w:r>
    </w:p>
    <w:p>
      <w:r>
        <w:t>🔍 Why It Happens: Heterozygotes hide recessives phenotypically.</w:t>
      </w:r>
    </w:p>
    <w:p>
      <w:r>
        <w:t>🧭 PNC Science Path: F2 show → 3:1.</w:t>
      </w:r>
    </w:p>
    <w:p>
      <w:r>
        <w:t>⚠️ Exam Trap: Phenotypic 3:1 vs genotypic 1:2:1 — ratio-type decides.</w:t>
      </w:r>
    </w:p>
    <w:p>
      <w:r>
        <w:t>⚡ 5-Second Recall: Mono F2 = 3:1 (looks), 1:2:1 (genes).</w:t>
      </w:r>
    </w:p>
    <w:p>
      <w:r>
        <w:t>Question: In Mendel's monohybrid F2, the genotypic ratio is:</w:t>
      </w:r>
    </w:p>
    <w:p>
      <w:r>
        <w:t>मेंडल के एकसंकर F2 में जीनोटाइप अनुपात क्या है?</w:t>
      </w:r>
    </w:p>
    <w:p>
      <w:r>
        <w:t>(a) 1:1:1:1</w:t>
      </w:r>
    </w:p>
    <w:p>
      <w:r>
        <w:t>(b) 3:1</w:t>
      </w:r>
    </w:p>
    <w:p>
      <w:r>
        <w:t>(c) 9:3:3:1</w:t>
      </w:r>
    </w:p>
    <w:p>
      <w:r>
        <w:t>(d) 1:2:1</w:t>
      </w:r>
    </w:p>
    <w:p>
      <w:r>
        <w:t>Answer: d</w:t>
      </w:r>
    </w:p>
    <w:p>
      <w:r>
        <w:t>Solution: ✅ Correct Answer: D. 1:2:1</w:t>
      </w:r>
    </w:p>
    <w:p>
      <w:r>
        <w:t>🧠 PNC Core Concept: TT:Tt:tt underlying the 3:1 look.</w:t>
      </w:r>
    </w:p>
    <w:p>
      <w:r>
        <w:t>🔍 Why It Happens: Test-cross reveals hidden heterozygotes.</w:t>
      </w:r>
    </w:p>
    <w:p>
      <w:r>
        <w:t>🧭 PNC Science Path: Gene ratio → 1:2:1.</w:t>
      </w:r>
    </w:p>
    <w:p>
      <w:r>
        <w:t>⚡ 5-Second Recall: Geno mono = 1:2:1.</w:t>
      </w:r>
    </w:p>
    <w:p>
      <w:r>
        <w:t>Question: Dihybrid F2 phenotypic ratio is:</w:t>
      </w:r>
    </w:p>
    <w:p>
      <w:r>
        <w:t>द्विसंकर F2 लक्षणप्ररूप अनुपात क्या है?</w:t>
      </w:r>
    </w:p>
    <w:p>
      <w:r>
        <w:t>(a) 9:3:3:1</w:t>
      </w:r>
    </w:p>
    <w:p>
      <w:r>
        <w:t>(b) 1:1</w:t>
      </w:r>
    </w:p>
    <w:p>
      <w:r>
        <w:t>(c) 3:1</w:t>
      </w:r>
    </w:p>
    <w:p>
      <w:r>
        <w:t>(d) 1:2:1</w:t>
      </w:r>
    </w:p>
    <w:p>
      <w:r>
        <w:t>Answer: a</w:t>
      </w:r>
    </w:p>
    <w:p>
      <w:r>
        <w:t>Solution: ✅ Correct Answer: A. 9:3:3:1</w:t>
      </w:r>
    </w:p>
    <w:p>
      <w:r>
        <w:t>🧠 PNC Core Concept: Round-yellow : round-green : wrinkled-yellow : wrinkled-green.</w:t>
      </w:r>
    </w:p>
    <w:p>
      <w:r>
        <w:t>🔍 Why It Happens: Independent assortment multiplies (3:1)².</w:t>
      </w:r>
    </w:p>
    <w:p>
      <w:r>
        <w:t>🧭 PNC Science Path: Di- show → 9:3:3:1.</w:t>
      </w:r>
    </w:p>
    <w:p>
      <w:r>
        <w:t>⚡ 5-Second Recall: Dihybrid = 9:3:3:1.</w:t>
      </w:r>
    </w:p>
    <w:p>
      <w:r>
        <w:t>Question: A test cross is always between unknown genotype and:</w:t>
      </w:r>
    </w:p>
    <w:p>
      <w:r>
        <w:t>परीक्षण संकरण सदैव अज्ञात जीनोटाइप और किसके बीच होता है?</w:t>
      </w:r>
    </w:p>
    <w:p>
      <w:r>
        <w:t>(a) Any</w:t>
      </w:r>
    </w:p>
    <w:p>
      <w:r>
        <w:t>(b) Dominant homozygote</w:t>
      </w:r>
    </w:p>
    <w:p>
      <w:r>
        <w:t>(c) Recessive homozygote</w:t>
      </w:r>
    </w:p>
    <w:p>
      <w:r>
        <w:t>(d) Heterozygote</w:t>
      </w:r>
    </w:p>
    <w:p>
      <w:r>
        <w:t>Answer: c</w:t>
      </w:r>
    </w:p>
    <w:p>
      <w:r>
        <w:t>Solution: ✅ Correct Answer: C. Recessive homozygote</w:t>
      </w:r>
    </w:p>
    <w:p>
      <w:r>
        <w:t>🧠 PNC Core Concept: tt reveals hidden T (all-tall = TT; half-short = Tt).</w:t>
      </w:r>
    </w:p>
    <w:p>
      <w:r>
        <w:t>🔍 Why It Happens: Recessive exposes every allele.</w:t>
      </w:r>
    </w:p>
    <w:p>
      <w:r>
        <w:t>🧭 PNC Science Path: Test mate → tt.</w:t>
      </w:r>
    </w:p>
    <w:p>
      <w:r>
        <w:t>⚡ 5-Second Recall: Test cross = × tt.</w:t>
      </w:r>
    </w:p>
    <w:p>
      <w:r>
        <w:t>Question: Incomplete dominance (Mirabilis) F2 ratio is:</w:t>
      </w:r>
    </w:p>
    <w:p>
      <w:r>
        <w:t>अपूर्ण प्रभाविता (मिराबिलिस) F2 अनुपात क्या है?</w:t>
      </w:r>
    </w:p>
    <w:p>
      <w:r>
        <w:t>(a) 3:1</w:t>
      </w:r>
    </w:p>
    <w:p>
      <w:r>
        <w:t>(b) 1:2:1 (pink middle)</w:t>
      </w:r>
    </w:p>
    <w:p>
      <w:r>
        <w:t>(c) 9:3:3:1</w:t>
      </w:r>
    </w:p>
    <w:p>
      <w:r>
        <w:t>(d) 1:1</w:t>
      </w:r>
    </w:p>
    <w:p>
      <w:r>
        <w:t>Answer: b</w:t>
      </w:r>
    </w:p>
    <w:p>
      <w:r>
        <w:t>Solution: ✅ Correct Answer: B. 1:2:1 (pink middle)</w:t>
      </w:r>
    </w:p>
    <w:p>
      <w:r>
        <w:t>🧠 PNC Core Concept: Red × white → pink heterozygote; pheno = geno ratio.</w:t>
      </w:r>
    </w:p>
    <w:p>
      <w:r>
        <w:t>🔍 Why It Happens: Neither allele fully masks.</w:t>
      </w:r>
    </w:p>
    <w:p>
      <w:r>
        <w:t>🧭 PNC Science Path: Blending look → 1:2:1.</w:t>
      </w:r>
    </w:p>
    <w:p>
      <w:r>
        <w:t>⚡ 5-Second Recall: Incomplete = 1:2:1.</w:t>
      </w:r>
    </w:p>
    <w:p>
      <w:r>
        <w:t>Question: Co-dominance (AB blood group) means:</w:t>
      </w:r>
    </w:p>
    <w:p>
      <w:r>
        <w:t>सह-प्रभाविता (AB रक्त समूह) का अर्थ क्या है?</w:t>
      </w:r>
    </w:p>
    <w:p>
      <w:r>
        <w:t>(a) Neither expresses</w:t>
      </w:r>
    </w:p>
    <w:p>
      <w:r>
        <w:t>(b) Blending to pink</w:t>
      </w:r>
    </w:p>
    <w:p>
      <w:r>
        <w:t>(c) One masks other</w:t>
      </w:r>
    </w:p>
    <w:p>
      <w:r>
        <w:t>(d) Both alleles express together</w:t>
      </w:r>
    </w:p>
    <w:p>
      <w:r>
        <w:t>Answer: d</w:t>
      </w:r>
    </w:p>
    <w:p>
      <w:r>
        <w:t>Solution: ✅ Correct Answer: D. Both alleles express together</w:t>
      </w:r>
    </w:p>
    <w:p>
      <w:r>
        <w:t>🧠 PNC Core Concept: IAIB shows both C and D antigens.</w:t>
      </w:r>
    </w:p>
    <w:p>
      <w:r>
        <w:t>🔍 Why It Happens: Equal strength, joint display.</w:t>
      </w:r>
    </w:p>
    <w:p>
      <w:r>
        <w:t>🧭 PNC Science Path: AB display → co-dominance.</w:t>
      </w:r>
    </w:p>
    <w:p>
      <w:r>
        <w:t>⚡ 5-Second Recall: AB = both shown.</w:t>
      </w:r>
    </w:p>
    <w:p>
      <w:r>
        <w:t>Question: Human blood group O genotype is:</w:t>
      </w:r>
    </w:p>
    <w:p>
      <w:r>
        <w:t>O रक्त समूह का जीनोटाइप क्या है?</w:t>
      </w:r>
    </w:p>
    <w:p>
      <w:r>
        <w:t>(a) IAIA</w:t>
      </w:r>
    </w:p>
    <w:p>
      <w:r>
        <w:t>(b) IAi</w:t>
      </w:r>
    </w:p>
    <w:p>
      <w:r>
        <w:t>(c) ii</w:t>
      </w:r>
    </w:p>
    <w:p>
      <w:r>
        <w:t>(d) IBIB</w:t>
      </w:r>
    </w:p>
    <w:p>
      <w:r>
        <w:t>Answer: c</w:t>
      </w:r>
    </w:p>
    <w:p>
      <w:r>
        <w:t>Solution: ✅ Correct Answer: C. ii</w:t>
      </w:r>
    </w:p>
    <w:p>
      <w:r>
        <w:t>🧠 PNC Core Concept: Recessive homozygote; A = IAIA/IAi; B = IBIB/IBi.</w:t>
      </w:r>
    </w:p>
    <w:p>
      <w:r>
        <w:t>🔍 Why It Happens: No antigen = double recessive.</w:t>
      </w:r>
    </w:p>
    <w:p>
      <w:r>
        <w:t>🧭 PNC Science Path: O type → ii.</w:t>
      </w:r>
    </w:p>
    <w:p>
      <w:r>
        <w:t>⚡ 5-Second Recall: O = ii.</w:t>
      </w:r>
    </w:p>
    <w:p>
      <w:r>
        <w:t>Question: Children of IAIA × IBIB parents will all have blood group:</w:t>
      </w:r>
    </w:p>
    <w:p>
      <w:r>
        <w:t>IAIA × IBIB माता-पिता की सभी संतानों का रक्त समूह क्या होगा?</w:t>
      </w:r>
    </w:p>
    <w:p>
      <w:r>
        <w:t>(a) AB</w:t>
      </w:r>
    </w:p>
    <w:p>
      <w:r>
        <w:t>(b) O</w:t>
      </w:r>
    </w:p>
    <w:p>
      <w:r>
        <w:t>(c) A</w:t>
      </w:r>
    </w:p>
    <w:p>
      <w:r>
        <w:t>(d) B</w:t>
      </w:r>
    </w:p>
    <w:p>
      <w:r>
        <w:t>Answer: a</w:t>
      </w:r>
    </w:p>
    <w:p>
      <w:r>
        <w:t>Solution: ✅ Correct Answer: A. AB</w:t>
      </w:r>
    </w:p>
    <w:p>
      <w:r>
        <w:t>🧠 PNC Core Concept: Every child gets IA from one parent + IB from the other.</w:t>
      </w:r>
    </w:p>
    <w:p>
      <w:r>
        <w:t>🔍 Why It Happens: Co-dominant pair expresses both.</w:t>
      </w:r>
    </w:p>
    <w:p>
      <w:r>
        <w:t>🧭 PNC Science Path: IA × IB cross → all AB.</w:t>
      </w:r>
    </w:p>
    <w:p>
      <w:r>
        <w:t>⚡ 5-Second Recall: C-homo × D-homo = all AB.</w:t>
      </w:r>
    </w:p>
    <w:p>
      <w:r>
        <w:t>Question: Law of segregation states alleles separate during:</w:t>
      </w:r>
    </w:p>
    <w:p>
      <w:r>
        <w:t>पृथक्करण का नियम कहता है एलील कब अलग होते हैं?</w:t>
      </w:r>
    </w:p>
    <w:p>
      <w:r>
        <w:t>(a) Fertilisation</w:t>
      </w:r>
    </w:p>
    <w:p>
      <w:r>
        <w:t>(b) Mutation</w:t>
      </w:r>
    </w:p>
    <w:p>
      <w:r>
        <w:t>(c) Mitosis</w:t>
      </w:r>
    </w:p>
    <w:p>
      <w:r>
        <w:t>(d) Gamete formation (meiosis)</w:t>
      </w:r>
    </w:p>
    <w:p>
      <w:r>
        <w:t>Answer: d</w:t>
      </w:r>
    </w:p>
    <w:p>
      <w:r>
        <w:t>Solution: ✅ Correct Answer: D. Gamete formation (meiosis)</w:t>
      </w:r>
    </w:p>
    <w:p>
      <w:r>
        <w:t>🧠 PNC Core Concept: Homologues part in anaphase-I; purity of gametes.</w:t>
      </w:r>
    </w:p>
    <w:p>
      <w:r>
        <w:t>🔍 Why It Happens: Each gamete carries one allele.</w:t>
      </w:r>
    </w:p>
    <w:p>
      <w:r>
        <w:t>🧭 PNC Science Path: Segregation stage → meiosis.</w:t>
      </w:r>
    </w:p>
    <w:p>
      <w:r>
        <w:t>⚡ 5-Second Recall: Segregation = meiosis.</w:t>
      </w:r>
    </w:p>
    <w:p>
      <w:r>
        <w:t>Question: Law of independent assortment applies to genes on:</w:t>
      </w:r>
    </w:p>
    <w:p>
      <w:r>
        <w:t>स्वतंत्र अपव्यूहन का नियम किन जीनों पर लागू होता है?</w:t>
      </w:r>
    </w:p>
    <w:p>
      <w:r>
        <w:t>(a) Same chromosome linked</w:t>
      </w:r>
    </w:p>
    <w:p>
      <w:r>
        <w:t>(b) Different (non-homologous) chromosomes</w:t>
      </w:r>
    </w:p>
    <w:p>
      <w:r>
        <w:t>(c) Same locus</w:t>
      </w:r>
    </w:p>
    <w:p>
      <w:r>
        <w:t>(d) Mitochondria only</w:t>
      </w:r>
    </w:p>
    <w:p>
      <w:r>
        <w:t>Answer: b</w:t>
      </w:r>
    </w:p>
    <w:p>
      <w:r>
        <w:t>Solution: ✅ Correct Answer: B. Different (non-homologous) chromosomes</w:t>
      </w:r>
    </w:p>
    <w:p>
      <w:r>
        <w:t>🧠 PNC Core Concept: Linked genes break the 9:3:3:1 expectation (Morgan's flies).</w:t>
      </w:r>
    </w:p>
    <w:p>
      <w:r>
        <w:t>🔍 Why It Happens: Metaphase-I orientation is random per pair.</w:t>
      </w:r>
    </w:p>
    <w:p>
      <w:r>
        <w:t>🧭 PNC Science Path: Assortment scope → different chromosomes.</w:t>
      </w:r>
    </w:p>
    <w:p>
      <w:r>
        <w:t>⚡ 5-Second Recall: Assortment needs unlinked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