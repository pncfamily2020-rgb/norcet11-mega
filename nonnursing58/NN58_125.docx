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average of 3 numbers is 10 and the average of 2 other numbers is 15. What is the average of all 5 numbers?</w:t>
      </w:r>
    </w:p>
    <w:p>
      <w:r>
        <w:t>3 संख्याओं का औसत 10 और 2 अन्य संख्याओं का औसत 15 है। सभी 5 संख्याओं का औसत क्या है?</w:t>
      </w:r>
    </w:p>
    <w:p>
      <w:r>
        <w:t>(a) 12</w:t>
      </w:r>
    </w:p>
    <w:p>
      <w:r>
        <w:t>(b) 12.5</w:t>
      </w:r>
    </w:p>
    <w:p>
      <w:r>
        <w:t>(c) 13</w:t>
      </w:r>
    </w:p>
    <w:p>
      <w:r>
        <w:t>(d) 13.5</w:t>
      </w:r>
    </w:p>
    <w:p>
      <w:r>
        <w:t>Answer: a</w:t>
      </w:r>
    </w:p>
    <w:p>
      <w:r>
        <w:t>Solution: ✅ Correct Answer: A. 12</w:t>
      </w:r>
    </w:p>
    <w:p>
      <w:r>
        <w:t>🧠 PNC Core Concept: Combined average = (sum of all values) ÷ (total count).</w:t>
      </w:r>
    </w:p>
    <w:p>
      <w:r>
        <w:t>🧭 PNC Solve Path: Sum 1 = 10 × 3 = 30; Sum 2 = 15 × 2 = 30. Combined = (30 + 30) ÷ 5 = 12.</w:t>
      </w:r>
    </w:p>
    <w:p>
      <w:r>
        <w:t>🔍 Why It Works: Group sums add up; the total divided by the combined count is the pooled average.</w:t>
      </w:r>
    </w:p>
    <w:p>
      <w:r>
        <w:t>❌ Why Not Others: 12.5 is the unweighted mean of 10 and 15; 13 and 13.5 come from wrong sums.</w:t>
      </w:r>
    </w:p>
    <w:p>
      <w:r>
        <w:t>⚠️ Exam Trap: Never average the two averages — weight each by its group size.</w:t>
      </w:r>
    </w:p>
    <w:p>
      <w:r>
        <w:t>⚡ 5-Second Recall: 60/5 = 12</w:t>
      </w:r>
    </w:p>
    <w:p>
      <w:r>
        <w:t>Question: The average of 4 numbers is 20 and the average of 6 numbers is 30. What is the average of all 10 numbers?</w:t>
      </w:r>
    </w:p>
    <w:p>
      <w:r>
        <w:t>4 संख्याओं का औसत 20 और 6 संख्याओं का औसत 30 है। सभी 10 संख्याओं का औसत क्या है?</w:t>
      </w:r>
    </w:p>
    <w:p>
      <w:r>
        <w:t>(a) 24</w:t>
      </w:r>
    </w:p>
    <w:p>
      <w:r>
        <w:t>(b) 25</w:t>
      </w:r>
    </w:p>
    <w:p>
      <w:r>
        <w:t>(c) 26</w:t>
      </w:r>
    </w:p>
    <w:p>
      <w:r>
        <w:t>(d) 27</w:t>
      </w:r>
    </w:p>
    <w:p>
      <w:r>
        <w:t>Answer: c</w:t>
      </w:r>
    </w:p>
    <w:p>
      <w:r>
        <w:t>Solution: ✅ Correct Answer: C. 26</w:t>
      </w:r>
    </w:p>
    <w:p>
      <w:r>
        <w:t>🧠 PNC Core Concept: Pooled average = (n₁×a₁ + n₂×a₂) ÷ (n₁ + n₂).</w:t>
      </w:r>
    </w:p>
    <w:p>
      <w:r>
        <w:t>🧭 PNC Solve Path: Sum 1 = 4 × 20 = 80; Sum 2 = 6 × 30 = 180. Combined = (80 + 180) ÷ 10 = 26.</w:t>
      </w:r>
    </w:p>
    <w:p>
      <w:r>
        <w:t>🔍 Why It Works: Each group contributes its own total; pooling divides by the combined size.</w:t>
      </w:r>
    </w:p>
    <w:p>
      <w:r>
        <w:t>❌ Why Not Others: 25 is the plain average of 20 and 30; 24 and 27 come from wrong weighting.</w:t>
      </w:r>
    </w:p>
    <w:p>
      <w:r>
        <w:t>⚠️ Exam Trap: The larger group (6 numbers) pulls the pooled average toward 30.</w:t>
      </w:r>
    </w:p>
    <w:p>
      <w:r>
        <w:t>⚡ 5-Second Recall: 260/10 = 26</w:t>
      </w:r>
    </w:p>
    <w:p>
      <w:r>
        <w:t>Question: The average of 5 numbers is 16 and the average of 3 other numbers is 24. What is the average of all 8 numbers?</w:t>
      </w:r>
    </w:p>
    <w:p>
      <w:r>
        <w:t>5 संख्याओं का औसत 16 और 3 अन्य संख्याओं का औसत 24 है। सभी 8 संख्याओं का औसत क्या है?</w:t>
      </w:r>
    </w:p>
    <w:p>
      <w:r>
        <w:t>(a) 18</w:t>
      </w:r>
    </w:p>
    <w:p>
      <w:r>
        <w:t>(b) 19</w:t>
      </w:r>
    </w:p>
    <w:p>
      <w:r>
        <w:t>(c) 20</w:t>
      </w:r>
    </w:p>
    <w:p>
      <w:r>
        <w:t>(d) 21</w:t>
      </w:r>
    </w:p>
    <w:p>
      <w:r>
        <w:t>Answer: b</w:t>
      </w:r>
    </w:p>
    <w:p>
      <w:r>
        <w:t>Solution: ✅ Correct Answer: B. 19</w:t>
      </w:r>
    </w:p>
    <w:p>
      <w:r>
        <w:t>🧠 PNC Core Concept: Pooled average from two group sums.</w:t>
      </w:r>
    </w:p>
    <w:p>
      <w:r>
        <w:t>🧭 PNC Solve Path: Sum 1 = 5 × 16 = 80; Sum 2 = 3 × 24 = 72. Combined = (80 + 72) ÷ 8 = 152/8 = 19.</w:t>
      </w:r>
    </w:p>
    <w:p>
      <w:r>
        <w:t>🔍 Why It Works: The group totals combine; the pooled mean sits between the two group averages.</w:t>
      </w:r>
    </w:p>
    <w:p>
      <w:r>
        <w:t>❌ Why Not Others: 20 is the plain average of 16 and 24; 18 and 21 come from wrong weighting.</w:t>
      </w:r>
    </w:p>
    <w:p>
      <w:r>
        <w:t>⚡ 5-Second Recall: 152/8 = 19</w:t>
      </w:r>
    </w:p>
    <w:p>
      <w:r>
        <w:t>Question: The average of 8 numbers is 25 and the average of 2 numbers is 45. What is the average of all 10 numbers?</w:t>
      </w:r>
    </w:p>
    <w:p>
      <w:r>
        <w:t>8 संख्याओं का औसत 25 और 2 संख्याओं का औसत 45 है। सभी 10 संख्याओं का औसत क्या है?</w:t>
      </w:r>
    </w:p>
    <w:p>
      <w:r>
        <w:t>(a) 27</w:t>
      </w:r>
    </w:p>
    <w:p>
      <w:r>
        <w:t>(b) 28</w:t>
      </w:r>
    </w:p>
    <w:p>
      <w:r>
        <w:t>(c) 28.5</w:t>
      </w:r>
    </w:p>
    <w:p>
      <w:r>
        <w:t>(d) 29</w:t>
      </w:r>
    </w:p>
    <w:p>
      <w:r>
        <w:t>Answer: d</w:t>
      </w:r>
    </w:p>
    <w:p>
      <w:r>
        <w:t>Solution: ✅ Correct Answer: D. 29</w:t>
      </w:r>
    </w:p>
    <w:p>
      <w:r>
        <w:t>🧠 PNC Core Concept: Pooled average = total ÷ total count.</w:t>
      </w:r>
    </w:p>
    <w:p>
      <w:r>
        <w:t>🧭 PNC Solve Path: Sum 1 = 8 × 25 = 200; Sum 2 = 2 × 45 = 90. Combined = 290 ÷ 10 = 29.</w:t>
      </w:r>
    </w:p>
    <w:p>
      <w:r>
        <w:t>🔍 Why It Works: The small high-average group adds 90, pulling the pool from 25 up to 29.</w:t>
      </w:r>
    </w:p>
    <w:p>
      <w:r>
        <w:t>❌ Why Not Others: 28 and 28.5 come from wrong weighting; 27 underweights the 45s.</w:t>
      </w:r>
    </w:p>
    <w:p>
      <w:r>
        <w:t>⚠️ Exam Trap: Even a small group shifts the pooled average — weight by size.</w:t>
      </w:r>
    </w:p>
    <w:p>
      <w:r>
        <w:t>⚡ 5-Second Recall: 290/10 = 29</w:t>
      </w:r>
    </w:p>
    <w:p>
      <w:r>
        <w:t>Question: The average of 6 numbers is 14 and the average of 4 numbers is 24. What is the average of all 10 numbers?</w:t>
      </w:r>
    </w:p>
    <w:p>
      <w:r>
        <w:t>6 संख्याओं का औसत 14 और 4 संख्याओं का औसत 24 है। सभी 10 संख्याओं का औसत क्या है?</w:t>
      </w:r>
    </w:p>
    <w:p>
      <w:r>
        <w:t>(a) 18</w:t>
      </w:r>
    </w:p>
    <w:p>
      <w:r>
        <w:t>(b) 17</w:t>
      </w:r>
    </w:p>
    <w:p>
      <w:r>
        <w:t>(c) 19</w:t>
      </w:r>
    </w:p>
    <w:p>
      <w:r>
        <w:t>(d) 20</w:t>
      </w:r>
    </w:p>
    <w:p>
      <w:r>
        <w:t>Answer: a</w:t>
      </w:r>
    </w:p>
    <w:p>
      <w:r>
        <w:t>Solution: ✅ Correct Answer: A. 18</w:t>
      </w:r>
    </w:p>
    <w:p>
      <w:r>
        <w:t>🧠 PNC Core Concept: Pooled average from group sums.</w:t>
      </w:r>
    </w:p>
    <w:p>
      <w:r>
        <w:t>🧭 PNC Solve Path: Sum 1 = 6 × 14 = 84; Sum 2 = 4 × 24 = 96. Combined = (84 + 96) ÷ 10 = 18.</w:t>
      </w:r>
    </w:p>
    <w:p>
      <w:r>
        <w:t>🔍 Why It Works: The two totals (84 and 96) pool into 180 across 10 numbers.</w:t>
      </w:r>
    </w:p>
    <w:p>
      <w:r>
        <w:t>❌ Why Not Others: 17 underweights the higher group; 19 and 20 overstate the pull.</w:t>
      </w:r>
    </w:p>
    <w:p>
      <w:r>
        <w:t>⚡ 5-Second Recall: 180/10 = 18</w:t>
      </w:r>
    </w:p>
    <w:p>
      <w:r>
        <w:t>Question: In a group, 20 boys have an average weight of 60 kg and 10 girls have an average weight of 45 kg. What is the average weight of the whole group?</w:t>
      </w:r>
    </w:p>
    <w:p>
      <w:r>
        <w:t>एक समूह में 20 लड़कों का औसत भार 60 किग्रा और 10 लड़कियों का औसत भार 45 किग्रा है। पूरे समूह का औसत भार क्या है?</w:t>
      </w:r>
    </w:p>
    <w:p>
      <w:r>
        <w:t>(a) 52 kg</w:t>
      </w:r>
    </w:p>
    <w:p>
      <w:r>
        <w:t>(b) 54 kg</w:t>
      </w:r>
    </w:p>
    <w:p>
      <w:r>
        <w:t>(c) 55 kg</w:t>
      </w:r>
    </w:p>
    <w:p>
      <w:r>
        <w:t>(d) 56 kg</w:t>
      </w:r>
    </w:p>
    <w:p>
      <w:r>
        <w:t>Answer: c</w:t>
      </w:r>
    </w:p>
    <w:p>
      <w:r>
        <w:t>Solution: ✅ Correct Answer: C. 55 kg</w:t>
      </w:r>
    </w:p>
    <w:p>
      <w:r>
        <w:t>🧠 PNC Core Concept: Weighted average of two sub-groups.</w:t>
      </w:r>
    </w:p>
    <w:p>
      <w:r>
        <w:t>🧭 PNC Solve Path: Boys' sum = 20 × 60 = 1200; Girls' sum = 10 × 45 = 450. Combined = 1650 ÷ 30 = 55 kg.</w:t>
      </w:r>
    </w:p>
    <w:p>
      <w:r>
        <w:t>🔍 Why It Works: The boys outnumber the girls 2:1, so 60 weighs twice as much as 45: (2×60 + 45)/3 = 55.</w:t>
      </w:r>
    </w:p>
    <w:p>
      <w:r>
        <w:t>❌ Why Not Others: 52 and 54 come from wrong weights; 56 overshoots.</w:t>
      </w:r>
    </w:p>
    <w:p>
      <w:r>
        <w:t>⚙️ PNC Quick Method: (2×60 + 1×45)/3 = 55.</w:t>
      </w:r>
    </w:p>
    <w:p>
      <w:r>
        <w:t>⚡ 5-Second Recall: 1650/30 = 55</w:t>
      </w:r>
    </w:p>
    <w:p>
      <w:r>
        <w:t>Question: In a class, 30 students scored an average of 72 marks and 20 students scored an average of 60 marks. What is the average score of the whole class?</w:t>
      </w:r>
    </w:p>
    <w:p>
      <w:r>
        <w:t>एक कक्षा में 30 छात्रों ने औसतन 72 अंक और 20 छात्रों ने औसतन 60 अंक प्राप्त किए। पूरी कक्षा का औसत अंक क्या है?</w:t>
      </w:r>
    </w:p>
    <w:p>
      <w:r>
        <w:t>(a) 66</w:t>
      </w:r>
    </w:p>
    <w:p>
      <w:r>
        <w:t>(b) 67.2</w:t>
      </w:r>
    </w:p>
    <w:p>
      <w:r>
        <w:t>(c) 68</w:t>
      </w:r>
    </w:p>
    <w:p>
      <w:r>
        <w:t>(d) 68.4</w:t>
      </w:r>
    </w:p>
    <w:p>
      <w:r>
        <w:t>Answer: b</w:t>
      </w:r>
    </w:p>
    <w:p>
      <w:r>
        <w:t>Solution: ✅ Correct Answer: B. 67.2</w:t>
      </w:r>
    </w:p>
    <w:p>
      <w:r>
        <w:t>🧠 PNC Core Concept: Weighted average with unequal group sizes.</w:t>
      </w:r>
    </w:p>
    <w:p>
      <w:r>
        <w:t>🧭 PNC Solve Path: Sum 1 = 30 × 72 = 2160; Sum 2 = 20 × 60 = 1200. Combined = 3360 ÷ 50 = 67.2.</w:t>
      </w:r>
    </w:p>
    <w:p>
      <w:r>
        <w:t>🔍 Why It Works: The larger group (30) dominates, pulling the class average toward 72.</w:t>
      </w:r>
    </w:p>
    <w:p>
      <w:r>
        <w:t>❌ Why Not Others: 66 is the plain average; 68 and 68.4 come from wrong weighting.</w:t>
      </w:r>
    </w:p>
    <w:p>
      <w:r>
        <w:t>⚠️ Exam Trap: The pooled average lies closer to the bigger group's average.</w:t>
      </w:r>
    </w:p>
    <w:p>
      <w:r>
        <w:t>⚡ 5-Second Recall: 3360/50 = 67.2</w:t>
      </w:r>
    </w:p>
    <w:p>
      <w:r>
        <w:t>Question: The average of 5 numbers is 12 and the average of 3 other numbers is 20. What is the average of all 8 numbers?</w:t>
      </w:r>
    </w:p>
    <w:p>
      <w:r>
        <w:t>5 संख्याओं का औसत 12 और 3 अन्य संख्याओं का औसत 20 है। सभी 8 संख्याओं का औसत क्या है?</w:t>
      </w:r>
    </w:p>
    <w:p>
      <w:r>
        <w:t>(a) 13</w:t>
      </w:r>
    </w:p>
    <w:p>
      <w:r>
        <w:t>(b) 14</w:t>
      </w:r>
    </w:p>
    <w:p>
      <w:r>
        <w:t>(c) 14.5</w:t>
      </w:r>
    </w:p>
    <w:p>
      <w:r>
        <w:t>(d) 15</w:t>
      </w:r>
    </w:p>
    <w:p>
      <w:r>
        <w:t>Answer: d</w:t>
      </w:r>
    </w:p>
    <w:p>
      <w:r>
        <w:t>Solution: ✅ Correct Answer: D. 15</w:t>
      </w:r>
    </w:p>
    <w:p>
      <w:r>
        <w:t>🧠 PNC Core Concept: Pooled average from group sums.</w:t>
      </w:r>
    </w:p>
    <w:p>
      <w:r>
        <w:t>🧭 PNC Solve Path: Sum 1 = 5 × 12 = 60; Sum 2 = 3 × 20 = 60. Combined = 120 ÷ 8 = 15.</w:t>
      </w:r>
    </w:p>
    <w:p>
      <w:r>
        <w:t>🔍 Why It Works: Both groups total 60, so the pool of 120 across 8 numbers averages 15.</w:t>
      </w:r>
    </w:p>
    <w:p>
      <w:r>
        <w:t>❌ Why Not Others: 14 and 14.5 come from wrong sums; 13 underweights the second group.</w:t>
      </w:r>
    </w:p>
    <w:p>
      <w:r>
        <w:t>⚡ 5-Second Recall: 120/8 = 15</w:t>
      </w:r>
    </w:p>
    <w:p>
      <w:r>
        <w:t>Question: 10 men have an average weight of 50 kg and 15 women have an average weight of 40 kg. What is the average weight of the whole group?</w:t>
      </w:r>
    </w:p>
    <w:p>
      <w:r>
        <w:t>10 पुरुषों का औसत भार 50 किग्रा और 15 महिलाओं का औसत भार 40 किग्रा है। पूरे समूह का औसत भार क्या है?</w:t>
      </w:r>
    </w:p>
    <w:p>
      <w:r>
        <w:t>(a) 44 kg</w:t>
      </w:r>
    </w:p>
    <w:p>
      <w:r>
        <w:t>(b) 43 kg</w:t>
      </w:r>
    </w:p>
    <w:p>
      <w:r>
        <w:t>(c) 45 kg</w:t>
      </w:r>
    </w:p>
    <w:p>
      <w:r>
        <w:t>(d) 46 kg</w:t>
      </w:r>
    </w:p>
    <w:p>
      <w:r>
        <w:t>Answer: a</w:t>
      </w:r>
    </w:p>
    <w:p>
      <w:r>
        <w:t>Solution: ✅ Correct Answer: A. 44 kg</w:t>
      </w:r>
    </w:p>
    <w:p>
      <w:r>
        <w:t>🧠 PNC Core Concept: Weighted average of two sub-groups.</w:t>
      </w:r>
    </w:p>
    <w:p>
      <w:r>
        <w:t>🧭 PNC Solve Path: Men's sum = 10 × 50 = 500; Women's sum = 15 × 40 = 600. Combined = 1100 ÷ 25 = 44 kg.</w:t>
      </w:r>
    </w:p>
    <w:p>
      <w:r>
        <w:t>🔍 Why It Works: The larger women's group pulls the mean below the simple midpoint of 45.</w:t>
      </w:r>
    </w:p>
    <w:p>
      <w:r>
        <w:t>❌ Why Not Others: 43 comes from a sum slip; 45 is the plain average; 46 overshoots.</w:t>
      </w:r>
    </w:p>
    <w:p>
      <w:r>
        <w:t>⚠️ Exam Trap: More women at 40 kg means the pooled mean sits below 45.</w:t>
      </w:r>
    </w:p>
    <w:p>
      <w:r>
        <w:t>⚡ 5-Second Recall: 1100/25 = 44</w:t>
      </w:r>
    </w:p>
    <w:p>
      <w:r>
        <w:t>Question: The average of 9 numbers is 30 and the average of 6 other numbers is 25. What is the average of all 15 numbers?</w:t>
      </w:r>
    </w:p>
    <w:p>
      <w:r>
        <w:t>9 संख्याओं का औसत 30 और 6 अन्य संख्याओं का औसत 25 है। सभी 15 संख्याओं का औसत क्या है?</w:t>
      </w:r>
    </w:p>
    <w:p>
      <w:r>
        <w:t>(a) 27</w:t>
      </w:r>
    </w:p>
    <w:p>
      <w:r>
        <w:t>(b) 27.5</w:t>
      </w:r>
    </w:p>
    <w:p>
      <w:r>
        <w:t>(c) 28</w:t>
      </w:r>
    </w:p>
    <w:p>
      <w:r>
        <w:t>(d) 28.5</w:t>
      </w:r>
    </w:p>
    <w:p>
      <w:r>
        <w:t>Answer: c</w:t>
      </w:r>
    </w:p>
    <w:p>
      <w:r>
        <w:t>Solution: ✅ Correct Answer: C. 28</w:t>
      </w:r>
    </w:p>
    <w:p>
      <w:r>
        <w:t>🧠 PNC Core Concept: Pooled average from group sums.</w:t>
      </w:r>
    </w:p>
    <w:p>
      <w:r>
        <w:t>🧭 PNC Solve Path: Sum 1 = 9 × 30 = 270; Sum 2 = 6 × 25 = 150. Combined = 420 ÷ 15 = 28.</w:t>
      </w:r>
    </w:p>
    <w:p>
      <w:r>
        <w:t>🔍 Why It Works: The larger group (9 at 30) outweighs the 6 at 25, pooling at 28.</w:t>
      </w:r>
    </w:p>
    <w:p>
      <w:r>
        <w:t>❌ Why Not Others: 27.5 is the plain average; 27 and 28.5 come from wrong weighting.</w:t>
      </w:r>
    </w:p>
    <w:p>
      <w:r>
        <w:t>⚡ 5-Second Recall: 420/15 = 28</w:t>
      </w:r>
    </w:p>
    <w:p>
      <w:r>
        <w:t>Question: In one section of 40 students the average is 18 marks; in another section of 60 students the average is 22 marks. What is the combined average?</w:t>
      </w:r>
    </w:p>
    <w:p>
      <w:r>
        <w:t>एक अनुभाग के 40 छात्रों का औसत 18 अंक है; दूसरे अनुभाग के 60 छात्रों का औसत 22 अंक है। संयुक्त औसत क्या है?</w:t>
      </w:r>
    </w:p>
    <w:p>
      <w:r>
        <w:t>(a) 19.5</w:t>
      </w:r>
    </w:p>
    <w:p>
      <w:r>
        <w:t>(b) 20</w:t>
      </w:r>
    </w:p>
    <w:p>
      <w:r>
        <w:t>(c) 20.2</w:t>
      </w:r>
    </w:p>
    <w:p>
      <w:r>
        <w:t>(d) 20.4</w:t>
      </w:r>
    </w:p>
    <w:p>
      <w:r>
        <w:t>Answer: d</w:t>
      </w:r>
    </w:p>
    <w:p>
      <w:r>
        <w:t>Solution: ✅ Correct Answer: D. 20.4</w:t>
      </w:r>
    </w:p>
    <w:p>
      <w:r>
        <w:t>🧠 PNC Core Concept: Weighted average across sections.</w:t>
      </w:r>
    </w:p>
    <w:p>
      <w:r>
        <w:t>🧭 PNC Solve Path: Sum 1 = 40 × 18 = 720; Sum 2 = 60 × 22 = 1320. Combined = 2040 ÷ 100 = 20.4.</w:t>
      </w:r>
    </w:p>
    <w:p>
      <w:r>
        <w:t>🔍 Why It Works: The 60-student section pulls the average toward 22.</w:t>
      </w:r>
    </w:p>
    <w:p>
      <w:r>
        <w:t>❌ Why Not Others: 20 is the plain average; 19.5 and 20.2 come from wrong weighting.</w:t>
      </w:r>
    </w:p>
    <w:p>
      <w:r>
        <w:t>⚡ 5-Second Recall: 2040/100 = 20.4</w:t>
      </w:r>
    </w:p>
    <w:p>
      <w:r>
        <w:t>Question: The average age of 12 boys is 15 years and of 8 girls is 12 years. What is the average age of all 20 children?</w:t>
      </w:r>
    </w:p>
    <w:p>
      <w:r>
        <w:t>12 लड़कों की औसत आयु 15 वर्ष और 8 लड़कियों की 12 वर्ष है। सभी 20 बच्चों की औसत आयु क्या है?</w:t>
      </w:r>
    </w:p>
    <w:p>
      <w:r>
        <w:t>(a) 13 years</w:t>
      </w:r>
    </w:p>
    <w:p>
      <w:r>
        <w:t>(b) 13.8 years</w:t>
      </w:r>
    </w:p>
    <w:p>
      <w:r>
        <w:t>(c) 14 years</w:t>
      </w:r>
    </w:p>
    <w:p>
      <w:r>
        <w:t>(d) 14.2 years</w:t>
      </w:r>
    </w:p>
    <w:p>
      <w:r>
        <w:t>Answer: b</w:t>
      </w:r>
    </w:p>
    <w:p>
      <w:r>
        <w:t>Solution: ✅ Correct Answer: B. 13.8 years</w:t>
      </w:r>
    </w:p>
    <w:p>
      <w:r>
        <w:t>🧠 PNC Core Concept: Weighted average of two groups.</w:t>
      </w:r>
    </w:p>
    <w:p>
      <w:r>
        <w:t>🧭 PNC Solve Path: Boys' sum = 12 × 15 = 180; Girls' sum = 8 × 12 = 96. Combined = 276 ÷ 20 = 13.8 years.</w:t>
      </w:r>
    </w:p>
    <w:p>
      <w:r>
        <w:t>🔍 Why It Works: The heavier boy group pulls the mean toward 15.</w:t>
      </w:r>
    </w:p>
    <w:p>
      <w:r>
        <w:t>❌ Why Not Others: 13 and 14 are round estimates; 14.2 comes from wrong weighting.</w:t>
      </w:r>
    </w:p>
    <w:p>
      <w:r>
        <w:t>⚡ 5-Second Recall: 276/20 = 13.8</w:t>
      </w:r>
    </w:p>
    <w:p>
      <w:r>
        <w:t>Question: The average of 4 numbers is 12 and the average of 6 other numbers is 17. What is the average of all 10 numbers?</w:t>
      </w:r>
    </w:p>
    <w:p>
      <w:r>
        <w:t>4 संख्याओं का औसत 12 और 6 अन्य संख्याओं का औसत 17 है। सभी 10 संख्याओं का औसत क्या है?</w:t>
      </w:r>
    </w:p>
    <w:p>
      <w:r>
        <w:t>(a) 14</w:t>
      </w:r>
    </w:p>
    <w:p>
      <w:r>
        <w:t>(b) 14.5</w:t>
      </w:r>
    </w:p>
    <w:p>
      <w:r>
        <w:t>(c) 15</w:t>
      </w:r>
    </w:p>
    <w:p>
      <w:r>
        <w:t>(d) 15.5</w:t>
      </w:r>
    </w:p>
    <w:p>
      <w:r>
        <w:t>Answer: c</w:t>
      </w:r>
    </w:p>
    <w:p>
      <w:r>
        <w:t>Solution: ✅ Correct Answer: C. 15</w:t>
      </w:r>
    </w:p>
    <w:p>
      <w:r>
        <w:t>🧠 PNC Core Concept: Pooled average from group sums.</w:t>
      </w:r>
    </w:p>
    <w:p>
      <w:r>
        <w:t>🧭 PNC Solve Path: Sum 1 = 4 × 12 = 48; Sum 2 = 6 × 17 = 102. Combined = 150 ÷ 10 = 15.</w:t>
      </w:r>
    </w:p>
    <w:p>
      <w:r>
        <w:t>🔍 Why It Works: 48 + 102 = 150 spread over 10 numbers gives exactly 15.</w:t>
      </w:r>
    </w:p>
    <w:p>
      <w:r>
        <w:t>❌ Why Not Others: 14.5 is the plain average; 14 and 15.5 come from wrong weighting.</w:t>
      </w:r>
    </w:p>
    <w:p>
      <w:r>
        <w:t>⚡ 5-Second Recall: 150/10 = 15</w:t>
      </w:r>
    </w:p>
    <w:p>
      <w:r>
        <w:t>Question: A batsman averages 40 in his first 10 matches and 55 in his next 5 matches. What is his overall average?</w:t>
      </w:r>
    </w:p>
    <w:p>
      <w:r>
        <w:t>एक बल्लेबाज अपनी पहली 10 पारियों में 40 और अगली 5 पारियों में 55 का औसत रखता है। उसका समग्र औसत क्या है?</w:t>
      </w:r>
    </w:p>
    <w:p>
      <w:r>
        <w:t>(a) 45</w:t>
      </w:r>
    </w:p>
    <w:p>
      <w:r>
        <w:t>(b) 44</w:t>
      </w:r>
    </w:p>
    <w:p>
      <w:r>
        <w:t>(c) 46</w:t>
      </w:r>
    </w:p>
    <w:p>
      <w:r>
        <w:t>(d) 47.5</w:t>
      </w:r>
    </w:p>
    <w:p>
      <w:r>
        <w:t>Answer: a</w:t>
      </w:r>
    </w:p>
    <w:p>
      <w:r>
        <w:t>Solution: ✅ Correct Answer: A. 45</w:t>
      </w:r>
    </w:p>
    <w:p>
      <w:r>
        <w:t>🧠 PNC Core Concept: Overall average = total runs ÷ total innings.</w:t>
      </w:r>
    </w:p>
    <w:p>
      <w:r>
        <w:t>🧭 PNC Solve Path: Runs 1 = 10 × 40 = 400; Runs 2 = 5 × 55 = 275. Overall = 675 ÷ 15 = 45.</w:t>
      </w:r>
    </w:p>
    <w:p>
      <w:r>
        <w:t>🔍 Why It Works: The 10-match block dominates, keeping the overall below the plain 47.5 midpoint.</w:t>
      </w:r>
    </w:p>
    <w:p>
      <w:r>
        <w:t>❌ Why Not Others: 44 underweights the second block; 46 overshoots; 47.5 is the plain average.</w:t>
      </w:r>
    </w:p>
    <w:p>
      <w:r>
        <w:t>⚠️ Exam Trap: Weight by innings played, not by the two averages.</w:t>
      </w:r>
    </w:p>
    <w:p>
      <w:r>
        <w:t>⚡ 5-Second Recall: 675/15 = 45</w:t>
      </w:r>
    </w:p>
    <w:p>
      <w:r>
        <w:t>Question: The average of 25 numbers is 32 and the average of 15 other numbers is 44. What is the average of all 40 numbers?</w:t>
      </w:r>
    </w:p>
    <w:p>
      <w:r>
        <w:t>25 संख्याओं का औसत 32 और 15 अन्य संख्याओं का औसत 44 है। सभी 40 संख्याओं का औसत क्या है?</w:t>
      </w:r>
    </w:p>
    <w:p>
      <w:r>
        <w:t>(a) 35</w:t>
      </w:r>
    </w:p>
    <w:p>
      <w:r>
        <w:t>(b) 35.5</w:t>
      </w:r>
    </w:p>
    <w:p>
      <w:r>
        <w:t>(c) 36</w:t>
      </w:r>
    </w:p>
    <w:p>
      <w:r>
        <w:t>(d) 36.5</w:t>
      </w:r>
    </w:p>
    <w:p>
      <w:r>
        <w:t>Answer: d</w:t>
      </w:r>
    </w:p>
    <w:p>
      <w:r>
        <w:t>Solution: ✅ Correct Answer: D. 36.5</w:t>
      </w:r>
    </w:p>
    <w:p>
      <w:r>
        <w:t>🧠 PNC Core Concept: Weighted average with uneven group sizes.</w:t>
      </w:r>
    </w:p>
    <w:p>
      <w:r>
        <w:t>🧭 PNC Solve Path: Sum 1 = 25 × 32 = 800; Sum 2 = 15 × 44 = 660. Combined = 1460 ÷ 40 = 36.5.</w:t>
      </w:r>
    </w:p>
    <w:p>
      <w:r>
        <w:t>🔍 Why It Works: The 44s add 660, pushing the pool above the plain 38 midpoint... here above 32-weighted mean to 36.5.</w:t>
      </w:r>
    </w:p>
    <w:p>
      <w:r>
        <w:t>❌ Why Not Others: 35 and 36 come from wrong sums; 35.5 underweights the 44s.</w:t>
      </w:r>
    </w:p>
    <w:p>
      <w:r>
        <w:t>⚠️ Exam Trap: Compute both group sums exactly before pooling.</w:t>
      </w:r>
    </w:p>
    <w:p>
      <w:r>
        <w:t>⚡ 5-Second Recall: 1460/40 = 36.5</w:t>
      </w:r>
    </w:p>
    <w:p>
      <w:r>
        <w:t>Question: The average score of 12 boys is 16 and of 18 girls is 14. What is the average score of all 30 students?</w:t>
      </w:r>
    </w:p>
    <w:p>
      <w:r>
        <w:t>12 लड़कों का औसत अंक 16 और 18 लड़कियों का 14 है। सभी 30 छात्रों का औसत अंक क्या है?</w:t>
      </w:r>
    </w:p>
    <w:p>
      <w:r>
        <w:t>(a) 14</w:t>
      </w:r>
    </w:p>
    <w:p>
      <w:r>
        <w:t>(b) 14.8</w:t>
      </w:r>
    </w:p>
    <w:p>
      <w:r>
        <w:t>(c) 15</w:t>
      </w:r>
    </w:p>
    <w:p>
      <w:r>
        <w:t>(d) 15.2</w:t>
      </w:r>
    </w:p>
    <w:p>
      <w:r>
        <w:t>Answer: b</w:t>
      </w:r>
    </w:p>
    <w:p>
      <w:r>
        <w:t>Solution: ✅ Correct Answer: B. 14.8</w:t>
      </w:r>
    </w:p>
    <w:p>
      <w:r>
        <w:t>🧠 PNC Core Concept: Weighted average of two sub-groups.</w:t>
      </w:r>
    </w:p>
    <w:p>
      <w:r>
        <w:t>🧭 PNC Solve Path: Boys' sum = 12 × 16 = 192; Girls' sum = 18 × 14 = 252. Combined = 444 ÷ 30 = 14.8.</w:t>
      </w:r>
    </w:p>
    <w:p>
      <w:r>
        <w:t>🔍 Why It Works: The larger girls' group pulls the mean toward 14.</w:t>
      </w:r>
    </w:p>
    <w:p>
      <w:r>
        <w:t>❌ Why Not Others: 15 is the plain average; 14 and 15.2 come from wrong weighting.</w:t>
      </w:r>
    </w:p>
    <w:p>
      <w:r>
        <w:t>⚡ 5-Second Recall: 444/30 = 14.8</w:t>
      </w:r>
    </w:p>
    <w:p>
      <w:r>
        <w:t>Question: 20 students score an average of 32 marks and 30 students score an average of 40 marks. What is the combined average?</w:t>
      </w:r>
    </w:p>
    <w:p>
      <w:r>
        <w:t>20 छात्रों ने औसतन 32 अंक और 30 छात्रों ने औसतन 40 अंक प्राप्त किए। संयुक्त औसत क्या है?</w:t>
      </w:r>
    </w:p>
    <w:p>
      <w:r>
        <w:t>(a) 35</w:t>
      </w:r>
    </w:p>
    <w:p>
      <w:r>
        <w:t>(b) 36</w:t>
      </w:r>
    </w:p>
    <w:p>
      <w:r>
        <w:t>(c) 36.8</w:t>
      </w:r>
    </w:p>
    <w:p>
      <w:r>
        <w:t>(d) 37</w:t>
      </w:r>
    </w:p>
    <w:p>
      <w:r>
        <w:t>Answer: c</w:t>
      </w:r>
    </w:p>
    <w:p>
      <w:r>
        <w:t>Solution: ✅ Correct Answer: C. 36.8</w:t>
      </w:r>
    </w:p>
    <w:p>
      <w:r>
        <w:t>🧠 PNC Core Concept: Weighted average across groups.</w:t>
      </w:r>
    </w:p>
    <w:p>
      <w:r>
        <w:t>🧭 PNC Solve Path: Sum 1 = 20 × 32 = 640; Sum 2 = 30 × 40 = 1200. Combined = 1840 ÷ 50 = 36.8.</w:t>
      </w:r>
    </w:p>
    <w:p>
      <w:r>
        <w:t>🔍 Why It Works: The bigger 40-mark group pulls the pool above 36.</w:t>
      </w:r>
    </w:p>
    <w:p>
      <w:r>
        <w:t>❌ Why Not Others: 36 is the plain average; 35 and 37 come from wrong weighting.</w:t>
      </w:r>
    </w:p>
    <w:p>
      <w:r>
        <w:t>⚡ 5-Second Recall: 1840/50 = 36.8</w:t>
      </w:r>
    </w:p>
    <w:p>
      <w:r>
        <w:t>Question: The average of 8 students in group A is 18 and of 12 students in group B is 22. What is the combined average?</w:t>
      </w:r>
    </w:p>
    <w:p>
      <w:r>
        <w:t>समूह A के 8 छात्रों का औसत 18 और समूह B के 12 छात्रों का औसत 22 है। संयुक्त औसत क्या है?</w:t>
      </w:r>
    </w:p>
    <w:p>
      <w:r>
        <w:t>(a) 20.4</w:t>
      </w:r>
    </w:p>
    <w:p>
      <w:r>
        <w:t>(b) 20</w:t>
      </w:r>
    </w:p>
    <w:p>
      <w:r>
        <w:t>(c) 20.8</w:t>
      </w:r>
    </w:p>
    <w:p>
      <w:r>
        <w:t>(d) 21</w:t>
      </w:r>
    </w:p>
    <w:p>
      <w:r>
        <w:t>Answer: a</w:t>
      </w:r>
    </w:p>
    <w:p>
      <w:r>
        <w:t>Solution: ✅ Correct Answer: A. 20.4</w:t>
      </w:r>
    </w:p>
    <w:p>
      <w:r>
        <w:t>🧠 PNC Core Concept: Weighted average with uneven group sizes.</w:t>
      </w:r>
    </w:p>
    <w:p>
      <w:r>
        <w:t>🧭 PNC Solve Path: Sum A = 8 × 18 = 144; Sum B = 12 × 22 = 264. Combined = 408 ÷ 20 = 20.4.</w:t>
      </w:r>
    </w:p>
    <w:p>
      <w:r>
        <w:t>🔍 Why It Works: The larger group B pulls the mean toward 22, but not all the way.</w:t>
      </w:r>
    </w:p>
    <w:p>
      <w:r>
        <w:t>❌ Why Not Others: 20 is the plain average; 20.8 and 21 overshoot the weighting.</w:t>
      </w:r>
    </w:p>
    <w:p>
      <w:r>
        <w:t>⚠️ Exam Trap: Weights are 8 and 12 — use them, not equal weights.</w:t>
      </w:r>
    </w:p>
    <w:p>
      <w:r>
        <w:t>⚡ 5-Second Recall: 408/20 = 20.4</w:t>
      </w:r>
    </w:p>
    <w:p>
      <w:r>
        <w:t>Question: The average age of 30 boys in one class is 16 years and of 20 boys in another class is 21 years. What is the average age of all 50 boys?</w:t>
      </w:r>
    </w:p>
    <w:p>
      <w:r>
        <w:t>एक कक्षा के 30 लड़कों की औसत आयु 16 वर्ष और दूसरी कक्षा के 20 लड़कों की 21 वर्ष है। सभी 50 लड़कों की औसत आयु क्या है?</w:t>
      </w:r>
    </w:p>
    <w:p>
      <w:r>
        <w:t>(a) 17.5 years</w:t>
      </w:r>
    </w:p>
    <w:p>
      <w:r>
        <w:t>(b) 18 years</w:t>
      </w:r>
    </w:p>
    <w:p>
      <w:r>
        <w:t>(c) 18.5 years</w:t>
      </w:r>
    </w:p>
    <w:p>
      <w:r>
        <w:t>(d) 19 years</w:t>
      </w:r>
    </w:p>
    <w:p>
      <w:r>
        <w:t>Answer: b</w:t>
      </w:r>
    </w:p>
    <w:p>
      <w:r>
        <w:t>Solution: ✅ Correct Answer: B. 18 years</w:t>
      </w:r>
    </w:p>
    <w:p>
      <w:r>
        <w:t>🧠 PNC Core Concept: Pooled average from group sums.</w:t>
      </w:r>
    </w:p>
    <w:p>
      <w:r>
        <w:t>🧭 PNC Solve Path: Sum 1 = 30 × 16 = 480; Sum 2 = 20 × 21 = 420. Combined = 900 ÷ 50 = 18 years.</w:t>
      </w:r>
    </w:p>
    <w:p>
      <w:r>
        <w:t>🔍 Why It Works: 480 and 420 pool into 900 across 50 boys.</w:t>
      </w:r>
    </w:p>
    <w:p>
      <w:r>
        <w:t>❌ Why Not Others: 17.5 is the plain average; 18.5 and 19 overstate the second group's pull.</w:t>
      </w:r>
    </w:p>
    <w:p>
      <w:r>
        <w:t>⚡ 5-Second Recall: 900/50 = 18</w:t>
      </w:r>
    </w:p>
    <w:p>
      <w:r>
        <w:t>Question: The average of 20 numbers is 45 and the average of 30 other numbers is 55. What is the average of all 50 numbers?</w:t>
      </w:r>
    </w:p>
    <w:p>
      <w:r>
        <w:t>20 संख्याओं का औसत 45 और 30 अन्य संख्याओं का औसत 55 है। सभी 50 संख्याओं का औसत क्या है?</w:t>
      </w:r>
    </w:p>
    <w:p>
      <w:r>
        <w:t>(a) 49</w:t>
      </w:r>
    </w:p>
    <w:p>
      <w:r>
        <w:t>(b) 50</w:t>
      </w:r>
    </w:p>
    <w:p>
      <w:r>
        <w:t>(c) 50.5</w:t>
      </w:r>
    </w:p>
    <w:p>
      <w:r>
        <w:t>(d) 51</w:t>
      </w:r>
    </w:p>
    <w:p>
      <w:r>
        <w:t>Answer: d</w:t>
      </w:r>
    </w:p>
    <w:p>
      <w:r>
        <w:t>Solution: ✅ Correct Answer: D. 51</w:t>
      </w:r>
    </w:p>
    <w:p>
      <w:r>
        <w:t>🧠 PNC Core Concept: Weighted average with uneven group sizes.</w:t>
      </w:r>
    </w:p>
    <w:p>
      <w:r>
        <w:t>🧭 PNC Solve Path: Sum 1 = 20 × 45 = 900; Sum 2 = 30 × 55 = 1650. Combined = 2550 ÷ 50 = 51.</w:t>
      </w:r>
    </w:p>
    <w:p>
      <w:r>
        <w:t>🔍 Why It Works: The larger 55-group pulls the pool above 50.</w:t>
      </w:r>
    </w:p>
    <w:p>
      <w:r>
        <w:t>❌ Why Not Others: 50 is the plain average; 49 and 50.5 come from wrong weighting.</w:t>
      </w:r>
    </w:p>
    <w:p>
      <w:r>
        <w:t>⚠️ Exam Trap: 30 numbers at 55 dominate — expect a pooled value above 50.</w:t>
      </w:r>
    </w:p>
    <w:p>
      <w:r>
        <w:t>⚡ 5-Second Recall: 2550/50 = 51</w:t>
      </w:r>
    </w:p>
    <w:p>
      <w:r>
        <w:t>Question: 15 men have an average weight of 56 kg and 25 women have an average weight of 44 kg. What is the average weight of the whole group?</w:t>
      </w:r>
    </w:p>
    <w:p>
      <w:r>
        <w:t>15 पुरुषों का औसत भार 56 किग्रा और 25 महिलाओं का औसत भार 44 किग्रा है। पूरे समूह का औसत भार क्या है?</w:t>
      </w:r>
    </w:p>
    <w:p>
      <w:r>
        <w:t>(a) 47 kg</w:t>
      </w:r>
    </w:p>
    <w:p>
      <w:r>
        <w:t>(b) 48 kg</w:t>
      </w:r>
    </w:p>
    <w:p>
      <w:r>
        <w:t>(c) 48.5 kg</w:t>
      </w:r>
    </w:p>
    <w:p>
      <w:r>
        <w:t>(d) 49 kg</w:t>
      </w:r>
    </w:p>
    <w:p>
      <w:r>
        <w:t>Answer: c</w:t>
      </w:r>
    </w:p>
    <w:p>
      <w:r>
        <w:t>Solution: ✅ Correct Answer: C. 48.5 kg</w:t>
      </w:r>
    </w:p>
    <w:p>
      <w:r>
        <w:t>🧠 PNC Core Concept: Weighted average of two sub-groups.</w:t>
      </w:r>
    </w:p>
    <w:p>
      <w:r>
        <w:t>🧭 PNC Solve Path: Men's sum = 15 × 56 = 840; Women's sum = 25 × 44 = 1100. Combined = 1940 ÷ 40 = 48.5 kg.</w:t>
      </w:r>
    </w:p>
    <w:p>
      <w:r>
        <w:t>🔍 Why It Works: The larger women's group pulls the mean below the 50 midpoint.</w:t>
      </w:r>
    </w:p>
    <w:p>
      <w:r>
        <w:t>❌ Why Not Others: 47 and 48 come from wrong sums; 49 overshoots.</w:t>
      </w:r>
    </w:p>
    <w:p>
      <w:r>
        <w:t>⚡ 5-Second Recall: 1940/40 = 48.5</w:t>
      </w:r>
    </w:p>
    <w:p>
      <w:r>
        <w:t>Question: A scores an average of 60 in 5 tests and B scores an average of 72 in 5 tests. What is their combined average?</w:t>
      </w:r>
    </w:p>
    <w:p>
      <w:r>
        <w:t>A ने 5 परीक्षाओं में औसतन 60 और B ने 5 परीक्षाओं में औसतन 72 अंक प्राप्त किए। उनका संयुक्त औसत क्या है?</w:t>
      </w:r>
    </w:p>
    <w:p>
      <w:r>
        <w:t>(a) 66</w:t>
      </w:r>
    </w:p>
    <w:p>
      <w:r>
        <w:t>(b) 65</w:t>
      </w:r>
    </w:p>
    <w:p>
      <w:r>
        <w:t>(c) 66.5</w:t>
      </w:r>
    </w:p>
    <w:p>
      <w:r>
        <w:t>(d) 67</w:t>
      </w:r>
    </w:p>
    <w:p>
      <w:r>
        <w:t>Answer: a</w:t>
      </w:r>
    </w:p>
    <w:p>
      <w:r>
        <w:t>Solution: ✅ Correct Answer: A. 66</w:t>
      </w:r>
    </w:p>
    <w:p>
      <w:r>
        <w:t>🧠 PNC Core Concept: Equal group sizes make the pooled average the plain mean.</w:t>
      </w:r>
    </w:p>
    <w:p>
      <w:r>
        <w:t>🧭 PNC Solve Path: Sum A = 5 × 60 = 300; Sum B = 5 × 72 = 360. Combined = 660 ÷ 10 = 66.</w:t>
      </w:r>
    </w:p>
    <w:p>
      <w:r>
        <w:t>🔍 Why It Works: With equal counts, the pooled average is simply (60 + 72)/2 = 66.</w:t>
      </w:r>
    </w:p>
    <w:p>
      <w:r>
        <w:t>❌ Why Not Others: 65 and 66.5 come from sum slips; 67 overshoots.</w:t>
      </w:r>
    </w:p>
    <w:p>
      <w:r>
        <w:t>⚠️ Exam Trap: Equal weights allow the plain average — but verify the counts first.</w:t>
      </w:r>
    </w:p>
    <w:p>
      <w:r>
        <w:t>⚡ 5-Second Recall: 660/10 = 66</w:t>
      </w:r>
    </w:p>
    <w:p>
      <w:r>
        <w:t>Question: The average of 10 numbers is 30. If 5 more numbers with an average of 42 are added, what is the new average of all 15 numbers?</w:t>
      </w:r>
    </w:p>
    <w:p>
      <w:r>
        <w:t>10 संख्याओं का औसत 30 है। यदि 42 औसत वाली 5 और संख्याएँ जोड़ दी जाएँ, तो सभी 15 संख्याओं का नया औसत क्या है?</w:t>
      </w:r>
    </w:p>
    <w:p>
      <w:r>
        <w:t>(a) 33</w:t>
      </w:r>
    </w:p>
    <w:p>
      <w:r>
        <w:t>(b) 34</w:t>
      </w:r>
    </w:p>
    <w:p>
      <w:r>
        <w:t>(c) 35</w:t>
      </w:r>
    </w:p>
    <w:p>
      <w:r>
        <w:t>(d) 36</w:t>
      </w:r>
    </w:p>
    <w:p>
      <w:r>
        <w:t>Answer: b</w:t>
      </w:r>
    </w:p>
    <w:p>
      <w:r>
        <w:t>Solution: ✅ Correct Answer: B. 34</w:t>
      </w:r>
    </w:p>
    <w:p>
      <w:r>
        <w:t>🧠 PNC Core Concept: Adding a new group: pooled average = (old sum + new sum) ÷ new total count.</w:t>
      </w:r>
    </w:p>
    <w:p>
      <w:r>
        <w:t>🧭 PNC Solve Path: Old sum = 10 × 30 = 300; New sum = 5 × 42 = 210. New average = 510 ÷ 15 = 34.</w:t>
      </w:r>
    </w:p>
    <w:p>
      <w:r>
        <w:t>🔍 Why It Works: The 42s add 210, raising the pool from 30 to 34.</w:t>
      </w:r>
    </w:p>
    <w:p>
      <w:r>
        <w:t>❌ Why Not Others: 33 underweights the new group; 35 is the plain average; 36 overshoots.</w:t>
      </w:r>
    </w:p>
    <w:p>
      <w:r>
        <w:t>⚠️ Exam Trap: Divide by 15 (the new total count), not 10.</w:t>
      </w:r>
    </w:p>
    <w:p>
      <w:r>
        <w:t>⚡ 5-Second Recall: 510/15 = 34</w:t>
      </w:r>
    </w:p>
    <w:p>
      <w:r>
        <w:t>Question: The average weight of 12 boys is 35 kg and of 8 other boys is 45 kg. What is the average weight of all 20 boys?</w:t>
      </w:r>
    </w:p>
    <w:p>
      <w:r>
        <w:t>12 लड़कों का औसत भार 35 किग्रा और 8 अन्य लड़कों का 45 किग्रा है। सभी 20 लड़कों का औसत भार क्या है?</w:t>
      </w:r>
    </w:p>
    <w:p>
      <w:r>
        <w:t>(a) 37 kg</w:t>
      </w:r>
    </w:p>
    <w:p>
      <w:r>
        <w:t>(b) 38 kg</w:t>
      </w:r>
    </w:p>
    <w:p>
      <w:r>
        <w:t>(c) 39 kg</w:t>
      </w:r>
    </w:p>
    <w:p>
      <w:r>
        <w:t>(d) 40 kg</w:t>
      </w:r>
    </w:p>
    <w:p>
      <w:r>
        <w:t>Answer: c</w:t>
      </w:r>
    </w:p>
    <w:p>
      <w:r>
        <w:t>Solution: ✅ Correct Answer: C. 39 kg</w:t>
      </w:r>
    </w:p>
    <w:p>
      <w:r>
        <w:t>🧠 PNC Core Concept: Weighted average with uneven group sizes.</w:t>
      </w:r>
    </w:p>
    <w:p>
      <w:r>
        <w:t>🧭 PNC Solve Path: Sum 1 = 12 × 35 = 420; Sum 2 = 8 × 45 = 360. Combined = 780 ÷ 20 = 39 kg.</w:t>
      </w:r>
    </w:p>
    <w:p>
      <w:r>
        <w:t>🔍 Why It Works: The larger 35-kg group holds the mean just below 40.</w:t>
      </w:r>
    </w:p>
    <w:p>
      <w:r>
        <w:t>❌ Why Not Others: 37 and 38 come from wrong sums; 40 is the plain average.</w:t>
      </w:r>
    </w:p>
    <w:p>
      <w:r>
        <w:t>⚡ 5-Second Recall: 780/20 = 39</w:t>
      </w:r>
    </w:p>
    <w:p>
      <w:r>
        <w:t>Question: In a class, 60% of the students are boys with an average score of 75, and 40% are girls with an average score of 65. What is the class average?</w:t>
      </w:r>
    </w:p>
    <w:p>
      <w:r>
        <w:t>एक कक्षा में 60% छात्र लड़के हैं जिनका औसत अंक 75 है, और 40% लड़कियाँ हैं जिनका औसत अंक 65 है। कक्षा का औसत क्या है?</w:t>
      </w:r>
    </w:p>
    <w:p>
      <w:r>
        <w:t>(a) 68</w:t>
      </w:r>
    </w:p>
    <w:p>
      <w:r>
        <w:t>(b) 69</w:t>
      </w:r>
    </w:p>
    <w:p>
      <w:r>
        <w:t>(c) 70</w:t>
      </w:r>
    </w:p>
    <w:p>
      <w:r>
        <w:t>(d) 71</w:t>
      </w:r>
    </w:p>
    <w:p>
      <w:r>
        <w:t>Answer: d</w:t>
      </w:r>
    </w:p>
    <w:p>
      <w:r>
        <w:t>Solution: ✅ Correct Answer: D. 71</w:t>
      </w:r>
    </w:p>
    <w:p>
      <w:r>
        <w:t>🧠 PNC Core Concept: Percentage weights: combined = Σ(weight × group average).</w:t>
      </w:r>
    </w:p>
    <w:p>
      <w:r>
        <w:t>🧭 PNC Solve Path: Combined = 0.60 × 75 + 0.40 × 65 = 45 + 26 = 71.</w:t>
      </w:r>
    </w:p>
    <w:p>
      <w:r>
        <w:t>🔍 Why It Works: Each group's percentage is its weight in the pooled average.</w:t>
      </w:r>
    </w:p>
    <w:p>
      <w:r>
        <w:t>❌ Why Not Others: 70 is the plain average; 68 and 69 come from wrong weighting.</w:t>
      </w:r>
    </w:p>
    <w:p>
      <w:r>
        <w:t>⚠️ Exam Trap: Weight by the percentages (60 and 40), not equally.</w:t>
      </w:r>
    </w:p>
    <w:p>
      <w:r>
        <w:t>⚡ 5-Second Recall: 0.6×75 + 0.4×65 = 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