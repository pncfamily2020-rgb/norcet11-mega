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value of 1/2 + 1/4 is:</w:t>
      </w:r>
    </w:p>
    <w:p>
      <w:r>
        <w:t>1/2 + 1/4 का मान क्या है?</w:t>
      </w:r>
    </w:p>
    <w:p>
      <w:r>
        <w:t>(a) 3/4</w:t>
      </w:r>
    </w:p>
    <w:p>
      <w:r>
        <w:t>(b) 1/6</w:t>
      </w:r>
    </w:p>
    <w:p>
      <w:r>
        <w:t>(c) 2/3</w:t>
      </w:r>
    </w:p>
    <w:p>
      <w:r>
        <w:t>(d) 1/2</w:t>
      </w:r>
    </w:p>
    <w:p>
      <w:r>
        <w:t>Answer: a</w:t>
      </w:r>
    </w:p>
    <w:p>
      <w:r>
        <w:t>Solution: ✅ Correct Answer: A. 3/4</w:t>
      </w:r>
    </w:p>
    <w:p>
      <w:r>
        <w:t>🧠 PNC Core Concept: Add fractions by LCM denominators: 1/2 = 2/4, so 2/4 + 1/4 = 3/4.</w:t>
      </w:r>
    </w:p>
    <w:p>
      <w:r>
        <w:t>🧭 PNC Solve Path: LCM of 2 and 4 = 4 → 1/2 = 2/4 → 2/4 + 1/4 = 3/4.</w:t>
      </w:r>
    </w:p>
    <w:p>
      <w:r>
        <w:t>⚙️ PNC Quick Method: 0.5 + 0.25 = 0.75 = 3/4.</w:t>
      </w:r>
    </w:p>
    <w:p>
      <w:r>
        <w:t>🔍 Why It Works: Equalising denominators lets numerators add directly over the common denominator.</w:t>
      </w:r>
    </w:p>
    <w:p>
      <w:r>
        <w:t>⚠️ Exam Trap: Never add numerators over different denominators: 1 + 1 over 2 + 4 would give a wrong 2/6.</w:t>
      </w:r>
    </w:p>
    <w:p>
      <w:r>
        <w:t>⚡ 5-Second Recall: LCM first, then add numerators</w:t>
      </w:r>
    </w:p>
    <w:p>
      <w:r>
        <w:t>Question: The value of 0.5 + 0.25 is:</w:t>
      </w:r>
    </w:p>
    <w:p>
      <w:r>
        <w:t>0.5 + 0.25 का मान क्या है?</w:t>
      </w:r>
    </w:p>
    <w:p>
      <w:r>
        <w:t>(a) 0.55</w:t>
      </w:r>
    </w:p>
    <w:p>
      <w:r>
        <w:t>(b) 0.7</w:t>
      </w:r>
    </w:p>
    <w:p>
      <w:r>
        <w:t>(c) 0.6</w:t>
      </w:r>
    </w:p>
    <w:p>
      <w:r>
        <w:t>(d) 0.75</w:t>
      </w:r>
    </w:p>
    <w:p>
      <w:r>
        <w:t>Answer: d</w:t>
      </w:r>
    </w:p>
    <w:p>
      <w:r>
        <w:t>Solution: ✅ Correct Answer: D. 0.75</w:t>
      </w:r>
    </w:p>
    <w:p>
      <w:r>
        <w:t>🧠 PNC Core Concept: Align decimal points, then add: 0.50 + 0.25 = 0.75.</w:t>
      </w:r>
    </w:p>
    <w:p>
      <w:r>
        <w:t>🧭 PNC Solve Path: 0.5 = 0.50 → 0.50 + 0.25 = 0.75.</w:t>
      </w:r>
    </w:p>
    <w:p>
      <w:r>
        <w:t>🔍 Why It Works: Writing 0.5 as 0.50 aligns hundredths, so 50 + 25 hundredths = 75 hundredths.</w:t>
      </w:r>
    </w:p>
    <w:p>
      <w:r>
        <w:t>⚠️ Exam Trap: 0.5 + 0.25 is NOT 0.75 wrongly aligned? It is 0.75 — but 0.5 + 0.2 = 0.7; adding without alignment causes slips.</w:t>
      </w:r>
    </w:p>
    <w:p>
      <w:r>
        <w:t>⚡ 5-Second Recall: line up the decimal points</w:t>
      </w:r>
    </w:p>
    <w:p>
      <w:r>
        <w:t>Question: The value of 1/3 × 6 is:</w:t>
      </w:r>
    </w:p>
    <w:p>
      <w:r>
        <w:t>1/3 × 6 का मान क्या है?</w:t>
      </w:r>
    </w:p>
    <w:p>
      <w:r>
        <w:t>(a) 18</w:t>
      </w:r>
    </w:p>
    <w:p>
      <w:r>
        <w:t>(b) 2</w:t>
      </w:r>
    </w:p>
    <w:p>
      <w:r>
        <w:t>(c) 1/2</w:t>
      </w:r>
    </w:p>
    <w:p>
      <w:r>
        <w:t>(d) 1/18</w:t>
      </w:r>
    </w:p>
    <w:p>
      <w:r>
        <w:t>Answer: b</w:t>
      </w:r>
    </w:p>
    <w:p>
      <w:r>
        <w:t>Solution: ✅ Correct Answer: B. 2</w:t>
      </w:r>
    </w:p>
    <w:p>
      <w:r>
        <w:t>🧠 PNC Core Concept: Multiply a fraction by a whole number: numerator × whole number over denominator.</w:t>
      </w:r>
    </w:p>
    <w:p>
      <w:r>
        <w:t>🧭 PNC Solve Path: 1/3 × 6 = 6/3 = 2.</w:t>
      </w:r>
    </w:p>
    <w:p>
      <w:r>
        <w:t>⚙️ PNC Quick Method: "One-third of 6" = 6 ÷ 3 = 2 — divide by the denominator.</w:t>
      </w:r>
    </w:p>
    <w:p>
      <w:r>
        <w:t>🔍 Why It Works: Multiplying by 6 gives 6 thirds; 6 thirds = 2 wholes.</w:t>
      </w:r>
    </w:p>
    <w:p>
      <w:r>
        <w:t>⚠️ Exam Trap: 1/3 × 6 = 2, not 1/18 — that reciprocal answer comes from 1/(3 × 6).</w:t>
      </w:r>
    </w:p>
    <w:p>
      <w:r>
        <w:t>⚡ 5-Second Recall: a/b × c = (a × c)/b</w:t>
      </w:r>
    </w:p>
    <w:p>
      <w:r>
        <w:t>Question: The value of 1/2 ÷ 2 is:</w:t>
      </w:r>
    </w:p>
    <w:p>
      <w:r>
        <w:t>1/2 ÷ 2 का मान क्या है?</w:t>
      </w:r>
    </w:p>
    <w:p>
      <w:r>
        <w:t>(a) 1</w:t>
      </w:r>
    </w:p>
    <w:p>
      <w:r>
        <w:t>(b) 2</w:t>
      </w:r>
    </w:p>
    <w:p>
      <w:r>
        <w:t>(c) 1/4</w:t>
      </w:r>
    </w:p>
    <w:p>
      <w:r>
        <w:t>(d) 4</w:t>
      </w:r>
    </w:p>
    <w:p>
      <w:r>
        <w:t>Answer: c</w:t>
      </w:r>
    </w:p>
    <w:p>
      <w:r>
        <w:t>Solution: ✅ Correct Answer: C. 1/4</w:t>
      </w:r>
    </w:p>
    <w:p>
      <w:r>
        <w:t>🧠 PNC Core Concept: Dividing by 2 = multiplying by its reciprocal 1/2.</w:t>
      </w:r>
    </w:p>
    <w:p>
      <w:r>
        <w:t>🧭 PNC Solve Path: 1/2 ÷ 2 = 1/2 × 1/2 = 1/4.</w:t>
      </w:r>
    </w:p>
    <w:p>
      <w:r>
        <w:t>🔍 Why It Works: Splitting a half into two equal shares leaves a quarter each.</w:t>
      </w:r>
    </w:p>
    <w:p>
      <w:r>
        <w:t>❌ Why Not Others: 1 = 1/2 × 2; 2 = dividing the wrong way; 4 = 2 ÷ 1/2.</w:t>
      </w:r>
    </w:p>
    <w:p>
      <w:r>
        <w:t>⚠️ Exam Trap: ÷2 flips to ×1/2, never ×2 — a half divided by 2 must be smaller than a half.</w:t>
      </w:r>
    </w:p>
    <w:p>
      <w:r>
        <w:t>⚡ 5-Second Recall: divide = multiply by reciprocal</w:t>
      </w:r>
    </w:p>
    <w:p>
      <w:r>
        <w:t>Question: The value of 0.6 − 0.2 is:</w:t>
      </w:r>
    </w:p>
    <w:p>
      <w:r>
        <w:t>0.6 − 0.2 का मान क्या है?</w:t>
      </w:r>
    </w:p>
    <w:p>
      <w:r>
        <w:t>(a) 0.4</w:t>
      </w:r>
    </w:p>
    <w:p>
      <w:r>
        <w:t>(b) 0.8</w:t>
      </w:r>
    </w:p>
    <w:p>
      <w:r>
        <w:t>(c) 0.12</w:t>
      </w:r>
    </w:p>
    <w:p>
      <w:r>
        <w:t>(d) 0.3</w:t>
      </w:r>
    </w:p>
    <w:p>
      <w:r>
        <w:t>Answer: a</w:t>
      </w:r>
    </w:p>
    <w:p>
      <w:r>
        <w:t>Solution: ✅ Correct Answer: A. 0.4</w:t>
      </w:r>
    </w:p>
    <w:p>
      <w:r>
        <w:t>🧠 PNC Core Concept: Align decimal points and subtract tenths: 6 − 2 = 4 tenths.</w:t>
      </w:r>
    </w:p>
    <w:p>
      <w:r>
        <w:t>🧭 PNC Solve Path: 0.6 − 0.2 = 0.4.</w:t>
      </w:r>
    </w:p>
    <w:p>
      <w:r>
        <w:t>🔍 Why It Works: Both numbers are in tenths, so subtracting the digits 6 − 2 gives 4 tenths directly.</w:t>
      </w:r>
    </w:p>
    <w:p>
      <w:r>
        <w:t>❌ Why Not Others: 0.8 adds; 0.12 multiplies; 0.3 miscounts.</w:t>
      </w:r>
    </w:p>
    <w:p>
      <w:r>
        <w:t>⚠️ Exam Trap: Subtraction works place-wise only after alignment — 0.6 − 0.02 = 0.58 is a different question.</w:t>
      </w:r>
    </w:p>
    <w:p>
      <w:r>
        <w:t>⚡ 5-Second Recall: tenths minus tenths</w:t>
      </w:r>
    </w:p>
    <w:p>
      <w:r>
        <w:t>Question: The value of 2/3 + 1/6 is:</w:t>
      </w:r>
    </w:p>
    <w:p>
      <w:r>
        <w:t>2/3 + 1/6 का मान क्या है?</w:t>
      </w:r>
    </w:p>
    <w:p>
      <w:r>
        <w:t>(a) 3/6</w:t>
      </w:r>
    </w:p>
    <w:p>
      <w:r>
        <w:t>(b) 5/6</w:t>
      </w:r>
    </w:p>
    <w:p>
      <w:r>
        <w:t>(c) 7/6</w:t>
      </w:r>
    </w:p>
    <w:p>
      <w:r>
        <w:t>(d) 1/2</w:t>
      </w:r>
    </w:p>
    <w:p>
      <w:r>
        <w:t>Answer: b</w:t>
      </w:r>
    </w:p>
    <w:p>
      <w:r>
        <w:t>Solution: ✅ Correct Answer: B. 5/6</w:t>
      </w:r>
    </w:p>
    <w:p>
      <w:r>
        <w:t>🧠 PNC Core Concept: LCM of 3 and 6 = 6 → 2/3 = 4/6 → 4/6 + 1/6 = 5/6.</w:t>
      </w:r>
    </w:p>
    <w:p>
      <w:r>
        <w:t>🧭 PNC Solve Path: 2/3 = 4/6 → 4/6 + 1/6 = 5/6.</w:t>
      </w:r>
    </w:p>
    <w:p>
      <w:r>
        <w:t>🔍 Why It Works: The common denominator 6 turns 2/3 into 4/6, letting the numerators sum to 5.</w:t>
      </w:r>
    </w:p>
    <w:p>
      <w:r>
        <w:t>❌ Why Not Others: 3/6 = 1/2 under-adds; 7/6 adds 4/6 + 3/6 wrongly; 1/2 = 3/6.</w:t>
      </w:r>
    </w:p>
    <w:p>
      <w:r>
        <w:t>⚠️ Exam Trap: 2/3 is bigger than 1/6, so the sum must exceed 1/2 — 3/6 is too small.</w:t>
      </w:r>
    </w:p>
    <w:p>
      <w:r>
        <w:t>⚡ 5-Second Recall: convert to sixths: 4/6 + 1/6</w:t>
      </w:r>
    </w:p>
    <w:p>
      <w:r>
        <w:t>Question: The value of 0.75 + 1/4 is:</w:t>
      </w:r>
    </w:p>
    <w:p>
      <w:r>
        <w:t>0.75 + 1/4 का मान क्या है?</w:t>
      </w:r>
    </w:p>
    <w:p>
      <w:r>
        <w:t>(a) 0.75</w:t>
      </w:r>
    </w:p>
    <w:p>
      <w:r>
        <w:t>(b) 1.25</w:t>
      </w:r>
    </w:p>
    <w:p>
      <w:r>
        <w:t>(c) 0.5</w:t>
      </w:r>
    </w:p>
    <w:p>
      <w:r>
        <w:t>(d) 1</w:t>
      </w:r>
    </w:p>
    <w:p>
      <w:r>
        <w:t>Answer: d</w:t>
      </w:r>
    </w:p>
    <w:p>
      <w:r>
        <w:t>Solution: ✅ Correct Answer: D. 1</w:t>
      </w:r>
    </w:p>
    <w:p>
      <w:r>
        <w:t>🧠 PNC Core Concept: 1/4 = 0.25 → 0.75 + 0.25 = 1.</w:t>
      </w:r>
    </w:p>
    <w:p>
      <w:r>
        <w:t>🧭 PNC Solve Path: Convert: 1/4 = 0.25 → 0.75 + 0.25 = 1.00.</w:t>
      </w:r>
    </w:p>
    <w:p>
      <w:r>
        <w:t>⚙️ PNC Quick Method: 3 quarters + 1 quarter = 4 quarters = 1 whole.</w:t>
      </w:r>
    </w:p>
    <w:p>
      <w:r>
        <w:t>🔍 Why It Works: 0.75 is three quarters and 1/4 is one quarter — together they make a full unit.</w:t>
      </w:r>
    </w:p>
    <w:p>
      <w:r>
        <w:t>❌ Why Not Others: 0.75 ignores the fraction; 1.25 doubles one part; 0.5 halves.</w:t>
      </w:r>
    </w:p>
    <w:p>
      <w:r>
        <w:t>⚠️ Exam Trap: Keep everything in the same form — convert 1/4 to 0.25 (or 0.75 to 3/4) before adding.</w:t>
      </w:r>
    </w:p>
    <w:p>
      <w:r>
        <w:t>⚡ 5-Second Recall: 3/4 + 1/4 = 1</w:t>
      </w:r>
    </w:p>
    <w:p>
      <w:r>
        <w:t>Question: The value of 3/4 − 1/2 is:</w:t>
      </w:r>
    </w:p>
    <w:p>
      <w:r>
        <w:t>3/4 − 1/2 का मान क्या है?</w:t>
      </w:r>
    </w:p>
    <w:p>
      <w:r>
        <w:t>(a) 1/4</w:t>
      </w:r>
    </w:p>
    <w:p>
      <w:r>
        <w:t>(b) 1/2</w:t>
      </w:r>
    </w:p>
    <w:p>
      <w:r>
        <w:t>(c) 1/8</w:t>
      </w:r>
    </w:p>
    <w:p>
      <w:r>
        <w:t>(d) 2/4</w:t>
      </w:r>
    </w:p>
    <w:p>
      <w:r>
        <w:t>Answer: a</w:t>
      </w:r>
    </w:p>
    <w:p>
      <w:r>
        <w:t>Solution: ✅ Correct Answer: A. 1/4</w:t>
      </w:r>
    </w:p>
    <w:p>
      <w:r>
        <w:t>🧠 PNC Core Concept: LCM of 4 and 2 = 4 → 1/2 = 2/4 → 3/4 − 2/4 = 1/4.</w:t>
      </w:r>
    </w:p>
    <w:p>
      <w:r>
        <w:t>🧭 PNC Solve Path: 1/2 = 2/4 → 3/4 − 2/4 = 1/4.</w:t>
      </w:r>
    </w:p>
    <w:p>
      <w:r>
        <w:t>⚙️ PNC Quick Method: Three quarters minus two quarters = one quarter.</w:t>
      </w:r>
    </w:p>
    <w:p>
      <w:r>
        <w:t>🔍 Why It Works: Expressing both in quarters makes the subtraction a simple 3 − 2 over 4.</w:t>
      </w:r>
    </w:p>
    <w:p>
      <w:r>
        <w:t>❌ Why Not Others: 1/2 forgets to convert; 1/8 multiplies; 2/4 = 1/2 under-subtracts.</w:t>
      </w:r>
    </w:p>
    <w:p>
      <w:r>
        <w:t>⚠️ Exam Trap: 3/4 − 1/2 ≠ 2/2 — denominators must match before numerators subtract.</w:t>
      </w:r>
    </w:p>
    <w:p>
      <w:r>
        <w:t>⚡ 5-Second Recall: quarters: 3/4 − 2/4 = 1/4</w:t>
      </w:r>
    </w:p>
    <w:p>
      <w:r>
        <w:t>Question: The value of 1/2 × 3/4 is:</w:t>
      </w:r>
    </w:p>
    <w:p>
      <w:r>
        <w:t>1/2 × 3/4 का मान क्या है?</w:t>
      </w:r>
    </w:p>
    <w:p>
      <w:r>
        <w:t>(a) 3/4</w:t>
      </w:r>
    </w:p>
    <w:p>
      <w:r>
        <w:t>(b) 1/2</w:t>
      </w:r>
    </w:p>
    <w:p>
      <w:r>
        <w:t>(c) 3/8</w:t>
      </w:r>
    </w:p>
    <w:p>
      <w:r>
        <w:t>(d) 4/6</w:t>
      </w:r>
    </w:p>
    <w:p>
      <w:r>
        <w:t>Answer: c</w:t>
      </w:r>
    </w:p>
    <w:p>
      <w:r>
        <w:t>Solution: ✅ Correct Answer: C. 3/8</w:t>
      </w:r>
    </w:p>
    <w:p>
      <w:r>
        <w:t>🧠 PNC Core Concept: Multiply numerators and denominators straight across: (1 × 3)/(2 × 4).</w:t>
      </w:r>
    </w:p>
    <w:p>
      <w:r>
        <w:t>🧭 PNC Solve Path: 1/2 × 3/4 = 3/8.</w:t>
      </w:r>
    </w:p>
    <w:p>
      <w:r>
        <w:t>🔍 Why It Works: Taking three-quarters of one-half covers 3 of the 8 equal slices of a whole.</w:t>
      </w:r>
    </w:p>
    <w:p>
      <w:r>
        <w:t>❌ Why Not Others: 3/4 copies one factor; 1/2 copies the other; 4/6 cross-adds wrongly.</w:t>
      </w:r>
    </w:p>
    <w:p>
      <w:r>
        <w:t>⚠️ Exam Trap: For ×, no LCM is needed — unlike +, multiply straight across.</w:t>
      </w:r>
    </w:p>
    <w:p>
      <w:r>
        <w:t>⚡ 5-Second Recall: a/b × c/d = ac/bd</w:t>
      </w:r>
    </w:p>
    <w:p>
      <w:r>
        <w:t>Question: The value of 1/2 ÷ 1/4 is:</w:t>
      </w:r>
    </w:p>
    <w:p>
      <w:r>
        <w:t>1/2 ÷ 1/4 का मान क्या है?</w:t>
      </w:r>
    </w:p>
    <w:p>
      <w:r>
        <w:t>(a) 1/8</w:t>
      </w:r>
    </w:p>
    <w:p>
      <w:r>
        <w:t>(b) 2</w:t>
      </w:r>
    </w:p>
    <w:p>
      <w:r>
        <w:t>(c) 1/2</w:t>
      </w:r>
    </w:p>
    <w:p>
      <w:r>
        <w:t>(d) 8</w:t>
      </w:r>
    </w:p>
    <w:p>
      <w:r>
        <w:t>Answer: b</w:t>
      </w:r>
    </w:p>
    <w:p>
      <w:r>
        <w:t>Solution: ✅ Correct Answer: B. 2</w:t>
      </w:r>
    </w:p>
    <w:p>
      <w:r>
        <w:t>🧠 PNC Core Concept: Flip the second fraction and multiply: 1/2 ÷ 1/4 = 1/2 × 4/1 = 2.</w:t>
      </w:r>
    </w:p>
    <w:p>
      <w:r>
        <w:t>🧭 PNC Solve Path: 1/2 × 4/1 = 4/2 = 2.</w:t>
      </w:r>
    </w:p>
    <w:p>
      <w:r>
        <w:t>⚙️ PNC Quick Method: Ask "how many quarters fit in a half?" → 2.</w:t>
      </w:r>
    </w:p>
    <w:p>
      <w:r>
        <w:t>🔍 Why It Works: Division counts how many 1/4-shares make up 1/2 — exactly two.</w:t>
      </w:r>
    </w:p>
    <w:p>
      <w:r>
        <w:t>❌ Why Not Others: 1/8 multiplies without flipping; 1/2 is the dividend itself; 8 = 2 ÷ 1/4 reversed.</w:t>
      </w:r>
    </w:p>
    <w:p>
      <w:r>
        <w:t>⚠️ Exam Trap: Divide by a fraction = multiply by its RECIPROCAL — ÷1/4 means ×4.</w:t>
      </w:r>
    </w:p>
    <w:p>
      <w:r>
        <w:t>⚡ 5-Second Recall: half ÷ quarter = 2</w:t>
      </w:r>
    </w:p>
    <w:p>
      <w:r>
        <w:t>Question: The value of 1.2 + 0.34 is:</w:t>
      </w:r>
    </w:p>
    <w:p>
      <w:r>
        <w:t>1.2 + 0.34 का मान क्या है?</w:t>
      </w:r>
    </w:p>
    <w:p>
      <w:r>
        <w:t>(a) 1.36</w:t>
      </w:r>
    </w:p>
    <w:p>
      <w:r>
        <w:t>(b) 1.44</w:t>
      </w:r>
    </w:p>
    <w:p>
      <w:r>
        <w:t>(c) 1.54</w:t>
      </w:r>
    </w:p>
    <w:p>
      <w:r>
        <w:t>(d) 1.46</w:t>
      </w:r>
    </w:p>
    <w:p>
      <w:r>
        <w:t>Answer: c</w:t>
      </w:r>
    </w:p>
    <w:p>
      <w:r>
        <w:t>Solution: ✅ Correct Answer: C. 1.54</w:t>
      </w:r>
    </w:p>
    <w:p>
      <w:r>
        <w:t>🧠 PNC Core Concept: Align decimals: 1.20 + 0.34 = 1.54.</w:t>
      </w:r>
    </w:p>
    <w:p>
      <w:r>
        <w:t>🧭 PNC Solve Path: 1.20 + 0.34 = 1.54.</w:t>
      </w:r>
    </w:p>
    <w:p>
      <w:r>
        <w:t>🔍 Why It Works: Padding 1.2 to 1.20 aligns hundredths so 20 + 34 = 54 hundredths carry correctly.</w:t>
      </w:r>
    </w:p>
    <w:p>
      <w:r>
        <w:t>❌ Why Not Others: 1.36 adds 0.2 + 0.34 to 1.2 wrongly; 1.44 and 1.46 misplace digits.</w:t>
      </w:r>
    </w:p>
    <w:p>
      <w:r>
        <w:t>⚠️ Exam Trap: 1.2 + 0.34 ≠ 1.2 + 0.34 without alignment — write 1.20 to avoid the 1.54 → 1.54 trap? The slip is adding 1.2 + 0.34 as 1.2 + 0.34 with 34 under 20 is the correct alignment.</w:t>
      </w:r>
    </w:p>
    <w:p>
      <w:r>
        <w:t>⚡ 5-Second Recall: pad zeros, then add</w:t>
      </w:r>
    </w:p>
    <w:p>
      <w:r>
        <w:t>Question: The value of 1/2 + 2/3 − 1/6 is:</w:t>
      </w:r>
    </w:p>
    <w:p>
      <w:r>
        <w:t>1/2 + 2/3 − 1/6 का मान क्या है?</w:t>
      </w:r>
    </w:p>
    <w:p>
      <w:r>
        <w:t>(a) 1/3</w:t>
      </w:r>
    </w:p>
    <w:p>
      <w:r>
        <w:t>(b) 4/3</w:t>
      </w:r>
    </w:p>
    <w:p>
      <w:r>
        <w:t>(c) 5/6</w:t>
      </w:r>
    </w:p>
    <w:p>
      <w:r>
        <w:t>(d) 1</w:t>
      </w:r>
    </w:p>
    <w:p>
      <w:r>
        <w:t>Answer: d</w:t>
      </w:r>
    </w:p>
    <w:p>
      <w:r>
        <w:t>Solution: ✅ Correct Answer: D. 1</w:t>
      </w:r>
    </w:p>
    <w:p>
      <w:r>
        <w:t>🧠 PNC Core Concept: Common denominator 6: 1/2 = 3/6, 2/3 = 4/6 → 3/6 + 4/6 − 1/6 = 6/6.</w:t>
      </w:r>
    </w:p>
    <w:p>
      <w:r>
        <w:t>🧭 PNC Solve Path: 3/6 + 4/6 − 1/6 = 6/6 = 1.</w:t>
      </w:r>
    </w:p>
    <w:p>
      <w:r>
        <w:t>🔍 Why It Works: All three fractions convert cleanly into sixths (3, 4, 1), summing to 6 sixths.</w:t>
      </w:r>
    </w:p>
    <w:p>
      <w:r>
        <w:t>❌ Why Not Others: 1/3, 4/3 and 5/6 mishandle one conversion.</w:t>
      </w:r>
    </w:p>
    <w:p>
      <w:r>
        <w:t>⚠️ Exam Trap: + and − run left to right after the common denominator is set — no other priority applies.</w:t>
      </w:r>
    </w:p>
    <w:p>
      <w:r>
        <w:t>⚡ 5-Second Recall: sixths: 3 + 4 − 1 = 6 → 1</w:t>
      </w:r>
    </w:p>
    <w:p>
      <w:r>
        <w:t>Question: The value of (1/2 + 1/3) × 6 is:</w:t>
      </w:r>
    </w:p>
    <w:p>
      <w:r>
        <w:t>(1/2 + 1/3) × 6 का मान क्या है?</w:t>
      </w:r>
    </w:p>
    <w:p>
      <w:r>
        <w:t>(a) 5</w:t>
      </w:r>
    </w:p>
    <w:p>
      <w:r>
        <w:t>(b) 7</w:t>
      </w:r>
    </w:p>
    <w:p>
      <w:r>
        <w:t>(c) 6</w:t>
      </w:r>
    </w:p>
    <w:p>
      <w:r>
        <w:t>(d) 8</w:t>
      </w:r>
    </w:p>
    <w:p>
      <w:r>
        <w:t>Answer: a</w:t>
      </w:r>
    </w:p>
    <w:p>
      <w:r>
        <w:t>Solution: ✅ Correct Answer: A. 5</w:t>
      </w:r>
    </w:p>
    <w:p>
      <w:r>
        <w:t>🧠 PNC Core Concept: Brackets first: 1/2 + 1/3 = (3 + 2)/6 = 5/6 → 5/6 × 6 = 5.</w:t>
      </w:r>
    </w:p>
    <w:p>
      <w:r>
        <w:t>🧭 PNC Solve Path: 1/2 + 1/3 = 5/6 → 5/6 × 6 = 5.</w:t>
      </w:r>
    </w:p>
    <w:p>
      <w:r>
        <w:t>⚙️ PNC Quick Method: Distribute: 6 × 1/2 + 6 × 1/3 = 3 + 2 = 5.</w:t>
      </w:r>
    </w:p>
    <w:p>
      <w:r>
        <w:t>🔍 Why It Works: Multiplying sixths by 6 cancels the denominator, leaving the numerator 5.</w:t>
      </w:r>
    </w:p>
    <w:p>
      <w:r>
        <w:t>❌ Why Not Others: 7 and 8 add the products wrongly; 6 ignores the bracket sum.</w:t>
      </w:r>
    </w:p>
    <w:p>
      <w:r>
        <w:t>⚠️ Exam Trap: 1/2 × 6 + 1/3 × 6 = 3 + 2 = 5 — the distributive shortcut works but the bracket route is safest.</w:t>
      </w:r>
    </w:p>
    <w:p>
      <w:r>
        <w:t>⚡ 5-Second Recall: 5/6 × 6 = 5</w:t>
      </w:r>
    </w:p>
    <w:p>
      <w:r>
        <w:t>Question: The value of 3/4 ÷ 9/16 is:</w:t>
      </w:r>
    </w:p>
    <w:p>
      <w:r>
        <w:t>3/4 ÷ 9/16 का मान क्या है?</w:t>
      </w:r>
    </w:p>
    <w:p>
      <w:r>
        <w:t>(a) 4/9</w:t>
      </w:r>
    </w:p>
    <w:p>
      <w:r>
        <w:t>(b) 3/4</w:t>
      </w:r>
    </w:p>
    <w:p>
      <w:r>
        <w:t>(c) 4/3</w:t>
      </w:r>
    </w:p>
    <w:p>
      <w:r>
        <w:t>(d) 27/64</w:t>
      </w:r>
    </w:p>
    <w:p>
      <w:r>
        <w:t>Answer: c</w:t>
      </w:r>
    </w:p>
    <w:p>
      <w:r>
        <w:t>Solution: ✅ Correct Answer: C. 4/3</w:t>
      </w:r>
    </w:p>
    <w:p>
      <w:r>
        <w:t>🧠 PNC Core Concept: Flip and multiply: 3/4 ÷ 9/16 = 3/4 × 16/9.</w:t>
      </w:r>
    </w:p>
    <w:p>
      <w:r>
        <w:t>🧭 PNC Solve Path: 3/4 × 16/9 → cancel 3 with 9 and 4 with 16 → 1/1 × 4/3 = 4/3.</w:t>
      </w:r>
    </w:p>
    <w:p>
      <w:r>
        <w:t>⚙️ PNC Quick Method: Cancel diagonally first: (3 × 16)/(4 × 9) = 48/36 = 4/3.</w:t>
      </w:r>
    </w:p>
    <w:p>
      <w:r>
        <w:t>🔍 Why It Works: 3/4 of 16/9's reciprocal multiplies cleanly after cancelling common factors.</w:t>
      </w:r>
    </w:p>
    <w:p>
      <w:r>
        <w:t>❌ Why Not Others: 4/9 multiplies without flipping; 3/4 copies the dividend; 27/64 = (3/4)² confusion.</w:t>
      </w:r>
    </w:p>
    <w:p>
      <w:r>
        <w:t>⚠️ Exam Trap: For ÷ always flip the SECOND fraction only, never both.</w:t>
      </w:r>
    </w:p>
    <w:p>
      <w:r>
        <w:t>⚡ 5-Second Recall: 3/4 × 16/9 = 4/3</w:t>
      </w:r>
    </w:p>
    <w:p>
      <w:r>
        <w:t>Question: The value of 0.25 × 0.4 is:</w:t>
      </w:r>
    </w:p>
    <w:p>
      <w:r>
        <w:t>0.25 × 0.4 का मान क्या है?</w:t>
      </w:r>
    </w:p>
    <w:p>
      <w:r>
        <w:t>(a) 1.0</w:t>
      </w:r>
    </w:p>
    <w:p>
      <w:r>
        <w:t>(b) 0.1</w:t>
      </w:r>
    </w:p>
    <w:p>
      <w:r>
        <w:t>(c) 0.01</w:t>
      </w:r>
    </w:p>
    <w:p>
      <w:r>
        <w:t>(d) 0.001</w:t>
      </w:r>
    </w:p>
    <w:p>
      <w:r>
        <w:t>Answer: b</w:t>
      </w:r>
    </w:p>
    <w:p>
      <w:r>
        <w:t>Solution: ✅ Correct Answer: B. 0.1</w:t>
      </w:r>
    </w:p>
    <w:p>
      <w:r>
        <w:t>🧠 PNC Core Concept: 25 × 4 = 100; count decimal places: 0.25 has 2, 0.4 has 1 → total 3 → 0.100 = 0.1.</w:t>
      </w:r>
    </w:p>
    <w:p>
      <w:r>
        <w:t>🧭 PNC Solve Path: 25 × 4 = 100 → place 3 decimals → 0.100 → 0.1.</w:t>
      </w:r>
    </w:p>
    <w:p>
      <w:r>
        <w:t>⚙️ PNC Quick Method: 0.25 = 1/4 → 1/4 × 0.4 = 0.1 — think in fractions.</w:t>
      </w:r>
    </w:p>
    <w:p>
      <w:r>
        <w:t>🔍 Why It Works: A quarter of 0.4 is exactly 0.1; the decimal arithmetic agrees.</w:t>
      </w:r>
    </w:p>
    <w:p>
      <w:r>
        <w:t>❌ Why Not Others: 1.0 drops the decimal count; 0.01 and 0.001 over-count places.</w:t>
      </w:r>
    </w:p>
    <w:p>
      <w:r>
        <w:t>⚠️ Exam Trap: 0.25 × 0.4 = 0.1, not 1 — total decimal places (2 + 1 = 3) decide the point position.</w:t>
      </w:r>
    </w:p>
    <w:p>
      <w:r>
        <w:t>⚡ 5-Second Recall: 1/4 of 0.4 = 0.1</w:t>
      </w:r>
    </w:p>
    <w:p>
      <w:r>
        <w:t>Question: The value of 2/5 + 0.35 is:</w:t>
      </w:r>
    </w:p>
    <w:p>
      <w:r>
        <w:t>2/5 + 0.35 का मान क्या है?</w:t>
      </w:r>
    </w:p>
    <w:p>
      <w:r>
        <w:t>(a) 0.55</w:t>
      </w:r>
    </w:p>
    <w:p>
      <w:r>
        <w:t>(b) 0.7</w:t>
      </w:r>
    </w:p>
    <w:p>
      <w:r>
        <w:t>(c) 0.75</w:t>
      </w:r>
    </w:p>
    <w:p>
      <w:r>
        <w:t>(d) 0.85</w:t>
      </w:r>
    </w:p>
    <w:p>
      <w:r>
        <w:t>Answer: c</w:t>
      </w:r>
    </w:p>
    <w:p>
      <w:r>
        <w:t>Solution: ✅ Correct Answer: C. 0.75</w:t>
      </w:r>
    </w:p>
    <w:p>
      <w:r>
        <w:t>🧠 PNC Core Concept: 2/5 = 0.4 → 0.4 + 0.35 = 0.75.</w:t>
      </w:r>
    </w:p>
    <w:p>
      <w:r>
        <w:t>🧭 PNC Solve Path: Convert 2/5 = 0.4 → 0.4 + 0.35 = 0.75.</w:t>
      </w:r>
    </w:p>
    <w:p>
      <w:r>
        <w:t>⚙️ PNC Quick Method: 0.4 + 0.35 = 0.75 (aligning 40 + 35 hundredths).</w:t>
      </w:r>
    </w:p>
    <w:p>
      <w:r>
        <w:t>🔍 Why It Works: Both forms become hundredths-friendly decimals that add cleanly.</w:t>
      </w:r>
    </w:p>
    <w:p>
      <w:r>
        <w:t>❌ Why Not Others: 0.55 adds 0.2 + 0.35; 0.7 and 0.85 misalign.</w:t>
      </w:r>
    </w:p>
    <w:p>
      <w:r>
        <w:t>⚠️ Exam Trap: Convert the fraction BEFORE adding — 2/5 is 0.4, not 0.2.</w:t>
      </w:r>
    </w:p>
    <w:p>
      <w:r>
        <w:t>⚡ 5-Second Recall: 2/5 = 0.4</w:t>
      </w:r>
    </w:p>
    <w:p>
      <w:r>
        <w:t>Question: The value of 1/3 + 1/6 + 1/12 is:</w:t>
      </w:r>
    </w:p>
    <w:p>
      <w:r>
        <w:t>1/3 + 1/6 + 1/12 का मान क्या है?</w:t>
      </w:r>
    </w:p>
    <w:p>
      <w:r>
        <w:t>(a) 7/12</w:t>
      </w:r>
    </w:p>
    <w:p>
      <w:r>
        <w:t>(b) 5/12</w:t>
      </w:r>
    </w:p>
    <w:p>
      <w:r>
        <w:t>(c) 1/2</w:t>
      </w:r>
    </w:p>
    <w:p>
      <w:r>
        <w:t>(d) 3/12</w:t>
      </w:r>
    </w:p>
    <w:p>
      <w:r>
        <w:t>Answer: a</w:t>
      </w:r>
    </w:p>
    <w:p>
      <w:r>
        <w:t>Solution: ✅ Correct Answer: A. 7/12</w:t>
      </w:r>
    </w:p>
    <w:p>
      <w:r>
        <w:t>🧠 PNC Core Concept: LCM of 3, 6, 12 = 12 → 4/12 + 2/12 + 1/12 = 7/12.</w:t>
      </w:r>
    </w:p>
    <w:p>
      <w:r>
        <w:t>🧭 PNC Solve Path: 1/3 = 4/12, 1/6 = 2/12, 1/12 stays → 4 + 2 + 1 = 7 twelfths.</w:t>
      </w:r>
    </w:p>
    <w:p>
      <w:r>
        <w:t>🔍 Why It Works: The common denominator 12 absorbs all three denominators without a remainder.</w:t>
      </w:r>
    </w:p>
    <w:p>
      <w:r>
        <w:t>❌ Why Not Others: 5/12 misses one conversion; 1/2 = 6/12 under-sums; 3/12 = 1/4 adds numerators raw.</w:t>
      </w:r>
    </w:p>
    <w:p>
      <w:r>
        <w:t>⚠️ Exam Trap: 1/3 is the largest term here — the sum must exceed 1/3, and 7/12 ≈ 0.583 fits.</w:t>
      </w:r>
    </w:p>
    <w:p>
      <w:r>
        <w:t>⚡ 5-Second Recall: twelfths: 4 + 2 + 1 = 7</w:t>
      </w:r>
    </w:p>
    <w:p>
      <w:r>
        <w:t>Question: The value of (1/2 − 1/3) × (1/4 + 1/6) is:</w:t>
      </w:r>
    </w:p>
    <w:p>
      <w:r>
        <w:t>(1/2 − 1/3) × (1/4 + 1/6) का मान क्या है?</w:t>
      </w:r>
    </w:p>
    <w:p>
      <w:r>
        <w:t>(a) 5/36</w:t>
      </w:r>
    </w:p>
    <w:p>
      <w:r>
        <w:t>(b) 5/72</w:t>
      </w:r>
    </w:p>
    <w:p>
      <w:r>
        <w:t>(c) 1/6</w:t>
      </w:r>
    </w:p>
    <w:p>
      <w:r>
        <w:t>(d) 1/24</w:t>
      </w:r>
    </w:p>
    <w:p>
      <w:r>
        <w:t>Answer: b</w:t>
      </w:r>
    </w:p>
    <w:p>
      <w:r>
        <w:t>Solution: ✅ Correct Answer: B. 5/72</w:t>
      </w:r>
    </w:p>
    <w:p>
      <w:r>
        <w:t>🧠 PNC Core Concept: Solve each bracket, then multiply: (1/6) × (5/12).</w:t>
      </w:r>
    </w:p>
    <w:p>
      <w:r>
        <w:t>🧭 PNC Solve Path: 1/2 − 1/3 = (3−2)/6 = 1/6; 1/4 + 1/6 = (3+2)/12 = 5/12 → 1/6 × 5/12 = 5/72.</w:t>
      </w:r>
    </w:p>
    <w:p>
      <w:r>
        <w:t>🔍 Why It Works: Both brackets reduce to clean fractions whose product needs no further cancellation.</w:t>
      </w:r>
    </w:p>
    <w:p>
      <w:r>
        <w:t>❌ Why Not Others: 5/36 forgets one denominator factor; 1/6 is one bracket's value; 1/24 mis-multiplies.</w:t>
      </w:r>
    </w:p>
    <w:p>
      <w:r>
        <w:t>⚠️ Exam Trap: Brackets each need their own LCM (6 and 12) BEFORE multiplying the results.</w:t>
      </w:r>
    </w:p>
    <w:p>
      <w:r>
        <w:t>⚡ 5-Second Recall: (1/6) × (5/12) = 5/72</w:t>
      </w:r>
    </w:p>
    <w:p>
      <w:r>
        <w:t>Question: The value of 0.36 ÷ 0.6 is:</w:t>
      </w:r>
    </w:p>
    <w:p>
      <w:r>
        <w:t>0.36 ÷ 0.6 का मान क्या है?</w:t>
      </w:r>
    </w:p>
    <w:p>
      <w:r>
        <w:t>(a) 0.6</w:t>
      </w:r>
    </w:p>
    <w:p>
      <w:r>
        <w:t>(b) 0.06</w:t>
      </w:r>
    </w:p>
    <w:p>
      <w:r>
        <w:t>(c) 6</w:t>
      </w:r>
    </w:p>
    <w:p>
      <w:r>
        <w:t>(d) 0.216</w:t>
      </w:r>
    </w:p>
    <w:p>
      <w:r>
        <w:t>Answer: a</w:t>
      </w:r>
    </w:p>
    <w:p>
      <w:r>
        <w:t>Solution: ✅ Correct Answer: A. 0.6</w:t>
      </w:r>
    </w:p>
    <w:p>
      <w:r>
        <w:t>🧠 PNC Core Concept: Multiply both by 10 to clear decimals: 3.6 ÷ 6 = 0.6.</w:t>
      </w:r>
    </w:p>
    <w:p>
      <w:r>
        <w:t>🧭 PNC Solve Path: 0.36 ÷ 0.6 = 3.6 ÷ 6 = 0.6.</w:t>
      </w:r>
    </w:p>
    <w:p>
      <w:r>
        <w:t>⚙️ PNC Quick Method: 0.6 × 0.6 = 0.36, so the quotient is 0.6 — verify by multiplication.</w:t>
      </w:r>
    </w:p>
    <w:p>
      <w:r>
        <w:t>🔍 Why It Works: Shifting one decimal place in both numbers keeps the quotient identical and turns the division into 3.6 ÷ 6.</w:t>
      </w:r>
    </w:p>
    <w:p>
      <w:r>
        <w:t>❌ Why Not Others: 0.06 is one place off; 6 ignores decimals; 0.216 is the product, not the quotient.</w:t>
      </w:r>
    </w:p>
    <w:p>
      <w:r>
        <w:t>⚠️ Exam Trap: 0.36 ÷ 0.6 is 0.6, NOT 6 — the divisor 0.6 is less than 1, so the quotient exceeds the dividend but not tenfold.</w:t>
      </w:r>
    </w:p>
    <w:p>
      <w:r>
        <w:t>⚡ 5-Second Recall: shift decimals equally → 3.6 ÷ 6</w:t>
      </w:r>
    </w:p>
    <w:p>
      <w:r>
        <w:t>Question: The value of 3/8 + 0.375 + 1/4 is:</w:t>
      </w:r>
    </w:p>
    <w:p>
      <w:r>
        <w:t>3/8 + 0.375 + 1/4 का मान क्या है?</w:t>
      </w:r>
    </w:p>
    <w:p>
      <w:r>
        <w:t>(a) 7/8</w:t>
      </w:r>
    </w:p>
    <w:p>
      <w:r>
        <w:t>(b) 0.875</w:t>
      </w:r>
    </w:p>
    <w:p>
      <w:r>
        <w:t>(c) 1</w:t>
      </w:r>
    </w:p>
    <w:p>
      <w:r>
        <w:t>(d) 1.125</w:t>
      </w:r>
    </w:p>
    <w:p>
      <w:r>
        <w:t>Answer: c</w:t>
      </w:r>
    </w:p>
    <w:p>
      <w:r>
        <w:t>Solution: ✅ Correct Answer: C. 1</w:t>
      </w:r>
    </w:p>
    <w:p>
      <w:r>
        <w:t>🧠 PNC Core Concept: 3/8 = 0.375 and 1/4 = 0.25 → 0.375 + 0.375 + 0.25 = 1.</w:t>
      </w:r>
    </w:p>
    <w:p>
      <w:r>
        <w:t>🧭 PNC Solve Path: 3/8 = 0.375 → 0.375 + 0.375 = 0.75 → 0.75 + 0.25 = 1.</w:t>
      </w:r>
    </w:p>
    <w:p>
      <w:r>
        <w:t>⚙️ PNC Quick Method: eighths: 3/8 + 3/8 + 2/8 = 8/8 = 1.</w:t>
      </w:r>
    </w:p>
    <w:p>
      <w:r>
        <w:t>🔍 Why It Works: Converting 1/4 to 2/8 unifies everything into eighths that sum to 8/8.</w:t>
      </w:r>
    </w:p>
    <w:p>
      <w:r>
        <w:t>❌ Why Not Others: 7/8 and 0.875 = 7/8 under-count one eighth; 1.125 overshoots.</w:t>
      </w:r>
    </w:p>
    <w:p>
      <w:r>
        <w:t>⚠️ Exam Trap: 3/8 + 0.375 are the SAME quantity — do not count both as separate values.</w:t>
      </w:r>
    </w:p>
    <w:p>
      <w:r>
        <w:t>⚡ 5-Second Recall: eighths: 3 + 3 + 2 = 8 → 1</w:t>
      </w:r>
    </w:p>
    <w:p>
      <w:r>
        <w:t>Question: The value of (3/4 × 8/9) ÷ 1/2 is:</w:t>
      </w:r>
    </w:p>
    <w:p>
      <w:r>
        <w:t>(3/4 × 8/9) ÷ 1/2 का मान क्या है?</w:t>
      </w:r>
    </w:p>
    <w:p>
      <w:r>
        <w:t>(a) 4/3</w:t>
      </w:r>
    </w:p>
    <w:p>
      <w:r>
        <w:t>(b) 2/3</w:t>
      </w:r>
    </w:p>
    <w:p>
      <w:r>
        <w:t>(c) 1/3</w:t>
      </w:r>
    </w:p>
    <w:p>
      <w:r>
        <w:t>(d) 3/2</w:t>
      </w:r>
    </w:p>
    <w:p>
      <w:r>
        <w:t>Answer: a</w:t>
      </w:r>
    </w:p>
    <w:p>
      <w:r>
        <w:t>Solution: ✅ Correct Answer: A. 4/3</w:t>
      </w:r>
    </w:p>
    <w:p>
      <w:r>
        <w:t>🧠 PNC Core Concept: Bracket: 3/4 × 8/9 → cancel → 2/3; then ÷ 1/2 → × 2.</w:t>
      </w:r>
    </w:p>
    <w:p>
      <w:r>
        <w:t>🧭 PNC Solve Path: 3/4 × 8/9 = (3×8)/(4×9) = 24/36 = 2/3 → 2/3 ÷ 1/2 = 2/3 × 2 = 4/3.</w:t>
      </w:r>
    </w:p>
    <w:p>
      <w:r>
        <w:t>⚙️ PNC Quick Method: Cancel first: 3/9 and 8/4 leave 1 × 2 over 1 × 3 = 2/3, then double it.</w:t>
      </w:r>
    </w:p>
    <w:p>
      <w:r>
        <w:t>🔍 Why It Works: Cancellation simplifies the bracket to 2/3, and dividing by a half doubles it to 4/3.</w:t>
      </w:r>
    </w:p>
    <w:p>
      <w:r>
        <w:t>❌ Why Not Others: 2/3 is the bracket's value before ÷; 1/3 and 3/2 mis-chain.</w:t>
      </w:r>
    </w:p>
    <w:p>
      <w:r>
        <w:t>⚠️ Exam Trap: Do the ÷1/2 LAST and flip only that fraction: (2/3) × 2 = 4/3.</w:t>
      </w:r>
    </w:p>
    <w:p>
      <w:r>
        <w:t>⚡ 5-Second Recall: (2/3) × 2 = 4/3</w:t>
      </w:r>
    </w:p>
    <w:p>
      <w:r>
        <w:t>Question: The value of 1.5 − 0.75 + 1/4 is:</w:t>
      </w:r>
    </w:p>
    <w:p>
      <w:r>
        <w:t>1.5 − 0.75 + 1/4 का मान क्या है?</w:t>
      </w:r>
    </w:p>
    <w:p>
      <w:r>
        <w:t>(a) 0.5</w:t>
      </w:r>
    </w:p>
    <w:p>
      <w:r>
        <w:t>(b) 1</w:t>
      </w:r>
    </w:p>
    <w:p>
      <w:r>
        <w:t>(c) 1.25</w:t>
      </w:r>
    </w:p>
    <w:p>
      <w:r>
        <w:t>(d) 0.75</w:t>
      </w:r>
    </w:p>
    <w:p>
      <w:r>
        <w:t>Answer: b</w:t>
      </w:r>
    </w:p>
    <w:p>
      <w:r>
        <w:t>Solution: ✅ Correct Answer: B. 1</w:t>
      </w:r>
    </w:p>
    <w:p>
      <w:r>
        <w:t>🧠 PNC Core Concept: 1/4 = 0.25 → 1.5 − 0.75 + 0.25.</w:t>
      </w:r>
    </w:p>
    <w:p>
      <w:r>
        <w:t>🧭 PNC Solve Path: 1.50 − 0.75 = 0.75 → 0.75 + 0.25 = 1.</w:t>
      </w:r>
    </w:p>
    <w:p>
      <w:r>
        <w:t>🔍 Why It Works: + and − sweep left to right in decimals after the fraction converts to 0.25.</w:t>
      </w:r>
    </w:p>
    <w:p>
      <w:r>
        <w:t>❌ Why Not Others: 0.5 stops after subtraction; 1.25 adds 0.75 + 0.5 wrongly; 0.75 mis-subtracts.</w:t>
      </w:r>
    </w:p>
    <w:p>
      <w:r>
        <w:t>⚠️ Exam Trap: Sweep left to right — 1.5 − 0.75 first, THEN add 0.25 (do not fold 0.75 into 0.25).</w:t>
      </w:r>
    </w:p>
    <w:p>
      <w:r>
        <w:t>⚡ 5-Second Recall: 0.75 + 0.25 = 1</w:t>
      </w:r>
    </w:p>
    <w:p>
      <w:r>
        <w:t>Question: The value of 1/2 ÷ 1/4 × 1/8 is:</w:t>
      </w:r>
    </w:p>
    <w:p>
      <w:r>
        <w:t>1/2 ÷ 1/4 × 1/8 का मान क्या है?</w:t>
      </w:r>
    </w:p>
    <w:p>
      <w:r>
        <w:t>(a) 1/16</w:t>
      </w:r>
    </w:p>
    <w:p>
      <w:r>
        <w:t>(b) 1/8</w:t>
      </w:r>
    </w:p>
    <w:p>
      <w:r>
        <w:t>(c) 1/4</w:t>
      </w:r>
    </w:p>
    <w:p>
      <w:r>
        <w:t>(d) 1/64</w:t>
      </w:r>
    </w:p>
    <w:p>
      <w:r>
        <w:t>Answer: c</w:t>
      </w:r>
    </w:p>
    <w:p>
      <w:r>
        <w:t>Solution: ✅ Correct Answer: C. 1/4</w:t>
      </w:r>
    </w:p>
    <w:p>
      <w:r>
        <w:t>🧠 PNC Core Concept: ÷ and × are equal rank → left to right: 1/2 ÷ 1/4 = 2, then 2 × 1/8.</w:t>
      </w:r>
    </w:p>
    <w:p>
      <w:r>
        <w:t>🧭 PNC Solve Path: 1/2 ÷ 1/4 = 1/2 × 4 = 2 → 2 × 1/8 = 2/8 = 1/4.</w:t>
      </w:r>
    </w:p>
    <w:p>
      <w:r>
        <w:t>🔍 Why It Works: The chain order matters: dividing by a quarter first doubles the half to 2, then one-eighth of 2 is 1/4.</w:t>
      </w:r>
    </w:p>
    <w:p>
      <w:r>
        <w:t>❌ Why Not Others: 1/16 = (1/2 ÷ 1/4) ÷ ... reversed grouping; 1/8 copies the last factor; 1/64 = 1/2 × 1/4 × 1/8 all multiplied.</w:t>
      </w:r>
    </w:p>
    <w:p>
      <w:r>
        <w:t>⚠️ Exam Trap: 1/2 ÷ (1/4 × 1/8) = 16 — grouping differently changes everything; no brackets exist here, so go left to right.</w:t>
      </w:r>
    </w:p>
    <w:p>
      <w:r>
        <w:t>⚡ 5-Second Recall: 2 × 1/8 = 1/4</w:t>
      </w:r>
    </w:p>
    <w:p>
      <w:r>
        <w:t>Question: The value of 1/3 of 6 + 2/3 of 9 is:</w:t>
      </w:r>
    </w:p>
    <w:p>
      <w:r>
        <w:t>1/3 of 6 + 2/3 of 9 का मान क्या है?</w:t>
      </w:r>
    </w:p>
    <w:p>
      <w:r>
        <w:t>(a) 10</w:t>
      </w:r>
    </w:p>
    <w:p>
      <w:r>
        <w:t>(b) 12</w:t>
      </w:r>
    </w:p>
    <w:p>
      <w:r>
        <w:t>(c) 8</w:t>
      </w:r>
    </w:p>
    <w:p>
      <w:r>
        <w:t>(d) 9</w:t>
      </w:r>
    </w:p>
    <w:p>
      <w:r>
        <w:t>Answer: c</w:t>
      </w:r>
    </w:p>
    <w:p>
      <w:r>
        <w:t>Solution: ✅ Correct Answer: C. 8</w:t>
      </w:r>
    </w:p>
    <w:p>
      <w:r>
        <w:t>🧠 PNC Core Concept: "of" = multiplication (higher priority than +): (1/3 × 6) + (2/3 × 9).</w:t>
      </w:r>
    </w:p>
    <w:p>
      <w:r>
        <w:t>🧭 PNC Solve Path: 1/3 × 6 = 2; 2/3 × 9 = 6 → 2 + 6 = 8.</w:t>
      </w:r>
    </w:p>
    <w:p>
      <w:r>
        <w:t>⚙️ PNC Quick Method: Divide by the denominator: 6 ÷ 3 = 2; 9 ÷ 3 × 2 = 6 → total 8.</w:t>
      </w:r>
    </w:p>
    <w:p>
      <w:r>
        <w:t>🔍 Why It Works: Each "of" phrase resolves to a whole number before the final addition.</w:t>
      </w:r>
    </w:p>
    <w:p>
      <w:r>
        <w:t>❌ Why Not Others: 10 and 9 mishandle 2/3 of 9; 12 doubles something.</w:t>
      </w:r>
    </w:p>
    <w:p>
      <w:r>
        <w:t>⚠️ Exam Trap: "of" beats "+" — compute the two products (2 and 6) before adding.</w:t>
      </w:r>
    </w:p>
    <w:p>
      <w:r>
        <w:t>⚡ 5-Second Recall: 2 + 6 = 8</w:t>
      </w:r>
    </w:p>
    <w:p>
      <w:r>
        <w:t>Question: The value of 0.5 × 0.5 ÷ 0.5 + 0.5 is:</w:t>
      </w:r>
    </w:p>
    <w:p>
      <w:r>
        <w:t>0.5 × 0.5 ÷ 0.5 + 0.5 का मान क्या है?</w:t>
      </w:r>
    </w:p>
    <w:p>
      <w:r>
        <w:t>(a) 1</w:t>
      </w:r>
    </w:p>
    <w:p>
      <w:r>
        <w:t>(b) 0.5</w:t>
      </w:r>
    </w:p>
    <w:p>
      <w:r>
        <w:t>(c) 0.75</w:t>
      </w:r>
    </w:p>
    <w:p>
      <w:r>
        <w:t>(d) 1.5</w:t>
      </w:r>
    </w:p>
    <w:p>
      <w:r>
        <w:t>Answer: a</w:t>
      </w:r>
    </w:p>
    <w:p>
      <w:r>
        <w:t>Solution: ✅ Correct Answer: A. 1</w:t>
      </w:r>
    </w:p>
    <w:p>
      <w:r>
        <w:t>🧠 PNC Core Concept: ÷ × chain first, left to right: 0.5 × 0.5 = 0.25 → 0.25 ÷ 0.5 = 0.5 → + 0.5.</w:t>
      </w:r>
    </w:p>
    <w:p>
      <w:r>
        <w:t>🧭 PNC Solve Path: 0.5 × 0.5 = 0.25 → 0.25 ÷ 0.5 = 0.5 → 0.5 + 0.5 = 1.</w:t>
      </w:r>
    </w:p>
    <w:p>
      <w:r>
        <w:t>🔍 Why It Works: The × ÷ segment collapses to 0.5 (multiplying then dividing by 0.5 returns to 0.5), and the trailing +0.5 makes 1.</w:t>
      </w:r>
    </w:p>
    <w:p>
      <w:r>
        <w:t>❌ Why Not Others: 0.5 stops at the chain; 0.75 mis-adds; 1.5 double-counts the 0.5.</w:t>
      </w:r>
    </w:p>
    <w:p>
      <w:r>
        <w:t>⚠️ Exam Trap: The famous 0.5 trap: treat the chain as ONE block — you do NOT divide 0.5 × (0.5 ÷ 0.5) + 0.5 = 1 also here by luck, but strict left-to-right is the rule.</w:t>
      </w:r>
    </w:p>
    <w:p>
      <w:r>
        <w:t>⚡ 5-Second Recall: chain → 0.5, then + 0.5 =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