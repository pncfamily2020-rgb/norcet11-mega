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अनुस्वार का चिह्न कौन-सा है?</w:t>
      </w:r>
    </w:p>
    <w:p>
      <w:r>
        <w:t>What is the symbol of anusvara?</w:t>
      </w:r>
    </w:p>
    <w:p>
      <w:r>
        <w:t>(a) ँ</w:t>
      </w:r>
    </w:p>
    <w:p>
      <w:r>
        <w:t>(b) ं</w:t>
      </w:r>
    </w:p>
    <w:p>
      <w:r>
        <w:t>(c) ः</w:t>
      </w:r>
    </w:p>
    <w:p>
      <w:r>
        <w:t>(d) ्</w:t>
      </w:r>
    </w:p>
    <w:p>
      <w:r>
        <w:t>Answer: b</w:t>
      </w:r>
    </w:p>
    <w:p>
      <w:r>
        <w:t>Solution: ✅ सही उत्तर: B. ं</w:t>
      </w:r>
    </w:p>
    <w:p>
      <w:r>
        <w:t>🧠 PNC भाषा-नियम: अनुस्वार का चिह्न ं (बिंदु) है — गंगा, सिंह, कंपनी।</w:t>
      </w:r>
    </w:p>
    <w:p>
      <w:r>
        <w:t>🔍 PNC कारण: अनुस्वार नासिक्य ध्वनि है जो पंचम वर्ण (ङ, ञ, ण, न, म) के स्थान पर लगती है; ँ अनुनासिक और ः विसर्ग के चिह्न हैं।</w:t>
      </w:r>
    </w:p>
    <w:p>
      <w:r>
        <w:t>❌ बाकी विकल्प क्यों नहीं: ँ = अनुनासिक, ः = विसर्ग, ् = हलंत (विराम चिह्न)।</w:t>
      </w:r>
    </w:p>
    <w:p>
      <w:r>
        <w:t>⚠️ Exam Trap: ं और ँ में अंतर — ं अनुस्वार, ँ अनुनासिक।</w:t>
      </w:r>
    </w:p>
    <w:p>
      <w:r>
        <w:t>⚡ 5-Second Recall: अनुस्वार = ं, अनुनासिक = ँ, विसर्ग = ः।</w:t>
      </w:r>
    </w:p>
    <w:p>
      <w:r>
        <w:t>Question: विसर्ग का चिह्न कौन-सा है?</w:t>
      </w:r>
    </w:p>
    <w:p>
      <w:r>
        <w:t>What is the symbol of visarga?</w:t>
      </w:r>
    </w:p>
    <w:p>
      <w:r>
        <w:t>(a) ं</w:t>
      </w:r>
    </w:p>
    <w:p>
      <w:r>
        <w:t>(b) ँ</w:t>
      </w:r>
    </w:p>
    <w:p>
      <w:r>
        <w:t>(c) ः</w:t>
      </w:r>
    </w:p>
    <w:p>
      <w:r>
        <w:t>(d) ्</w:t>
      </w:r>
    </w:p>
    <w:p>
      <w:r>
        <w:t>Answer: c</w:t>
      </w:r>
    </w:p>
    <w:p>
      <w:r>
        <w:t>Solution: ✅ सही उत्तर: C. ः</w:t>
      </w:r>
    </w:p>
    <w:p>
      <w:r>
        <w:t>🧠 PNC भाषा-नियम: विसर्ग का चिह्न ः (दो बिंदु) है — दुःख, प्रातः, अतः, पुनः।</w:t>
      </w:r>
    </w:p>
    <w:p>
      <w:r>
        <w:t>🔍 PNC कारण: विसर्ग उच्छ्वास-ध्वनि है जो शब्द के अंत या मध्य में 'ह' जैसी ध्वनि देता है; ं अनुस्वार और ँ अनुनासिक के चिह्न हैं।</w:t>
      </w:r>
    </w:p>
    <w:p>
      <w:r>
        <w:t>❌ बाकी विकल्प क्यों नहीं: ं = अनुस्वार, ँ = अनुनासिक, ् = हलंत।</w:t>
      </w:r>
    </w:p>
    <w:p>
      <w:r>
        <w:t>⚡ 5-Second Recall: ः = विसर्ग (दुःख, अतः)।</w:t>
      </w:r>
    </w:p>
    <w:p>
      <w:r>
        <w:t>Question: निम्नलिखित में से किस शब्द में अनुस्वार (ं) है?</w:t>
      </w:r>
    </w:p>
    <w:p>
      <w:r>
        <w:t>Which of the following words contains an anusvara?</w:t>
      </w:r>
    </w:p>
    <w:p>
      <w:r>
        <w:t>(a) गंगा</w:t>
      </w:r>
    </w:p>
    <w:p>
      <w:r>
        <w:t>(b) हँस</w:t>
      </w:r>
    </w:p>
    <w:p>
      <w:r>
        <w:t>(c) चाँद</w:t>
      </w:r>
    </w:p>
    <w:p>
      <w:r>
        <w:t>(d) आँख</w:t>
      </w:r>
    </w:p>
    <w:p>
      <w:r>
        <w:t>Answer: a</w:t>
      </w:r>
    </w:p>
    <w:p>
      <w:r>
        <w:t>Solution: ✅ सही उत्तर: A. गंगा</w:t>
      </w:r>
    </w:p>
    <w:p>
      <w:r>
        <w:t>🧠 PNC भाषा-नियम: गंगा = ग + ं + गा — यहाँ 'ं' पंचम वर्ण 'ङ' के स्थान पर अनुस्वार है।</w:t>
      </w:r>
    </w:p>
    <w:p>
      <w:r>
        <w:t>🔍 PNC कारण: हँस, चाँद, आँख में ँ (अनुनासिक) है, जो स्वर की नासिक्यता दर्शाता है — गंगा में ं है।</w:t>
      </w:r>
    </w:p>
    <w:p>
      <w:r>
        <w:t>❌ बाकी विकल्प क्यों नहीं: हँस, चाँद, आँख — तीनों में अनुनासिक (ँ)।</w:t>
      </w:r>
    </w:p>
    <w:p>
      <w:r>
        <w:t>⚠️ Exam Trap: चाँद-आँख में ँ (अनुनासिक) है, गंगा-सिंह में ं (अनुस्वार)।</w:t>
      </w:r>
    </w:p>
    <w:p>
      <w:r>
        <w:t>⚡ 5-Second Recall: गंगा = अनुस्वार, चाँद = अनुनासिक।</w:t>
      </w:r>
    </w:p>
    <w:p>
      <w:r>
        <w:t>Question: अनुनासिक का चिह्न कौन-सा है?</w:t>
      </w:r>
    </w:p>
    <w:p>
      <w:r>
        <w:t>What is the symbol of anunasika?</w:t>
      </w:r>
    </w:p>
    <w:p>
      <w:r>
        <w:t>(a) ं</w:t>
      </w:r>
    </w:p>
    <w:p>
      <w:r>
        <w:t>(b) ः</w:t>
      </w:r>
    </w:p>
    <w:p>
      <w:r>
        <w:t>(c) ्</w:t>
      </w:r>
    </w:p>
    <w:p>
      <w:r>
        <w:t>(d) ँ</w:t>
      </w:r>
    </w:p>
    <w:p>
      <w:r>
        <w:t>Answer: d</w:t>
      </w:r>
    </w:p>
    <w:p>
      <w:r>
        <w:t>Solution: ✅ सही उत्तर: D. ँ</w:t>
      </w:r>
    </w:p>
    <w:p>
      <w:r>
        <w:t>🧠 PNC भाषा-नियम: अनुनासिक का चिह्न ँ (चंद्रबिंदु) है — हँस, चाँद, आँख, मुँह।</w:t>
      </w:r>
    </w:p>
    <w:p>
      <w:r>
        <w:t>🔍 PNC कारण: अनुनासिक स्वर के नासिक्य उच्चारण को दर्शाता है, जबकि ं अनुस्वार (पंचम वर्ण का स्थानापन्न) और ः विसर्ग है।</w:t>
      </w:r>
    </w:p>
    <w:p>
      <w:r>
        <w:t>❌ बाकी विकल्प क्यों नहीं: ं = अनुस्वार, ः = विसर्ग, ् = हलंत।</w:t>
      </w:r>
    </w:p>
    <w:p>
      <w:r>
        <w:t>⚠️ Exam Trap: चंद्रबिंदु (ँ) ही अनुनासिक है, बिंदु (ं) अनुस्वार।</w:t>
      </w:r>
    </w:p>
    <w:p>
      <w:r>
        <w:t>⚡ 5-Second Recall: चाँद = ँ = अनुनासिक।</w:t>
      </w:r>
    </w:p>
    <w:p>
      <w:r>
        <w:t>Question: निम्नलिखित में से किस शब्द में विसर्ग (ः) का प्रयोग हुआ है?</w:t>
      </w:r>
    </w:p>
    <w:p>
      <w:r>
        <w:t>In which of the following words is a visarga used?</w:t>
      </w:r>
    </w:p>
    <w:p>
      <w:r>
        <w:t>(a) दुख</w:t>
      </w:r>
    </w:p>
    <w:p>
      <w:r>
        <w:t>(b) दुःख</w:t>
      </w:r>
    </w:p>
    <w:p>
      <w:r>
        <w:t>(c) दुखः</w:t>
      </w:r>
    </w:p>
    <w:p>
      <w:r>
        <w:t>(d) दःख</w:t>
      </w:r>
    </w:p>
    <w:p>
      <w:r>
        <w:t>Answer: b</w:t>
      </w:r>
    </w:p>
    <w:p>
      <w:r>
        <w:t>Solution: ✅ सही उत्तर: B. दुःख</w:t>
      </w:r>
    </w:p>
    <w:p>
      <w:r>
        <w:t>🧠 PNC भाषा-नियम: दुःख = दु + ः + ख — विसर्ग 'ख' से पहले आया है (विसर्ग संधि का उदाहरण)।</w:t>
      </w:r>
    </w:p>
    <w:p>
      <w:r>
        <w:t>🔍 PNC कारण: मानक वर्तनी में दुःख लिखा जाता है; दुख (विसर्ग रहित), दुखः (गलत स्थान) और दःख (गलत क्रम) अशुद्ध हैं।</w:t>
      </w:r>
    </w:p>
    <w:p>
      <w:r>
        <w:t>❌ बाकी विकल्प क्यों नहीं: दुख में ः नहीं है; दुखः में ः गलत जगह; दःख में क्रम गलत।</w:t>
      </w:r>
    </w:p>
    <w:p>
      <w:r>
        <w:t>⚠️ Exam Trap: विसर्ग शब्द के मध्य में भी आ सकता है — दुःख, निःशुल्क।</w:t>
      </w:r>
    </w:p>
    <w:p>
      <w:r>
        <w:t>⚡ 5-Second Recall: दुःख = दु + ः + ख।</w:t>
      </w:r>
    </w:p>
    <w:p>
      <w:r>
        <w:t>Question: 'प्रातः' शब्द में कौन-सा चिह्न प्रयुक्त है?</w:t>
      </w:r>
    </w:p>
    <w:p>
      <w:r>
        <w:t>Which sign is used in the word 'pratah'?</w:t>
      </w:r>
    </w:p>
    <w:p>
      <w:r>
        <w:t>(a) विसर्ग</w:t>
      </w:r>
    </w:p>
    <w:p>
      <w:r>
        <w:t>(b) अनुस्वार</w:t>
      </w:r>
    </w:p>
    <w:p>
      <w:r>
        <w:t>(c) अनुनासिक</w:t>
      </w:r>
    </w:p>
    <w:p>
      <w:r>
        <w:t>(d) हलंत</w:t>
      </w:r>
    </w:p>
    <w:p>
      <w:r>
        <w:t>Answer: a</w:t>
      </w:r>
    </w:p>
    <w:p>
      <w:r>
        <w:t>Solution: ✅ सही उत्तर: A. विसर्ग</w:t>
      </w:r>
    </w:p>
    <w:p>
      <w:r>
        <w:t>🧠 PNC भाषा-नियम: प्रातः = प्र + आ + त + अः — अंतिम 'अ' के बाद विसर्ग।</w:t>
      </w:r>
    </w:p>
    <w:p>
      <w:r>
        <w:t>🔍 PNC कारण: प्रातः, अतः, पुनः, निः जैसे शब्दों में ः (विसर्ग) मानक रूप से लिखा जाता है; यहाँ कोई अनुस्वार या अनुनासिक नहीं है।</w:t>
      </w:r>
    </w:p>
    <w:p>
      <w:r>
        <w:t>❌ बाकी विकल्प क्यों नहीं: ं (अनुस्वार), ँ (अनुनासिक), ् (हलंत) — तीनों अनुपस्थित हैं।</w:t>
      </w:r>
    </w:p>
    <w:p>
      <w:r>
        <w:t>⚡ 5-Second Recall: प्रातः, अतः, पुनः = विसर्ग वाले शब्द।</w:t>
      </w:r>
    </w:p>
    <w:p>
      <w:r>
        <w:t>Question: अनुस्वार किस वर्ण के स्थान पर प्रयुक्त होता है?</w:t>
      </w:r>
    </w:p>
    <w:p>
      <w:r>
        <w:t>In place of which letter is the anusvara used?</w:t>
      </w:r>
    </w:p>
    <w:p>
      <w:r>
        <w:t>(a) स्वर</w:t>
      </w:r>
    </w:p>
    <w:p>
      <w:r>
        <w:t>(b) विसर्ग</w:t>
      </w:r>
    </w:p>
    <w:p>
      <w:r>
        <w:t>(c) पंचम वर्ण (ङ, ञ, ण, न, म)</w:t>
      </w:r>
    </w:p>
    <w:p>
      <w:r>
        <w:t>(d) हलंत</w:t>
      </w:r>
    </w:p>
    <w:p>
      <w:r>
        <w:t>Answer: c</w:t>
      </w:r>
    </w:p>
    <w:p>
      <w:r>
        <w:t>Solution: ✅ सही उत्तर: C. पंचम वर्ण (ङ, ञ, ण, न, म)</w:t>
      </w:r>
    </w:p>
    <w:p>
      <w:r>
        <w:t>🧠 PNC भाषा-नियम: अनुस्वार का प्रयोग पंचम वर्णों के स्थान पर होता है — गंगा (ङ), कंचन (ञ), कंठ (ण), संत (न), कंप (म)।</w:t>
      </w:r>
    </w:p>
    <w:p>
      <w:r>
        <w:t>🔍 PNC कारण: जब किसी वर्ग के पाँचवें वर्ण (नासिक्य) को संक्षिप्त लिखना हो, तो उसके स्थान पर ं लगाया जाता है।</w:t>
      </w:r>
    </w:p>
    <w:p>
      <w:r>
        <w:t>❌ बाकी विकल्प क्यों नहीं: स्वर और विसर्ग का स्थानापन्न अनुस्वार नहीं होता; हलंत व्यंजन को स्वर-रहित करता है।</w:t>
      </w:r>
    </w:p>
    <w:p>
      <w:r>
        <w:t>⚠️ Exam Trap: किस पंचम वर्ण के स्थान पर अनुस्वार है — यह अगले वर्ण के उच्चारण-स्थान से तय होता है (सिंह = ङ)।</w:t>
      </w:r>
    </w:p>
    <w:p>
      <w:r>
        <w:t>⚡ 5-Second Recall: अनुस्वार = पंचम वर्ण का छोटा रूप।</w:t>
      </w:r>
    </w:p>
    <w:p>
      <w:r>
        <w:t>Question: कौन-सा शब्द अनुनासिक (ँ) का सही उदाहरण है?</w:t>
      </w:r>
    </w:p>
    <w:p>
      <w:r>
        <w:t>Which word is a correct example of anunasika?</w:t>
      </w:r>
    </w:p>
    <w:p>
      <w:r>
        <w:t>(a) कंघा</w:t>
      </w:r>
    </w:p>
    <w:p>
      <w:r>
        <w:t>(b) सिंह</w:t>
      </w:r>
    </w:p>
    <w:p>
      <w:r>
        <w:t>(c) गंगा</w:t>
      </w:r>
    </w:p>
    <w:p>
      <w:r>
        <w:t>(d) चाँद</w:t>
      </w:r>
    </w:p>
    <w:p>
      <w:r>
        <w:t>Answer: d</w:t>
      </w:r>
    </w:p>
    <w:p>
      <w:r>
        <w:t>Solution: ✅ सही उत्तर: D. चाँद</w:t>
      </w:r>
    </w:p>
    <w:p>
      <w:r>
        <w:t>🧠 PNC भाषा-नियम: चाँद में ँ (अनुनासिक) स्वर 'आ' की नासिक्यता दर्शाता है।</w:t>
      </w:r>
    </w:p>
    <w:p>
      <w:r>
        <w:t>🔍 PNC कारण: कंघा, सिंह, गंगा में ं (अनुस्वार) है जो पंचम वर्ण (ङ) के स्थान पर है; चाँद में ँ स्वर पर लगा है।</w:t>
      </w:r>
    </w:p>
    <w:p>
      <w:r>
        <w:t>❌ बाकी विकल्प क्यों नहीं: कंघा, सिंह, गंगा — तीनों में अनुस्वार (ं)।</w:t>
      </w:r>
    </w:p>
    <w:p>
      <w:r>
        <w:t>⚠️ Exam Trap: सिंह में भी ं ही है — वह अनुनासिक नहीं।</w:t>
      </w:r>
    </w:p>
    <w:p>
      <w:r>
        <w:t>⚡ 5-Second Recall: चाँद, हँस, आँख, मुँह = अनुनासिक वाले।</w:t>
      </w:r>
    </w:p>
    <w:p>
      <w:r>
        <w:t>Question: 'निःशुल्क' शब्द में कौन-सा चिह्न प्रयुक्त है?</w:t>
      </w:r>
    </w:p>
    <w:p>
      <w:r>
        <w:t>Which sign is used in the word 'nishshulk'?</w:t>
      </w:r>
    </w:p>
    <w:p>
      <w:r>
        <w:t>(a) विसर्ग</w:t>
      </w:r>
    </w:p>
    <w:p>
      <w:r>
        <w:t>(b) अनुस्वार</w:t>
      </w:r>
    </w:p>
    <w:p>
      <w:r>
        <w:t>(c) अनुनासिक</w:t>
      </w:r>
    </w:p>
    <w:p>
      <w:r>
        <w:t>(d) कोई चिह्न नहीं</w:t>
      </w:r>
    </w:p>
    <w:p>
      <w:r>
        <w:t>Answer: a</w:t>
      </w:r>
    </w:p>
    <w:p>
      <w:r>
        <w:t>Solution: ✅ सही उत्तर: A. विसर्ग</w:t>
      </w:r>
    </w:p>
    <w:p>
      <w:r>
        <w:t>🧠 PNC भाषा-नियम: निःशुल्क = नि + ः + शुल्क — यहाँ विसर्ग से पहले 'इ' स्वर है।</w:t>
      </w:r>
    </w:p>
    <w:p>
      <w:r>
        <w:t>🔍 PNC कारण: 'निः' (नि + विसर्ग) शब्द-पूर्व है जो शुल्क के साथ जुड़कर निःशुल्क बनाता है; ः का प्रयोग मानक है।</w:t>
      </w:r>
    </w:p>
    <w:p>
      <w:r>
        <w:t>❌ बाकी विकल्प क्यों नहीं: निःशुल्क में ं या ँ नहीं है — केवल विसर्ग।</w:t>
      </w:r>
    </w:p>
    <w:p>
      <w:r>
        <w:t>⚠️ Exam Trap: 'निस्संदेह' में स+स जुड़ता है, पर 'निःशुल्क' में विसर्ग रहता है।</w:t>
      </w:r>
    </w:p>
    <w:p>
      <w:r>
        <w:t>⚡ 5-Second Recall: निःशुल्क, निःस्वार्थ = विसर्ग वाले।</w:t>
      </w:r>
    </w:p>
    <w:p>
      <w:r>
        <w:t>Question: 'हँस' शब्द में कौन-सा चिह्न प्रयुक्त है?</w:t>
      </w:r>
    </w:p>
    <w:p>
      <w:r>
        <w:t>Which sign is used in the word 'hans' (laugh)?</w:t>
      </w:r>
    </w:p>
    <w:p>
      <w:r>
        <w:t>(a) अनुस्वार</w:t>
      </w:r>
    </w:p>
    <w:p>
      <w:r>
        <w:t>(b) अनुनासिक</w:t>
      </w:r>
    </w:p>
    <w:p>
      <w:r>
        <w:t>(c) विसर्ग</w:t>
      </w:r>
    </w:p>
    <w:p>
      <w:r>
        <w:t>(d) हलंत</w:t>
      </w:r>
    </w:p>
    <w:p>
      <w:r>
        <w:t>Answer: b</w:t>
      </w:r>
    </w:p>
    <w:p>
      <w:r>
        <w:t>Solution: ✅ सही उत्तर: B. अनुनासिक</w:t>
      </w:r>
    </w:p>
    <w:p>
      <w:r>
        <w:t>🧠 PNC भाषा-नियम: हँस में ँ (अनुनासिक) 'अ' स्वर की नासिक्यता दर्शाता है।</w:t>
      </w:r>
    </w:p>
    <w:p>
      <w:r>
        <w:t>🔍 PNC कारण: अनुनासिक हमेशा स्वर पर लगता है और स्वर को नाक से बोलने का संकेत देता है; यहाँ कोई पंचम वर्ण नहीं है, इसलिए ं (अनुस्वार) नहीं आ सकता।</w:t>
      </w:r>
    </w:p>
    <w:p>
      <w:r>
        <w:t>❌ बाकी विकल्प क्यों नहीं: ं (अनुस्वार) पंचम वर्ण के स्थान पर, ः (विसर्ग) उच्छ्वास-ध्वनि के लिए, ् (हलंत) स्वर-रहित व्यंजन के लिए।</w:t>
      </w:r>
    </w:p>
    <w:p>
      <w:r>
        <w:t>⚠️ Exam Trap: हँस में ँ है — 'हंस' (पक्षी) में ं है; दोनों अलग शब्द हैं।</w:t>
      </w:r>
    </w:p>
    <w:p>
      <w:r>
        <w:t>⚡ 5-Second Recall: हँसना = ँ, हंस (पक्षी) = ं।</w:t>
      </w:r>
    </w:p>
    <w:p>
      <w:r>
        <w:t>Question: 'कंकण' शब्द में कौन-सा चिह्न प्रयुक्त है?</w:t>
      </w:r>
    </w:p>
    <w:p>
      <w:r>
        <w:t>Which sign is used in the word 'kankan'?</w:t>
      </w:r>
    </w:p>
    <w:p>
      <w:r>
        <w:t>(a) विसर्ग</w:t>
      </w:r>
    </w:p>
    <w:p>
      <w:r>
        <w:t>(b) अनुनासिक</w:t>
      </w:r>
    </w:p>
    <w:p>
      <w:r>
        <w:t>(c) हलंत</w:t>
      </w:r>
    </w:p>
    <w:p>
      <w:r>
        <w:t>(d) अनुस्वार</w:t>
      </w:r>
    </w:p>
    <w:p>
      <w:r>
        <w:t>Answer: d</w:t>
      </w:r>
    </w:p>
    <w:p>
      <w:r>
        <w:t>Solution: ✅ सही उत्तर: D. अनुस्वार</w:t>
      </w:r>
    </w:p>
    <w:p>
      <w:r>
        <w:t>🧠 PNC भाषा-नियम: कंकण = क + ं + कण — दोनों ं पंचम वर्ण 'ङ' के स्थान पर अनुस्वार हैं (कङ्कण)।</w:t>
      </w:r>
    </w:p>
    <w:p>
      <w:r>
        <w:t>🔍 PNC कारण: 'क' के बाद आने वाला पंचम वर्ण ङ है; उसके स्थान पर ं लिखा जाता है — यही अनुस्वार का नियम है।</w:t>
      </w:r>
    </w:p>
    <w:p>
      <w:r>
        <w:t>❌ बाकी विकल्प क्यों नहीं: कंकण में ः (विसर्ग) या ँ (अनुनासिक) नहीं है; हलंत (्) भी नहीं।</w:t>
      </w:r>
    </w:p>
    <w:p>
      <w:r>
        <w:t>⚠️ Exam Trap: पंचम वर्ण के स्थान पर ं लिखने से शब्द छोटा हो जाता है — कङ्कण → कंकण।</w:t>
      </w:r>
    </w:p>
    <w:p>
      <w:r>
        <w:t>⚡ 5-Second Recall: कंकण = ङ के स्थान पर ं।</w:t>
      </w:r>
    </w:p>
    <w:p>
      <w:r>
        <w:t>Question: निम्नलिखित में से किस शब्द में विसर्ग का प्रयोग शुद्ध है?</w:t>
      </w:r>
    </w:p>
    <w:p>
      <w:r>
        <w:t>In which of the following is the visarga used correctly?</w:t>
      </w:r>
    </w:p>
    <w:p>
      <w:r>
        <w:t>(a) अत:</w:t>
      </w:r>
    </w:p>
    <w:p>
      <w:r>
        <w:t>(b) अतः</w:t>
      </w:r>
    </w:p>
    <w:p>
      <w:r>
        <w:t>(c) अतं</w:t>
      </w:r>
    </w:p>
    <w:p>
      <w:r>
        <w:t>(d) अतँ</w:t>
      </w:r>
    </w:p>
    <w:p>
      <w:r>
        <w:t>Answer: b</w:t>
      </w:r>
    </w:p>
    <w:p>
      <w:r>
        <w:t>Solution: ✅ सही उत्तर: B. अतः</w:t>
      </w:r>
    </w:p>
    <w:p>
      <w:r>
        <w:t>🧠 PNC भाषा-नियम: अतः = अ + त + ः — 'अतः' का अर्थ है 'इसलिए/इस कारण'।</w:t>
      </w:r>
    </w:p>
    <w:p>
      <w:r>
        <w:t>🔍 PNC कारण: मानक वर्तनी में 'अतः' के अंत में विसर्ग लिखा जाता है; अत: (अंग्रेज़ी कोलन), अतं, अतँ — सभी अशुद्ध रूप हैं।</w:t>
      </w:r>
    </w:p>
    <w:p>
      <w:r>
        <w:t>❌ बाकी विकल्प क्यों नहीं: ':' अंग्रेज़ी का चिह्न है, ं अनुस्वार और ँ अनुनासिक — विसर्ग नहीं।</w:t>
      </w:r>
    </w:p>
    <w:p>
      <w:r>
        <w:t>⚠️ Exam Trap: अतः का 'ः' कोलन (:) से न बदलें।</w:t>
      </w:r>
    </w:p>
    <w:p>
      <w:r>
        <w:t>⚡ 5-Second Recall: अतः = अ + त + ः।</w:t>
      </w:r>
    </w:p>
    <w:p>
      <w:r>
        <w:t>Question: 'र' वर्ण का उच्चारण-स्थान क्या है?</w:t>
      </w:r>
    </w:p>
    <w:p>
      <w:r>
        <w:t>What is the place of articulation of 'ra'?</w:t>
      </w:r>
    </w:p>
    <w:p>
      <w:r>
        <w:t>(a) कंठ</w:t>
      </w:r>
    </w:p>
    <w:p>
      <w:r>
        <w:t>(b) मूर्धा</w:t>
      </w:r>
    </w:p>
    <w:p>
      <w:r>
        <w:t>(c) तालु</w:t>
      </w:r>
    </w:p>
    <w:p>
      <w:r>
        <w:t>(d) दंत</w:t>
      </w:r>
    </w:p>
    <w:p>
      <w:r>
        <w:t>Answer: b</w:t>
      </w:r>
    </w:p>
    <w:p>
      <w:r>
        <w:t>Solution: ✅ सही उत्तर: B. मूर्धा</w:t>
      </w:r>
    </w:p>
    <w:p>
      <w:r>
        <w:t>🧠 PNC भाषा-नियम: 'र' मूर्धन्य व्यंजन है — इसका उच्चारण जिह्वा के अग्र भाग को मूर्धा (तालु का ऊपरी कठोर भाग) से स्पर्श कराकर होता है।</w:t>
      </w:r>
    </w:p>
    <w:p>
      <w:r>
        <w:t>🔍 PNC कारण: मूर्धन्य वर्ण हैं — ट वर्ग, र, ष; 'र' इसी श्रेणी में आता है।</w:t>
      </w:r>
    </w:p>
    <w:p>
      <w:r>
        <w:t>❌ बाकी विकल्प क्यों नहीं: कंठ्य = क वर्ग + ह; तालव्य = च वर्ग + य + श; दंत्य = त वर्ग + ल + स।</w:t>
      </w:r>
    </w:p>
    <w:p>
      <w:r>
        <w:t>⚠️ Exam Trap: 'र' और 'ल' का स्थान अलग है — र मूर्धन्य, ल दंत्य।</w:t>
      </w:r>
    </w:p>
    <w:p>
      <w:r>
        <w:t>⚡ 5-Second Recall: मूर्धन्य = ट वर्ग, र, ष।</w:t>
      </w:r>
    </w:p>
    <w:p>
      <w:r>
        <w:t>Question: 'स' वर्ण का उच्चारण-स्थान क्या है?</w:t>
      </w:r>
    </w:p>
    <w:p>
      <w:r>
        <w:t>What is the place of articulation of 'sa'?</w:t>
      </w:r>
    </w:p>
    <w:p>
      <w:r>
        <w:t>(a) दंत</w:t>
      </w:r>
    </w:p>
    <w:p>
      <w:r>
        <w:t>(b) तालु</w:t>
      </w:r>
    </w:p>
    <w:p>
      <w:r>
        <w:t>(c) मूर्धा</w:t>
      </w:r>
    </w:p>
    <w:p>
      <w:r>
        <w:t>(d) ओष्ठ</w:t>
      </w:r>
    </w:p>
    <w:p>
      <w:r>
        <w:t>Answer: a</w:t>
      </w:r>
    </w:p>
    <w:p>
      <w:r>
        <w:t>Solution: ✅ सही उत्तर: A. दंत</w:t>
      </w:r>
    </w:p>
    <w:p>
      <w:r>
        <w:t>🧠 PNC भाषा-नियम: 'स' दंत्य ऊष्म व्यंजन है — उच्चारण में जिह्वा दाँतों को स्पर्श करती है।</w:t>
      </w:r>
    </w:p>
    <w:p>
      <w:r>
        <w:t>🔍 PNC कारण: दंत्य वर्ण = त वर्ग, ल, स; ऊष्म वर्णों में स (दंत्य), श (तालव्य), ष (मूर्धन्य), ह (कंठ्य) — स्थान अलग-अलग हैं।</w:t>
      </w:r>
    </w:p>
    <w:p>
      <w:r>
        <w:t>❌ बाकी विकल्प क्यों नहीं: तालव्य = श, मूर्धन्य = ष, ओष्ठ्य = प वर्ग।</w:t>
      </w:r>
    </w:p>
    <w:p>
      <w:r>
        <w:t>⚠️ Exam Trap: श-ष-स तीनों ऊष्म हैं, पर स्थान अलग — श तालव्य, ष मूर्धन्य, स दंत्य।</w:t>
      </w:r>
    </w:p>
    <w:p>
      <w:r>
        <w:t>⚡ 5-Second Recall: स = दंत्य, श = तालव्य, ष = मूर्धन्य।</w:t>
      </w:r>
    </w:p>
    <w:p>
      <w:r>
        <w:t>Question: 'ह' वर्ण किस स्थान से उच्चारित होता है?</w:t>
      </w:r>
    </w:p>
    <w:p>
      <w:r>
        <w:t>From which place is 'ha' articulated?</w:t>
      </w:r>
    </w:p>
    <w:p>
      <w:r>
        <w:t>(a) तालु</w:t>
      </w:r>
    </w:p>
    <w:p>
      <w:r>
        <w:t>(b) मूर्धा</w:t>
      </w:r>
    </w:p>
    <w:p>
      <w:r>
        <w:t>(c) कंठ</w:t>
      </w:r>
    </w:p>
    <w:p>
      <w:r>
        <w:t>(d) दंत</w:t>
      </w:r>
    </w:p>
    <w:p>
      <w:r>
        <w:t>Answer: c</w:t>
      </w:r>
    </w:p>
    <w:p>
      <w:r>
        <w:t>Solution: ✅ सही उत्तर: C. कंठ</w:t>
      </w:r>
    </w:p>
    <w:p>
      <w:r>
        <w:t>🧠 PNC भाषा-नियम: 'ह' कंठ्य ऊष्म व्यंजन है — उच्चारण कंठ (गले) से होता है।</w:t>
      </w:r>
    </w:p>
    <w:p>
      <w:r>
        <w:t>🔍 PNC कारण: कंठ्य वर्ण = क वर्ग + ह; 'ह' वायु को कंठ से घर्षण के साथ निकालकर बोला जाता है।</w:t>
      </w:r>
    </w:p>
    <w:p>
      <w:r>
        <w:t>❌ बाकी विकल्प क्यों नहीं: तालव्य = च वर्ग, य, श; मूर्धन्य = ट वर्ग, र, ष; दंत्य = त वर्ग, ल, स।</w:t>
      </w:r>
    </w:p>
    <w:p>
      <w:r>
        <w:t>⚠️ Exam Trap: 'ह' ऊष्म है पर कंठ्य — ऊष्म का अर्थ तालव्य नहीं।</w:t>
      </w:r>
    </w:p>
    <w:p>
      <w:r>
        <w:t>⚡ 5-Second Recall: क वर्ग + ह = कंठ्य।</w:t>
      </w:r>
    </w:p>
    <w:p>
      <w:r>
        <w:t>Question: 'संसार' शब्द की शुद्ध वर्तनी कौन-सी है?</w:t>
      </w:r>
    </w:p>
    <w:p>
      <w:r>
        <w:t>Which is the correct spelling of 'sansaar'?</w:t>
      </w:r>
    </w:p>
    <w:p>
      <w:r>
        <w:t>(a) सँसार</w:t>
      </w:r>
    </w:p>
    <w:p>
      <w:r>
        <w:t>(b) ससार</w:t>
      </w:r>
    </w:p>
    <w:p>
      <w:r>
        <w:t>(c) सन्सार</w:t>
      </w:r>
    </w:p>
    <w:p>
      <w:r>
        <w:t>(d) संसार</w:t>
      </w:r>
    </w:p>
    <w:p>
      <w:r>
        <w:t>Answer: d</w:t>
      </w:r>
    </w:p>
    <w:p>
      <w:r>
        <w:t>Solution: ✅ सही उत्तर: D. संसार</w:t>
      </w:r>
    </w:p>
    <w:p>
      <w:r>
        <w:t>🧠 PNC भाषा-नियम: संसार = स + ं + सार — 'स' के बाद पंचम वर्ण 'न' के स्थान पर अनुस्वार।</w:t>
      </w:r>
    </w:p>
    <w:p>
      <w:r>
        <w:t>🔍 PNC कारण: मानक वर्तनी में 'संसार' लिखा जाता है (सन्सार नहीं); सँसार में अनुनासिक गलत है और ससार में अनुस्वार ही नहीं है।</w:t>
      </w:r>
    </w:p>
    <w:p>
      <w:r>
        <w:t>❌ बाकी विकल्प क्यों नहीं: सँसार = ँ गलत चिह्न; ससार = ं लुप्त; सन्सार = पूर्ण 'न' लिखना गैर-मानक।</w:t>
      </w:r>
    </w:p>
    <w:p>
      <w:r>
        <w:t>⚠️ Exam Trap: संसार, संतान, संगठन — सबमें ं (अनुस्वार), ँ नहीं।</w:t>
      </w:r>
    </w:p>
    <w:p>
      <w:r>
        <w:t>⚡ 5-Second Recall: संसार = स + ं + सार।</w:t>
      </w:r>
    </w:p>
    <w:p>
      <w:r>
        <w:t>Question: 'चाँद' शब्द में ँ (अनुनासिक) क्या दर्शाता है?</w:t>
      </w:r>
    </w:p>
    <w:p>
      <w:r>
        <w:t>What does the anunasika in 'chaand' indicate?</w:t>
      </w:r>
    </w:p>
    <w:p>
      <w:r>
        <w:t>(a) ँ अनुनासिक है — स्वर 'आ' की नासिक्यता दर्शाता है</w:t>
      </w:r>
    </w:p>
    <w:p>
      <w:r>
        <w:t>(b) ँ अनुस्वार है — पंचम वर्ण के स्थान पर</w:t>
      </w:r>
    </w:p>
    <w:p>
      <w:r>
        <w:t>(c) ँ विसर्ग है — उच्छ्वास-ध्वनि के लिए</w:t>
      </w:r>
    </w:p>
    <w:p>
      <w:r>
        <w:t>(d) ँ हलंत है — व्यंजन को स्वर-रहित करने के लिए</w:t>
      </w:r>
    </w:p>
    <w:p>
      <w:r>
        <w:t>Answer: a</w:t>
      </w:r>
    </w:p>
    <w:p>
      <w:r>
        <w:t>Solution: ✅ सही उत्तर: A. ँ अनुनासिक है — स्वर 'आ' की नासिक्यता दर्शाता है</w:t>
      </w:r>
    </w:p>
    <w:p>
      <w:r>
        <w:t>🧠 PNC भाषा-नियम: अनुनासिक (ँ) स्वर पर लगता है और उस स्वर को नासिक्य (नाक से) उच्चारित करता है।</w:t>
      </w:r>
    </w:p>
    <w:p>
      <w:r>
        <w:t>🔍 PNC कारण: चाँद = च् + आँ + द्; यहाँ 'आ' के साथ ँ जुड़ा है जो स्वर की नासिक्यता दर्शाता है — कोई पंचम वर्ण नहीं है।</w:t>
      </w:r>
    </w:p>
    <w:p>
      <w:r>
        <w:t>❌ बाकी विकल्प क्यों नहीं: ं पंचम वर्ण के स्थान पर आता है (गंगा); ः विसर्ग; ् हलंत — चाँद में इनमें से कोई नहीं।</w:t>
      </w:r>
    </w:p>
    <w:p>
      <w:r>
        <w:t>⚠️ Exam Trap: ँ हमेशा स्वर पर लगता है, ं व्यंजन-स्थान पर।</w:t>
      </w:r>
    </w:p>
    <w:p>
      <w:r>
        <w:t>⚡ 5-Second Recall: ँ = स्वर + नासिक्यता।</w:t>
      </w:r>
    </w:p>
    <w:p>
      <w:r>
        <w:t>Question: 'फ' वर्ण का उच्चारण-स्थान क्या है?</w:t>
      </w:r>
    </w:p>
    <w:p>
      <w:r>
        <w:t>What is the place of articulation of 'pha'?</w:t>
      </w:r>
    </w:p>
    <w:p>
      <w:r>
        <w:t>(a) दंत्य</w:t>
      </w:r>
    </w:p>
    <w:p>
      <w:r>
        <w:t>(b) द्वयोष्ठ्य</w:t>
      </w:r>
    </w:p>
    <w:p>
      <w:r>
        <w:t>(c) तालव्य</w:t>
      </w:r>
    </w:p>
    <w:p>
      <w:r>
        <w:t>(d) कंठ्य</w:t>
      </w:r>
    </w:p>
    <w:p>
      <w:r>
        <w:t>Answer: b</w:t>
      </w:r>
    </w:p>
    <w:p>
      <w:r>
        <w:t>Solution: ✅ सही उत्तर: B. द्वयोष्ठ्य</w:t>
      </w:r>
    </w:p>
    <w:p>
      <w:r>
        <w:t>🧠 PNC भाषा-नियम: 'फ' ओष्ठ्य व्यंजन है — दोनों होंठों (ओष्ठों) के स्पर्श से उच्चारित।</w:t>
      </w:r>
    </w:p>
    <w:p>
      <w:r>
        <w:t>🔍 PNC कारण: ओष्ठ्य वर्ण = प वर्ग (प, फ, ब, भ, म); 'फ' इन्हीं में से महाप्राण वर्ण है।</w:t>
      </w:r>
    </w:p>
    <w:p>
      <w:r>
        <w:t>❌ बाकी विकल्प क्यों नहीं: दंत्य = त वर्ग + ल + स; तालव्य = च वर्ग + य + श; कंठ्य = क वर्ग + ह।</w:t>
      </w:r>
    </w:p>
    <w:p>
      <w:r>
        <w:t>⚠️ Exam Trap: प, फ, ब, भ, म — सभी ओष्ठ्य; उच्चारण होंठों से।</w:t>
      </w:r>
    </w:p>
    <w:p>
      <w:r>
        <w:t>⚡ 5-Second Recall: प वर्ग = ओष्ठ्य।</w:t>
      </w:r>
    </w:p>
    <w:p>
      <w:r>
        <w:t>Question: 'सिंह' शब्द में अनुस्वार किस पंचम वर्ण के स्थान पर प्रयुक्त है?</w:t>
      </w:r>
    </w:p>
    <w:p>
      <w:r>
        <w:t>In 'sinh', the anusvara replaces which fifth letter?</w:t>
      </w:r>
    </w:p>
    <w:p>
      <w:r>
        <w:t>(a) ञ</w:t>
      </w:r>
    </w:p>
    <w:p>
      <w:r>
        <w:t>(b) ण</w:t>
      </w:r>
    </w:p>
    <w:p>
      <w:r>
        <w:t>(c) न</w:t>
      </w:r>
    </w:p>
    <w:p>
      <w:r>
        <w:t>(d) ङ</w:t>
      </w:r>
    </w:p>
    <w:p>
      <w:r>
        <w:t>Answer: d</w:t>
      </w:r>
    </w:p>
    <w:p>
      <w:r>
        <w:t>Solution: ✅ सही उत्तर: D. ङ</w:t>
      </w:r>
    </w:p>
    <w:p>
      <w:r>
        <w:t>🧠 PNC भाषा-नियम: सिंह = सि + ं + ह; 'ह' कंठ्य है, इसलिए उसके पहले आने वाला पंचम वर्ण 'ङ' (क-वर्ग का पाँचवाँ) होगा — सिङ्ह → सिंह।</w:t>
      </w:r>
    </w:p>
    <w:p>
      <w:r>
        <w:t>🔍 PNC कारण: अनुस्वार का पंचम वर्ण अगले वर्ण के उच्चारण-स्थान से तय होता है; ह कंठ्य है इसलिए ङ, ञ नहीं।</w:t>
      </w:r>
    </w:p>
    <w:p>
      <w:r>
        <w:t>❌ बाकी विकल्प क्यों नहीं: ञ तालव्य, ण मूर्धन्य, न दंत्य — ये तब आते जब अगला वर्ण क्रमशः च वर्ग, ट वर्ग, त वर्ग का होता।</w:t>
      </w:r>
    </w:p>
    <w:p>
      <w:r>
        <w:t>⚠️ Exam Trap: सिंह में ं = ङ का स्थानापन्न (क्योंकि ह कंठ्य है)।</w:t>
      </w:r>
    </w:p>
    <w:p>
      <w:r>
        <w:t>⚡ 5-Second Recall: ह के पहले ं = ङ।</w:t>
      </w:r>
    </w:p>
    <w:p>
      <w:r>
        <w:t>Question: किस शब्द में विसर्ग का लोप नहीं हुआ है?</w:t>
      </w:r>
    </w:p>
    <w:p>
      <w:r>
        <w:t>In which word has the visarga NOT been dropped?</w:t>
      </w:r>
    </w:p>
    <w:p>
      <w:r>
        <w:t>(a) दुर्ग</w:t>
      </w:r>
    </w:p>
    <w:p>
      <w:r>
        <w:t>(b) प्रातः</w:t>
      </w:r>
    </w:p>
    <w:p>
      <w:r>
        <w:t>(c) नमस्ते</w:t>
      </w:r>
    </w:p>
    <w:p>
      <w:r>
        <w:t>(d) कल</w:t>
      </w:r>
    </w:p>
    <w:p>
      <w:r>
        <w:t>Answer: b</w:t>
      </w:r>
    </w:p>
    <w:p>
      <w:r>
        <w:t>Solution: ✅ सही उत्तर: B. प्रातः</w:t>
      </w:r>
    </w:p>
    <w:p>
      <w:r>
        <w:t>🧠 PNC भाषा-नियम: प्रातः में विसर्ग (ः) सुरक्षित है; दुर्ग (दुः + ग), नमस्ते (नमः + ते), कल जैसे शब्दों में विसर्ग का लोप हो चुका है।</w:t>
      </w:r>
    </w:p>
    <w:p>
      <w:r>
        <w:t>🔍 PNC कारण: विसर्ग से पहले 'अ' या 'आ' हो तो वह कभी-कभी लुप्त हो जाता है (दुःख → दुर्ग में लोप), पर प्रातः, अतः, पुनः में बना रहता है।</w:t>
      </w:r>
    </w:p>
    <w:p>
      <w:r>
        <w:t>❌ बाकी विकल्प क्यों नहीं: दुर्ग = दुः + ग से बना पर लिखते समय ः हट जाता है; नमस्ते = नमः + ते से, पर 'ः' लुप्त; कल में कोई विसर्ग था ही नहीं।</w:t>
      </w:r>
    </w:p>
    <w:p>
      <w:r>
        <w:t>⚠️ Exam Trap: 'दुर्ग' का मूल 'दुः' है, फिर भी लिखा नहीं जाता — यही विसर्ग-लोप है।</w:t>
      </w:r>
    </w:p>
    <w:p>
      <w:r>
        <w:t>⚡ 5-Second Recall: विसर्ग लोप — नमस्ते, दुर्ग, दुर्लभ।</w:t>
      </w:r>
    </w:p>
    <w:p>
      <w:r>
        <w:t>Question: 'ड' वर्ण का उच्चारण-स्थान क्या है?</w:t>
      </w:r>
    </w:p>
    <w:p>
      <w:r>
        <w:t>What is the place of articulation of 'da' (ड)?</w:t>
      </w:r>
    </w:p>
    <w:p>
      <w:r>
        <w:t>(a) मूर्धा</w:t>
      </w:r>
    </w:p>
    <w:p>
      <w:r>
        <w:t>(b) तालु</w:t>
      </w:r>
    </w:p>
    <w:p>
      <w:r>
        <w:t>(c) दंत</w:t>
      </w:r>
    </w:p>
    <w:p>
      <w:r>
        <w:t>(d) कंठ</w:t>
      </w:r>
    </w:p>
    <w:p>
      <w:r>
        <w:t>Answer: a</w:t>
      </w:r>
    </w:p>
    <w:p>
      <w:r>
        <w:t>Solution: ✅ सही उत्तर: A. मूर्धा</w:t>
      </w:r>
    </w:p>
    <w:p>
      <w:r>
        <w:t>🧠 PNC भाषा-नियम: 'ड' ट-वर्ग का तृतीय वर्ण है — मूर्धन्य व्यंजन।</w:t>
      </w:r>
    </w:p>
    <w:p>
      <w:r>
        <w:t>🔍 PNC कारण: ट, ठ, ड, ढ, ण — पाँचों मूर्धन्य हैं; जिह्वा मुड़कर मूर्धा को स्पर्श करती है, इसलिए इन्हें 'मूर्धन्य' कहते हैं।</w:t>
      </w:r>
    </w:p>
    <w:p>
      <w:r>
        <w:t>❌ बाकी विकल्प क्यों नहीं: तालव्य = च वर्ग; दंत्य = त वर्ग; कंठ्य = क वर्ग।</w:t>
      </w:r>
    </w:p>
    <w:p>
      <w:r>
        <w:t>⚠️ Exam Trap: ड (मूर्धन्य) और द (दंत्य) — उच्चारण-स्थान अलग है।</w:t>
      </w:r>
    </w:p>
    <w:p>
      <w:r>
        <w:t>⚡ 5-Second Recall: ट वर्ग = मूर्धन्य।</w:t>
      </w:r>
    </w:p>
    <w:p>
      <w:r>
        <w:t>Question: अनुनासिक का चिह्न किस पर लगता है?</w:t>
      </w:r>
    </w:p>
    <w:p>
      <w:r>
        <w:t>On what is the anunasika sign placed?</w:t>
      </w:r>
    </w:p>
    <w:p>
      <w:r>
        <w:t>(a) स्वर पर</w:t>
      </w:r>
    </w:p>
    <w:p>
      <w:r>
        <w:t>(b) व्यंजन पर</w:t>
      </w:r>
    </w:p>
    <w:p>
      <w:r>
        <w:t>(c) विसर्ग पर</w:t>
      </w:r>
    </w:p>
    <w:p>
      <w:r>
        <w:t>(d) हलंत पर</w:t>
      </w:r>
    </w:p>
    <w:p>
      <w:r>
        <w:t>Answer: a</w:t>
      </w:r>
    </w:p>
    <w:p>
      <w:r>
        <w:t>Solution: ✅ सही उत्तर: A. स्वर पर</w:t>
      </w:r>
    </w:p>
    <w:p>
      <w:r>
        <w:t>🧠 PNC भाषा-नियम: अनुनासिक (ँ) सदैव स्वर के ऊपर लगता है और स्वर को नासिक्य बनाता है।</w:t>
      </w:r>
    </w:p>
    <w:p>
      <w:r>
        <w:t>🔍 PNC कारण: चाँद (आ + ँ), हँस (अ + ँ), मुँह (उ + ँ) — सभी में ँ स्वर पर है; व्यंजन पर केवल हलंत (्) या अनुस्वार-स्थिति होती है।</w:t>
      </w:r>
    </w:p>
    <w:p>
      <w:r>
        <w:t>❌ बाकी विकल्प क्यों नहीं: विसर्ग (ः) और हलंत (्) पर कोई चिह्न नहीं लगता; व्यंजन पर ँ नहीं लगता।</w:t>
      </w:r>
    </w:p>
    <w:p>
      <w:r>
        <w:t>⚠️ Exam Trap: ँ स्वर पर, ं व्यंजन-युक्त स्थान पर — दोनों की स्थिति अलग।</w:t>
      </w:r>
    </w:p>
    <w:p>
      <w:r>
        <w:t>⚡ 5-Second Recall: ँ = स्वर के ऊपर।</w:t>
      </w:r>
    </w:p>
    <w:p>
      <w:r>
        <w:t>Question: 'संगीत' की शुद्ध वर्तनी कौन-सी है?</w:t>
      </w:r>
    </w:p>
    <w:p>
      <w:r>
        <w:t>Which is the correct spelling of 'sangeet'?</w:t>
      </w:r>
    </w:p>
    <w:p>
      <w:r>
        <w:t>(a) सँगीत</w:t>
      </w:r>
    </w:p>
    <w:p>
      <w:r>
        <w:t>(b) संगित</w:t>
      </w:r>
    </w:p>
    <w:p>
      <w:r>
        <w:t>(c) सगीत</w:t>
      </w:r>
    </w:p>
    <w:p>
      <w:r>
        <w:t>(d) संगीत</w:t>
      </w:r>
    </w:p>
    <w:p>
      <w:r>
        <w:t>Answer: d</w:t>
      </w:r>
    </w:p>
    <w:p>
      <w:r>
        <w:t>Solution: ✅ सही उत्तर: D. संगीत</w:t>
      </w:r>
    </w:p>
    <w:p>
      <w:r>
        <w:t>🧠 PNC भाषा-नियम: संगीत = स + ं + गीत — 'ग' (क-वर्ग) से पहले पंचम वर्ण 'ङ' के स्थान पर अनुस्वार।</w:t>
      </w:r>
    </w:p>
    <w:p>
      <w:r>
        <w:t>🔍 PNC कारण: ग कंठ्य है, इसलिए पंचम वर्ण ङ होगा — सङ्गीत → संगीत; सँगीत (ँ गलत), संगित (ई की मात्रा लुप्त), सगीत (ं लुप्त) — सभी अशुद्ध।</w:t>
      </w:r>
    </w:p>
    <w:p>
      <w:r>
        <w:t>❌ बाकी विकल्प क्यों नहीं: ँ अनुनासिक यहाँ गलत है; 'त' के स्थान पर 'ती' की मात्रा अनिवार्य है; अनुस्वार लुप्त नहीं हो सकता।</w:t>
      </w:r>
    </w:p>
    <w:p>
      <w:r>
        <w:t>⚠️ Exam Trap: संगीत में ं है, ँ नहीं — 'ग' के पहले ङ का स्थानापन्न।</w:t>
      </w:r>
    </w:p>
    <w:p>
      <w:r>
        <w:t>⚡ 5-Second Recall: संगीत, संगठन = ं (ङ के स्थान पर)।</w:t>
      </w:r>
    </w:p>
    <w:p>
      <w:r>
        <w:t>Question: किस शब्द की वर्तनी अशुद्ध है?</w:t>
      </w:r>
    </w:p>
    <w:p>
      <w:r>
        <w:t>Which word is misspelled?</w:t>
      </w:r>
    </w:p>
    <w:p>
      <w:r>
        <w:t>(a) अतः</w:t>
      </w:r>
    </w:p>
    <w:p>
      <w:r>
        <w:t>(b) पुनः</w:t>
      </w:r>
    </w:p>
    <w:p>
      <w:r>
        <w:t>(c) नमःते</w:t>
      </w:r>
    </w:p>
    <w:p>
      <w:r>
        <w:t>(d) दुःख</w:t>
      </w:r>
    </w:p>
    <w:p>
      <w:r>
        <w:t>Answer: c</w:t>
      </w:r>
    </w:p>
    <w:p>
      <w:r>
        <w:t>Solution: ✅ सही उत्तर: C. नमःते</w:t>
      </w:r>
    </w:p>
    <w:p>
      <w:r>
        <w:t>🧠 PNC भाषा-नियम: 'नमस्ते' शुद्ध है — नमः + ते के संधि में विसर्ग का लोप होकर 'स' बन जाता है (विसर्ग संधि)।</w:t>
      </w:r>
    </w:p>
    <w:p>
      <w:r>
        <w:t>🔍 PNC कारण: विसर्ग से पहले 'अ' और बाद में 'त' हो तो विसर्ग का लोप होता है — नमः + ते = नमस्ते; 'नमःते' अशुद्ध है।</w:t>
      </w:r>
    </w:p>
    <w:p>
      <w:r>
        <w:t>❌ बाकी विकल्प क्यों नहीं: अतः, पुनः, दुःख — तीनों की वर्तनी शुद्ध है।</w:t>
      </w:r>
    </w:p>
    <w:p>
      <w:r>
        <w:t>⚠️ Exam Trap: नमस्ते में ः नहीं रहता — विसर्ग लोप का नियम।</w:t>
      </w:r>
    </w:p>
    <w:p>
      <w:r>
        <w:t>⚡ 5-Second Recall: नमः + ते = नमस्ते (ः लुप्त)।</w:t>
      </w:r>
    </w:p>
    <w:p>
      <w:r>
        <w:t>Question: 'ण' वर्ण किस उच्चारण-स्थान का है?</w:t>
      </w:r>
    </w:p>
    <w:p>
      <w:r>
        <w:t>To which place of articulation does 'na' (ण) belong?</w:t>
      </w:r>
    </w:p>
    <w:p>
      <w:r>
        <w:t>(a) कंठ्य</w:t>
      </w:r>
    </w:p>
    <w:p>
      <w:r>
        <w:t>(b) तालव्य</w:t>
      </w:r>
    </w:p>
    <w:p>
      <w:r>
        <w:t>(c) मूर्धन्य</w:t>
      </w:r>
    </w:p>
    <w:p>
      <w:r>
        <w:t>(d) दंत्य</w:t>
      </w:r>
    </w:p>
    <w:p>
      <w:r>
        <w:t>Answer: c</w:t>
      </w:r>
    </w:p>
    <w:p>
      <w:r>
        <w:t>Solution: ✅ सही उत्तर: C. मूर्धन्य</w:t>
      </w:r>
    </w:p>
    <w:p>
      <w:r>
        <w:t>🧠 PNC भाषा-नियम: 'ण' ट-वर्ग का पाँचवाँ वर्ण है — मूर्धन्य नासिक्य।</w:t>
      </w:r>
    </w:p>
    <w:p>
      <w:r>
        <w:t>🔍 PNC कारण: ट, ठ, ड, ढ, ण पाँचों मूर्धन्य हैं; 'ण' इनका नासिक्य वर्ण है (जैसे कण, प्राण, गुण)।</w:t>
      </w:r>
    </w:p>
    <w:p>
      <w:r>
        <w:t>❌ बाकी विकल्प क्यों नहीं: कंठ्य = ङ; तालव्य = ञ; दंत्य = न — तीनों अलग-अलग वर्गों के पंचम वर्ण हैं।</w:t>
      </w:r>
    </w:p>
    <w:p>
      <w:r>
        <w:t>⚠️ Exam Trap: पंचम वर्णों के स्थान — ङ कंठ्य, ञ तालव्य, ण मूर्धन्य, न दंत्य, म ओष्ठ्य।</w:t>
      </w:r>
    </w:p>
    <w:p>
      <w:r>
        <w:t>⚡ 5-Second Recall: ण = मूर्धन्य, न = दंत्य।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