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'मैं, हम' किस पुरुष के सर्वनाम हैं?</w:t>
      </w:r>
    </w:p>
    <w:p>
      <w:r>
        <w:t>'Main, hum' belong to which person?</w:t>
      </w:r>
    </w:p>
    <w:p>
      <w:r>
        <w:t>(a) मध्यम पुरुष</w:t>
      </w:r>
    </w:p>
    <w:p>
      <w:r>
        <w:t>(b) अन्य पुरुष</w:t>
      </w:r>
    </w:p>
    <w:p>
      <w:r>
        <w:t>(c) उत्तम पुरुष</w:t>
      </w:r>
    </w:p>
    <w:p>
      <w:r>
        <w:t>(d) निजवाचक</w:t>
      </w:r>
    </w:p>
    <w:p>
      <w:r>
        <w:t>Answer: c</w:t>
      </w:r>
    </w:p>
    <w:p>
      <w:r>
        <w:t>Solution: ✅ सही उत्तर: C. उत्तम पुरुष</w:t>
      </w:r>
    </w:p>
    <w:p>
      <w:r>
        <w:t>🧠 PNC भाषा-नियम: बोलने वाला = उत्तम पुरुष (मैं, हम); सुनने वाला = मध्यम; जिसके बारे में कहें = अन्य।</w:t>
      </w:r>
    </w:p>
    <w:p>
      <w:r>
        <w:t>🔍 PNC कारण: 'मैं जाता हूँ' — वक्ता स्वयं की ओर संकेत करता है।</w:t>
      </w:r>
    </w:p>
    <w:p>
      <w:r>
        <w:t>⚡ 5-Second Recall: मैं-हम = उत्तम पुरुष।</w:t>
      </w:r>
    </w:p>
    <w:p>
      <w:r>
        <w:t>Question: 'तुम, आप, तू' किस पुरुष के सर्वनाम हैं?</w:t>
      </w:r>
    </w:p>
    <w:p>
      <w:r>
        <w:t>'Tum, aap, tu' belong to which person?</w:t>
      </w:r>
    </w:p>
    <w:p>
      <w:r>
        <w:t>(a) मध्यम पुरुष</w:t>
      </w:r>
    </w:p>
    <w:p>
      <w:r>
        <w:t>(b) उत्तम पुरुष</w:t>
      </w:r>
    </w:p>
    <w:p>
      <w:r>
        <w:t>(c) अन्य पुरुष</w:t>
      </w:r>
    </w:p>
    <w:p>
      <w:r>
        <w:t>(d) निश्चयवाचक</w:t>
      </w:r>
    </w:p>
    <w:p>
      <w:r>
        <w:t>Answer: a</w:t>
      </w:r>
    </w:p>
    <w:p>
      <w:r>
        <w:t>Solution: ✅ सही उत्तर: A. मध्यम पुरुष</w:t>
      </w:r>
    </w:p>
    <w:p>
      <w:r>
        <w:t>🧠 PNC भाषा-नियम: सुनने वाले (श्रोता) के लिए मध्यम पुरुष — तू, तुम, आप।</w:t>
      </w:r>
    </w:p>
    <w:p>
      <w:r>
        <w:t>🔍 PNC कारण: 'तुम सुनते हो' — श्रोता की ओर संकेत।</w:t>
      </w:r>
    </w:p>
    <w:p>
      <w:r>
        <w:t>⚡ 5-Second Recall: तू-तुम-आप = मध्यम पुरुष।</w:t>
      </w:r>
    </w:p>
    <w:p>
      <w:r>
        <w:t>Question: 'वह, वे, यह' किस पुरुष के सर्वनाम हैं?</w:t>
      </w:r>
    </w:p>
    <w:p>
      <w:r>
        <w:t>'Vah, ve, yah' belong to which person?</w:t>
      </w:r>
    </w:p>
    <w:p>
      <w:r>
        <w:t>(a) उत्तम पुरुष</w:t>
      </w:r>
    </w:p>
    <w:p>
      <w:r>
        <w:t>(b) मध्यम पुरुष</w:t>
      </w:r>
    </w:p>
    <w:p>
      <w:r>
        <w:t>(c) निजवाचक</w:t>
      </w:r>
    </w:p>
    <w:p>
      <w:r>
        <w:t>(d) अन्य पुरुष</w:t>
      </w:r>
    </w:p>
    <w:p>
      <w:r>
        <w:t>Answer: d</w:t>
      </w:r>
    </w:p>
    <w:p>
      <w:r>
        <w:t>Solution: ✅ सही उत्तर: D. अन्य पुरुष</w:t>
      </w:r>
    </w:p>
    <w:p>
      <w:r>
        <w:t>🧠 PNC भाषा-नियम: जिसके बारे में बात हो = अन्य पुरुष (वह, वे, यह, ये)।</w:t>
      </w:r>
    </w:p>
    <w:p>
      <w:r>
        <w:t>🔍 PNC कारण: 'वह जाता है' — वक्ता-श्रोता से भिन्न व्यक्ति।</w:t>
      </w:r>
    </w:p>
    <w:p>
      <w:r>
        <w:t>⚡ 5-Second Recall: वह-वे-यह = अन्य पुरुष।</w:t>
      </w:r>
    </w:p>
    <w:p>
      <w:r>
        <w:t>Question: पुरुष के कितने भेद होते हैं?</w:t>
      </w:r>
    </w:p>
    <w:p>
      <w:r>
        <w:t>How many kinds of purush (person) are there?</w:t>
      </w:r>
    </w:p>
    <w:p>
      <w:r>
        <w:t>(a) दो</w:t>
      </w:r>
    </w:p>
    <w:p>
      <w:r>
        <w:t>(b) तीन</w:t>
      </w:r>
    </w:p>
    <w:p>
      <w:r>
        <w:t>(c) चार</w:t>
      </w:r>
    </w:p>
    <w:p>
      <w:r>
        <w:t>(d) पाँच</w:t>
      </w:r>
    </w:p>
    <w:p>
      <w:r>
        <w:t>Answer: b</w:t>
      </w:r>
    </w:p>
    <w:p>
      <w:r>
        <w:t>Solution: ✅ सही उत्तर: B. तीन</w:t>
      </w:r>
    </w:p>
    <w:p>
      <w:r>
        <w:t>🧠 PNC भाषा-नियम: पुरुष तीन — उत्तम, मध्यम, अन्य।</w:t>
      </w:r>
    </w:p>
    <w:p>
      <w:r>
        <w:t>🔍 PNC कारण: वक्ता (उत्तम), श्रोता (मध्यम), विषय (अन्य)।</w:t>
      </w:r>
    </w:p>
    <w:p>
      <w:r>
        <w:t>⚡ 5-Second Recall: पुरुष = 3 (उत्तम-मध्यम-अन्य)।</w:t>
      </w:r>
    </w:p>
    <w:p>
      <w:r>
        <w:t>Question: 'मैं विद्यालय जाता हूँ' — क्रिया किस पुरुष में है?</w:t>
      </w:r>
    </w:p>
    <w:p>
      <w:r>
        <w:t>In 'I go to school', which person is the verb?</w:t>
      </w:r>
    </w:p>
    <w:p>
      <w:r>
        <w:t>(a) मध्यम</w:t>
      </w:r>
    </w:p>
    <w:p>
      <w:r>
        <w:t>(b) अन्य</w:t>
      </w:r>
    </w:p>
    <w:p>
      <w:r>
        <w:t>(c) उत्तम</w:t>
      </w:r>
    </w:p>
    <w:p>
      <w:r>
        <w:t>(d) निजवाचक</w:t>
      </w:r>
    </w:p>
    <w:p>
      <w:r>
        <w:t>Answer: c</w:t>
      </w:r>
    </w:p>
    <w:p>
      <w:r>
        <w:t>Solution: ✅ सही उत्तर: C. उत्तम</w:t>
      </w:r>
    </w:p>
    <w:p>
      <w:r>
        <w:t>🧠 PNC भाषा-नियम: क्रिया कर्ता के पुरुष के अनुसार बदलती है।</w:t>
      </w:r>
    </w:p>
    <w:p>
      <w:r>
        <w:t>🔍 PNC कारण: कर्ता 'मैं' (उत्तम पुरुष) है, अतः क्रिया 'जाता हूँ' उत्तम पुरुष में।</w:t>
      </w:r>
    </w:p>
    <w:p>
      <w:r>
        <w:t>⚡ 5-Second Recall: मैं → हूँ (उत्तम पुरुष क्रिया)।</w:t>
      </w:r>
    </w:p>
    <w:p>
      <w:r>
        <w:t>Question: 'तुम पढ़ते हो' — 'पढ़ते हो' किस पुरुष और वचन का रूप है?</w:t>
      </w:r>
    </w:p>
    <w:p>
      <w:r>
        <w:t>'Tum padhte ho' — person and number of 'padhte ho'?</w:t>
      </w:r>
    </w:p>
    <w:p>
      <w:r>
        <w:t>(a) मध्यम पुरुष, बहुवचन</w:t>
      </w:r>
    </w:p>
    <w:p>
      <w:r>
        <w:t>(b) उत्तम पुरुष, बहुवचन</w:t>
      </w:r>
    </w:p>
    <w:p>
      <w:r>
        <w:t>(c) अन्य पुरुष, एकवचन</w:t>
      </w:r>
    </w:p>
    <w:p>
      <w:r>
        <w:t>(d) मध्यम पुरुष, एकवचन</w:t>
      </w:r>
    </w:p>
    <w:p>
      <w:r>
        <w:t>Answer: a</w:t>
      </w:r>
    </w:p>
    <w:p>
      <w:r>
        <w:t>Solution: ✅ सही उत्तर: A. मध्यम पुरुष, बहुवचन</w:t>
      </w:r>
    </w:p>
    <w:p>
      <w:r>
        <w:t>🧠 PNC भाषा-नियम: 'तुम' मध्यम पुरुष बहुवचन है — क्रिया 'पढ़ते हो' उसी के अनुसार।</w:t>
      </w:r>
    </w:p>
    <w:p>
      <w:r>
        <w:t>🔍 PNC कारण: 'तू पढ़ता है' (एकवचन) ↔ 'तुम पढ़ते हो' (बहुवचन)।</w:t>
      </w:r>
    </w:p>
    <w:p>
      <w:r>
        <w:t>⚡ 5-Second Recall: तुम → 'हो' (मध्यम बहुवचन)।</w:t>
      </w:r>
    </w:p>
    <w:p>
      <w:r>
        <w:t>Question: 'वह स्कूल जाता ___' — रिक्त स्थान में सही रूप?</w:t>
      </w:r>
    </w:p>
    <w:p>
      <w:r>
        <w:t>Correct verb form: 'He goes to school'?</w:t>
      </w:r>
    </w:p>
    <w:p>
      <w:r>
        <w:t>(a) हूँ</w:t>
      </w:r>
    </w:p>
    <w:p>
      <w:r>
        <w:t>(b) हो</w:t>
      </w:r>
    </w:p>
    <w:p>
      <w:r>
        <w:t>(c) हैं</w:t>
      </w:r>
    </w:p>
    <w:p>
      <w:r>
        <w:t>(d) है</w:t>
      </w:r>
    </w:p>
    <w:p>
      <w:r>
        <w:t>Answer: d</w:t>
      </w:r>
    </w:p>
    <w:p>
      <w:r>
        <w:t>Solution: ✅ सही उत्तर: D. है</w:t>
      </w:r>
    </w:p>
    <w:p>
      <w:r>
        <w:t>🧠 PNC भाषा-नियम: अन्य पुरुष एकवचन कर्ता (वह) के साथ 'है'।</w:t>
      </w:r>
    </w:p>
    <w:p>
      <w:r>
        <w:t>🔍 PNC कारण: वह जाता है; वे जाते हैं — एकवचन में 'है', बहुवचन में 'हैं'।</w:t>
      </w:r>
    </w:p>
    <w:p>
      <w:r>
        <w:t>⚡ 5-Second Recall: वह → है; वे → हैं।</w:t>
      </w:r>
    </w:p>
    <w:p>
      <w:r>
        <w:t>Question: 'सीता गाती है' — क्रिया किसके अनुसार बदली?</w:t>
      </w:r>
    </w:p>
    <w:p>
      <w:r>
        <w:t>In 'Sita sings', the verb agrees with what?</w:t>
      </w:r>
    </w:p>
    <w:p>
      <w:r>
        <w:t>(a) कर्म के</w:t>
      </w:r>
    </w:p>
    <w:p>
      <w:r>
        <w:t>(b) कर्ता के लिंग-वचन के</w:t>
      </w:r>
    </w:p>
    <w:p>
      <w:r>
        <w:t>(c) काल के</w:t>
      </w:r>
    </w:p>
    <w:p>
      <w:r>
        <w:t>(d) स्थान के</w:t>
      </w:r>
    </w:p>
    <w:p>
      <w:r>
        <w:t>Answer: b</w:t>
      </w:r>
    </w:p>
    <w:p>
      <w:r>
        <w:t>Solution: ✅ सही उत्तर: B. कर्ता के लिंग-वचन के</w:t>
      </w:r>
    </w:p>
    <w:p>
      <w:r>
        <w:t>🧠 PNC भाषा-नियम: अकर्मक/वर्तमान क्रिया कर्ता के लिंग-वचन के अनुसार बदलती है।</w:t>
      </w:r>
    </w:p>
    <w:p>
      <w:r>
        <w:t>🔍 PNC कारण: सीता (स्त्री. एकवचन) → 'गाती है'; राम → 'गाता है'।</w:t>
      </w:r>
    </w:p>
    <w:p>
      <w:r>
        <w:t>⚡ 5-Second Recall: क्रिया कर्ता से मेल खाती है।</w:t>
      </w:r>
    </w:p>
    <w:p>
      <w:r>
        <w:t>Question: 'मैं और मोहन' के स्थान पर कौन-सा सर्वनाम आएगा?</w:t>
      </w:r>
    </w:p>
    <w:p>
      <w:r>
        <w:t>Which pronoun replaces 'main aur Mohan'?</w:t>
      </w:r>
    </w:p>
    <w:p>
      <w:r>
        <w:t>(a) वे</w:t>
      </w:r>
    </w:p>
    <w:p>
      <w:r>
        <w:t>(b) आप</w:t>
      </w:r>
    </w:p>
    <w:p>
      <w:r>
        <w:t>(c) हम</w:t>
      </w:r>
    </w:p>
    <w:p>
      <w:r>
        <w:t>(d) तुम</w:t>
      </w:r>
    </w:p>
    <w:p>
      <w:r>
        <w:t>Answer: c</w:t>
      </w:r>
    </w:p>
    <w:p>
      <w:r>
        <w:t>Solution: ✅ सही उत्तर: C. हम</w:t>
      </w:r>
    </w:p>
    <w:p>
      <w:r>
        <w:t>🧠 PNC भाषा-नियम: 'मैं + कोई और' = हम (उत्तम पुरुष बहुवचन)।</w:t>
      </w:r>
    </w:p>
    <w:p>
      <w:r>
        <w:t>🔍 PNC कारण: मैं और मोहन दोनों मिलकर 'हम' कहलाते हैं।</w:t>
      </w:r>
    </w:p>
    <w:p>
      <w:r>
        <w:t>⚡ 5-Second Recall: मैं + अन्य = हम।</w:t>
      </w:r>
    </w:p>
    <w:p>
      <w:r>
        <w:t>Question: 'तू' का आदरार्थक रूप क्या है?</w:t>
      </w:r>
    </w:p>
    <w:p>
      <w:r>
        <w:t>What is the respectful form of 'tu'?</w:t>
      </w:r>
    </w:p>
    <w:p>
      <w:r>
        <w:t>(a) आप</w:t>
      </w:r>
    </w:p>
    <w:p>
      <w:r>
        <w:t>(b) तुम</w:t>
      </w:r>
    </w:p>
    <w:p>
      <w:r>
        <w:t>(c) वह</w:t>
      </w:r>
    </w:p>
    <w:p>
      <w:r>
        <w:t>(d) हम</w:t>
      </w:r>
    </w:p>
    <w:p>
      <w:r>
        <w:t>Answer: a</w:t>
      </w:r>
    </w:p>
    <w:p>
      <w:r>
        <w:t>Solution: ✅ सही उत्तर: A. आप</w:t>
      </w:r>
    </w:p>
    <w:p>
      <w:r>
        <w:t>🧠 PNC भाषा-नियम: आदर-क्रम — तू (अंतरंग), तुम (सामान्य), आप (सर्वाधिक आदर)।</w:t>
      </w:r>
    </w:p>
    <w:p>
      <w:r>
        <w:t>🔍 PNC कारण: बड़ों/अनजानों के लिए 'आप' प्रयुक्त होता है।</w:t>
      </w:r>
    </w:p>
    <w:p>
      <w:r>
        <w:t>⚡ 5-Second Recall: आदर-क्रम: तू → तुम → आप।</w:t>
      </w:r>
    </w:p>
    <w:p>
      <w:r>
        <w:t>Question: 'लड़के खेल रहे हैं' — वाक्य में कर्ता-क्रिया का क्या मेल है?</w:t>
      </w:r>
    </w:p>
    <w:p>
      <w:r>
        <w:t>In 'Boys are playing', subject-verb agreement shows?</w:t>
      </w:r>
    </w:p>
    <w:p>
      <w:r>
        <w:t>(a) एकवचन</w:t>
      </w:r>
    </w:p>
    <w:p>
      <w:r>
        <w:t>(b) स्त्रीलिंग</w:t>
      </w:r>
    </w:p>
    <w:p>
      <w:r>
        <w:t>(c) उत्तम पुरुष</w:t>
      </w:r>
    </w:p>
    <w:p>
      <w:r>
        <w:t>(d) बहुवचन पुल्लिंग</w:t>
      </w:r>
    </w:p>
    <w:p>
      <w:r>
        <w:t>Answer: d</w:t>
      </w:r>
    </w:p>
    <w:p>
      <w:r>
        <w:t>Solution: ✅ सही उत्तर: D. बहुवचन पुल्लिंग</w:t>
      </w:r>
    </w:p>
    <w:p>
      <w:r>
        <w:t>🧠 PNC भाषा-नियम: कर्ता 'लड़के' बहुवचन पुल्लिंग — क्रिया 'खेल रहे हैं'।</w:t>
      </w:r>
    </w:p>
    <w:p>
      <w:r>
        <w:t>🔍 PNC कारण: लड़का (एक) → खेल रहा है; लड़के (अनेक) → खेल रहे हैं।</w:t>
      </w:r>
    </w:p>
    <w:p>
      <w:r>
        <w:t>⚡ 5-Second Recall: बहुवचन कर्ता → बहुवचन क्रिया।</w:t>
      </w:r>
    </w:p>
    <w:p>
      <w:r>
        <w:t>Question: 'मैंने किताब पढ़ी' — यहाँ क्रिया किससे मेल खाती है?</w:t>
      </w:r>
    </w:p>
    <w:p>
      <w:r>
        <w:t>In 'I read the book', the verb agrees with what?</w:t>
      </w:r>
    </w:p>
    <w:p>
      <w:r>
        <w:t>(a) कर्ता से</w:t>
      </w:r>
    </w:p>
    <w:p>
      <w:r>
        <w:t>(b) कर्म (किताब) के लिंग से</w:t>
      </w:r>
    </w:p>
    <w:p>
      <w:r>
        <w:t>(c) पुरुष से</w:t>
      </w:r>
    </w:p>
    <w:p>
      <w:r>
        <w:t>(d) काल से</w:t>
      </w:r>
    </w:p>
    <w:p>
      <w:r>
        <w:t>Answer: b</w:t>
      </w:r>
    </w:p>
    <w:p>
      <w:r>
        <w:t>Solution: ✅ सही उत्तर: B. कर्म (किताब) के लिंग से</w:t>
      </w:r>
    </w:p>
    <w:p>
      <w:r>
        <w:t>🧠 PNC भाषा-नियम: भूतकाल की सकर्मक क्रिया ('ने' वाला कर्ता) कर्म के लिंग-वचन से मेल खाती है।</w:t>
      </w:r>
    </w:p>
    <w:p>
      <w:r>
        <w:t>🔍 PNC कारण: किताब स्त्रीलिंग → 'पढ़ी'; अगर 'पत्र' (पु) होता तो 'पढ़ा'।</w:t>
      </w:r>
    </w:p>
    <w:p>
      <w:r>
        <w:t>⚠️ Exam Trap: 'मैंने' कर्ता होते हुए भी क्रिया कर्म से मेल खाती है — यह हिंदी का विशेष नियम है।</w:t>
      </w:r>
    </w:p>
    <w:p>
      <w:r>
        <w:t>⚡ 5-Second Recall: 'ने' + भूतकाल → क्रिया कर्म से मेल।</w:t>
      </w:r>
    </w:p>
    <w:p>
      <w:r>
        <w:t>Question: 'राम और श्याम दोनों आए' — कर्ता किस वचन में है?</w:t>
      </w:r>
    </w:p>
    <w:p>
      <w:r>
        <w:t>In 'Both Ram and Shyam came', the subject is in which number?</w:t>
      </w:r>
    </w:p>
    <w:p>
      <w:r>
        <w:t>(a) एकवचन</w:t>
      </w:r>
    </w:p>
    <w:p>
      <w:r>
        <w:t>(b) उत्तम पुरुष</w:t>
      </w:r>
    </w:p>
    <w:p>
      <w:r>
        <w:t>(c) बहुवचन</w:t>
      </w:r>
    </w:p>
    <w:p>
      <w:r>
        <w:t>(d) मध्यम पुरुष</w:t>
      </w:r>
    </w:p>
    <w:p>
      <w:r>
        <w:t>Answer: c</w:t>
      </w:r>
    </w:p>
    <w:p>
      <w:r>
        <w:t>Solution: ✅ सही उत्तर: C. बहुवचन</w:t>
      </w:r>
    </w:p>
    <w:p>
      <w:r>
        <w:t>🧠 PNC भाषा-नियम: दो या अधिक कर्ता मिलकर बहुवचन बनाते हैं।</w:t>
      </w:r>
    </w:p>
    <w:p>
      <w:r>
        <w:t>🔍 PNC कारण: राम और श्याम = दो व्यक्ति → 'आए' (बहुवचन क्रिया)।</w:t>
      </w:r>
    </w:p>
    <w:p>
      <w:r>
        <w:t>⚡ 5-Second Recall: दो कर्ता = बहुवचन क्रिया।</w:t>
      </w:r>
    </w:p>
    <w:p>
      <w:r>
        <w:t>Question: 'वे सब' किस वचन का सर्वनाम है?</w:t>
      </w:r>
    </w:p>
    <w:p>
      <w:r>
        <w:t>'Ve sab' is a pronoun of which number?</w:t>
      </w:r>
    </w:p>
    <w:p>
      <w:r>
        <w:t>(a) बहुवचन</w:t>
      </w:r>
    </w:p>
    <w:p>
      <w:r>
        <w:t>(b) एकवचन</w:t>
      </w:r>
    </w:p>
    <w:p>
      <w:r>
        <w:t>(c) उभय</w:t>
      </w:r>
    </w:p>
    <w:p>
      <w:r>
        <w:t>(d) निजवाचक</w:t>
      </w:r>
    </w:p>
    <w:p>
      <w:r>
        <w:t>Answer: a</w:t>
      </w:r>
    </w:p>
    <w:p>
      <w:r>
        <w:t>Solution: ✅ सही उत्तर: A. बहुवचन</w:t>
      </w:r>
    </w:p>
    <w:p>
      <w:r>
        <w:t>🧠 PNC भाषा-नियम: 'वे' अन्य पुरुष बहुवचन है ('सब' बहुत्व और बढ़ाता है)।</w:t>
      </w:r>
    </w:p>
    <w:p>
      <w:r>
        <w:t>🔍 PNC कारण: वह (एक) → वे (अनेक); 'वे सब' बहुवचन।</w:t>
      </w:r>
    </w:p>
    <w:p>
      <w:r>
        <w:t>⚡ 5-Second Recall: वह → वे (बहुवचन)।</w:t>
      </w:r>
    </w:p>
    <w:p>
      <w:r>
        <w:t>Question: 'आप कहाँ जा रहे हैं?' — यहाँ क्रिया किस रूप में है?</w:t>
      </w:r>
    </w:p>
    <w:p>
      <w:r>
        <w:t>In 'Where are you going?', the verb is in which form?</w:t>
      </w:r>
    </w:p>
    <w:p>
      <w:r>
        <w:t>(a) एकवचन</w:t>
      </w:r>
    </w:p>
    <w:p>
      <w:r>
        <w:t>(b) मध्यम पुरुष एकवचन</w:t>
      </w:r>
    </w:p>
    <w:p>
      <w:r>
        <w:t>(c) अन्य पुरुष</w:t>
      </w:r>
    </w:p>
    <w:p>
      <w:r>
        <w:t>(d) मध्यम पुरुष बहुवचन (आदरार्थक)</w:t>
      </w:r>
    </w:p>
    <w:p>
      <w:r>
        <w:t>Answer: d</w:t>
      </w:r>
    </w:p>
    <w:p>
      <w:r>
        <w:t>Solution: ✅ सही उत्तर: D. मध्यम पुरुष बहुवचन (आदरार्थक)</w:t>
      </w:r>
    </w:p>
    <w:p>
      <w:r>
        <w:t>🧠 PNC भाषा-नियम: 'आप' के साथ सदा बहुवचन-क्रिया प्रयुक्त होती है (आदरार्थ)।</w:t>
      </w:r>
    </w:p>
    <w:p>
      <w:r>
        <w:t>🔍 PNC कारण: आप जा रहे हैं — 'हैं' बहुवचन रूप आदर दर्शाता है।</w:t>
      </w:r>
    </w:p>
    <w:p>
      <w:r>
        <w:t>⚡ 5-Second Recall: आप → बहुवचन क्रिया (हैं)।</w:t>
      </w:r>
    </w:p>
    <w:p>
      <w:r>
        <w:t>Question: 'मैं दिल्ली जाऊँगा' — 'जाऊँगा' किस पुरुष का रूप है?</w:t>
      </w:r>
    </w:p>
    <w:p>
      <w:r>
        <w:t>'Jaaunga' in 'Main Dilli jaaunga' is which person?</w:t>
      </w:r>
    </w:p>
    <w:p>
      <w:r>
        <w:t>(a) मध्यम</w:t>
      </w:r>
    </w:p>
    <w:p>
      <w:r>
        <w:t>(b) उत्तम</w:t>
      </w:r>
    </w:p>
    <w:p>
      <w:r>
        <w:t>(c) अन्य</w:t>
      </w:r>
    </w:p>
    <w:p>
      <w:r>
        <w:t>(d) निजवाचक</w:t>
      </w:r>
    </w:p>
    <w:p>
      <w:r>
        <w:t>Answer: b</w:t>
      </w:r>
    </w:p>
    <w:p>
      <w:r>
        <w:t>Solution: ✅ सही उत्तर: B. उत्तम</w:t>
      </w:r>
    </w:p>
    <w:p>
      <w:r>
        <w:t>🧠 PNC भाषा-नियम: भविष्यत् काल में भी क्रिया कर्ता के पुरुष से मेल खाती है।</w:t>
      </w:r>
    </w:p>
    <w:p>
      <w:r>
        <w:t>🔍 PNC कारण: कर्ता 'मैं' (उत्तम) → 'जाऊँगा' (उत्तम पुरुष भविष्यत्)।</w:t>
      </w:r>
    </w:p>
    <w:p>
      <w:r>
        <w:t>⚡ 5-Second Recall: मैं → जाऊँगा/जाऊँगी (उत्तम)।</w:t>
      </w:r>
    </w:p>
    <w:p>
      <w:r>
        <w:t>Question: 'तुम्हें क्या चाहिए?' — 'तुम्हें' किस पुरुष का है?</w:t>
      </w:r>
    </w:p>
    <w:p>
      <w:r>
        <w:t>In 'What do you need?', 'tumhen' is which person?</w:t>
      </w:r>
    </w:p>
    <w:p>
      <w:r>
        <w:t>(a) उत्तम</w:t>
      </w:r>
    </w:p>
    <w:p>
      <w:r>
        <w:t>(b) अन्य</w:t>
      </w:r>
    </w:p>
    <w:p>
      <w:r>
        <w:t>(c) मध्यम</w:t>
      </w:r>
    </w:p>
    <w:p>
      <w:r>
        <w:t>(d) निश्चयवाचक</w:t>
      </w:r>
    </w:p>
    <w:p>
      <w:r>
        <w:t>Answer: c</w:t>
      </w:r>
    </w:p>
    <w:p>
      <w:r>
        <w:t>Solution: ✅ सही उत्तर: C. मध्यम</w:t>
      </w:r>
    </w:p>
    <w:p>
      <w:r>
        <w:t>🧠 PNC भाषा-नियम: श्रोता (तुम/तुम्हें) = मध्यम पुरुष।</w:t>
      </w:r>
    </w:p>
    <w:p>
      <w:r>
        <w:t>🔍 PNC कारण: प्रश्न श्रोता से पूछा गया है — मध्यम पुरुष।</w:t>
      </w:r>
    </w:p>
    <w:p>
      <w:r>
        <w:t>⚡ 5-Second Recall: तुम-तुम्हें = मध्यम पुरुष।</w:t>
      </w:r>
    </w:p>
    <w:p>
      <w:r>
        <w:t>Question: क्रिया का कर्ता के पुरुष, वचन, लिंग के अनुसार रूप बदलना क्या कहलाता है?</w:t>
      </w:r>
    </w:p>
    <w:p>
      <w:r>
        <w:t>The change of verb form per the subject is called?</w:t>
      </w:r>
    </w:p>
    <w:p>
      <w:r>
        <w:t>(a) क्रिया-सामंजस्य</w:t>
      </w:r>
    </w:p>
    <w:p>
      <w:r>
        <w:t>(b) कारक-चिह्न</w:t>
      </w:r>
    </w:p>
    <w:p>
      <w:r>
        <w:t>(c) वाच्य-परिवर्तन</w:t>
      </w:r>
    </w:p>
    <w:p>
      <w:r>
        <w:t>(d) पद-क्रम</w:t>
      </w:r>
    </w:p>
    <w:p>
      <w:r>
        <w:t>Answer: a</w:t>
      </w:r>
    </w:p>
    <w:p>
      <w:r>
        <w:t>Solution: ✅ सही उत्तर: A. क्रिया-सामंजस्य</w:t>
      </w:r>
    </w:p>
    <w:p>
      <w:r>
        <w:t>🧠 PNC भाषा-नियम: क्रिया का कर्ता के अनुरूप होना = क्रिया-सामंजस्य (agreement)।</w:t>
      </w:r>
    </w:p>
    <w:p>
      <w:r>
        <w:t>🔍 PNC कारण: वह जाता है / वह जाती है / वे जाते हैं — क्रिया कर्ता से बदलती है।</w:t>
      </w:r>
    </w:p>
    <w:p>
      <w:r>
        <w:t>⚡ 5-Second Recall: क्रिया = कर्ता के अनुसार (सामंजस्य)।</w:t>
      </w:r>
    </w:p>
    <w:p>
      <w:r>
        <w:t>Question: 'लड़कियाँ नाच रही हैं' — क्रिया किस लिंग-वचन में है?</w:t>
      </w:r>
    </w:p>
    <w:p>
      <w:r>
        <w:t>In 'Girls are dancing', the verb is in which gender-number?</w:t>
      </w:r>
    </w:p>
    <w:p>
      <w:r>
        <w:t>(a) पुल्लिंग बहुवचन</w:t>
      </w:r>
    </w:p>
    <w:p>
      <w:r>
        <w:t>(b) पुल्लिंग एकवचन</w:t>
      </w:r>
    </w:p>
    <w:p>
      <w:r>
        <w:t>(c) स्त्रीलिंग एकवचन</w:t>
      </w:r>
    </w:p>
    <w:p>
      <w:r>
        <w:t>(d) स्त्रीलिंग बहुवचन</w:t>
      </w:r>
    </w:p>
    <w:p>
      <w:r>
        <w:t>Answer: d</w:t>
      </w:r>
    </w:p>
    <w:p>
      <w:r>
        <w:t>Solution: ✅ सही उत्तर: D. स्त्रीलिंग बहुवचन</w:t>
      </w:r>
    </w:p>
    <w:p>
      <w:r>
        <w:t>🧠 PNC भाषा-नियम: कर्ता 'लड़कियाँ' स्त्रीलिंग बहुवचन — क्रिया 'नाच रही हैं'।</w:t>
      </w:r>
    </w:p>
    <w:p>
      <w:r>
        <w:t>🔍 PNC कारण: लड़की (एक) → नाच रही है; लड़कियाँ → नाच रही हैं।</w:t>
      </w:r>
    </w:p>
    <w:p>
      <w:r>
        <w:t>⚡ 5-Second Recall: लड़कियाँ → 'रही हैं' (स्त्री. बहु.)।</w:t>
      </w:r>
    </w:p>
    <w:p>
      <w:r>
        <w:t>Question: 'मैंने पत्र लिखा' — यहाँ 'लिखा' किस लिंग में है?</w:t>
      </w:r>
    </w:p>
    <w:p>
      <w:r>
        <w:t>In 'I wrote a letter', 'likha' is in which gender?</w:t>
      </w:r>
    </w:p>
    <w:p>
      <w:r>
        <w:t>(a) स्त्रीलिंग</w:t>
      </w:r>
    </w:p>
    <w:p>
      <w:r>
        <w:t>(b) पुल्लिंग</w:t>
      </w:r>
    </w:p>
    <w:p>
      <w:r>
        <w:t>(c) उभयलिंग</w:t>
      </w:r>
    </w:p>
    <w:p>
      <w:r>
        <w:t>(d) नपुंसक</w:t>
      </w:r>
    </w:p>
    <w:p>
      <w:r>
        <w:t>Answer: b</w:t>
      </w:r>
    </w:p>
    <w:p>
      <w:r>
        <w:t>Solution: ✅ सही उत्तर: B. पुल्लिंग</w:t>
      </w:r>
    </w:p>
    <w:p>
      <w:r>
        <w:t>🧠 PNC भाषा-नियम: 'ने' + भूतकाल में क्रिया कर्म के लिंग से मेल खाती है।</w:t>
      </w:r>
    </w:p>
    <w:p>
      <w:r>
        <w:t>🔍 PNC कारण: कर्म 'पत्र' पुल्लिंग है → 'लिखा' (पुल्लिंग)।</w:t>
      </w:r>
    </w:p>
    <w:p>
      <w:r>
        <w:t>⚡ 5-Second Recall: पत्र (पु) → लिखा; किताब (स्त्री) → लिखी।</w:t>
      </w:r>
    </w:p>
    <w:p>
      <w:r>
        <w:t>Question: इनमें से कौन-सा वाक्य अशुद्ध है?</w:t>
      </w:r>
    </w:p>
    <w:p>
      <w:r>
        <w:t>Which sentence is incorrect?</w:t>
      </w:r>
    </w:p>
    <w:p>
      <w:r>
        <w:t>(a) वह जाता है</w:t>
      </w:r>
    </w:p>
    <w:p>
      <w:r>
        <w:t>(b) वे जाते हैं</w:t>
      </w:r>
    </w:p>
    <w:p>
      <w:r>
        <w:t>(c) मैं जाते हैं</w:t>
      </w:r>
    </w:p>
    <w:p>
      <w:r>
        <w:t>(d) हम जाते हैं</w:t>
      </w:r>
    </w:p>
    <w:p>
      <w:r>
        <w:t>Answer: c</w:t>
      </w:r>
    </w:p>
    <w:p>
      <w:r>
        <w:t>Solution: ✅ सही उत्तर: C. मैं जाते हैं</w:t>
      </w:r>
    </w:p>
    <w:p>
      <w:r>
        <w:t>🧠 PNC भाषा-नियम: 'मैं' उत्तम पुरुष एकवचन — क्रिया 'जाता हूँ/जाती हूँ' होगी।</w:t>
      </w:r>
    </w:p>
    <w:p>
      <w:r>
        <w:t>🔍 PNC कारण: 'मैं जाते हैं' में कर्ता (एकवचन) और क्रिया (बहुवचन) का मेल टूटा है।</w:t>
      </w:r>
    </w:p>
    <w:p>
      <w:r>
        <w:t>⚡ 5-Second Recall: मैं → जाता हूँ (हैं नहीं)।</w:t>
      </w:r>
    </w:p>
    <w:p>
      <w:r>
        <w:t>Question: 'तुम और मैं' के स्थान पर कौन-सा सर्वनाम आएगा?</w:t>
      </w:r>
    </w:p>
    <w:p>
      <w:r>
        <w:t>Which pronoun replaces 'tum aur main'?</w:t>
      </w:r>
    </w:p>
    <w:p>
      <w:r>
        <w:t>(a) हम</w:t>
      </w:r>
    </w:p>
    <w:p>
      <w:r>
        <w:t>(b) आप</w:t>
      </w:r>
    </w:p>
    <w:p>
      <w:r>
        <w:t>(c) वे</w:t>
      </w:r>
    </w:p>
    <w:p>
      <w:r>
        <w:t>(d) तुम</w:t>
      </w:r>
    </w:p>
    <w:p>
      <w:r>
        <w:t>Answer: a</w:t>
      </w:r>
    </w:p>
    <w:p>
      <w:r>
        <w:t>Solution: ✅ सही उत्तर: A. हम</w:t>
      </w:r>
    </w:p>
    <w:p>
      <w:r>
        <w:t>🧠 PNC भाषा-नियम: 'मैं + तुम/वह' = हम (उत्तम पुरुष की वरीयता)।</w:t>
      </w:r>
    </w:p>
    <w:p>
      <w:r>
        <w:t>🔍 PNC कारण: उत्तम पुरुष मध्यम/अन्य से पहले आता है — मैं + तुम = हम दोनों।</w:t>
      </w:r>
    </w:p>
    <w:p>
      <w:r>
        <w:t>⚡ 5-Second Recall: मैं + कोई भी = हम।</w:t>
      </w:r>
    </w:p>
    <w:p>
      <w:r>
        <w:t>Question: 'श्यामा ने कहानी सुनाई' — क्रिया किससे मेल खाती है?</w:t>
      </w:r>
    </w:p>
    <w:p>
      <w:r>
        <w:t>In 'Shyama narrated a story', the verb agrees with?</w:t>
      </w:r>
    </w:p>
    <w:p>
      <w:r>
        <w:t>(a) श्यामा (कर्ता) से</w:t>
      </w:r>
    </w:p>
    <w:p>
      <w:r>
        <w:t>(b) भूतकाल से</w:t>
      </w:r>
    </w:p>
    <w:p>
      <w:r>
        <w:t>(c) ने चिह्न से</w:t>
      </w:r>
    </w:p>
    <w:p>
      <w:r>
        <w:t>(d) कहानी (स्त्रीलिंग कर्म) से</w:t>
      </w:r>
    </w:p>
    <w:p>
      <w:r>
        <w:t>Answer: d</w:t>
      </w:r>
    </w:p>
    <w:p>
      <w:r>
        <w:t>Solution: ✅ सही उत्तर: D. कहानी (स्त्रीलिंग कर्म) से</w:t>
      </w:r>
    </w:p>
    <w:p>
      <w:r>
        <w:t>🧠 PNC भाषा-नियम: 'ने' युक्त भूतकाल-सकर्मक में क्रिया कर्म के लिंग से मेल खाती है।</w:t>
      </w:r>
    </w:p>
    <w:p>
      <w:r>
        <w:t>🔍 PNC कारण: कहानी स्त्रीलिंग → 'सुनाई'; यदि 'गीत' (पु) होता तो 'सुनाया'।</w:t>
      </w:r>
    </w:p>
    <w:p>
      <w:r>
        <w:t>⚡ 5-Second Recall: कर्म स्त्रीलिंग → 'सुनाई'।</w:t>
      </w:r>
    </w:p>
    <w:p>
      <w:r>
        <w:t>Question: 'वह पुस्तक पढ़ रहा है' — 'वह' किस लिंग का है?</w:t>
      </w:r>
    </w:p>
    <w:p>
      <w:r>
        <w:t>In 'He is reading a book', 'vah' is which gender?</w:t>
      </w:r>
    </w:p>
    <w:p>
      <w:r>
        <w:t>(a) स्त्रीलिंग</w:t>
      </w:r>
    </w:p>
    <w:p>
      <w:r>
        <w:t>(b) पुल्लिंग</w:t>
      </w:r>
    </w:p>
    <w:p>
      <w:r>
        <w:t>(c) नपुंसक</w:t>
      </w:r>
    </w:p>
    <w:p>
      <w:r>
        <w:t>(d) उभय</w:t>
      </w:r>
    </w:p>
    <w:p>
      <w:r>
        <w:t>Answer: b</w:t>
      </w:r>
    </w:p>
    <w:p>
      <w:r>
        <w:t>Solution: ✅ सही उत्तर: B. पुल्लिंग</w:t>
      </w:r>
    </w:p>
    <w:p>
      <w:r>
        <w:t>🧠 PNC भाषा-नियम: सर्वनाम का लिंग उसकी क्रिया/विशेषण से जाना जाता है।</w:t>
      </w:r>
    </w:p>
    <w:p>
      <w:r>
        <w:t>🔍 PNC कारण: 'पढ़ रहा है' — 'रहा' पुल्लिंग रूप, अतः 'वह' पुल्लिंग है।</w:t>
      </w:r>
    </w:p>
    <w:p>
      <w:r>
        <w:t>⚠️ Exam Trap: 'वह' स्वयं उभयलिंगी है — लिंग क्रिया से तय होता है (रहा/रही)।</w:t>
      </w:r>
    </w:p>
    <w:p>
      <w:r>
        <w:t>⚡ 5-Second Recall: 'रहा' = पुल्लिंग, 'रही' = स्त्रीलिंग।</w:t>
      </w:r>
    </w:p>
    <w:p>
      <w:r>
        <w:t>Question: कौन-सा कथन सत्य है?</w:t>
      </w:r>
    </w:p>
    <w:p>
      <w:r>
        <w:t>Which statement is true?</w:t>
      </w:r>
    </w:p>
    <w:p>
      <w:r>
        <w:t>(a) 'मैं' के साथ 'जाते हैं' आता है</w:t>
      </w:r>
    </w:p>
    <w:p>
      <w:r>
        <w:t>(b) 'तुम' के साथ 'जाता हूँ' आता है</w:t>
      </w:r>
    </w:p>
    <w:p>
      <w:r>
        <w:t>(c) उत्तम पुरुष के सर्वनाम 'मैं, हम' हैं</w:t>
      </w:r>
    </w:p>
    <w:p>
      <w:r>
        <w:t>(d) अन्य पुरुष के सर्वनाम 'तुम, आप' हैं</w:t>
      </w:r>
    </w:p>
    <w:p>
      <w:r>
        <w:t>Answer: c</w:t>
      </w:r>
    </w:p>
    <w:p>
      <w:r>
        <w:t>Solution: ✅ सही उत्तर: C. उत्तम पुरुष के सर्वनाम 'मैं, हम' हैं</w:t>
      </w:r>
    </w:p>
    <w:p>
      <w:r>
        <w:t>🧠 PNC भाषा-नियम: उत्तम (मैं/हम), मध्यम (तू/तुम/आप), अन्य (वह/वे)।</w:t>
      </w:r>
    </w:p>
    <w:p>
      <w:r>
        <w:t>🔍 PNC कारण: मैं-हम वक्ता-समूह के लिए — उत्तम पुरुष; A, B, D कथन गलत हैं।</w:t>
      </w:r>
    </w:p>
    <w:p>
      <w:r>
        <w:t>⚡ 5-Second Recall: मैं/हम = उत्तम; तुम/आप = मध्यम; वह/वे = अन्य।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