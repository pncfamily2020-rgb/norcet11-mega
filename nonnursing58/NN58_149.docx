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"+" means ×, what is 3 + 4?</w:t>
      </w:r>
    </w:p>
    <w:p>
      <w:r>
        <w:t>यदि "+" का अर्थ × है, तो 3 + 4 क्या है?</w:t>
      </w:r>
    </w:p>
    <w:p>
      <w:r>
        <w:t>(a) 7</w:t>
      </w:r>
    </w:p>
    <w:p>
      <w:r>
        <w:t>(b) 12</w:t>
      </w:r>
    </w:p>
    <w:p>
      <w:r>
        <w:t>(c) 34</w:t>
      </w:r>
    </w:p>
    <w:p>
      <w:r>
        <w:t>(d) 14</w:t>
      </w:r>
    </w:p>
    <w:p>
      <w:r>
        <w:t>Answer: b</w:t>
      </w:r>
    </w:p>
    <w:p>
      <w:r>
        <w:t>Solution: ✅ Correct Answer: B. 12</w:t>
      </w:r>
    </w:p>
    <w:p>
      <w:r>
        <w:t>🧠 PNC Core Concept: Replace the symbol with its meaning.</w:t>
      </w:r>
    </w:p>
    <w:p>
      <w:r>
        <w:t>🧭 PNC Solve Path: + means ×, so 3 × 4 = 12.</w:t>
      </w:r>
    </w:p>
    <w:p>
      <w:r>
        <w:t>🔍 Why It Works: Only the operator changes.</w:t>
      </w:r>
    </w:p>
    <w:p>
      <w:r>
        <w:t>❌ Why Not Others: 7 is normal addition; 34 and 14 are wrong operations.</w:t>
      </w:r>
    </w:p>
    <w:p>
      <w:r>
        <w:t>⚠️ Exam Trap: Read + as ×.</w:t>
      </w:r>
    </w:p>
    <w:p>
      <w:r>
        <w:t>⚡ 5-Second Recall: + → ×</w:t>
      </w:r>
    </w:p>
    <w:p>
      <w:r>
        <w:t>Question: If "−" means ÷, what is 12 − 3?</w:t>
      </w:r>
    </w:p>
    <w:p>
      <w:r>
        <w:t>यदि "−" का अर्थ ÷ है, तो 12 − 3 क्या है?</w:t>
      </w:r>
    </w:p>
    <w:p>
      <w:r>
        <w:t>(a) 4</w:t>
      </w:r>
    </w:p>
    <w:p>
      <w:r>
        <w:t>(b) 9</w:t>
      </w:r>
    </w:p>
    <w:p>
      <w:r>
        <w:t>(c) 15</w:t>
      </w:r>
    </w:p>
    <w:p>
      <w:r>
        <w:t>(d) 36</w:t>
      </w:r>
    </w:p>
    <w:p>
      <w:r>
        <w:t>Answer: a</w:t>
      </w:r>
    </w:p>
    <w:p>
      <w:r>
        <w:t>Solution: ✅ Correct Answer: A. 4</w:t>
      </w:r>
    </w:p>
    <w:p>
      <w:r>
        <w:t>🧠 PNC Core Concept: Replace the symbol with its meaning.</w:t>
      </w:r>
    </w:p>
    <w:p>
      <w:r>
        <w:t>🧭 PNC Solve Path: − means ÷, so 12 ÷ 3 = 4.</w:t>
      </w:r>
    </w:p>
    <w:p>
      <w:r>
        <w:t>🔍 Why It Works: Only the operator changes.</w:t>
      </w:r>
    </w:p>
    <w:p>
      <w:r>
        <w:t>❌ Why Not Others: 9 is normal subtraction; 15 and 36 use wrong operations.</w:t>
      </w:r>
    </w:p>
    <w:p>
      <w:r>
        <w:t>⚠️ Exam Trap: Read − as ÷.</w:t>
      </w:r>
    </w:p>
    <w:p>
      <w:r>
        <w:t>⚡ 5-Second Recall: − → ÷</w:t>
      </w:r>
    </w:p>
    <w:p>
      <w:r>
        <w:t>Question: If "×" means +, what is 5 × 7?</w:t>
      </w:r>
    </w:p>
    <w:p>
      <w:r>
        <w:t>यदि "×" का अर्थ + है, तो 5 × 7 क्या है?</w:t>
      </w:r>
    </w:p>
    <w:p>
      <w:r>
        <w:t>(a) 35</w:t>
      </w:r>
    </w:p>
    <w:p>
      <w:r>
        <w:t>(b) 5</w:t>
      </w:r>
    </w:p>
    <w:p>
      <w:r>
        <w:t>(c) 12</w:t>
      </w:r>
    </w:p>
    <w:p>
      <w:r>
        <w:t>(d) 7</w:t>
      </w:r>
    </w:p>
    <w:p>
      <w:r>
        <w:t>Answer: c</w:t>
      </w:r>
    </w:p>
    <w:p>
      <w:r>
        <w:t>Solution: ✅ Correct Answer: C. 12</w:t>
      </w:r>
    </w:p>
    <w:p>
      <w:r>
        <w:t>🧠 PNC Core Concept: Replace the symbol with its meaning.</w:t>
      </w:r>
    </w:p>
    <w:p>
      <w:r>
        <w:t>🧭 PNC Solve Path: × means +, so 5 + 7 = 12.</w:t>
      </w:r>
    </w:p>
    <w:p>
      <w:r>
        <w:t>🔍 Why It Works: Only the operator changes.</w:t>
      </w:r>
    </w:p>
    <w:p>
      <w:r>
        <w:t>❌ Why Not Others: 35 is normal multiplication; 5 and 7 are single operands.</w:t>
      </w:r>
    </w:p>
    <w:p>
      <w:r>
        <w:t>⚠️ Exam Trap: Read × as +.</w:t>
      </w:r>
    </w:p>
    <w:p>
      <w:r>
        <w:t>⚡ 5-Second Recall: × → +</w:t>
      </w:r>
    </w:p>
    <w:p>
      <w:r>
        <w:t>Question: If "÷" means −, what is 20 ÷ 5?</w:t>
      </w:r>
    </w:p>
    <w:p>
      <w:r>
        <w:t>यदि "÷" का अर्थ − है, तो 20 ÷ 5 क्या है?</w:t>
      </w:r>
    </w:p>
    <w:p>
      <w:r>
        <w:t>(a) 4</w:t>
      </w:r>
    </w:p>
    <w:p>
      <w:r>
        <w:t>(b) 25</w:t>
      </w:r>
    </w:p>
    <w:p>
      <w:r>
        <w:t>(c) 5</w:t>
      </w:r>
    </w:p>
    <w:p>
      <w:r>
        <w:t>(d) 15</w:t>
      </w:r>
    </w:p>
    <w:p>
      <w:r>
        <w:t>Answer: d</w:t>
      </w:r>
    </w:p>
    <w:p>
      <w:r>
        <w:t>Solution: ✅ Correct Answer: D. 15</w:t>
      </w:r>
    </w:p>
    <w:p>
      <w:r>
        <w:t>🧠 PNC Core Concept: Replace the symbol with its meaning.</w:t>
      </w:r>
    </w:p>
    <w:p>
      <w:r>
        <w:t>🧭 PNC Solve Path: ÷ means −, so 20 − 5 = 15.</w:t>
      </w:r>
    </w:p>
    <w:p>
      <w:r>
        <w:t>🔍 Why It Works: Only the operator changes.</w:t>
      </w:r>
    </w:p>
    <w:p>
      <w:r>
        <w:t>❌ Why Not Others: 4 is normal division; 25 and 5 use wrong operations.</w:t>
      </w:r>
    </w:p>
    <w:p>
      <w:r>
        <w:t>⚠️ Exam Trap: Read ÷ as −.</w:t>
      </w:r>
    </w:p>
    <w:p>
      <w:r>
        <w:t>⚡ 5-Second Recall: ÷ → −</w:t>
      </w:r>
    </w:p>
    <w:p>
      <w:r>
        <w:t>Question: If "×" means ÷, what is 18 × 6?</w:t>
      </w:r>
    </w:p>
    <w:p>
      <w:r>
        <w:t>यदि "×" का अर्थ ÷ है, तो 18 × 6 क्या है?</w:t>
      </w:r>
    </w:p>
    <w:p>
      <w:r>
        <w:t>(a) 108</w:t>
      </w:r>
    </w:p>
    <w:p>
      <w:r>
        <w:t>(b) 3</w:t>
      </w:r>
    </w:p>
    <w:p>
      <w:r>
        <w:t>(c) 12</w:t>
      </w:r>
    </w:p>
    <w:p>
      <w:r>
        <w:t>(d) 24</w:t>
      </w:r>
    </w:p>
    <w:p>
      <w:r>
        <w:t>Answer: b</w:t>
      </w:r>
    </w:p>
    <w:p>
      <w:r>
        <w:t>Solution: ✅ Correct Answer: B. 3</w:t>
      </w:r>
    </w:p>
    <w:p>
      <w:r>
        <w:t>🧠 PNC Core Concept: Replace the symbol with its meaning.</w:t>
      </w:r>
    </w:p>
    <w:p>
      <w:r>
        <w:t>🧭 PNC Solve Path: × means ÷, so 18 ÷ 6 = 3.</w:t>
      </w:r>
    </w:p>
    <w:p>
      <w:r>
        <w:t>🔍 Why It Works: Only the operator changes.</w:t>
      </w:r>
    </w:p>
    <w:p>
      <w:r>
        <w:t>❌ Why Not Others: 108 is normal multiplication; 12 and 24 use wrong operations.</w:t>
      </w:r>
    </w:p>
    <w:p>
      <w:r>
        <w:t>⚠️ Exam Trap: Read × as ÷.</w:t>
      </w:r>
    </w:p>
    <w:p>
      <w:r>
        <w:t>⚡ 5-Second Recall: × → ÷</w:t>
      </w:r>
    </w:p>
    <w:p>
      <w:r>
        <w:t>Question: If "+" means × and "−" means +, what is 4 + 2 − 3?</w:t>
      </w:r>
    </w:p>
    <w:p>
      <w:r>
        <w:t>यदि "+" का अर्थ × और "−" का अर्थ + है, तो 4 + 2 − 3 क्या है?</w:t>
      </w:r>
    </w:p>
    <w:p>
      <w:r>
        <w:t>(a) 11</w:t>
      </w:r>
    </w:p>
    <w:p>
      <w:r>
        <w:t>(b) 9</w:t>
      </w:r>
    </w:p>
    <w:p>
      <w:r>
        <w:t>(c) 12</w:t>
      </w:r>
    </w:p>
    <w:p>
      <w:r>
        <w:t>(d) 10</w:t>
      </w:r>
    </w:p>
    <w:p>
      <w:r>
        <w:t>Answer: a</w:t>
      </w:r>
    </w:p>
    <w:p>
      <w:r>
        <w:t>Solution: ✅ Correct Answer: A. 11</w:t>
      </w:r>
    </w:p>
    <w:p>
      <w:r>
        <w:t>🧠 PNC Core Concept: Replace both symbols, then follow BODMAS.</w:t>
      </w:r>
    </w:p>
    <w:p>
      <w:r>
        <w:t>🧭 PNC Solve Path: 4 × 2 + 3 = 8 + 3 = 11.</w:t>
      </w:r>
    </w:p>
    <w:p>
      <w:r>
        <w:t>🔍 Why It Works: × binds before +.</w:t>
      </w:r>
    </w:p>
    <w:p>
      <w:r>
        <w:t>❌ Why Not Others: 9 comes from left-to-right; 12 and 10 use wrong operations.</w:t>
      </w:r>
    </w:p>
    <w:p>
      <w:r>
        <w:t>⚠️ Exam Trap: × first.</w:t>
      </w:r>
    </w:p>
    <w:p>
      <w:r>
        <w:t>⚡ 5-Second Recall: + → ×, − → +</w:t>
      </w:r>
    </w:p>
    <w:p>
      <w:r>
        <w:t>Question: If "×" means − and "+" means ×, what is 6 + 2 × 1?</w:t>
      </w:r>
    </w:p>
    <w:p>
      <w:r>
        <w:t>यदि "×" का अर्थ − और "+" का अर्थ × है, तो 6 + 2 × 1 क्या है?</w:t>
      </w:r>
    </w:p>
    <w:p>
      <w:r>
        <w:t>(a) 8</w:t>
      </w:r>
    </w:p>
    <w:p>
      <w:r>
        <w:t>(b) 12</w:t>
      </w:r>
    </w:p>
    <w:p>
      <w:r>
        <w:t>(c) 11</w:t>
      </w:r>
    </w:p>
    <w:p>
      <w:r>
        <w:t>(d) 10</w:t>
      </w:r>
    </w:p>
    <w:p>
      <w:r>
        <w:t>Answer: c</w:t>
      </w:r>
    </w:p>
    <w:p>
      <w:r>
        <w:t>Solution: ✅ Correct Answer: C. 11</w:t>
      </w:r>
    </w:p>
    <w:p>
      <w:r>
        <w:t>🧠 PNC Core Concept: Replace both symbols, then follow BODMAS.</w:t>
      </w:r>
    </w:p>
    <w:p>
      <w:r>
        <w:t>🧭 PNC Solve Path: 6 × 2 − 1 = 12 − 1 = 11.</w:t>
      </w:r>
    </w:p>
    <w:p>
      <w:r>
        <w:t>🔍 Why It Works: × binds before −.</w:t>
      </w:r>
    </w:p>
    <w:p>
      <w:r>
        <w:t>❌ Why Not Others: 8 comes from left-to-right; 12 and 10 use wrong operations.</w:t>
      </w:r>
    </w:p>
    <w:p>
      <w:r>
        <w:t>⚠️ Exam Trap: + → ×, × → −.</w:t>
      </w:r>
    </w:p>
    <w:p>
      <w:r>
        <w:t>⚡ 5-Second Recall: + → ×, × → −</w:t>
      </w:r>
    </w:p>
    <w:p>
      <w:r>
        <w:t>Question: If "−" means × and "×" means −, what is 8 − 2 × 3?</w:t>
      </w:r>
    </w:p>
    <w:p>
      <w:r>
        <w:t>यदि "−" का अर्थ × और "×" का अर्थ − है, तो 8 − 2 × 3 क्या है?</w:t>
      </w:r>
    </w:p>
    <w:p>
      <w:r>
        <w:t>(a) 14</w:t>
      </w:r>
    </w:p>
    <w:p>
      <w:r>
        <w:t>(b) 13</w:t>
      </w:r>
    </w:p>
    <w:p>
      <w:r>
        <w:t>(c) 12</w:t>
      </w:r>
    </w:p>
    <w:p>
      <w:r>
        <w:t>(d) 11</w:t>
      </w:r>
    </w:p>
    <w:p>
      <w:r>
        <w:t>Answer: b</w:t>
      </w:r>
    </w:p>
    <w:p>
      <w:r>
        <w:t>Solution: ✅ Correct Answer: B. 13</w:t>
      </w:r>
    </w:p>
    <w:p>
      <w:r>
        <w:t>🧠 PNC Core Concept: Replace both symbols, then follow BODMAS.</w:t>
      </w:r>
    </w:p>
    <w:p>
      <w:r>
        <w:t>🧭 PNC Solve Path: 8 × 2 − 3 = 16 − 3 = 13.</w:t>
      </w:r>
    </w:p>
    <w:p>
      <w:r>
        <w:t>🔍 Why It Works: × binds before −.</w:t>
      </w:r>
    </w:p>
    <w:p>
      <w:r>
        <w:t>❌ Why Not Others: 14 and 12 come from wrong operations; 11 from left-to-right.</w:t>
      </w:r>
    </w:p>
    <w:p>
      <w:r>
        <w:t>⚠️ Exam Trap: − → ×, × → −.</w:t>
      </w:r>
    </w:p>
    <w:p>
      <w:r>
        <w:t>⚡ 5-Second Recall: − → ×, × → −</w:t>
      </w:r>
    </w:p>
    <w:p>
      <w:r>
        <w:t>Question: If "÷" means × and "×" means ÷, what is 20 × 5 ÷ 2?</w:t>
      </w:r>
    </w:p>
    <w:p>
      <w:r>
        <w:t>यदि "÷" का अर्थ × और "×" का अर्थ ÷ है, तो 20 × 5 ÷ 2 क्या है?</w:t>
      </w:r>
    </w:p>
    <w:p>
      <w:r>
        <w:t>(a) 10</w:t>
      </w:r>
    </w:p>
    <w:p>
      <w:r>
        <w:t>(b) 12</w:t>
      </w:r>
    </w:p>
    <w:p>
      <w:r>
        <w:t>(c) 6</w:t>
      </w:r>
    </w:p>
    <w:p>
      <w:r>
        <w:t>(d) 8</w:t>
      </w:r>
    </w:p>
    <w:p>
      <w:r>
        <w:t>Answer: d</w:t>
      </w:r>
    </w:p>
    <w:p>
      <w:r>
        <w:t>Solution: ✅ Correct Answer: D. 8</w:t>
      </w:r>
    </w:p>
    <w:p>
      <w:r>
        <w:t>🧠 PNC Core Concept: Replace both symbols, then calculate left to right.</w:t>
      </w:r>
    </w:p>
    <w:p>
      <w:r>
        <w:t>🧭 PNC Solve Path: 20 ÷ 5 × 2 = 4 × 2 = 8.</w:t>
      </w:r>
    </w:p>
    <w:p>
      <w:r>
        <w:t>🔍 Why It Works: ÷ and × share the same precedence.</w:t>
      </w:r>
    </w:p>
    <w:p>
      <w:r>
        <w:t>❌ Why Not Others: 10 and 12 come from wrong operations; 6 from a wrong order.</w:t>
      </w:r>
    </w:p>
    <w:p>
      <w:r>
        <w:t>⚠️ Exam Trap: × → ÷ and ÷ → ×.</w:t>
      </w:r>
    </w:p>
    <w:p>
      <w:r>
        <w:t>⚡ 5-Second Recall: × → ÷, ÷ → ×</w:t>
      </w:r>
    </w:p>
    <w:p>
      <w:r>
        <w:t>Question: If "+" means − and "−" means +, what is 9 + 4 − 3?</w:t>
      </w:r>
    </w:p>
    <w:p>
      <w:r>
        <w:t>यदि "+" का अर्थ − और "−" का अर्थ + है, तो 9 + 4 − 3 क्या है?</w:t>
      </w:r>
    </w:p>
    <w:p>
      <w:r>
        <w:t>(a) 8</w:t>
      </w:r>
    </w:p>
    <w:p>
      <w:r>
        <w:t>(b) 10</w:t>
      </w:r>
    </w:p>
    <w:p>
      <w:r>
        <w:t>(c) 6</w:t>
      </w:r>
    </w:p>
    <w:p>
      <w:r>
        <w:t>(d) 12</w:t>
      </w:r>
    </w:p>
    <w:p>
      <w:r>
        <w:t>Answer: a</w:t>
      </w:r>
    </w:p>
    <w:p>
      <w:r>
        <w:t>Solution: ✅ Correct Answer: A. 8</w:t>
      </w:r>
    </w:p>
    <w:p>
      <w:r>
        <w:t>🧠 PNC Core Concept: Replace both symbols, then calculate left to right.</w:t>
      </w:r>
    </w:p>
    <w:p>
      <w:r>
        <w:t>🧭 PNC Solve Path: 9 − 4 + 3 = 5 + 3 = 8.</w:t>
      </w:r>
    </w:p>
    <w:p>
      <w:r>
        <w:t>🔍 Why It Works: Only the symbols change.</w:t>
      </w:r>
    </w:p>
    <w:p>
      <w:r>
        <w:t>❌ Why Not Others: 10 and 6 come from wrong operations; 12 from left-to-right reversal.</w:t>
      </w:r>
    </w:p>
    <w:p>
      <w:r>
        <w:t>⚠️ Exam Trap: + → −, − → +.</w:t>
      </w:r>
    </w:p>
    <w:p>
      <w:r>
        <w:t>⚡ 5-Second Recall: + → −, − → +</w:t>
      </w:r>
    </w:p>
    <w:p>
      <w:r>
        <w:t>Question: If "×" means + and "+" means ×, what is 3 × 2 + 4?</w:t>
      </w:r>
    </w:p>
    <w:p>
      <w:r>
        <w:t>यदि "×" का अर्थ + और "+" का अर्थ × है, तो 3 × 2 + 4 क्या है?</w:t>
      </w:r>
    </w:p>
    <w:p>
      <w:r>
        <w:t>(a) 24</w:t>
      </w:r>
    </w:p>
    <w:p>
      <w:r>
        <w:t>(b) 9</w:t>
      </w:r>
    </w:p>
    <w:p>
      <w:r>
        <w:t>(c) 11</w:t>
      </w:r>
    </w:p>
    <w:p>
      <w:r>
        <w:t>(d) 14</w:t>
      </w:r>
    </w:p>
    <w:p>
      <w:r>
        <w:t>Answer: c</w:t>
      </w:r>
    </w:p>
    <w:p>
      <w:r>
        <w:t>Solution: ✅ Correct Answer: C. 11</w:t>
      </w:r>
    </w:p>
    <w:p>
      <w:r>
        <w:t>🧠 PNC Core Concept: Replace both symbols, then follow BODMAS.</w:t>
      </w:r>
    </w:p>
    <w:p>
      <w:r>
        <w:t>🧭 PNC Solve Path: 3 + 2 × 4 = 3 + 8 = 11.</w:t>
      </w:r>
    </w:p>
    <w:p>
      <w:r>
        <w:t>🔍 Why It Works: × binds before +.</w:t>
      </w:r>
    </w:p>
    <w:p>
      <w:r>
        <w:t>❌ Why Not Others: 24 is plain multiplication; 9 and 14 use wrong operations.</w:t>
      </w:r>
    </w:p>
    <w:p>
      <w:r>
        <w:t>⚠️ Exam Trap: × → +, + → ×.</w:t>
      </w:r>
    </w:p>
    <w:p>
      <w:r>
        <w:t>⚡ 5-Second Recall: × → +, + → ×</w:t>
      </w:r>
    </w:p>
    <w:p>
      <w:r>
        <w:t>Question: If "&gt;" means × and "&lt;" means +, what is 5 &lt; 2 &gt; 3?</w:t>
      </w:r>
    </w:p>
    <w:p>
      <w:r>
        <w:t>यदि "&gt;" का अर्थ × और "&lt;" का अर्थ + है, तो 5 &lt; 2 &gt; 3 क्या है?</w:t>
      </w:r>
    </w:p>
    <w:p>
      <w:r>
        <w:t>(a) 30</w:t>
      </w:r>
    </w:p>
    <w:p>
      <w:r>
        <w:t>(b) 11</w:t>
      </w:r>
    </w:p>
    <w:p>
      <w:r>
        <w:t>(c) 13</w:t>
      </w:r>
    </w:p>
    <w:p>
      <w:r>
        <w:t>(d) 21</w:t>
      </w:r>
    </w:p>
    <w:p>
      <w:r>
        <w:t>Answer: b</w:t>
      </w:r>
    </w:p>
    <w:p>
      <w:r>
        <w:t>Solution: ✅ Correct Answer: B. 11</w:t>
      </w:r>
    </w:p>
    <w:p>
      <w:r>
        <w:t>🧠 PNC Core Concept: Replace the symbols, then follow BODMAS.</w:t>
      </w:r>
    </w:p>
    <w:p>
      <w:r>
        <w:t>🧭 PNC Solve Path: 5 + 2 × 3 = 5 + 6 = 11.</w:t>
      </w:r>
    </w:p>
    <w:p>
      <w:r>
        <w:t>🔍 Why It Works: × binds before +.</w:t>
      </w:r>
    </w:p>
    <w:p>
      <w:r>
        <w:t>❌ Why Not Others: 30 is plain multiplication; 13 and 21 use wrong operations.</w:t>
      </w:r>
    </w:p>
    <w:p>
      <w:r>
        <w:t>⚠️ Exam Trap: &lt; → +, &gt; → ×.</w:t>
      </w:r>
    </w:p>
    <w:p>
      <w:r>
        <w:t>⚡ 5-Second Recall: &lt; → +, &gt; → ×</w:t>
      </w:r>
    </w:p>
    <w:p>
      <w:r>
        <w:t>Question: If "=" means + and "+" means =, what is 3 = 4?</w:t>
      </w:r>
    </w:p>
    <w:p>
      <w:r>
        <w:t>यदि "=" का अर्थ + और "+" का अर्थ = है, तो 3 = 4 क्या है?</w:t>
      </w:r>
    </w:p>
    <w:p>
      <w:r>
        <w:t>(a) 7</w:t>
      </w:r>
    </w:p>
    <w:p>
      <w:r>
        <w:t>(b) 3</w:t>
      </w:r>
    </w:p>
    <w:p>
      <w:r>
        <w:t>(c) 4</w:t>
      </w:r>
    </w:p>
    <w:p>
      <w:r>
        <w:t>(d) 12</w:t>
      </w:r>
    </w:p>
    <w:p>
      <w:r>
        <w:t>Answer: a</w:t>
      </w:r>
    </w:p>
    <w:p>
      <w:r>
        <w:t>Solution: ✅ Correct Answer: A. 7</w:t>
      </w:r>
    </w:p>
    <w:p>
      <w:r>
        <w:t>🧠 PNC Core Concept: Replace the "=" sign with +.</w:t>
      </w:r>
    </w:p>
    <w:p>
      <w:r>
        <w:t>🧭 PNC Solve Path: 3 = 4 becomes 3 + 4 = 7.</w:t>
      </w:r>
    </w:p>
    <w:p>
      <w:r>
        <w:t>🔍 Why It Works: Only the symbol changes.</w:t>
      </w:r>
    </w:p>
    <w:p>
      <w:r>
        <w:t>❌ Why Not Others: 3 and 4 are the operands; 12 uses multiplication.</w:t>
      </w:r>
    </w:p>
    <w:p>
      <w:r>
        <w:t>⚠️ Exam Trap: = → +.</w:t>
      </w:r>
    </w:p>
    <w:p>
      <w:r>
        <w:t>⚡ 5-Second Recall: = → +</w:t>
      </w:r>
    </w:p>
    <w:p>
      <w:r>
        <w:t>Question: If "@" means + and "#" means ×, what is 2 # 3 @ 4?</w:t>
      </w:r>
    </w:p>
    <w:p>
      <w:r>
        <w:t>यदि "@" का अर्थ + और "#" का अर्थ × है, तो 2 # 3 @ 4 क्या है?</w:t>
      </w:r>
    </w:p>
    <w:p>
      <w:r>
        <w:t>(a) 14</w:t>
      </w:r>
    </w:p>
    <w:p>
      <w:r>
        <w:t>(b) 24</w:t>
      </w:r>
    </w:p>
    <w:p>
      <w:r>
        <w:t>(c) 9</w:t>
      </w:r>
    </w:p>
    <w:p>
      <w:r>
        <w:t>(d) 10</w:t>
      </w:r>
    </w:p>
    <w:p>
      <w:r>
        <w:t>Answer: d</w:t>
      </w:r>
    </w:p>
    <w:p>
      <w:r>
        <w:t>Solution: ✅ Correct Answer: D. 10</w:t>
      </w:r>
    </w:p>
    <w:p>
      <w:r>
        <w:t>🧠 PNC Core Concept: Replace the symbols, then follow BODMAS.</w:t>
      </w:r>
    </w:p>
    <w:p>
      <w:r>
        <w:t>🧭 PNC Solve Path: 2 × 3 + 4 = 6 + 4 = 10.</w:t>
      </w:r>
    </w:p>
    <w:p>
      <w:r>
        <w:t>🔍 Why It Works: × binds before +.</w:t>
      </w:r>
    </w:p>
    <w:p>
      <w:r>
        <w:t>❌ Why Not Others: 24 is plain multiplication; 14 and 9 use wrong operations.</w:t>
      </w:r>
    </w:p>
    <w:p>
      <w:r>
        <w:t>⚠️ Exam Trap: # → ×, @ → +.</w:t>
      </w:r>
    </w:p>
    <w:p>
      <w:r>
        <w:t>⚡ 5-Second Recall: # = ×, @ = +</w:t>
      </w:r>
    </w:p>
    <w:p>
      <w:r>
        <w:t>Question: If "$" means ÷ and "&amp;" means −, what is 12 $ 3 &amp; 1?</w:t>
      </w:r>
    </w:p>
    <w:p>
      <w:r>
        <w:t>यदि "$" का अर्थ ÷ और "&amp;" का अर्थ − है, तो 12 $ 3 &amp; 1 क्या है?</w:t>
      </w:r>
    </w:p>
    <w:p>
      <w:r>
        <w:t>(a) 2</w:t>
      </w:r>
    </w:p>
    <w:p>
      <w:r>
        <w:t>(b) 4</w:t>
      </w:r>
    </w:p>
    <w:p>
      <w:r>
        <w:t>(c) 3</w:t>
      </w:r>
    </w:p>
    <w:p>
      <w:r>
        <w:t>(d) 5</w:t>
      </w:r>
    </w:p>
    <w:p>
      <w:r>
        <w:t>Answer: c</w:t>
      </w:r>
    </w:p>
    <w:p>
      <w:r>
        <w:t>Solution: ✅ Correct Answer: C. 3</w:t>
      </w:r>
    </w:p>
    <w:p>
      <w:r>
        <w:t>🧠 PNC Core Concept: Replace the symbols, then calculate left to right.</w:t>
      </w:r>
    </w:p>
    <w:p>
      <w:r>
        <w:t>🧭 PNC Solve Path: 12 ÷ 3 − 1 = 4 − 1 = 3.</w:t>
      </w:r>
    </w:p>
    <w:p>
      <w:r>
        <w:t>🔍 Why It Works: Only the symbols change.</w:t>
      </w:r>
    </w:p>
    <w:p>
      <w:r>
        <w:t>❌ Why Not Others: 2 and 4 come from wrong operations; 5 from a wrong order.</w:t>
      </w:r>
    </w:p>
    <w:p>
      <w:r>
        <w:t>⚠️ Exam Trap: $ → ÷, &amp; → −.</w:t>
      </w:r>
    </w:p>
    <w:p>
      <w:r>
        <w:t>⚡ 5-Second Recall: $ = ÷, &amp; = −</w:t>
      </w:r>
    </w:p>
    <w:p>
      <w:r>
        <w:t>Question: If "!" means − and "?" means +, what is 10 ? 4 ! 2?</w:t>
      </w:r>
    </w:p>
    <w:p>
      <w:r>
        <w:t>यदि "!" का अर्थ − और "?" का अर्थ + है, तो 10 ? 4 ! 2 क्या है?</w:t>
      </w:r>
    </w:p>
    <w:p>
      <w:r>
        <w:t>(a) 12</w:t>
      </w:r>
    </w:p>
    <w:p>
      <w:r>
        <w:t>(b) 8</w:t>
      </w:r>
    </w:p>
    <w:p>
      <w:r>
        <w:t>(c) 16</w:t>
      </w:r>
    </w:p>
    <w:p>
      <w:r>
        <w:t>(d) 10</w:t>
      </w:r>
    </w:p>
    <w:p>
      <w:r>
        <w:t>Answer: a</w:t>
      </w:r>
    </w:p>
    <w:p>
      <w:r>
        <w:t>Solution: ✅ Correct Answer: A. 12</w:t>
      </w:r>
    </w:p>
    <w:p>
      <w:r>
        <w:t>🧠 PNC Core Concept: Replace the symbols, then calculate left to right.</w:t>
      </w:r>
    </w:p>
    <w:p>
      <w:r>
        <w:t>🧭 PNC Solve Path: 10 + 4 − 2 = 14 − 2 = 12.</w:t>
      </w:r>
    </w:p>
    <w:p>
      <w:r>
        <w:t>🔍 Why It Works: Only the symbols change.</w:t>
      </w:r>
    </w:p>
    <w:p>
      <w:r>
        <w:t>❌ Why Not Others: 8 comes from wrong operations; 16 and 10 from wrong orders.</w:t>
      </w:r>
    </w:p>
    <w:p>
      <w:r>
        <w:t>⚠️ Exam Trap: ? → +, ! → −.</w:t>
      </w:r>
    </w:p>
    <w:p>
      <w:r>
        <w:t>⚡ 5-Second Recall: ? = +, ! = −</w:t>
      </w:r>
    </w:p>
    <w:p>
      <w:r>
        <w:t>Question: If "×" means − and "−" means ÷, what is 12 − 3 × 2?</w:t>
      </w:r>
    </w:p>
    <w:p>
      <w:r>
        <w:t>यदि "×" का अर्थ − और "−" का अर्थ ÷ है, तो 12 − 3 × 2 क्या है?</w:t>
      </w:r>
    </w:p>
    <w:p>
      <w:r>
        <w:t>(a) 6</w:t>
      </w:r>
    </w:p>
    <w:p>
      <w:r>
        <w:t>(b) 2</w:t>
      </w:r>
    </w:p>
    <w:p>
      <w:r>
        <w:t>(c) 4</w:t>
      </w:r>
    </w:p>
    <w:p>
      <w:r>
        <w:t>(d) 8</w:t>
      </w:r>
    </w:p>
    <w:p>
      <w:r>
        <w:t>Answer: b</w:t>
      </w:r>
    </w:p>
    <w:p>
      <w:r>
        <w:t>Solution: ✅ Correct Answer: B. 2</w:t>
      </w:r>
    </w:p>
    <w:p>
      <w:r>
        <w:t>🧠 PNC Core Concept: Replace both symbols, then follow BODMAS.</w:t>
      </w:r>
    </w:p>
    <w:p>
      <w:r>
        <w:t>🧭 PNC Solve Path: 12 ÷ 3 − 2 = 4 − 2 = 2.</w:t>
      </w:r>
    </w:p>
    <w:p>
      <w:r>
        <w:t>🔍 Why It Works: ÷ binds before −.</w:t>
      </w:r>
    </w:p>
    <w:p>
      <w:r>
        <w:t>❌ Why Not Others: 6 and 4 come from wrong operations; 8 from left-to-right.</w:t>
      </w:r>
    </w:p>
    <w:p>
      <w:r>
        <w:t>⚠️ Exam Trap: − → ÷, × → −.</w:t>
      </w:r>
    </w:p>
    <w:p>
      <w:r>
        <w:t>⚡ 5-Second Recall: − → ÷, × → −</w:t>
      </w:r>
    </w:p>
    <w:p>
      <w:r>
        <w:t>Question: If "+" means ÷, "÷" means ×, "×" means − and "−" means +, what is 12 + 6 − 3 × 2?</w:t>
      </w:r>
    </w:p>
    <w:p>
      <w:r>
        <w:t>यदि "+" का अर्थ ÷, "÷" का अर्थ ×, "×" का अर्थ − और "−" का अर्थ + है, तो 12 + 6 − 3 × 2 क्या है?</w:t>
      </w:r>
    </w:p>
    <w:p>
      <w:r>
        <w:t>(a) 5</w:t>
      </w:r>
    </w:p>
    <w:p>
      <w:r>
        <w:t>(b) 4</w:t>
      </w:r>
    </w:p>
    <w:p>
      <w:r>
        <w:t>(c) 6</w:t>
      </w:r>
    </w:p>
    <w:p>
      <w:r>
        <w:t>(d) 3</w:t>
      </w:r>
    </w:p>
    <w:p>
      <w:r>
        <w:t>Answer: d</w:t>
      </w:r>
    </w:p>
    <w:p>
      <w:r>
        <w:t>Solution: ✅ Correct Answer: D. 3</w:t>
      </w:r>
    </w:p>
    <w:p>
      <w:r>
        <w:t>🧠 PNC Core Concept: Replace all operators, then follow BODMAS.</w:t>
      </w:r>
    </w:p>
    <w:p>
      <w:r>
        <w:t>🧭 PNC Solve Path: 12 ÷ 6 + 3 − 2 = 2 + 3 − 2 = 3.</w:t>
      </w:r>
    </w:p>
    <w:p>
      <w:r>
        <w:t>🔍 Why It Works: ÷ binds before + and −.</w:t>
      </w:r>
    </w:p>
    <w:p>
      <w:r>
        <w:t>❌ Why Not Others: 5 and 4 come from wrong order; 6 from a wrong operation.</w:t>
      </w:r>
    </w:p>
    <w:p>
      <w:r>
        <w:t>⚠️ Exam Trap: + → ÷ first.</w:t>
      </w:r>
    </w:p>
    <w:p>
      <w:r>
        <w:t>⚡ 5-Second Recall: + → ÷, − → +</w:t>
      </w:r>
    </w:p>
    <w:p>
      <w:r>
        <w:t>Question: If A means +, B means −, C means × and D means ÷, what is 8 B 4 C 2 A 6?</w:t>
      </w:r>
    </w:p>
    <w:p>
      <w:r>
        <w:t>यदि A का अर्थ +, B का अर्थ −, C का अर्थ × और D का अर्थ ÷ है, तो 8 B 4 C 2 A 6 क्या है?</w:t>
      </w:r>
    </w:p>
    <w:p>
      <w:r>
        <w:t>(a) 6</w:t>
      </w:r>
    </w:p>
    <w:p>
      <w:r>
        <w:t>(b) 8</w:t>
      </w:r>
    </w:p>
    <w:p>
      <w:r>
        <w:t>(c) 10</w:t>
      </w:r>
    </w:p>
    <w:p>
      <w:r>
        <w:t>(d) 4</w:t>
      </w:r>
    </w:p>
    <w:p>
      <w:r>
        <w:t>Answer: a</w:t>
      </w:r>
    </w:p>
    <w:p>
      <w:r>
        <w:t>Solution: ✅ Correct Answer: A. 6</w:t>
      </w:r>
    </w:p>
    <w:p>
      <w:r>
        <w:t>🧠 PNC Core Concept: Replace letter-operators, then follow BODMAS.</w:t>
      </w:r>
    </w:p>
    <w:p>
      <w:r>
        <w:t>🧭 PNC Solve Path: 8 − 4 × 2 + 6 = 8 − 8 + 6 = 6.</w:t>
      </w:r>
    </w:p>
    <w:p>
      <w:r>
        <w:t>🔍 Why It Works: × binds before + and −.</w:t>
      </w:r>
    </w:p>
    <w:p>
      <w:r>
        <w:t>❌ Why Not Others: 8 and 10 come from wrong order; 4 from a wrong operation.</w:t>
      </w:r>
    </w:p>
    <w:p>
      <w:r>
        <w:t>⚠️ Exam Trap: B = −, C = ×.</w:t>
      </w:r>
    </w:p>
    <w:p>
      <w:r>
        <w:t>⚡ 5-Second Recall: A +, B −, C ×, D ÷</w:t>
      </w:r>
    </w:p>
    <w:p>
      <w:r>
        <w:t>Question: If "&gt;" means + and "&lt;" means ×, what is 3 &lt; 4 &gt; 5?</w:t>
      </w:r>
    </w:p>
    <w:p>
      <w:r>
        <w:t>यदि "&gt;" का अर्थ + और "&lt;" का अर्थ × है, तो 3 &lt; 4 &gt; 5 क्या है?</w:t>
      </w:r>
    </w:p>
    <w:p>
      <w:r>
        <w:t>(a) 35</w:t>
      </w:r>
    </w:p>
    <w:p>
      <w:r>
        <w:t>(b) 15</w:t>
      </w:r>
    </w:p>
    <w:p>
      <w:r>
        <w:t>(c) 17</w:t>
      </w:r>
    </w:p>
    <w:p>
      <w:r>
        <w:t>(d) 27</w:t>
      </w:r>
    </w:p>
    <w:p>
      <w:r>
        <w:t>Answer: c</w:t>
      </w:r>
    </w:p>
    <w:p>
      <w:r>
        <w:t>Solution: ✅ Correct Answer: C. 17</w:t>
      </w:r>
    </w:p>
    <w:p>
      <w:r>
        <w:t>🧠 PNC Core Concept: Replace the symbols, then follow BODMAS.</w:t>
      </w:r>
    </w:p>
    <w:p>
      <w:r>
        <w:t>🧭 PNC Solve Path: 3 × 4 + 5 = 12 + 5 = 17.</w:t>
      </w:r>
    </w:p>
    <w:p>
      <w:r>
        <w:t>🔍 Why It Works: × binds before +.</w:t>
      </w:r>
    </w:p>
    <w:p>
      <w:r>
        <w:t>❌ Why Not Others: 35 is plain multiplication; 15 and 27 use wrong operations.</w:t>
      </w:r>
    </w:p>
    <w:p>
      <w:r>
        <w:t>⚠️ Exam Trap: &lt; → ×, &gt; → +.</w:t>
      </w:r>
    </w:p>
    <w:p>
      <w:r>
        <w:t>⚡ 5-Second Recall: &lt; = ×, &gt; = +</w:t>
      </w:r>
    </w:p>
    <w:p>
      <w:r>
        <w:t>Question: If "×" means +, "+" means −, "−" means ÷ and "÷" means ×, what is 10 ÷ 2 − 5 + 3?</w:t>
      </w:r>
    </w:p>
    <w:p>
      <w:r>
        <w:t>यदि "×" का अर्थ +, "+" का अर्थ −, "−" का अर्थ ÷ और "÷" का अर्थ × है, तो 10 ÷ 2 − 5 + 3 क्या है?</w:t>
      </w:r>
    </w:p>
    <w:p>
      <w:r>
        <w:t>(a) 3</w:t>
      </w:r>
    </w:p>
    <w:p>
      <w:r>
        <w:t>(b) 1</w:t>
      </w:r>
    </w:p>
    <w:p>
      <w:r>
        <w:t>(c) 2</w:t>
      </w:r>
    </w:p>
    <w:p>
      <w:r>
        <w:t>(d) 4</w:t>
      </w:r>
    </w:p>
    <w:p>
      <w:r>
        <w:t>Answer: b</w:t>
      </w:r>
    </w:p>
    <w:p>
      <w:r>
        <w:t>Solution: ✅ Correct Answer: B. 1</w:t>
      </w:r>
    </w:p>
    <w:p>
      <w:r>
        <w:t>🧠 PNC Core Concept: Replace all operators, then follow BODMAS.</w:t>
      </w:r>
    </w:p>
    <w:p>
      <w:r>
        <w:t>🧭 PNC Solve Path: 10 × 2 ÷ 5 − 3 = 20 ÷ 5 − 3 = 4 − 3 = 1.</w:t>
      </w:r>
    </w:p>
    <w:p>
      <w:r>
        <w:t>🔍 Why It Works: ÷ and × bind before −.</w:t>
      </w:r>
    </w:p>
    <w:p>
      <w:r>
        <w:t>❌ Why Not Others: 3 and 2 come from wrong order; 4 from a wrong operation.</w:t>
      </w:r>
    </w:p>
    <w:p>
      <w:r>
        <w:t>⚠️ Exam Trap: ÷ → × first.</w:t>
      </w:r>
    </w:p>
    <w:p>
      <w:r>
        <w:t>⚡ 5-Second Recall: ÷ → ×, − → ÷</w:t>
      </w:r>
    </w:p>
    <w:p>
      <w:r>
        <w:t>Question: If @ means ×, # means ÷, $ means + and % means −, what is 8 @ 2 % 1 $ 4?</w:t>
      </w:r>
    </w:p>
    <w:p>
      <w:r>
        <w:t>यदि @ का अर्थ ×, # का अर्थ ÷, $ का अर्थ + और % का अर्थ − है, तो 8 @ 2 % 1 $ 4 क्या है?</w:t>
      </w:r>
    </w:p>
    <w:p>
      <w:r>
        <w:t>(a) 18</w:t>
      </w:r>
    </w:p>
    <w:p>
      <w:r>
        <w:t>(b) 21</w:t>
      </w:r>
    </w:p>
    <w:p>
      <w:r>
        <w:t>(c) 17</w:t>
      </w:r>
    </w:p>
    <w:p>
      <w:r>
        <w:t>(d) 19</w:t>
      </w:r>
    </w:p>
    <w:p>
      <w:r>
        <w:t>Answer: d</w:t>
      </w:r>
    </w:p>
    <w:p>
      <w:r>
        <w:t>Solution: ✅ Correct Answer: D. 19</w:t>
      </w:r>
    </w:p>
    <w:p>
      <w:r>
        <w:t>🧠 PNC Core Concept: Replace the symbols, then follow BODMAS.</w:t>
      </w:r>
    </w:p>
    <w:p>
      <w:r>
        <w:t>🧭 PNC Solve Path: 8 × 2 − 1 + 4 = 16 − 1 + 4 = 19.</w:t>
      </w:r>
    </w:p>
    <w:p>
      <w:r>
        <w:t>🔍 Why It Works: × binds before + and −.</w:t>
      </w:r>
    </w:p>
    <w:p>
      <w:r>
        <w:t>❌ Why Not Others: 18 and 17 come from wrong order; 21 from a wrong operation.</w:t>
      </w:r>
    </w:p>
    <w:p>
      <w:r>
        <w:t>⚠️ Exam Trap: @ → ×, $ → +.</w:t>
      </w:r>
    </w:p>
    <w:p>
      <w:r>
        <w:t>⚡ 5-Second Recall: @ ×, # ÷, $ +, % −</w:t>
      </w:r>
    </w:p>
    <w:p>
      <w:r>
        <w:t>Question: If P means +, Q means −, R means × and S means ÷, what is 18 S 3 R 2 P 4 Q 5?</w:t>
      </w:r>
    </w:p>
    <w:p>
      <w:r>
        <w:t>यदि P का अर्थ +, Q का अर्थ −, R का अर्थ × और S का अर्थ ÷ है, तो 18 S 3 R 2 P 4 Q 5 क्या है?</w:t>
      </w:r>
    </w:p>
    <w:p>
      <w:r>
        <w:t>(a) 11</w:t>
      </w:r>
    </w:p>
    <w:p>
      <w:r>
        <w:t>(b) 12</w:t>
      </w:r>
    </w:p>
    <w:p>
      <w:r>
        <w:t>(c) 13</w:t>
      </w:r>
    </w:p>
    <w:p>
      <w:r>
        <w:t>(d) 10</w:t>
      </w:r>
    </w:p>
    <w:p>
      <w:r>
        <w:t>Answer: a</w:t>
      </w:r>
    </w:p>
    <w:p>
      <w:r>
        <w:t>Solution: ✅ Correct Answer: A. 11</w:t>
      </w:r>
    </w:p>
    <w:p>
      <w:r>
        <w:t>🧠 PNC Core Concept: Replace letter-operators, then follow BODMAS.</w:t>
      </w:r>
    </w:p>
    <w:p>
      <w:r>
        <w:t>🧭 PNC Solve Path: 18 ÷ 3 × 2 + 4 − 5 = 6 × 2 + 4 − 5 = 12 + 4 − 5 = 11.</w:t>
      </w:r>
    </w:p>
    <w:p>
      <w:r>
        <w:t>🔍 Why It Works: ÷ and × bind before + and −.</w:t>
      </w:r>
    </w:p>
    <w:p>
      <w:r>
        <w:t>❌ Why Not Others: 12 and 13 come from wrong order; 10 from a wrong operation.</w:t>
      </w:r>
    </w:p>
    <w:p>
      <w:r>
        <w:t>⚠️ Exam Trap: S = ÷, R = ×.</w:t>
      </w:r>
    </w:p>
    <w:p>
      <w:r>
        <w:t>⚡ 5-Second Recall: P +, Q −, R ×, S ÷</w:t>
      </w:r>
    </w:p>
    <w:p>
      <w:r>
        <w:t>Question: If the digit 2 means × and digit 1 means +, what is 4 2 5?</w:t>
      </w:r>
    </w:p>
    <w:p>
      <w:r>
        <w:t>यदि अंक 2 का अर्थ × और अंक 1 का अर्थ + है, तो 4 2 5 क्या है?</w:t>
      </w:r>
    </w:p>
    <w:p>
      <w:r>
        <w:t>(a) 11</w:t>
      </w:r>
    </w:p>
    <w:p>
      <w:r>
        <w:t>(b) 9</w:t>
      </w:r>
    </w:p>
    <w:p>
      <w:r>
        <w:t>(c) 20</w:t>
      </w:r>
    </w:p>
    <w:p>
      <w:r>
        <w:t>(d) 45</w:t>
      </w:r>
    </w:p>
    <w:p>
      <w:r>
        <w:t>Answer: c</w:t>
      </w:r>
    </w:p>
    <w:p>
      <w:r>
        <w:t>Solution: ✅ Correct Answer: C. 20</w:t>
      </w:r>
    </w:p>
    <w:p>
      <w:r>
        <w:t>🧠 PNC Core Concept: Digits act as operators between numbers.</w:t>
      </w:r>
    </w:p>
    <w:p>
      <w:r>
        <w:t>🧭 PNC Solve Path: 4 2 5 with 2 = × → 4 × 5 = 20.</w:t>
      </w:r>
    </w:p>
    <w:p>
      <w:r>
        <w:t>🔍 Why It Works: The middle digit is the operator.</w:t>
      </w:r>
    </w:p>
    <w:p>
      <w:r>
        <w:t>❌ Why Not Others: 11 comes from addition; 9 from subtraction; 45 from concatenation.</w:t>
      </w:r>
    </w:p>
    <w:p>
      <w:r>
        <w:t>⚠️ Exam Trap: The digit is an operator, not a number.</w:t>
      </w:r>
    </w:p>
    <w:p>
      <w:r>
        <w:t>⚡ 5-Second Recall: 2 = ×</w:t>
      </w:r>
    </w:p>
    <w:p>
      <w:r>
        <w:t>Question: If "+" means ×, "−" means ÷, "×" means − and "÷" means +, what is 15 − 3 × 2 ÷ 4 + 1?</w:t>
      </w:r>
    </w:p>
    <w:p>
      <w:r>
        <w:t>यदि "+" का अर्थ ×, "−" का अर्थ ÷, "×" का अर्थ − और "÷" का अर्थ + है, तो 15 − 3 × 2 ÷ 4 + 1 क्या है?</w:t>
      </w:r>
    </w:p>
    <w:p>
      <w:r>
        <w:t>(a) 5</w:t>
      </w:r>
    </w:p>
    <w:p>
      <w:r>
        <w:t>(b) 7</w:t>
      </w:r>
    </w:p>
    <w:p>
      <w:r>
        <w:t>(c) 9</w:t>
      </w:r>
    </w:p>
    <w:p>
      <w:r>
        <w:t>(d) 11</w:t>
      </w:r>
    </w:p>
    <w:p>
      <w:r>
        <w:t>Answer: b</w:t>
      </w:r>
    </w:p>
    <w:p>
      <w:r>
        <w:t>Solution: ✅ Correct Answer: B. 7</w:t>
      </w:r>
    </w:p>
    <w:p>
      <w:r>
        <w:t>🧠 PNC Core Concept: Replace all operators, then follow BODMAS.</w:t>
      </w:r>
    </w:p>
    <w:p>
      <w:r>
        <w:t>🧭 PNC Solve Path: 15 ÷ 3 − 2 + 4 × 1 = 5 − 2 + 4 = 7.</w:t>
      </w:r>
    </w:p>
    <w:p>
      <w:r>
        <w:t>🔍 Why It Works: ÷ and × bind before + and −.</w:t>
      </w:r>
    </w:p>
    <w:p>
      <w:r>
        <w:t>❌ Why Not Others: 5 and 9 come from wrong order; 11 from a wrong operation.</w:t>
      </w:r>
    </w:p>
    <w:p>
      <w:r>
        <w:t>⚠️ Exam Trap: + → × at the end.</w:t>
      </w:r>
    </w:p>
    <w:p>
      <w:r>
        <w:t>⚡ 5-Second Recall: − → ÷, ÷ → 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