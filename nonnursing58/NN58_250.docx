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By next year, he _______ his degree.</w:t>
      </w:r>
    </w:p>
    <w:p>
      <w:r>
        <w:t>(a) completed</w:t>
      </w:r>
    </w:p>
    <w:p>
      <w:r>
        <w:t>(b) is completing</w:t>
      </w:r>
    </w:p>
    <w:p>
      <w:r>
        <w:t>(c) completes</w:t>
      </w:r>
    </w:p>
    <w:p>
      <w:r>
        <w:t>(d) will have completed</w:t>
      </w:r>
    </w:p>
    <w:p>
      <w:r>
        <w:t>Answer: d</w:t>
      </w:r>
    </w:p>
    <w:p>
      <w:r>
        <w:t>Solution: ✅ Correct Answer: D. will have completed</w:t>
      </w:r>
    </w:p>
    <w:p>
      <w:r>
        <w:t>🧠 PNC Rule Box: By + future time → future perfect (will have + V3).</w:t>
      </w:r>
    </w:p>
    <w:p>
      <w:r>
        <w:t>🔍 Why It Works: Completion lies before the next-year mark.</w:t>
      </w:r>
    </w:p>
    <w:p>
      <w:r>
        <w:t>🧭 PNC Solve Path: By + future → will have + V3.</w:t>
      </w:r>
    </w:p>
    <w:p>
      <w:r>
        <w:t>⚡ 5-Second Recall: By + future time → will have + V3.</w:t>
      </w:r>
    </w:p>
    <w:p>
      <w:r>
        <w:t>Question: Fill in the blank: At this time tomorrow, I _______ in the exam hall.</w:t>
      </w:r>
    </w:p>
    <w:p>
      <w:r>
        <w:t>(a) sat</w:t>
      </w:r>
    </w:p>
    <w:p>
      <w:r>
        <w:t>(b) sit</w:t>
      </w:r>
    </w:p>
    <w:p>
      <w:r>
        <w:t>(c) will be sitting</w:t>
      </w:r>
    </w:p>
    <w:p>
      <w:r>
        <w:t>(d) will have sat</w:t>
      </w:r>
    </w:p>
    <w:p>
      <w:r>
        <w:t>Answer: c</w:t>
      </w:r>
    </w:p>
    <w:p>
      <w:r>
        <w:t>Solution: ✅ Correct Answer: C. will be sitting</w:t>
      </w:r>
    </w:p>
    <w:p>
      <w:r>
        <w:t>🧠 PNC Rule Box: Action in progress at a future moment → future continuous.</w:t>
      </w:r>
    </w:p>
    <w:p>
      <w:r>
        <w:t>🔍 Why It Works: At this time tomorrow cuts into an ongoing sitting.</w:t>
      </w:r>
    </w:p>
    <w:p>
      <w:r>
        <w:t>🧭 PNC Solve Path: future moment + ongoing → will be + V-ing.</w:t>
      </w:r>
    </w:p>
    <w:p>
      <w:r>
        <w:t>⚡ 5-Second Recall: At ... tomorrow + ongoing → will be + V-ing.</w:t>
      </w:r>
    </w:p>
    <w:p>
      <w:r>
        <w:t>Question: Fill in the blank: The train _______ at 6 pm tomorrow.</w:t>
      </w:r>
    </w:p>
    <w:p>
      <w:r>
        <w:t>(a) leaves</w:t>
      </w:r>
    </w:p>
    <w:p>
      <w:r>
        <w:t>(b) is leaving</w:t>
      </w:r>
    </w:p>
    <w:p>
      <w:r>
        <w:t>(c) left</w:t>
      </w:r>
    </w:p>
    <w:p>
      <w:r>
        <w:t>(d) will leave</w:t>
      </w:r>
    </w:p>
    <w:p>
      <w:r>
        <w:t>Answer: a</w:t>
      </w:r>
    </w:p>
    <w:p>
      <w:r>
        <w:t>Solution: ✅ Correct Answer: A. leaves</w:t>
      </w:r>
    </w:p>
    <w:p>
      <w:r>
        <w:t>🧠 PNC Rule Box: Fixed timetables/schedules take simple present even for future.</w:t>
      </w:r>
    </w:p>
    <w:p>
      <w:r>
        <w:t>🔍 Why It Works: Train timing is a schedule → leaves.</w:t>
      </w:r>
    </w:p>
    <w:p>
      <w:r>
        <w:t>🧭 PNC Solve Path: Timetable → simple present.</w:t>
      </w:r>
    </w:p>
    <w:p>
      <w:r>
        <w:t>⚠️ Exam Trap: Tomorrow tempts will, but schedules override it.</w:t>
      </w:r>
    </w:p>
    <w:p>
      <w:r>
        <w:t>⚡ 5-Second Recall: timetable/programme → simple present.</w:t>
      </w:r>
    </w:p>
    <w:p>
      <w:r>
        <w:t>💎 PNC English Pearl: The PM visits tomorrow - same schedule rule for people.</w:t>
      </w:r>
    </w:p>
    <w:p>
      <w:r>
        <w:t>Question: Fill in the blank: I _______ to Delhi tomorrow; my bags are packed.</w:t>
      </w:r>
    </w:p>
    <w:p>
      <w:r>
        <w:t>(a) fly</w:t>
      </w:r>
    </w:p>
    <w:p>
      <w:r>
        <w:t>(b) flew</w:t>
      </w:r>
    </w:p>
    <w:p>
      <w:r>
        <w:t>(c) will fly</w:t>
      </w:r>
    </w:p>
    <w:p>
      <w:r>
        <w:t>(d) am flying</w:t>
      </w:r>
    </w:p>
    <w:p>
      <w:r>
        <w:t>Answer: d</w:t>
      </w:r>
    </w:p>
    <w:p>
      <w:r>
        <w:t>Solution: ✅ Correct Answer: D. am flying</w:t>
      </w:r>
    </w:p>
    <w:p>
      <w:r>
        <w:t>🧠 PNC Rule Box: Fixed personal plan with preparation → present continuous for future.</w:t>
      </w:r>
    </w:p>
    <w:p>
      <w:r>
        <w:t>🔍 Why It Works: Packed bags prove a fixed arrangement → am flying.</w:t>
      </w:r>
    </w:p>
    <w:p>
      <w:r>
        <w:t>🧭 PNC Solve Path: Arrangement + evidence → am/is/are + V-ing.</w:t>
      </w:r>
    </w:p>
    <w:p>
      <w:r>
        <w:t>❌ Why Not Others: will = unplanned; fly = schedule only.</w:t>
      </w:r>
    </w:p>
    <w:p>
      <w:r>
        <w:t>⚡ 5-Second Recall: fixed plan + preparation → present continuous.</w:t>
      </w:r>
    </w:p>
    <w:p>
      <w:r>
        <w:t>Question: Fill in the blank: He _______ here by the time you return.</w:t>
      </w:r>
    </w:p>
    <w:p>
      <w:r>
        <w:t>(a) will arrive</w:t>
      </w:r>
    </w:p>
    <w:p>
      <w:r>
        <w:t>(b) will have arrived</w:t>
      </w:r>
    </w:p>
    <w:p>
      <w:r>
        <w:t>(c) arrives</w:t>
      </w:r>
    </w:p>
    <w:p>
      <w:r>
        <w:t>(d) is arriving</w:t>
      </w:r>
    </w:p>
    <w:p>
      <w:r>
        <w:t>Answer: b</w:t>
      </w:r>
    </w:p>
    <w:p>
      <w:r>
        <w:t>Solution: ✅ Correct Answer: B. will have arrived</w:t>
      </w:r>
    </w:p>
    <w:p>
      <w:r>
        <w:t>🧠 PNC Rule Box: by the time + present (you return) → future perfect in main clause.</w:t>
      </w:r>
    </w:p>
    <w:p>
      <w:r>
        <w:t>🔍 Why It Works: Arrival completes before the return moment.</w:t>
      </w:r>
    </w:p>
    <w:p>
      <w:r>
        <w:t>🧭 PNC Solve Path: by the time → will have + V3.</w:t>
      </w:r>
    </w:p>
    <w:p>
      <w:r>
        <w:t>⚠️ Exam Trap: return stays simple present after by the time - never will return.</w:t>
      </w:r>
    </w:p>
    <w:p>
      <w:r>
        <w:t>⚡ 5-Second Recall: by the time + V1 → will have + V3.</w:t>
      </w:r>
    </w:p>
    <w:p>
      <w:r>
        <w:t>Question: Fill in the blank: _______ is good for health.</w:t>
      </w:r>
    </w:p>
    <w:p>
      <w:r>
        <w:t>(a) Walked</w:t>
      </w:r>
    </w:p>
    <w:p>
      <w:r>
        <w:t>(b) Walk</w:t>
      </w:r>
    </w:p>
    <w:p>
      <w:r>
        <w:t>(c) Walking</w:t>
      </w:r>
    </w:p>
    <w:p>
      <w:r>
        <w:t>(d) To walking</w:t>
      </w:r>
    </w:p>
    <w:p>
      <w:r>
        <w:t>Answer: c</w:t>
      </w:r>
    </w:p>
    <w:p>
      <w:r>
        <w:t>Solution: ✅ Correct Answer: C. Walking</w:t>
      </w:r>
    </w:p>
    <w:p>
      <w:r>
        <w:t>🧠 PNC Rule Box: A verb as subject takes gerund (V-ing) or infinitive - Walking is good.</w:t>
      </w:r>
    </w:p>
    <w:p>
      <w:r>
        <w:t>🔍 Why It Works: Subject slot needs a noun-form → Walking.</w:t>
      </w:r>
    </w:p>
    <w:p>
      <w:r>
        <w:t>🧭 PNC Solve Path: Verb as subject → V-ing.</w:t>
      </w:r>
    </w:p>
    <w:p>
      <w:r>
        <w:t>⚡ 5-Second Recall: V-ing can be subject, object, or complement.</w:t>
      </w:r>
    </w:p>
    <w:p>
      <w:r>
        <w:t>Question: Fill in the blank: I like _______ stories.</w:t>
      </w:r>
    </w:p>
    <w:p>
      <w:r>
        <w:t>(a) reads</w:t>
      </w:r>
    </w:p>
    <w:p>
      <w:r>
        <w:t>(b) read</w:t>
      </w:r>
    </w:p>
    <w:p>
      <w:r>
        <w:t>(c) to read</w:t>
      </w:r>
    </w:p>
    <w:p>
      <w:r>
        <w:t>(d) reading</w:t>
      </w:r>
    </w:p>
    <w:p>
      <w:r>
        <w:t>Answer: d</w:t>
      </w:r>
    </w:p>
    <w:p>
      <w:r>
        <w:t>Solution: ✅ Correct Answer: D. reading</w:t>
      </w:r>
    </w:p>
    <w:p>
      <w:r>
        <w:t>🧠 PNC Rule Box: like + gerund for general liking (to-infinitive possible for choice, not in options).</w:t>
      </w:r>
    </w:p>
    <w:p>
      <w:r>
        <w:t>🔍 Why It Works: General hobby sense → reading.</w:t>
      </w:r>
    </w:p>
    <w:p>
      <w:r>
        <w:t>🧭 PNC Solve Path: like (habit) → V-ing.</w:t>
      </w:r>
    </w:p>
    <w:p>
      <w:r>
        <w:t>⚡ 5-Second Recall: like/love/hate + V-ing (general).</w:t>
      </w:r>
    </w:p>
    <w:p>
      <w:r>
        <w:t>Question: Fill in the blank: He refused _______ money.</w:t>
      </w:r>
    </w:p>
    <w:p>
      <w:r>
        <w:t>(a) to take</w:t>
      </w:r>
    </w:p>
    <w:p>
      <w:r>
        <w:t>(b) taking</w:t>
      </w:r>
    </w:p>
    <w:p>
      <w:r>
        <w:t>(c) takes</w:t>
      </w:r>
    </w:p>
    <w:p>
      <w:r>
        <w:t>(d) take</w:t>
      </w:r>
    </w:p>
    <w:p>
      <w:r>
        <w:t>Answer: a</w:t>
      </w:r>
    </w:p>
    <w:p>
      <w:r>
        <w:t>Solution: ✅ Correct Answer: A. to take</w:t>
      </w:r>
    </w:p>
    <w:p>
      <w:r>
        <w:t>🧠 PNC Rule Box: refuse/agree/promise/decide + to-infinitive.</w:t>
      </w:r>
    </w:p>
    <w:p>
      <w:r>
        <w:t>🔍 Why It Works: Refused belongs to the to-list.</w:t>
      </w:r>
    </w:p>
    <w:p>
      <w:r>
        <w:t>🧭 PNC Solve Path: refuse → to + V1.</w:t>
      </w:r>
    </w:p>
    <w:p>
      <w:r>
        <w:t>⚡ 5-Second Recall: refuse, agree, decide, plan + to-V1.</w:t>
      </w:r>
    </w:p>
    <w:p>
      <w:r>
        <w:t>Question: Fill in the blank: Stop _______ noise, please.</w:t>
      </w:r>
    </w:p>
    <w:p>
      <w:r>
        <w:t>(a) to make</w:t>
      </w:r>
    </w:p>
    <w:p>
      <w:r>
        <w:t>(b) making</w:t>
      </w:r>
    </w:p>
    <w:p>
      <w:r>
        <w:t>(c) makes</w:t>
      </w:r>
    </w:p>
    <w:p>
      <w:r>
        <w:t>(d) make</w:t>
      </w:r>
    </w:p>
    <w:p>
      <w:r>
        <w:t>Answer: b</w:t>
      </w:r>
    </w:p>
    <w:p>
      <w:r>
        <w:t>Solution: ✅ Correct Answer: B. making</w:t>
      </w:r>
    </w:p>
    <w:p>
      <w:r>
        <w:t>🧠 PNC Rule Box: stop + gerund = quit the action; stop + to-V = pause in order to do it.</w:t>
      </w:r>
    </w:p>
    <w:p>
      <w:r>
        <w:t>🔍 Why It Works: Meaning = quit making noise → making.</w:t>
      </w:r>
    </w:p>
    <w:p>
      <w:r>
        <w:t>🧭 PNC Solve Path: stop (quit) → V-ing.</w:t>
      </w:r>
    </w:p>
    <w:p>
      <w:r>
        <w:t>⚠️ Exam Trap: stop to make = stop in order to make - opposite meaning.</w:t>
      </w:r>
    </w:p>
    <w:p>
      <w:r>
        <w:t>⚡ 5-Second Recall: stop + V-ing (quit); stop + to-V (purpose).</w:t>
      </w:r>
    </w:p>
    <w:p>
      <w:r>
        <w:t>Question: Fill in the blank: I remember _______ him last year.</w:t>
      </w:r>
    </w:p>
    <w:p>
      <w:r>
        <w:t>(a) meet</w:t>
      </w:r>
    </w:p>
    <w:p>
      <w:r>
        <w:t>(b) to meet</w:t>
      </w:r>
    </w:p>
    <w:p>
      <w:r>
        <w:t>(c) meeting</w:t>
      </w:r>
    </w:p>
    <w:p>
      <w:r>
        <w:t>(d) meets</w:t>
      </w:r>
    </w:p>
    <w:p>
      <w:r>
        <w:t>Answer: c</w:t>
      </w:r>
    </w:p>
    <w:p>
      <w:r>
        <w:t>Solution: ✅ Correct Answer: C. meeting</w:t>
      </w:r>
    </w:p>
    <w:p>
      <w:r>
        <w:t>🧠 PNC Rule Box: remember/forget + gerund = past memory; + to-V = future duty.</w:t>
      </w:r>
    </w:p>
    <w:p>
      <w:r>
        <w:t>🔍 Why It Works: Last year = memory → meeting.</w:t>
      </w:r>
    </w:p>
    <w:p>
      <w:r>
        <w:t>🧭 PNC Solve Path: remember + past → V-ing.</w:t>
      </w:r>
    </w:p>
    <w:p>
      <w:r>
        <w:t>⚡ 5-Second Recall: remember + V-ing (memory); remember + to-V (reminder).</w:t>
      </w:r>
    </w:p>
    <w:p>
      <w:r>
        <w:t>Question: Fill in the blank: Remember _______ the door.</w:t>
      </w:r>
    </w:p>
    <w:p>
      <w:r>
        <w:t>(a) locking</w:t>
      </w:r>
    </w:p>
    <w:p>
      <w:r>
        <w:t>(b) locks</w:t>
      </w:r>
    </w:p>
    <w:p>
      <w:r>
        <w:t>(c) lock</w:t>
      </w:r>
    </w:p>
    <w:p>
      <w:r>
        <w:t>(d) to lock</w:t>
      </w:r>
    </w:p>
    <w:p>
      <w:r>
        <w:t>Answer: d</w:t>
      </w:r>
    </w:p>
    <w:p>
      <w:r>
        <w:t>Solution: ✅ Correct Answer: D. to lock</w:t>
      </w:r>
    </w:p>
    <w:p>
      <w:r>
        <w:t>🧠 PNC Rule Box: Remember + to-V = do not forget a duty.</w:t>
      </w:r>
    </w:p>
    <w:p>
      <w:r>
        <w:t>🔍 Why It Works: A reminder about locking → to lock.</w:t>
      </w:r>
    </w:p>
    <w:p>
      <w:r>
        <w:t>🧭 PNC Solve Path: reminder → to-V.</w:t>
      </w:r>
    </w:p>
    <w:p>
      <w:r>
        <w:t>⚡ 5-Second Recall: Remember to... = duty; Remember ...-ing = memory.</w:t>
      </w:r>
    </w:p>
    <w:p>
      <w:r>
        <w:t>Question: Fill in the blank: The _______ train arrived late.</w:t>
      </w:r>
    </w:p>
    <w:p>
      <w:r>
        <w:t>(a) burn</w:t>
      </w:r>
    </w:p>
    <w:p>
      <w:r>
        <w:t>(b) burning</w:t>
      </w:r>
    </w:p>
    <w:p>
      <w:r>
        <w:t>(c) burnt</w:t>
      </w:r>
    </w:p>
    <w:p>
      <w:r>
        <w:t>(d) to burn</w:t>
      </w:r>
    </w:p>
    <w:p>
      <w:r>
        <w:t>Answer: b</w:t>
      </w:r>
    </w:p>
    <w:p>
      <w:r>
        <w:t>Solution: ✅ Correct Answer: B. burning</w:t>
      </w:r>
    </w:p>
    <w:p>
      <w:r>
        <w:t>🧠 PNC Rule Box: Present participle as adjective = active/ongoing quality (burning train = train that is burning).</w:t>
      </w:r>
    </w:p>
    <w:p>
      <w:r>
        <w:t>🔍 Why It Works: The train itself burns → burning.</w:t>
      </w:r>
    </w:p>
    <w:p>
      <w:r>
        <w:t>🧭 PNC Solve Path: noun does the action → V-ing adjective.</w:t>
      </w:r>
    </w:p>
    <w:p>
      <w:r>
        <w:t>⚡ 5-Second Recall: V-ing adj = active; V3 adj = passive (burnt house).</w:t>
      </w:r>
    </w:p>
    <w:p>
      <w:r>
        <w:t>Question: Fill in the blank: The _______ window was repaired.</w:t>
      </w:r>
    </w:p>
    <w:p>
      <w:r>
        <w:t>(a) broken</w:t>
      </w:r>
    </w:p>
    <w:p>
      <w:r>
        <w:t>(b) break</w:t>
      </w:r>
    </w:p>
    <w:p>
      <w:r>
        <w:t>(c) to break</w:t>
      </w:r>
    </w:p>
    <w:p>
      <w:r>
        <w:t>(d) breaking</w:t>
      </w:r>
    </w:p>
    <w:p>
      <w:r>
        <w:t>Answer: a</w:t>
      </w:r>
    </w:p>
    <w:p>
      <w:r>
        <w:t>Solution: ✅ Correct Answer: A. broken</w:t>
      </w:r>
    </w:p>
    <w:p>
      <w:r>
        <w:t>🧠 PNC Rule Box: Past participle as adjective = passive state (broken = that was broken).</w:t>
      </w:r>
    </w:p>
    <w:p>
      <w:r>
        <w:t>🔍 Why It Works: The window suffered the action → broken.</w:t>
      </w:r>
    </w:p>
    <w:p>
      <w:r>
        <w:t>🧭 PNC Solve Path: noun receives action → V3.</w:t>
      </w:r>
    </w:p>
    <w:p>
      <w:r>
        <w:t>⚡ 5-Second Recall: broken window, written test, tired man.</w:t>
      </w:r>
    </w:p>
    <w:p>
      <w:r>
        <w:t>Question: Fill in the blank: He is too tired _______ walk.</w:t>
      </w:r>
    </w:p>
    <w:p>
      <w:r>
        <w:t>(a) that</w:t>
      </w:r>
    </w:p>
    <w:p>
      <w:r>
        <w:t>(b) so</w:t>
      </w:r>
    </w:p>
    <w:p>
      <w:r>
        <w:t>(c) for</w:t>
      </w:r>
    </w:p>
    <w:p>
      <w:r>
        <w:t>(d) to</w:t>
      </w:r>
    </w:p>
    <w:p>
      <w:r>
        <w:t>Answer: d</w:t>
      </w:r>
    </w:p>
    <w:p>
      <w:r>
        <w:t>Solution: ✅ Correct Answer: D. to</w:t>
      </w:r>
    </w:p>
    <w:p>
      <w:r>
        <w:t>🧠 PNC Rule Box: too + adj + to-V (negative result); so + adj + that (with tense).</w:t>
      </w:r>
    </w:p>
    <w:p>
      <w:r>
        <w:t>🔍 Why It Works: Fixed too...to frame → to walk (= cannot walk).</w:t>
      </w:r>
    </w:p>
    <w:p>
      <w:r>
        <w:t>🧭 PNC Solve Path: too ___ → to-V.</w:t>
      </w:r>
    </w:p>
    <w:p>
      <w:r>
        <w:t>⚡ 5-Second Recall: too...to (cannot); enough...to (can).</w:t>
      </w:r>
    </w:p>
    <w:p>
      <w:r>
        <w:t>Question: Fill in the blank: She tried _______ the problem but failed.</w:t>
      </w:r>
    </w:p>
    <w:p>
      <w:r>
        <w:t>(a) solved</w:t>
      </w:r>
    </w:p>
    <w:p>
      <w:r>
        <w:t>(b) solve</w:t>
      </w:r>
    </w:p>
    <w:p>
      <w:r>
        <w:t>(c) to solve</w:t>
      </w:r>
    </w:p>
    <w:p>
      <w:r>
        <w:t>(d) solving</w:t>
      </w:r>
    </w:p>
    <w:p>
      <w:r>
        <w:t>Answer: c</w:t>
      </w:r>
    </w:p>
    <w:p>
      <w:r>
        <w:t>Solution: ✅ Correct Answer: C. to solve</w:t>
      </w:r>
    </w:p>
    <w:p>
      <w:r>
        <w:t>🧠 PNC Rule Box: try + to-V = attempt; try + V-ing = experiment.</w:t>
      </w:r>
    </w:p>
    <w:p>
      <w:r>
        <w:t>🔍 Why It Works: Attempt + failure sense → to solve.</w:t>
      </w:r>
    </w:p>
    <w:p>
      <w:r>
        <w:t>🧭 PNC Solve Path: tried + failed → attempt → to-V.</w:t>
      </w:r>
    </w:p>
    <w:p>
      <w:r>
        <w:t>⚠️ Exam Trap: failed after the blank proves attempt-meaning, not experiment.</w:t>
      </w:r>
    </w:p>
    <w:p>
      <w:r>
        <w:t>⚡ 5-Second Recall: try to (attempt); try -ing (test).</w:t>
      </w:r>
    </w:p>
    <w:p>
      <w:r>
        <w:t>Question: Fill in the blank: He said that he _______ tired.</w:t>
      </w:r>
    </w:p>
    <w:p>
      <w:r>
        <w:t>(a) was</w:t>
      </w:r>
    </w:p>
    <w:p>
      <w:r>
        <w:t>(b) were</w:t>
      </w:r>
    </w:p>
    <w:p>
      <w:r>
        <w:t>(c) are</w:t>
      </w:r>
    </w:p>
    <w:p>
      <w:r>
        <w:t>(d) is</w:t>
      </w:r>
    </w:p>
    <w:p>
      <w:r>
        <w:t>Answer: a</w:t>
      </w:r>
    </w:p>
    <w:p>
      <w:r>
        <w:t>Solution: ✅ Correct Answer: A. was</w:t>
      </w:r>
    </w:p>
    <w:p>
      <w:r>
        <w:t>🧠 PNC Rule Box: Past reporting verb (said) pushes present to past - is becomes was.</w:t>
      </w:r>
    </w:p>
    <w:p>
      <w:r>
        <w:t>🔍 Why It Works: Said is past → reported clause steps back.</w:t>
      </w:r>
    </w:p>
    <w:p>
      <w:r>
        <w:t>🧭 PNC Solve Path: said + is → was.</w:t>
      </w:r>
    </w:p>
    <w:p>
      <w:r>
        <w:t>⚡ 5-Second Recall: said + V1 → V2.</w:t>
      </w:r>
    </w:p>
    <w:p>
      <w:r>
        <w:t>Question: Fill in the blank: She says that she _______ busy.</w:t>
      </w:r>
    </w:p>
    <w:p>
      <w:r>
        <w:t>(a) was</w:t>
      </w:r>
    </w:p>
    <w:p>
      <w:r>
        <w:t>(b) is</w:t>
      </w:r>
    </w:p>
    <w:p>
      <w:r>
        <w:t>(c) were</w:t>
      </w:r>
    </w:p>
    <w:p>
      <w:r>
        <w:t>(d) be</w:t>
      </w:r>
    </w:p>
    <w:p>
      <w:r>
        <w:t>Answer: b</w:t>
      </w:r>
    </w:p>
    <w:p>
      <w:r>
        <w:t>Solution: ✅ Correct Answer: B. is</w:t>
      </w:r>
    </w:p>
    <w:p>
      <w:r>
        <w:t>🧠 PNC Rule Box: Present reporting verb (says) allows NO tense change.</w:t>
      </w:r>
    </w:p>
    <w:p>
      <w:r>
        <w:t>🔍 Why It Works: Says is present → is stays.</w:t>
      </w:r>
    </w:p>
    <w:p>
      <w:r>
        <w:t>🧭 PNC Solve Path: says → no backshift → is.</w:t>
      </w:r>
    </w:p>
    <w:p>
      <w:r>
        <w:t>⚡ 5-Second Recall: says/said-will say → no change; said → backshift.</w:t>
      </w:r>
    </w:p>
    <w:p>
      <w:r>
        <w:t>Question: Fill in the blank: He said that the earth _______ round the sun.</w:t>
      </w:r>
    </w:p>
    <w:p>
      <w:r>
        <w:t>(a) moving</w:t>
      </w:r>
    </w:p>
    <w:p>
      <w:r>
        <w:t>(b) moved</w:t>
      </w:r>
    </w:p>
    <w:p>
      <w:r>
        <w:t>(c) moves</w:t>
      </w:r>
    </w:p>
    <w:p>
      <w:r>
        <w:t>(d) move</w:t>
      </w:r>
    </w:p>
    <w:p>
      <w:r>
        <w:t>Answer: c</w:t>
      </w:r>
    </w:p>
    <w:p>
      <w:r>
        <w:t>Solution: ✅ Correct Answer: C. moves</w:t>
      </w:r>
    </w:p>
    <w:p>
      <w:r>
        <w:t>🧠 PNC Rule Box: Universal truths never backshift, even after said.</w:t>
      </w:r>
    </w:p>
    <w:p>
      <w:r>
        <w:t>🔍 Why It Works: Earth-orbit is permanent → moves stays.</w:t>
      </w:r>
    </w:p>
    <w:p>
      <w:r>
        <w:t>🧭 PNC Solve Path: universal truth → no change.</w:t>
      </w:r>
    </w:p>
    <w:p>
      <w:r>
        <w:t>⚠️ Exam Trap: said tempts moved - truth overrides backshift.</w:t>
      </w:r>
    </w:p>
    <w:p>
      <w:r>
        <w:t>⚡ 5-Second Recall: truths, proverbs, facts - never shift.</w:t>
      </w:r>
    </w:p>
    <w:p>
      <w:r>
        <w:t>Question: Fill in the blank: If he _______ hard, he will pass.</w:t>
      </w:r>
    </w:p>
    <w:p>
      <w:r>
        <w:t>(a) worked</w:t>
      </w:r>
    </w:p>
    <w:p>
      <w:r>
        <w:t>(b) had worked</w:t>
      </w:r>
    </w:p>
    <w:p>
      <w:r>
        <w:t>(c) work</w:t>
      </w:r>
    </w:p>
    <w:p>
      <w:r>
        <w:t>(d) works</w:t>
      </w:r>
    </w:p>
    <w:p>
      <w:r>
        <w:t>Answer: d</w:t>
      </w:r>
    </w:p>
    <w:p>
      <w:r>
        <w:t>Solution: ✅ Correct Answer: D. works</w:t>
      </w:r>
    </w:p>
    <w:p>
      <w:r>
        <w:t>🧠 PNC Rule Box: First conditional - If + simple present, will + V1.</w:t>
      </w:r>
    </w:p>
    <w:p>
      <w:r>
        <w:t>🔍 Why It Works: Will pass in main clause needs present in if-clause.</w:t>
      </w:r>
    </w:p>
    <w:p>
      <w:r>
        <w:t>🧭 PNC Solve Path: will in main → V1 in if → works.</w:t>
      </w:r>
    </w:p>
    <w:p>
      <w:r>
        <w:t>⚡ 5-Second Recall: If + V1, will + V1 (real future).</w:t>
      </w:r>
    </w:p>
    <w:p>
      <w:r>
        <w:t>Question: Fill in the blank: If I _______ rich, I would help you.</w:t>
      </w:r>
    </w:p>
    <w:p>
      <w:r>
        <w:t>(a) were</w:t>
      </w:r>
    </w:p>
    <w:p>
      <w:r>
        <w:t>(b) will be</w:t>
      </w:r>
    </w:p>
    <w:p>
      <w:r>
        <w:t>(c) have been</w:t>
      </w:r>
    </w:p>
    <w:p>
      <w:r>
        <w:t>(d) am</w:t>
      </w:r>
    </w:p>
    <w:p>
      <w:r>
        <w:t>Answer: a</w:t>
      </w:r>
    </w:p>
    <w:p>
      <w:r>
        <w:t>Solution: ✅ Correct Answer: A. were</w:t>
      </w:r>
    </w:p>
    <w:p>
      <w:r>
        <w:t>🧠 PNC Rule Box: Second conditional - If + V2 (were for all persons), would + V1.</w:t>
      </w:r>
    </w:p>
    <w:p>
      <w:r>
        <w:t>🔍 Why It Works: Unreal present dream → were...would.</w:t>
      </w:r>
    </w:p>
    <w:p>
      <w:r>
        <w:t>🧭 PNC Solve Path: would in main → V2 in if → were.</w:t>
      </w:r>
    </w:p>
    <w:p>
      <w:r>
        <w:t>⚡ 5-Second Recall: If + V2, would + V1 (dream).</w:t>
      </w:r>
    </w:p>
    <w:p>
      <w:r>
        <w:t>Question: Fill in the blank: If he had studied, he _______ passed.</w:t>
      </w:r>
    </w:p>
    <w:p>
      <w:r>
        <w:t>(a) would</w:t>
      </w:r>
    </w:p>
    <w:p>
      <w:r>
        <w:t>(b) will have</w:t>
      </w:r>
    </w:p>
    <w:p>
      <w:r>
        <w:t>(c) would have</w:t>
      </w:r>
    </w:p>
    <w:p>
      <w:r>
        <w:t>(d) will</w:t>
      </w:r>
    </w:p>
    <w:p>
      <w:r>
        <w:t>Answer: c</w:t>
      </w:r>
    </w:p>
    <w:p>
      <w:r>
        <w:t>Solution: ✅ Correct Answer: C. would have</w:t>
      </w:r>
    </w:p>
    <w:p>
      <w:r>
        <w:t>🧠 PNC Rule Box: Third conditional - If + had + V3, would have + V3.</w:t>
      </w:r>
    </w:p>
    <w:p>
      <w:r>
        <w:t>🔍 Why It Works: Past regret frame needs would have passed.</w:t>
      </w:r>
    </w:p>
    <w:p>
      <w:r>
        <w:t>🧭 PNC Solve Path: had studied → would have + V3.</w:t>
      </w:r>
    </w:p>
    <w:p>
      <w:r>
        <w:t>⚡ 5-Second Recall: If + had + V3, would have + V3 (regret).</w:t>
      </w:r>
    </w:p>
    <w:p>
      <w:r>
        <w:t>Question: Fill in the blank: She had left before I _______.</w:t>
      </w:r>
    </w:p>
    <w:p>
      <w:r>
        <w:t>(a) come</w:t>
      </w:r>
    </w:p>
    <w:p>
      <w:r>
        <w:t>(b) came</w:t>
      </w:r>
    </w:p>
    <w:p>
      <w:r>
        <w:t>(c) had come</w:t>
      </w:r>
    </w:p>
    <w:p>
      <w:r>
        <w:t>(d) coming</w:t>
      </w:r>
    </w:p>
    <w:p>
      <w:r>
        <w:t>Answer: b</w:t>
      </w:r>
    </w:p>
    <w:p>
      <w:r>
        <w:t>Solution: ✅ Correct Answer: B. came</w:t>
      </w:r>
    </w:p>
    <w:p>
      <w:r>
        <w:t>🧠 PNC Rule Box: had + V3 (earlier) pairs with V2 (later) via before/after.</w:t>
      </w:r>
    </w:p>
    <w:p>
      <w:r>
        <w:t>🔍 Why It Works: Leaving is earlier (had left); coming is later → came.</w:t>
      </w:r>
    </w:p>
    <w:p>
      <w:r>
        <w:t>🧭 PNC Solve Path: had left + before → V2.</w:t>
      </w:r>
    </w:p>
    <w:p>
      <w:r>
        <w:t>⚡ 5-Second Recall: had + V3 ... before ... V2.</w:t>
      </w:r>
    </w:p>
    <w:p>
      <w:r>
        <w:t>Question: Fill in the blank: When I reached, the film _______ started.</w:t>
      </w:r>
    </w:p>
    <w:p>
      <w:r>
        <w:t>(a) has already</w:t>
      </w:r>
    </w:p>
    <w:p>
      <w:r>
        <w:t>(b) have already</w:t>
      </w:r>
    </w:p>
    <w:p>
      <w:r>
        <w:t>(c) already</w:t>
      </w:r>
    </w:p>
    <w:p>
      <w:r>
        <w:t>(d) had already</w:t>
      </w:r>
    </w:p>
    <w:p>
      <w:r>
        <w:t>Answer: d</w:t>
      </w:r>
    </w:p>
    <w:p>
      <w:r>
        <w:t>Solution: ✅ Correct Answer: D. had already</w:t>
      </w:r>
    </w:p>
    <w:p>
      <w:r>
        <w:t>🧠 PNC Rule Box: Action complete before a past arrival → had already + V3.</w:t>
      </w:r>
    </w:p>
    <w:p>
      <w:r>
        <w:t>🔍 Why It Works: Starting precedes reaching → had already started.</w:t>
      </w:r>
    </w:p>
    <w:p>
      <w:r>
        <w:t>🧭 PNC Solve Path: before past moment → had already.</w:t>
      </w:r>
    </w:p>
    <w:p>
      <w:r>
        <w:t>⚡ 5-Second Recall: already + past cut-off → had already + V3.</w:t>
      </w:r>
    </w:p>
    <w:p>
      <w:r>
        <w:t>Question: Choose the correct sentence:</w:t>
      </w:r>
    </w:p>
    <w:p>
      <w:r>
        <w:t>(a) If you worked hard, you will pass.</w:t>
      </w:r>
    </w:p>
    <w:p>
      <w:r>
        <w:t>(b) If you will work hard, you will pass.</w:t>
      </w:r>
    </w:p>
    <w:p>
      <w:r>
        <w:t>(c) If you work hard, you will pass.</w:t>
      </w:r>
    </w:p>
    <w:p>
      <w:r>
        <w:t>(d) If you work hard, you would pass.</w:t>
      </w:r>
    </w:p>
    <w:p>
      <w:r>
        <w:t>Answer: c</w:t>
      </w:r>
    </w:p>
    <w:p>
      <w:r>
        <w:t>Solution: ✅ Correct Answer: C. If you work hard, you will pass.</w:t>
      </w:r>
    </w:p>
    <w:p>
      <w:r>
        <w:t>🧠 PNC Rule Box: will never sits inside the if-clause of a conditional.</w:t>
      </w:r>
    </w:p>
    <w:p>
      <w:r>
        <w:t>🔍 Why It Works: Only C keeps if + V1 with will + V1.</w:t>
      </w:r>
    </w:p>
    <w:p>
      <w:r>
        <w:t>🧭 PNC Solve Path: Strike will inside if → C.</w:t>
      </w:r>
    </w:p>
    <w:p>
      <w:r>
        <w:t>❌ Why Not Others: B/D/A mix conditional types.</w:t>
      </w:r>
    </w:p>
    <w:p>
      <w:r>
        <w:t>⚠️ Exam Trap: will in if-clause is the most framed wrong option.</w:t>
      </w:r>
    </w:p>
    <w:p>
      <w:r>
        <w:t>⚡ 5-Second Recall: no will after if (conditionals).</w:t>
      </w:r>
    </w:p>
    <w:p>
      <w:r>
        <w:t>Question: Fill in the blank: I wish I _______ a bird.</w:t>
      </w:r>
    </w:p>
    <w:p>
      <w:r>
        <w:t>(a) were</w:t>
      </w:r>
    </w:p>
    <w:p>
      <w:r>
        <w:t>(b) will be</w:t>
      </w:r>
    </w:p>
    <w:p>
      <w:r>
        <w:t>(c) have been</w:t>
      </w:r>
    </w:p>
    <w:p>
      <w:r>
        <w:t>(d) am</w:t>
      </w:r>
    </w:p>
    <w:p>
      <w:r>
        <w:t>Answer: a</w:t>
      </w:r>
    </w:p>
    <w:p>
      <w:r>
        <w:t>Solution: ✅ Correct Answer: A. were</w:t>
      </w:r>
    </w:p>
    <w:p>
      <w:r>
        <w:t>🧠 PNC Rule Box: wish + past (were for all persons) expresses present unreal desire.</w:t>
      </w:r>
    </w:p>
    <w:p>
      <w:r>
        <w:t>🔍 Why It Works: Being a bird is impossible now → were.</w:t>
      </w:r>
    </w:p>
    <w:p>
      <w:r>
        <w:t>🧭 PNC Solve Path: wish (present dream) → V2 → were.</w:t>
      </w:r>
    </w:p>
    <w:p>
      <w:r>
        <w:t>⚠️ Exam Trap: was tempts with I, but wish-clauses demand were.</w:t>
      </w:r>
    </w:p>
    <w:p>
      <w:r>
        <w:t>⚡ 5-Second Recall: wish + V2; wish + had + V3 (past regret).</w:t>
      </w:r>
    </w:p>
    <w:p>
      <w:r>
        <w:t>💎 PNC English Pearl: I wish he had come = past regret with had + V3.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