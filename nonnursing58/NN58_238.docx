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"भारत एक कृषि-प्रधान देश है। यहाँ की अधिकांश जनसंख्या ___ पर निर्भर है।" — रिक्त स्थान के लिए उचित शब्द चुनिए।</w:t>
      </w:r>
    </w:p>
    <w:p>
      <w:r>
        <w:t>(a) उद्योग</w:t>
      </w:r>
    </w:p>
    <w:p>
      <w:r>
        <w:t>(b) खेती</w:t>
      </w:r>
    </w:p>
    <w:p>
      <w:r>
        <w:t>(c) व्यापार</w:t>
      </w:r>
    </w:p>
    <w:p>
      <w:r>
        <w:t>(d) सेवा</w:t>
      </w:r>
    </w:p>
    <w:p>
      <w:r>
        <w:t>Answer: b</w:t>
      </w:r>
    </w:p>
    <w:p>
      <w:r>
        <w:t>Solution: ✅ सही उत्तर: B. 'खेती पर निर्भर' — कृषि-प्रधान संदर्भ से संगत</w:t>
      </w:r>
    </w:p>
    <w:p>
      <w:r>
        <w:t>🧠 PNC भाषा-नियम: संदर्भ-संकेत ('कृषि-प्रधान') से उत्तर निर्धारित होता है — खेती।</w:t>
      </w:r>
    </w:p>
    <w:p>
      <w:r>
        <w:t>🔍 PNC कारण: B/C/D कृषि-संदर्भ से भिन्न क्षेत्र हैं।</w:t>
      </w:r>
    </w:p>
    <w:p>
      <w:r>
        <w:t>⚡ 5-Second Recall: कृषि-प्रधान → खेती।</w:t>
      </w:r>
    </w:p>
    <w:p>
      <w:r>
        <w:t>Question: "स्वस्थ शरीर में स्वस्थ मन का ___ होता है।" — उचित शब्द चुनिए।</w:t>
      </w:r>
    </w:p>
    <w:p>
      <w:r>
        <w:t>(a) निवास</w:t>
      </w:r>
    </w:p>
    <w:p>
      <w:r>
        <w:t>(b) अभाव</w:t>
      </w:r>
    </w:p>
    <w:p>
      <w:r>
        <w:t>(c) वास</w:t>
      </w:r>
    </w:p>
    <w:p>
      <w:r>
        <w:t>(d) आवास</w:t>
      </w:r>
    </w:p>
    <w:p>
      <w:r>
        <w:t>Answer: a</w:t>
      </w:r>
    </w:p>
    <w:p>
      <w:r>
        <w:t>Solution: ✅ सही उत्तर: A. 'स्वस्थ मन का निवास' — लोकोक्ति-सदृश मानक अभिव्यक्ति</w:t>
      </w:r>
    </w:p>
    <w:p>
      <w:r>
        <w:t>🧠 PNC भाषा-नियम: 'निवास' — स्थायी स्थान-भाव; सूक्ति में 'निवास' प्रचलित।</w:t>
      </w:r>
    </w:p>
    <w:p>
      <w:r>
        <w:t>🔍 PNC कारण: 'वास' समानार्थी पर 'निवास' अधिक औपचारिक-उपयुक्त।</w:t>
      </w:r>
    </w:p>
    <w:p>
      <w:r>
        <w:t>⚡ 5-Second Recall: स्वस्थ मन का निवास = सूक्ति।</w:t>
      </w:r>
    </w:p>
    <w:p>
      <w:r>
        <w:t>Question: "वर्षा ऋतु में नदियों में ___ आ जाता है।" — उचित शब्द चुनिए।</w:t>
      </w:r>
    </w:p>
    <w:p>
      <w:r>
        <w:t>(a) जल</w:t>
      </w:r>
    </w:p>
    <w:p>
      <w:r>
        <w:t>(b) बाढ़</w:t>
      </w:r>
    </w:p>
    <w:p>
      <w:r>
        <w:t>(c) पानी</w:t>
      </w:r>
    </w:p>
    <w:p>
      <w:r>
        <w:t>(d) प्रवाह</w:t>
      </w:r>
    </w:p>
    <w:p>
      <w:r>
        <w:t>Answer: b</w:t>
      </w:r>
    </w:p>
    <w:p>
      <w:r>
        <w:t>Solution: ✅ सही उत्तर: B. 'नदियों में बाढ़ आना' — वर्षा-संदर्भ की मानक अभिव्यक्ति</w:t>
      </w:r>
    </w:p>
    <w:p>
      <w:r>
        <w:t>🧠 PNC भाषा-नियम: 'बाढ़ आना' — जल-स्तर बढ़ने की घटना; 'जल/पानी आना' तटस्थ।</w:t>
      </w:r>
    </w:p>
    <w:p>
      <w:r>
        <w:t>🔍 PNC कारण: 'वर्षा ऋतु + नदियाँ' → 'बाढ़ आना' सर्वाधिक प्राकृतिक।</w:t>
      </w:r>
    </w:p>
    <w:p>
      <w:r>
        <w:t>⚡ 5-Second Recall: वर्षा + नदी = बाढ़।</w:t>
      </w:r>
    </w:p>
    <w:p>
      <w:r>
        <w:t>Question: "राष्ट्रीय पर्वों पर विद्यालयों में ___ मनाया जाता है।" — उचित शब्द चुनिए।</w:t>
      </w:r>
    </w:p>
    <w:p>
      <w:r>
        <w:t>(a) समारोह</w:t>
      </w:r>
    </w:p>
    <w:p>
      <w:r>
        <w:t>(b) आयोजन</w:t>
      </w:r>
    </w:p>
    <w:p>
      <w:r>
        <w:t>(c) जश्न</w:t>
      </w:r>
    </w:p>
    <w:p>
      <w:r>
        <w:t>(d) उत्सव</w:t>
      </w:r>
    </w:p>
    <w:p>
      <w:r>
        <w:t>Answer: d</w:t>
      </w:r>
    </w:p>
    <w:p>
      <w:r>
        <w:t>Solution: ✅ सही उत्तर: D. 'उत्सव मनाना' — पर्व-संदर्भ की मानक अभिव्यक्ति</w:t>
      </w:r>
    </w:p>
    <w:p>
      <w:r>
        <w:t>🧠 PNC भाषा-नियम: 'उत्सव मनाना' — हर्ष-समारोह; 'समारोह/आयोजन' आयोजन-क्रिया।</w:t>
      </w:r>
    </w:p>
    <w:p>
      <w:r>
        <w:t>🔍 PNC कारण: 'मनाया जाता है' के साथ 'उत्सव' सर्वोत्तम सहचर्य।</w:t>
      </w:r>
    </w:p>
    <w:p>
      <w:r>
        <w:t>⚡ 5-Second Recall: मनाना + उत्सव।</w:t>
      </w:r>
    </w:p>
    <w:p>
      <w:r>
        <w:t>Question: "परीक्षा की तैयारी के लिए ___ अध्ययन आवश्यक है।" — उचित शब्द चुनिए।</w:t>
      </w:r>
    </w:p>
    <w:p>
      <w:r>
        <w:t>(a) अनियमित</w:t>
      </w:r>
    </w:p>
    <w:p>
      <w:r>
        <w:t>(b) कभी-कभी</w:t>
      </w:r>
    </w:p>
    <w:p>
      <w:r>
        <w:t>(c) नियमित</w:t>
      </w:r>
    </w:p>
    <w:p>
      <w:r>
        <w:t>(d) तत्काल</w:t>
      </w:r>
    </w:p>
    <w:p>
      <w:r>
        <w:t>Answer: c</w:t>
      </w:r>
    </w:p>
    <w:p>
      <w:r>
        <w:t>Solution: ✅ सही उत्तर: C. 'नियमित अध्ययन' — तैयारी के लिए सतत-अभ्यास</w:t>
      </w:r>
    </w:p>
    <w:p>
      <w:r>
        <w:t>🧠 PNC भाषा-नियम: संदर्भ-भाव ('तैयारी') → 'नियमित अध्ययन' उचित।</w:t>
      </w:r>
    </w:p>
    <w:p>
      <w:r>
        <w:t>🔍 PNC कारण: B/C विरल-प्रयास, D एकबारगी — तैयारी से असंगत।</w:t>
      </w:r>
    </w:p>
    <w:p>
      <w:r>
        <w:t>⚡ 5-Second Recall: तैयारी = नियमित अध्ययन।</w:t>
      </w:r>
    </w:p>
    <w:p>
      <w:r>
        <w:t>Question: "प्रदूषण बढ़ने से पर्यावरण को ___ पहुँच रहा है।" — उचित शब्द चुनिए।</w:t>
      </w:r>
    </w:p>
    <w:p>
      <w:r>
        <w:t>(a) क्षति</w:t>
      </w:r>
    </w:p>
    <w:p>
      <w:r>
        <w:t>(b) लाभ</w:t>
      </w:r>
    </w:p>
    <w:p>
      <w:r>
        <w:t>(c) सुधार</w:t>
      </w:r>
    </w:p>
    <w:p>
      <w:r>
        <w:t>(d) विकास</w:t>
      </w:r>
    </w:p>
    <w:p>
      <w:r>
        <w:t>Answer: a</w:t>
      </w:r>
    </w:p>
    <w:p>
      <w:r>
        <w:t>Solution: ✅ सही उत्तर: A. 'पर्यावरण को क्षति पहुँचना' — प्रदूषण-संदर्भ से संगत</w:t>
      </w:r>
    </w:p>
    <w:p>
      <w:r>
        <w:t>🧠 PNC भाषा-नियम: 'क्षति पहुँचना' — नुकसान का मानक सहचर्य; B/C/D सकारात्मक — असंगत।</w:t>
      </w:r>
    </w:p>
    <w:p>
      <w:r>
        <w:t>🔍 PNC कारण: प्रदूषण → क्षति; भाव-संगति।</w:t>
      </w:r>
    </w:p>
    <w:p>
      <w:r>
        <w:t>⚡ 5-Second Recall: प्रदूषण = क्षति।</w:t>
      </w:r>
    </w:p>
    <w:p>
      <w:r>
        <w:t>Question: "डॉक्टर ने रोगी को ___ लेने की सलाह दी।" — उचित शब्द चुनिए।</w:t>
      </w:r>
    </w:p>
    <w:p>
      <w:r>
        <w:t>(a) परिश्रम</w:t>
      </w:r>
    </w:p>
    <w:p>
      <w:r>
        <w:t>(b) आराम</w:t>
      </w:r>
    </w:p>
    <w:p>
      <w:r>
        <w:t>(c) व्यायाम</w:t>
      </w:r>
    </w:p>
    <w:p>
      <w:r>
        <w:t>(d) भोजन</w:t>
      </w:r>
    </w:p>
    <w:p>
      <w:r>
        <w:t>Answer: b</w:t>
      </w:r>
    </w:p>
    <w:p>
      <w:r>
        <w:t>Solution: ✅ सही उत्तर: B. 'आराम लेना' — रोगी के लिए चिकित्सकीय सलाह</w:t>
      </w:r>
    </w:p>
    <w:p>
      <w:r>
        <w:t>🧠 PNC भाषा-नियम: 'आराम करना/लेना' — रोगी-संदर्भ की मानक अभिव्यक्ति।</w:t>
      </w:r>
    </w:p>
    <w:p>
      <w:r>
        <w:t>🔍 PNC कारण: रोगी → आराम; B परिश्रम रोगी के लिए अनुचित।</w:t>
      </w:r>
    </w:p>
    <w:p>
      <w:r>
        <w:t>⚡ 5-Second Recall: रोगी + डॉक्टर = आराम।</w:t>
      </w:r>
    </w:p>
    <w:p>
      <w:r>
        <w:t>Question: "विद्यालय में अनुशासन ___ है।" — उचित शब्द चुनिए।</w:t>
      </w:r>
    </w:p>
    <w:p>
      <w:r>
        <w:t>(a) वैकल्पिक</w:t>
      </w:r>
    </w:p>
    <w:p>
      <w:r>
        <w:t>(b) अनुचित</w:t>
      </w:r>
    </w:p>
    <w:p>
      <w:r>
        <w:t>(c) गौण</w:t>
      </w:r>
    </w:p>
    <w:p>
      <w:r>
        <w:t>(d) अनिवार्य</w:t>
      </w:r>
    </w:p>
    <w:p>
      <w:r>
        <w:t>Answer: d</w:t>
      </w:r>
    </w:p>
    <w:p>
      <w:r>
        <w:t>Solution: ✅ सही उत्तर: D. 'अनुशासन अनिवार्य' — विद्यालय-संदर्भ का मानक भाव</w:t>
      </w:r>
    </w:p>
    <w:p>
      <w:r>
        <w:t>🧠 PNC भाषा-नियम: 'अनिवार्य' = आवश्यक; विद्यालय में अनुशासन आवश्यक ही होता है।</w:t>
      </w:r>
    </w:p>
    <w:p>
      <w:r>
        <w:t>🔍 PNC कारण: B/C/D अनुशासन के विपरीत भाव।</w:t>
      </w:r>
    </w:p>
    <w:p>
      <w:r>
        <w:t>⚡ 5-Second Recall: विद्यालय + अनुशासन = अनिवार्य।</w:t>
      </w:r>
    </w:p>
    <w:p>
      <w:r>
        <w:t>Question: "सच्चा मित्र ___ समय काम आता है।" — उचित शब्द चुनिए।</w:t>
      </w:r>
    </w:p>
    <w:p>
      <w:r>
        <w:t>(a) सुख</w:t>
      </w:r>
    </w:p>
    <w:p>
      <w:r>
        <w:t>(b) आराम</w:t>
      </w:r>
    </w:p>
    <w:p>
      <w:r>
        <w:t>(c) मुश्किल</w:t>
      </w:r>
    </w:p>
    <w:p>
      <w:r>
        <w:t>(d) अच्छे</w:t>
      </w:r>
    </w:p>
    <w:p>
      <w:r>
        <w:t>Answer: c</w:t>
      </w:r>
    </w:p>
    <w:p>
      <w:r>
        <w:t>Solution: ✅ सही उत्तर: C. 'मुश्किल समय काम आना' — सूक्ति-संदर्भ: विपत्ति में सच्चा मित्र</w:t>
      </w:r>
    </w:p>
    <w:p>
      <w:r>
        <w:t>🧠 PNC भाषा-नियम: 'मुश्किल समय' — संकट-काल; सच्चे मित्र की परख विपत्ति में होती है।</w:t>
      </w:r>
    </w:p>
    <w:p>
      <w:r>
        <w:t>🔍 PNC कारण: 'मुश्किल समय काम आता है' — अर्थ-संगत।</w:t>
      </w:r>
    </w:p>
    <w:p>
      <w:r>
        <w:t>⚡ 5-Second Recall: सच्चा मित्र = मुश्किल समय में।</w:t>
      </w:r>
    </w:p>
    <w:p>
      <w:r>
        <w:t>Question: "सरकार ने महंगाई ___ के उपाय किए हैं।" — उचित शब्द चुनिए।</w:t>
      </w:r>
    </w:p>
    <w:p>
      <w:r>
        <w:t>(a) कम करने</w:t>
      </w:r>
    </w:p>
    <w:p>
      <w:r>
        <w:t>(b) बढ़ाने</w:t>
      </w:r>
    </w:p>
    <w:p>
      <w:r>
        <w:t>(c) रोकने</w:t>
      </w:r>
    </w:p>
    <w:p>
      <w:r>
        <w:t>(d) नियंत्रित करने</w:t>
      </w:r>
    </w:p>
    <w:p>
      <w:r>
        <w:t>Answer: d</w:t>
      </w:r>
    </w:p>
    <w:p>
      <w:r>
        <w:t>Solution: ✅ सही उत्तर: D. 'महंगाई नियंत्रित करने के उपाय' — सरकारी-संदर्भ की मानक अभिव्यक्ति</w:t>
      </w:r>
    </w:p>
    <w:p>
      <w:r>
        <w:t>🧠 PNC भाषा-नियम: 'महंगाई नियंत्रण' — सरकारी नीति-शब्दावली; 'रोकना' पूर्ण-निषेध अतिशय।</w:t>
      </w:r>
    </w:p>
    <w:p>
      <w:r>
        <w:t>🔍 PNC कारण: 'उपाय' के साथ 'नियंत्रित करने' सर्वोत्तम; B विपरीत-अर्थ।</w:t>
      </w:r>
    </w:p>
    <w:p>
      <w:r>
        <w:t>⚡ 5-Second Recall: महंगाई + नियंत्रण = नीति-शब्द।</w:t>
      </w:r>
    </w:p>
    <w:p>
      <w:r>
        <w:t>Question: "गाँवों में अधिकांश लोग ___ जीवन व्यतीत करते हैं।" — उचित शब्द चुनिए।</w:t>
      </w:r>
    </w:p>
    <w:p>
      <w:r>
        <w:t>(a) विलासी</w:t>
      </w:r>
    </w:p>
    <w:p>
      <w:r>
        <w:t>(b) सादा</w:t>
      </w:r>
    </w:p>
    <w:p>
      <w:r>
        <w:t>(c) शहरी</w:t>
      </w:r>
    </w:p>
    <w:p>
      <w:r>
        <w:t>(d) आधुनिक</w:t>
      </w:r>
    </w:p>
    <w:p>
      <w:r>
        <w:t>Answer: b</w:t>
      </w:r>
    </w:p>
    <w:p>
      <w:r>
        <w:t>Solution: ✅ सही उत्तर: B. 'सादा जीवन' — ग्रामीण-संदर्भ की मानक अभिव्यक्ति</w:t>
      </w:r>
    </w:p>
    <w:p>
      <w:r>
        <w:t>🧠 PNC भाषा-नियम: 'सादा जीवन' — सरल-स्वच्छ जीवन-शैली; गाँव-संदर्भ से संगत।</w:t>
      </w:r>
    </w:p>
    <w:p>
      <w:r>
        <w:t>🔍 PNC कारण: 'विलासी/शहरी' गाँवों के सामान्य वर्णन से असंगत।</w:t>
      </w:r>
    </w:p>
    <w:p>
      <w:r>
        <w:t>⚡ 5-Second Recall: गाँव = सादा जीवन।</w:t>
      </w:r>
    </w:p>
    <w:p>
      <w:r>
        <w:t>Question: "छात्रों को अपने लक्ष्य के प्रति ___ रहना चाहिए।" — उचित शब्द चुनिए।</w:t>
      </w:r>
    </w:p>
    <w:p>
      <w:r>
        <w:t>(a) समर्पित</w:t>
      </w:r>
    </w:p>
    <w:p>
      <w:r>
        <w:t>(b) उदासीन</w:t>
      </w:r>
    </w:p>
    <w:p>
      <w:r>
        <w:t>(c) लापरवाह</w:t>
      </w:r>
    </w:p>
    <w:p>
      <w:r>
        <w:t>(d) अनिच्छुक</w:t>
      </w:r>
    </w:p>
    <w:p>
      <w:r>
        <w:t>Answer: a</w:t>
      </w:r>
    </w:p>
    <w:p>
      <w:r>
        <w:t>Solution: ✅ सही उत्तर: A. 'लक्ष्य के प्रति समर्पित' — लक्ष्य-साधना का मानक भाव</w:t>
      </w:r>
    </w:p>
    <w:p>
      <w:r>
        <w:t>🧠 PNC भाषा-नियम: 'समर्पित' = पूर्ण-निष्ठा; B/C/D लक्ष्य-साधना से विपरीत।</w:t>
      </w:r>
    </w:p>
    <w:p>
      <w:r>
        <w:t>🔍 PNC कारण: 'लक्ष्य के प्रति समर्पित रहना' — अर्थ-संगत।</w:t>
      </w:r>
    </w:p>
    <w:p>
      <w:r>
        <w:t>⚡ 5-Second Recall: लक्ष्य = समर्पण।</w:t>
      </w:r>
    </w:p>
    <w:p>
      <w:r>
        <w:t>Question: "व्यायाम से शरीर ___ रहता है।" — उचित शब्द चुनिए।</w:t>
      </w:r>
    </w:p>
    <w:p>
      <w:r>
        <w:t>(a) कमजोर</w:t>
      </w:r>
    </w:p>
    <w:p>
      <w:r>
        <w:t>(b) थका</w:t>
      </w:r>
    </w:p>
    <w:p>
      <w:r>
        <w:t>(c) स्वस्थ</w:t>
      </w:r>
    </w:p>
    <w:p>
      <w:r>
        <w:t>(d) रुग्ण</w:t>
      </w:r>
    </w:p>
    <w:p>
      <w:r>
        <w:t>Answer: c</w:t>
      </w:r>
    </w:p>
    <w:p>
      <w:r>
        <w:t>Solution: ✅ सही उत्तर: C. 'शरीर स्वस्थ रहता है' — व्यायाम का परिणाम-भाव</w:t>
      </w:r>
    </w:p>
    <w:p>
      <w:r>
        <w:t>🧠 PNC भाषा-नियम: कारण-फल संगति — व्यायाम → स्वस्थ शरीर।</w:t>
      </w:r>
    </w:p>
    <w:p>
      <w:r>
        <w:t>🔍 PNC कारण: B/C/D व्यायाम के विपरीत परिणाम।</w:t>
      </w:r>
    </w:p>
    <w:p>
      <w:r>
        <w:t>⚡ 5-Second Recall: व्यायाम = स्वास्थ्य।</w:t>
      </w:r>
    </w:p>
    <w:p>
      <w:r>
        <w:t>Question: "भारतीय संस्कृति में अतिथि को ___ माना गया है।" — उचित शब्द चुनिए।</w:t>
      </w:r>
    </w:p>
    <w:p>
      <w:r>
        <w:t>(a) शत्रु</w:t>
      </w:r>
    </w:p>
    <w:p>
      <w:r>
        <w:t>(b) देवता</w:t>
      </w:r>
    </w:p>
    <w:p>
      <w:r>
        <w:t>(c) अजनबी</w:t>
      </w:r>
    </w:p>
    <w:p>
      <w:r>
        <w:t>(d) साधारण</w:t>
      </w:r>
    </w:p>
    <w:p>
      <w:r>
        <w:t>Answer: b</w:t>
      </w:r>
    </w:p>
    <w:p>
      <w:r>
        <w:t>Solution: ✅ सही उत्तर: B. 'अतिथि देवता' — 'अतिथि देवो भवः' — भारतीय संस्कृति का मूल-सिद्धांत</w:t>
      </w:r>
    </w:p>
    <w:p>
      <w:r>
        <w:t>🧠 PNC भाषा-नियम: 'अतिथि देवो भवः' — अतिथि को देवता-तुल्य मानना भारतीय परंपरा।</w:t>
      </w:r>
    </w:p>
    <w:p>
      <w:r>
        <w:t>🔍 PNC कारण: B/C/D परंपरा-विरुद्ध।</w:t>
      </w:r>
    </w:p>
    <w:p>
      <w:r>
        <w:t>⚡ 5-Second Recall: अतिथि = देवता।</w:t>
      </w:r>
    </w:p>
    <w:p>
      <w:r>
        <w:t>Question: "पुस्तकालय में ___ बनाए रखना आवश्यक है।" — उचित शब्द चुनिए।</w:t>
      </w:r>
    </w:p>
    <w:p>
      <w:r>
        <w:t>(a) शोर</w:t>
      </w:r>
    </w:p>
    <w:p>
      <w:r>
        <w:t>(b) हलचल</w:t>
      </w:r>
    </w:p>
    <w:p>
      <w:r>
        <w:t>(c) गुल</w:t>
      </w:r>
    </w:p>
    <w:p>
      <w:r>
        <w:t>(d) शांति</w:t>
      </w:r>
    </w:p>
    <w:p>
      <w:r>
        <w:t>Answer: d</w:t>
      </w:r>
    </w:p>
    <w:p>
      <w:r>
        <w:t>Solution: ✅ सही उत्तर: D. 'पुस्तकालय में शांति' — अध्ययन-स्थल का अपेक्षित वातावरण</w:t>
      </w:r>
    </w:p>
    <w:p>
      <w:r>
        <w:t>🧠 PNC भाषा-नियम: पुस्तकालय → शांति का वातावरण; B/C/D विपरीत।</w:t>
      </w:r>
    </w:p>
    <w:p>
      <w:r>
        <w:t>🔍 PNC कारण: 'शांति बनाए रखना' — संदर्भ-संगत।</w:t>
      </w:r>
    </w:p>
    <w:p>
      <w:r>
        <w:t>⚡ 5-Second Recall: पुस्तकालय = शांति।</w:t>
      </w:r>
    </w:p>
    <w:p>
      <w:r>
        <w:t>Question: "नेताओं से जनता को ___ है।" — उचित शब्द चुनिए।</w:t>
      </w:r>
    </w:p>
    <w:p>
      <w:r>
        <w:t>(a) अपेक्षा</w:t>
      </w:r>
    </w:p>
    <w:p>
      <w:r>
        <w:t>(b) घृणा</w:t>
      </w:r>
    </w:p>
    <w:p>
      <w:r>
        <w:t>(c) भय</w:t>
      </w:r>
    </w:p>
    <w:p>
      <w:r>
        <w:t>(d) ईर्ष्या</w:t>
      </w:r>
    </w:p>
    <w:p>
      <w:r>
        <w:t>Answer: a</w:t>
      </w:r>
    </w:p>
    <w:p>
      <w:r>
        <w:t>Solution: ✅ सही उत्तर: A. 'जनता को नेताओं से अपेक्षा' — अपेक्षा-भाव का मानक प्रयोग</w:t>
      </w:r>
    </w:p>
    <w:p>
      <w:r>
        <w:t>🧠 PNC भाषा-नियम: 'अपेक्षा करना/होना' — आशा-भाव; जनता-नेता संबंध में उचित।</w:t>
      </w:r>
    </w:p>
    <w:p>
      <w:r>
        <w:t>🔍 PNC कारण: 'नेताओं से अपेक्षा है' — सकारात्मक अपेक्षा-भाव।</w:t>
      </w:r>
    </w:p>
    <w:p>
      <w:r>
        <w:t>⚡ 5-Second Recall: जनता + नेता = अपेक्षा।</w:t>
      </w:r>
    </w:p>
    <w:p>
      <w:r>
        <w:t>Question: "बारिश के कारण खेतों में ___ की प्रचुरता है।" — उचित शब्द चुनिए।</w:t>
      </w:r>
    </w:p>
    <w:p>
      <w:r>
        <w:t>(a) सूखा</w:t>
      </w:r>
    </w:p>
    <w:p>
      <w:r>
        <w:t>(b) धूल</w:t>
      </w:r>
    </w:p>
    <w:p>
      <w:r>
        <w:t>(c) हरियाली</w:t>
      </w:r>
    </w:p>
    <w:p>
      <w:r>
        <w:t>(d) गर्मी</w:t>
      </w:r>
    </w:p>
    <w:p>
      <w:r>
        <w:t>Answer: c</w:t>
      </w:r>
    </w:p>
    <w:p>
      <w:r>
        <w:t>Solution: ✅ सही उत्तर: C. 'खेतों में हरियाली' — वर्षा का स्वाभाविक परिणाम</w:t>
      </w:r>
    </w:p>
    <w:p>
      <w:r>
        <w:t>🧠 PNC भाषा-नियम: कारण-फल — वर्षा → हरियाली; B/C/D विपरीत-स्थिति।</w:t>
      </w:r>
    </w:p>
    <w:p>
      <w:r>
        <w:t>🔍 PNC कारण: 'बारिश + खेत' → हरियाली।</w:t>
      </w:r>
    </w:p>
    <w:p>
      <w:r>
        <w:t>⚡ 5-Second Recall: वर्षा = हरियाली।</w:t>
      </w:r>
    </w:p>
    <w:p>
      <w:r>
        <w:t>Question: "समय का ___ करना ही बुद्धिमानी है।" — उचित शब्द चुनिए।</w:t>
      </w:r>
    </w:p>
    <w:p>
      <w:r>
        <w:t>(a) दुरुपयोग</w:t>
      </w:r>
    </w:p>
    <w:p>
      <w:r>
        <w:t>(b) सदुपयोग</w:t>
      </w:r>
    </w:p>
    <w:p>
      <w:r>
        <w:t>(c) अपव्यय</w:t>
      </w:r>
    </w:p>
    <w:p>
      <w:r>
        <w:t>(d) नाश</w:t>
      </w:r>
    </w:p>
    <w:p>
      <w:r>
        <w:t>Answer: b</w:t>
      </w:r>
    </w:p>
    <w:p>
      <w:r>
        <w:t>Solution: ✅ सही उत्तर: B. 'समय का सदुपयोग' — बुद्धिमत्ता-भाव से संगत</w:t>
      </w:r>
    </w:p>
    <w:p>
      <w:r>
        <w:t>🧠 PNC भाषा-नियम: 'सदुपयोग' = सही उपयोग; B/C/D नकारात्मक — 'बुद्धिमानी' से असंगत।</w:t>
      </w:r>
    </w:p>
    <w:p>
      <w:r>
        <w:t>🔍 PNC कारण: 'समय का सदुपयोग करना' — सूक्ति-भाव।</w:t>
      </w:r>
    </w:p>
    <w:p>
      <w:r>
        <w:t>⚡ 5-Second Recall: समय + बुद्धिमानी = सदुपयोग।</w:t>
      </w:r>
    </w:p>
    <w:p>
      <w:r>
        <w:t>Question: "देश की प्रगति के लिए ___ आवश्यक है।" — उचित शब्द चुनिए।</w:t>
      </w:r>
    </w:p>
    <w:p>
      <w:r>
        <w:t>(a) विभाजन</w:t>
      </w:r>
    </w:p>
    <w:p>
      <w:r>
        <w:t>(b) संघर्ष</w:t>
      </w:r>
    </w:p>
    <w:p>
      <w:r>
        <w:t>(c) एकता</w:t>
      </w:r>
    </w:p>
    <w:p>
      <w:r>
        <w:t>(d) अशांति</w:t>
      </w:r>
    </w:p>
    <w:p>
      <w:r>
        <w:t>Answer: c</w:t>
      </w:r>
    </w:p>
    <w:p>
      <w:r>
        <w:t>Solution: ✅ सही उत्तर: C. 'प्रगति के लिए एकता' — राष्ट्रीय-विकास का मूल आधार</w:t>
      </w:r>
    </w:p>
    <w:p>
      <w:r>
        <w:t>🧠 PNC भाषा-नियम: 'एकता' = एकजुटता; प्रगति के लिए एकता मूल-शर्त।</w:t>
      </w:r>
    </w:p>
    <w:p>
      <w:r>
        <w:t>🔍 PNC कारण: B/C/D प्रगति में बाधक।</w:t>
      </w:r>
    </w:p>
    <w:p>
      <w:r>
        <w:t>⚡ 5-Second Recall: प्रगति = एकता।</w:t>
      </w:r>
    </w:p>
    <w:p>
      <w:r>
        <w:t>Question: "रोगी को डॉक्टर की ___ का पालन करना चाहिए।" — उचित शब्द चुनिए।</w:t>
      </w:r>
    </w:p>
    <w:p>
      <w:r>
        <w:t>(a) सलाह</w:t>
      </w:r>
    </w:p>
    <w:p>
      <w:r>
        <w:t>(b) आज्ञा</w:t>
      </w:r>
    </w:p>
    <w:p>
      <w:r>
        <w:t>(c) मनमानी</w:t>
      </w:r>
    </w:p>
    <w:p>
      <w:r>
        <w:t>(d) उपेक्षा</w:t>
      </w:r>
    </w:p>
    <w:p>
      <w:r>
        <w:t>Answer: a</w:t>
      </w:r>
    </w:p>
    <w:p>
      <w:r>
        <w:t>Solution: ✅ सही उत्तर: A. 'डॉक्टर की सलाह का पालन' — चिकित्सा-संदर्भ का मानक प्रयोग</w:t>
      </w:r>
    </w:p>
    <w:p>
      <w:r>
        <w:t>🧠 PNC भाषा-नियम: 'सलाह का पालन करना' — परामर्श-अनुपालन; 'आज्ञा' कठोर-शब्द।</w:t>
      </w:r>
    </w:p>
    <w:p>
      <w:r>
        <w:t>🔍 PNC कारण: रोगी → डॉक्टर की सलाह-अनुपालन।</w:t>
      </w:r>
    </w:p>
    <w:p>
      <w:r>
        <w:t>⚡ 5-Second Recall: डॉक्टर + सलाह = पालन।</w:t>
      </w:r>
    </w:p>
    <w:p>
      <w:r>
        <w:t>Question: "विद्यार्थी जीवन ___ का काल है।" — उचित शब्द चुनिए।</w:t>
      </w:r>
    </w:p>
    <w:p>
      <w:r>
        <w:t>(a) विनाश</w:t>
      </w:r>
    </w:p>
    <w:p>
      <w:r>
        <w:t>(b) संघर्ष</w:t>
      </w:r>
    </w:p>
    <w:p>
      <w:r>
        <w:t>(c) आलस्य</w:t>
      </w:r>
    </w:p>
    <w:p>
      <w:r>
        <w:t>(d) निर्माण</w:t>
      </w:r>
    </w:p>
    <w:p>
      <w:r>
        <w:t>Answer: d</w:t>
      </w:r>
    </w:p>
    <w:p>
      <w:r>
        <w:t>Solution: ✅ सही उत्तर: D. 'विद्यार्थी जीवन निर्माण का काल' — चरित्र/ज्ञान-निर्माण का समय</w:t>
      </w:r>
    </w:p>
    <w:p>
      <w:r>
        <w:t>🧠 PNC भाषा-नियम: 'निर्माण का काल' — विकास-काल; विद्यार्थी जीवन में नींव पड़ती है।</w:t>
      </w:r>
    </w:p>
    <w:p>
      <w:r>
        <w:t>🔍 PNC कारण: B/D नकारात्मक; C आंशिक — 'निर्माण' सर्वोत्तम।</w:t>
      </w:r>
    </w:p>
    <w:p>
      <w:r>
        <w:t>⚡ 5-Second Recall: विद्यार्थी जीवन = निर्माण-काल।</w:t>
      </w:r>
    </w:p>
    <w:p>
      <w:r>
        <w:t>Question: "सत्य बोलने वाले व्यक्ति का समाज में ___ होता है।" — उचित शब्द चुनिए।</w:t>
      </w:r>
    </w:p>
    <w:p>
      <w:r>
        <w:t>(a) अपमान</w:t>
      </w:r>
    </w:p>
    <w:p>
      <w:r>
        <w:t>(b) तिरस्कार</w:t>
      </w:r>
    </w:p>
    <w:p>
      <w:r>
        <w:t>(c) सम्मान</w:t>
      </w:r>
    </w:p>
    <w:p>
      <w:r>
        <w:t>(d) उपहास</w:t>
      </w:r>
    </w:p>
    <w:p>
      <w:r>
        <w:t>Answer: c</w:t>
      </w:r>
    </w:p>
    <w:p>
      <w:r>
        <w:t>Solution: ✅ सही उत्तर: C. 'सत्यवादी का सम्मान' — सत्य का सकारात्मक परिणाम</w:t>
      </w:r>
    </w:p>
    <w:p>
      <w:r>
        <w:t>🧠 PNC भाषा-नियम: कारण-फल — सत्य → सम्मान; B/C/D नकारात्मक।</w:t>
      </w:r>
    </w:p>
    <w:p>
      <w:r>
        <w:t>🔍 PNC कारण: 'समाज में सम्मान' — सत्यवादिता का स्वाभाविक फल।</w:t>
      </w:r>
    </w:p>
    <w:p>
      <w:r>
        <w:t>⚡ 5-Second Recall: सत्य = सम्मान।</w:t>
      </w:r>
    </w:p>
    <w:p>
      <w:r>
        <w:t>Question: "देश की सीमाओं की रक्षा ___ का कर्तव्य है।" — उचित शब्द चुनिए।</w:t>
      </w:r>
    </w:p>
    <w:p>
      <w:r>
        <w:t>(a) किसानों</w:t>
      </w:r>
    </w:p>
    <w:p>
      <w:r>
        <w:t>(b) सैनिकों</w:t>
      </w:r>
    </w:p>
    <w:p>
      <w:r>
        <w:t>(c) व्यापारियों</w:t>
      </w:r>
    </w:p>
    <w:p>
      <w:r>
        <w:t>(d) अध्यापकों</w:t>
      </w:r>
    </w:p>
    <w:p>
      <w:r>
        <w:t>Answer: b</w:t>
      </w:r>
    </w:p>
    <w:p>
      <w:r>
        <w:t>Solution: ✅ सही उत्तर: B. 'सीमाओं की रक्षा सैनिकों का कर्तव्य' — सैन्य-संदर्भ की मानक अभिव्यक्ति</w:t>
      </w:r>
    </w:p>
    <w:p>
      <w:r>
        <w:t>🧠 PNC भाषा-नियम: 'सीमा-रक्षा' → सेना/सैनिक; कार्य-व्यक्ति संगति।</w:t>
      </w:r>
    </w:p>
    <w:p>
      <w:r>
        <w:t>🔍 PNC कारण: B/C/D के कार्य-क्षेत्र भिन्न हैं।</w:t>
      </w:r>
    </w:p>
    <w:p>
      <w:r>
        <w:t>⚡ 5-Second Recall: सीमा-रक्षा = सैनिक।</w:t>
      </w:r>
    </w:p>
    <w:p>
      <w:r>
        <w:t>Question: "असफलता से निराश न होकर ___ बढ़ाना चाहिए।" — उचित शब्द चुनिए।</w:t>
      </w:r>
    </w:p>
    <w:p>
      <w:r>
        <w:t>(a) प्रयास</w:t>
      </w:r>
    </w:p>
    <w:p>
      <w:r>
        <w:t>(b) निराशा</w:t>
      </w:r>
    </w:p>
    <w:p>
      <w:r>
        <w:t>(c) भय</w:t>
      </w:r>
    </w:p>
    <w:p>
      <w:r>
        <w:t>(d) शिथिलता</w:t>
      </w:r>
    </w:p>
    <w:p>
      <w:r>
        <w:t>Answer: a</w:t>
      </w:r>
    </w:p>
    <w:p>
      <w:r>
        <w:t>Solution: ✅ सही उत्तर: A. 'प्रयास बढ़ाना' — असफलता पर पुनः-प्रयास का भाव</w:t>
      </w:r>
    </w:p>
    <w:p>
      <w:r>
        <w:t>🧠 PNC भाषा-नियम: 'निराश न होकर ... बढ़ाना' — सकारात्मक क्रिया; 'प्रयास बढ़ाना'।</w:t>
      </w:r>
    </w:p>
    <w:p>
      <w:r>
        <w:t>🔍 PNC कारण: B/C/D नकारात्मक — 'बढ़ाना' के साथ असंगत।</w:t>
      </w:r>
    </w:p>
    <w:p>
      <w:r>
        <w:t>⚡ 5-Second Recall: असफलता → प्रयास बढ़ाओ।</w:t>
      </w:r>
    </w:p>
    <w:p>
      <w:r>
        <w:t>Question: "जैसे-जैसे विज्ञान बढ़ा, वैसे-वैसे मनुष्य का ___ बढ़ा है।" — उचित शब्द चुनिए।</w:t>
      </w:r>
    </w:p>
    <w:p>
      <w:r>
        <w:t>(a) कष्ट</w:t>
      </w:r>
    </w:p>
    <w:p>
      <w:r>
        <w:t>(b) भय</w:t>
      </w:r>
    </w:p>
    <w:p>
      <w:r>
        <w:t>(c) आराम</w:t>
      </w:r>
    </w:p>
    <w:p>
      <w:r>
        <w:t>(d) संकट</w:t>
      </w:r>
    </w:p>
    <w:p>
      <w:r>
        <w:t>Answer: c</w:t>
      </w:r>
    </w:p>
    <w:p>
      <w:r>
        <w:t>Solution: ✅ सही उत्तर: C. 'जैसे-जैसे विज्ञान बढ़ा, वैसे-वैसे आराम बढ़ा' — कारण-फल की संगति</w:t>
      </w:r>
    </w:p>
    <w:p>
      <w:r>
        <w:t>🧠 PNC भाषा-नियम: 'जैसे-जैसे...वैसे-वैसे' — समानांतर वृद्धि; विज्ञान → सुविधा/आराम।</w:t>
      </w:r>
    </w:p>
    <w:p>
      <w:r>
        <w:t>🔍 PNC कारण: B/C/D नकारात्मक परिणाम — विज्ञान के लाभ-भाव से असंगत।</w:t>
      </w:r>
    </w:p>
    <w:p>
      <w:r>
        <w:t>⚡ 5-Second Recall: विज्ञान = आराम/सुविधा।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