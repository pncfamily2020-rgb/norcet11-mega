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द्वंद्व समास किसे कहते हैं?</w:t>
      </w:r>
    </w:p>
    <w:p>
      <w:r>
        <w:t>What is dvandva samas?</w:t>
      </w:r>
    </w:p>
    <w:p>
      <w:r>
        <w:t>(a) जिसमें उत्तर पद प्रधान हो</w:t>
      </w:r>
    </w:p>
    <w:p>
      <w:r>
        <w:t>(b) जिसमें दोनों पद प्रधान हों और विग्रह 'और' से हो</w:t>
      </w:r>
    </w:p>
    <w:p>
      <w:r>
        <w:t>(c) जिसमें पूर्व पद संख्यावाचक हो</w:t>
      </w:r>
    </w:p>
    <w:p>
      <w:r>
        <w:t>(d) जिसका अर्थ किसी तीसरे पद से जुड़े</w:t>
      </w:r>
    </w:p>
    <w:p>
      <w:r>
        <w:t>Answer: b</w:t>
      </w:r>
    </w:p>
    <w:p>
      <w:r>
        <w:t>Solution: ✅ सही उत्तर: B. जिसमें दोनों पद प्रधान हों और विग्रह 'और' से हो</w:t>
      </w:r>
    </w:p>
    <w:p>
      <w:r>
        <w:t>🧠 PNC भाषा-नियम: द्वंद्व में दोनों पद समान रूप से प्रधान होते हैं; विग्रह में 'और' जुड़ता है।</w:t>
      </w:r>
    </w:p>
    <w:p>
      <w:r>
        <w:t>🔍 PNC कारण: माता-पिता = माता और पिता; दोनों पदों का स्वतंत्र अस्तित्व है।</w:t>
      </w:r>
    </w:p>
    <w:p>
      <w:r>
        <w:t>⚡ 5-Second Recall: द्वंद्व = दोनों पद प्रधान + 'और' विग्रह।</w:t>
      </w:r>
    </w:p>
    <w:p>
      <w:r>
        <w:t>Question: बहुव्रीहि समास में किसका अर्थ प्रधान होता है?</w:t>
      </w:r>
    </w:p>
    <w:p>
      <w:r>
        <w:t>Whose meaning dominates in bahuvrihi samas?</w:t>
      </w:r>
    </w:p>
    <w:p>
      <w:r>
        <w:t>(a) किसी तीसरे (अन्य) व्यक्ति/वस्तु का</w:t>
      </w:r>
    </w:p>
    <w:p>
      <w:r>
        <w:t>(b) पूर्व पद का</w:t>
      </w:r>
    </w:p>
    <w:p>
      <w:r>
        <w:t>(c) उत्तर पद का</w:t>
      </w:r>
    </w:p>
    <w:p>
      <w:r>
        <w:t>(d) दोनों पदों का</w:t>
      </w:r>
    </w:p>
    <w:p>
      <w:r>
        <w:t>Answer: a</w:t>
      </w:r>
    </w:p>
    <w:p>
      <w:r>
        <w:t>Solution: ✅ सही उत्तर: A. किसी तीसरे (अन्य) व्यक्ति/वस्तु का</w:t>
      </w:r>
    </w:p>
    <w:p>
      <w:r>
        <w:t>🧠 PNC भाषा-नियम: बहुव्रीहि में दोनों पद गौण होते हैं और समस्त पद किसी तीसरे का बोध कराता है।</w:t>
      </w:r>
    </w:p>
    <w:p>
      <w:r>
        <w:t>🔍 PNC कारण: नीलकंठ का अर्थ 'नीले कंठ वाला' नहीं, बल्कि मोर/शिव है।</w:t>
      </w:r>
    </w:p>
    <w:p>
      <w:r>
        <w:t>⚡ 5-Second Recall: बहुव्रीहि = तीसरा अर्थ (नीलकंठ = शिव/मोर)।</w:t>
      </w:r>
    </w:p>
    <w:p>
      <w:r>
        <w:t>Question: 'माता-पिता' का समास-विग्रह क्या है?</w:t>
      </w:r>
    </w:p>
    <w:p>
      <w:r>
        <w:t>What is the vigrah of 'mata-pita'?</w:t>
      </w:r>
    </w:p>
    <w:p>
      <w:r>
        <w:t>(a) माता का पिता</w:t>
      </w:r>
    </w:p>
    <w:p>
      <w:r>
        <w:t>(b) माता के लिए पिता</w:t>
      </w:r>
    </w:p>
    <w:p>
      <w:r>
        <w:t>(c) माता और पिता</w:t>
      </w:r>
    </w:p>
    <w:p>
      <w:r>
        <w:t>(d) माता है जो पिता</w:t>
      </w:r>
    </w:p>
    <w:p>
      <w:r>
        <w:t>Answer: c</w:t>
      </w:r>
    </w:p>
    <w:p>
      <w:r>
        <w:t>Solution: ✅ सही उत्तर: C. माता और पिता</w:t>
      </w:r>
    </w:p>
    <w:p>
      <w:r>
        <w:t>🧠 PNC भाषा-नियम: 'और' जोड़कर विग्रह = द्वंद्व समास।</w:t>
      </w:r>
    </w:p>
    <w:p>
      <w:r>
        <w:t>🔍 PNC कारण: माता-पिता = माता और पिता — दोनों पद प्रधान।</w:t>
      </w:r>
    </w:p>
    <w:p>
      <w:r>
        <w:t>⚡ 5-Second Recall: माता-पिता = माता और पिता (द्वंद्व)।</w:t>
      </w:r>
    </w:p>
    <w:p>
      <w:r>
        <w:t>Question: 'नीलकंठ' का समास-विग्रह क्या है?</w:t>
      </w:r>
    </w:p>
    <w:p>
      <w:r>
        <w:t>What is the vigrah of 'neelkanth'?</w:t>
      </w:r>
    </w:p>
    <w:p>
      <w:r>
        <w:t>(a) नीला है जो कंठ</w:t>
      </w:r>
    </w:p>
    <w:p>
      <w:r>
        <w:t>(b) नीला कंठ</w:t>
      </w:r>
    </w:p>
    <w:p>
      <w:r>
        <w:t>(c) नीला और कंठ</w:t>
      </w:r>
    </w:p>
    <w:p>
      <w:r>
        <w:t>(d) नीला है कंठ जिसका</w:t>
      </w:r>
    </w:p>
    <w:p>
      <w:r>
        <w:t>Answer: d</w:t>
      </w:r>
    </w:p>
    <w:p>
      <w:r>
        <w:t>Solution: ✅ सही उत्तर: D. नीला है कंठ जिसका</w:t>
      </w:r>
    </w:p>
    <w:p>
      <w:r>
        <w:t>🧠 PNC भाषा-नियम: बहुव्रीहि का विग्रह '... जिसका/जिसके' से होता है।</w:t>
      </w:r>
    </w:p>
    <w:p>
      <w:r>
        <w:t>🔍 PNC कारण: नीलकंठ = नीला है कंठ जिसका — अर्थ मोर/शिव (तीसरा अर्थ)।</w:t>
      </w:r>
    </w:p>
    <w:p>
      <w:r>
        <w:t>⚠️ Exam Trap: 'नीला है जो कंठ' (कर्मधारय) नहीं — बहुव्रीहि में कंठ किसी अन्य का है, स्वयं कंठ नहीं।</w:t>
      </w:r>
    </w:p>
    <w:p>
      <w:r>
        <w:t>⚡ 5-Second Recall: नीलकंठ = नीला कंठ जिसका (बहुव्रीहि)।</w:t>
      </w:r>
    </w:p>
    <w:p>
      <w:r>
        <w:t>Question: इनमें से कौन-सा शब्द द्वंद्व समास है?</w:t>
      </w:r>
    </w:p>
    <w:p>
      <w:r>
        <w:t>Which of the following is a dvandva samas?</w:t>
      </w:r>
    </w:p>
    <w:p>
      <w:r>
        <w:t>(a) नीलकंठ</w:t>
      </w:r>
    </w:p>
    <w:p>
      <w:r>
        <w:t>(b) राम-लक्ष्मण</w:t>
      </w:r>
    </w:p>
    <w:p>
      <w:r>
        <w:t>(c) चक्रपाणि</w:t>
      </w:r>
    </w:p>
    <w:p>
      <w:r>
        <w:t>(d) दशानन</w:t>
      </w:r>
    </w:p>
    <w:p>
      <w:r>
        <w:t>Answer: b</w:t>
      </w:r>
    </w:p>
    <w:p>
      <w:r>
        <w:t>Solution: ✅ सही उत्तर: B. राम-लक्ष्मण</w:t>
      </w:r>
    </w:p>
    <w:p>
      <w:r>
        <w:t>🧠 PNC भाषा-नियम: राम-लक्ष्मण = राम और लक्ष्मण — दोनों पद प्रधान (द्वंद्व)।</w:t>
      </w:r>
    </w:p>
    <w:p>
      <w:r>
        <w:t>🔍 PNC कारण: नीलकंठ, चक्रपाणि, दशानन बहुव्रीहि हैं।</w:t>
      </w:r>
    </w:p>
    <w:p>
      <w:r>
        <w:t>⚡ 5-Second Recall: राम-लक्ष्मण = राम और लक्ष्मण (द्वंद्व)।</w:t>
      </w:r>
    </w:p>
    <w:p>
      <w:r>
        <w:t>Question: 'दिन-रात' कौन-सा समास है?</w:t>
      </w:r>
    </w:p>
    <w:p>
      <w:r>
        <w:t>Which samas is 'din-raat'?</w:t>
      </w:r>
    </w:p>
    <w:p>
      <w:r>
        <w:t>(a) द्वंद्व</w:t>
      </w:r>
    </w:p>
    <w:p>
      <w:r>
        <w:t>(b) द्विगु</w:t>
      </w:r>
    </w:p>
    <w:p>
      <w:r>
        <w:t>(c) बहुव्रीहि</w:t>
      </w:r>
    </w:p>
    <w:p>
      <w:r>
        <w:t>(d) कर्मधारय</w:t>
      </w:r>
    </w:p>
    <w:p>
      <w:r>
        <w:t>Answer: a</w:t>
      </w:r>
    </w:p>
    <w:p>
      <w:r>
        <w:t>Solution: ✅ सही उत्तर: A. द्वंद्व</w:t>
      </w:r>
    </w:p>
    <w:p>
      <w:r>
        <w:t>🧠 PNC भाषा-नियम: दिन-रात = दिन और रात — विरोधी पदों का द्वंद्व।</w:t>
      </w:r>
    </w:p>
    <w:p>
      <w:r>
        <w:t>🔍 PNC कारण: दोनों पद प्रधान हैं; 'और' से विग्रह होता है।</w:t>
      </w:r>
    </w:p>
    <w:p>
      <w:r>
        <w:t>⚡ 5-Second Recall: दिन-रात = दिन और रात (द्वंद्व)।</w:t>
      </w:r>
    </w:p>
    <w:p>
      <w:r>
        <w:t>Question: 'दशानन' का समास-विग्रह क्या है?</w:t>
      </w:r>
    </w:p>
    <w:p>
      <w:r>
        <w:t>What is the vigrah of 'dashanan'?</w:t>
      </w:r>
    </w:p>
    <w:p>
      <w:r>
        <w:t>(a) दस आनन</w:t>
      </w:r>
    </w:p>
    <w:p>
      <w:r>
        <w:t>(b) दस है जो आनन</w:t>
      </w:r>
    </w:p>
    <w:p>
      <w:r>
        <w:t>(c) दस हैं आनन जिसके</w:t>
      </w:r>
    </w:p>
    <w:p>
      <w:r>
        <w:t>(d) दस और आनन</w:t>
      </w:r>
    </w:p>
    <w:p>
      <w:r>
        <w:t>Answer: c</w:t>
      </w:r>
    </w:p>
    <w:p>
      <w:r>
        <w:t>Solution: ✅ सही उत्तर: C. दस हैं आनन जिसके</w:t>
      </w:r>
    </w:p>
    <w:p>
      <w:r>
        <w:t>🧠 PNC भाषा-नियम: दशानन = दस हैं आनन जिसके (रावण) — बहुव्रीहि।</w:t>
      </w:r>
    </w:p>
    <w:p>
      <w:r>
        <w:t>🔍 PNC कारण: समस्त पद रावण का बोध कराता है, न कि 'दस मुख' का।</w:t>
      </w:r>
    </w:p>
    <w:p>
      <w:r>
        <w:t>⚡ 5-Second Recall: दशानन = दस मुख जिसके → रावण।</w:t>
      </w:r>
    </w:p>
    <w:p>
      <w:r>
        <w:t>Question: 'सुख-दुख' का समास-विग्रह क्या है?</w:t>
      </w:r>
    </w:p>
    <w:p>
      <w:r>
        <w:t>What is the vigrah of 'sukh-dukh'?</w:t>
      </w:r>
    </w:p>
    <w:p>
      <w:r>
        <w:t>(a) सुख का दुख</w:t>
      </w:r>
    </w:p>
    <w:p>
      <w:r>
        <w:t>(b) सुख और दुख</w:t>
      </w:r>
    </w:p>
    <w:p>
      <w:r>
        <w:t>(c) सुख में दुख</w:t>
      </w:r>
    </w:p>
    <w:p>
      <w:r>
        <w:t>(d) दुख है जो सुख</w:t>
      </w:r>
    </w:p>
    <w:p>
      <w:r>
        <w:t>Answer: b</w:t>
      </w:r>
    </w:p>
    <w:p>
      <w:r>
        <w:t>Solution: ✅ सही उत्तर: B. सुख और दुख</w:t>
      </w:r>
    </w:p>
    <w:p>
      <w:r>
        <w:t>🧠 PNC भाषा-नियम: विपरीतार्थक पदों का द्वंद्व 'और' से विग्रहित होता है।</w:t>
      </w:r>
    </w:p>
    <w:p>
      <w:r>
        <w:t>🔍 PNC कारण: सुख-दुख = सुख और दुख — द्वंद्व।</w:t>
      </w:r>
    </w:p>
    <w:p>
      <w:r>
        <w:t>⚡ 5-Second Recall: सुख-दुख = सुख और दुख।</w:t>
      </w:r>
    </w:p>
    <w:p>
      <w:r>
        <w:t>Question: 'चक्रपाणि' का समास-विग्रह क्या है?</w:t>
      </w:r>
    </w:p>
    <w:p>
      <w:r>
        <w:t>What is the vigrah of 'chakrapani'?</w:t>
      </w:r>
    </w:p>
    <w:p>
      <w:r>
        <w:t>(a) चक्र और पाणि</w:t>
      </w:r>
    </w:p>
    <w:p>
      <w:r>
        <w:t>(b) चक्र है जो पाणि</w:t>
      </w:r>
    </w:p>
    <w:p>
      <w:r>
        <w:t>(c) चक्र का पाणि</w:t>
      </w:r>
    </w:p>
    <w:p>
      <w:r>
        <w:t>(d) चक्र है पाणि में जिसके</w:t>
      </w:r>
    </w:p>
    <w:p>
      <w:r>
        <w:t>Answer: d</w:t>
      </w:r>
    </w:p>
    <w:p>
      <w:r>
        <w:t>Solution: ✅ सही उत्तर: D. चक्र है पाणि में जिसके</w:t>
      </w:r>
    </w:p>
    <w:p>
      <w:r>
        <w:t>🧠 PNC भाषा-नियम: 'जिसके' विग्रह = बहुव्रीहि; अर्थ विष्णु।</w:t>
      </w:r>
    </w:p>
    <w:p>
      <w:r>
        <w:t>🔍 PNC कारण: चक्रपाणि = चक्र है पाणि (हाथ) में जिसके — विष्णु।</w:t>
      </w:r>
    </w:p>
    <w:p>
      <w:r>
        <w:t>⚡ 5-Second Recall: चक्रपाणि = हाथ में चक्र जिसके → विष्णु।</w:t>
      </w:r>
    </w:p>
    <w:p>
      <w:r>
        <w:t>Question: द्वंद्व समास में कितने पद प्रधान होते हैं?</w:t>
      </w:r>
    </w:p>
    <w:p>
      <w:r>
        <w:t>How many members are principal in dvandva?</w:t>
      </w:r>
    </w:p>
    <w:p>
      <w:r>
        <w:t>(a) दोनों</w:t>
      </w:r>
    </w:p>
    <w:p>
      <w:r>
        <w:t>(b) केवल पूर्व</w:t>
      </w:r>
    </w:p>
    <w:p>
      <w:r>
        <w:t>(c) केवल उत्तर</w:t>
      </w:r>
    </w:p>
    <w:p>
      <w:r>
        <w:t>(d) कोई नहीं</w:t>
      </w:r>
    </w:p>
    <w:p>
      <w:r>
        <w:t>Answer: a</w:t>
      </w:r>
    </w:p>
    <w:p>
      <w:r>
        <w:t>Solution: ✅ सही उत्तर: A. दोनों</w:t>
      </w:r>
    </w:p>
    <w:p>
      <w:r>
        <w:t>🧠 PNC भाषा-नियम: द्वंद्व में उभय पद प्रधान रहते हैं — यही द्वंद्व की परिभाषा है।</w:t>
      </w:r>
    </w:p>
    <w:p>
      <w:r>
        <w:t>🔍 PNC कारण: माता-पिता में दोनों पदों का अर्थ स्वतंत्र व पूर्ण है।</w:t>
      </w:r>
    </w:p>
    <w:p>
      <w:r>
        <w:t>⚡ 5-Second Recall: द्वंद्व = दोनों पद प्रधान।</w:t>
      </w:r>
    </w:p>
    <w:p>
      <w:r>
        <w:t>Question: 'गंगा-यमुना' कौन-सा समास है?</w:t>
      </w:r>
    </w:p>
    <w:p>
      <w:r>
        <w:t>Which samas is 'ganga-yamuna'?</w:t>
      </w:r>
    </w:p>
    <w:p>
      <w:r>
        <w:t>(a) बहुव्रीहि</w:t>
      </w:r>
    </w:p>
    <w:p>
      <w:r>
        <w:t>(b) तत्पुरुष</w:t>
      </w:r>
    </w:p>
    <w:p>
      <w:r>
        <w:t>(c) द्वंद्व</w:t>
      </w:r>
    </w:p>
    <w:p>
      <w:r>
        <w:t>(d) कर्मधारय</w:t>
      </w:r>
    </w:p>
    <w:p>
      <w:r>
        <w:t>Answer: c</w:t>
      </w:r>
    </w:p>
    <w:p>
      <w:r>
        <w:t>Solution: ✅ सही उत्तर: C. द्वंद्व</w:t>
      </w:r>
    </w:p>
    <w:p>
      <w:r>
        <w:t>🧠 PNC भाषा-नियम: गंगा-यमुना = गंगा और यमुना — दो नदियों का द्वंद्व।</w:t>
      </w:r>
    </w:p>
    <w:p>
      <w:r>
        <w:t>🔍 PNC कारण: दोनों पद प्रधान और समान वचन में हैं।</w:t>
      </w:r>
    </w:p>
    <w:p>
      <w:r>
        <w:t>⚡ 5-Second Recall: गंगा-यमुना = गंगा और यमुना (द्वंद्व)।</w:t>
      </w:r>
    </w:p>
    <w:p>
      <w:r>
        <w:t>Question: 'लंबोदर' का समास-विग्रह क्या है?</w:t>
      </w:r>
    </w:p>
    <w:p>
      <w:r>
        <w:t>What is the vigrah of 'lambodar'?</w:t>
      </w:r>
    </w:p>
    <w:p>
      <w:r>
        <w:t>(a) लंबा है जो उदर</w:t>
      </w:r>
    </w:p>
    <w:p>
      <w:r>
        <w:t>(b) लंबा है उदर जिसका</w:t>
      </w:r>
    </w:p>
    <w:p>
      <w:r>
        <w:t>(c) लंबा और उदर</w:t>
      </w:r>
    </w:p>
    <w:p>
      <w:r>
        <w:t>(d) लंबा उदर</w:t>
      </w:r>
    </w:p>
    <w:p>
      <w:r>
        <w:t>Answer: b</w:t>
      </w:r>
    </w:p>
    <w:p>
      <w:r>
        <w:t>Solution: ✅ सही उत्तर: B. लंबा है उदर जिसका</w:t>
      </w:r>
    </w:p>
    <w:p>
      <w:r>
        <w:t>🧠 PNC भाषा-नियम: लंबोदर = लंबा है उदर जिसका (गणेश) — बहुव्रीहि।</w:t>
      </w:r>
    </w:p>
    <w:p>
      <w:r>
        <w:t>🔍 PNC कारण: समस्त पद गणेश का बोध कराता है।</w:t>
      </w:r>
    </w:p>
    <w:p>
      <w:r>
        <w:t>⚡ 5-Second Recall: लंबोदर = लंबा पेट जिसका → गणेश।</w:t>
      </w:r>
    </w:p>
    <w:p>
      <w:r>
        <w:t>Question: 'पाप-पुण्य' कौन-सा समास है?</w:t>
      </w:r>
    </w:p>
    <w:p>
      <w:r>
        <w:t>Which samas is 'paap-punya'?</w:t>
      </w:r>
    </w:p>
    <w:p>
      <w:r>
        <w:t>(a) कर्मधारय</w:t>
      </w:r>
    </w:p>
    <w:p>
      <w:r>
        <w:t>(b) बहुव्रीहि</w:t>
      </w:r>
    </w:p>
    <w:p>
      <w:r>
        <w:t>(c) द्विगु</w:t>
      </w:r>
    </w:p>
    <w:p>
      <w:r>
        <w:t>(d) द्वंद्व</w:t>
      </w:r>
    </w:p>
    <w:p>
      <w:r>
        <w:t>Answer: d</w:t>
      </w:r>
    </w:p>
    <w:p>
      <w:r>
        <w:t>Solution: ✅ सही उत्तर: D. द्वंद्व</w:t>
      </w:r>
    </w:p>
    <w:p>
      <w:r>
        <w:t>🧠 PNC भाषा-नियम: पाप-पुण्य = पाप और पुण्य — द्वंद्व।</w:t>
      </w:r>
    </w:p>
    <w:p>
      <w:r>
        <w:t>🔍 PNC कारण: दोनों पद समान प्रधान हैं।</w:t>
      </w:r>
    </w:p>
    <w:p>
      <w:r>
        <w:t>⚡ 5-Second Recall: पाप-पुण्य = पाप और पुण्य (द्वंद्व)।</w:t>
      </w:r>
    </w:p>
    <w:p>
      <w:r>
        <w:t>Question: बहुव्रीहि समास के विग्रह में कौन-सा शब्द आता है?</w:t>
      </w:r>
    </w:p>
    <w:p>
      <w:r>
        <w:t>Which word appears in the vigrah of bahuvrihi?</w:t>
      </w:r>
    </w:p>
    <w:p>
      <w:r>
        <w:t>(a) जिसका / जिसके</w:t>
      </w:r>
    </w:p>
    <w:p>
      <w:r>
        <w:t>(b) और</w:t>
      </w:r>
    </w:p>
    <w:p>
      <w:r>
        <w:t>(c) है जो</w:t>
      </w:r>
    </w:p>
    <w:p>
      <w:r>
        <w:t>(d) के अनुसार</w:t>
      </w:r>
    </w:p>
    <w:p>
      <w:r>
        <w:t>Answer: a</w:t>
      </w:r>
    </w:p>
    <w:p>
      <w:r>
        <w:t>Solution: ✅ सही उत्तर: A. जिसका / जिसके</w:t>
      </w:r>
    </w:p>
    <w:p>
      <w:r>
        <w:t>🧠 PNC भाषा-नियम: बहुव्रीहि के विग्रह का चिह्न 'जिसका/जिसके/जिसमें' है।</w:t>
      </w:r>
    </w:p>
    <w:p>
      <w:r>
        <w:t>🔍 PNC कारण: नीलकंठ = नीला है कंठ जिसका; चक्रपाणि = चक्र है पाणि में जिसके।</w:t>
      </w:r>
    </w:p>
    <w:p>
      <w:r>
        <w:t>⚡ 5-Second Recall: 'जिसका' विग्रह = बहुव्रीहि।</w:t>
      </w:r>
    </w:p>
    <w:p>
      <w:r>
        <w:t>Question: 'पीतांबर' का समास-विग्रह क्या है?</w:t>
      </w:r>
    </w:p>
    <w:p>
      <w:r>
        <w:t>What is the vigrah of 'peetambar'?</w:t>
      </w:r>
    </w:p>
    <w:p>
      <w:r>
        <w:t>(a) पीत है जो अंबर</w:t>
      </w:r>
    </w:p>
    <w:p>
      <w:r>
        <w:t>(b) पीत अंबर</w:t>
      </w:r>
    </w:p>
    <w:p>
      <w:r>
        <w:t>(c) पीत है अंबर जिसका</w:t>
      </w:r>
    </w:p>
    <w:p>
      <w:r>
        <w:t>(d) पीत और अंबर</w:t>
      </w:r>
    </w:p>
    <w:p>
      <w:r>
        <w:t>Answer: c</w:t>
      </w:r>
    </w:p>
    <w:p>
      <w:r>
        <w:t>Solution: ✅ सही उत्तर: C. पीत है अंबर जिसका</w:t>
      </w:r>
    </w:p>
    <w:p>
      <w:r>
        <w:t>🧠 PNC भाषा-नियम: पीतांबर = पीत है अंबर (वस्त्र) जिसका — बहुव्रीहि।</w:t>
      </w:r>
    </w:p>
    <w:p>
      <w:r>
        <w:t>🔍 PNC कारण: समस्त पद का अर्थ श्रीकृष्ण से जुड़ता है।</w:t>
      </w:r>
    </w:p>
    <w:p>
      <w:r>
        <w:t>⚡ 5-Second Recall: पीतांबर = पीले वस्त्र जिसके → कृष्ण।</w:t>
      </w:r>
    </w:p>
    <w:p>
      <w:r>
        <w:t>Question: 'चोर-डाकू' कौन-सा समास है?</w:t>
      </w:r>
    </w:p>
    <w:p>
      <w:r>
        <w:t>Which samas is 'chor-daku'?</w:t>
      </w:r>
    </w:p>
    <w:p>
      <w:r>
        <w:t>(a) बहुव्रीहि</w:t>
      </w:r>
    </w:p>
    <w:p>
      <w:r>
        <w:t>(b) द्वंद्व</w:t>
      </w:r>
    </w:p>
    <w:p>
      <w:r>
        <w:t>(c) द्विगु</w:t>
      </w:r>
    </w:p>
    <w:p>
      <w:r>
        <w:t>(d) कर्मधारय</w:t>
      </w:r>
    </w:p>
    <w:p>
      <w:r>
        <w:t>Answer: b</w:t>
      </w:r>
    </w:p>
    <w:p>
      <w:r>
        <w:t>Solution: ✅ सही उत्तर: B. द्वंद्व</w:t>
      </w:r>
    </w:p>
    <w:p>
      <w:r>
        <w:t>🧠 PNC भाषा-नियम: चोर-डाकू = चोर और डाकू — समानार्थी पदों का द्वंद्व।</w:t>
      </w:r>
    </w:p>
    <w:p>
      <w:r>
        <w:t>🔍 PNC कारण: दोनों पद प्रधान हैं।</w:t>
      </w:r>
    </w:p>
    <w:p>
      <w:r>
        <w:t>⚡ 5-Second Recall: चोर-डाकू = चोर और डाकू (द्वंद्व)।</w:t>
      </w:r>
    </w:p>
    <w:p>
      <w:r>
        <w:t>Question: 'गजानन' का समास-विग्रह क्या है?</w:t>
      </w:r>
    </w:p>
    <w:p>
      <w:r>
        <w:t>What is the vigrah of 'gajanan'?</w:t>
      </w:r>
    </w:p>
    <w:p>
      <w:r>
        <w:t>(a) गज और आनन</w:t>
      </w:r>
    </w:p>
    <w:p>
      <w:r>
        <w:t>(b) गज है जो आनन</w:t>
      </w:r>
    </w:p>
    <w:p>
      <w:r>
        <w:t>(c) गज का आनन</w:t>
      </w:r>
    </w:p>
    <w:p>
      <w:r>
        <w:t>(d) गज है आनन जिसका</w:t>
      </w:r>
    </w:p>
    <w:p>
      <w:r>
        <w:t>Answer: d</w:t>
      </w:r>
    </w:p>
    <w:p>
      <w:r>
        <w:t>Solution: ✅ सही उत्तर: D. गज है आनन जिसका</w:t>
      </w:r>
    </w:p>
    <w:p>
      <w:r>
        <w:t>🧠 PNC भाषा-नियम: गजानन = गज (हाथी) है आनन (मुख) जिसका (गणेश) — बहुव्रीहि।</w:t>
      </w:r>
    </w:p>
    <w:p>
      <w:r>
        <w:t>🔍 PNC कारण: समस्त पद गणेश का बोध कराता है।</w:t>
      </w:r>
    </w:p>
    <w:p>
      <w:r>
        <w:t>⚡ 5-Second Recall: गजानन = हाथी-मुख जिसका → गणेश।</w:t>
      </w:r>
    </w:p>
    <w:p>
      <w:r>
        <w:t>Question: 'अपना-पराया' कौन-सा समास है?</w:t>
      </w:r>
    </w:p>
    <w:p>
      <w:r>
        <w:t>Which samas is 'apna-paraya'?</w:t>
      </w:r>
    </w:p>
    <w:p>
      <w:r>
        <w:t>(a) द्वंद्व</w:t>
      </w:r>
    </w:p>
    <w:p>
      <w:r>
        <w:t>(b) बहुव्रीहि</w:t>
      </w:r>
    </w:p>
    <w:p>
      <w:r>
        <w:t>(c) तत्पुरुष</w:t>
      </w:r>
    </w:p>
    <w:p>
      <w:r>
        <w:t>(d) अव्ययीभाव</w:t>
      </w:r>
    </w:p>
    <w:p>
      <w:r>
        <w:t>Answer: a</w:t>
      </w:r>
    </w:p>
    <w:p>
      <w:r>
        <w:t>Solution: ✅ सही उत्तर: A. द्वंद्व</w:t>
      </w:r>
    </w:p>
    <w:p>
      <w:r>
        <w:t>🧠 PNC भाषा-नियम: अपना-पराया = अपना और पराया — द्वंद्व।</w:t>
      </w:r>
    </w:p>
    <w:p>
      <w:r>
        <w:t>🔍 PNC कारण: दोनों पद प्रधान, 'और' से विग्रह।</w:t>
      </w:r>
    </w:p>
    <w:p>
      <w:r>
        <w:t>⚡ 5-Second Recall: अपना-पराया = अपना और पराया (द्वंद्व)।</w:t>
      </w:r>
    </w:p>
    <w:p>
      <w:r>
        <w:t>Question: इनमें से कौन-सा शब्द बहुव्रीहि नहीं है?</w:t>
      </w:r>
    </w:p>
    <w:p>
      <w:r>
        <w:t>Which of the following is NOT bahuvrihi?</w:t>
      </w:r>
    </w:p>
    <w:p>
      <w:r>
        <w:t>(a) नीलकंठ</w:t>
      </w:r>
    </w:p>
    <w:p>
      <w:r>
        <w:t>(b) दशानन</w:t>
      </w:r>
    </w:p>
    <w:p>
      <w:r>
        <w:t>(c) राम-लक्ष्मण</w:t>
      </w:r>
    </w:p>
    <w:p>
      <w:r>
        <w:t>(d) चक्रपाणि</w:t>
      </w:r>
    </w:p>
    <w:p>
      <w:r>
        <w:t>Answer: c</w:t>
      </w:r>
    </w:p>
    <w:p>
      <w:r>
        <w:t>Solution: ✅ सही उत्तर: C. राम-लक्ष्मण</w:t>
      </w:r>
    </w:p>
    <w:p>
      <w:r>
        <w:t>🧠 PNC भाषा-नियम: द्वंद्व का विग्रह 'और' से होता है; बहुव्रीहि 'जिसका' से।</w:t>
      </w:r>
    </w:p>
    <w:p>
      <w:r>
        <w:t>🔍 PNC कारण: राम-लक्ष्मण = राम और लक्ष्मण (द्वंद्व); शेष तीन बहुव्रीहि हैं।</w:t>
      </w:r>
    </w:p>
    <w:p>
      <w:r>
        <w:t>⚡ 5-Second Recall: राम-लक्ष्मण द्वंद्व है, बहुव्रीहि नहीं।</w:t>
      </w:r>
    </w:p>
    <w:p>
      <w:r>
        <w:t>Question: 'घी-शक्कर' कौन-सा समास है?</w:t>
      </w:r>
    </w:p>
    <w:p>
      <w:r>
        <w:t>Which samas is 'ghee-shakkar'?</w:t>
      </w:r>
    </w:p>
    <w:p>
      <w:r>
        <w:t>(a) कर्मधारय</w:t>
      </w:r>
    </w:p>
    <w:p>
      <w:r>
        <w:t>(b) द्वंद्व</w:t>
      </w:r>
    </w:p>
    <w:p>
      <w:r>
        <w:t>(c) द्विगु</w:t>
      </w:r>
    </w:p>
    <w:p>
      <w:r>
        <w:t>(d) अव्ययीभाव</w:t>
      </w:r>
    </w:p>
    <w:p>
      <w:r>
        <w:t>Answer: b</w:t>
      </w:r>
    </w:p>
    <w:p>
      <w:r>
        <w:t>Solution: ✅ सही उत्तर: B. द्वंद्व</w:t>
      </w:r>
    </w:p>
    <w:p>
      <w:r>
        <w:t>🧠 PNC भाषा-नियम: घी-शक्कर = घी और शक्कर — द्वंद्व समास।</w:t>
      </w:r>
    </w:p>
    <w:p>
      <w:r>
        <w:t>🔍 PNC कारण: दोनों पद स्वतंत्र और प्रधान हैं।</w:t>
      </w:r>
    </w:p>
    <w:p>
      <w:r>
        <w:t>⚡ 5-Second Recall: घी-शक्कर = घी और शक्कर (द्वंद्व)।</w:t>
      </w:r>
    </w:p>
    <w:p>
      <w:r>
        <w:t>Question: इनमें से कौन-सा शब्द द्वंद्व समास नहीं है?</w:t>
      </w:r>
    </w:p>
    <w:p>
      <w:r>
        <w:t>Which of the following is NOT a dvandva samas?</w:t>
      </w:r>
    </w:p>
    <w:p>
      <w:r>
        <w:t>(a) माता-पिता</w:t>
      </w:r>
    </w:p>
    <w:p>
      <w:r>
        <w:t>(b) दिन-रात</w:t>
      </w:r>
    </w:p>
    <w:p>
      <w:r>
        <w:t>(c) सुख-दुख</w:t>
      </w:r>
    </w:p>
    <w:p>
      <w:r>
        <w:t>(d) नीलकंठ</w:t>
      </w:r>
    </w:p>
    <w:p>
      <w:r>
        <w:t>Answer: d</w:t>
      </w:r>
    </w:p>
    <w:p>
      <w:r>
        <w:t>Solution: ✅ सही उत्तर: D. नीलकंठ</w:t>
      </w:r>
    </w:p>
    <w:p>
      <w:r>
        <w:t>🧠 PNC भाषा-नियम: द्वंद्व का विग्रह 'और' से, बहुव्रीहि का 'जिसका' से होता है।</w:t>
      </w:r>
    </w:p>
    <w:p>
      <w:r>
        <w:t>🔍 PNC कारण: नीलकंठ = नीला है कंठ जिसका (बहुव्रीहि); माता-पिता, दिन-रात, सुख-दुख द्वंद्व हैं।</w:t>
      </w:r>
    </w:p>
    <w:p>
      <w:r>
        <w:t>⚡ 5-Second Recall: नीलकंठ = बहुव्रीहि (मोर/शिव)।</w:t>
      </w:r>
    </w:p>
    <w:p>
      <w:r>
        <w:t>Question: 'त्रिलोचन' का समास-विग्रह क्या है?</w:t>
      </w:r>
    </w:p>
    <w:p>
      <w:r>
        <w:t>What is the vigrah of 'trilochan'?</w:t>
      </w:r>
    </w:p>
    <w:p>
      <w:r>
        <w:t>(a) तीन हैं लोचन जिसके</w:t>
      </w:r>
    </w:p>
    <w:p>
      <w:r>
        <w:t>(b) तीन लोचन</w:t>
      </w:r>
    </w:p>
    <w:p>
      <w:r>
        <w:t>(c) तीन है जो लोचन</w:t>
      </w:r>
    </w:p>
    <w:p>
      <w:r>
        <w:t>(d) तीन लोचनों का समूह</w:t>
      </w:r>
    </w:p>
    <w:p>
      <w:r>
        <w:t>Answer: a</w:t>
      </w:r>
    </w:p>
    <w:p>
      <w:r>
        <w:t>Solution: ✅ सही उत्तर: A. तीन हैं लोचन जिसके</w:t>
      </w:r>
    </w:p>
    <w:p>
      <w:r>
        <w:t>🧠 PNC भाषा-नियम: त्रिलोचन = तीन हैं लोचन जिसके (शिव) — बहुव्रीहि।</w:t>
      </w:r>
    </w:p>
    <w:p>
      <w:r>
        <w:t>🔍 PNC कारण: समस्त पद शिव का बोध कराता है।</w:t>
      </w:r>
    </w:p>
    <w:p>
      <w:r>
        <w:t>⚠️ Exam Trap: संख्यावाचक पूर्व होने पर भी यह द्विगु नहीं है — यहाँ अर्थ किसी तीसरे (शिव) से जुड़ा है।</w:t>
      </w:r>
    </w:p>
    <w:p>
      <w:r>
        <w:t>⚡ 5-Second Recall: त्रिलोचन = तीन नेत्र जिसके → शिव।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द्वंद्व समास में केवल पूर्व पद प्रधान होता है</w:t>
      </w:r>
    </w:p>
    <w:p>
      <w:r>
        <w:t>(b) द्वंद्व का विग्रह 'का' कारक से होता है</w:t>
      </w:r>
    </w:p>
    <w:p>
      <w:r>
        <w:t>(c) बहुव्रीहि में दोनों पद गौण होकर किसी अन्य अर्थ की ओर संकेत करते हैं</w:t>
      </w:r>
    </w:p>
    <w:p>
      <w:r>
        <w:t>(d) बहुव्रीहि का विग्रह 'और' से होता है</w:t>
      </w:r>
    </w:p>
    <w:p>
      <w:r>
        <w:t>Answer: c</w:t>
      </w:r>
    </w:p>
    <w:p>
      <w:r>
        <w:t>Solution: ✅ सही उत्तर: C. बहुव्रीहि में दोनों पद गौण होकर किसी अन्य अर्थ की ओर संकेत करते हैं</w:t>
      </w:r>
    </w:p>
    <w:p>
      <w:r>
        <w:t>🧠 PNC भाषा-नियम: द्वंद्व (दोनों प्रधान, 'और') बनाम बहुव्रीहि (दोनों गौण, 'जिसका')।</w:t>
      </w:r>
    </w:p>
    <w:p>
      <w:r>
        <w:t>🔍 PNC कारण: नीलकंठ में न तो 'नीला' प्रधान है न 'कंठ' — अर्थ शिव/मोर है।</w:t>
      </w:r>
    </w:p>
    <w:p>
      <w:r>
        <w:t>⚡ 5-Second Recall: बहुव्रीहि = दोनों पद गौण, तीसरा अर्थ।</w:t>
      </w:r>
    </w:p>
    <w:p>
      <w:r>
        <w:t>Question: 'सीता और राम' किस शब्द का विग्रह है?</w:t>
      </w:r>
    </w:p>
    <w:p>
      <w:r>
        <w:t>'Seeta aur Ram' is the vigrah of which word?</w:t>
      </w:r>
    </w:p>
    <w:p>
      <w:r>
        <w:t>(a) रामसीता</w:t>
      </w:r>
    </w:p>
    <w:p>
      <w:r>
        <w:t>(b) सीताराम</w:t>
      </w:r>
    </w:p>
    <w:p>
      <w:r>
        <w:t>(c) सीता का राम</w:t>
      </w:r>
    </w:p>
    <w:p>
      <w:r>
        <w:t>(d) रामायण</w:t>
      </w:r>
    </w:p>
    <w:p>
      <w:r>
        <w:t>Answer: b</w:t>
      </w:r>
    </w:p>
    <w:p>
      <w:r>
        <w:t>Solution: ✅ सही उत्तर: B. सीताराम</w:t>
      </w:r>
    </w:p>
    <w:p>
      <w:r>
        <w:t>🧠 PNC भाषा-नियम: द्वंद्व में प्रचलित क्रम (सीता पहले, राम बाद) में समास बनता है।</w:t>
      </w:r>
    </w:p>
    <w:p>
      <w:r>
        <w:t>🔍 PNC कारण: सीताराम = सीता और राम — द्वंद्व समास।</w:t>
      </w:r>
    </w:p>
    <w:p>
      <w:r>
        <w:t>⚡ 5-Second Recall: सीताराम = सीता और राम (द्वंद्व)।</w:t>
      </w:r>
    </w:p>
    <w:p>
      <w:r>
        <w:t>Question: इनमें से कौन-सा शब्द बहुव्रीहि समास है?</w:t>
      </w:r>
    </w:p>
    <w:p>
      <w:r>
        <w:t>Which of the following is a bahuvrihi samas?</w:t>
      </w:r>
    </w:p>
    <w:p>
      <w:r>
        <w:t>(a) माता-पिता</w:t>
      </w:r>
    </w:p>
    <w:p>
      <w:r>
        <w:t>(b) दिन-रात</w:t>
      </w:r>
    </w:p>
    <w:p>
      <w:r>
        <w:t>(c) सुख-दुख</w:t>
      </w:r>
    </w:p>
    <w:p>
      <w:r>
        <w:t>(d) लंबोदर</w:t>
      </w:r>
    </w:p>
    <w:p>
      <w:r>
        <w:t>Answer: d</w:t>
      </w:r>
    </w:p>
    <w:p>
      <w:r>
        <w:t>Solution: ✅ सही उत्तर: D. लंबोदर</w:t>
      </w:r>
    </w:p>
    <w:p>
      <w:r>
        <w:t>🧠 PNC भाषा-नियम: लंबोदर = लंबा है उदर जिसका (गणेश) — बहुव्रीहि।</w:t>
      </w:r>
    </w:p>
    <w:p>
      <w:r>
        <w:t>🔍 PNC कारण: माता-पिता, दिन-रात, सुख-दुख द्वंद्व हैं।</w:t>
      </w:r>
    </w:p>
    <w:p>
      <w:r>
        <w:t>⚡ 5-Second Recall: लंबोदर → गणेश (बहुव्रीहि)।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