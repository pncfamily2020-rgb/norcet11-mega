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There isn't _______ milk in the jug.</w:t>
      </w:r>
    </w:p>
    <w:p>
      <w:r>
        <w:t>(a) any</w:t>
      </w:r>
    </w:p>
    <w:p>
      <w:r>
        <w:t>(b) many</w:t>
      </w:r>
    </w:p>
    <w:p>
      <w:r>
        <w:t>(c) few</w:t>
      </w:r>
    </w:p>
    <w:p>
      <w:r>
        <w:t>(d) some</w:t>
      </w:r>
    </w:p>
    <w:p>
      <w:r>
        <w:t>Answer: a</w:t>
      </w:r>
    </w:p>
    <w:p>
      <w:r>
        <w:t>Solution: ✅ Correct Answer: A. any</w:t>
      </w:r>
    </w:p>
    <w:p>
      <w:r>
        <w:t>🧠 PNC Rule Box: Negative sentences use any (not some) for uncountables.</w:t>
      </w:r>
    </w:p>
    <w:p>
      <w:r>
        <w:t>🔍 Why It Works: Isn't makes it negative → any milk.</w:t>
      </w:r>
    </w:p>
    <w:p>
      <w:r>
        <w:t>🧭 PNC Solve Path: Negative → any.</w:t>
      </w:r>
    </w:p>
    <w:p>
      <w:r>
        <w:t>⚡ 5-Second Recall: some (positive/request); any (negative/question).</w:t>
      </w:r>
    </w:p>
    <w:p>
      <w:r>
        <w:t>Question: Fill in the blank: There are _______ books on the table.</w:t>
      </w:r>
    </w:p>
    <w:p>
      <w:r>
        <w:t>(a) much</w:t>
      </w:r>
    </w:p>
    <w:p>
      <w:r>
        <w:t>(b) many</w:t>
      </w:r>
    </w:p>
    <w:p>
      <w:r>
        <w:t>(c) little</w:t>
      </w:r>
    </w:p>
    <w:p>
      <w:r>
        <w:t>(d) a little</w:t>
      </w:r>
    </w:p>
    <w:p>
      <w:r>
        <w:t>Answer: b</w:t>
      </w:r>
    </w:p>
    <w:p>
      <w:r>
        <w:t>Solution: ✅ Correct Answer: B. many</w:t>
      </w:r>
    </w:p>
    <w:p>
      <w:r>
        <w:t>🧠 PNC Rule Box: many + countable plural; much + uncountable.</w:t>
      </w:r>
    </w:p>
    <w:p>
      <w:r>
        <w:t>🔍 Why It Works: Books is countable plural → many.</w:t>
      </w:r>
    </w:p>
    <w:p>
      <w:r>
        <w:t>🧭 PNC Solve Path: Countable → many.</w:t>
      </w:r>
    </w:p>
    <w:p>
      <w:r>
        <w:t>⚡ 5-Second Recall: many books; much water.</w:t>
      </w:r>
    </w:p>
    <w:p>
      <w:r>
        <w:t>Question: Fill in the blank: There is _______ water in the glass.</w:t>
      </w:r>
    </w:p>
    <w:p>
      <w:r>
        <w:t>(a) much</w:t>
      </w:r>
    </w:p>
    <w:p>
      <w:r>
        <w:t>(b) several</w:t>
      </w:r>
    </w:p>
    <w:p>
      <w:r>
        <w:t>(c) many</w:t>
      </w:r>
    </w:p>
    <w:p>
      <w:r>
        <w:t>(d) few</w:t>
      </w:r>
    </w:p>
    <w:p>
      <w:r>
        <w:t>Answer: a</w:t>
      </w:r>
    </w:p>
    <w:p>
      <w:r>
        <w:t>Solution: ✅ Correct Answer: A. much</w:t>
      </w:r>
    </w:p>
    <w:p>
      <w:r>
        <w:t>🧠 PNC Rule Box: Uncountable nouns take much in quantity statements.</w:t>
      </w:r>
    </w:p>
    <w:p>
      <w:r>
        <w:t>🔍 Why It Works: Water is uncountable → much.</w:t>
      </w:r>
    </w:p>
    <w:p>
      <w:r>
        <w:t>🧭 PNC Solve Path: Uncountable → much.</w:t>
      </w:r>
    </w:p>
    <w:p>
      <w:r>
        <w:t>⚡ 5-Second Recall: much + uncountable; many + countable.</w:t>
      </w:r>
    </w:p>
    <w:p>
      <w:r>
        <w:t>Question: Fill in the blank: _______ of the students were absent.</w:t>
      </w:r>
    </w:p>
    <w:p>
      <w:r>
        <w:t>(a) Much</w:t>
      </w:r>
    </w:p>
    <w:p>
      <w:r>
        <w:t>(b) Little</w:t>
      </w:r>
    </w:p>
    <w:p>
      <w:r>
        <w:t>(c) Many</w:t>
      </w:r>
    </w:p>
    <w:p>
      <w:r>
        <w:t>(d) A little</w:t>
      </w:r>
    </w:p>
    <w:p>
      <w:r>
        <w:t>Answer: c</w:t>
      </w:r>
    </w:p>
    <w:p>
      <w:r>
        <w:t>Solution: ✅ Correct Answer: C. Many</w:t>
      </w:r>
    </w:p>
    <w:p>
      <w:r>
        <w:t>🧠 PNC Rule Box: Many of + countable plural noun.</w:t>
      </w:r>
    </w:p>
    <w:p>
      <w:r>
        <w:t>🔍 Why It Works: Students is countable → Many of.</w:t>
      </w:r>
    </w:p>
    <w:p>
      <w:r>
        <w:t>🧭 PNC Solve Path: of + countable → many.</w:t>
      </w:r>
    </w:p>
    <w:p>
      <w:r>
        <w:t>⚡ 5-Second Recall: many/much/few/little + of + the + noun.</w:t>
      </w:r>
    </w:p>
    <w:p>
      <w:r>
        <w:t>Question: Fill in the blank: He has _______ friends, so he is lonely.</w:t>
      </w:r>
    </w:p>
    <w:p>
      <w:r>
        <w:t>(a) some few</w:t>
      </w:r>
    </w:p>
    <w:p>
      <w:r>
        <w:t>(b) few</w:t>
      </w:r>
    </w:p>
    <w:p>
      <w:r>
        <w:t>(c) a few</w:t>
      </w:r>
    </w:p>
    <w:p>
      <w:r>
        <w:t>(d) the few</w:t>
      </w:r>
    </w:p>
    <w:p>
      <w:r>
        <w:t>Answer: b</w:t>
      </w:r>
    </w:p>
    <w:p>
      <w:r>
        <w:t>Solution: ✅ Correct Answer: B. few</w:t>
      </w:r>
    </w:p>
    <w:p>
      <w:r>
        <w:t>🧠 PNC Rule Box: few (negative) = almost none; a few (positive) = some.</w:t>
      </w:r>
    </w:p>
    <w:p>
      <w:r>
        <w:t>🔍 Why It Works: Loneliness needs the negative sense → few.</w:t>
      </w:r>
    </w:p>
    <w:p>
      <w:r>
        <w:t>🧭 PNC Solve Path: Lonely = negative → few.</w:t>
      </w:r>
    </w:p>
    <w:p>
      <w:r>
        <w:t>❌ Why Not Others: a few friends would mean he has company.</w:t>
      </w:r>
    </w:p>
    <w:p>
      <w:r>
        <w:t>⚠️ Exam Trap: few vs a few reverses the whole meaning - read the result clause.</w:t>
      </w:r>
    </w:p>
    <w:p>
      <w:r>
        <w:t>⚡ 5-Second Recall: few = almost none (sad); a few = some (happy).</w:t>
      </w:r>
    </w:p>
    <w:p>
      <w:r>
        <w:t>💎 PNC English Pearl: the few = all that exist (the few friends he has).</w:t>
      </w:r>
    </w:p>
    <w:p>
      <w:r>
        <w:t>Question: Fill in the blank: He has _______ money, so he can help you.</w:t>
      </w:r>
    </w:p>
    <w:p>
      <w:r>
        <w:t>(a) the little</w:t>
      </w:r>
    </w:p>
    <w:p>
      <w:r>
        <w:t>(b) few</w:t>
      </w:r>
    </w:p>
    <w:p>
      <w:r>
        <w:t>(c) little</w:t>
      </w:r>
    </w:p>
    <w:p>
      <w:r>
        <w:t>(d) a little</w:t>
      </w:r>
    </w:p>
    <w:p>
      <w:r>
        <w:t>Answer: d</w:t>
      </w:r>
    </w:p>
    <w:p>
      <w:r>
        <w:t>Solution: ✅ Correct Answer: D. a little</w:t>
      </w:r>
    </w:p>
    <w:p>
      <w:r>
        <w:t>🧠 PNC Rule Box: a little (positive) + uncountable = some; little = almost none.</w:t>
      </w:r>
    </w:p>
    <w:p>
      <w:r>
        <w:t>🔍 Why It Works: Helping is possible → positive sense → a little.</w:t>
      </w:r>
    </w:p>
    <w:p>
      <w:r>
        <w:t>🧭 PNC Solve Path: Can help = positive → a little.</w:t>
      </w:r>
    </w:p>
    <w:p>
      <w:r>
        <w:t>⚡ 5-Second Recall: little = almost none; a little = some.</w:t>
      </w:r>
    </w:p>
    <w:p>
      <w:r>
        <w:t>Question: Fill in the blank: Would you like _______ tea?</w:t>
      </w:r>
    </w:p>
    <w:p>
      <w:r>
        <w:t>(a) few</w:t>
      </w:r>
    </w:p>
    <w:p>
      <w:r>
        <w:t>(b) any</w:t>
      </w:r>
    </w:p>
    <w:p>
      <w:r>
        <w:t>(c) some</w:t>
      </w:r>
    </w:p>
    <w:p>
      <w:r>
        <w:t>(d) many</w:t>
      </w:r>
    </w:p>
    <w:p>
      <w:r>
        <w:t>Answer: c</w:t>
      </w:r>
    </w:p>
    <w:p>
      <w:r>
        <w:t>Solution: ✅ Correct Answer: C. some</w:t>
      </w:r>
    </w:p>
    <w:p>
      <w:r>
        <w:t>🧠 PNC Rule Box: Offers and requests use some even in question form.</w:t>
      </w:r>
    </w:p>
    <w:p>
      <w:r>
        <w:t>🔍 Why It Works: Would you like... is an offer → some.</w:t>
      </w:r>
    </w:p>
    <w:p>
      <w:r>
        <w:t>🧭 PNC Solve Path: Offer/request → some.</w:t>
      </w:r>
    </w:p>
    <w:p>
      <w:r>
        <w:t>⚡ 5-Second Recall: offers take some - tea, help, more rice?</w:t>
      </w:r>
    </w:p>
    <w:p>
      <w:r>
        <w:t>Question: Fill in the blank: _______ knowledge is a dangerous thing.</w:t>
      </w:r>
    </w:p>
    <w:p>
      <w:r>
        <w:t>(a) A little</w:t>
      </w:r>
    </w:p>
    <w:p>
      <w:r>
        <w:t>(b) Little</w:t>
      </w:r>
    </w:p>
    <w:p>
      <w:r>
        <w:t>(c) The little</w:t>
      </w:r>
    </w:p>
    <w:p>
      <w:r>
        <w:t>(d) Few</w:t>
      </w:r>
    </w:p>
    <w:p>
      <w:r>
        <w:t>Answer: a</w:t>
      </w:r>
    </w:p>
    <w:p>
      <w:r>
        <w:t>Solution: ✅ Correct Answer: A. A little</w:t>
      </w:r>
    </w:p>
    <w:p>
      <w:r>
        <w:t>🧠 PNC Rule Box: The proverb means a small amount of knowledge (positive quantity, negative result) → A little.</w:t>
      </w:r>
    </w:p>
    <w:p>
      <w:r>
        <w:t>🔍 Why It Works: The danger comes from HAVING some (incomplete) knowledge.</w:t>
      </w:r>
    </w:p>
    <w:p>
      <w:r>
        <w:t>🧭 PNC Solve Path: Proverb → fixed form A little knowledge...</w:t>
      </w:r>
    </w:p>
    <w:p>
      <w:r>
        <w:t>⚠️ Exam Trap: Logic tempts little, but the proverb is frozen with A little.</w:t>
      </w:r>
    </w:p>
    <w:p>
      <w:r>
        <w:t>⚡ 5-Second Recall: memorise the proverb as-is.</w:t>
      </w:r>
    </w:p>
    <w:p>
      <w:r>
        <w:t>Question: Fill in the blank: _______ apples in the basket are rotten.</w:t>
      </w:r>
    </w:p>
    <w:p>
      <w:r>
        <w:t>(a) Few</w:t>
      </w:r>
    </w:p>
    <w:p>
      <w:r>
        <w:t>(b) A few</w:t>
      </w:r>
    </w:p>
    <w:p>
      <w:r>
        <w:t>(c) Little</w:t>
      </w:r>
    </w:p>
    <w:p>
      <w:r>
        <w:t>(d) The few</w:t>
      </w:r>
    </w:p>
    <w:p>
      <w:r>
        <w:t>Answer: d</w:t>
      </w:r>
    </w:p>
    <w:p>
      <w:r>
        <w:t>Solution: ✅ Correct Answer: D. The few</w:t>
      </w:r>
    </w:p>
    <w:p>
      <w:r>
        <w:t>🧠 PNC Rule Box: the few = all of the small number that exist (definite).</w:t>
      </w:r>
    </w:p>
    <w:p>
      <w:r>
        <w:t>🔍 Why It Works: It means whatever few apples there are - all rotten.</w:t>
      </w:r>
    </w:p>
    <w:p>
      <w:r>
        <w:t>🧭 PNC Solve Path: All of a small set → the few.</w:t>
      </w:r>
    </w:p>
    <w:p>
      <w:r>
        <w:t>⚡ 5-Second Recall: the few/the little = the whole small quantity.</w:t>
      </w:r>
    </w:p>
    <w:p>
      <w:r>
        <w:t>Question: Choose the correct sentence:</w:t>
      </w:r>
    </w:p>
    <w:p>
      <w:r>
        <w:t>(a) Much of the students passed.</w:t>
      </w:r>
    </w:p>
    <w:p>
      <w:r>
        <w:t>(b) Many of the students passed.</w:t>
      </w:r>
    </w:p>
    <w:p>
      <w:r>
        <w:t>(c) Much students passed.</w:t>
      </w:r>
    </w:p>
    <w:p>
      <w:r>
        <w:t>(d) Many of student passed.</w:t>
      </w:r>
    </w:p>
    <w:p>
      <w:r>
        <w:t>Answer: b</w:t>
      </w:r>
    </w:p>
    <w:p>
      <w:r>
        <w:t>Solution: ✅ Correct Answer: B. Many of the students passed.</w:t>
      </w:r>
    </w:p>
    <w:p>
      <w:r>
        <w:t>🧠 PNC Rule Box: many of + the + countable plural; much never pairs with countables.</w:t>
      </w:r>
    </w:p>
    <w:p>
      <w:r>
        <w:t>🔍 Why It Works: Students is countable → many; of needs the before the noun.</w:t>
      </w:r>
    </w:p>
    <w:p>
      <w:r>
        <w:t>🧭 PNC Solve Path: Countable + of-structure → Many of the students.</w:t>
      </w:r>
    </w:p>
    <w:p>
      <w:r>
        <w:t>❌ Why Not Others: A/C use much with a countable; D drops the plural.</w:t>
      </w:r>
    </w:p>
    <w:p>
      <w:r>
        <w:t>⚠️ Exam Trap: Two errors hide in one option - check both quantifier AND of-structure.</w:t>
      </w:r>
    </w:p>
    <w:p>
      <w:r>
        <w:t>⚡ 5-Second Recall: many/much of + the + noun.</w:t>
      </w:r>
    </w:p>
    <w:p>
      <w:r>
        <w:t>Question: Fill in the blank: _______ student must show the ID card.</w:t>
      </w:r>
    </w:p>
    <w:p>
      <w:r>
        <w:t>(a) All</w:t>
      </w:r>
    </w:p>
    <w:p>
      <w:r>
        <w:t>(b) Both</w:t>
      </w:r>
    </w:p>
    <w:p>
      <w:r>
        <w:t>(c) Each</w:t>
      </w:r>
    </w:p>
    <w:p>
      <w:r>
        <w:t>(d) Every</w:t>
      </w:r>
    </w:p>
    <w:p>
      <w:r>
        <w:t>Answer: c</w:t>
      </w:r>
    </w:p>
    <w:p>
      <w:r>
        <w:t>Solution: ✅ Correct Answer: C. Each</w:t>
      </w:r>
    </w:p>
    <w:p>
      <w:r>
        <w:t>🧠 PNC Rule Box: Each + singular noun + singular verb - individuals one by one.</w:t>
      </w:r>
    </w:p>
    <w:p>
      <w:r>
        <w:t>🔍 Why It Works: Student is singular → Each student.</w:t>
      </w:r>
    </w:p>
    <w:p>
      <w:r>
        <w:t>🧭 PNC Solve Path: Singular noun → Each/Every.</w:t>
      </w:r>
    </w:p>
    <w:p>
      <w:r>
        <w:t>⚡ 5-Second Recall: Each/Every + singular noun.</w:t>
      </w:r>
    </w:p>
    <w:p>
      <w:r>
        <w:t>Question: Fill in the blank: _______ of the two brothers is intelligent.</w:t>
      </w:r>
    </w:p>
    <w:p>
      <w:r>
        <w:t>(a) All</w:t>
      </w:r>
    </w:p>
    <w:p>
      <w:r>
        <w:t>(b) Every</w:t>
      </w:r>
    </w:p>
    <w:p>
      <w:r>
        <w:t>(c) Each</w:t>
      </w:r>
    </w:p>
    <w:p>
      <w:r>
        <w:t>(d) Either</w:t>
      </w:r>
    </w:p>
    <w:p>
      <w:r>
        <w:t>Answer: d</w:t>
      </w:r>
    </w:p>
    <w:p>
      <w:r>
        <w:t>Solution: ✅ Correct Answer: D. Either</w:t>
      </w:r>
    </w:p>
    <w:p>
      <w:r>
        <w:t>🧠 PNC Rule Box: Two items → either/neither; more than two → each/every/any.</w:t>
      </w:r>
    </w:p>
    <w:p>
      <w:r>
        <w:t>🔍 Why It Works: Two brothers fixes the pair → Either.</w:t>
      </w:r>
    </w:p>
    <w:p>
      <w:r>
        <w:t>🧭 PNC Solve Path: Count = two → either/neither.</w:t>
      </w:r>
    </w:p>
    <w:p>
      <w:r>
        <w:t>⚠️ Exam Trap: Each of the two is possible but Either is the exam key for pairs.</w:t>
      </w:r>
    </w:p>
    <w:p>
      <w:r>
        <w:t>⚡ 5-Second Recall: two → either/neither; three+ → each/every.</w:t>
      </w:r>
    </w:p>
    <w:p>
      <w:r>
        <w:t>Question: Fill in the blank: _______ of the three answers is correct.</w:t>
      </w:r>
    </w:p>
    <w:p>
      <w:r>
        <w:t>(a) Neither</w:t>
      </w:r>
    </w:p>
    <w:p>
      <w:r>
        <w:t>(b) Both</w:t>
      </w:r>
    </w:p>
    <w:p>
      <w:r>
        <w:t>(c) Each other</w:t>
      </w:r>
    </w:p>
    <w:p>
      <w:r>
        <w:t>(d) Either</w:t>
      </w:r>
    </w:p>
    <w:p>
      <w:r>
        <w:t>Answer: a</w:t>
      </w:r>
    </w:p>
    <w:p>
      <w:r>
        <w:t>Solution: ✅ Correct Answer: A. Neither</w:t>
      </w:r>
    </w:p>
    <w:p>
      <w:r>
        <w:t>🧠 PNC Rule Box: Neither of denies all options (none is correct).</w:t>
      </w:r>
    </w:p>
    <w:p>
      <w:r>
        <w:t>🔍 Why It Works: Zero of three are right → Neither.</w:t>
      </w:r>
    </w:p>
    <w:p>
      <w:r>
        <w:t>🧭 PNC Solve Path: None correct → Neither of.</w:t>
      </w:r>
    </w:p>
    <w:p>
      <w:r>
        <w:t>⚡ 5-Second Recall: neither = not one and not the other.</w:t>
      </w:r>
    </w:p>
    <w:p>
      <w:r>
        <w:t>Question: Fill in the blank: I have read _______ book in this series.</w:t>
      </w:r>
    </w:p>
    <w:p>
      <w:r>
        <w:t>(a) all</w:t>
      </w:r>
    </w:p>
    <w:p>
      <w:r>
        <w:t>(b) every</w:t>
      </w:r>
    </w:p>
    <w:p>
      <w:r>
        <w:t>(c) each</w:t>
      </w:r>
    </w:p>
    <w:p>
      <w:r>
        <w:t>(d) either</w:t>
      </w:r>
    </w:p>
    <w:p>
      <w:r>
        <w:t>Answer: b</w:t>
      </w:r>
    </w:p>
    <w:p>
      <w:r>
        <w:t>Solution: ✅ Correct Answer: B. every</w:t>
      </w:r>
    </w:p>
    <w:p>
      <w:r>
        <w:t>🧠 PNC Rule Box: Every covers all members as a group; each stresses individuals.</w:t>
      </w:r>
    </w:p>
    <w:p>
      <w:r>
        <w:t>🔍 Why It Works: Reading the whole series = group sense → every book.</w:t>
      </w:r>
    </w:p>
    <w:p>
      <w:r>
        <w:t>🧭 PNC Solve Path: Whole set as one sweep → every.</w:t>
      </w:r>
    </w:p>
    <w:p>
      <w:r>
        <w:t>⚡ 5-Second Recall: every = all together; each = one by one.</w:t>
      </w:r>
    </w:p>
    <w:p>
      <w:r>
        <w:t>Question: Choose the correct sentence:</w:t>
      </w:r>
    </w:p>
    <w:p>
      <w:r>
        <w:t>(a) Each girls has a pen.</w:t>
      </w:r>
    </w:p>
    <w:p>
      <w:r>
        <w:t>(b) Each of the girls have a pen.</w:t>
      </w:r>
    </w:p>
    <w:p>
      <w:r>
        <w:t>(c) Each of the girls has a pen.</w:t>
      </w:r>
    </w:p>
    <w:p>
      <w:r>
        <w:t>(d) Each of girls has a pen.</w:t>
      </w:r>
    </w:p>
    <w:p>
      <w:r>
        <w:t>Answer: c</w:t>
      </w:r>
    </w:p>
    <w:p>
      <w:r>
        <w:t>Solution: ✅ Correct Answer: C. Each of the girls has a pen.</w:t>
      </w:r>
    </w:p>
    <w:p>
      <w:r>
        <w:t>🧠 PNC Rule Box: Each of + the + plural noun + singular verb.</w:t>
      </w:r>
    </w:p>
    <w:p>
      <w:r>
        <w:t>🔍 Why It Works: Full structure with article + singular verb has.</w:t>
      </w:r>
    </w:p>
    <w:p>
      <w:r>
        <w:t>🧭 PNC Solve Path: Check of-structure, article, verb one by one → C.</w:t>
      </w:r>
    </w:p>
    <w:p>
      <w:r>
        <w:t>❌ Why Not Others: B uses plural verb; D/A drop the or misuse the noun.</w:t>
      </w:r>
    </w:p>
    <w:p>
      <w:r>
        <w:t>⚡ 5-Second Recall: Each of the + plural + singular verb.</w:t>
      </w:r>
    </w:p>
    <w:p>
      <w:r>
        <w:t>Question: Fill in the blank: _______ the students was given a certificate.</w:t>
      </w:r>
    </w:p>
    <w:p>
      <w:r>
        <w:t>(a) Both</w:t>
      </w:r>
    </w:p>
    <w:p>
      <w:r>
        <w:t>(b) All</w:t>
      </w:r>
    </w:p>
    <w:p>
      <w:r>
        <w:t>(c) Every</w:t>
      </w:r>
    </w:p>
    <w:p>
      <w:r>
        <w:t>(d) Each of</w:t>
      </w:r>
    </w:p>
    <w:p>
      <w:r>
        <w:t>Answer: d</w:t>
      </w:r>
    </w:p>
    <w:p>
      <w:r>
        <w:t>Solution: ✅ Correct Answer: D. Each of</w:t>
      </w:r>
    </w:p>
    <w:p>
      <w:r>
        <w:t>🧠 PNC Rule Box: Each of + plural noun + singular verb (was).</w:t>
      </w:r>
    </w:p>
    <w:p>
      <w:r>
        <w:t>🔍 Why It Works: The verb was is singular → only Each of fits.</w:t>
      </w:r>
    </w:p>
    <w:p>
      <w:r>
        <w:t>🧭 PNC Solve Path: Verb = was (singular) → Each of.</w:t>
      </w:r>
    </w:p>
    <w:p>
      <w:r>
        <w:t>❌ Why Not Others: All/Both need were; Every cannot take of.</w:t>
      </w:r>
    </w:p>
    <w:p>
      <w:r>
        <w:t>⚠️ Exam Trap: Every of the students is a frequent wrong option - Every never takes of.</w:t>
      </w:r>
    </w:p>
    <w:p>
      <w:r>
        <w:t>⚡ 5-Second Recall: Every + noun (no of); Each of + noun.</w:t>
      </w:r>
    </w:p>
    <w:p>
      <w:r>
        <w:t>Question: Choose the correct sentence:</w:t>
      </w:r>
    </w:p>
    <w:p>
      <w:r>
        <w:t>(a) Neither of the statements are true.</w:t>
      </w:r>
    </w:p>
    <w:p>
      <w:r>
        <w:t>(b) Neither of the statements is true.</w:t>
      </w:r>
    </w:p>
    <w:p>
      <w:r>
        <w:t>(c) Neither of statements is true.</w:t>
      </w:r>
    </w:p>
    <w:p>
      <w:r>
        <w:t>(d) Neither statements is true.</w:t>
      </w:r>
    </w:p>
    <w:p>
      <w:r>
        <w:t>Answer: b</w:t>
      </w:r>
    </w:p>
    <w:p>
      <w:r>
        <w:t>Solution: ✅ Correct Answer: B. Neither of the statements is true.</w:t>
      </w:r>
    </w:p>
    <w:p>
      <w:r>
        <w:t>🧠 PNC Rule Box: Neither of + the + plural noun + singular verb.</w:t>
      </w:r>
    </w:p>
    <w:p>
      <w:r>
        <w:t>🔍 Why It Works: Complete structure with all three checkpoints correct.</w:t>
      </w:r>
    </w:p>
    <w:p>
      <w:r>
        <w:t>🧭 PNC Solve Path: Neither → of the → plural noun → singular verb → B.</w:t>
      </w:r>
    </w:p>
    <w:p>
      <w:r>
        <w:t>⚡ 5-Second Recall: Neither of the + plural + singular verb.</w:t>
      </w:r>
    </w:p>
    <w:p>
      <w:r>
        <w:t>Question: Fill in the blank: He gave me _______ the mangoes.</w:t>
      </w:r>
    </w:p>
    <w:p>
      <w:r>
        <w:t>(a) all</w:t>
      </w:r>
    </w:p>
    <w:p>
      <w:r>
        <w:t>(b) every</w:t>
      </w:r>
    </w:p>
    <w:p>
      <w:r>
        <w:t>(c) each</w:t>
      </w:r>
    </w:p>
    <w:p>
      <w:r>
        <w:t>(d) either</w:t>
      </w:r>
    </w:p>
    <w:p>
      <w:r>
        <w:t>Answer: a</w:t>
      </w:r>
    </w:p>
    <w:p>
      <w:r>
        <w:t>Solution: ✅ Correct Answer: A. all</w:t>
      </w:r>
    </w:p>
    <w:p>
      <w:r>
        <w:t>🧠 PNC Rule Box: All pairs with plural/uncountable nouns; every/each need singular nouns.</w:t>
      </w:r>
    </w:p>
    <w:p>
      <w:r>
        <w:t>🔍 Why It Works: Mangoes is plural → all.</w:t>
      </w:r>
    </w:p>
    <w:p>
      <w:r>
        <w:t>🧭 PNC Solve Path: Plural noun → all.</w:t>
      </w:r>
    </w:p>
    <w:p>
      <w:r>
        <w:t>⚡ 5-Second Recall: all + plural; every/each + singular.</w:t>
      </w:r>
    </w:p>
    <w:p>
      <w:r>
        <w:t>Question: Fill in the blank: _______ person must carry _______ own bag.</w:t>
      </w:r>
    </w:p>
    <w:p>
      <w:r>
        <w:t>(a) All / their</w:t>
      </w:r>
    </w:p>
    <w:p>
      <w:r>
        <w:t>(b) Both / his</w:t>
      </w:r>
    </w:p>
    <w:p>
      <w:r>
        <w:t>(c) Each / their</w:t>
      </w:r>
    </w:p>
    <w:p>
      <w:r>
        <w:t>(d) Every / his</w:t>
      </w:r>
    </w:p>
    <w:p>
      <w:r>
        <w:t>Answer: d</w:t>
      </w:r>
    </w:p>
    <w:p>
      <w:r>
        <w:t>Solution: ✅ Correct Answer: D. Every / his</w:t>
      </w:r>
    </w:p>
    <w:p>
      <w:r>
        <w:t>🧠 PNC Rule Box: Double agreement - singular determiner + singular pronoun (exam key: his).</w:t>
      </w:r>
    </w:p>
    <w:p>
      <w:r>
        <w:t>🔍 Why It Works: Every person is singular → his in formal exam grammar.</w:t>
      </w:r>
    </w:p>
    <w:p>
      <w:r>
        <w:t>🧭 PNC Solve Path: Every → singular → his.</w:t>
      </w:r>
    </w:p>
    <w:p>
      <w:r>
        <w:t>❌ Why Not Others: C mixes singular + plural pronoun; A/B break the first slot.</w:t>
      </w:r>
    </w:p>
    <w:p>
      <w:r>
        <w:t>⚠️ Exam Trap: Two blanks = two chances to slip; solve left to right.</w:t>
      </w:r>
    </w:p>
    <w:p>
      <w:r>
        <w:t>⚡ 5-Second Recall: Every + singular noun + his.</w:t>
      </w:r>
    </w:p>
    <w:p>
      <w:r>
        <w:t>Question: Choose the correct sentence:</w:t>
      </w:r>
    </w:p>
    <w:p>
      <w:r>
        <w:t>(a) My friends all came.</w:t>
      </w:r>
    </w:p>
    <w:p>
      <w:r>
        <w:t>(b) My all friends came.</w:t>
      </w:r>
    </w:p>
    <w:p>
      <w:r>
        <w:t>(c) All my friends came.</w:t>
      </w:r>
    </w:p>
    <w:p>
      <w:r>
        <w:t>(d) All of my friends came to the party late.</w:t>
      </w:r>
    </w:p>
    <w:p>
      <w:r>
        <w:t>Answer: c</w:t>
      </w:r>
    </w:p>
    <w:p>
      <w:r>
        <w:t>Solution: ✅ Correct Answer: C. All my friends came.</w:t>
      </w:r>
    </w:p>
    <w:p>
      <w:r>
        <w:t>🧠 PNC Rule Box: Predeterminer order - All + possessive + noun (All my friends).</w:t>
      </w:r>
    </w:p>
    <w:p>
      <w:r>
        <w:t>🔍 Why It Works: All occupies the predeterminer slot before my.</w:t>
      </w:r>
    </w:p>
    <w:p>
      <w:r>
        <w:t>🧭 PNC Solve Path: All first → All my friends.</w:t>
      </w:r>
    </w:p>
    <w:p>
      <w:r>
        <w:t>❌ Why Not Others: My all reverses the order; A changes the meaning slot.</w:t>
      </w:r>
    </w:p>
    <w:p>
      <w:r>
        <w:t>⚠️ Exam Trap: Word order from Hindi pushes My all - reverse it in English.</w:t>
      </w:r>
    </w:p>
    <w:p>
      <w:r>
        <w:t>⚡ 5-Second Recall: All/Both/Half + possessive + noun.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