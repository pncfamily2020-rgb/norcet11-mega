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modern Olympics (1896) were held in:</w:t>
      </w:r>
    </w:p>
    <w:p>
      <w:r>
        <w:t>प्रथम आधुनिक ओलंपिक (1896) कहां हुए?</w:t>
      </w:r>
    </w:p>
    <w:p>
      <w:r>
        <w:t>(a) Athens</w:t>
      </w:r>
    </w:p>
    <w:p>
      <w:r>
        <w:t>(b) London</w:t>
      </w:r>
    </w:p>
    <w:p>
      <w:r>
        <w:t>(c) Rome</w:t>
      </w:r>
    </w:p>
    <w:p>
      <w:r>
        <w:t>(d) Paris</w:t>
      </w:r>
    </w:p>
    <w:p>
      <w:r>
        <w:t>Answer: a</w:t>
      </w:r>
    </w:p>
    <w:p>
      <w:r>
        <w:t>Solution: ✅ Correct Answer: A. Athens</w:t>
      </w:r>
    </w:p>
    <w:p>
      <w:r>
        <w:t>🧠 PNC Core Fact: Coubertin revival; Panathenaic stadium.</w:t>
      </w:r>
    </w:p>
    <w:p>
      <w:r>
        <w:t>🌐 PNC Context: Held every 4 years; 2024 Paris, 2028 Los Angeles.</w:t>
      </w:r>
    </w:p>
    <w:p>
      <w:r>
        <w:t>⚡ 5-Second Recall: 1896 = Athens.</w:t>
      </w:r>
    </w:p>
    <w:p>
      <w:r>
        <w:t>Question: India won its first Olympic hockey gold in:</w:t>
      </w:r>
    </w:p>
    <w:p>
      <w:r>
        <w:t>भारत ने प्रथम ओलंपिक हॉकी स्वर्ण कब जीता?</w:t>
      </w:r>
    </w:p>
    <w:p>
      <w:r>
        <w:t>(a) 1924</w:t>
      </w:r>
    </w:p>
    <w:p>
      <w:r>
        <w:t>(b) 1928</w:t>
      </w:r>
    </w:p>
    <w:p>
      <w:r>
        <w:t>(c) 1932</w:t>
      </w:r>
    </w:p>
    <w:p>
      <w:r>
        <w:t>(d) 1936</w:t>
      </w:r>
    </w:p>
    <w:p>
      <w:r>
        <w:t>Answer: b</w:t>
      </w:r>
    </w:p>
    <w:p>
      <w:r>
        <w:t>Solution: ✅ Correct Answer: B. 1928</w:t>
      </w:r>
    </w:p>
    <w:p>
      <w:r>
        <w:t>🧠 PNC Core Fact: Amsterdam; Dhyan Chand era begins; 6 straight golds to 1956.</w:t>
      </w:r>
    </w:p>
    <w:p>
      <w:r>
        <w:t>🌐 PNC Context: 8 hockey golds total (last 1980 Moscow).</w:t>
      </w:r>
    </w:p>
    <w:p>
      <w:r>
        <w:t>⚡ 5-Second Recall: Hockey gold starts 1928.</w:t>
      </w:r>
    </w:p>
    <w:p>
      <w:r>
        <w:t>Question: The Asian Games are held every:</w:t>
      </w:r>
    </w:p>
    <w:p>
      <w:r>
        <w:t>एशियाई खेल कितने समय में होते हैं?</w:t>
      </w:r>
    </w:p>
    <w:p>
      <w:r>
        <w:t>(a) 4 years</w:t>
      </w:r>
    </w:p>
    <w:p>
      <w:r>
        <w:t>(b) 5 years</w:t>
      </w:r>
    </w:p>
    <w:p>
      <w:r>
        <w:t>(c) 2 years</w:t>
      </w:r>
    </w:p>
    <w:p>
      <w:r>
        <w:t>(d) 3 years</w:t>
      </w:r>
    </w:p>
    <w:p>
      <w:r>
        <w:t>Answer: a</w:t>
      </w:r>
    </w:p>
    <w:p>
      <w:r>
        <w:t>Solution: ✅ Correct Answer: A. 4 years</w:t>
      </w:r>
    </w:p>
    <w:p>
      <w:r>
        <w:t>🧠 PNC Core Fact: OCA event; first 1951 New Delhi; 2026 Nagoya 20th.</w:t>
      </w:r>
    </w:p>
    <w:p>
      <w:r>
        <w:t>🌐 PNC Context: India hosted 1951 + 1982 Delhi.</w:t>
      </w:r>
    </w:p>
    <w:p>
      <w:r>
        <w:t>⚡ 5-Second Recall: Asiad = 4 years.</w:t>
      </w:r>
    </w:p>
    <w:p>
      <w:r>
        <w:t>Question: The first Asian Games (1951) were held in:</w:t>
      </w:r>
    </w:p>
    <w:p>
      <w:r>
        <w:t>प्रथम एशियाई खेल (1951) कहां हुए?</w:t>
      </w:r>
    </w:p>
    <w:p>
      <w:r>
        <w:t>(a) Manila</w:t>
      </w:r>
    </w:p>
    <w:p>
      <w:r>
        <w:t>(b) Tokyo</w:t>
      </w:r>
    </w:p>
    <w:p>
      <w:r>
        <w:t>(c) New Delhi</w:t>
      </w:r>
    </w:p>
    <w:p>
      <w:r>
        <w:t>(d) Jakarta</w:t>
      </w:r>
    </w:p>
    <w:p>
      <w:r>
        <w:t>Answer: c</w:t>
      </w:r>
    </w:p>
    <w:p>
      <w:r>
        <w:t>Solution: ✅ Correct Answer: C. New Delhi</w:t>
      </w:r>
    </w:p>
    <w:p>
      <w:r>
        <w:t>🧠 PNC Core Fact: 1951; National Stadium; 11 nations.</w:t>
      </w:r>
    </w:p>
    <w:p>
      <w:r>
        <w:t>🌐 PNC Context: 1982 Delhi Asiad built Talkatora + revived Doordarshan colour.</w:t>
      </w:r>
    </w:p>
    <w:p>
      <w:r>
        <w:t>⚡ 5-Second Recall: Asiad 1 = Delhi 1951.</w:t>
      </w:r>
    </w:p>
    <w:p>
      <w:r>
        <w:t>Question: Commonwealth Games 2022 were held in:</w:t>
      </w:r>
    </w:p>
    <w:p>
      <w:r>
        <w:t>राष्ट्रमंडल खेल 2022 कहां हुए?</w:t>
      </w:r>
    </w:p>
    <w:p>
      <w:r>
        <w:t>(a) Gold Coast</w:t>
      </w:r>
    </w:p>
    <w:p>
      <w:r>
        <w:t>(b) Birmingham</w:t>
      </w:r>
    </w:p>
    <w:p>
      <w:r>
        <w:t>(c) Glasgow</w:t>
      </w:r>
    </w:p>
    <w:p>
      <w:r>
        <w:t>(d) Delhi</w:t>
      </w:r>
    </w:p>
    <w:p>
      <w:r>
        <w:t>Answer: b</w:t>
      </w:r>
    </w:p>
    <w:p>
      <w:r>
        <w:t>Solution: ✅ Correct Answer: B. Birmingham</w:t>
      </w:r>
    </w:p>
    <w:p>
      <w:r>
        <w:t>🧠 PNC Core Fact: 2022; India 4th (22 gold); 2026 Glasgow compact edition.</w:t>
      </w:r>
    </w:p>
    <w:p>
      <w:r>
        <w:t>🌐 PNC Context: Delhi hosted 2010; 1998 Kuala Lumpur.</w:t>
      </w:r>
    </w:p>
    <w:p>
      <w:r>
        <w:t>⚡ 5-Second Recall: CWG 2022 = Birmingham.</w:t>
      </w:r>
    </w:p>
    <w:p>
      <w:r>
        <w:t>Question: Neeraj Chopra won Olympic gold in javelin at:</w:t>
      </w:r>
    </w:p>
    <w:p>
      <w:r>
        <w:t>नीरज चोपड़ा ने भाला फेंक में ओलंपिक स्वर्ण कहां जीता?</w:t>
      </w:r>
    </w:p>
    <w:p>
      <w:r>
        <w:t>(a) Paris 2024</w:t>
      </w:r>
    </w:p>
    <w:p>
      <w:r>
        <w:t>(b) London 2012</w:t>
      </w:r>
    </w:p>
    <w:p>
      <w:r>
        <w:t>(c) Rio 2016</w:t>
      </w:r>
    </w:p>
    <w:p>
      <w:r>
        <w:t>(d) Tokyo 2020</w:t>
      </w:r>
    </w:p>
    <w:p>
      <w:r>
        <w:t>Answer: d</w:t>
      </w:r>
    </w:p>
    <w:p>
      <w:r>
        <w:t>Solution: ✅ Correct Answer: D. Tokyo 2020</w:t>
      </w:r>
    </w:p>
    <w:p>
      <w:r>
        <w:t>🧠 PNC Core Fact: 87.58 m; India's first athletics gold; Paris 2024 silver.</w:t>
      </w:r>
    </w:p>
    <w:p>
      <w:r>
        <w:t>🌐 PNC Context: Haryana's javelin belt (Khandra); Army subedar.</w:t>
      </w:r>
    </w:p>
    <w:p>
      <w:r>
        <w:t>⚡ 5-Second Recall: Neeraj gold = Tokyo.</w:t>
      </w:r>
    </w:p>
    <w:p>
      <w:r>
        <w:t>Question: The ICC Cricket World Cup is held every:</w:t>
      </w:r>
    </w:p>
    <w:p>
      <w:r>
        <w:t>आईसीसी क्रिकेट विश्व कप कितने समय में होता है?</w:t>
      </w:r>
    </w:p>
    <w:p>
      <w:r>
        <w:t>(a) 2 years</w:t>
      </w:r>
    </w:p>
    <w:p>
      <w:r>
        <w:t>(b) 3 years</w:t>
      </w:r>
    </w:p>
    <w:p>
      <w:r>
        <w:t>(c) 4 years</w:t>
      </w:r>
    </w:p>
    <w:p>
      <w:r>
        <w:t>(d) 5 years</w:t>
      </w:r>
    </w:p>
    <w:p>
      <w:r>
        <w:t>Answer: c</w:t>
      </w:r>
    </w:p>
    <w:p>
      <w:r>
        <w:t>Solution: ✅ Correct Answer: C. 4 years</w:t>
      </w:r>
    </w:p>
    <w:p>
      <w:r>
        <w:t>🧠 PNC Core Fact: ODI showpiece since 1975; India won 1983 + 2011.</w:t>
      </w:r>
    </w:p>
    <w:p>
      <w:r>
        <w:t>🌐 PNC Context: T20 WC is 2-yearly; Champions Trophy irregular.</w:t>
      </w:r>
    </w:p>
    <w:p>
      <w:r>
        <w:t>⚡ 5-Second Recall: ODI WC = 4 years.</w:t>
      </w:r>
    </w:p>
    <w:p>
      <w:r>
        <w:t>Question: India won its first Cricket World Cup in:</w:t>
      </w:r>
    </w:p>
    <w:p>
      <w:r>
        <w:t>भारत ने प्रथम क्रिकेट विश्व कप कब जीता?</w:t>
      </w:r>
    </w:p>
    <w:p>
      <w:r>
        <w:t>(a) 1983</w:t>
      </w:r>
    </w:p>
    <w:p>
      <w:r>
        <w:t>(b) 1987</w:t>
      </w:r>
    </w:p>
    <w:p>
      <w:r>
        <w:t>(c) 1975</w:t>
      </w:r>
    </w:p>
    <w:p>
      <w:r>
        <w:t>(d) 1979</w:t>
      </w:r>
    </w:p>
    <w:p>
      <w:r>
        <w:t>Answer: a</w:t>
      </w:r>
    </w:p>
    <w:p>
      <w:r>
        <w:t>Solution: ✅ Correct Answer: A. 1983</w:t>
      </w:r>
    </w:p>
    <w:p>
      <w:r>
        <w:t>🧠 PNC Core Fact: Lord's; Kapil Dev's team beat West Indies; 2011 Wankhede repeat.</w:t>
      </w:r>
    </w:p>
    <w:p>
      <w:r>
        <w:t>🌐 PNC Context: 1983 squad turning point for Indian cricket economy.</w:t>
      </w:r>
    </w:p>
    <w:p>
      <w:r>
        <w:t>⚡ 5-Second Recall: 1983 Kapil; 2011 Dhoni.</w:t>
      </w:r>
    </w:p>
    <w:p>
      <w:r>
        <w:t>Question: P. V. Sindhu won Olympic silver at:</w:t>
      </w:r>
    </w:p>
    <w:p>
      <w:r>
        <w:t>पी. वी. सिंधु ने ओलंपिक रजत कब जीता?</w:t>
      </w:r>
    </w:p>
    <w:p>
      <w:r>
        <w:t>(a) Tokyo 2020</w:t>
      </w:r>
    </w:p>
    <w:p>
      <w:r>
        <w:t>(b) Paris 2024</w:t>
      </w:r>
    </w:p>
    <w:p>
      <w:r>
        <w:t>(c) London 2012</w:t>
      </w:r>
    </w:p>
    <w:p>
      <w:r>
        <w:t>(d) Rio 2016</w:t>
      </w:r>
    </w:p>
    <w:p>
      <w:r>
        <w:t>Answer: d</w:t>
      </w:r>
    </w:p>
    <w:p>
      <w:r>
        <w:t>Solution: ✅ Correct Answer: D. Rio 2016</w:t>
      </w:r>
    </w:p>
    <w:p>
      <w:r>
        <w:t>🧠 PNC Core Fact: Lost to Marin; Tokyo 2020 bronze — only Indian woman with two Olympic medals.</w:t>
      </w:r>
    </w:p>
    <w:p>
      <w:r>
        <w:t>🌐 PNC Context: Saina bronze London 2012 precedes her.</w:t>
      </w:r>
    </w:p>
    <w:p>
      <w:r>
        <w:t>⚡ 5-Second Recall: Sindhu silver = Rio.</w:t>
      </w:r>
    </w:p>
    <w:p>
      <w:r>
        <w:t>Question: Milkha Singh was known as:</w:t>
      </w:r>
    </w:p>
    <w:p>
      <w:r>
        <w:t>मिल्खा सिंह किस नाम से जाने जाते थे?</w:t>
      </w:r>
    </w:p>
    <w:p>
      <w:r>
        <w:t>(a) Haryana Hurricane</w:t>
      </w:r>
    </w:p>
    <w:p>
      <w:r>
        <w:t>(b) Flying Sikh</w:t>
      </w:r>
    </w:p>
    <w:p>
      <w:r>
        <w:t>(c) Payyoli Express</w:t>
      </w:r>
    </w:p>
    <w:p>
      <w:r>
        <w:t>(d) Turbo Jet</w:t>
      </w:r>
    </w:p>
    <w:p>
      <w:r>
        <w:t>Answer: b</w:t>
      </w:r>
    </w:p>
    <w:p>
      <w:r>
        <w:t>Solution: ✅ Correct Answer: B. Flying Sikh</w:t>
      </w:r>
    </w:p>
    <w:p>
      <w:r>
        <w:t>🧠 PNC Core Fact: 400m; Rome 1960 fourth (45.73s national record 38 years).</w:t>
      </w:r>
    </w:p>
    <w:p>
      <w:r>
        <w:t>🌐 PNC Context: Payyoli Express = P. T. Usha; Haryana Hurricane = Kapil Dev.</w:t>
      </w:r>
    </w:p>
    <w:p>
      <w:r>
        <w:t>⚡ 5-Second Recall: Milkha = Flying Sikh.</w:t>
      </w:r>
    </w:p>
    <w:p>
      <w:r>
        <w:t>Question: D. Gukesh became World Chess Champion in 2024 by defeating:</w:t>
      </w:r>
    </w:p>
    <w:p>
      <w:r>
        <w:t>डी. गुकेश 2024 में किसे हराकर विश्व शतरंज चैंपियन बने?</w:t>
      </w:r>
    </w:p>
    <w:p>
      <w:r>
        <w:t>(a) Fabiano Caruana</w:t>
      </w:r>
    </w:p>
    <w:p>
      <w:r>
        <w:t>(b) Magnus Carlsen</w:t>
      </w:r>
    </w:p>
    <w:p>
      <w:r>
        <w:t>(c) Ding Liren</w:t>
      </w:r>
    </w:p>
    <w:p>
      <w:r>
        <w:t>(d) Ian Nepomniachtchi</w:t>
      </w:r>
    </w:p>
    <w:p>
      <w:r>
        <w:t>Answer: c</w:t>
      </w:r>
    </w:p>
    <w:p>
      <w:r>
        <w:t>Solution: ✅ Correct Answer: C. Ding Liren</w:t>
      </w:r>
    </w:p>
    <w:p>
      <w:r>
        <w:t>🧠 PNC Core Fact: Singapore match Dec 2024; youngest champion at 18.</w:t>
      </w:r>
    </w:p>
    <w:p>
      <w:r>
        <w:t>🌐 PNC Context: Second Indian after Anand (2007-13 era).</w:t>
      </w:r>
    </w:p>
    <w:p>
      <w:r>
        <w:t>⚡ 5-Second Recall: Gukesh beats Ding 2024.</w:t>
      </w:r>
    </w:p>
    <w:p>
      <w:r>
        <w:t>Question: India's first individual Olympic gold medallist is:</w:t>
      </w:r>
    </w:p>
    <w:p>
      <w:r>
        <w:t>भारत के प्रथम व्यक्तिगत ओलंपिक स्वर्ण विजेता कौन हैं?</w:t>
      </w:r>
    </w:p>
    <w:p>
      <w:r>
        <w:t>(a) Vijender Singh</w:t>
      </w:r>
    </w:p>
    <w:p>
      <w:r>
        <w:t>(b) Sushil Kumar</w:t>
      </w:r>
    </w:p>
    <w:p>
      <w:r>
        <w:t>(c) Rajyavardhan Rathore</w:t>
      </w:r>
    </w:p>
    <w:p>
      <w:r>
        <w:t>(d) Abhinav Bindra</w:t>
      </w:r>
    </w:p>
    <w:p>
      <w:r>
        <w:t>Answer: d</w:t>
      </w:r>
    </w:p>
    <w:p>
      <w:r>
        <w:t>Solution: ✅ Correct Answer: D. Abhinav Bindra</w:t>
      </w:r>
    </w:p>
    <w:p>
      <w:r>
        <w:t>🧠 PNC Core Fact: 10m air rifle, Beijing 2008.</w:t>
      </w:r>
    </w:p>
    <w:p>
      <w:r>
        <w:t>🌐 PNC Context: Team golds (hockey) predate; individual first = Bindra.</w:t>
      </w:r>
    </w:p>
    <w:p>
      <w:r>
        <w:t>⚡ 5-Second Recall: First individual gold = Bindra 2008.</w:t>
      </w:r>
    </w:p>
    <w:p>
      <w:r>
        <w:t>Question: Viswanathan Anand's first World Chess title came in:</w:t>
      </w:r>
    </w:p>
    <w:p>
      <w:r>
        <w:t>विश्वनाथन आनंद का प्रथम विश्व शतरंज खिताब कब आया?</w:t>
      </w:r>
    </w:p>
    <w:p>
      <w:r>
        <w:t>(a) 2007</w:t>
      </w:r>
    </w:p>
    <w:p>
      <w:r>
        <w:t>(b) 2010</w:t>
      </w:r>
    </w:p>
    <w:p>
      <w:r>
        <w:t>(c) 2013</w:t>
      </w:r>
    </w:p>
    <w:p>
      <w:r>
        <w:t>(d) 2000</w:t>
      </w:r>
    </w:p>
    <w:p>
      <w:r>
        <w:t>Answer: a</w:t>
      </w:r>
    </w:p>
    <w:p>
      <w:r>
        <w:t>Solution: ✅ Correct Answer: A. 2007</w:t>
      </w:r>
    </w:p>
    <w:p>
      <w:r>
        <w:t>🧠 PNC Core Fact: Mexico City tournament; defended 2008/2010/2012.</w:t>
      </w:r>
    </w:p>
    <w:p>
      <w:r>
        <w:t>🌐 PNC Context: Lightning Kid; first Grandmaster of India (1988).</w:t>
      </w:r>
    </w:p>
    <w:p>
      <w:r>
        <w:t>⚠️ Exam Trap: 2000 FIDE knockout title vs 2007 undisputed crown — undisputed is asked.</w:t>
      </w:r>
    </w:p>
    <w:p>
      <w:r>
        <w:t>⚡ 5-Second Recall: Anand undisputed = 2007.</w:t>
      </w:r>
    </w:p>
    <w:p>
      <w:r>
        <w:t>Question: P. T. Usha is associated with which event?</w:t>
      </w:r>
    </w:p>
    <w:p>
      <w:r>
        <w:t>पी. टी. उषा किस स्पर्धा से जुड़ी हैं?</w:t>
      </w:r>
    </w:p>
    <w:p>
      <w:r>
        <w:t>(a) Long jump</w:t>
      </w:r>
    </w:p>
    <w:p>
      <w:r>
        <w:t>(b) 400m hurdles/sprint</w:t>
      </w:r>
    </w:p>
    <w:p>
      <w:r>
        <w:t>(c) Shot put</w:t>
      </w:r>
    </w:p>
    <w:p>
      <w:r>
        <w:t>(d) Marathon</w:t>
      </w:r>
    </w:p>
    <w:p>
      <w:r>
        <w:t>Answer: b</w:t>
      </w:r>
    </w:p>
    <w:p>
      <w:r>
        <w:t>Solution: ✅ Correct Answer: B. 400m hurdles/sprint</w:t>
      </w:r>
    </w:p>
    <w:p>
      <w:r>
        <w:t>🧠 PNC Core Fact: Payyoli Express; Los Angeles 1984 400m hurdles 4th (55.42s).</w:t>
      </w:r>
    </w:p>
    <w:p>
      <w:r>
        <w:t>🌐 PNC Context: Now IOA president (2022); Rajya Sabha nominated.</w:t>
      </w:r>
    </w:p>
    <w:p>
      <w:r>
        <w:t>⚡ 5-Second Recall: Usha = 400m hurdles.</w:t>
      </w:r>
    </w:p>
    <w:p>
      <w:r>
        <w:t>Question: Major Dhyan Chand's birthday (29 August) is observed as:</w:t>
      </w:r>
    </w:p>
    <w:p>
      <w:r>
        <w:t>मेजर ध्यानचंद के जन्मदिन (29 अगस्त) को क्या मनाया जाता है?</w:t>
      </w:r>
    </w:p>
    <w:p>
      <w:r>
        <w:t>(a) Fitness Day</w:t>
      </w:r>
    </w:p>
    <w:p>
      <w:r>
        <w:t>(b) Youth Day</w:t>
      </w:r>
    </w:p>
    <w:p>
      <w:r>
        <w:t>(c) National Sports Day</w:t>
      </w:r>
    </w:p>
    <w:p>
      <w:r>
        <w:t>(d) Olympic Day</w:t>
      </w:r>
    </w:p>
    <w:p>
      <w:r>
        <w:t>Answer: c</w:t>
      </w:r>
    </w:p>
    <w:p>
      <w:r>
        <w:t>Solution: ✅ Correct Answer: C. National Sports Day</w:t>
      </w:r>
    </w:p>
    <w:p>
      <w:r>
        <w:t>🧠 PNC Core Fact: Hockey wizard; 3 Olympic golds (1928-36); 1000+ goals lore.</w:t>
      </w:r>
    </w:p>
    <w:p>
      <w:r>
        <w:t>🌐 PNC Context: Khel Ratna renamed for him (2021).</w:t>
      </w:r>
    </w:p>
    <w:p>
      <w:r>
        <w:t>⚡ 5-Second Recall: 29 Aug = Sports Day.</w:t>
      </w:r>
    </w:p>
    <w:p>
      <w:r>
        <w:t>Question: Saina Nehwal won Olympic bronze at:</w:t>
      </w:r>
    </w:p>
    <w:p>
      <w:r>
        <w:t>साइना नेहवाल ने ओलंपिक कांस्य कब जीता?</w:t>
      </w:r>
    </w:p>
    <w:p>
      <w:r>
        <w:t>(a) Rio 2016</w:t>
      </w:r>
    </w:p>
    <w:p>
      <w:r>
        <w:t>(b) Tokyo 2020</w:t>
      </w:r>
    </w:p>
    <w:p>
      <w:r>
        <w:t>(c) Beijing 2008</w:t>
      </w:r>
    </w:p>
    <w:p>
      <w:r>
        <w:t>(d) London 2012</w:t>
      </w:r>
    </w:p>
    <w:p>
      <w:r>
        <w:t>Answer: d</w:t>
      </w:r>
    </w:p>
    <w:p>
      <w:r>
        <w:t>Solution: ✅ Correct Answer: D. London 2012</w:t>
      </w:r>
    </w:p>
    <w:p>
      <w:r>
        <w:t>🧠 PNC Core Fact: First Indian badminton Olympic medal.</w:t>
      </w:r>
    </w:p>
    <w:p>
      <w:r>
        <w:t>🌐 PNC Context: Sindhu's Rio silver + Tokyo bronze followed.</w:t>
      </w:r>
    </w:p>
    <w:p>
      <w:r>
        <w:t>⚡ 5-Second Recall: Saina bronze = London.</w:t>
      </w:r>
    </w:p>
    <w:p>
      <w:r>
        <w:t>Question: Mary Kom is the only woman boxer with __ World Championship medals logic — she has won the World Amateur Boxing title how many times?</w:t>
      </w:r>
    </w:p>
    <w:p>
      <w:r>
        <w:t>मैरी कॉम ने विश्व एमेच्योर मुक्केबाजी खिताब कितनी बार जीता है?</w:t>
      </w:r>
    </w:p>
    <w:p>
      <w:r>
        <w:t>(a) Five</w:t>
      </w:r>
    </w:p>
    <w:p>
      <w:r>
        <w:t>(b) Six</w:t>
      </w:r>
    </w:p>
    <w:p>
      <w:r>
        <w:t>(c) Seven</w:t>
      </w:r>
    </w:p>
    <w:p>
      <w:r>
        <w:t>(d) Eight</w:t>
      </w:r>
    </w:p>
    <w:p>
      <w:r>
        <w:t>Answer: b</w:t>
      </w:r>
    </w:p>
    <w:p>
      <w:r>
        <w:t>Solution: ✅ Correct Answer: B. Six</w:t>
      </w:r>
    </w:p>
    <w:p>
      <w:r>
        <w:t>🧠 PNC Core Fact: Six-time world champion (2002–2010 run); Olympic bronze London 2012.</w:t>
      </w:r>
    </w:p>
    <w:p>
      <w:r>
        <w:t>🌐 PNC Context: Magnificent Mary; Rajya Sabha MP; Manipur icon.</w:t>
      </w:r>
    </w:p>
    <w:p>
      <w:r>
        <w:t>⚡ 5-Second Recall: Mary Kom = 6-time world champ.</w:t>
      </w:r>
    </w:p>
    <w:p>
      <w:r>
        <w:t>Question: The 2026 Asian Games (20th) venue Nagoya is in which country?</w:t>
      </w:r>
    </w:p>
    <w:p>
      <w:r>
        <w:t>2026 एशियाई खेलों (20वें) का स्थल नागोया किस देश में है?</w:t>
      </w:r>
    </w:p>
    <w:p>
      <w:r>
        <w:t>(a) Japan</w:t>
      </w:r>
    </w:p>
    <w:p>
      <w:r>
        <w:t>(b) Thailand</w:t>
      </w:r>
    </w:p>
    <w:p>
      <w:r>
        <w:t>(c) China</w:t>
      </w:r>
    </w:p>
    <w:p>
      <w:r>
        <w:t>(d) South Korea</w:t>
      </w:r>
    </w:p>
    <w:p>
      <w:r>
        <w:t>Answer: a</w:t>
      </w:r>
    </w:p>
    <w:p>
      <w:r>
        <w:t>Solution: ✅ Correct Answer: A. Japan</w:t>
      </w:r>
    </w:p>
    <w:p>
      <w:r>
        <w:t>🧠 PNC Core Fact: Nagoya–Aichi Sep–Oct 2026; third Japan Asiad (Tokyo 1958, Hiroshima 1994).</w:t>
      </w:r>
    </w:p>
    <w:p>
      <w:r>
        <w:t>🌐 PNC Context: Current-sports anchor Q with static host fact.</w:t>
      </w:r>
    </w:p>
    <w:p>
      <w:r>
        <w:t>⚡ 5-Second Recall: Asiad 2026 = Japan.</w:t>
      </w:r>
    </w:p>
    <w:p>
      <w:r>
        <w:t>Question: Sunil Chhetri is India's all-time top scorer in which sport?</w:t>
      </w:r>
    </w:p>
    <w:p>
      <w:r>
        <w:t>सुनील छेत्री किस खेल में भारत के सर्वकालिक शीर्ष स्कोरर हैं?</w:t>
      </w:r>
    </w:p>
    <w:p>
      <w:r>
        <w:t>(a) Kabaddi</w:t>
      </w:r>
    </w:p>
    <w:p>
      <w:r>
        <w:t>(b) Hockey</w:t>
      </w:r>
    </w:p>
    <w:p>
      <w:r>
        <w:t>(c) Cricket</w:t>
      </w:r>
    </w:p>
    <w:p>
      <w:r>
        <w:t>(d) Football</w:t>
      </w:r>
    </w:p>
    <w:p>
      <w:r>
        <w:t>Answer: d</w:t>
      </w:r>
    </w:p>
    <w:p>
      <w:r>
        <w:t>Solution: ✅ Correct Answer: D. Football</w:t>
      </w:r>
    </w:p>
    <w:p>
      <w:r>
        <w:t>🧠 PNC Core Fact: 90+ international goals; among world's top active scorers.</w:t>
      </w:r>
    </w:p>
    <w:p>
      <w:r>
        <w:t>🌐 PNC Context: Captain fantastic; Bengaluru FC + national team.</w:t>
      </w:r>
    </w:p>
    <w:p>
      <w:r>
        <w:t>⚡ 5-Second Recall: Chhetri = football goals.</w:t>
      </w:r>
    </w:p>
    <w:p>
      <w:r>
        <w:t>Question: India's Thomas Cup maiden win came in:</w:t>
      </w:r>
    </w:p>
    <w:p>
      <w:r>
        <w:t>भारत ने थॉमस कप पहली बार कब जीता?</w:t>
      </w:r>
    </w:p>
    <w:p>
      <w:r>
        <w:t>(a) 2018</w:t>
      </w:r>
    </w:p>
    <w:p>
      <w:r>
        <w:t>(b) 2020</w:t>
      </w:r>
    </w:p>
    <w:p>
      <w:r>
        <w:t>(c) 2022</w:t>
      </w:r>
    </w:p>
    <w:p>
      <w:r>
        <w:t>(d) 2024</w:t>
      </w:r>
    </w:p>
    <w:p>
      <w:r>
        <w:t>Answer: c</w:t>
      </w:r>
    </w:p>
    <w:p>
      <w:r>
        <w:t>Solution: ✅ Correct Answer: C. 2022</w:t>
      </w:r>
    </w:p>
    <w:p>
      <w:r>
        <w:t>🧠 PNC Core Fact: Bangkok; beat Indonesia 3-0; Lakshya/Satwik-Chirag heroes.</w:t>
      </w:r>
    </w:p>
    <w:p>
      <w:r>
        <w:t>🌐 PNC Context: Uber Cup still awaited — the paired trap.</w:t>
      </w:r>
    </w:p>
    <w:p>
      <w:r>
        <w:t>⚡ 5-Second Recall: Thomas first =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