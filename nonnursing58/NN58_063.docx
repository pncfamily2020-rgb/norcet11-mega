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HCF of 24 and 36 by the division method is:</w:t>
      </w:r>
    </w:p>
    <w:p>
      <w:r>
        <w:t>24 और 36 का HCF भाग विधि द्वारा ज्ञात कीजिए।</w:t>
      </w:r>
    </w:p>
    <w:p>
      <w:r>
        <w:t>(a) 3</w:t>
      </w:r>
    </w:p>
    <w:p>
      <w:r>
        <w:t>(b) 12</w:t>
      </w:r>
    </w:p>
    <w:p>
      <w:r>
        <w:t>(c) 6</w:t>
      </w:r>
    </w:p>
    <w:p>
      <w:r>
        <w:t>(d) 9</w:t>
      </w:r>
    </w:p>
    <w:p>
      <w:r>
        <w:t>Answer: b</w:t>
      </w:r>
    </w:p>
    <w:p>
      <w:r>
        <w:t>Solution: ✅ Correct Answer: B. 12</w:t>
      </w:r>
    </w:p>
    <w:p>
      <w:r>
        <w:t>🧠 PNC Core Concept: Euclid's division: divide larger by smaller, replace with the remainder, repeat until remainder 0.</w:t>
      </w:r>
    </w:p>
    <w:p>
      <w:r>
        <w:t>🧭 PNC Solve Path: 36 ÷ 24 → quotient 1, remainder 12 → 24 ÷ 12 → remainder 0 → HCF = 12.</w:t>
      </w:r>
    </w:p>
    <w:p>
      <w:r>
        <w:t>⚙️ PNC Quick Method: 36 = 24 + 12 and 24 = 2 × 12 → HCF is the last divisor 12.</w:t>
      </w:r>
    </w:p>
    <w:p>
      <w:r>
        <w:t>🔍 Why It Works: The final non-zero remainder of the repeated division equals the HCF exactly.</w:t>
      </w:r>
    </w:p>
    <w:p>
      <w:r>
        <w:t>❌ Why Not Others: 6 and 3 divide both but are not greatest; 9 divides only 36.</w:t>
      </w:r>
    </w:p>
    <w:p>
      <w:r>
        <w:t>⚠️ Exam Trap: The HCF is the LAST non-zero remainder, not the first quotient.</w:t>
      </w:r>
    </w:p>
    <w:p>
      <w:r>
        <w:t>⚡ 5-Second Recall: Euclid: HCF = last non-zero remainder</w:t>
      </w:r>
    </w:p>
    <w:p>
      <w:r>
        <w:t>Question: The LCM of 12 and 18 is:</w:t>
      </w:r>
    </w:p>
    <w:p>
      <w:r>
        <w:t>12 और 18 का LCM क्या है?</w:t>
      </w:r>
    </w:p>
    <w:p>
      <w:r>
        <w:t>(a) 24</w:t>
      </w:r>
    </w:p>
    <w:p>
      <w:r>
        <w:t>(b) 54</w:t>
      </w:r>
    </w:p>
    <w:p>
      <w:r>
        <w:t>(c) 36</w:t>
      </w:r>
    </w:p>
    <w:p>
      <w:r>
        <w:t>(d) 72</w:t>
      </w:r>
    </w:p>
    <w:p>
      <w:r>
        <w:t>Answer: c</w:t>
      </w:r>
    </w:p>
    <w:p>
      <w:r>
        <w:t>Solution: ✅ Correct Answer: C. 36</w:t>
      </w:r>
    </w:p>
    <w:p>
      <w:r>
        <w:t>🧠 PNC Core Concept: LCM = highest power of each prime: 2² × 3².</w:t>
      </w:r>
    </w:p>
    <w:p>
      <w:r>
        <w:t>🧭 PNC Solve Path: 2² × 3² = 4 × 9 = 36.</w:t>
      </w:r>
    </w:p>
    <w:p>
      <w:r>
        <w:t>⚙️ PNC Quick Method: 12 × 18 = 216 ÷ HCF 6 = 36.</w:t>
      </w:r>
    </w:p>
    <w:p>
      <w:r>
        <w:t>🔍 Why It Works: 36 = 12 × 3 = 18 × 2 — the first number divisible by both.</w:t>
      </w:r>
    </w:p>
    <w:p>
      <w:r>
        <w:t>❌ Why Not Others: 24 fails 18; 54 fails 12; 72 = 2 × 36 works but is not least.</w:t>
      </w:r>
    </w:p>
    <w:p>
      <w:r>
        <w:t>⚠️ Exam Trap: Use highest prime powers — 2²·3² = 36.</w:t>
      </w:r>
    </w:p>
    <w:p>
      <w:r>
        <w:t>⚡ 5-Second Recall: LCM(12,18) = 36</w:t>
      </w:r>
    </w:p>
    <w:p>
      <w:r>
        <w:t>Question: The HCF of 48 and 60 is:</w:t>
      </w:r>
    </w:p>
    <w:p>
      <w:r>
        <w:t>48 और 60 का HCF क्या है?</w:t>
      </w:r>
    </w:p>
    <w:p>
      <w:r>
        <w:t>(a) 12</w:t>
      </w:r>
    </w:p>
    <w:p>
      <w:r>
        <w:t>(b) 6</w:t>
      </w:r>
    </w:p>
    <w:p>
      <w:r>
        <w:t>(c) 4</w:t>
      </w:r>
    </w:p>
    <w:p>
      <w:r>
        <w:t>(d) 24</w:t>
      </w:r>
    </w:p>
    <w:p>
      <w:r>
        <w:t>Answer: a</w:t>
      </w:r>
    </w:p>
    <w:p>
      <w:r>
        <w:t>Solution: ✅ Correct Answer: A. 12</w:t>
      </w:r>
    </w:p>
    <w:p>
      <w:r>
        <w:t>🧠 PNC Core Concept: 48 = 2⁴ × 3; 60 = 2² × 3 × 5 → common lowest powers 2² × 3.</w:t>
      </w:r>
    </w:p>
    <w:p>
      <w:r>
        <w:t>🧭 PNC Solve Path: HCF = 2² × 3 = 12.</w:t>
      </w:r>
    </w:p>
    <w:p>
      <w:r>
        <w:t>⚙️ PNC Quick Method: 48 = 12 × 4, 60 = 12 × 5 → common block 12.</w:t>
      </w:r>
    </w:p>
    <w:p>
      <w:r>
        <w:t>🔍 Why It Works: Both numbers are 12 times coprime partners (4, 5), so 12 is the largest shared divisor.</w:t>
      </w:r>
    </w:p>
    <w:p>
      <w:r>
        <w:t>❌ Why Not Others: 6 and 4 divide both but are smaller; 24 divides 48 but not 60.</w:t>
      </w:r>
    </w:p>
    <w:p>
      <w:r>
        <w:t>⚠️ Exam Trap: HCF never exceeds the smaller number — 24 is impossible here.</w:t>
      </w:r>
    </w:p>
    <w:p>
      <w:r>
        <w:t>⚡ 5-Second Recall: 12 × 4, 12 × 5 → HCF 12</w:t>
      </w:r>
    </w:p>
    <w:p>
      <w:r>
        <w:t>Question: The LCM of 15 and 25 is:</w:t>
      </w:r>
    </w:p>
    <w:p>
      <w:r>
        <w:t>15 और 25 का LCM क्या है?</w:t>
      </w:r>
    </w:p>
    <w:p>
      <w:r>
        <w:t>(a) 25</w:t>
      </w:r>
    </w:p>
    <w:p>
      <w:r>
        <w:t>(b) 50</w:t>
      </w:r>
    </w:p>
    <w:p>
      <w:r>
        <w:t>(c) 75</w:t>
      </w:r>
    </w:p>
    <w:p>
      <w:r>
        <w:t>(d) 150</w:t>
      </w:r>
    </w:p>
    <w:p>
      <w:r>
        <w:t>Answer: c</w:t>
      </w:r>
    </w:p>
    <w:p>
      <w:r>
        <w:t>Solution: ✅ Correct Answer: C. 75</w:t>
      </w:r>
    </w:p>
    <w:p>
      <w:r>
        <w:t>🧠 PNC Core Concept: 15 = 3 × 5; 25 = 5² → LCM = 3 × 5².</w:t>
      </w:r>
    </w:p>
    <w:p>
      <w:r>
        <w:t>🧭 PNC Solve Path: 3 × 25 = 75.</w:t>
      </w:r>
    </w:p>
    <w:p>
      <w:r>
        <w:t>⚙️ PNC Quick Method: The larger number's multiples: 25, 50, 75 — 75 ÷ 15 = 5 exactly.</w:t>
      </w:r>
    </w:p>
    <w:p>
      <w:r>
        <w:t>🔍 Why It Works: 75 = 15 × 5 = 25 × 3, the first common multiple of the pair.</w:t>
      </w:r>
    </w:p>
    <w:p>
      <w:r>
        <w:t>❌ Why Not Others: 25 and 50 fail 15; 150 = 15 × 10 works but is not least.</w:t>
      </w:r>
    </w:p>
    <w:p>
      <w:r>
        <w:t>⚠️ Exam Trap: The shared 5 appears only once in the LCM — take 5², not 5 × 5 × 3.</w:t>
      </w:r>
    </w:p>
    <w:p>
      <w:r>
        <w:t>⚡ 5-Second Recall: 3 × 25 = 75</w:t>
      </w:r>
    </w:p>
    <w:p>
      <w:r>
        <w:t>Question: The HCF of 30, 45 and 60 is:</w:t>
      </w:r>
    </w:p>
    <w:p>
      <w:r>
        <w:t>30, 45 और 60 का HCF क्या है?</w:t>
      </w:r>
    </w:p>
    <w:p>
      <w:r>
        <w:t>(a) 5</w:t>
      </w:r>
    </w:p>
    <w:p>
      <w:r>
        <w:t>(b) 15</w:t>
      </w:r>
    </w:p>
    <w:p>
      <w:r>
        <w:t>(c) 10</w:t>
      </w:r>
    </w:p>
    <w:p>
      <w:r>
        <w:t>(d) 30</w:t>
      </w:r>
    </w:p>
    <w:p>
      <w:r>
        <w:t>Answer: b</w:t>
      </w:r>
    </w:p>
    <w:p>
      <w:r>
        <w:t>Solution: ✅ Correct Answer: B. 15</w:t>
      </w:r>
    </w:p>
    <w:p>
      <w:r>
        <w:t>🧠 PNC Core Concept: 30 = 2·3·5; 45 = 3²·5; 60 = 2²·3·5 → common: 3 × 5.</w:t>
      </w:r>
    </w:p>
    <w:p>
      <w:r>
        <w:t>🧭 PNC Solve Path: HCF = 3 × 5 = 15.</w:t>
      </w:r>
    </w:p>
    <w:p>
      <w:r>
        <w:t>⚙️ PNC Quick Method: All are multiples of 15: 30 = 15×2, 45 = 15×3, 60 = 15×4.</w:t>
      </w:r>
    </w:p>
    <w:p>
      <w:r>
        <w:t>🔍 Why It Works: Each number is 15 × a small coprime integer, so 15 is the largest common block.</w:t>
      </w:r>
    </w:p>
    <w:p>
      <w:r>
        <w:t>❌ Why Not Others: 5 divides all but is not greatest; 10 divides 30 and 60 but not 45; 30 divides only 30 and 60.</w:t>
      </w:r>
    </w:p>
    <w:p>
      <w:r>
        <w:t>⚠️ Exam Trap: 45 is odd — any candidate must divide 45, killing even options like 10 and 30.</w:t>
      </w:r>
    </w:p>
    <w:p>
      <w:r>
        <w:t>⚡ 5-Second Recall: 15 × (2, 3, 4)</w:t>
      </w:r>
    </w:p>
    <w:p>
      <w:r>
        <w:t>Question: The LCM of 14 and 21 is:</w:t>
      </w:r>
    </w:p>
    <w:p>
      <w:r>
        <w:t>14 और 21 का LCM क्या है?</w:t>
      </w:r>
    </w:p>
    <w:p>
      <w:r>
        <w:t>(a) 28</w:t>
      </w:r>
    </w:p>
    <w:p>
      <w:r>
        <w:t>(b) 21</w:t>
      </w:r>
    </w:p>
    <w:p>
      <w:r>
        <w:t>(c) 14</w:t>
      </w:r>
    </w:p>
    <w:p>
      <w:r>
        <w:t>(d) 42</w:t>
      </w:r>
    </w:p>
    <w:p>
      <w:r>
        <w:t>Answer: d</w:t>
      </w:r>
    </w:p>
    <w:p>
      <w:r>
        <w:t>Solution: ✅ Correct Answer: D. 42</w:t>
      </w:r>
    </w:p>
    <w:p>
      <w:r>
        <w:t>🧠 PNC Core Concept: 14 = 2 × 7; 21 = 3 × 7 → LCM = 2 × 3 × 7.</w:t>
      </w:r>
    </w:p>
    <w:p>
      <w:r>
        <w:t>🧭 PNC Solve Path: 2 × 3 × 7 = 42.</w:t>
      </w:r>
    </w:p>
    <w:p>
      <w:r>
        <w:t>⚙️ PNC Quick Method: 14 × 21 = 294 ÷ HCF(14,21) = 294 ÷ 7 = 42.</w:t>
      </w:r>
    </w:p>
    <w:p>
      <w:r>
        <w:t>🔍 Why It Works: Both share the factor 7 once; the LCM needs 2, 3, and 7 exactly once each.</w:t>
      </w:r>
    </w:p>
    <w:p>
      <w:r>
        <w:t>❌ Why Not Others: 28 fails 21; 21 and 14 fail the other number.</w:t>
      </w:r>
    </w:p>
    <w:p>
      <w:r>
        <w:t>⚠️ Exam Trap: Shared factor 7 is counted once — do not multiply 14 × 21 raw.</w:t>
      </w:r>
    </w:p>
    <w:p>
      <w:r>
        <w:t>⚡ 5-Second Recall: 2 × 3 × 7 = 42</w:t>
      </w:r>
    </w:p>
    <w:p>
      <w:r>
        <w:t>Question: The HCF of 42, 56 and 70 is:</w:t>
      </w:r>
    </w:p>
    <w:p>
      <w:r>
        <w:t>42, 56 और 70 का HCF क्या है?</w:t>
      </w:r>
    </w:p>
    <w:p>
      <w:r>
        <w:t>(a) 7</w:t>
      </w:r>
    </w:p>
    <w:p>
      <w:r>
        <w:t>(b) 21</w:t>
      </w:r>
    </w:p>
    <w:p>
      <w:r>
        <w:t>(c) 14</w:t>
      </w:r>
    </w:p>
    <w:p>
      <w:r>
        <w:t>(d) 28</w:t>
      </w:r>
    </w:p>
    <w:p>
      <w:r>
        <w:t>Answer: c</w:t>
      </w:r>
    </w:p>
    <w:p>
      <w:r>
        <w:t>Solution: ✅ Correct Answer: C. 14</w:t>
      </w:r>
    </w:p>
    <w:p>
      <w:r>
        <w:t>🧠 PNC Core Concept: 42 = 2·3·7; 56 = 2³·7; 70 = 2·5·7 → common 2 × 7.</w:t>
      </w:r>
    </w:p>
    <w:p>
      <w:r>
        <w:t>🧭 PNC Solve Path: HCF = 2 × 7 = 14.</w:t>
      </w:r>
    </w:p>
    <w:p>
      <w:r>
        <w:t>⚙️ PNC Quick Method: 14 × (3, 4, 5) = (42, 56, 70) — common block 14.</w:t>
      </w:r>
    </w:p>
    <w:p>
      <w:r>
        <w:t>🔍 Why It Works: Every number is 14 times a distinct small integer, and no larger block is shared.</w:t>
      </w:r>
    </w:p>
    <w:p>
      <w:r>
        <w:t>❌ Why Not Others: 7 divides all but is smaller; 21 fails 56 and 70; 28 divides only 56.</w:t>
      </w:r>
    </w:p>
    <w:p>
      <w:r>
        <w:t>⚠️ Exam Trap: 42 and 70 both lose their 3 and 5 factors — only 2 × 7 = 14 survives across all three.</w:t>
      </w:r>
    </w:p>
    <w:p>
      <w:r>
        <w:t>⚡ 5-Second Recall: 14 × (3, 4, 5)</w:t>
      </w:r>
    </w:p>
    <w:p>
      <w:r>
        <w:t>Question: The LCM of 16, 24 and 32 is:</w:t>
      </w:r>
    </w:p>
    <w:p>
      <w:r>
        <w:t>16, 24 और 32 का LCM क्या है?</w:t>
      </w:r>
    </w:p>
    <w:p>
      <w:r>
        <w:t>(a) 48</w:t>
      </w:r>
    </w:p>
    <w:p>
      <w:r>
        <w:t>(b) 192</w:t>
      </w:r>
    </w:p>
    <w:p>
      <w:r>
        <w:t>(c) 64</w:t>
      </w:r>
    </w:p>
    <w:p>
      <w:r>
        <w:t>(d) 96</w:t>
      </w:r>
    </w:p>
    <w:p>
      <w:r>
        <w:t>Answer: d</w:t>
      </w:r>
    </w:p>
    <w:p>
      <w:r>
        <w:t>Solution: ✅ Correct Answer: D. 96</w:t>
      </w:r>
    </w:p>
    <w:p>
      <w:r>
        <w:t>🧠 PNC Core Concept: 16 = 2⁴; 24 = 2³·3; 32 = 2⁵ → LCM = 2⁵ × 3.</w:t>
      </w:r>
    </w:p>
    <w:p>
      <w:r>
        <w:t>🧭 PNC Solve Path: 2⁵ × 3 = 32 × 3 = 96.</w:t>
      </w:r>
    </w:p>
    <w:p>
      <w:r>
        <w:t>⚙️ PNC Quick Method: LCM(16, 32) = 32 → LCM(32, 24): 32 × 3 = 96 ✓.</w:t>
      </w:r>
    </w:p>
    <w:p>
      <w:r>
        <w:t>🔍 Why It Works: 96 = 16 × 6 = 24 × 4 = 32 × 3 — divisible by all three.</w:t>
      </w:r>
    </w:p>
    <w:p>
      <w:r>
        <w:t>❌ Why Not Others: 48 fails 32; 192 = 2×96 works but is not least; 64 fails 24.</w:t>
      </w:r>
    </w:p>
    <w:p>
      <w:r>
        <w:t>⚠️ Exam Trap: 32 = 2⁵ sets the ceiling — the LCM must carry all five 2s.</w:t>
      </w:r>
    </w:p>
    <w:p>
      <w:r>
        <w:t>⚡ 5-Second Recall: 2⁵ × 3 = 96</w:t>
      </w:r>
    </w:p>
    <w:p>
      <w:r>
        <w:t>Question: The HCF of 81 and 108 is:</w:t>
      </w:r>
    </w:p>
    <w:p>
      <w:r>
        <w:t>81 और 108 का HCF क्या है?</w:t>
      </w:r>
    </w:p>
    <w:p>
      <w:r>
        <w:t>(a) 27</w:t>
      </w:r>
    </w:p>
    <w:p>
      <w:r>
        <w:t>(b) 9</w:t>
      </w:r>
    </w:p>
    <w:p>
      <w:r>
        <w:t>(c) 3</w:t>
      </w:r>
    </w:p>
    <w:p>
      <w:r>
        <w:t>(d) 81</w:t>
      </w:r>
    </w:p>
    <w:p>
      <w:r>
        <w:t>Answer: a</w:t>
      </w:r>
    </w:p>
    <w:p>
      <w:r>
        <w:t>Solution: ✅ Correct Answer: A. 27</w:t>
      </w:r>
    </w:p>
    <w:p>
      <w:r>
        <w:t>🧠 PNC Core Concept: 81 = 3⁴; 108 = 2² × 3³ → common lowest power 3³.</w:t>
      </w:r>
    </w:p>
    <w:p>
      <w:r>
        <w:t>🧭 PNC Solve Path: HCF = 3³ = 27.</w:t>
      </w:r>
    </w:p>
    <w:p>
      <w:r>
        <w:t>⚙️ PNC Quick Method: 81 = 27 × 3 and 108 = 27 × 4 → common block 27.</w:t>
      </w:r>
    </w:p>
    <w:p>
      <w:r>
        <w:t>🔍 Why It Works: Both are multiples of 27 with coprime partners (3, 4), so 27 is the greatest divisor.</w:t>
      </w:r>
    </w:p>
    <w:p>
      <w:r>
        <w:t>❌ Why Not Others: 9 and 3 divide both but are smaller; 81 divides only 81.</w:t>
      </w:r>
    </w:p>
    <w:p>
      <w:r>
        <w:t>⚠️ Exam Trap: 108 = 27 × 4 exactly — do not stop at 9.</w:t>
      </w:r>
    </w:p>
    <w:p>
      <w:r>
        <w:t>⚡ 5-Second Recall: 27 × (3, 4)</w:t>
      </w:r>
    </w:p>
    <w:p>
      <w:r>
        <w:t>Question: The LCM of 12, 16 and 20 is:</w:t>
      </w:r>
    </w:p>
    <w:p>
      <w:r>
        <w:t>12, 16 और 20 का LCM क्या है?</w:t>
      </w:r>
    </w:p>
    <w:p>
      <w:r>
        <w:t>(a) 120</w:t>
      </w:r>
    </w:p>
    <w:p>
      <w:r>
        <w:t>(b) 960</w:t>
      </w:r>
    </w:p>
    <w:p>
      <w:r>
        <w:t>(c) 60</w:t>
      </w:r>
    </w:p>
    <w:p>
      <w:r>
        <w:t>(d) 240</w:t>
      </w:r>
    </w:p>
    <w:p>
      <w:r>
        <w:t>Answer: d</w:t>
      </w:r>
    </w:p>
    <w:p>
      <w:r>
        <w:t>Solution: ✅ Correct Answer: D. 240</w:t>
      </w:r>
    </w:p>
    <w:p>
      <w:r>
        <w:t>🧠 PNC Core Concept: 12 = 2²·3; 16 = 2⁴; 20 = 2²·5 → LCM = 2⁴ × 3 × 5.</w:t>
      </w:r>
    </w:p>
    <w:p>
      <w:r>
        <w:t>🧭 PNC Solve Path: 2⁴ × 3 × 5 = 16 × 15 = 240.</w:t>
      </w:r>
    </w:p>
    <w:p>
      <w:r>
        <w:t>⚙️ PNC Quick Method: LCM(12, 16) = 48 → LCM(48, 20) = 240 (48 = 2⁴·3, 20 = 2²·5 → 2⁴·3·5).</w:t>
      </w:r>
    </w:p>
    <w:p>
      <w:r>
        <w:t>🔍 Why It Works: 240 = 12 × 20 = 16 × 15 = 20 × 12 — divisible by every input.</w:t>
      </w:r>
    </w:p>
    <w:p>
      <w:r>
        <w:t>❌ Why Not Others: 120 fails 16; 960 = 4 × 240 over-counts; 60 fails 16.</w:t>
      </w:r>
    </w:p>
    <w:p>
      <w:r>
        <w:t>⚠️ Exam Trap: 16 = 2⁴ forces four 2s — LCM must be a multiple of 16, eliminating 60 and 120.</w:t>
      </w:r>
    </w:p>
    <w:p>
      <w:r>
        <w:t>⚡ 5-Second Recall: 2⁴ × 3 × 5 = 240</w:t>
      </w:r>
    </w:p>
    <w:p>
      <w:r>
        <w:t>Question: The HCF of 18, 24 and 30 is:</w:t>
      </w:r>
    </w:p>
    <w:p>
      <w:r>
        <w:t>18, 24 और 30 का HCF क्या है?</w:t>
      </w:r>
    </w:p>
    <w:p>
      <w:r>
        <w:t>(a) 3</w:t>
      </w:r>
    </w:p>
    <w:p>
      <w:r>
        <w:t>(b) 12</w:t>
      </w:r>
    </w:p>
    <w:p>
      <w:r>
        <w:t>(c) 2</w:t>
      </w:r>
    </w:p>
    <w:p>
      <w:r>
        <w:t>(d) 6</w:t>
      </w:r>
    </w:p>
    <w:p>
      <w:r>
        <w:t>Answer: d</w:t>
      </w:r>
    </w:p>
    <w:p>
      <w:r>
        <w:t>Solution: ✅ Correct Answer: D. 6</w:t>
      </w:r>
    </w:p>
    <w:p>
      <w:r>
        <w:t>🧠 PNC Core Concept: 18 = 2·3²; 24 = 2³·3; 30 = 2·3·5 → common 2 × 3.</w:t>
      </w:r>
    </w:p>
    <w:p>
      <w:r>
        <w:t>🧭 PNC Solve Path: HCF = 2 × 3 = 6.</w:t>
      </w:r>
    </w:p>
    <w:p>
      <w:r>
        <w:t>⚙️ PNC Quick Method: 6 × (3, 4, 5) = (18, 24, 30).</w:t>
      </w:r>
    </w:p>
    <w:p>
      <w:r>
        <w:t>🔍 Why It Works: All three are multiples of 6, and no larger block divides 18 (whose factors cap at 6).</w:t>
      </w:r>
    </w:p>
    <w:p>
      <w:r>
        <w:t>❌ Why Not Others: 3 and 2 divide all but are smaller; 12 fails 18 and 30.</w:t>
      </w:r>
    </w:p>
    <w:p>
      <w:r>
        <w:t>⚠️ Exam Trap: 18 limits the HCF — any divisor of all three must also divide 18.</w:t>
      </w:r>
    </w:p>
    <w:p>
      <w:r>
        <w:t>⚡ 5-Second Recall: 6 × (3, 4, 5)</w:t>
      </w:r>
    </w:p>
    <w:p>
      <w:r>
        <w:t>Question: The LCM of 3, 4, 6 and 8 is:</w:t>
      </w:r>
    </w:p>
    <w:p>
      <w:r>
        <w:t>3, 4, 6 और 8 का LCM क्या है?</w:t>
      </w:r>
    </w:p>
    <w:p>
      <w:r>
        <w:t>(a) 12</w:t>
      </w:r>
    </w:p>
    <w:p>
      <w:r>
        <w:t>(b) 48</w:t>
      </w:r>
    </w:p>
    <w:p>
      <w:r>
        <w:t>(c) 96</w:t>
      </w:r>
    </w:p>
    <w:p>
      <w:r>
        <w:t>(d) 24</w:t>
      </w:r>
    </w:p>
    <w:p>
      <w:r>
        <w:t>Answer: d</w:t>
      </w:r>
    </w:p>
    <w:p>
      <w:r>
        <w:t>Solution: ✅ Correct Answer: D. 24</w:t>
      </w:r>
    </w:p>
    <w:p>
      <w:r>
        <w:t>🧠 PNC Core Concept: 8 = 2³ dominates → LCM = 2³ × 3.</w:t>
      </w:r>
    </w:p>
    <w:p>
      <w:r>
        <w:t>🧭 PNC Solve Path: 2³ × 3 = 8 × 3 = 24.</w:t>
      </w:r>
    </w:p>
    <w:p>
      <w:r>
        <w:t>⚙️ PNC Quick Method: LCM(6, 8) = 24 → check 24 ÷ 3 = 8, 24 ÷ 4 = 6 ✓.</w:t>
      </w:r>
    </w:p>
    <w:p>
      <w:r>
        <w:t>🔍 Why It Works: 24 absorbs every prime requirement: 2³ from 8 and 3 from 3/6.</w:t>
      </w:r>
    </w:p>
    <w:p>
      <w:r>
        <w:t>❌ Why Not Others: 12 fails 8; 48 and 96 work but are not least.</w:t>
      </w:r>
    </w:p>
    <w:p>
      <w:r>
        <w:t>⚠️ Exam Trap: Only the HIGHEST power of 2 (2³) counts — 3, 4, 6 add nothing new.</w:t>
      </w:r>
    </w:p>
    <w:p>
      <w:r>
        <w:t>⚡ 5-Second Recall: 2³ × 3 = 24</w:t>
      </w:r>
    </w:p>
    <w:p>
      <w:r>
        <w:t>Question: The HCF of 72, 96 and 120 is:</w:t>
      </w:r>
    </w:p>
    <w:p>
      <w:r>
        <w:t>72, 96 और 120 का HCF क्या है?</w:t>
      </w:r>
    </w:p>
    <w:p>
      <w:r>
        <w:t>(a) 12</w:t>
      </w:r>
    </w:p>
    <w:p>
      <w:r>
        <w:t>(b) 48</w:t>
      </w:r>
    </w:p>
    <w:p>
      <w:r>
        <w:t>(c) 6</w:t>
      </w:r>
    </w:p>
    <w:p>
      <w:r>
        <w:t>(d) 24</w:t>
      </w:r>
    </w:p>
    <w:p>
      <w:r>
        <w:t>Answer: d</w:t>
      </w:r>
    </w:p>
    <w:p>
      <w:r>
        <w:t>Solution: ✅ Correct Answer: D. 24</w:t>
      </w:r>
    </w:p>
    <w:p>
      <w:r>
        <w:t>🧠 PNC Core Concept: 72 = 2³·3²; 96 = 2⁵·3; 120 = 2³·3·5 → common 2³ × 3.</w:t>
      </w:r>
    </w:p>
    <w:p>
      <w:r>
        <w:t>🧭 PNC Solve Path: HCF = 8 × 3 = 24.</w:t>
      </w:r>
    </w:p>
    <w:p>
      <w:r>
        <w:t>⚙️ PNC Quick Method: 24 × (3, 4, 5) = (72, 96, 120).</w:t>
      </w:r>
    </w:p>
    <w:p>
      <w:r>
        <w:t>🔍 Why It Works: All three are 24 × coprime partners, so 24 is the largest shared divisor.</w:t>
      </w:r>
    </w:p>
    <w:p>
      <w:r>
        <w:t>❌ Why Not Others: 12 and 6 divide all but are smaller; 48 fails 72.</w:t>
      </w:r>
    </w:p>
    <w:p>
      <w:r>
        <w:t>⚠️ Exam Trap: 120 = 24 × 5 exactly — the pattern (3, 4, 5) confirms 24 instantly.</w:t>
      </w:r>
    </w:p>
    <w:p>
      <w:r>
        <w:t>⚡ 5-Second Recall: 24 × (3, 4, 5)</w:t>
      </w:r>
    </w:p>
    <w:p>
      <w:r>
        <w:t>Question: The LCM of 8, 9, 12 and 15 is:</w:t>
      </w:r>
    </w:p>
    <w:p>
      <w:r>
        <w:t>8, 9, 12 और 15 का LCM क्या है?</w:t>
      </w:r>
    </w:p>
    <w:p>
      <w:r>
        <w:t>(a) 180</w:t>
      </w:r>
    </w:p>
    <w:p>
      <w:r>
        <w:t>(b) 360</w:t>
      </w:r>
    </w:p>
    <w:p>
      <w:r>
        <w:t>(c) 720</w:t>
      </w:r>
    </w:p>
    <w:p>
      <w:r>
        <w:t>(d) 270</w:t>
      </w:r>
    </w:p>
    <w:p>
      <w:r>
        <w:t>Answer: b</w:t>
      </w:r>
    </w:p>
    <w:p>
      <w:r>
        <w:t>Solution: ✅ Correct Answer: B. 360</w:t>
      </w:r>
    </w:p>
    <w:p>
      <w:r>
        <w:t>🧠 PNC Core Concept: 8 = 2³; 9 = 3²; 12 = 2²·3; 15 = 3·5 → LCM = 2³ × 3² × 5.</w:t>
      </w:r>
    </w:p>
    <w:p>
      <w:r>
        <w:t>🧭 PNC Solve Path: 2³ × 3² × 5 = 8 × 9 × 5 = 360.</w:t>
      </w:r>
    </w:p>
    <w:p>
      <w:r>
        <w:t>⚙️ PNC Quick Method: LCM(8, 9) = 72 → LCM(72, 15) = 360 (72 = 2³·3², 15 = 3·5 → 2³·3²·5).</w:t>
      </w:r>
    </w:p>
    <w:p>
      <w:r>
        <w:t>🔍 Why It Works: 360 = 8×45 = 9×40 = 12×30 = 15×24 — divisible by all four.</w:t>
      </w:r>
    </w:p>
    <w:p>
      <w:r>
        <w:t>❌ Why Not Others: 180 fails 8; 720 = 2 × 360 is not least; 270 fails 8.</w:t>
      </w:r>
    </w:p>
    <w:p>
      <w:r>
        <w:t>⚠️ Exam Trap: Both 2³ (from 8) and 3² (from 9) are required — 2² or 3 alone breaks divisibility.</w:t>
      </w:r>
    </w:p>
    <w:p>
      <w:r>
        <w:t>⚡ 5-Second Recall: 8 × 9 × 5 = 360</w:t>
      </w:r>
    </w:p>
    <w:p>
      <w:r>
        <w:t>Question: Two bells ring at intervals of 8 and 12 minutes. After how many minutes will they ring together again?</w:t>
      </w:r>
    </w:p>
    <w:p>
      <w:r>
        <w:t>दो घंटियाँ क्रमशः 8 और 12 मिनट के अंतराल पर बजती हैं। वे कितने मिनट बाद पुनः एक साथ बजेंगी?</w:t>
      </w:r>
    </w:p>
    <w:p>
      <w:r>
        <w:t>(a) 20</w:t>
      </w:r>
    </w:p>
    <w:p>
      <w:r>
        <w:t>(b) 96</w:t>
      </w:r>
    </w:p>
    <w:p>
      <w:r>
        <w:t>(c) 24</w:t>
      </w:r>
    </w:p>
    <w:p>
      <w:r>
        <w:t>(d) 48</w:t>
      </w:r>
    </w:p>
    <w:p>
      <w:r>
        <w:t>Answer: c</w:t>
      </w:r>
    </w:p>
    <w:p>
      <w:r>
        <w:t>Solution: ✅ Correct Answer: C. 24</w:t>
      </w:r>
    </w:p>
    <w:p>
      <w:r>
        <w:t>🧠 PNC Core Concept: The next common ringing time is the LCM of the intervals.</w:t>
      </w:r>
    </w:p>
    <w:p>
      <w:r>
        <w:t>🧭 PNC Solve Path: LCM(8, 12) = 2³ × 3 = 24 minutes.</w:t>
      </w:r>
    </w:p>
    <w:p>
      <w:r>
        <w:t>⚙️ PNC Quick Method: Multiples of 12: 12, 24 — 24 ÷ 8 = 3 ✓.</w:t>
      </w:r>
    </w:p>
    <w:p>
      <w:r>
        <w:t>🔍 Why It Works: A common ring happens at every common multiple; the first one is the LCM, 24.</w:t>
      </w:r>
    </w:p>
    <w:p>
      <w:r>
        <w:t>❌ Why Not Others: 20 is not a multiple of either; 96 = 8 × 12 is a common time but not the first; 48 is double.</w:t>
      </w:r>
    </w:p>
    <w:p>
      <w:r>
        <w:t>⚠️ Exam Trap: This is an LCM question — never add or multiply the intervals blindly.</w:t>
      </w:r>
    </w:p>
    <w:p>
      <w:r>
        <w:t>⚡ 5-Second Recall: together again = LCM of intervals</w:t>
      </w:r>
    </w:p>
    <w:p>
      <w:r>
        <w:t>Question: The LCM of 36, 40 and 48 is:</w:t>
      </w:r>
    </w:p>
    <w:p>
      <w:r>
        <w:t>36, 40 और 48 का LCM क्या है?</w:t>
      </w:r>
    </w:p>
    <w:p>
      <w:r>
        <w:t>(a) 720</w:t>
      </w:r>
    </w:p>
    <w:p>
      <w:r>
        <w:t>(b) 360</w:t>
      </w:r>
    </w:p>
    <w:p>
      <w:r>
        <w:t>(c) 1440</w:t>
      </w:r>
    </w:p>
    <w:p>
      <w:r>
        <w:t>(d) 240</w:t>
      </w:r>
    </w:p>
    <w:p>
      <w:r>
        <w:t>Answer: a</w:t>
      </w:r>
    </w:p>
    <w:p>
      <w:r>
        <w:t>Solution: ✅ Correct Answer: A. 720</w:t>
      </w:r>
    </w:p>
    <w:p>
      <w:r>
        <w:t>🧠 PNC Core Concept: 36 = 2²·3²; 40 = 2³·5; 48 = 2⁴·3 → LCM = 2⁴ × 3² × 5.</w:t>
      </w:r>
    </w:p>
    <w:p>
      <w:r>
        <w:t>🧭 PNC Solve Path: 2⁴ × 3² × 5 = 16 × 9 × 5 = 720.</w:t>
      </w:r>
    </w:p>
    <w:p>
      <w:r>
        <w:t>⚙️ PNC Quick Method: LCM(36, 48) = 144 → LCM(144, 40) = 720 (144 = 2⁴·3², needs ×5).</w:t>
      </w:r>
    </w:p>
    <w:p>
      <w:r>
        <w:t>🔍 Why It Works: 720 = 36×20 = 40×18 = 48×15 — divisible by each input exactly.</w:t>
      </w:r>
    </w:p>
    <w:p>
      <w:r>
        <w:t>❌ Why Not Others: 360 fails 48; 1440 = 2 × 720 is not least; 240 fails 36.</w:t>
      </w:r>
    </w:p>
    <w:p>
      <w:r>
        <w:t>⚠️ Exam Trap: 40 and 48 each need their own 2-power; combined with 3², the LCM climbs to 720.</w:t>
      </w:r>
    </w:p>
    <w:p>
      <w:r>
        <w:t>⚡ 5-Second Recall: 16 × 9 × 5 = 720</w:t>
      </w:r>
    </w:p>
    <w:p>
      <w:r>
        <w:t>Question: The HCF of 88 and 132 is:</w:t>
      </w:r>
    </w:p>
    <w:p>
      <w:r>
        <w:t>88 और 132 का HCF क्या है?</w:t>
      </w:r>
    </w:p>
    <w:p>
      <w:r>
        <w:t>(a) 11</w:t>
      </w:r>
    </w:p>
    <w:p>
      <w:r>
        <w:t>(b) 22</w:t>
      </w:r>
    </w:p>
    <w:p>
      <w:r>
        <w:t>(c) 44</w:t>
      </w:r>
    </w:p>
    <w:p>
      <w:r>
        <w:t>(d) 66</w:t>
      </w:r>
    </w:p>
    <w:p>
      <w:r>
        <w:t>Answer: c</w:t>
      </w:r>
    </w:p>
    <w:p>
      <w:r>
        <w:t>Solution: ✅ Correct Answer: C. 44</w:t>
      </w:r>
    </w:p>
    <w:p>
      <w:r>
        <w:t>🧠 PNC Core Concept: 88 = 2³ × 11; 132 = 2² × 3 × 11 → common 2² × 11.</w:t>
      </w:r>
    </w:p>
    <w:p>
      <w:r>
        <w:t>🧭 PNC Solve Path: HCF = 4 × 11 = 44.</w:t>
      </w:r>
    </w:p>
    <w:p>
      <w:r>
        <w:t>⚙️ PNC Quick Method: Euclid: 132 − 88 = 44; 88 = 2 × 44 → HCF 44.</w:t>
      </w:r>
    </w:p>
    <w:p>
      <w:r>
        <w:t>🔍 Why It Works: Repeated subtraction shows 132 = 88 + 44 and 88 = 2 × 44, locking the HCF at 44.</w:t>
      </w:r>
    </w:p>
    <w:p>
      <w:r>
        <w:t>❌ Why Not Others: 11 and 22 divide both but are smaller; 66 divides only 132.</w:t>
      </w:r>
    </w:p>
    <w:p>
      <w:r>
        <w:t>⚠️ Exam Trap: 132 = 3 × 44 while 88 = 2 × 44 — the shared 11 alone is not the whole story.</w:t>
      </w:r>
    </w:p>
    <w:p>
      <w:r>
        <w:t>⚡ 5-Second Recall: HCF(88, 132) = 44</w:t>
      </w:r>
    </w:p>
    <w:p>
      <w:r>
        <w:t>Question: The HCF of 612 and 408 is:</w:t>
      </w:r>
    </w:p>
    <w:p>
      <w:r>
        <w:t>612 और 408 का HCF क्या है?</w:t>
      </w:r>
    </w:p>
    <w:p>
      <w:r>
        <w:t>(a) 102</w:t>
      </w:r>
    </w:p>
    <w:p>
      <w:r>
        <w:t>(b) 204</w:t>
      </w:r>
    </w:p>
    <w:p>
      <w:r>
        <w:t>(c) 306</w:t>
      </w:r>
    </w:p>
    <w:p>
      <w:r>
        <w:t>(d) 68</w:t>
      </w:r>
    </w:p>
    <w:p>
      <w:r>
        <w:t>Answer: b</w:t>
      </w:r>
    </w:p>
    <w:p>
      <w:r>
        <w:t>Solution: ✅ Correct Answer: B. 204</w:t>
      </w:r>
    </w:p>
    <w:p>
      <w:r>
        <w:t>🧠 PNC Core Concept: Euclid's division: 612 ÷ 408 → remainder 204 → 408 ÷ 204 → remainder 0.</w:t>
      </w:r>
    </w:p>
    <w:p>
      <w:r>
        <w:t>🧭 PNC Solve Path: 612 = 408 + 204 → 408 = 2 × 204 → HCF = 204.</w:t>
      </w:r>
    </w:p>
    <w:p>
      <w:r>
        <w:t>⚙️ PNC Quick Method: Difference 612 − 408 = 204 divides both — the difference IS the HCF here.</w:t>
      </w:r>
    </w:p>
    <w:p>
      <w:r>
        <w:t>🔍 Why It Works: The largest number dividing both also divides their difference; 204 divides 408 exactly.</w:t>
      </w:r>
    </w:p>
    <w:p>
      <w:r>
        <w:t>❌ Why Not Others: 102 divides both but is half; 306 divides only 612; 68 divides 408 but not 612.</w:t>
      </w:r>
    </w:p>
    <w:p>
      <w:r>
        <w:t>⚠️ Exam Trap: When the difference divides both numbers, the difference is the HCF.</w:t>
      </w:r>
    </w:p>
    <w:p>
      <w:r>
        <w:t>⚡ 5-Second Recall: 612 − 408 = 204 → HCF</w:t>
      </w:r>
    </w:p>
    <w:p>
      <w:r>
        <w:t>Question: Three army contingents have 600, 768 and 864 soldiers. What is the maximum number of soldiers in a row so that each contingent forms complete rows?</w:t>
      </w:r>
    </w:p>
    <w:p>
      <w:r>
        <w:t>तीन सेना दलों में क्रमशः 600, 768 और 864 सैनिक हैं। एक पंक्ति में अधिकतम कितने सैनिक खड़े किए जा सकते हैं ताकि प्रत्येक दल की पूरी पंक्तियाँ बनें?</w:t>
      </w:r>
    </w:p>
    <w:p>
      <w:r>
        <w:t>(a) 48</w:t>
      </w:r>
    </w:p>
    <w:p>
      <w:r>
        <w:t>(b) 24</w:t>
      </w:r>
    </w:p>
    <w:p>
      <w:r>
        <w:t>(c) 96</w:t>
      </w:r>
    </w:p>
    <w:p>
      <w:r>
        <w:t>(d) 12</w:t>
      </w:r>
    </w:p>
    <w:p>
      <w:r>
        <w:t>Answer: b</w:t>
      </w:r>
    </w:p>
    <w:p>
      <w:r>
        <w:t>Solution: ✅ Correct Answer: B. 24</w:t>
      </w:r>
    </w:p>
    <w:p>
      <w:r>
        <w:t>🧠 PNC Core Concept: Maximum equal rows = HCF of the three numbers.</w:t>
      </w:r>
    </w:p>
    <w:p>
      <w:r>
        <w:t>🧭 PNC Solve Path: 600 = 2³·3·5²; 768 = 2⁸·3; 864 = 2⁵·3³ → HCF = 2³ × 3 = 24.</w:t>
      </w:r>
    </w:p>
    <w:p>
      <w:r>
        <w:t>⚙️ PNC Quick Method: 24 × (25, 32, 36) = (600, 768, 864).</w:t>
      </w:r>
    </w:p>
    <w:p>
      <w:r>
        <w:t>🔍 Why It Works: 24 divides each total exactly (600 = 24×25, etc.), so each contingent forms full rows of 24.</w:t>
      </w:r>
    </w:p>
    <w:p>
      <w:r>
        <w:t>❌ Why Not Others: 48 fails 600 (600 ÷ 48 = 12.5); 96 and 12 fail similarly or are smaller.</w:t>
      </w:r>
    </w:p>
    <w:p>
      <w:r>
        <w:t>⚠️ Exam Trap: Maximum-row questions are HCF — check 24 × 32 = 768 to confirm.</w:t>
      </w:r>
    </w:p>
    <w:p>
      <w:r>
        <w:t>⚡ 5-Second Recall: 2³ × 3 = 24</w:t>
      </w:r>
    </w:p>
    <w:p>
      <w:r>
        <w:t>Question: Three numbers are in the ratio 2 : 3 : 4 and their LCM is 96. Their HCF is:</w:t>
      </w:r>
    </w:p>
    <w:p>
      <w:r>
        <w:t>तीन संख्याएँ 2:3:4 के अनुपात में हैं और उनका LCM 96 है। उनका HCF क्या है?</w:t>
      </w:r>
    </w:p>
    <w:p>
      <w:r>
        <w:t>(a) 8</w:t>
      </w:r>
    </w:p>
    <w:p>
      <w:r>
        <w:t>(b) 16</w:t>
      </w:r>
    </w:p>
    <w:p>
      <w:r>
        <w:t>(c) 4</w:t>
      </w:r>
    </w:p>
    <w:p>
      <w:r>
        <w:t>(d) 12</w:t>
      </w:r>
    </w:p>
    <w:p>
      <w:r>
        <w:t>Answer: a</w:t>
      </w:r>
    </w:p>
    <w:p>
      <w:r>
        <w:t>Solution: ✅ Correct Answer: A. 8</w:t>
      </w:r>
    </w:p>
    <w:p>
      <w:r>
        <w:t>🧠 PNC Core Concept: Numbers 2k, 3k, 4k share HCF k; LCM = 12k (2, 3, 4 coprime → product 12... actually LCM(2,3,4) = 12).</w:t>
      </w:r>
    </w:p>
    <w:p>
      <w:r>
        <w:t>🧭 PNC Solve Path: 12k = 96 → k = 8 → HCF = 8 (numbers 16, 24, 32).</w:t>
      </w:r>
    </w:p>
    <w:p>
      <w:r>
        <w:t>⚙️ PNC Quick Method: k = LCM ÷ LCM(2, 3, 4) = 96 ÷ 12 = 8.</w:t>
      </w:r>
    </w:p>
    <w:p>
      <w:r>
        <w:t>🔍 Why It Works: The common multiplier k scales the ratio parts, and k is exactly the HCF of the three numbers.</w:t>
      </w:r>
    </w:p>
    <w:p>
      <w:r>
        <w:t>❌ Why Not Others: 16, 4 and 12 fail: HCF must divide all numbers (16, 24, 32) — the greatest is 8.</w:t>
      </w:r>
    </w:p>
    <w:p>
      <w:r>
        <w:t>⚠️ Exam Trap: Divide the LCM by the LCM of the ratio parts (12), not by the sum (9).</w:t>
      </w:r>
    </w:p>
    <w:p>
      <w:r>
        <w:t>⚡ 5-Second Recall: k = 96 ÷ 12 = 8</w:t>
      </w:r>
    </w:p>
    <w:p>
      <w:r>
        <w:t>Question: Five bells toll at intervals of 2, 4, 6, 8 and 10 seconds. After how many seconds will they toll together again?</w:t>
      </w:r>
    </w:p>
    <w:p>
      <w:r>
        <w:t>पाँच घंटियाँ क्रमशः 2, 4, 6, 8 और 10 सेकंड के अंतराल पर बजती हैं। वे कितने सेकंड बाद पुनः एक साथ बजेंगी?</w:t>
      </w:r>
    </w:p>
    <w:p>
      <w:r>
        <w:t>(a) 240</w:t>
      </w:r>
    </w:p>
    <w:p>
      <w:r>
        <w:t>(b) 60</w:t>
      </w:r>
    </w:p>
    <w:p>
      <w:r>
        <w:t>(c) 30</w:t>
      </w:r>
    </w:p>
    <w:p>
      <w:r>
        <w:t>(d) 120</w:t>
      </w:r>
    </w:p>
    <w:p>
      <w:r>
        <w:t>Answer: d</w:t>
      </w:r>
    </w:p>
    <w:p>
      <w:r>
        <w:t>Solution: ✅ Correct Answer: D. 120</w:t>
      </w:r>
    </w:p>
    <w:p>
      <w:r>
        <w:t>🧠 PNC Core Concept: Common toll time = LCM of all intervals.</w:t>
      </w:r>
    </w:p>
    <w:p>
      <w:r>
        <w:t>🧭 PNC Solve Path: LCM(2, 4, 6, 8, 10) = 2³ × 3 × 5 = 8 × 15 = 120 seconds.</w:t>
      </w:r>
    </w:p>
    <w:p>
      <w:r>
        <w:t>⚙️ PNC Quick Method: Only 8 (= 2³) and 10 (= 2·5) matter after 2, 4, 6 are absorbed → 8 × 15 = 120.</w:t>
      </w:r>
    </w:p>
    <w:p>
      <w:r>
        <w:t>🔍 Why It Works: 120 = 2×60 = 4×30 = 6×20 = 8×15 = 10×12 — divisible by every interval.</w:t>
      </w:r>
    </w:p>
    <w:p>
      <w:r>
        <w:t>❌ Why Not Others: 240 = 2 × 120 is not first; 60 fails 8; 30 fails 8.</w:t>
      </w:r>
    </w:p>
    <w:p>
      <w:r>
        <w:t>⚠️ Exam Trap: Include every interval's highest prime power — 2⁴·3·5 = 240 would double-count the 2.</w:t>
      </w:r>
    </w:p>
    <w:p>
      <w:r>
        <w:t>⚡ 5-Second Recall: LCM(2..10 evens) = 120</w:t>
      </w:r>
    </w:p>
    <w:p>
      <w:r>
        <w:t>Question: Three gear wheels have 60, 84 and 108 teeth respectively. After how many teeth of rotation will they all be back at their starting positions together?</w:t>
      </w:r>
    </w:p>
    <w:p>
      <w:r>
        <w:t>तीन गियर पहियों में क्रमशः 60, 84 और 108 दाँत हैं। कितने दाँतों के घूमने के बाद वे पुनः एक साथ अपनी प्रारंभिक स्थिति में होंगे?</w:t>
      </w:r>
    </w:p>
    <w:p>
      <w:r>
        <w:t>(a) 3780</w:t>
      </w:r>
    </w:p>
    <w:p>
      <w:r>
        <w:t>(b) 7560</w:t>
      </w:r>
    </w:p>
    <w:p>
      <w:r>
        <w:t>(c) 1890</w:t>
      </w:r>
    </w:p>
    <w:p>
      <w:r>
        <w:t>(d) 45360</w:t>
      </w:r>
    </w:p>
    <w:p>
      <w:r>
        <w:t>Answer: a</w:t>
      </w:r>
    </w:p>
    <w:p>
      <w:r>
        <w:t>Solution: ✅ Correct Answer: A. 3780</w:t>
      </w:r>
    </w:p>
    <w:p>
      <w:r>
        <w:t>🧠 PNC Core Concept: Alignment repeats at the LCM of the tooth counts.</w:t>
      </w:r>
    </w:p>
    <w:p>
      <w:r>
        <w:t>🧭 PNC Solve Path: 60 = 2²·3·5; 84 = 2²·3·7; 108 = 2²·3³ → LCM = 2² × 3³ × 5 × 7 = 4 × 27 × 35 = 3780.</w:t>
      </w:r>
    </w:p>
    <w:p>
      <w:r>
        <w:t>⚙️ PNC Quick Method: 60 × 63 = 3780 (LCM absorbs 60 then needs 3³·7/…, verify by prime powers).</w:t>
      </w:r>
    </w:p>
    <w:p>
      <w:r>
        <w:t>🔍 Why It Works: After 3780 teeth each wheel makes a whole number of turns: 63, 45 and 35 respectively.</w:t>
      </w:r>
    </w:p>
    <w:p>
      <w:r>
        <w:t>❌ Why Not Others: 7560 = 2 × 3780 is the product-style double; 1890 fails 60's 2²; 45360 = raw product.</w:t>
      </w:r>
    </w:p>
    <w:p>
      <w:r>
        <w:t>⚠️ Exam Trap: Take highest prime powers only — raw product 60 × 84 × 108 massively over-counts.</w:t>
      </w:r>
    </w:p>
    <w:p>
      <w:r>
        <w:t>⚡ 5-Second Recall: 4 × 27 × 35 = 3780</w:t>
      </w:r>
    </w:p>
    <w:p>
      <w:r>
        <w:t>Question: The largest 3-digit number exactly divisible by 8, 12 and 16 is:</w:t>
      </w:r>
    </w:p>
    <w:p>
      <w:r>
        <w:t>8, 12 और 16 से पूर्णतः विभाज्य सबसे बड़ी तीन अंकों वाली संख्या कौन सी है?</w:t>
      </w:r>
    </w:p>
    <w:p>
      <w:r>
        <w:t>(a) 960</w:t>
      </w:r>
    </w:p>
    <w:p>
      <w:r>
        <w:t>(b) 944</w:t>
      </w:r>
    </w:p>
    <w:p>
      <w:r>
        <w:t>(c) 976</w:t>
      </w:r>
    </w:p>
    <w:p>
      <w:r>
        <w:t>(d) 992</w:t>
      </w:r>
    </w:p>
    <w:p>
      <w:r>
        <w:t>Answer: a</w:t>
      </w:r>
    </w:p>
    <w:p>
      <w:r>
        <w:t>Solution: ✅ Correct Answer: A. 960</w:t>
      </w:r>
    </w:p>
    <w:p>
      <w:r>
        <w:t>🧠 PNC Core Concept: Find LCM(8, 12, 16) = 48, then the largest 3-digit multiple.</w:t>
      </w:r>
    </w:p>
    <w:p>
      <w:r>
        <w:t>🧭 PNC Solve Path: LCM = 2⁴ × 3 = 48 → ⌊999 ÷ 48⌋ = 20 → 48 × 20 = 960 (48 × 21 = 1008 &gt; 999).</w:t>
      </w:r>
    </w:p>
    <w:p>
      <w:r>
        <w:t>⚙️ PNC Quick Method: 48 × 20 = 960; confirm 960 ÷ 8 = 120, ÷ 12 = 80, ÷ 16 = 60.</w:t>
      </w:r>
    </w:p>
    <w:p>
      <w:r>
        <w:t>🔍 Why It Works: 960 = 48 × 20 is the last multiple of 48 under 1000, hence the largest qualifying 3-digit number.</w:t>
      </w:r>
    </w:p>
    <w:p>
      <w:r>
        <w:t>❌ Why Not Others: 944, 976 and 992 are not multiples of 48 (only 960 and 1008 straddle 999).</w:t>
      </w:r>
    </w:p>
    <w:p>
      <w:r>
        <w:t>⚠️ Exam Trap: Divide the upper bound by the LCM and floor — never guess from 8 × 12 × 16.</w:t>
      </w:r>
    </w:p>
    <w:p>
      <w:r>
        <w:t>⚡ 5-Second Recall: ⌊999/48⌋ × 48 = 960</w:t>
      </w:r>
    </w:p>
    <w:p>
      <w:r>
        <w:t>Question: The HCF of 2457 and 1872 is:</w:t>
      </w:r>
    </w:p>
    <w:p>
      <w:r>
        <w:t>2457 और 1872 का HCF क्या है?</w:t>
      </w:r>
    </w:p>
    <w:p>
      <w:r>
        <w:t>(a) 39</w:t>
      </w:r>
    </w:p>
    <w:p>
      <w:r>
        <w:t>(b) 117</w:t>
      </w:r>
    </w:p>
    <w:p>
      <w:r>
        <w:t>(c) 234</w:t>
      </w:r>
    </w:p>
    <w:p>
      <w:r>
        <w:t>(d) 351</w:t>
      </w:r>
    </w:p>
    <w:p>
      <w:r>
        <w:t>Answer: b</w:t>
      </w:r>
    </w:p>
    <w:p>
      <w:r>
        <w:t>Solution: ✅ Correct Answer: B. 117</w:t>
      </w:r>
    </w:p>
    <w:p>
      <w:r>
        <w:t>🧠 PNC Core Concept: Euclid's algorithm on large numbers: successive division.</w:t>
      </w:r>
    </w:p>
    <w:p>
      <w:r>
        <w:t>🧭 PNC Solve Path: 2457 = 1872 + 585 → 1872 = 3×585 + 117 → 585 = 5×117 + 0 → HCF = 117.</w:t>
      </w:r>
    </w:p>
    <w:p>
      <w:r>
        <w:t>⚙️ PNC Quick Method: 2457 ÷ 1872 leaves 585; keep dividing until clean: the last divisor is 117.</w:t>
      </w:r>
    </w:p>
    <w:p>
      <w:r>
        <w:t>🔍 Why It Works: 2457 = 21 × 117 and 1872 = 16 × 117, so 117 divides both; Euclid proves nothing larger does.</w:t>
      </w:r>
    </w:p>
    <w:p>
      <w:r>
        <w:t>❌ Why Not Others: 39 divides both but is a third of 117; 234 and 351 fail one side.</w:t>
      </w:r>
    </w:p>
    <w:p>
      <w:r>
        <w:t>⚠️ Exam Trap: Long Euclid chains hide the answer — trust the final non-zero remainder.</w:t>
      </w:r>
    </w:p>
    <w:p>
      <w:r>
        <w:t>⚡ 5-Second Recall: 2457 − 1872 = 585 → chain ends at 117</w:t>
      </w:r>
    </w:p>
    <w:p>
      <w:r>
        <w:t>Question: The smallest number divisible by each of the numbers 1 to 10 is:</w:t>
      </w:r>
    </w:p>
    <w:p>
      <w:r>
        <w:t>वह सबसे छोटी संख्या कौन सी है जो 1 से 10 तक की प्रत्येक संख्या से विभाज्य है?</w:t>
      </w:r>
    </w:p>
    <w:p>
      <w:r>
        <w:t>(a) 2520</w:t>
      </w:r>
    </w:p>
    <w:p>
      <w:r>
        <w:t>(b) 5040</w:t>
      </w:r>
    </w:p>
    <w:p>
      <w:r>
        <w:t>(c) 1260</w:t>
      </w:r>
    </w:p>
    <w:p>
      <w:r>
        <w:t>(d) 25200</w:t>
      </w:r>
    </w:p>
    <w:p>
      <w:r>
        <w:t>Answer: a</w:t>
      </w:r>
    </w:p>
    <w:p>
      <w:r>
        <w:t>Solution: ✅ Correct Answer: A. 2520</w:t>
      </w:r>
    </w:p>
    <w:p>
      <w:r>
        <w:t>🧠 PNC Core Concept: LCM(1, 2, ..., 10) = highest prime powers ≤ 10: 2³, 3², 5, 7.</w:t>
      </w:r>
    </w:p>
    <w:p>
      <w:r>
        <w:t>🧭 PNC Solve Path: 2³ × 3² × 5 × 7 = 8 × 9 × 5 × 7 = 2520.</w:t>
      </w:r>
    </w:p>
    <w:p>
      <w:r>
        <w:t>⚙️ PNC Quick Method: LCM(1..10) = 2520 is a famous constant — memorise it.</w:t>
      </w:r>
    </w:p>
    <w:p>
      <w:r>
        <w:t>🔍 Why It Works: 2520 = 8×315 = 9×280 = 5×504 = 7×360 — divisible by 1 through 10 individually (check 10 = 252 × 10 ✓, 9 ✓, 8 ✓, 7 ✓).</w:t>
      </w:r>
    </w:p>
    <w:p>
      <w:r>
        <w:t>❌ Why Not Others: 5040 = 10! partial double; 1260 fails 8 (2³ missing); 25200 = 2520 × 10.</w:t>
      </w:r>
    </w:p>
    <w:p>
      <w:r>
        <w:t>⚠️ Exam Trap: 8 and 9 demand 2³ and 3² — dropping either power breaks the divisibility claim.</w:t>
      </w:r>
    </w:p>
    <w:p>
      <w:r>
        <w:t>⚡ 5-Second Recall: 8 × 9 × 5 × 7 = 2520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