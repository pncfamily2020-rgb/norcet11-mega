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प्रत्यय किसे कहते हैं?</w:t>
      </w:r>
    </w:p>
    <w:p>
      <w:r>
        <w:t>What is a pratyay (suffix)?</w:t>
      </w:r>
    </w:p>
    <w:p>
      <w:r>
        <w:t>(a) शब्द के आरंभ में जुड़ने वाला शब्दांश</w:t>
      </w:r>
    </w:p>
    <w:p>
      <w:r>
        <w:t>(b) शब्द के अंत में जुड़कर नया शब्द बनाने वाला शब्दांश</w:t>
      </w:r>
    </w:p>
    <w:p>
      <w:r>
        <w:t>(c) क्रिया का मूल रूप</w:t>
      </w:r>
    </w:p>
    <w:p>
      <w:r>
        <w:t>(d) वाक्य में प्रयुक्त शब्द</w:t>
      </w:r>
    </w:p>
    <w:p>
      <w:r>
        <w:t>Answer: b</w:t>
      </w:r>
    </w:p>
    <w:p>
      <w:r>
        <w:t>Solution: ✅ सही उत्तर: B. शब्द के अंत में जुड़कर नया शब्द बनाने वाला शब्दांश</w:t>
      </w:r>
    </w:p>
    <w:p>
      <w:r>
        <w:t>🧠 PNC भाषा-नियम: प्रत्यय = पीछे (अंत में) जुड़ने वाला शब्दांश; यह मूल शब्द/धातु के बाद लगता है।</w:t>
      </w:r>
    </w:p>
    <w:p>
      <w:r>
        <w:t>🔍 PNC कारण: पढ़ + आई = पढ़ाई; सुंदर + ता = सुंदरता।</w:t>
      </w:r>
    </w:p>
    <w:p>
      <w:r>
        <w:t>⚡ 5-Second Recall: प्रत्यय = शब्द के अंत में।</w:t>
      </w:r>
    </w:p>
    <w:p>
      <w:r>
        <w:t>Question: प्रत्यय के मुख्य कितने भेद होते हैं?</w:t>
      </w:r>
    </w:p>
    <w:p>
      <w:r>
        <w:t>How many main kinds of pratyay are there?</w:t>
      </w:r>
    </w:p>
    <w:p>
      <w:r>
        <w:t>(a) दो</w:t>
      </w:r>
    </w:p>
    <w:p>
      <w:r>
        <w:t>(b) तीन</w:t>
      </w:r>
    </w:p>
    <w:p>
      <w:r>
        <w:t>(c) कृत और तद्धित — दो मुख्य भेद</w:t>
      </w:r>
    </w:p>
    <w:p>
      <w:r>
        <w:t>(d) चार</w:t>
      </w:r>
    </w:p>
    <w:p>
      <w:r>
        <w:t>Answer: c</w:t>
      </w:r>
    </w:p>
    <w:p>
      <w:r>
        <w:t>Solution: ✅ सही उत्तर: C. कृत और तद्धित — दो मुख्य भेद</w:t>
      </w:r>
    </w:p>
    <w:p>
      <w:r>
        <w:t>🧠 PNC भाषा-नियम: प्रत्यय दो प्रकार के — कृत (धातु से) और तद्धित (संज्ञा/विशेषण/सर्वनाम से)।</w:t>
      </w:r>
    </w:p>
    <w:p>
      <w:r>
        <w:t>🔍 PNC कारण: तैराक (धातु 'तैर' + आक = कृत); लोहार (संज्ञा 'लोहा' + आर = तद्धित)।</w:t>
      </w:r>
    </w:p>
    <w:p>
      <w:r>
        <w:t>⚡ 5-Second Recall: प्रत्यय = कृत + तद्धित।</w:t>
      </w:r>
    </w:p>
    <w:p>
      <w:r>
        <w:t>Question: 'पढ़ाई' शब्द में कौन-सा प्रत्यय है?</w:t>
      </w:r>
    </w:p>
    <w:p>
      <w:r>
        <w:t>Which pratyay is in 'padhai'?</w:t>
      </w:r>
    </w:p>
    <w:p>
      <w:r>
        <w:t>(a) आई</w:t>
      </w:r>
    </w:p>
    <w:p>
      <w:r>
        <w:t>(b) पढ़</w:t>
      </w:r>
    </w:p>
    <w:p>
      <w:r>
        <w:t>(c) ई</w:t>
      </w:r>
    </w:p>
    <w:p>
      <w:r>
        <w:t>(d) अई</w:t>
      </w:r>
    </w:p>
    <w:p>
      <w:r>
        <w:t>Answer: a</w:t>
      </w:r>
    </w:p>
    <w:p>
      <w:r>
        <w:t>Solution: ✅ सही उत्तर: A. आई</w:t>
      </w:r>
    </w:p>
    <w:p>
      <w:r>
        <w:t>🧠 PNC भाषा-नियम: प्रत्यय निकालने पर मूल धातु शेष बचती है।</w:t>
      </w:r>
    </w:p>
    <w:p>
      <w:r>
        <w:t>🔍 PNC कारण: पढ़ + आई = पढ़ाई; 'आई' कृत प्रत्यय है।</w:t>
      </w:r>
    </w:p>
    <w:p>
      <w:r>
        <w:t>⚡ 5-Second Recall: पढ़ + आई = पढ़ाई।</w:t>
      </w:r>
    </w:p>
    <w:p>
      <w:r>
        <w:t>Question: कृत प्रत्यय किससे जुड़ते हैं?</w:t>
      </w:r>
    </w:p>
    <w:p>
      <w:r>
        <w:t>With what do krit pratyay join?</w:t>
      </w:r>
    </w:p>
    <w:p>
      <w:r>
        <w:t>(a) संज्ञा से</w:t>
      </w:r>
    </w:p>
    <w:p>
      <w:r>
        <w:t>(b) विशेषण से</w:t>
      </w:r>
    </w:p>
    <w:p>
      <w:r>
        <w:t>(c) सर्वनाम से</w:t>
      </w:r>
    </w:p>
    <w:p>
      <w:r>
        <w:t>(d) धातु (क्रिया) से</w:t>
      </w:r>
    </w:p>
    <w:p>
      <w:r>
        <w:t>Answer: d</w:t>
      </w:r>
    </w:p>
    <w:p>
      <w:r>
        <w:t>Solution: ✅ सही उत्तर: D. धातु (क्रिया) से</w:t>
      </w:r>
    </w:p>
    <w:p>
      <w:r>
        <w:t>🧠 PNC भाषा-नियम: कृत प्रत्यय धातु से जुड़कर संज्ञा/विशेषण बनाते हैं।</w:t>
      </w:r>
    </w:p>
    <w:p>
      <w:r>
        <w:t>🔍 PNC कारण: लिख + आवट = लिखावट; चढ़ + आई = चढ़ाई (धातु + कृत प्रत्यय)।</w:t>
      </w:r>
    </w:p>
    <w:p>
      <w:r>
        <w:t>⚡ 5-Second Recall: कृत = धातु + प्रत्यय।</w:t>
      </w:r>
    </w:p>
    <w:p>
      <w:r>
        <w:t>Question: 'लोहार' शब्द में कौन-सा प्रत्यय है?</w:t>
      </w:r>
    </w:p>
    <w:p>
      <w:r>
        <w:t>Which pratyay is in 'lohaar'?</w:t>
      </w:r>
    </w:p>
    <w:p>
      <w:r>
        <w:t>(a) लोहा</w:t>
      </w:r>
    </w:p>
    <w:p>
      <w:r>
        <w:t>(b) आर</w:t>
      </w:r>
    </w:p>
    <w:p>
      <w:r>
        <w:t>(c) हार</w:t>
      </w:r>
    </w:p>
    <w:p>
      <w:r>
        <w:t>(d) लोह</w:t>
      </w:r>
    </w:p>
    <w:p>
      <w:r>
        <w:t>Answer: b</w:t>
      </w:r>
    </w:p>
    <w:p>
      <w:r>
        <w:t>Solution: ✅ सही उत्तर: B. आर</w:t>
      </w:r>
    </w:p>
    <w:p>
      <w:r>
        <w:t>🧠 PNC भाषा-नियम: 'आर' तद्धित प्रत्यय है जो व्यवसाय-बोधक संज्ञा बनाता है।</w:t>
      </w:r>
    </w:p>
    <w:p>
      <w:r>
        <w:t>🔍 PNC कारण: लोहा + आर = लोहार; सोना + आर = सुनार।</w:t>
      </w:r>
    </w:p>
    <w:p>
      <w:r>
        <w:t>⚡ 5-Second Recall: लोहा + आर = लोहार (व्यवसाय)।</w:t>
      </w:r>
    </w:p>
    <w:p>
      <w:r>
        <w:t>Question: 'सुंदरता' शब्द में कौन-सा प्रत्यय है?</w:t>
      </w:r>
    </w:p>
    <w:p>
      <w:r>
        <w:t>Which pratyay is in 'sundarta'?</w:t>
      </w:r>
    </w:p>
    <w:p>
      <w:r>
        <w:t>(a) त</w:t>
      </w:r>
    </w:p>
    <w:p>
      <w:r>
        <w:t>(b) सुंदर</w:t>
      </w:r>
    </w:p>
    <w:p>
      <w:r>
        <w:t>(c) ता</w:t>
      </w:r>
    </w:p>
    <w:p>
      <w:r>
        <w:t>(d) रता</w:t>
      </w:r>
    </w:p>
    <w:p>
      <w:r>
        <w:t>Answer: c</w:t>
      </w:r>
    </w:p>
    <w:p>
      <w:r>
        <w:t>Solution: ✅ सही उत्तर: C. ता</w:t>
      </w:r>
    </w:p>
    <w:p>
      <w:r>
        <w:t>🧠 PNC भाषा-नियम: 'ता' तद्धित प्रत्यय भाववाचक संज्ञा बनाता है।</w:t>
      </w:r>
    </w:p>
    <w:p>
      <w:r>
        <w:t>🔍 PNC कारण: सुंदर + ता = सुंदरता; मधुर + ता = मधुरता।</w:t>
      </w:r>
    </w:p>
    <w:p>
      <w:r>
        <w:t>⚡ 5-Second Recall: सुंदर + ता = सुंदरता (-ता = भाव)।</w:t>
      </w:r>
    </w:p>
    <w:p>
      <w:r>
        <w:t>Question: 'बचपन' शब्द में कौन-सा प्रत्यय है?</w:t>
      </w:r>
    </w:p>
    <w:p>
      <w:r>
        <w:t>Which pratyay is in 'bachpan'?</w:t>
      </w:r>
    </w:p>
    <w:p>
      <w:r>
        <w:t>(a) पन</w:t>
      </w:r>
    </w:p>
    <w:p>
      <w:r>
        <w:t>(b) बच</w:t>
      </w:r>
    </w:p>
    <w:p>
      <w:r>
        <w:t>(c) चपन</w:t>
      </w:r>
    </w:p>
    <w:p>
      <w:r>
        <w:t>(d) न</w:t>
      </w:r>
    </w:p>
    <w:p>
      <w:r>
        <w:t>Answer: a</w:t>
      </w:r>
    </w:p>
    <w:p>
      <w:r>
        <w:t>Solution: ✅ सही उत्तर: A. पन</w:t>
      </w:r>
    </w:p>
    <w:p>
      <w:r>
        <w:t>🧠 PNC भाषा-नियम: 'पन' प्रत्यय भाव/अवस्था बताता है।</w:t>
      </w:r>
    </w:p>
    <w:p>
      <w:r>
        <w:t>🔍 PNC कारण: बच्चा + पन = बचपन; लड़का + पन = लड़कपन।</w:t>
      </w:r>
    </w:p>
    <w:p>
      <w:r>
        <w:t>⚡ 5-Second Recall: बच्चा + पन = बचपन।</w:t>
      </w:r>
    </w:p>
    <w:p>
      <w:r>
        <w:t>Question: तद्धित प्रत्यय किससे जुड़ते हैं?</w:t>
      </w:r>
    </w:p>
    <w:p>
      <w:r>
        <w:t>With what do taddhit pratyay join?</w:t>
      </w:r>
    </w:p>
    <w:p>
      <w:r>
        <w:t>(a) केवल धातु से</w:t>
      </w:r>
    </w:p>
    <w:p>
      <w:r>
        <w:t>(b) केवल क्रिया से</w:t>
      </w:r>
    </w:p>
    <w:p>
      <w:r>
        <w:t>(c) केवल क्रियाविशेषण से</w:t>
      </w:r>
    </w:p>
    <w:p>
      <w:r>
        <w:t>(d) संज्ञा, सर्वनाम, विशेषण आदि से</w:t>
      </w:r>
    </w:p>
    <w:p>
      <w:r>
        <w:t>Answer: d</w:t>
      </w:r>
    </w:p>
    <w:p>
      <w:r>
        <w:t>Solution: ✅ सही उत्तर: D. संज्ञा, सर्वनाम, विशेषण आदि से</w:t>
      </w:r>
    </w:p>
    <w:p>
      <w:r>
        <w:t>🧠 PNC भाषा-नियम: तद्धित प्रत्यय नाम-शब्दों (संज्ञा/सर्वनाम/विशेषण) से जुड़ते हैं।</w:t>
      </w:r>
    </w:p>
    <w:p>
      <w:r>
        <w:t>🔍 PNC कारण: लोहा + आर = लोहार (संज्ञा); सुंदर + ता = सुंदरता (विशेषण)।</w:t>
      </w:r>
    </w:p>
    <w:p>
      <w:r>
        <w:t>⚡ 5-Second Recall: तद्धित = नाम-शब्द + प्रत्यय।</w:t>
      </w:r>
    </w:p>
    <w:p>
      <w:r>
        <w:t>Question: 'लिखावट' शब्द में कौन-सा प्रत्यय है?</w:t>
      </w:r>
    </w:p>
    <w:p>
      <w:r>
        <w:t>Which pratyay is in 'likhaavat'?</w:t>
      </w:r>
    </w:p>
    <w:p>
      <w:r>
        <w:t>(a) लिख</w:t>
      </w:r>
    </w:p>
    <w:p>
      <w:r>
        <w:t>(b) आवट</w:t>
      </w:r>
    </w:p>
    <w:p>
      <w:r>
        <w:t>(c) वट</w:t>
      </w:r>
    </w:p>
    <w:p>
      <w:r>
        <w:t>(d) आव</w:t>
      </w:r>
    </w:p>
    <w:p>
      <w:r>
        <w:t>Answer: b</w:t>
      </w:r>
    </w:p>
    <w:p>
      <w:r>
        <w:t>Solution: ✅ सही उत्तर: B. आवट</w:t>
      </w:r>
    </w:p>
    <w:p>
      <w:r>
        <w:t>🧠 PNC भाषा-नियम: 'आवट' कृत प्रत्यय भाववाचक संज्ञा बनाता है।</w:t>
      </w:r>
    </w:p>
    <w:p>
      <w:r>
        <w:t>🔍 PNC कारण: लिख + आवट = लिखावट; मिल + आवट = मिलावट; सज + आवट = सजावट।</w:t>
      </w:r>
    </w:p>
    <w:p>
      <w:r>
        <w:t>⚡ 5-Second Recall: लिख + आवट = लिखावट।</w:t>
      </w:r>
    </w:p>
    <w:p>
      <w:r>
        <w:t>Question: 'देवत्व' शब्द में कौन-सा प्रत्यय है?</w:t>
      </w:r>
    </w:p>
    <w:p>
      <w:r>
        <w:t>Which pratyay is in 'devatva'?</w:t>
      </w:r>
    </w:p>
    <w:p>
      <w:r>
        <w:t>(a) देव</w:t>
      </w:r>
    </w:p>
    <w:p>
      <w:r>
        <w:t>(b) त</w:t>
      </w:r>
    </w:p>
    <w:p>
      <w:r>
        <w:t>(c) त्व</w:t>
      </w:r>
    </w:p>
    <w:p>
      <w:r>
        <w:t>(d) व</w:t>
      </w:r>
    </w:p>
    <w:p>
      <w:r>
        <w:t>Answer: c</w:t>
      </w:r>
    </w:p>
    <w:p>
      <w:r>
        <w:t>Solution: ✅ सही उत्तर: C. त्व</w:t>
      </w:r>
    </w:p>
    <w:p>
      <w:r>
        <w:t>🧠 PNC भाषा-नियम: 'त्व' संस्कृत-मूल तद्धित प्रत्यय भाव बताता है।</w:t>
      </w:r>
    </w:p>
    <w:p>
      <w:r>
        <w:t>🔍 PNC कारण: देव + त्व = देवत्व; मानव + त्व = मानवत्व।</w:t>
      </w:r>
    </w:p>
    <w:p>
      <w:r>
        <w:t>⚡ 5-Second Recall: देव + त्व = देवत्व।</w:t>
      </w:r>
    </w:p>
    <w:p>
      <w:r>
        <w:t>Question: 'ऊँचाई' शब्द में कौन-सा प्रत्यय है?</w:t>
      </w:r>
    </w:p>
    <w:p>
      <w:r>
        <w:t>Which pratyay is in 'oonchai'?</w:t>
      </w:r>
    </w:p>
    <w:p>
      <w:r>
        <w:t>(a) आई</w:t>
      </w:r>
    </w:p>
    <w:p>
      <w:r>
        <w:t>(b) ऊँच</w:t>
      </w:r>
    </w:p>
    <w:p>
      <w:r>
        <w:t>(c) ई</w:t>
      </w:r>
    </w:p>
    <w:p>
      <w:r>
        <w:t>(d) चाई</w:t>
      </w:r>
    </w:p>
    <w:p>
      <w:r>
        <w:t>Answer: a</w:t>
      </w:r>
    </w:p>
    <w:p>
      <w:r>
        <w:t>Solution: ✅ सही उत्तर: A. आई</w:t>
      </w:r>
    </w:p>
    <w:p>
      <w:r>
        <w:t>🧠 PNC भाषा-नियम: 'आई' प्रत्यय विशेषण से भाववाचक संज्ञा बनाता है।</w:t>
      </w:r>
    </w:p>
    <w:p>
      <w:r>
        <w:t>🔍 PNC कारण: ऊँचा + आई = ऊँचाई; मोटा + आई = मोटाई।</w:t>
      </w:r>
    </w:p>
    <w:p>
      <w:r>
        <w:t>⚡ 5-Second Recall: ऊँचा + आई = ऊँचाई।</w:t>
      </w:r>
    </w:p>
    <w:p>
      <w:r>
        <w:t>Question: 'लड़ाकू' शब्द में कौन-सा प्रत्यय है?</w:t>
      </w:r>
    </w:p>
    <w:p>
      <w:r>
        <w:t>Which pratyay is in 'ladaaku'?</w:t>
      </w:r>
    </w:p>
    <w:p>
      <w:r>
        <w:t>(a) लड़</w:t>
      </w:r>
    </w:p>
    <w:p>
      <w:r>
        <w:t>(b) कू</w:t>
      </w:r>
    </w:p>
    <w:p>
      <w:r>
        <w:t>(c) आ</w:t>
      </w:r>
    </w:p>
    <w:p>
      <w:r>
        <w:t>(d) आकू</w:t>
      </w:r>
    </w:p>
    <w:p>
      <w:r>
        <w:t>Answer: d</w:t>
      </w:r>
    </w:p>
    <w:p>
      <w:r>
        <w:t>Solution: ✅ सही उत्तर: D. आकू</w:t>
      </w:r>
    </w:p>
    <w:p>
      <w:r>
        <w:t>🧠 PNC भाषा-नियम: 'आकू' कृत प्रत्यय कर्ता-विशेषण बनाता है।</w:t>
      </w:r>
    </w:p>
    <w:p>
      <w:r>
        <w:t>🔍 PNC कारण: लड़ + आकू = लड़ाकू (लड़ने वाला); खा + आकू = खाऊ।</w:t>
      </w:r>
    </w:p>
    <w:p>
      <w:r>
        <w:t>⚡ 5-Second Recall: लड़ + आकू = लड़ाकू।</w:t>
      </w:r>
    </w:p>
    <w:p>
      <w:r>
        <w:t>Question: 'वार्षिक' शब्द में कौन-सा प्रत्यय है?</w:t>
      </w:r>
    </w:p>
    <w:p>
      <w:r>
        <w:t>Which pratyay is in 'vaarshik'?</w:t>
      </w:r>
    </w:p>
    <w:p>
      <w:r>
        <w:t>(a) वर्ष</w:t>
      </w:r>
    </w:p>
    <w:p>
      <w:r>
        <w:t>(b) इक</w:t>
      </w:r>
    </w:p>
    <w:p>
      <w:r>
        <w:t>(c) षिक</w:t>
      </w:r>
    </w:p>
    <w:p>
      <w:r>
        <w:t>(d) क</w:t>
      </w:r>
    </w:p>
    <w:p>
      <w:r>
        <w:t>Answer: b</w:t>
      </w:r>
    </w:p>
    <w:p>
      <w:r>
        <w:t>Solution: ✅ सही उत्तर: B. इक</w:t>
      </w:r>
    </w:p>
    <w:p>
      <w:r>
        <w:t>🧠 PNC भाषा-नियम: 'इक' तद्धित प्रत्यय संबंध/काल-बोधक विशेषण बनाता है।</w:t>
      </w:r>
    </w:p>
    <w:p>
      <w:r>
        <w:t>🔍 PNC कारण: वर्ष + इक = वार्षिक (वर्ष का); देश + इक = देशिक।</w:t>
      </w:r>
    </w:p>
    <w:p>
      <w:r>
        <w:t>⚡ 5-Second Recall: वर्ष + इक = वार्षिक।</w:t>
      </w:r>
    </w:p>
    <w:p>
      <w:r>
        <w:t>Question: 'सुनार' शब्द में कौन-सा प्रत्यय है?</w:t>
      </w:r>
    </w:p>
    <w:p>
      <w:r>
        <w:t>Which pratyay is in 'sunaar'?</w:t>
      </w:r>
    </w:p>
    <w:p>
      <w:r>
        <w:t>(a) सोना</w:t>
      </w:r>
    </w:p>
    <w:p>
      <w:r>
        <w:t>(b) नार</w:t>
      </w:r>
    </w:p>
    <w:p>
      <w:r>
        <w:t>(c) आर</w:t>
      </w:r>
    </w:p>
    <w:p>
      <w:r>
        <w:t>(d) सुन</w:t>
      </w:r>
    </w:p>
    <w:p>
      <w:r>
        <w:t>Answer: c</w:t>
      </w:r>
    </w:p>
    <w:p>
      <w:r>
        <w:t>Solution: ✅ सही उत्तर: C. आर</w:t>
      </w:r>
    </w:p>
    <w:p>
      <w:r>
        <w:t>🧠 PNC भाषा-नियम: 'आर' व्यवसाय-बोधक तद्धित प्रत्यय।</w:t>
      </w:r>
    </w:p>
    <w:p>
      <w:r>
        <w:t>🔍 PNC कारण: सोना + आर = सुनार (सोने का काम करने वाला)।</w:t>
      </w:r>
    </w:p>
    <w:p>
      <w:r>
        <w:t>⚡ 5-Second Recall: सोना + आर = सुनार।</w:t>
      </w:r>
    </w:p>
    <w:p>
      <w:r>
        <w:t>Question: 'दयालु' शब्द में कौन-सा प्रत्यय है?</w:t>
      </w:r>
    </w:p>
    <w:p>
      <w:r>
        <w:t>Which pratyay is in 'dayaalu'?</w:t>
      </w:r>
    </w:p>
    <w:p>
      <w:r>
        <w:t>(a) आलु</w:t>
      </w:r>
    </w:p>
    <w:p>
      <w:r>
        <w:t>(b) दय</w:t>
      </w:r>
    </w:p>
    <w:p>
      <w:r>
        <w:t>(c) दया</w:t>
      </w:r>
    </w:p>
    <w:p>
      <w:r>
        <w:t>(d) लु</w:t>
      </w:r>
    </w:p>
    <w:p>
      <w:r>
        <w:t>Answer: a</w:t>
      </w:r>
    </w:p>
    <w:p>
      <w:r>
        <w:t>Solution: ✅ सही उत्तर: A. आलु</w:t>
      </w:r>
    </w:p>
    <w:p>
      <w:r>
        <w:t>🧠 PNC भाषा-नियम: 'आलु' तद्धित प्रत्यय = स्वभाव/गुण वाला।</w:t>
      </w:r>
    </w:p>
    <w:p>
      <w:r>
        <w:t>🔍 PNC कारण: दया + आलु = दयालु (दया करने वाला); कृपा + आलु = कृपालु।</w:t>
      </w:r>
    </w:p>
    <w:p>
      <w:r>
        <w:t>⚡ 5-Second Recall: दया + आलु = दयालु।</w:t>
      </w:r>
    </w:p>
    <w:p>
      <w:r>
        <w:t>Question: 'पंडिताई' शब्द में कौन-सा प्रत्यय है?</w:t>
      </w:r>
    </w:p>
    <w:p>
      <w:r>
        <w:t>Which pratyay is in 'panditai'?</w:t>
      </w:r>
    </w:p>
    <w:p>
      <w:r>
        <w:t>(a) पंडित</w:t>
      </w:r>
    </w:p>
    <w:p>
      <w:r>
        <w:t>(b) ई</w:t>
      </w:r>
    </w:p>
    <w:p>
      <w:r>
        <w:t>(c) ताई</w:t>
      </w:r>
    </w:p>
    <w:p>
      <w:r>
        <w:t>(d) आई</w:t>
      </w:r>
    </w:p>
    <w:p>
      <w:r>
        <w:t>Answer: d</w:t>
      </w:r>
    </w:p>
    <w:p>
      <w:r>
        <w:t>Solution: ✅ सही उत्तर: D. आई</w:t>
      </w:r>
    </w:p>
    <w:p>
      <w:r>
        <w:t>🧠 PNC भाषा-नियम: 'आई' यहाँ तद्धित प्रत्यय भाव बनाता है।</w:t>
      </w:r>
    </w:p>
    <w:p>
      <w:r>
        <w:t>🔍 PNC कारण: पंडित + आई = पंडिताई (पांडित्य/चालाकी)।</w:t>
      </w:r>
    </w:p>
    <w:p>
      <w:r>
        <w:t>⚡ 5-Second Recall: पंडित + आई = पंडिताई।</w:t>
      </w:r>
    </w:p>
    <w:p>
      <w:r>
        <w:t>Question: इनमें से कौन-सा शब्द कृत प्रत्यय से बना है?</w:t>
      </w:r>
    </w:p>
    <w:p>
      <w:r>
        <w:t>Which word is formed with a krit pratyay?</w:t>
      </w:r>
    </w:p>
    <w:p>
      <w:r>
        <w:t>(a) सुंदरता</w:t>
      </w:r>
    </w:p>
    <w:p>
      <w:r>
        <w:t>(b) तैराक</w:t>
      </w:r>
    </w:p>
    <w:p>
      <w:r>
        <w:t>(c) लोहार</w:t>
      </w:r>
    </w:p>
    <w:p>
      <w:r>
        <w:t>(d) वार्षिक</w:t>
      </w:r>
    </w:p>
    <w:p>
      <w:r>
        <w:t>Answer: b</w:t>
      </w:r>
    </w:p>
    <w:p>
      <w:r>
        <w:t>Solution: ✅ सही उत्तर: B. तैराक</w:t>
      </w:r>
    </w:p>
    <w:p>
      <w:r>
        <w:t>🧠 PNC भाषा-नियम: कृत प्रत्यय धातु से जुड़ता है; तैर + आक = तैराक।</w:t>
      </w:r>
    </w:p>
    <w:p>
      <w:r>
        <w:t>🔍 PNC कारण: सुंदरता, लोहार, वार्षिक तद्धित हैं (नाम-शब्दों से); तैराक कृत है।</w:t>
      </w:r>
    </w:p>
    <w:p>
      <w:r>
        <w:t>⚡ 5-Second Recall: तैर + आक = तैराक (कृत)।</w:t>
      </w:r>
    </w:p>
    <w:p>
      <w:r>
        <w:t>Question: 'बनावट' शब्द में कौन-सा प्रत्यय है?</w:t>
      </w:r>
    </w:p>
    <w:p>
      <w:r>
        <w:t>Which pratyay is in 'banaavat'?</w:t>
      </w:r>
    </w:p>
    <w:p>
      <w:r>
        <w:t>(a) बन</w:t>
      </w:r>
    </w:p>
    <w:p>
      <w:r>
        <w:t>(b) आव</w:t>
      </w:r>
    </w:p>
    <w:p>
      <w:r>
        <w:t>(c) आवट</w:t>
      </w:r>
    </w:p>
    <w:p>
      <w:r>
        <w:t>(d) नावट</w:t>
      </w:r>
    </w:p>
    <w:p>
      <w:r>
        <w:t>Answer: c</w:t>
      </w:r>
    </w:p>
    <w:p>
      <w:r>
        <w:t>Solution: ✅ सही उत्तर: C. आवट</w:t>
      </w:r>
    </w:p>
    <w:p>
      <w:r>
        <w:t>🧠 PNC भाषा-नियम: 'आवट' कृत प्रत्यय है (धातु बन् + आवट)।</w:t>
      </w:r>
    </w:p>
    <w:p>
      <w:r>
        <w:t>🔍 PNC कारण: बन + आवट = बनावट; सज + आवट = सजावट।</w:t>
      </w:r>
    </w:p>
    <w:p>
      <w:r>
        <w:t>⚡ 5-Second Recall: बन + आवट = बनावट।</w:t>
      </w:r>
    </w:p>
    <w:p>
      <w:r>
        <w:t>Question: 'मिठास' शब्द में कौन-सा प्रत्यय है?</w:t>
      </w:r>
    </w:p>
    <w:p>
      <w:r>
        <w:t>Which pratyay is in 'mithaas'?</w:t>
      </w:r>
    </w:p>
    <w:p>
      <w:r>
        <w:t>(a) आस</w:t>
      </w:r>
    </w:p>
    <w:p>
      <w:r>
        <w:t>(b) मीठ</w:t>
      </w:r>
    </w:p>
    <w:p>
      <w:r>
        <w:t>(c) ठास</w:t>
      </w:r>
    </w:p>
    <w:p>
      <w:r>
        <w:t>(d) स</w:t>
      </w:r>
    </w:p>
    <w:p>
      <w:r>
        <w:t>Answer: a</w:t>
      </w:r>
    </w:p>
    <w:p>
      <w:r>
        <w:t>Solution: ✅ सही उत्तर: A. आस</w:t>
      </w:r>
    </w:p>
    <w:p>
      <w:r>
        <w:t>🧠 PNC भाषा-नियम: 'आस' तद्धित प्रत्यय गुण-भाव बनाता है।</w:t>
      </w:r>
    </w:p>
    <w:p>
      <w:r>
        <w:t>🔍 PNC कारण: मीठा + आस = मिठास (मीठापन)।</w:t>
      </w:r>
    </w:p>
    <w:p>
      <w:r>
        <w:t>⚡ 5-Second Recall: मीठा + आस = मिठास।</w:t>
      </w:r>
    </w:p>
    <w:p>
      <w:r>
        <w:t>Question: 'शिक्षक' शब्द में कौन-सा प्रत्यय है?</w:t>
      </w:r>
    </w:p>
    <w:p>
      <w:r>
        <w:t>Which pratyay is in 'shikshak'?</w:t>
      </w:r>
    </w:p>
    <w:p>
      <w:r>
        <w:t>(a) शिक्ष</w:t>
      </w:r>
    </w:p>
    <w:p>
      <w:r>
        <w:t>(b) षक</w:t>
      </w:r>
    </w:p>
    <w:p>
      <w:r>
        <w:t>(c) अ</w:t>
      </w:r>
    </w:p>
    <w:p>
      <w:r>
        <w:t>(d) अक</w:t>
      </w:r>
    </w:p>
    <w:p>
      <w:r>
        <w:t>Answer: d</w:t>
      </w:r>
    </w:p>
    <w:p>
      <w:r>
        <w:t>Solution: ✅ सही उत्तर: D. अक</w:t>
      </w:r>
    </w:p>
    <w:p>
      <w:r>
        <w:t>🧠 PNC भाषा-नियम: 'अक' कृत प्रत्यय कर्ता का बोध कराता है।</w:t>
      </w:r>
    </w:p>
    <w:p>
      <w:r>
        <w:t>🔍 PNC कारण: शिक्ष + अक = शिक्षक (शिक्षा देने वाला); लेख + अक = लेखक।</w:t>
      </w:r>
    </w:p>
    <w:p>
      <w:r>
        <w:t>⚡ 5-Second Recall: शिक्ष + अक = शिक्षक।</w:t>
      </w:r>
    </w:p>
    <w:p>
      <w:r>
        <w:t>Question: 'पढ़ + आई = पढ़ाई' — यहाँ प्रत्यय से कौन-सा शब्द-भेद बना?</w:t>
      </w:r>
    </w:p>
    <w:p>
      <w:r>
        <w:t>'Padh + ai = padhai' — which word type is formed?</w:t>
      </w:r>
    </w:p>
    <w:p>
      <w:r>
        <w:t>(a) जातिवाचक संज्ञा</w:t>
      </w:r>
    </w:p>
    <w:p>
      <w:r>
        <w:t>(b) भाववाचक संज्ञा</w:t>
      </w:r>
    </w:p>
    <w:p>
      <w:r>
        <w:t>(c) व्यक्तिवाचक संज्ञा</w:t>
      </w:r>
    </w:p>
    <w:p>
      <w:r>
        <w:t>(d) क्रियाविशेषण</w:t>
      </w:r>
    </w:p>
    <w:p>
      <w:r>
        <w:t>Answer: b</w:t>
      </w:r>
    </w:p>
    <w:p>
      <w:r>
        <w:t>Solution: ✅ सही उत्तर: B. भाववाचक संज्ञा</w:t>
      </w:r>
    </w:p>
    <w:p>
      <w:r>
        <w:t>🧠 PNC भाषा-नियम: धातु/विशेषण + भाव-प्रत्यय = भाववाचक संज्ञा।</w:t>
      </w:r>
    </w:p>
    <w:p>
      <w:r>
        <w:t>🔍 PNC कारण: पढ़ाई (पढ़ने का भाव), चढ़ाई, लिखावट — भाववाचक संज्ञाएँ हैं।</w:t>
      </w:r>
    </w:p>
    <w:p>
      <w:r>
        <w:t>⚡ 5-Second Recall: पढ़ाई = भाववाचक संज्ञा।</w:t>
      </w:r>
    </w:p>
    <w:p>
      <w:r>
        <w:t>Question: 'गर्माहट' शब्द में कौन-सा प्रत्यय है?</w:t>
      </w:r>
    </w:p>
    <w:p>
      <w:r>
        <w:t>Which pratyay is in 'garmahat'?</w:t>
      </w:r>
    </w:p>
    <w:p>
      <w:r>
        <w:t>(a) गरम</w:t>
      </w:r>
    </w:p>
    <w:p>
      <w:r>
        <w:t>(b) आह</w:t>
      </w:r>
    </w:p>
    <w:p>
      <w:r>
        <w:t>(c) आहट</w:t>
      </w:r>
    </w:p>
    <w:p>
      <w:r>
        <w:t>(d) हट</w:t>
      </w:r>
    </w:p>
    <w:p>
      <w:r>
        <w:t>Answer: c</w:t>
      </w:r>
    </w:p>
    <w:p>
      <w:r>
        <w:t>Solution: ✅ सही उत्तर: C. आहट</w:t>
      </w:r>
    </w:p>
    <w:p>
      <w:r>
        <w:t>🧠 PNC भाषा-नियम: 'आहट' तद्धित प्रत्यय भाव बनाता है।</w:t>
      </w:r>
    </w:p>
    <w:p>
      <w:r>
        <w:t>🔍 PNC कारण: गर्म + आहट = गर्माहट; मीठ + आहट? प्रचलित — गर्माहट, सरसराहट।</w:t>
      </w:r>
    </w:p>
    <w:p>
      <w:r>
        <w:t>⚡ 5-Second Recall: गर्म + आहट = गर्माहट।</w:t>
      </w:r>
    </w:p>
    <w:p>
      <w:r>
        <w:t>Question: 'लेखक' शब्द में कौन-सा प्रत्यय है?</w:t>
      </w:r>
    </w:p>
    <w:p>
      <w:r>
        <w:t>Which pratyay is in 'lekhak'?</w:t>
      </w:r>
    </w:p>
    <w:p>
      <w:r>
        <w:t>(a) अक</w:t>
      </w:r>
    </w:p>
    <w:p>
      <w:r>
        <w:t>(b) लेख</w:t>
      </w:r>
    </w:p>
    <w:p>
      <w:r>
        <w:t>(c) खक</w:t>
      </w:r>
    </w:p>
    <w:p>
      <w:r>
        <w:t>(d) क</w:t>
      </w:r>
    </w:p>
    <w:p>
      <w:r>
        <w:t>Answer: a</w:t>
      </w:r>
    </w:p>
    <w:p>
      <w:r>
        <w:t>Solution: ✅ सही उत्तर: A. अक</w:t>
      </w:r>
    </w:p>
    <w:p>
      <w:r>
        <w:t>🧠 PNC भाषा-नियम: 'अक' कर्तृवाचक कृत प्रत्यय।</w:t>
      </w:r>
    </w:p>
    <w:p>
      <w:r>
        <w:t>🔍 PNC कारण: लेख + अक = लेखक (लिखने वाला); पाठ + अक = पाठक।</w:t>
      </w:r>
    </w:p>
    <w:p>
      <w:r>
        <w:t>⚡ 5-Second Recall: लेख + अक = लेखक।</w:t>
      </w:r>
    </w:p>
    <w:p>
      <w:r>
        <w:t>Question: 'मिलावट' शब्द में कौन-सा प्रत्यय है?</w:t>
      </w:r>
    </w:p>
    <w:p>
      <w:r>
        <w:t>Which pratyay is in 'milaavat'?</w:t>
      </w:r>
    </w:p>
    <w:p>
      <w:r>
        <w:t>(a) मिल</w:t>
      </w:r>
    </w:p>
    <w:p>
      <w:r>
        <w:t>(b) लावट</w:t>
      </w:r>
    </w:p>
    <w:p>
      <w:r>
        <w:t>(c) आव</w:t>
      </w:r>
    </w:p>
    <w:p>
      <w:r>
        <w:t>(d) आवट</w:t>
      </w:r>
    </w:p>
    <w:p>
      <w:r>
        <w:t>Answer: d</w:t>
      </w:r>
    </w:p>
    <w:p>
      <w:r>
        <w:t>Solution: ✅ सही उत्तर: D. आवट</w:t>
      </w:r>
    </w:p>
    <w:p>
      <w:r>
        <w:t>🧠 PNC भाषा-नियम: 'आवट' कृत प्रत्यय; मिल + आवट = मिलावट।</w:t>
      </w:r>
    </w:p>
    <w:p>
      <w:r>
        <w:t>🔍 PNC कारण: मिलावट = मिलाने की क्रिया/भाव (धातु मिल् + आवट)।</w:t>
      </w:r>
    </w:p>
    <w:p>
      <w:r>
        <w:t>⚡ 5-Second Recall: मिल + आवट = मिलावट।</w:t>
      </w:r>
    </w:p>
    <w:p>
      <w:r>
        <w:t>Question: कौन-सा कथन सत्य है?</w:t>
      </w:r>
    </w:p>
    <w:p>
      <w:r>
        <w:t>Which statement is true?</w:t>
      </w:r>
    </w:p>
    <w:p>
      <w:r>
        <w:t>(a) कृत प्रत्यय संज्ञा शब्दों से जुड़ते हैं</w:t>
      </w:r>
    </w:p>
    <w:p>
      <w:r>
        <w:t>(b) तद्धित प्रत्यय नाम-शब्दों (संज्ञा/विशेषण) से जुड़कर नए शब्द बनाते हैं</w:t>
      </w:r>
    </w:p>
    <w:p>
      <w:r>
        <w:t>(c) प्रत्यय शब्द के आरंभ में लगता है</w:t>
      </w:r>
    </w:p>
    <w:p>
      <w:r>
        <w:t>(d) प्रत्यय जोड़ने से शब्द का अर्थ नहीं बदलता</w:t>
      </w:r>
    </w:p>
    <w:p>
      <w:r>
        <w:t>Answer: b</w:t>
      </w:r>
    </w:p>
    <w:p>
      <w:r>
        <w:t>Solution: ✅ सही उत्तर: B. तद्धित प्रत्यय नाम-शब्दों (संज्ञा/विशेषण) से जुड़कर नए शब्द बनाते हैं</w:t>
      </w:r>
    </w:p>
    <w:p>
      <w:r>
        <w:t>🧠 PNC भाषा-नियम: कृत = धातु से; तद्धित = नाम-शब्दों से; प्रत्यय अंत में लगता है और अर्थ बदलता है।</w:t>
      </w:r>
    </w:p>
    <w:p>
      <w:r>
        <w:t>🔍 PNC कारण: लोहा + आर = लोहार, सुंदर + ता = सुंदरता — तद्धित प्रत्यय नाम-शब्दों से जुड़ते हैं।</w:t>
      </w:r>
    </w:p>
    <w:p>
      <w:r>
        <w:t>⚡ 5-Second Recall: तद्धित = नाम + प्रत्यय (कृत = धातु + प्रत्यय)।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