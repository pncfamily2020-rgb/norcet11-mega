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ratio of 15 to 25 in simplest form is:</w:t>
      </w:r>
    </w:p>
    <w:p>
      <w:r>
        <w:t>15 और 25 का अनुपात सरलतम रूप में क्या है?</w:t>
      </w:r>
    </w:p>
    <w:p>
      <w:r>
        <w:t>(a) 5 : 3</w:t>
      </w:r>
    </w:p>
    <w:p>
      <w:r>
        <w:t>(b) 15 : 25</w:t>
      </w:r>
    </w:p>
    <w:p>
      <w:r>
        <w:t>(c) 1 : 2</w:t>
      </w:r>
    </w:p>
    <w:p>
      <w:r>
        <w:t>(d) 3 : 5</w:t>
      </w:r>
    </w:p>
    <w:p>
      <w:r>
        <w:t>Answer: d</w:t>
      </w:r>
    </w:p>
    <w:p>
      <w:r>
        <w:t>Solution: ✅ Correct Answer: D. 3 : 5</w:t>
      </w:r>
    </w:p>
    <w:p>
      <w:r>
        <w:t>🧠 PNC Core Concept: Divide both terms by their HCF: HCF(15, 25) = 5.</w:t>
      </w:r>
    </w:p>
    <w:p>
      <w:r>
        <w:t>🧭 PNC Solve Path: 15 ÷ 5 = 3; 25 ÷ 5 = 5 → 3 : 5.</w:t>
      </w:r>
    </w:p>
    <w:p>
      <w:r>
        <w:t>⚙️ PNC Quick Method: Cancel the common 5 — the ratio collapses to 3 : 5.</w:t>
      </w:r>
    </w:p>
    <w:p>
      <w:r>
        <w:t>🔍 Why It Works: A ratio is a fraction in disguise; 15/25 reduces exactly like the fraction to 3/5.</w:t>
      </w:r>
    </w:p>
    <w:p>
      <w:r>
        <w:t>❌ Why Not Others: 5:3 is the inverse; 15:25 is unsimplified; 1:2 is wrong arithmetic.</w:t>
      </w:r>
    </w:p>
    <w:p>
      <w:r>
        <w:t>⚠️ Exam Trap: Always reduce fully — 15:25 and 3:5 are equal, but exams want the simplest form.</w:t>
      </w:r>
    </w:p>
    <w:p>
      <w:r>
        <w:t>⚡ 5-Second Recall: divide both terms by HCF</w:t>
      </w:r>
    </w:p>
    <w:p>
      <w:r>
        <w:t>Question: The ratio of 30 cm to 2 m is:</w:t>
      </w:r>
    </w:p>
    <w:p>
      <w:r>
        <w:t>30 सेमी का 2 मी से अनुपात क्या है?</w:t>
      </w:r>
    </w:p>
    <w:p>
      <w:r>
        <w:t>(a) 3 : 20</w:t>
      </w:r>
    </w:p>
    <w:p>
      <w:r>
        <w:t>(b) 15 : 1</w:t>
      </w:r>
    </w:p>
    <w:p>
      <w:r>
        <w:t>(c) 30 : 2</w:t>
      </w:r>
    </w:p>
    <w:p>
      <w:r>
        <w:t>(d) 3 : 2</w:t>
      </w:r>
    </w:p>
    <w:p>
      <w:r>
        <w:t>Answer: a</w:t>
      </w:r>
    </w:p>
    <w:p>
      <w:r>
        <w:t>Solution: ✅ Correct Answer: A. 3 : 20</w:t>
      </w:r>
    </w:p>
    <w:p>
      <w:r>
        <w:t>🧠 PNC Core Concept: Same units before comparing: 2 m = 200 cm.</w:t>
      </w:r>
    </w:p>
    <w:p>
      <w:r>
        <w:t>🧭 PNC Solve Path: 30 cm : 200 cm → divide by 10 → 3 : 20.</w:t>
      </w:r>
    </w:p>
    <w:p>
      <w:r>
        <w:t>⚙️ PNC Quick Method: Convert metres to centimetres first — 30 : 200 = 3 : 20.</w:t>
      </w:r>
    </w:p>
    <w:p>
      <w:r>
        <w:t>🔍 Why It Works: Ratios require identical units; 30 cm : 200 cm reduces to 3 : 20.</w:t>
      </w:r>
    </w:p>
    <w:p>
      <w:r>
        <w:t>❌ Why Not Others: 30:2 ignores the unit conversion; 15:1 inverts badly; 3:2 mixes units as if 2 m were 20 cm.</w:t>
      </w:r>
    </w:p>
    <w:p>
      <w:r>
        <w:t>⚠️ Exam Trap: Unit mismatch is the #1 ratio trap — always convert to the smaller unit.</w:t>
      </w:r>
    </w:p>
    <w:p>
      <w:r>
        <w:t>⚡ 5-Second Recall: same units → 30 : 200 = 3 : 20</w:t>
      </w:r>
    </w:p>
    <w:p>
      <w:r>
        <w:t>Question: If ₹50 is divided between A and B in the ratio 2 : 3, B's share is:</w:t>
      </w:r>
    </w:p>
    <w:p>
      <w:r>
        <w:t>यदि ₹50 को A और B में 2:3 के अनुपात में बाँटा जाए, तो B का हिस्सा क्या होगा?</w:t>
      </w:r>
    </w:p>
    <w:p>
      <w:r>
        <w:t>(a) ₹20</w:t>
      </w:r>
    </w:p>
    <w:p>
      <w:r>
        <w:t>(b) ₹25</w:t>
      </w:r>
    </w:p>
    <w:p>
      <w:r>
        <w:t>(c) ₹15</w:t>
      </w:r>
    </w:p>
    <w:p>
      <w:r>
        <w:t>(d) ₹30</w:t>
      </w:r>
    </w:p>
    <w:p>
      <w:r>
        <w:t>Answer: d</w:t>
      </w:r>
    </w:p>
    <w:p>
      <w:r>
        <w:t>Solution: ✅ Correct Answer: D. ₹30</w:t>
      </w:r>
    </w:p>
    <w:p>
      <w:r>
        <w:t>🧠 PNC Core Concept: Total parts = 2 + 3 = 5; each part = 50 ÷ 5 = ₹10.</w:t>
      </w:r>
    </w:p>
    <w:p>
      <w:r>
        <w:t>🧭 PNC Solve Path: B's parts = 3 → 3 × 10 = ₹30.</w:t>
      </w:r>
    </w:p>
    <w:p>
      <w:r>
        <w:t>⚙️ PNC Quick Method: B's fraction = 3/5 of 50 = 30.</w:t>
      </w:r>
    </w:p>
    <w:p>
      <w:r>
        <w:t>🔍 Why It Works: Dividing the total by the part-sum gives the value of one ratio unit.</w:t>
      </w:r>
    </w:p>
    <w:p>
      <w:r>
        <w:t>❌ Why Not Others: 20 is A's share; 25 halves the total; 15 = 3 × 5 wrong unit value.</w:t>
      </w:r>
    </w:p>
    <w:p>
      <w:r>
        <w:t>⚠️ Exam Trap: Find the value of ONE part first (₹10), then multiply by B's parts.</w:t>
      </w:r>
    </w:p>
    <w:p>
      <w:r>
        <w:t>⚡ 5-Second Recall: part = total ÷ sum of ratio terms</w:t>
      </w:r>
    </w:p>
    <w:p>
      <w:r>
        <w:t>Question: The ratio of 1 hour to 30 minutes is:</w:t>
      </w:r>
    </w:p>
    <w:p>
      <w:r>
        <w:t>1 घंटे का 30 मिनट से अनुपात क्या है?</w:t>
      </w:r>
    </w:p>
    <w:p>
      <w:r>
        <w:t>(a) 1 : 30</w:t>
      </w:r>
    </w:p>
    <w:p>
      <w:r>
        <w:t>(b) 2 : 1</w:t>
      </w:r>
    </w:p>
    <w:p>
      <w:r>
        <w:t>(c) 1 : 2</w:t>
      </w:r>
    </w:p>
    <w:p>
      <w:r>
        <w:t>(d) 60 : 1</w:t>
      </w:r>
    </w:p>
    <w:p>
      <w:r>
        <w:t>Answer: b</w:t>
      </w:r>
    </w:p>
    <w:p>
      <w:r>
        <w:t>Solution: ✅ Correct Answer: B. 2 : 1</w:t>
      </w:r>
    </w:p>
    <w:p>
      <w:r>
        <w:t>🧠 PNC Core Concept: 1 hour = 60 minutes → 60 : 30.</w:t>
      </w:r>
    </w:p>
    <w:p>
      <w:r>
        <w:t>🧭 PNC Solve Path: 60 min : 30 min → 2 : 1.</w:t>
      </w:r>
    </w:p>
    <w:p>
      <w:r>
        <w:t>⚙️ PNC Quick Method: An hour is twice half an hour → 2 : 1.</w:t>
      </w:r>
    </w:p>
    <w:p>
      <w:r>
        <w:t>🔍 Why It Works: Same minutes units let the ratio reduce cleanly to 2 : 1.</w:t>
      </w:r>
    </w:p>
    <w:p>
      <w:r>
        <w:t>❌ Why Not Others: 1:30 and 60:1 ignore unit conversion; 1:2 inverts.</w:t>
      </w:r>
    </w:p>
    <w:p>
      <w:r>
        <w:t>⚠️ Exam Trap: Compare in the SAME unit — 1 hour is 60 minutes, not 1 minute.</w:t>
      </w:r>
    </w:p>
    <w:p>
      <w:r>
        <w:t>⚡ 5-Second Recall: 60 : 30 = 2 : 1</w:t>
      </w:r>
    </w:p>
    <w:p>
      <w:r>
        <w:t>Question: 24 : 36 in simplest form is:</w:t>
      </w:r>
    </w:p>
    <w:p>
      <w:r>
        <w:t>24 : 36 सरलतम रूप में क्या है?</w:t>
      </w:r>
    </w:p>
    <w:p>
      <w:r>
        <w:t>(a) 4 : 6</w:t>
      </w:r>
    </w:p>
    <w:p>
      <w:r>
        <w:t>(b) 3 : 4</w:t>
      </w:r>
    </w:p>
    <w:p>
      <w:r>
        <w:t>(c) 2 : 3</w:t>
      </w:r>
    </w:p>
    <w:p>
      <w:r>
        <w:t>(d) 6 : 9</w:t>
      </w:r>
    </w:p>
    <w:p>
      <w:r>
        <w:t>Answer: c</w:t>
      </w:r>
    </w:p>
    <w:p>
      <w:r>
        <w:t>Solution: ✅ Correct Answer: C. 2 : 3</w:t>
      </w:r>
    </w:p>
    <w:p>
      <w:r>
        <w:t>🧠 PNC Core Concept: HCF(24, 36) = 12 → divide both terms.</w:t>
      </w:r>
    </w:p>
    <w:p>
      <w:r>
        <w:t>🧭 PNC Solve Path: 24 ÷ 12 = 2; 36 ÷ 12 = 3 → 2 : 3.</w:t>
      </w:r>
    </w:p>
    <w:p>
      <w:r>
        <w:t>⚙️ PNC Quick Method: 24 : 36 → cancel 12 → 2 : 3 (also cancel 4 → 6:9 → cancel 3 → 2:3).</w:t>
      </w:r>
    </w:p>
    <w:p>
      <w:r>
        <w:t>🔍 Why It Works: Repeated cancellation lands on the same reduced pair 2 : 3.</w:t>
      </w:r>
    </w:p>
    <w:p>
      <w:r>
        <w:t>❌ Why Not Others: 4:6 and 6:9 are equal but unreduced; 3:4 flips one term.</w:t>
      </w:r>
    </w:p>
    <w:p>
      <w:r>
        <w:t>⚠️ Exam Trap: Reduce until terms are coprime — 4:6 is not simplest.</w:t>
      </w:r>
    </w:p>
    <w:p>
      <w:r>
        <w:t>⚡ 5-Second Recall: 2 : 3</w:t>
      </w:r>
    </w:p>
    <w:p>
      <w:r>
        <w:t>Question: If a : b = 2 : 3 and b : c = 4 : 5, then a : b : c is:</w:t>
      </w:r>
    </w:p>
    <w:p>
      <w:r>
        <w:t>यदि a : b = 2 : 3 और b : c = 4 : 5, तो a : b : c क्या है?</w:t>
      </w:r>
    </w:p>
    <w:p>
      <w:r>
        <w:t>(a) 8 : 12 : 15</w:t>
      </w:r>
    </w:p>
    <w:p>
      <w:r>
        <w:t>(b) 6 : 9 : 10</w:t>
      </w:r>
    </w:p>
    <w:p>
      <w:r>
        <w:t>(c) 2 : 3 : 5</w:t>
      </w:r>
    </w:p>
    <w:p>
      <w:r>
        <w:t>(d) 8 : 6 : 15</w:t>
      </w:r>
    </w:p>
    <w:p>
      <w:r>
        <w:t>Answer: a</w:t>
      </w:r>
    </w:p>
    <w:p>
      <w:r>
        <w:t>Solution: ✅ Correct Answer: A. 8 : 12 : 15</w:t>
      </w:r>
    </w:p>
    <w:p>
      <w:r>
        <w:t>🧠 PNC Core Concept: Make the b-term equal in both ratios via LCM of 3 and 4 = 12.</w:t>
      </w:r>
    </w:p>
    <w:p>
      <w:r>
        <w:t>🧭 PNC Solve Path: a:b = 2:3 = 8:12; b:c = 4:5 = 12:15 → a:b:c = 8:12:15.</w:t>
      </w:r>
    </w:p>
    <w:p>
      <w:r>
        <w:t>⚙️ PNC Quick Method: Scale both ratios so b shares the same value (12).</w:t>
      </w:r>
    </w:p>
    <w:p>
      <w:r>
        <w:t>🔍 Why It Works: Ratios chain only when the middle term is common; scaling aligns it.</w:t>
      </w:r>
    </w:p>
    <w:p>
      <w:r>
        <w:t>❌ Why Not Others: 2:3:5 just copies terms; 6:9:10 uses LCM 9 wrongly; 8:6:15 scrambles b.</w:t>
      </w:r>
    </w:p>
    <w:p>
      <w:r>
        <w:t>⚠️ Exam Trap: Never write a:b:c by inspection — equalise b first.</w:t>
      </w:r>
    </w:p>
    <w:p>
      <w:r>
        <w:t>⚡ 5-Second Recall: b → LCM(3, 4) = 12</w:t>
      </w:r>
    </w:p>
    <w:p>
      <w:r>
        <w:t>Question: If x : y = 3 : 5 and x = 21, then y is:</w:t>
      </w:r>
    </w:p>
    <w:p>
      <w:r>
        <w:t>यदि x : y = 3 : 5 और x = 21, तो y क्या है?</w:t>
      </w:r>
    </w:p>
    <w:p>
      <w:r>
        <w:t>(a) 25</w:t>
      </w:r>
    </w:p>
    <w:p>
      <w:r>
        <w:t>(b) 15</w:t>
      </w:r>
    </w:p>
    <w:p>
      <w:r>
        <w:t>(c) 35</w:t>
      </w:r>
    </w:p>
    <w:p>
      <w:r>
        <w:t>(d) 30</w:t>
      </w:r>
    </w:p>
    <w:p>
      <w:r>
        <w:t>Answer: c</w:t>
      </w:r>
    </w:p>
    <w:p>
      <w:r>
        <w:t>Solution: ✅ Correct Answer: C. 35</w:t>
      </w:r>
    </w:p>
    <w:p>
      <w:r>
        <w:t>🧠 PNC Core Concept: x/y = 3/5 → 21/y = 3/5 → cross multiply.</w:t>
      </w:r>
    </w:p>
    <w:p>
      <w:r>
        <w:t>🧭 PNC Solve Path: 21 × 5 = 3y → 105 = 3y → y = 35.</w:t>
      </w:r>
    </w:p>
    <w:p>
      <w:r>
        <w:t>⚙️ PNC Quick Method: One ratio unit = 21 ÷ 3 = 7 → y = 5 × 7 = 35.</w:t>
      </w:r>
    </w:p>
    <w:p>
      <w:r>
        <w:t>🔍 Why It Works: Both terms scale by the same factor (7), preserving the ratio.</w:t>
      </w:r>
    </w:p>
    <w:p>
      <w:r>
        <w:t>❌ Why Not Others: 25 = 5 × 5; 15 = 3 × 5; 30 skips the factor.</w:t>
      </w:r>
    </w:p>
    <w:p>
      <w:r>
        <w:t>⚠️ Exam Trap: Multiply y's term by the SAME unit value (7) used for x.</w:t>
      </w:r>
    </w:p>
    <w:p>
      <w:r>
        <w:t>⚡ 5-Second Recall: unit = x ÷ 3 = 7 → y = 35</w:t>
      </w:r>
    </w:p>
    <w:p>
      <w:r>
        <w:t>Question: Which of the following ratios is the largest?</w:t>
      </w:r>
    </w:p>
    <w:p>
      <w:r>
        <w:t>निम्नलिखित में से कौन सा अनुपात सबसे बड़ा है?</w:t>
      </w:r>
    </w:p>
    <w:p>
      <w:r>
        <w:t>(a) 3 : 4</w:t>
      </w:r>
    </w:p>
    <w:p>
      <w:r>
        <w:t>(b) 4 : 5</w:t>
      </w:r>
    </w:p>
    <w:p>
      <w:r>
        <w:t>(c) 5 : 6</w:t>
      </w:r>
    </w:p>
    <w:p>
      <w:r>
        <w:t>(d) 6 : 7</w:t>
      </w:r>
    </w:p>
    <w:p>
      <w:r>
        <w:t>Answer: d</w:t>
      </w:r>
    </w:p>
    <w:p>
      <w:r>
        <w:t>Solution: ✅ Correct Answer: D. 6 : 7</w:t>
      </w:r>
    </w:p>
    <w:p>
      <w:r>
        <w:t>🧠 PNC Core Concept: Convert each to a decimal or compare gaps from 1.</w:t>
      </w:r>
    </w:p>
    <w:p>
      <w:r>
        <w:t>🧭 PNC Solve Path: 3/4 = 0.75; 4/5 = 0.8; 5/6 ≈ 0.833; 6/7 ≈ 0.857 → 6:7 largest.</w:t>
      </w:r>
    </w:p>
    <w:p>
      <w:r>
        <w:t>⚙️ PNC Quick Method: Largest ratio = smallest gap to 1: 1 − 6/7 = 1/7 is the smallest gap.</w:t>
      </w:r>
    </w:p>
    <w:p>
      <w:r>
        <w:t>🔍 Why It Works: Each successive ratio is closer to 1, and 6/7 ≈ 0.857 tops them all.</w:t>
      </w:r>
    </w:p>
    <w:p>
      <w:r>
        <w:t>❌ Why Not Others: All options ascend in order — the last one wins every time in this pattern.</w:t>
      </w:r>
    </w:p>
    <w:p>
      <w:r>
        <w:t>⚠️ Exam Trap: In the n:(n+1) family, the largest is always the one with the biggest n.</w:t>
      </w:r>
    </w:p>
    <w:p>
      <w:r>
        <w:t>⚡ 5-Second Recall: n : (n+1) → larger n = larger ratio</w:t>
      </w:r>
    </w:p>
    <w:p>
      <w:r>
        <w:t>Question: ₹90 is divided between P and Q in the ratio 4 : 5. P's share is:</w:t>
      </w:r>
    </w:p>
    <w:p>
      <w:r>
        <w:t>₹90 को P और Q में 4:5 के अनुपात में बाँटा गया है। P का हिस्सा क्या है?</w:t>
      </w:r>
    </w:p>
    <w:p>
      <w:r>
        <w:t>(a) ₹50</w:t>
      </w:r>
    </w:p>
    <w:p>
      <w:r>
        <w:t>(b) ₹45</w:t>
      </w:r>
    </w:p>
    <w:p>
      <w:r>
        <w:t>(c) ₹36</w:t>
      </w:r>
    </w:p>
    <w:p>
      <w:r>
        <w:t>(d) ₹40</w:t>
      </w:r>
    </w:p>
    <w:p>
      <w:r>
        <w:t>Answer: d</w:t>
      </w:r>
    </w:p>
    <w:p>
      <w:r>
        <w:t>Solution: ✅ Correct Answer: D. ₹40</w:t>
      </w:r>
    </w:p>
    <w:p>
      <w:r>
        <w:t>🧠 PNC Core Concept: Total parts 9; each part = 90 ÷ 9 = ₹10.</w:t>
      </w:r>
    </w:p>
    <w:p>
      <w:r>
        <w:t>🧭 PNC Solve Path: P gets 4 parts = 4 × 10 = ₹40.</w:t>
      </w:r>
    </w:p>
    <w:p>
      <w:r>
        <w:t>⚙️ PNC Quick Method: P's share = (4/9) × 90 = 40.</w:t>
      </w:r>
    </w:p>
    <w:p>
      <w:r>
        <w:t>🔍 Why It Works: Sharing by ratio splits the total into equal ratio units.</w:t>
      </w:r>
    </w:p>
    <w:p>
      <w:r>
        <w:t>❌ Why Not Others: 50 is Q's share; 45 halves; 36 = (4/10) × 90 wrong denominator.</w:t>
      </w:r>
    </w:p>
    <w:p>
      <w:r>
        <w:t>⚠️ Exam Trap: Denominator of the share fraction is the SUM of ratio terms (9), not 10.</w:t>
      </w:r>
    </w:p>
    <w:p>
      <w:r>
        <w:t>⚡ 5-Second Recall: 90 ÷ 9 = 10 per part → P = 40</w:t>
      </w:r>
    </w:p>
    <w:p>
      <w:r>
        <w:t>Question: The ratio of 2 kg to 500 g is:</w:t>
      </w:r>
    </w:p>
    <w:p>
      <w:r>
        <w:t>2 किग्रा का 500 ग्राम से अनुपात क्या है?</w:t>
      </w:r>
    </w:p>
    <w:p>
      <w:r>
        <w:t>(a) 4 : 1</w:t>
      </w:r>
    </w:p>
    <w:p>
      <w:r>
        <w:t>(b) 1 : 4</w:t>
      </w:r>
    </w:p>
    <w:p>
      <w:r>
        <w:t>(c) 2 : 5</w:t>
      </w:r>
    </w:p>
    <w:p>
      <w:r>
        <w:t>(d) 5 : 2</w:t>
      </w:r>
    </w:p>
    <w:p>
      <w:r>
        <w:t>Answer: a</w:t>
      </w:r>
    </w:p>
    <w:p>
      <w:r>
        <w:t>Solution: ✅ Correct Answer: A. 4 : 1</w:t>
      </w:r>
    </w:p>
    <w:p>
      <w:r>
        <w:t>🧠 PNC Core Concept: 2 kg = 2000 g → 2000 : 500.</w:t>
      </w:r>
    </w:p>
    <w:p>
      <w:r>
        <w:t>🧭 PNC Solve Path: 2000 ÷ 500 = 4 → 4 : 1.</w:t>
      </w:r>
    </w:p>
    <w:p>
      <w:r>
        <w:t>⚙️ PNC Quick Method: 2 kg = 2000 g = 4 × 500 g → 4 : 1.</w:t>
      </w:r>
    </w:p>
    <w:p>
      <w:r>
        <w:t>🔍 Why It Works: Converting to grams makes the comparison direct: 2000 g vs 500 g.</w:t>
      </w:r>
    </w:p>
    <w:p>
      <w:r>
        <w:t>❌ Why Not Others: 1:4 inverts; 2:5 ignores the kg conversion; 5:2 scrambles.</w:t>
      </w:r>
    </w:p>
    <w:p>
      <w:r>
        <w:t>⚠️ Exam Trap: Convert kg to g first — 2 kg is 2000 g, not 2 g.</w:t>
      </w:r>
    </w:p>
    <w:p>
      <w:r>
        <w:t>⚡ 5-Second Recall: 2000 : 500 = 4 : 1</w:t>
      </w:r>
    </w:p>
    <w:p>
      <w:r>
        <w:t>Question: If a/3 = b/4, then a : b is:</w:t>
      </w:r>
    </w:p>
    <w:p>
      <w:r>
        <w:t>यदि a/3 = b/4, तो a : b क्या है?</w:t>
      </w:r>
    </w:p>
    <w:p>
      <w:r>
        <w:t>(a) 4 : 3</w:t>
      </w:r>
    </w:p>
    <w:p>
      <w:r>
        <w:t>(b) 3 : 4</w:t>
      </w:r>
    </w:p>
    <w:p>
      <w:r>
        <w:t>(c) 1 : 1</w:t>
      </w:r>
    </w:p>
    <w:p>
      <w:r>
        <w:t>(d) 3 : 7</w:t>
      </w:r>
    </w:p>
    <w:p>
      <w:r>
        <w:t>Answer: b</w:t>
      </w:r>
    </w:p>
    <w:p>
      <w:r>
        <w:t>Solution: ✅ Correct Answer: B. 3 : 4</w:t>
      </w:r>
    </w:p>
    <w:p>
      <w:r>
        <w:t>🧠 PNC Core Concept: a/3 = b/4 → cross multiply: 4a = 3b → a/b = 3/4.</w:t>
      </w:r>
    </w:p>
    <w:p>
      <w:r>
        <w:t>🧭 PNC Solve Path: a/b = 3/4 → a : b = 3 : 4.</w:t>
      </w:r>
    </w:p>
    <w:p>
      <w:r>
        <w:t>⚙️ PNC Quick Method: Numerator pairs with its own variable: a ↔ 3, b ↔ 4.</w:t>
      </w:r>
    </w:p>
    <w:p>
      <w:r>
        <w:t>🔍 Why It Works: Cross-multiplication isolates a/b directly: a/b = 3/4.</w:t>
      </w:r>
    </w:p>
    <w:p>
      <w:r>
        <w:t>❌ Why Not Others: 4:3 inverts the cross-product; 3:7 adds denominators.</w:t>
      </w:r>
    </w:p>
    <w:p>
      <w:r>
        <w:t>⚠️ Exam Trap: Cross multiply 4a = 3b, then divide by 4b to get a/b = 3/4.</w:t>
      </w:r>
    </w:p>
    <w:p>
      <w:r>
        <w:t>⚡ 5-Second Recall: a/3 = b/4 → a : b = 3 : 4</w:t>
      </w:r>
    </w:p>
    <w:p>
      <w:r>
        <w:t>Question: If a : b = 5 : 6 and b : c = 8 : 9, then a : b : c is:</w:t>
      </w:r>
    </w:p>
    <w:p>
      <w:r>
        <w:t>यदि a : b = 5 : 6 और b : c = 8 : 9, तो a : b : c क्या है?</w:t>
      </w:r>
    </w:p>
    <w:p>
      <w:r>
        <w:t>(a) 5 : 6 : 9</w:t>
      </w:r>
    </w:p>
    <w:p>
      <w:r>
        <w:t>(b) 40 : 48 : 54</w:t>
      </w:r>
    </w:p>
    <w:p>
      <w:r>
        <w:t>(c) 10 : 12 : 18</w:t>
      </w:r>
    </w:p>
    <w:p>
      <w:r>
        <w:t>(d) 20 : 24 : 27</w:t>
      </w:r>
    </w:p>
    <w:p>
      <w:r>
        <w:t>Answer: d</w:t>
      </w:r>
    </w:p>
    <w:p>
      <w:r>
        <w:t>Solution: ✅ Correct Answer: D. 20 : 24 : 27</w:t>
      </w:r>
    </w:p>
    <w:p>
      <w:r>
        <w:t>🧠 PNC Core Concept: Equalise b: LCM(6, 8) = 24.</w:t>
      </w:r>
    </w:p>
    <w:p>
      <w:r>
        <w:t>🧭 PNC Solve Path: a:b = 5:6 = 20:24; b:c = 8:9 = 24:27 → 20:24:27.</w:t>
      </w:r>
    </w:p>
    <w:p>
      <w:r>
        <w:t>⚙️ PNC Quick Method: Scale first ratio ×4, second ×3 to reach b = 24.</w:t>
      </w:r>
    </w:p>
    <w:p>
      <w:r>
        <w:t>🔍 Why It Works: A common b-value links the chain without changing either ratio.</w:t>
      </w:r>
    </w:p>
    <w:p>
      <w:r>
        <w:t>❌ Why Not Others: 5:6:9 copies terms; 40:48:54 is a non-simplest double; 10:12:18 also unreduced &amp; b mismatch (b = 12 vs 18? no).</w:t>
      </w:r>
    </w:p>
    <w:p>
      <w:r>
        <w:t>⚠️ Exam Trap: Scale each ratio by the factor that makes b equal — 4× for the first, 3× for the second.</w:t>
      </w:r>
    </w:p>
    <w:p>
      <w:r>
        <w:t>⚡ 5-Second Recall: b → LCM(6, 8) = 24</w:t>
      </w:r>
    </w:p>
    <w:p>
      <w:r>
        <w:t>Question: Two numbers are in the ratio 3 : 4 and their sum is 84. The difference of the numbers is:</w:t>
      </w:r>
    </w:p>
    <w:p>
      <w:r>
        <w:t>दो संख्याएँ 3:4 के अनुपात में हैं और उनका योग 84 है। संख्याओं का अंतर क्या है?</w:t>
      </w:r>
    </w:p>
    <w:p>
      <w:r>
        <w:t>(a) 12</w:t>
      </w:r>
    </w:p>
    <w:p>
      <w:r>
        <w:t>(b) 24</w:t>
      </w:r>
    </w:p>
    <w:p>
      <w:r>
        <w:t>(c) 36</w:t>
      </w:r>
    </w:p>
    <w:p>
      <w:r>
        <w:t>(d) 48</w:t>
      </w:r>
    </w:p>
    <w:p>
      <w:r>
        <w:t>Answer: a</w:t>
      </w:r>
    </w:p>
    <w:p>
      <w:r>
        <w:t>Solution: ✅ Correct Answer: A. 12</w:t>
      </w:r>
    </w:p>
    <w:p>
      <w:r>
        <w:t>🧠 PNC Core Concept: Numbers 3k, 4k → 7k = 84 → k = 12.</w:t>
      </w:r>
    </w:p>
    <w:p>
      <w:r>
        <w:t>🧭 PNC Solve Path: Numbers = 36 and 48 → difference = 48 − 36 = 12.</w:t>
      </w:r>
    </w:p>
    <w:p>
      <w:r>
        <w:t>⚙️ PNC Quick Method: Difference = (4 − 3) × k = k = 12 — the unit value IS the difference.</w:t>
      </w:r>
    </w:p>
    <w:p>
      <w:r>
        <w:t>🔍 Why It Works: With consecutive ratio terms, the difference equals the common multiplier k.</w:t>
      </w:r>
    </w:p>
    <w:p>
      <w:r>
        <w:t>❌ Why Not Others: 24 = 2k; 36 = 3k (smaller number); 48 = 4k (larger number).</w:t>
      </w:r>
    </w:p>
    <w:p>
      <w:r>
        <w:t>⚠️ Exam Trap: Difference of ratio terms (1) × k = k = 12 — skip finding both numbers.</w:t>
      </w:r>
    </w:p>
    <w:p>
      <w:r>
        <w:t>⚡ 5-Second Recall: k = 84 ÷ 7 = 12 = difference</w:t>
      </w:r>
    </w:p>
    <w:p>
      <w:r>
        <w:t>Question: If x : y = 4 : 5 and x + y = 45, then x is:</w:t>
      </w:r>
    </w:p>
    <w:p>
      <w:r>
        <w:t>यदि x : y = 4 : 5 और x + y = 45, तो x क्या है?</w:t>
      </w:r>
    </w:p>
    <w:p>
      <w:r>
        <w:t>(a) 25</w:t>
      </w:r>
    </w:p>
    <w:p>
      <w:r>
        <w:t>(b) 9</w:t>
      </w:r>
    </w:p>
    <w:p>
      <w:r>
        <w:t>(c) 20</w:t>
      </w:r>
    </w:p>
    <w:p>
      <w:r>
        <w:t>(d) 16</w:t>
      </w:r>
    </w:p>
    <w:p>
      <w:r>
        <w:t>Answer: c</w:t>
      </w:r>
    </w:p>
    <w:p>
      <w:r>
        <w:t>Solution: ✅ Correct Answer: C. 20</w:t>
      </w:r>
    </w:p>
    <w:p>
      <w:r>
        <w:t>🧠 PNC Core Concept: 9 parts = 45 → 1 part = 5 → x = 4 × 5 = 20.</w:t>
      </w:r>
    </w:p>
    <w:p>
      <w:r>
        <w:t>🧭 PNC Solve Path: 45 ÷ 9 = 5 per part → x = 4 parts = 20.</w:t>
      </w:r>
    </w:p>
    <w:p>
      <w:r>
        <w:t>⚙️ PNC Quick Method: x = (4/9) × 45 = 20.</w:t>
      </w:r>
    </w:p>
    <w:p>
      <w:r>
        <w:t>🔍 Why It Works: Sum divided by total parts gives the unit value, scaling x up by its share.</w:t>
      </w:r>
    </w:p>
    <w:p>
      <w:r>
        <w:t>❌ Why Not Others: 25 = y's share; 9 = the total parts; 16 = (4/45) misread.</w:t>
      </w:r>
    </w:p>
    <w:p>
      <w:r>
        <w:t>⚠️ Exam Trap: x takes 4 of the 9 parts — denominator must be 9, not 45.</w:t>
      </w:r>
    </w:p>
    <w:p>
      <w:r>
        <w:t>⚡ 5-Second Recall: 45 ÷ 9 × 4 = 20</w:t>
      </w:r>
    </w:p>
    <w:p>
      <w:r>
        <w:t>Question: In a 50-litre mixture of milk and water, the ratio is 7 : 3. The quantity of milk is:</w:t>
      </w:r>
    </w:p>
    <w:p>
      <w:r>
        <w:t>दूध और पानी के 50 लीटर मिश्रण में अनुपात 7:3 है। दूध की मात्रा कितनी है?</w:t>
      </w:r>
    </w:p>
    <w:p>
      <w:r>
        <w:t>(a) 35 L</w:t>
      </w:r>
    </w:p>
    <w:p>
      <w:r>
        <w:t>(b) 15 L</w:t>
      </w:r>
    </w:p>
    <w:p>
      <w:r>
        <w:t>(c) 30 L</w:t>
      </w:r>
    </w:p>
    <w:p>
      <w:r>
        <w:t>(d) 25 L</w:t>
      </w:r>
    </w:p>
    <w:p>
      <w:r>
        <w:t>Answer: a</w:t>
      </w:r>
    </w:p>
    <w:p>
      <w:r>
        <w:t>Solution: ✅ Correct Answer: A. 35 L</w:t>
      </w:r>
    </w:p>
    <w:p>
      <w:r>
        <w:t>🧠 PNC Core Concept: 10 parts total → each part = 50 ÷ 10 = 5 L.</w:t>
      </w:r>
    </w:p>
    <w:p>
      <w:r>
        <w:t>🧭 PNC Solve Path: Milk = 7 parts = 7 × 5 = 35 L.</w:t>
      </w:r>
    </w:p>
    <w:p>
      <w:r>
        <w:t>⚙️ PNC Quick Method: Milk = (7/10) × 50 = 35 L.</w:t>
      </w:r>
    </w:p>
    <w:p>
      <w:r>
        <w:t>🔍 Why It Works: The 7:3 split allocates 7 tenths of the total to milk.</w:t>
      </w:r>
    </w:p>
    <w:p>
      <w:r>
        <w:t>❌ Why Not Others: 15 L is the water; 30 and 25 mishandle the fraction.</w:t>
      </w:r>
    </w:p>
    <w:p>
      <w:r>
        <w:t>⚠️ Exam Trap: Denominator is 10 (7+3), and milk takes the 7 — never 7/3.</w:t>
      </w:r>
    </w:p>
    <w:p>
      <w:r>
        <w:t>⚡ 5-Second Recall: (7/10) × 50 = 35 L</w:t>
      </w:r>
    </w:p>
    <w:p>
      <w:r>
        <w:t>Question: If A : B = 3 : 8 and B : C = 4 : 9, then A : B : C is:</w:t>
      </w:r>
    </w:p>
    <w:p>
      <w:r>
        <w:t>यदि A : B = 3 : 8 और B : C = 4 : 9, तो A : B : C क्या है?</w:t>
      </w:r>
    </w:p>
    <w:p>
      <w:r>
        <w:t>(a) 3 : 8 : 9</w:t>
      </w:r>
    </w:p>
    <w:p>
      <w:r>
        <w:t>(b) 6 : 16 : 18</w:t>
      </w:r>
    </w:p>
    <w:p>
      <w:r>
        <w:t>(c) 3 : 8 : 18</w:t>
      </w:r>
    </w:p>
    <w:p>
      <w:r>
        <w:t>(d) 12 : 32 : 72</w:t>
      </w:r>
    </w:p>
    <w:p>
      <w:r>
        <w:t>Answer: c</w:t>
      </w:r>
    </w:p>
    <w:p>
      <w:r>
        <w:t>Solution: ✅ Correct Answer: C. 3 : 8 : 18</w:t>
      </w:r>
    </w:p>
    <w:p>
      <w:r>
        <w:t>🧠 PNC Core Concept: Equalise B: LCM(8, 4) = 8 → scale second ratio ×2.</w:t>
      </w:r>
    </w:p>
    <w:p>
      <w:r>
        <w:t>🧭 PNC Solve Path: A:B = 3:8; B:C = 4:9 = 8:18 → A:B:C = 3:8:18.</w:t>
      </w:r>
    </w:p>
    <w:p>
      <w:r>
        <w:t>⚙️ PNC Quick Method: Doubling the second ratio brings B to 8 in both.</w:t>
      </w:r>
    </w:p>
    <w:p>
      <w:r>
        <w:t>🔍 Why It Works: B = 8 links both ratios; C's 9 doubles to 18 to stay in proportion.</w:t>
      </w:r>
    </w:p>
    <w:p>
      <w:r>
        <w:t>❌ Why Not Others: 3:8:9 leaves B unmatched; 6:16:18 is an unreduced double; 12:32:72 scales by 4.</w:t>
      </w:r>
    </w:p>
    <w:p>
      <w:r>
        <w:t>⚠️ Exam Trap: First ratio stays as is (B = 8); only the second scales.</w:t>
      </w:r>
    </w:p>
    <w:p>
      <w:r>
        <w:t>⚡ 5-Second Recall: B → 8 → C = 18</w:t>
      </w:r>
    </w:p>
    <w:p>
      <w:r>
        <w:t>Question: Which of the following ratios is the smallest?</w:t>
      </w:r>
    </w:p>
    <w:p>
      <w:r>
        <w:t>निम्नलिखित में से कौन सा अनुपात सबसे छोटा है?</w:t>
      </w:r>
    </w:p>
    <w:p>
      <w:r>
        <w:t>(a) 5 : 6</w:t>
      </w:r>
    </w:p>
    <w:p>
      <w:r>
        <w:t>(b) 7 : 8</w:t>
      </w:r>
    </w:p>
    <w:p>
      <w:r>
        <w:t>(c) 9 : 10</w:t>
      </w:r>
    </w:p>
    <w:p>
      <w:r>
        <w:t>(d) 3 : 4</w:t>
      </w:r>
    </w:p>
    <w:p>
      <w:r>
        <w:t>Answer: d</w:t>
      </w:r>
    </w:p>
    <w:p>
      <w:r>
        <w:t>Solution: ✅ Correct Answer: D. 3 : 4</w:t>
      </w:r>
    </w:p>
    <w:p>
      <w:r>
        <w:t>🧠 PNC Core Concept: Compare decimals: 3/4 = 0.75 &lt; 5/6 ≈ 0.833 &lt; 7/8 = 0.875 &lt; 9/10 = 0.9.</w:t>
      </w:r>
    </w:p>
    <w:p>
      <w:r>
        <w:t>🧭 PNC Solve Path: Smallest gap-analysis: 3:4 is farthest from 1 → smallest.</w:t>
      </w:r>
    </w:p>
    <w:p>
      <w:r>
        <w:t>⚙️ PNC Quick Method: In the n:(n+1) pattern, the smallest n gives the smallest ratio.</w:t>
      </w:r>
    </w:p>
    <w:p>
      <w:r>
        <w:t>🔍 Why It Works: Each ratio adds the same gap style — 3:4 = 0.75 is the clear minimum.</w:t>
      </w:r>
    </w:p>
    <w:p>
      <w:r>
        <w:t>❌ Why Not Others: 5:6, 7:8, 9:10 all exceed 0.8.</w:t>
      </w:r>
    </w:p>
    <w:p>
      <w:r>
        <w:t>⚠️ Exam Trap: Smallest fraction ≈ largest gap below 1 — 3:4 sits 0.25 below 1.</w:t>
      </w:r>
    </w:p>
    <w:p>
      <w:r>
        <w:t>⚡ 5-Second Recall: smallest n : (n+1) → 3 : 4</w:t>
      </w:r>
    </w:p>
    <w:p>
      <w:r>
        <w:t>Question: If a : b = 2 : 3, b : c = 4 : 5 and c : d = 6 : 7, then a : b : c : d is:</w:t>
      </w:r>
    </w:p>
    <w:p>
      <w:r>
        <w:t>यदि a : b = 2 : 3, b : c = 4 : 5 और c : d = 6 : 7, तो a : b : c : d क्या है?</w:t>
      </w:r>
    </w:p>
    <w:p>
      <w:r>
        <w:t>(a) 16 : 24 : 30 : 35</w:t>
      </w:r>
    </w:p>
    <w:p>
      <w:r>
        <w:t>(b) 8 : 12 : 15 : 16</w:t>
      </w:r>
    </w:p>
    <w:p>
      <w:r>
        <w:t>(c) 2 : 3 : 5 : 7</w:t>
      </w:r>
    </w:p>
    <w:p>
      <w:r>
        <w:t>(d) 16 : 24 : 20 : 35</w:t>
      </w:r>
    </w:p>
    <w:p>
      <w:r>
        <w:t>Answer: a</w:t>
      </w:r>
    </w:p>
    <w:p>
      <w:r>
        <w:t>Solution: ✅ Correct Answer: A. 16 : 24 : 30 : 35</w:t>
      </w:r>
    </w:p>
    <w:p>
      <w:r>
        <w:t>🧠 PNC Core Concept: Chain-step equalisation: a:b:c = 8:12:15 (LCM of 3,4 = 12) then merge c with c:d.</w:t>
      </w:r>
    </w:p>
    <w:p>
      <w:r>
        <w:t>🧭 PNC Solve Path: a:b = 2:3 = 8:12; b:c = 4:5 = 12:15 → a:b:c = 8:12:15. c:d = 6:7; align c = LCM(15,6) = 30: scale a:b:c ×2 = 16:24:30 and c:d ×5 = 30:35 → 16:24:30:35.</w:t>
      </w:r>
    </w:p>
    <w:p>
      <w:r>
        <w:t>⚙️ PNC Quick Method: Work two chains: (a,b,c) then (a,b,c,d) via c's LCM.</w:t>
      </w:r>
    </w:p>
    <w:p>
      <w:r>
        <w:t>🔍 Why It Works: Successive LCM alignment propagates the combined ratio without distortion.</w:t>
      </w:r>
    </w:p>
    <w:p>
      <w:r>
        <w:t>❌ Why Not Others: 8:12:15:16 halts the d-chain; 2:3:5:7 copies terms; 16:24:20:35 breaks c's link.</w:t>
      </w:r>
    </w:p>
    <w:p>
      <w:r>
        <w:t>⚠️ Exam Trap: Multi-ratio chains need two alignment rounds — first b, then c.</w:t>
      </w:r>
    </w:p>
    <w:p>
      <w:r>
        <w:t>⚡ 5-Second Recall: a:b:c = 8:12:15 → ×2 vs c 30</w:t>
      </w:r>
    </w:p>
    <w:p>
      <w:r>
        <w:t>Question: The incomes of A and B are in the ratio 3 : 2 and their expenditures in 5 : 3. If each saves ₹200, A's income is:</w:t>
      </w:r>
    </w:p>
    <w:p>
      <w:r>
        <w:t>A और B की आय 3:2 और व्यय 5:3 के अनुपात में हैं। यदि प्रत्येक ₹200 बचाता है, तो A की आय क्या है?</w:t>
      </w:r>
    </w:p>
    <w:p>
      <w:r>
        <w:t>(a) ₹1000</w:t>
      </w:r>
    </w:p>
    <w:p>
      <w:r>
        <w:t>(b) ₹1200</w:t>
      </w:r>
    </w:p>
    <w:p>
      <w:r>
        <w:t>(c) ₹800</w:t>
      </w:r>
    </w:p>
    <w:p>
      <w:r>
        <w:t>(d) ₹1500</w:t>
      </w:r>
    </w:p>
    <w:p>
      <w:r>
        <w:t>Answer: b</w:t>
      </w:r>
    </w:p>
    <w:p>
      <w:r>
        <w:t>Solution: ✅ Correct Answer: B. ₹1200</w:t>
      </w:r>
    </w:p>
    <w:p>
      <w:r>
        <w:t>🧠 PNC Core Concept: Income − Expenditure = Saving: 3x − 5y = 200 and 2x − 3y = 200.</w:t>
      </w:r>
    </w:p>
    <w:p>
      <w:r>
        <w:t>🧭 PNC Solve Path: Subtract equations: x − 2y = 0 → x = 2y → 3(2y) − 5y = 200 → y = 200 → x = 400 → A's income = 3 × 400 = ₹1200.</w:t>
      </w:r>
    </w:p>
    <w:p>
      <w:r>
        <w:t>⚙️ PNC Quick Method: Two equations, two unknowns — eliminate by subtracting.</w:t>
      </w:r>
    </w:p>
    <w:p>
      <w:r>
        <w:t>🔍 Why It Works: Equal savings let the equation pair pin down both scale factors uniquely.</w:t>
      </w:r>
    </w:p>
    <w:p>
      <w:r>
        <w:t>❌ Why Not Others: 800 is B's income (2 × 400); 1000 and 1500 fail the equations.</w:t>
      </w:r>
    </w:p>
    <w:p>
      <w:r>
        <w:t>⚠️ Exam Trap: Savings are NOT in ratio — set up income − expenditure = 200 for EACH person.</w:t>
      </w:r>
    </w:p>
    <w:p>
      <w:r>
        <w:t>⚡ 5-Second Recall: x = 2y → A = 3x = 1200</w:t>
      </w:r>
    </w:p>
    <w:p>
      <w:r>
        <w:t>Question: ₹5000 is divided into three parts in the ratio 2 : 3 : 5. The largest part is:</w:t>
      </w:r>
    </w:p>
    <w:p>
      <w:r>
        <w:t>₹5000 को तीन भागों में 2:3:5 के अनुपात में बाँटा गया है। सबसे बड़ा भाग क्या है?</w:t>
      </w:r>
    </w:p>
    <w:p>
      <w:r>
        <w:t>(a) ₹1500</w:t>
      </w:r>
    </w:p>
    <w:p>
      <w:r>
        <w:t>(b) ₹2500</w:t>
      </w:r>
    </w:p>
    <w:p>
      <w:r>
        <w:t>(c) ₹1000</w:t>
      </w:r>
    </w:p>
    <w:p>
      <w:r>
        <w:t>(d) ₹2000</w:t>
      </w:r>
    </w:p>
    <w:p>
      <w:r>
        <w:t>Answer: b</w:t>
      </w:r>
    </w:p>
    <w:p>
      <w:r>
        <w:t>Solution: ✅ Correct Answer: B. ₹2500</w:t>
      </w:r>
    </w:p>
    <w:p>
      <w:r>
        <w:t>🧠 PNC Core Concept: Total parts 10 → each part = 5000 ÷ 10 = ₹500.</w:t>
      </w:r>
    </w:p>
    <w:p>
      <w:r>
        <w:t>🧭 PNC Solve Path: Largest share = 5 parts = 5 × 500 = ₹2500.</w:t>
      </w:r>
    </w:p>
    <w:p>
      <w:r>
        <w:t>⚙️ PNC Quick Method: Largest = (5/10) × 5000 = 2500.</w:t>
      </w:r>
    </w:p>
    <w:p>
      <w:r>
        <w:t>🔍 Why It Works: The 5-term takes half the total because 5 of 10 parts are its own.</w:t>
      </w:r>
    </w:p>
    <w:p>
      <w:r>
        <w:t>❌ Why Not Others: 1000 = 2 parts; 1500 = 3 parts; 2000 = 4 parts.</w:t>
      </w:r>
    </w:p>
    <w:p>
      <w:r>
        <w:t>⚠️ Exam Trap: Largest part belongs to the biggest ratio term (5), scaled by ₹500.</w:t>
      </w:r>
    </w:p>
    <w:p>
      <w:r>
        <w:t>⚡ 5-Second Recall: 5000 ÷ 10 × 5 = 2500</w:t>
      </w:r>
    </w:p>
    <w:p>
      <w:r>
        <w:t>Question: Two numbers are in the ratio 3 : 4. When 6 is added to each, the ratio becomes 4 : 5. The numbers are:</w:t>
      </w:r>
    </w:p>
    <w:p>
      <w:r>
        <w:t>दो संख्याएँ 3:4 के अनुपात में हैं। प्रत्येक में 6 जोड़ने पर अनुपात 4:5 हो जाता है। वे संख्याएँ क्या हैं?</w:t>
      </w:r>
    </w:p>
    <w:p>
      <w:r>
        <w:t>(a) 18 and 24</w:t>
      </w:r>
    </w:p>
    <w:p>
      <w:r>
        <w:t>(b) 12 and 16</w:t>
      </w:r>
    </w:p>
    <w:p>
      <w:r>
        <w:t>(c) 15 and 20</w:t>
      </w:r>
    </w:p>
    <w:p>
      <w:r>
        <w:t>(d) 21 and 28</w:t>
      </w:r>
    </w:p>
    <w:p>
      <w:r>
        <w:t>Answer: a</w:t>
      </w:r>
    </w:p>
    <w:p>
      <w:r>
        <w:t>Solution: ✅ Correct Answer: A. 18 and 24</w:t>
      </w:r>
    </w:p>
    <w:p>
      <w:r>
        <w:t>🧠 PNC Core Concept: Numbers 3k, 4k → (3k + 6)/(4k + 6) = 4/5.</w:t>
      </w:r>
    </w:p>
    <w:p>
      <w:r>
        <w:t>🧭 PNC Solve Path: 5(3k + 6) = 4(4k + 6) → 15k + 30 = 16k + 24 → k = 6 → numbers 18 and 24.</w:t>
      </w:r>
    </w:p>
    <w:p>
      <w:r>
        <w:t>⚙️ PNC Quick Method: Check options: (18+6):(24+6) = 24:30 = 4:5 ✓.</w:t>
      </w:r>
    </w:p>
    <w:p>
      <w:r>
        <w:t>🔍 Why It Works: The added constant breaks the ratio's scale, forcing a unique k via cross-multiplication.</w:t>
      </w:r>
    </w:p>
    <w:p>
      <w:r>
        <w:t>❌ Why Not Others: 12:16 → 18:22 ≠ 4:5; 15:20 → 21:26 ≠; 21:28 → 27:34 ≠.</w:t>
      </w:r>
    </w:p>
    <w:p>
      <w:r>
        <w:t>⚠️ Exam Trap: Adding to both does NOT preserve the ratio — solve with k, don't guess-scaling.</w:t>
      </w:r>
    </w:p>
    <w:p>
      <w:r>
        <w:t>⚡ 5-Second Recall: 5(3k+6) = 4(4k+6) → k = 6</w:t>
      </w:r>
    </w:p>
    <w:p>
      <w:r>
        <w:t>Question: A : B = 2 : 3 and B : C = 4 : 5. If A = 40, then C is:</w:t>
      </w:r>
    </w:p>
    <w:p>
      <w:r>
        <w:t>A : B = 2 : 3 और B : C = 4 : 5 है। यदि A = 40, तो C क्या है?</w:t>
      </w:r>
    </w:p>
    <w:p>
      <w:r>
        <w:t>(a) 60</w:t>
      </w:r>
    </w:p>
    <w:p>
      <w:r>
        <w:t>(b) 75</w:t>
      </w:r>
    </w:p>
    <w:p>
      <w:r>
        <w:t>(c) 100</w:t>
      </w:r>
    </w:p>
    <w:p>
      <w:r>
        <w:t>(d) 50</w:t>
      </w:r>
    </w:p>
    <w:p>
      <w:r>
        <w:t>Answer: b</w:t>
      </w:r>
    </w:p>
    <w:p>
      <w:r>
        <w:t>Solution: ✅ Correct Answer: B. 75</w:t>
      </w:r>
    </w:p>
    <w:p>
      <w:r>
        <w:t>🧠 PNC Core Concept: Chain a:b:c = 8:12:15 → A:C = 8:15.</w:t>
      </w:r>
    </w:p>
    <w:p>
      <w:r>
        <w:t>🧭 PNC Solve Path: A = 8 parts = 40 → 1 part = 5 → C = 15 parts = 75.</w:t>
      </w:r>
    </w:p>
    <w:p>
      <w:r>
        <w:t>⚙️ PNC Quick Method: C = A × (15/8) = 40 × 15/8 = 75.</w:t>
      </w:r>
    </w:p>
    <w:p>
      <w:r>
        <w:t>🔍 Why It Works: After chaining, A and C relate directly by 8:15.</w:t>
      </w:r>
    </w:p>
    <w:p>
      <w:r>
        <w:t>❌ Why Not Others: 60 = A × 1.5; 100 = 40 × 2.5; 50 halved wrong.</w:t>
      </w:r>
    </w:p>
    <w:p>
      <w:r>
        <w:t>⚠️ Exam Trap: Chain FIRST (a:b:c = 8:12:15), then scale from the known A.</w:t>
      </w:r>
    </w:p>
    <w:p>
      <w:r>
        <w:t>⚡ 5-Second Recall: C = 40 × 15/8 = 75</w:t>
      </w:r>
    </w:p>
    <w:p>
      <w:r>
        <w:t>Question: ₹470 is divided among A, B and C in the ratio 1/3 : 1/4 : 1/5. The smallest share is:</w:t>
      </w:r>
    </w:p>
    <w:p>
      <w:r>
        <w:t>₹470 को A, B और C में 1/3 : 1/4 : 1/5 के अनुपात में बाँटा गया है। सबसे छोटा हिस्सा क्या है?</w:t>
      </w:r>
    </w:p>
    <w:p>
      <w:r>
        <w:t>(a) ₹200</w:t>
      </w:r>
    </w:p>
    <w:p>
      <w:r>
        <w:t>(b) ₹150</w:t>
      </w:r>
    </w:p>
    <w:p>
      <w:r>
        <w:t>(c) ₹120</w:t>
      </w:r>
    </w:p>
    <w:p>
      <w:r>
        <w:t>(d) ₹180</w:t>
      </w:r>
    </w:p>
    <w:p>
      <w:r>
        <w:t>Answer: c</w:t>
      </w:r>
    </w:p>
    <w:p>
      <w:r>
        <w:t>Solution: ✅ Correct Answer: C. ₹120</w:t>
      </w:r>
    </w:p>
    <w:p>
      <w:r>
        <w:t>🧠 PNC Core Concept: Multiply by LCM(3, 4, 5) = 60 → ratio 20 : 15 : 12.</w:t>
      </w:r>
    </w:p>
    <w:p>
      <w:r>
        <w:t>🧭 PNC Solve Path: Total parts 47 → each = 470 ÷ 47 = ₹10 → smallest (12 parts) = 12 × 10 = ₹120.</w:t>
      </w:r>
    </w:p>
    <w:p>
      <w:r>
        <w:t>⚙️ PNC Quick Method: Convert fractional ratio to whole first — ×60.</w:t>
      </w:r>
    </w:p>
    <w:p>
      <w:r>
        <w:t>🔍 Why It Works: Fractions with different denominators must share a common base before splitting.</w:t>
      </w:r>
    </w:p>
    <w:p>
      <w:r>
        <w:t>❌ Why Not Others: 200 = 20 parts; 150 = 15 parts; 180 stray.</w:t>
      </w:r>
    </w:p>
    <w:p>
      <w:r>
        <w:t>⚠️ Exam Trap: Never divide by (1/3 + 1/4 + 1/5) raw — clear denominators with the LCM first.</w:t>
      </w:r>
    </w:p>
    <w:p>
      <w:r>
        <w:t>⚡ 5-Second Recall: 20:15:12 → 12 × 10 = 120</w:t>
      </w:r>
    </w:p>
    <w:p>
      <w:r>
        <w:t>Question: If (a + b) : (a − b) = 5 : 1, then a : b is:</w:t>
      </w:r>
    </w:p>
    <w:p>
      <w:r>
        <w:t>यदि (a + b) : (a − b) = 5 : 1, तो a : b क्या है?</w:t>
      </w:r>
    </w:p>
    <w:p>
      <w:r>
        <w:t>(a) 3 : 2</w:t>
      </w:r>
    </w:p>
    <w:p>
      <w:r>
        <w:t>(b) 2 : 3</w:t>
      </w:r>
    </w:p>
    <w:p>
      <w:r>
        <w:t>(c) 5 : 1</w:t>
      </w:r>
    </w:p>
    <w:p>
      <w:r>
        <w:t>(d) 4 : 1</w:t>
      </w:r>
    </w:p>
    <w:p>
      <w:r>
        <w:t>Answer: a</w:t>
      </w:r>
    </w:p>
    <w:p>
      <w:r>
        <w:t>Solution: ✅ Correct Answer: A. 3 : 2</w:t>
      </w:r>
    </w:p>
    <w:p>
      <w:r>
        <w:t>🧠 PNC Core Concept: a + b = 5k and a − b = k → add: 2a = 6k → a = 3k; subtract: 2b = 4k → b = 2k.</w:t>
      </w:r>
    </w:p>
    <w:p>
      <w:r>
        <w:t>🧭 PNC Solve Path: a : b = 3k : 2k = 3 : 2.</w:t>
      </w:r>
    </w:p>
    <w:p>
      <w:r>
        <w:t>⚙️ PNC Quick Method: Add the ratios → numerator; subtract → denominator: a:b = (5+1):(5−1) = 6:4 = 3:2.</w:t>
      </w:r>
    </w:p>
    <w:p>
      <w:r>
        <w:t>🔍 Why It Works: Solving the linear pair gives a = 3k and b = 2k directly.</w:t>
      </w:r>
    </w:p>
    <w:p>
      <w:r>
        <w:t>❌ Why Not Others: 2:3 inverts; 5:1 copies the input; 4:1 ignores the ± structure.</w:t>
      </w:r>
    </w:p>
    <w:p>
      <w:r>
        <w:t>⚠️ Exam Trap: Use the (sum):(difference) trick: a:b = (5+1):(5−1) = 3:2.</w:t>
      </w:r>
    </w:p>
    <w:p>
      <w:r>
        <w:t>⚡ 5-Second Recall: a:b = (S + D) : (S − D)</w:t>
      </w:r>
    </w:p>
    <w:p>
      <w:r>
        <w:t>Question: If x : y = 5 : 7 and 2x + 3y = 62, then y is:</w:t>
      </w:r>
    </w:p>
    <w:p>
      <w:r>
        <w:t>यदि x : y = 5 : 7 और 2x + 3y = 62, तो y क्या है?</w:t>
      </w:r>
    </w:p>
    <w:p>
      <w:r>
        <w:t>(a) 14</w:t>
      </w:r>
    </w:p>
    <w:p>
      <w:r>
        <w:t>(b) 10</w:t>
      </w:r>
    </w:p>
    <w:p>
      <w:r>
        <w:t>(c) 7</w:t>
      </w:r>
    </w:p>
    <w:p>
      <w:r>
        <w:t>(d) 21</w:t>
      </w:r>
    </w:p>
    <w:p>
      <w:r>
        <w:t>Answer: a</w:t>
      </w:r>
    </w:p>
    <w:p>
      <w:r>
        <w:t>Solution: ✅ Correct Answer: A. 14</w:t>
      </w:r>
    </w:p>
    <w:p>
      <w:r>
        <w:t>🧠 PNC Core Concept: x = 5k, y = 7k → 2(5k) + 3(7k) = 31k = 62.</w:t>
      </w:r>
    </w:p>
    <w:p>
      <w:r>
        <w:t>🧭 PNC Solve Path: 10k + 21k = 31k = 62 → k = 2 → y = 7 × 2 = 14.</w:t>
      </w:r>
    </w:p>
    <w:p>
      <w:r>
        <w:t>⚙️ PNC Quick Method: y = 7 × (62 ÷ 31) = 7 × 2 = 14.</w:t>
      </w:r>
    </w:p>
    <w:p>
      <w:r>
        <w:t>🔍 Why It Works: Substituting ratio multiples turns the equation linear in k alone.</w:t>
      </w:r>
    </w:p>
    <w:p>
      <w:r>
        <w:t>❌ Why Not Others: 10 = x's value? x = 10; 7 = k's ratio term; 21 = 7 × 3.</w:t>
      </w:r>
    </w:p>
    <w:p>
      <w:r>
        <w:t>⚠️ Exam Trap: Substitute BOTH variables via k, then divide 62 by the total coefficient 31.</w:t>
      </w:r>
    </w:p>
    <w:p>
      <w:r>
        <w:t>⚡ 5-Second Recall: 31k = 62 → y =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