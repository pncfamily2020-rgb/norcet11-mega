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Conventional (non-renewable) sources include:</w:t>
      </w:r>
    </w:p>
    <w:p>
      <w:r>
        <w:t>परंपरागत (गैर-नवीकरणीय) स्रोतों में क्या शामिल है?</w:t>
      </w:r>
    </w:p>
    <w:p>
      <w:r>
        <w:t>(a) Coal, petroleum, natural gas</w:t>
      </w:r>
    </w:p>
    <w:p>
      <w:r>
        <w:t>(b) Biogas only</w:t>
      </w:r>
    </w:p>
    <w:p>
      <w:r>
        <w:t>(c) Tidal</w:t>
      </w:r>
    </w:p>
    <w:p>
      <w:r>
        <w:t>(d) Solar + wind</w:t>
      </w:r>
    </w:p>
    <w:p>
      <w:r>
        <w:t>Answer: a</w:t>
      </w:r>
    </w:p>
    <w:p>
      <w:r>
        <w:t>Solution: ✅ Correct Answer: A. Coal, petroleum, natural gas</w:t>
      </w:r>
    </w:p>
    <w:p>
      <w:r>
        <w:t>🧠 PNC Core Concept: Fossil stocks exhaust; renewables flow.</w:t>
      </w:r>
    </w:p>
    <w:p>
      <w:r>
        <w:t>🔍 Why It Happens: Formation takes millions of years.</w:t>
      </w:r>
    </w:p>
    <w:p>
      <w:r>
        <w:t>🧭 PNC Science Path: Conventional → fossils.</w:t>
      </w:r>
    </w:p>
    <w:p>
      <w:r>
        <w:t>⚡ 5-Second Recall: Conventional = fossils.</w:t>
      </w:r>
    </w:p>
    <w:p>
      <w:r>
        <w:t>Question: Renewable sources include:</w:t>
      </w:r>
    </w:p>
    <w:p>
      <w:r>
        <w:t>नवीकरणीय स्रोतों में क्या शामिल है?</w:t>
      </w:r>
    </w:p>
    <w:p>
      <w:r>
        <w:t>(a) Coal</w:t>
      </w:r>
    </w:p>
    <w:p>
      <w:r>
        <w:t>(b) Solar, wind, hydro, biomass</w:t>
      </w:r>
    </w:p>
    <w:p>
      <w:r>
        <w:t>(c) Natural gas</w:t>
      </w:r>
    </w:p>
    <w:p>
      <w:r>
        <w:t>(d) Uranium</w:t>
      </w:r>
    </w:p>
    <w:p>
      <w:r>
        <w:t>Answer: b</w:t>
      </w:r>
    </w:p>
    <w:p>
      <w:r>
        <w:t>Solution: ✅ Correct Answer: B. Solar, wind, hydro, biomass</w:t>
      </w:r>
    </w:p>
    <w:p>
      <w:r>
        <w:t>🧠 PNC Core Concept: Replenished continuously by nature.</w:t>
      </w:r>
    </w:p>
    <w:p>
      <w:r>
        <w:t>🔍 Why It Happens: Flow, not stock.</w:t>
      </w:r>
    </w:p>
    <w:p>
      <w:r>
        <w:t>🧭 PNC Science Path: Renewable → sun-wind-water-life.</w:t>
      </w:r>
    </w:p>
    <w:p>
      <w:r>
        <w:t>⚡ 5-Second Recall: Renewable = flows.</w:t>
      </w:r>
    </w:p>
    <w:p>
      <w:r>
        <w:t>Question: The Sun's energy comes from:</w:t>
      </w:r>
    </w:p>
    <w:p>
      <w:r>
        <w:t>सूर्य की ऊर्जा किससे आती है?</w:t>
      </w:r>
    </w:p>
    <w:p>
      <w:r>
        <w:t>(a) Tidal friction</w:t>
      </w:r>
    </w:p>
    <w:p>
      <w:r>
        <w:t>(b) Chemical burning</w:t>
      </w:r>
    </w:p>
    <w:p>
      <w:r>
        <w:t>(c) Nuclear fusion (H to He)</w:t>
      </w:r>
    </w:p>
    <w:p>
      <w:r>
        <w:t>(d) Fission</w:t>
      </w:r>
    </w:p>
    <w:p>
      <w:r>
        <w:t>Answer: c</w:t>
      </w:r>
    </w:p>
    <w:p>
      <w:r>
        <w:t>Solution: ✅ Correct Answer: C. Nuclear fusion (H to He)</w:t>
      </w:r>
    </w:p>
    <w:p>
      <w:r>
        <w:t>🧠 PNC Core Concept: Proton-proton chain; mass loss = energy (E = mc²).</w:t>
      </w:r>
    </w:p>
    <w:p>
      <w:r>
        <w:t>🔍 Why It Happens: Core heat + pressure fuse hydrogen.</w:t>
      </w:r>
    </w:p>
    <w:p>
      <w:r>
        <w:t>🧭 PNC Science Path: Sun power → fusion.</w:t>
      </w:r>
    </w:p>
    <w:p>
      <w:r>
        <w:t>⚡ 5-Second Recall: Sun = fusion.</w:t>
      </w:r>
    </w:p>
    <w:p>
      <w:r>
        <w:t>Question: Fossil fuels formed mainly from:</w:t>
      </w:r>
    </w:p>
    <w:p>
      <w:r>
        <w:t>जीवाश्म ईंधन मुख्यतः किससे बने?</w:t>
      </w:r>
    </w:p>
    <w:p>
      <w:r>
        <w:t>(a) Meteorites</w:t>
      </w:r>
    </w:p>
    <w:p>
      <w:r>
        <w:t>(b) Ocean salt</w:t>
      </w:r>
    </w:p>
    <w:p>
      <w:r>
        <w:t>(c) Volcanic lava</w:t>
      </w:r>
    </w:p>
    <w:p>
      <w:r>
        <w:t>(d) Dead organisms over millions of years</w:t>
      </w:r>
    </w:p>
    <w:p>
      <w:r>
        <w:t>Answer: d</w:t>
      </w:r>
    </w:p>
    <w:p>
      <w:r>
        <w:t>Solution: ✅ Correct Answer: D. Dead organisms over millions of years</w:t>
      </w:r>
    </w:p>
    <w:p>
      <w:r>
        <w:t>🧠 PNC Core Concept: Coal (forests), oil/gas (marine plankton).</w:t>
      </w:r>
    </w:p>
    <w:p>
      <w:r>
        <w:t>🔍 Why It Happens: Burial + heat + pressure + time.</w:t>
      </w:r>
    </w:p>
    <w:p>
      <w:r>
        <w:t>🧭 PNC Science Path: Fossils → ancient life.</w:t>
      </w:r>
    </w:p>
    <w:p>
      <w:r>
        <w:t>⚡ 5-Second Recall: Fossils = old life.</w:t>
      </w:r>
    </w:p>
    <w:p>
      <w:r>
        <w:t>Question: Biogas plants use which bacteria-aided process?</w:t>
      </w:r>
    </w:p>
    <w:p>
      <w:r>
        <w:t>बायोगैस संयंत्र किस जीवाणु-सहायता प्रक्रिया का उपयोग करते हैं?</w:t>
      </w:r>
    </w:p>
    <w:p>
      <w:r>
        <w:t>(a) Anaerobic digestion</w:t>
      </w:r>
    </w:p>
    <w:p>
      <w:r>
        <w:t>(b) Fermentation for alcohol</w:t>
      </w:r>
    </w:p>
    <w:p>
      <w:r>
        <w:t>(c) Pasteurisation</w:t>
      </w:r>
    </w:p>
    <w:p>
      <w:r>
        <w:t>(d) Composting</w:t>
      </w:r>
    </w:p>
    <w:p>
      <w:r>
        <w:t>Answer: a</w:t>
      </w:r>
    </w:p>
    <w:p>
      <w:r>
        <w:t>Solution: ✅ Correct Answer: A. Anaerobic digestion</w:t>
      </w:r>
    </w:p>
    <w:p>
      <w:r>
        <w:t>🧠 PNC Core Concept: Methanogens make CH₄ + CO₂ from dung.</w:t>
      </w:r>
    </w:p>
    <w:p>
      <w:r>
        <w:t>🔍 Why It Happens: Air-free decay favours methane.</w:t>
      </w:r>
    </w:p>
    <w:p>
      <w:r>
        <w:t>🧭 PNC Science Path: Biogas → anaerobic.</w:t>
      </w:r>
    </w:p>
    <w:p>
      <w:r>
        <w:t>⚡ 5-Second Recall: Biogas = no-air digestion.</w:t>
      </w:r>
    </w:p>
    <w:p>
      <w:r>
        <w:t>Question: Which fuel has the highest calorific value per kg?</w:t>
      </w:r>
    </w:p>
    <w:p>
      <w:r>
        <w:t>किस ईंधन का प्रति किग्रा ऊष्मीय मान सर्वाधिक है?</w:t>
      </w:r>
    </w:p>
    <w:p>
      <w:r>
        <w:t>(a) Coal</w:t>
      </w:r>
    </w:p>
    <w:p>
      <w:r>
        <w:t>(b) Petrol</w:t>
      </w:r>
    </w:p>
    <w:p>
      <w:r>
        <w:t>(c) Hydrogen</w:t>
      </w:r>
    </w:p>
    <w:p>
      <w:r>
        <w:t>(d) Wood</w:t>
      </w:r>
    </w:p>
    <w:p>
      <w:r>
        <w:t>Answer: c</w:t>
      </w:r>
    </w:p>
    <w:p>
      <w:r>
        <w:t>Solution: ✅ Correct Answer: C. Hydrogen</w:t>
      </w:r>
    </w:p>
    <w:p>
      <w:r>
        <w:t>🧠 PNC Core Concept: ~150 MJ/kg; clean water-only exhaust.</w:t>
      </w:r>
    </w:p>
    <w:p>
      <w:r>
        <w:t>🔍 Why It Happens: Lightest fuel packs most per mass.</w:t>
      </w:r>
    </w:p>
    <w:p>
      <w:r>
        <w:t>🧭 PNC Science Path: Top fuel → hydrogen.</w:t>
      </w:r>
    </w:p>
    <w:p>
      <w:r>
        <w:t>⚡ 5-Second Recall: Hydrogen = hottest per kg.</w:t>
      </w:r>
    </w:p>
    <w:p>
      <w:r>
        <w:t>Question: CNG (vehicles) is mainly:</w:t>
      </w:r>
    </w:p>
    <w:p>
      <w:r>
        <w:t>सीएनजी (वाहन) मुख्यतः क्या है?</w:t>
      </w:r>
    </w:p>
    <w:p>
      <w:r>
        <w:t>(a) Liquid petroleum</w:t>
      </w:r>
    </w:p>
    <w:p>
      <w:r>
        <w:t>(b) Compressed methane</w:t>
      </w:r>
    </w:p>
    <w:p>
      <w:r>
        <w:t>(c) Hydrogen</w:t>
      </w:r>
    </w:p>
    <w:p>
      <w:r>
        <w:t>(d) Ethanol</w:t>
      </w:r>
    </w:p>
    <w:p>
      <w:r>
        <w:t>Answer: b</w:t>
      </w:r>
    </w:p>
    <w:p>
      <w:r>
        <w:t>Solution: ✅ Correct Answer: B. Compressed methane</w:t>
      </w:r>
    </w:p>
    <w:p>
      <w:r>
        <w:t>🧠 PNC Core Concept: Cleaner than petrol/diesel; Delhi buses run it.</w:t>
      </w:r>
    </w:p>
    <w:p>
      <w:r>
        <w:t>🔍 Why It Happens: Gas squeezed for tank storage.</w:t>
      </w:r>
    </w:p>
    <w:p>
      <w:r>
        <w:t>🧭 PNC Science Path: CNG → methane.</w:t>
      </w:r>
    </w:p>
    <w:p>
      <w:r>
        <w:t>⚡ 5-Second Recall: CNG = methane.</w:t>
      </w:r>
    </w:p>
    <w:p>
      <w:r>
        <w:t>Question: LPG (cooking gas) is mainly a mixture of:</w:t>
      </w:r>
    </w:p>
    <w:p>
      <w:r>
        <w:t>एलपीजी (रसोई गैस) मुख्यतः किसका मिश्रण है?</w:t>
      </w:r>
    </w:p>
    <w:p>
      <w:r>
        <w:t>(a) Hydrogen-oxygen</w:t>
      </w:r>
    </w:p>
    <w:p>
      <w:r>
        <w:t>(b) CO-CO₂</w:t>
      </w:r>
    </w:p>
    <w:p>
      <w:r>
        <w:t>(c) Methane-ethane</w:t>
      </w:r>
    </w:p>
    <w:p>
      <w:r>
        <w:t>(d) Propane-butane</w:t>
      </w:r>
    </w:p>
    <w:p>
      <w:r>
        <w:t>Answer: d</w:t>
      </w:r>
    </w:p>
    <w:p>
      <w:r>
        <w:t>Solution: ✅ Correct Answer: D. Propane-butane</w:t>
      </w:r>
    </w:p>
    <w:p>
      <w:r>
        <w:t>🧠 PNC Core Concept: Liquefied under pressure; ethyl mercaptan smells leaks.</w:t>
      </w:r>
    </w:p>
    <w:p>
      <w:r>
        <w:t>🔍 Why It Happens: Easy-liquid gases for cylinders.</w:t>
      </w:r>
    </w:p>
    <w:p>
      <w:r>
        <w:t>🧭 PNC Science Path: LPG → propane-butane.</w:t>
      </w:r>
    </w:p>
    <w:p>
      <w:r>
        <w:t>⚡ 5-Second Recall: LPG = propane-butane.</w:t>
      </w:r>
    </w:p>
    <w:p>
      <w:r>
        <w:t>Question: The smell in LPG leakages comes from added:</w:t>
      </w:r>
    </w:p>
    <w:p>
      <w:r>
        <w:t>एलपीजी रिसाव में गंध किस मिलावट से आती है?</w:t>
      </w:r>
    </w:p>
    <w:p>
      <w:r>
        <w:t>(a) Chlorine</w:t>
      </w:r>
    </w:p>
    <w:p>
      <w:r>
        <w:t>(b) Methane</w:t>
      </w:r>
    </w:p>
    <w:p>
      <w:r>
        <w:t>(c) Ethyl mercaptan</w:t>
      </w:r>
    </w:p>
    <w:p>
      <w:r>
        <w:t>(d) CO</w:t>
      </w:r>
    </w:p>
    <w:p>
      <w:r>
        <w:t>Answer: c</w:t>
      </w:r>
    </w:p>
    <w:p>
      <w:r>
        <w:t>Solution: ✅ Correct Answer: C. Ethyl mercaptan</w:t>
      </w:r>
    </w:p>
    <w:p>
      <w:r>
        <w:t>🧠 PNC Core Concept: Odourless gas needs a stench tracer for safety.</w:t>
      </w:r>
    </w:p>
    <w:p>
      <w:r>
        <w:t>🔍 Why It Happens: Leak detection by nose.</w:t>
      </w:r>
    </w:p>
    <w:p>
      <w:r>
        <w:t>🧭 PNC Science Path: Gas smell → mercaptan.</w:t>
      </w:r>
    </w:p>
    <w:p>
      <w:r>
        <w:t>⚡ 5-Second Recall: LPG smell = mercaptan.</w:t>
      </w:r>
    </w:p>
    <w:p>
      <w:r>
        <w:t>Question: Firewood is called a conventional source although renewable-ish because its use drives:</w:t>
      </w:r>
    </w:p>
    <w:p>
      <w:r>
        <w:t>जलावन लकड़ी परंपरागत स्रोत कहलाती है यद्यपि नवीकरणीय-सी है क्योंकि इसका उपयोग क्या बढ़ाता है?</w:t>
      </w:r>
    </w:p>
    <w:p>
      <w:r>
        <w:t>(a) Deforestation</w:t>
      </w:r>
    </w:p>
    <w:p>
      <w:r>
        <w:t>(b) Rivers</w:t>
      </w:r>
    </w:p>
    <w:p>
      <w:r>
        <w:t>(c) Clouds</w:t>
      </w:r>
    </w:p>
    <w:p>
      <w:r>
        <w:t>(d) Rain</w:t>
      </w:r>
    </w:p>
    <w:p>
      <w:r>
        <w:t>Answer: a</w:t>
      </w:r>
    </w:p>
    <w:p>
      <w:r>
        <w:t>Solution: ✅ Correct Answer: A. Deforestation</w:t>
      </w:r>
    </w:p>
    <w:p>
      <w:r>
        <w:t>🧠 PNC Core Concept: Unsustainable harvest outruns regrowth.</w:t>
      </w:r>
    </w:p>
    <w:p>
      <w:r>
        <w:t>🔍 Why It Happens: Use-rate beats renewal-rate.</w:t>
      </w:r>
    </w:p>
    <w:p>
      <w:r>
        <w:t>🧭 PNC Science Path: Firewood tag → deforestation.</w:t>
      </w:r>
    </w:p>
    <w:p>
      <w:r>
        <w:t>⚡ 5-Second Recall: Firewood = forest loss.</w:t>
      </w:r>
    </w:p>
    <w:p>
      <w:r>
        <w:t>Question: Solar cells (photovoltaic) are made mostly of:</w:t>
      </w:r>
    </w:p>
    <w:p>
      <w:r>
        <w:t>सौर सेल (फोटोवोल्टिक) मुख्यतः किससे बने होते हैं?</w:t>
      </w:r>
    </w:p>
    <w:p>
      <w:r>
        <w:t>(a) Copper</w:t>
      </w:r>
    </w:p>
    <w:p>
      <w:r>
        <w:t>(b) Silicon</w:t>
      </w:r>
    </w:p>
    <w:p>
      <w:r>
        <w:t>(c) Iron</w:t>
      </w:r>
    </w:p>
    <w:p>
      <w:r>
        <w:t>(d) Lead</w:t>
      </w:r>
    </w:p>
    <w:p>
      <w:r>
        <w:t>Answer: b</w:t>
      </w:r>
    </w:p>
    <w:p>
      <w:r>
        <w:t>Solution: ✅ Correct Answer: B. Silicon</w:t>
      </w:r>
    </w:p>
    <w:p>
      <w:r>
        <w:t>🧠 PNC Core Concept: Semiconductor p-n junction ejects electrons in light.</w:t>
      </w:r>
    </w:p>
    <w:p>
      <w:r>
        <w:t>🔍 Why It Happens: Band-gap suits sunlight.</w:t>
      </w:r>
    </w:p>
    <w:p>
      <w:r>
        <w:t>🧭 PNC Science Path: Solar cells → silicon.</w:t>
      </w:r>
    </w:p>
    <w:p>
      <w:r>
        <w:t>⚡ 5-Second Recall: Solar = silicon.</w:t>
      </w:r>
    </w:p>
    <w:p>
      <w:r>
        <w:t>Question: Solar water heaters use __ collectors, not cells:</w:t>
      </w:r>
    </w:p>
    <w:p>
      <w:r>
        <w:t>सौर जल हीटर सेल नहीं, क्या संग्राहक प्रयुक्त करते हैं?</w:t>
      </w:r>
    </w:p>
    <w:p>
      <w:r>
        <w:t>(a) Wind</w:t>
      </w:r>
    </w:p>
    <w:p>
      <w:r>
        <w:t>(b) Nuclear</w:t>
      </w:r>
    </w:p>
    <w:p>
      <w:r>
        <w:t>(c) Photovoltaic</w:t>
      </w:r>
    </w:p>
    <w:p>
      <w:r>
        <w:t>(d) Flat-plate thermal</w:t>
      </w:r>
    </w:p>
    <w:p>
      <w:r>
        <w:t>Answer: d</w:t>
      </w:r>
    </w:p>
    <w:p>
      <w:r>
        <w:t>Solution: ✅ Correct Answer: D. Flat-plate thermal</w:t>
      </w:r>
    </w:p>
    <w:p>
      <w:r>
        <w:t>🧠 PNC Core Concept: Black pipes heat water directly (no electricity step).</w:t>
      </w:r>
    </w:p>
    <w:p>
      <w:r>
        <w:t>🔍 Why It Happens: Heat use skips conversion losses.</w:t>
      </w:r>
    </w:p>
    <w:p>
      <w:r>
        <w:t>🧭 PNC Science Path: Solar heat → flat plates.</w:t>
      </w:r>
    </w:p>
    <w:p>
      <w:r>
        <w:t>⚡ 5-Second Recall: Heaters = thermal plates.</w:t>
      </w:r>
    </w:p>
    <w:p>
      <w:r>
        <w:t>Question: Wind energy is strongest where winds are steady, e.g., coastal:</w:t>
      </w:r>
    </w:p>
    <w:p>
      <w:r>
        <w:t>पवन ऊर्जा वहां प्रबल है जहां हवाएं स्थिर हों, जैसे तटीय:</w:t>
      </w:r>
    </w:p>
    <w:p>
      <w:r>
        <w:t>(a) Gujarat–Tamil Nadu belts</w:t>
      </w:r>
    </w:p>
    <w:p>
      <w:r>
        <w:t>(b) Desert interiors only</w:t>
      </w:r>
    </w:p>
    <w:p>
      <w:r>
        <w:t>(c) Hilltops only</w:t>
      </w:r>
    </w:p>
    <w:p>
      <w:r>
        <w:t>(d) Cities</w:t>
      </w:r>
    </w:p>
    <w:p>
      <w:r>
        <w:t>Answer: a</w:t>
      </w:r>
    </w:p>
    <w:p>
      <w:r>
        <w:t>Solution: ✅ Correct Answer: A. Gujarat–Tamil Nadu belts</w:t>
      </w:r>
    </w:p>
    <w:p>
      <w:r>
        <w:t>🧠 PNC Core Concept: Muppandal (TN) + Kutch corridors lead India.</w:t>
      </w:r>
    </w:p>
    <w:p>
      <w:r>
        <w:t>🔍 Why It Happens: Monsoon + coastal funnelling.</w:t>
      </w:r>
    </w:p>
    <w:p>
      <w:r>
        <w:t>🧭 PNC Science Path: Wind belts → coasts.</w:t>
      </w:r>
    </w:p>
    <w:p>
      <w:r>
        <w:t>⚡ 5-Second Recall: Wind = coasts.</w:t>
      </w:r>
    </w:p>
    <w:p>
      <w:r>
        <w:t>Question: Hydroelectric plants need dams primarily to create:</w:t>
      </w:r>
    </w:p>
    <w:p>
      <w:r>
        <w:t>पनबिजली संयंत्रों को बांध मुख्यतः किस हेतु चाहिए?</w:t>
      </w:r>
    </w:p>
    <w:p>
      <w:r>
        <w:t>(a) Canals</w:t>
      </w:r>
    </w:p>
    <w:p>
      <w:r>
        <w:t>(b) Lakes for fish</w:t>
      </w:r>
    </w:p>
    <w:p>
      <w:r>
        <w:t>(c) Head (height) for pressure</w:t>
      </w:r>
    </w:p>
    <w:p>
      <w:r>
        <w:t>(d) Bridges</w:t>
      </w:r>
    </w:p>
    <w:p>
      <w:r>
        <w:t>Answer: c</w:t>
      </w:r>
    </w:p>
    <w:p>
      <w:r>
        <w:t>Solution: ✅ Correct Answer: C. Head (height) for pressure</w:t>
      </w:r>
    </w:p>
    <w:p>
      <w:r>
        <w:t>🧠 PNC Core Concept: PE → KE → turbine → generator.</w:t>
      </w:r>
    </w:p>
    <w:p>
      <w:r>
        <w:t>🔍 Why It Happens: Height is the fuel.</w:t>
      </w:r>
    </w:p>
    <w:p>
      <w:r>
        <w:t>🧭 PNC Science Path: Dam purpose → head.</w:t>
      </w:r>
    </w:p>
    <w:p>
      <w:r>
        <w:t>⚡ 5-Second Recall: Hydro = height.</w:t>
      </w:r>
    </w:p>
    <w:p>
      <w:r>
        <w:t>Question: Tidal energy is most viable where tidal range is:</w:t>
      </w:r>
    </w:p>
    <w:p>
      <w:r>
        <w:t>ज्वारीय ऊर्जा वहां सर्वाधिक व्यवहार्य है जहां ज्वार परिसर कैसा हो?</w:t>
      </w:r>
    </w:p>
    <w:p>
      <w:r>
        <w:t>(a) Small</w:t>
      </w:r>
    </w:p>
    <w:p>
      <w:r>
        <w:t>(b) Large (Gulf of Kutch/Khambhat)</w:t>
      </w:r>
    </w:p>
    <w:p>
      <w:r>
        <w:t>(c) Zero</w:t>
      </w:r>
    </w:p>
    <w:p>
      <w:r>
        <w:t>(d) Negative</w:t>
      </w:r>
    </w:p>
    <w:p>
      <w:r>
        <w:t>Answer: b</w:t>
      </w:r>
    </w:p>
    <w:p>
      <w:r>
        <w:t>Solution: ✅ Correct Answer: B. Large (Gulf of Kutch/Khambhat)</w:t>
      </w:r>
    </w:p>
    <w:p>
      <w:r>
        <w:t>🧠 PNC Core Concept: Barrage traps high tide, releases through turbines.</w:t>
      </w:r>
    </w:p>
    <w:p>
      <w:r>
        <w:t>🔍 Why It Happens: Height difference drives flow.</w:t>
      </w:r>
    </w:p>
    <w:p>
      <w:r>
        <w:t>🧭 PNC Science Path: Tidal sites → big range gulfs.</w:t>
      </w:r>
    </w:p>
    <w:p>
      <w:r>
        <w:t>⚡ 5-Second Recall: Tidal = Kutch/Khambhat.</w:t>
      </w:r>
    </w:p>
    <w:p>
      <w:r>
        <w:t>Question: Geothermal energy (Puga, Ladakh) taps Earth's:</w:t>
      </w:r>
    </w:p>
    <w:p>
      <w:r>
        <w:t>भूतापीय ऊर्जा (पुगा, लद्दाख) पृथ्वी के किसे दोहन करती है?</w:t>
      </w:r>
    </w:p>
    <w:p>
      <w:r>
        <w:t>(a) Tides</w:t>
      </w:r>
    </w:p>
    <w:p>
      <w:r>
        <w:t>(b) Rain</w:t>
      </w:r>
    </w:p>
    <w:p>
      <w:r>
        <w:t>(c) Wind</w:t>
      </w:r>
    </w:p>
    <w:p>
      <w:r>
        <w:t>(d) Internal heat</w:t>
      </w:r>
    </w:p>
    <w:p>
      <w:r>
        <w:t>Answer: d</w:t>
      </w:r>
    </w:p>
    <w:p>
      <w:r>
        <w:t>Solution: ✅ Correct Answer: D. Internal heat</w:t>
      </w:r>
    </w:p>
    <w:p>
      <w:r>
        <w:t>🧠 PNC Core Concept: Hot springs + magma-near zones; pilot plants explored.</w:t>
      </w:r>
    </w:p>
    <w:p>
      <w:r>
        <w:t>🔍 Why It Happens: Decay + primordial heat below.</w:t>
      </w:r>
    </w:p>
    <w:p>
      <w:r>
        <w:t>🧭 PNC Science Path: Geothermal → inner heat.</w:t>
      </w:r>
    </w:p>
    <w:p>
      <w:r>
        <w:t>⚡ 5-Second Recall: Geo = inner heat.</w:t>
      </w:r>
    </w:p>
    <w:p>
      <w:r>
        <w:t>Question: Biomass (crop waste) is called renewable because crops:</w:t>
      </w:r>
    </w:p>
    <w:p>
      <w:r>
        <w:t>बायोमास (फसल अपशिष्ट) नवीकरणीय क्यों कहलाता है — फसलें क्या करती हैं?</w:t>
      </w:r>
    </w:p>
    <w:p>
      <w:r>
        <w:t>(a) Fall from sky</w:t>
      </w:r>
    </w:p>
    <w:p>
      <w:r>
        <w:t>(b) Never burn</w:t>
      </w:r>
    </w:p>
    <w:p>
      <w:r>
        <w:t>(c) Regrow each season</w:t>
      </w:r>
    </w:p>
    <w:p>
      <w:r>
        <w:t>(d) Are minerals</w:t>
      </w:r>
    </w:p>
    <w:p>
      <w:r>
        <w:t>Answer: c</w:t>
      </w:r>
    </w:p>
    <w:p>
      <w:r>
        <w:t>Solution: ✅ Correct Answer: C. Regrow each season</w:t>
      </w:r>
    </w:p>
    <w:p>
      <w:r>
        <w:t>🧠 PNC Core Concept: Carbon-neutral cycle if replanted.</w:t>
      </w:r>
    </w:p>
    <w:p>
      <w:r>
        <w:t>🔍 Why It Happens: Harvest-regrow loop.</w:t>
      </w:r>
    </w:p>
    <w:p>
      <w:r>
        <w:t>🧭 PNC Science Path: Biomass renew → regrowth.</w:t>
      </w:r>
    </w:p>
    <w:p>
      <w:r>
        <w:t>⚡ 5-Second Recall: Biomass = regrowable.</w:t>
      </w:r>
    </w:p>
    <w:p>
      <w:r>
        <w:t>Question: The largest share of commercial energy in India comes from:</w:t>
      </w:r>
    </w:p>
    <w:p>
      <w:r>
        <w:t>भारत में वाणिज्यिक ऊर्जा का सबसे बड़ा हिस्सा कहां से आता है?</w:t>
      </w:r>
    </w:p>
    <w:p>
      <w:r>
        <w:t>(a) Coal</w:t>
      </w:r>
    </w:p>
    <w:p>
      <w:r>
        <w:t>(b) Solar</w:t>
      </w:r>
    </w:p>
    <w:p>
      <w:r>
        <w:t>(c) Nuclear</w:t>
      </w:r>
    </w:p>
    <w:p>
      <w:r>
        <w:t>(d) Hydro</w:t>
      </w:r>
    </w:p>
    <w:p>
      <w:r>
        <w:t>Answer: a</w:t>
      </w:r>
    </w:p>
    <w:p>
      <w:r>
        <w:t>Solution: ✅ Correct Answer: A. Coal</w:t>
      </w:r>
    </w:p>
    <w:p>
      <w:r>
        <w:t>🧠 PNC Core Concept: ~50%+ electricity from coal; transition underway.</w:t>
      </w:r>
    </w:p>
    <w:p>
      <w:r>
        <w:t>🔍 Why It Happens: Abundant domestic reserves.</w:t>
      </w:r>
    </w:p>
    <w:p>
      <w:r>
        <w:t>🧭 PNC Science Path: India energy mix → coal leads.</w:t>
      </w:r>
    </w:p>
    <w:p>
      <w:r>
        <w:t>⚡ 5-Second Recall: India = coal-led.</w:t>
      </w:r>
    </w:p>
    <w:p>
      <w:r>
        <w:t>Question: Solar cooker (box type) traps heat using glass that lets light in but blocks:</w:t>
      </w:r>
    </w:p>
    <w:p>
      <w:r>
        <w:t>बॉक्स सौर कुकर कांच से ऊष्मा फंसाता है जो प्रकाश अंदर आने देता है पर क्या रोकता है?</w:t>
      </w:r>
    </w:p>
    <w:p>
      <w:r>
        <w:t>(a) Wind</w:t>
      </w:r>
    </w:p>
    <w:p>
      <w:r>
        <w:t>(b) Dust</w:t>
      </w:r>
    </w:p>
    <w:p>
      <w:r>
        <w:t>(c) Rain</w:t>
      </w:r>
    </w:p>
    <w:p>
      <w:r>
        <w:t>(d) Outgoing infrared (greenhouse effect)</w:t>
      </w:r>
    </w:p>
    <w:p>
      <w:r>
        <w:t>Answer: d</w:t>
      </w:r>
    </w:p>
    <w:p>
      <w:r>
        <w:t>Solution: ✅ Correct Answer: D. Outgoing infrared (greenhouse effect)</w:t>
      </w:r>
    </w:p>
    <w:p>
      <w:r>
        <w:t>🧠 PNC Core Concept: Black interior absorbs; glass traps re-radiation.</w:t>
      </w:r>
    </w:p>
    <w:p>
      <w:r>
        <w:t>🔍 Why It Happens: One-way heat valve.</w:t>
      </w:r>
    </w:p>
    <w:p>
      <w:r>
        <w:t>🧭 PNC Science Path: Cooker trap → greenhouse.</w:t>
      </w:r>
    </w:p>
    <w:p>
      <w:r>
        <w:t>⚡ 5-Second Recall: Cooker = greenhouse.</w:t>
      </w:r>
    </w:p>
    <w:p>
      <w:r>
        <w:t>Question: Natural gas is transported as LNG by:</w:t>
      </w:r>
    </w:p>
    <w:p>
      <w:r>
        <w:t>प्राकृतिक गैस एलएनजी के रूप में किससे पहुंचाई जाती है?</w:t>
      </w:r>
    </w:p>
    <w:p>
      <w:r>
        <w:t>(a) Pipelines only</w:t>
      </w:r>
    </w:p>
    <w:p>
      <w:r>
        <w:t>(b) Cooling to liquid (−162°C) in tankers</w:t>
      </w:r>
    </w:p>
    <w:p>
      <w:r>
        <w:t>(c) Balloons</w:t>
      </w:r>
    </w:p>
    <w:p>
      <w:r>
        <w:t>(d) Trucks as gas</w:t>
      </w:r>
    </w:p>
    <w:p>
      <w:r>
        <w:t>Answer: b</w:t>
      </w:r>
    </w:p>
    <w:p>
      <w:r>
        <w:t>Solution: ✅ Correct Answer: B. Cooling to liquid (−162°C) in tankers</w:t>
      </w:r>
    </w:p>
    <w:p>
      <w:r>
        <w:t>🧠 PNC Core Concept: 600× volume shrink; regasified at terminals (Dahej).</w:t>
      </w:r>
    </w:p>
    <w:p>
      <w:r>
        <w:t>🔍 Why It Happens: Liquid ships dense energy.</w:t>
      </w:r>
    </w:p>
    <w:p>
      <w:r>
        <w:t>🧭 PNC Science Path: LNG → chill to liquid.</w:t>
      </w:r>
    </w:p>
    <w:p>
      <w:r>
        <w:t>⚡ 5-Second Recall: LNG = −162°C liquid.</w:t>
      </w:r>
    </w:p>
    <w:p>
      <w:r>
        <w:t>Question: Nuclear power plants in India use mainly which fuel cycle input?</w:t>
      </w:r>
    </w:p>
    <w:p>
      <w:r>
        <w:t>भारत के परमाणु बिजलीघर मुख्यतः कौन-सा ईंधन चक्र निवेश प्रयुक्त करते हैं?</w:t>
      </w:r>
    </w:p>
    <w:p>
      <w:r>
        <w:t>(a) Natural uranium (PHWR) + imported enriched</w:t>
      </w:r>
    </w:p>
    <w:p>
      <w:r>
        <w:t>(b) Coal</w:t>
      </w:r>
    </w:p>
    <w:p>
      <w:r>
        <w:t>(c) Gas</w:t>
      </w:r>
    </w:p>
    <w:p>
      <w:r>
        <w:t>(d) Thorium directly</w:t>
      </w:r>
    </w:p>
    <w:p>
      <w:r>
        <w:t>Answer: a</w:t>
      </w:r>
    </w:p>
    <w:p>
      <w:r>
        <w:t>Solution: ✅ Correct Answer: A. Natural uranium (PHWR) + imported enriched</w:t>
      </w:r>
    </w:p>
    <w:p>
      <w:r>
        <w:t>🧠 PNC Core Concept: CANDU-type heavy-water reactors; Tarapur–Rawatbhata fleet.</w:t>
      </w:r>
    </w:p>
    <w:p>
      <w:r>
        <w:t>🔍 Why It Happens: Three-stage plan starts with natural U.</w:t>
      </w:r>
    </w:p>
    <w:p>
      <w:r>
        <w:t>🧭 PNC Science Path: Indian fuel → natural U.</w:t>
      </w:r>
    </w:p>
    <w:p>
      <w:r>
        <w:t>⚡ 5-Second Recall: PHWR = natural uranium.</w:t>
      </w:r>
    </w:p>
    <w:p>
      <w:r>
        <w:t>Question: India's three-stage nuclear programme aims to finally use abundant:</w:t>
      </w:r>
    </w:p>
    <w:p>
      <w:r>
        <w:t>भारत का त्रिचरणीय परमाणु कार्यक्रम अंततः प्रचुर किसका उपयोग लक्ष्य रखता है?</w:t>
      </w:r>
    </w:p>
    <w:p>
      <w:r>
        <w:t>(a) Uranium</w:t>
      </w:r>
    </w:p>
    <w:p>
      <w:r>
        <w:t>(b) Thorium</w:t>
      </w:r>
    </w:p>
    <w:p>
      <w:r>
        <w:t>(c) Lithium</w:t>
      </w:r>
    </w:p>
    <w:p>
      <w:r>
        <w:t>(d) Helium</w:t>
      </w:r>
    </w:p>
    <w:p>
      <w:r>
        <w:t>Answer: b</w:t>
      </w:r>
    </w:p>
    <w:p>
      <w:r>
        <w:t>Solution: ✅ Correct Answer: B. Thorium</w:t>
      </w:r>
    </w:p>
    <w:p>
      <w:r>
        <w:t>🧠 PNC Core Concept: Bhabha vision: U → Pu → Th/U-233 breeders (Kalpakkam FBTR).</w:t>
      </w:r>
    </w:p>
    <w:p>
      <w:r>
        <w:t>🔍 Why It Happens: Kerala sands hold giant thorium reserves.</w:t>
      </w:r>
    </w:p>
    <w:p>
      <w:r>
        <w:t>🧭 PNC Science Path: Final fuel → thorium.</w:t>
      </w:r>
    </w:p>
    <w:p>
      <w:r>
        <w:t>⚡ 5-Second Recall: Stage 3 = thorium.</w:t>
      </w:r>
    </w:p>
    <w:p>
      <w:r>
        <w:t>Question: Nuclear waste stays hazardous for very long because radioactivity decays:</w:t>
      </w:r>
    </w:p>
    <w:p>
      <w:r>
        <w:t>परमाणु अपशिष्ट दीर्घकाल तक खतरनाक क्यों रहता है — रेडियोधर्मिता कैसे क्षय होती है?</w:t>
      </w:r>
    </w:p>
    <w:p>
      <w:r>
        <w:t>(a) Slowly (long half-lives)</w:t>
      </w:r>
    </w:p>
    <w:p>
      <w:r>
        <w:t>(b) Never at all</w:t>
      </w:r>
    </w:p>
    <w:p>
      <w:r>
        <w:t>(c) Only in water</w:t>
      </w:r>
    </w:p>
    <w:p>
      <w:r>
        <w:t>(d) Instantly</w:t>
      </w:r>
    </w:p>
    <w:p>
      <w:r>
        <w:t>Answer: a</w:t>
      </w:r>
    </w:p>
    <w:p>
      <w:r>
        <w:t>Solution: ✅ Correct Answer: A. Slowly (long half-lives)</w:t>
      </w:r>
    </w:p>
    <w:p>
      <w:r>
        <w:t>🧠 PNC Core Concept: Geological repositories isolate waste for millennia.</w:t>
      </w:r>
    </w:p>
    <w:p>
      <w:r>
        <w:t>🔍 Why It Happens: Half-life math stretches hazard.</w:t>
      </w:r>
    </w:p>
    <w:p>
      <w:r>
        <w:t>🧭 PNC Science Path: Waste timescale → half-lives.</w:t>
      </w:r>
    </w:p>
    <w:p>
      <w:r>
        <w:t>⚡ 5-Second Recall: Waste = slow decay.</w:t>
      </w:r>
    </w:p>
    <w:p>
      <w:r>
        <w:t>Question: Chernobyl-type accidents release mainly which health-harming isotopes?</w:t>
      </w:r>
    </w:p>
    <w:p>
      <w:r>
        <w:t>चेर्नोबिल-प्रकार दुर्घटनाएं मुख्यतः कौन-से स्वास्थ्य-हानिकारक समस्थानिक छोड़ती हैं?</w:t>
      </w:r>
    </w:p>
    <w:p>
      <w:r>
        <w:t>(a) Gold isotopes</w:t>
      </w:r>
    </w:p>
    <w:p>
      <w:r>
        <w:t>(b) Oxygen isotopes</w:t>
      </w:r>
    </w:p>
    <w:p>
      <w:r>
        <w:t>(c) Iodine-131 + Cesium-137</w:t>
      </w:r>
    </w:p>
    <w:p>
      <w:r>
        <w:t>(d) Iron isotopes</w:t>
      </w:r>
    </w:p>
    <w:p>
      <w:r>
        <w:t>Answer: c</w:t>
      </w:r>
    </w:p>
    <w:p>
      <w:r>
        <w:t>Solution: ✅ Correct Answer: C. Iodine-131 + Cesium-137</w:t>
      </w:r>
    </w:p>
    <w:p>
      <w:r>
        <w:t>🧠 PNC Core Concept: Thyroid uptake (iodine) + long soil contamination (cesium).</w:t>
      </w:r>
    </w:p>
    <w:p>
      <w:r>
        <w:t>🔍 Why It Happens: Volatile fission products escape first.</w:t>
      </w:r>
    </w:p>
    <w:p>
      <w:r>
        <w:t>🧭 PNC Science Path: Reactor release → I + Cs.</w:t>
      </w:r>
    </w:p>
    <w:p>
      <w:r>
        <w:t>⚡ 5-Second Recall: I-131 + Cs-137.</w:t>
      </w:r>
    </w:p>
    <w:p>
      <w:r>
        <w:t>Question: Compared with coal plants, nuclear plants emit during operation:</w:t>
      </w:r>
    </w:p>
    <w:p>
      <w:r>
        <w:t>कोयला संयंत्रों की तुलना में परमाणु संयंत्र प्रचालन में क्या उत्सर्जित करते हैं?</w:t>
      </w:r>
    </w:p>
    <w:p>
      <w:r>
        <w:t>(a) More CO2</w:t>
      </w:r>
    </w:p>
    <w:p>
      <w:r>
        <w:t>(b) Near-zero CO2</w:t>
      </w:r>
    </w:p>
    <w:p>
      <w:r>
        <w:t>(c) More smoke</w:t>
      </w:r>
    </w:p>
    <w:p>
      <w:r>
        <w:t>(d) More ash</w:t>
      </w:r>
    </w:p>
    <w:p>
      <w:r>
        <w:t>Answer: b</w:t>
      </w:r>
    </w:p>
    <w:p>
      <w:r>
        <w:t>Solution: ✅ Correct Answer: B. Near-zero CO2</w:t>
      </w:r>
    </w:p>
    <w:p>
      <w:r>
        <w:t>🧠 PNC Core Concept: Fission heat makes steam without combustion.</w:t>
      </w:r>
    </w:p>
    <w:p>
      <w:r>
        <w:t>🔍 Why It Happens: No carbon burning involved.</w:t>
      </w:r>
    </w:p>
    <w:p>
      <w:r>
        <w:t>🧭 PNC Science Path: Nuclear air → CO2-free.</w:t>
      </w:r>
    </w:p>
    <w:p>
      <w:r>
        <w:t>⚡ 5-Second Recall: Nuclear = no CO2.</w:t>
      </w:r>
    </w:p>
    <w:p>
      <w:r>
        <w:t>Question: Uranium mines in India (Jaduguda) are located in which state?</w:t>
      </w:r>
    </w:p>
    <w:p>
      <w:r>
        <w:t>भारत में यूरेनियम खदानें (जादूगोड़ा) किस राज्य में हैं?</w:t>
      </w:r>
    </w:p>
    <w:p>
      <w:r>
        <w:t>(a) Karnataka</w:t>
      </w:r>
    </w:p>
    <w:p>
      <w:r>
        <w:t>(b) Tamil Nadu</w:t>
      </w:r>
    </w:p>
    <w:p>
      <w:r>
        <w:t>(c) Rajasthan</w:t>
      </w:r>
    </w:p>
    <w:p>
      <w:r>
        <w:t>(d) Jharkhand</w:t>
      </w:r>
    </w:p>
    <w:p>
      <w:r>
        <w:t>Answer: d</w:t>
      </w:r>
    </w:p>
    <w:p>
      <w:r>
        <w:t>Solution: ✅ Correct Answer: D. Jharkhand</w:t>
      </w:r>
    </w:p>
    <w:p>
      <w:r>
        <w:t>🧠 PNC Core Concept: UCIL operates Singhbhum belt mines.</w:t>
      </w:r>
    </w:p>
    <w:p>
      <w:r>
        <w:t>🔍 Why It Happens: Ancient uranium province geology.</w:t>
      </w:r>
    </w:p>
    <w:p>
      <w:r>
        <w:t>🧭 PNC Science Path: Uranium mines → Jharkhand.</w:t>
      </w:r>
    </w:p>
    <w:p>
      <w:r>
        <w:t>⚡ 5-Second Recall: Jaduguda = Jharkhand.</w:t>
      </w:r>
    </w:p>
    <w:p>
      <w:r>
        <w:t>Question: Thorium-rich monazite sands are found mainly on which coast?</w:t>
      </w:r>
    </w:p>
    <w:p>
      <w:r>
        <w:t>थोरियम-समृद्ध मोनाजाइट रेत मुख्यतः किस तट पर मिलती है?</w:t>
      </w:r>
    </w:p>
    <w:p>
      <w:r>
        <w:t>(a) Bengal</w:t>
      </w:r>
    </w:p>
    <w:p>
      <w:r>
        <w:t>(b) Gujarat</w:t>
      </w:r>
    </w:p>
    <w:p>
      <w:r>
        <w:t>(c) Kerala (Chavara)</w:t>
      </w:r>
    </w:p>
    <w:p>
      <w:r>
        <w:t>(d) Odisha only</w:t>
      </w:r>
    </w:p>
    <w:p>
      <w:r>
        <w:t>Answer: c</w:t>
      </w:r>
    </w:p>
    <w:p>
      <w:r>
        <w:t>Solution: ✅ Correct Answer: C. Kerala (Chavara)</w:t>
      </w:r>
    </w:p>
    <w:p>
      <w:r>
        <w:t>🧠 PNC Core Concept: IREL extracts rare earths + thorium.</w:t>
      </w:r>
    </w:p>
    <w:p>
      <w:r>
        <w:t>🔍 Why It Happens: Beach-placer concentration.</w:t>
      </w:r>
    </w:p>
    <w:p>
      <w:r>
        <w:t>🧭 PNC Science Path: Monazite → Kerala.</w:t>
      </w:r>
    </w:p>
    <w:p>
      <w:r>
        <w:t>⚡ 5-Second Recall: Monazite = Kerala.</w:t>
      </w:r>
    </w:p>
    <w:p>
      <w:r>
        <w:t>Question: The greenhouse gas with the largest human-driven growth since 1750 is:</w:t>
      </w:r>
    </w:p>
    <w:p>
      <w:r>
        <w:t>1750 से मानव-चालित वृद्धि वाली सबसे बड़ी हरितगृह गैस कौन-सी है?</w:t>
      </w:r>
    </w:p>
    <w:p>
      <w:r>
        <w:t>(a) Carbon dioxide</w:t>
      </w:r>
    </w:p>
    <w:p>
      <w:r>
        <w:t>(b) Nitrous oxide</w:t>
      </w:r>
    </w:p>
    <w:p>
      <w:r>
        <w:t>(c) Ozone</w:t>
      </w:r>
    </w:p>
    <w:p>
      <w:r>
        <w:t>(d) Methane</w:t>
      </w:r>
    </w:p>
    <w:p>
      <w:r>
        <w:t>Answer: a</w:t>
      </w:r>
    </w:p>
    <w:p>
      <w:r>
        <w:t>Solution: ✅ Correct Answer: A. Carbon dioxide</w:t>
      </w:r>
    </w:p>
    <w:p>
      <w:r>
        <w:t>🧠 PNC Core Concept: Fossil burning lifted CO2 ~50%; methane stronger per molecule but less total forcing.</w:t>
      </w:r>
    </w:p>
    <w:p>
      <w:r>
        <w:t>🔍 Why It Happens: Volume beats potency in totals.</w:t>
      </w:r>
    </w:p>
    <w:p>
      <w:r>
        <w:t>🧭 PNC Science Path: Top human GHG → CO2.</w:t>
      </w:r>
    </w:p>
    <w:p>
      <w:r>
        <w:t>⚡ 5-Second Recall: Human GHG = CO2.</w:t>
      </w:r>
    </w:p>
    <w:p>
      <w:r>
        <w:t>Question: Fly ash from coal plants is best reused in:</w:t>
      </w:r>
    </w:p>
    <w:p>
      <w:r>
        <w:t>कोयला संयंत्रों की फ्लाई ऐश का सर्वोत्तम पुनःउपयोग कहां है?</w:t>
      </w:r>
    </w:p>
    <w:p>
      <w:r>
        <w:t>(a) Food</w:t>
      </w:r>
    </w:p>
    <w:p>
      <w:r>
        <w:t>(b) Textiles</w:t>
      </w:r>
    </w:p>
    <w:p>
      <w:r>
        <w:t>(c) Rivers</w:t>
      </w:r>
    </w:p>
    <w:p>
      <w:r>
        <w:t>(d) Cement + bricks</w:t>
      </w:r>
    </w:p>
    <w:p>
      <w:r>
        <w:t>Answer: d</w:t>
      </w:r>
    </w:p>
    <w:p>
      <w:r>
        <w:t>Solution: ✅ Correct Answer: D. Cement + bricks</w:t>
      </w:r>
    </w:p>
    <w:p>
      <w:r>
        <w:t>🧠 PNC Core Concept: Pozzolanic properties cut clinker use.</w:t>
      </w:r>
    </w:p>
    <w:p>
      <w:r>
        <w:t>🔍 Why It Happens: Waste-to-wealth sibling of GOBARdhan logic.</w:t>
      </w:r>
    </w:p>
    <w:p>
      <w:r>
        <w:t>🧭 PNC Science Path: Fly ash → cement.</w:t>
      </w:r>
    </w:p>
    <w:p>
      <w:r>
        <w:t>⚡ 5-Second Recall: Fly ash = bricks.</w:t>
      </w:r>
    </w:p>
    <w:p>
      <w:r>
        <w:t>Question: Energy plantation (fast trees for fuel, e.g., Prosopis) is criticised mainly for:</w:t>
      </w:r>
    </w:p>
    <w:p>
      <w:r>
        <w:t>ऊर्जा वृक्षारोपण (ईंधन हेतु तेज पेड़, जैसे प्रोसोपिस) की मुख्य आलोचना क्या है?</w:t>
      </w:r>
    </w:p>
    <w:p>
      <w:r>
        <w:t>(a) Slow growth</w:t>
      </w:r>
    </w:p>
    <w:p>
      <w:r>
        <w:t>(b) Water use + invasive spread</w:t>
      </w:r>
    </w:p>
    <w:p>
      <w:r>
        <w:t>(c) Beauty</w:t>
      </w:r>
    </w:p>
    <w:p>
      <w:r>
        <w:t>(d) Shade</w:t>
      </w:r>
    </w:p>
    <w:p>
      <w:r>
        <w:t>Answer: b</w:t>
      </w:r>
    </w:p>
    <w:p>
      <w:r>
        <w:t>Solution: ✅ Correct Answer: B. Water use + invasive spread</w:t>
      </w:r>
    </w:p>
    <w:p>
      <w:r>
        <w:t>🧠 PNC Core Concept: Prosopis juliflora colonises commons in TN/Rajasthan.</w:t>
      </w:r>
    </w:p>
    <w:p>
      <w:r>
        <w:t>🔍 Why It Happens: Fuel vs ecology trade-off.</w:t>
      </w:r>
    </w:p>
    <w:p>
      <w:r>
        <w:t>🧭 PNC Science Path: Energy trees → invasion risk.</w:t>
      </w:r>
    </w:p>
    <w:p>
      <w:r>
        <w:t>⚡ 5-Second Recall: Prosopis = invasive.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