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निम्न वाक्य में काल-संबंधी अशुद्धि पहचानिए —</w:t>
      </w:r>
    </w:p>
    <w:p>
      <w:r>
        <w:t>"मैं कल दिल्ली गया हूँ।"</w:t>
      </w:r>
    </w:p>
    <w:p>
      <w:r>
        <w:t>Identify the tense error in the sentence.</w:t>
      </w:r>
    </w:p>
    <w:p>
      <w:r>
        <w:t>(a) 'कल' के स्थान पर 'आज' होना चाहिए</w:t>
      </w:r>
    </w:p>
    <w:p>
      <w:r>
        <w:t>(b) 'गया हूँ' के स्थान पर 'गया था' होना चाहिए</w:t>
      </w:r>
    </w:p>
    <w:p>
      <w:r>
        <w:t>(c) 'दिल्ली' के स्थान पर 'दिल्ली से' होना चाहिए</w:t>
      </w:r>
    </w:p>
    <w:p>
      <w:r>
        <w:t>(d) वाक्य शुद्ध है</w:t>
      </w:r>
    </w:p>
    <w:p>
      <w:r>
        <w:t>Answer: b</w:t>
      </w:r>
    </w:p>
    <w:p>
      <w:r>
        <w:t>Solution: ✅ सही उत्तर: B. 'कल' (भूतकाल-सूचक) के साथ सामान्य भूत 'गया' आता है, 'गया हूँ' नहीं</w:t>
      </w:r>
    </w:p>
    <w:p>
      <w:r>
        <w:t>🧠 PNC भाषा-नियम: 'कल' किसी विशिष्ट भूत-कालिक समय का बोध है — उसके साथ सामान्य भूत (गया) या पूर्ण भूत (गया था) प्रयुक्त होता है; 'गया हूँ' आसन्न भूत (अभी-अभी) के लिए है।</w:t>
      </w:r>
    </w:p>
    <w:p>
      <w:r>
        <w:t>🔍 PNC कारण: "कल गया हूँ" में काल-सूचक शब्द और क्रिया-रूप का विरोध है — 'कल' → 'गया था' (पूर्ण भूत) उचित है।</w:t>
      </w:r>
    </w:p>
    <w:p>
      <w:r>
        <w:t>⚡ 5-Second Recall: कल + गया था; अभी + गया हूँ।</w:t>
      </w:r>
    </w:p>
    <w:p>
      <w:r>
        <w:t>Question: "वह रोज सुबह व्यायाम करता था।" — कौन-सा काल है?</w:t>
      </w:r>
    </w:p>
    <w:p>
      <w:r>
        <w:t>(a) वर्तमान काल</w:t>
      </w:r>
    </w:p>
    <w:p>
      <w:r>
        <w:t>(b) भूतकाल</w:t>
      </w:r>
    </w:p>
    <w:p>
      <w:r>
        <w:t>(c) भविष्यत् काल</w:t>
      </w:r>
    </w:p>
    <w:p>
      <w:r>
        <w:t>(d) आसन्न भूत</w:t>
      </w:r>
    </w:p>
    <w:p>
      <w:r>
        <w:t>Answer: b</w:t>
      </w:r>
    </w:p>
    <w:p>
      <w:r>
        <w:t>Solution: ✅ सही उत्तर: B. 'करता था' — आदतन भूत (habitual past)</w:t>
      </w:r>
    </w:p>
    <w:p>
      <w:r>
        <w:t>🧠 PNC भाषा-नियम: 'था/थे/थी' क्रिया-रूप का अंत भूतकाल का बोध कराता है। 'रोज' के साथ 'करता था' आदतन भूत है।</w:t>
      </w:r>
    </w:p>
    <w:p>
      <w:r>
        <w:t>🔍 PNC कारण: 'करता था' में क्रिया का अंत 'था' है — भूतकाल। 'रोज' नियमितता दर्शाता है पर काल नहीं बदलता।</w:t>
      </w:r>
    </w:p>
    <w:p>
      <w:r>
        <w:t>⚡ 5-Second Recall: अंत में था/थे/थी = भूतकाल।</w:t>
      </w:r>
    </w:p>
    <w:p>
      <w:r>
        <w:t>Question: "हम कल परीक्षा देंगे।" — 'देंगे' कौन-सा काल है?</w:t>
      </w:r>
    </w:p>
    <w:p>
      <w:r>
        <w:t>(a) भविष्यत् काल</w:t>
      </w:r>
    </w:p>
    <w:p>
      <w:r>
        <w:t>(b) वर्तमान काल</w:t>
      </w:r>
    </w:p>
    <w:p>
      <w:r>
        <w:t>(c) भूतकाल</w:t>
      </w:r>
    </w:p>
    <w:p>
      <w:r>
        <w:t>(d) पूर्ण वर्तमान</w:t>
      </w:r>
    </w:p>
    <w:p>
      <w:r>
        <w:t>Answer: a</w:t>
      </w:r>
    </w:p>
    <w:p>
      <w:r>
        <w:t>Solution: ✅ सही उत्तर: A. 'देंगे' — भविष्यत् काल</w:t>
      </w:r>
    </w:p>
    <w:p>
      <w:r>
        <w:t>🧠 PNC भाषा-नियम: क्रिया के अंत में 'गा/गी/गे' भविष्यत् काल का चिह्न है।</w:t>
      </w:r>
    </w:p>
    <w:p>
      <w:r>
        <w:t>🔍 PNC कारण: 'देंगे' में 'गे' प्रत्यय — कार्य भविष्य में होगा।</w:t>
      </w:r>
    </w:p>
    <w:p>
      <w:r>
        <w:t>⚡ 5-Second Recall: गा/गी/गे = भविष्यत्।</w:t>
      </w:r>
    </w:p>
    <w:p>
      <w:r>
        <w:t>Question: "सीता पत्र लिख रही है।" — कौन-सा काल-भेद है?</w:t>
      </w:r>
    </w:p>
    <w:p>
      <w:r>
        <w:t>(a) सामान्य वर्तमान</w:t>
      </w:r>
    </w:p>
    <w:p>
      <w:r>
        <w:t>(b) पूर्ण वर्तमान</w:t>
      </w:r>
    </w:p>
    <w:p>
      <w:r>
        <w:t>(c) अपूर्ण वर्तमान</w:t>
      </w:r>
    </w:p>
    <w:p>
      <w:r>
        <w:t>(d) संदिग्ध वर्तमान</w:t>
      </w:r>
    </w:p>
    <w:p>
      <w:r>
        <w:t>Answer: c</w:t>
      </w:r>
    </w:p>
    <w:p>
      <w:r>
        <w:t>Solution: ✅ सही उत्तर: C. 'लिख रही है' — क्रिया का जारी रहना, अपूर्ण वर्तमान</w:t>
      </w:r>
    </w:p>
    <w:p>
      <w:r>
        <w:t>🧠 PNC भाषा-नियम: 'रहा/रही/रहे + है/हैं' — क्रिया चल रही है (अपूर्ण/तात्कालिक वर्तमान)।</w:t>
      </w:r>
    </w:p>
    <w:p>
      <w:r>
        <w:t>🔍 PNC कारण: 'लिख रही है' = लिखने की क्रिया अभी जारी है।</w:t>
      </w:r>
    </w:p>
    <w:p>
      <w:r>
        <w:t>⚡ 5-Second Recall: रहा/रही/रहे + है = अपूर्ण वर्तमान।</w:t>
      </w:r>
    </w:p>
    <w:p>
      <w:r>
        <w:t>Question: "मैंने खाना खा लिया है।" — कौन-सा काल है?</w:t>
      </w:r>
    </w:p>
    <w:p>
      <w:r>
        <w:t>(a) सामान्य भूत</w:t>
      </w:r>
    </w:p>
    <w:p>
      <w:r>
        <w:t>(b) पूर्ण वर्तमान</w:t>
      </w:r>
    </w:p>
    <w:p>
      <w:r>
        <w:t>(c) अपूर्ण भूत</w:t>
      </w:r>
    </w:p>
    <w:p>
      <w:r>
        <w:t>(d) भविष्यत् काल</w:t>
      </w:r>
    </w:p>
    <w:p>
      <w:r>
        <w:t>Answer: b</w:t>
      </w:r>
    </w:p>
    <w:p>
      <w:r>
        <w:t>Solution: ✅ सही उत्तर: B. 'खा लिया है' — अभी-अभी पूर्ण हुई क्रिया, पूर्ण वर्तमान (आसन्न भूत)</w:t>
      </w:r>
    </w:p>
    <w:p>
      <w:r>
        <w:t>🧠 PNC भाषा-नियम: 'लिया/दिया + है' — क्रिया पूर्ण होने का बोध; वर्तमान से संबंधित पूर्णता = पूर्ण वर्तमान।</w:t>
      </w:r>
    </w:p>
    <w:p>
      <w:r>
        <w:t>🔍 PNC कारण: 'खा लिया है' — क्रिया पूर्ण हुई और उसका प्रभाव वर्तमान में है।</w:t>
      </w:r>
    </w:p>
    <w:p>
      <w:r>
        <w:t>⚡ 5-Second Recall: + है = वर्तमान से जुड़ी पूर्णता।</w:t>
      </w:r>
    </w:p>
    <w:p>
      <w:r>
        <w:t>Question: "वह तीन बजे से पढ़ रहा था।" — कौन-सा काल है?</w:t>
      </w:r>
    </w:p>
    <w:p>
      <w:r>
        <w:t>(a) सामान्य भूत</w:t>
      </w:r>
    </w:p>
    <w:p>
      <w:r>
        <w:t>(b) पूर्ण वर्तमान</w:t>
      </w:r>
    </w:p>
    <w:p>
      <w:r>
        <w:t>(c) अपूर्ण भूत</w:t>
      </w:r>
    </w:p>
    <w:p>
      <w:r>
        <w:t>(d) भविष्यत् काल</w:t>
      </w:r>
    </w:p>
    <w:p>
      <w:r>
        <w:t>Answer: c</w:t>
      </w:r>
    </w:p>
    <w:p>
      <w:r>
        <w:t>Solution: ✅ सही उत्तर: C. 'पढ़ रहा था' — भूतकाल में जारी क्रिया, अपूर्ण भूत</w:t>
      </w:r>
    </w:p>
    <w:p>
      <w:r>
        <w:t>🧠 PNC भाषा-नियम: 'रहा + था' — भूतकाल में चल रही क्रिया = अपूर्ण भूत।</w:t>
      </w:r>
    </w:p>
    <w:p>
      <w:r>
        <w:t>🔍 PNC कारण: 'तीन बजे से' — आरंभ बिंदु; 'पढ़ रहा था' — भूत में जारी।</w:t>
      </w:r>
    </w:p>
    <w:p>
      <w:r>
        <w:t>⚡ 5-Second Recall: रहा + था = अपूर्ण भूत।</w:t>
      </w:r>
    </w:p>
    <w:p>
      <w:r>
        <w:t>Question: "वह आया होगा।" — कौन-सा काल-भेद है?</w:t>
      </w:r>
    </w:p>
    <w:p>
      <w:r>
        <w:t>(a) संदिग्ध भूत</w:t>
      </w:r>
    </w:p>
    <w:p>
      <w:r>
        <w:t>(b) पूर्ण भूत</w:t>
      </w:r>
    </w:p>
    <w:p>
      <w:r>
        <w:t>(c) अपूर्ण वर्तमान</w:t>
      </w:r>
    </w:p>
    <w:p>
      <w:r>
        <w:t>(d) सामान्य भविष्यत्</w:t>
      </w:r>
    </w:p>
    <w:p>
      <w:r>
        <w:t>Answer: a</w:t>
      </w:r>
    </w:p>
    <w:p>
      <w:r>
        <w:t>Solution: ✅ सही उत्तर: A. 'आया होगा' — संभावना का बोध, संदिग्ध भूत</w:t>
      </w:r>
    </w:p>
    <w:p>
      <w:r>
        <w:t>🧠 PNC भाषा-नियम: 'होगा' क्रिया-रूप के साथ = संदेह/संभावना (संदिग्ध भूत)।</w:t>
      </w:r>
    </w:p>
    <w:p>
      <w:r>
        <w:t>🔍 PNC कारण: 'आया होगा' — पता नहीं, पर संभवतः आया; अनिश्चितता।</w:t>
      </w:r>
    </w:p>
    <w:p>
      <w:r>
        <w:t>⚡ 5-Second Recall: होगा = संदिग्ध (संभावना)।</w:t>
      </w:r>
    </w:p>
    <w:p>
      <w:r>
        <w:t>Question: निम्न में से कौन-सा वाक्य वर्तमान काल में है?</w:t>
      </w:r>
    </w:p>
    <w:p>
      <w:r>
        <w:t>(a) वह कल आया</w:t>
      </w:r>
    </w:p>
    <w:p>
      <w:r>
        <w:t>(b) वह आएगा</w:t>
      </w:r>
    </w:p>
    <w:p>
      <w:r>
        <w:t>(c) वह आया था</w:t>
      </w:r>
    </w:p>
    <w:p>
      <w:r>
        <w:t>(d) वह आ रहा है</w:t>
      </w:r>
    </w:p>
    <w:p>
      <w:r>
        <w:t>Answer: d</w:t>
      </w:r>
    </w:p>
    <w:p>
      <w:r>
        <w:t>Solution: ✅ सही उत्तर: D. 'आ रहा है' — वर्तमान में जारी क्रिया</w:t>
      </w:r>
    </w:p>
    <w:p>
      <w:r>
        <w:t>🧠 PNC भाषा-नियम: 'रहा + है' = अपूर्ण वर्तमान; 'आया' = सामान्य भूत, 'आएगा' = भविष्यत्, 'आया था' = पूर्ण भूत।</w:t>
      </w:r>
    </w:p>
    <w:p>
      <w:r>
        <w:t>🔍 PNC कारण: केवल D में क्रिया वर्तमान काल की है।</w:t>
      </w:r>
    </w:p>
    <w:p>
      <w:r>
        <w:t>⚡ 5-Second Recall: है = वर्तमान; था = भूत; गा = भविष्य।</w:t>
      </w:r>
    </w:p>
    <w:p>
      <w:r>
        <w:t>Question: "यदि वह आता तो मैं मिल लेता।" — 'मिल लेता' कौन-सा काल है?</w:t>
      </w:r>
    </w:p>
    <w:p>
      <w:r>
        <w:t>(a) वर्तमान काल</w:t>
      </w:r>
    </w:p>
    <w:p>
      <w:r>
        <w:t>(b) संदिग्ध/हेतुहेतुमद् भूत</w:t>
      </w:r>
    </w:p>
    <w:p>
      <w:r>
        <w:t>(c) पूर्ण वर्तमान</w:t>
      </w:r>
    </w:p>
    <w:p>
      <w:r>
        <w:t>(d) भविष्यत् काल</w:t>
      </w:r>
    </w:p>
    <w:p>
      <w:r>
        <w:t>Answer: b</w:t>
      </w:r>
    </w:p>
    <w:p>
      <w:r>
        <w:t>Solution: ✅ सही उत्तर: B. 'आता तो ... लेता' — शर्त पर निर्भर क्रिया, हेतुहेतुमद् भूत</w:t>
      </w:r>
    </w:p>
    <w:p>
      <w:r>
        <w:t>🧠 PNC भाषा-नियम: 'यदि/अगर ... तो ...ता' — शर्त-सूचक वाक्यों में हेतुहेतुमद् भूत प्रयुक्त होता है।</w:t>
      </w:r>
    </w:p>
    <w:p>
      <w:r>
        <w:t>🔍 PNC कारण: क्रिया का होना शर्त ('आता') पर निर्भर है — हेतुहेतुमद् भूत।</w:t>
      </w:r>
    </w:p>
    <w:p>
      <w:r>
        <w:t>⚡ 5-Second Recall: अगर-तो + ता = हेतुहेतुमद्।</w:t>
      </w:r>
    </w:p>
    <w:p>
      <w:r>
        <w:t>Question: "राम ने रावण को मारा।" — कौन-सा वाच्य है?</w:t>
      </w:r>
    </w:p>
    <w:p>
      <w:r>
        <w:t>(a) कर्मवाच्य</w:t>
      </w:r>
    </w:p>
    <w:p>
      <w:r>
        <w:t>(b) भाववाच्य</w:t>
      </w:r>
    </w:p>
    <w:p>
      <w:r>
        <w:t>(c) मिश्र वाच्य</w:t>
      </w:r>
    </w:p>
    <w:p>
      <w:r>
        <w:t>(d) कर्तृवाच्य</w:t>
      </w:r>
    </w:p>
    <w:p>
      <w:r>
        <w:t>Answer: d</w:t>
      </w:r>
    </w:p>
    <w:p>
      <w:r>
        <w:t>Solution: ✅ सही उत्तर: D. कर्ता 'राम ने' प्रधान — कर्तृवाच्य</w:t>
      </w:r>
    </w:p>
    <w:p>
      <w:r>
        <w:t>🧠 PNC भाषा-नियम: कर्तृवाच्य में कर्ता 'ने' के साथ और क्रिया कर्ता के लिंग-वचन के अनुसार होती है।</w:t>
      </w:r>
    </w:p>
    <w:p>
      <w:r>
        <w:t>🔍 PNC कारण: 'राम ने ... मारा' — कर्ता प्रधान, सकर्मक क्रिया का सक्रिय रूप।</w:t>
      </w:r>
    </w:p>
    <w:p>
      <w:r>
        <w:t>⚡ 5-Second Recall: कर्ता + ने + सकर्मक = कर्तृवाच्य।</w:t>
      </w:r>
    </w:p>
    <w:p>
      <w:r>
        <w:t>Question: "रावण राम द्वारा मारा गया।" — कौन-सा वाच्य है?</w:t>
      </w:r>
    </w:p>
    <w:p>
      <w:r>
        <w:t>(a) कर्तृवाच्य</w:t>
      </w:r>
    </w:p>
    <w:p>
      <w:r>
        <w:t>(b) भाववाच्य</w:t>
      </w:r>
    </w:p>
    <w:p>
      <w:r>
        <w:t>(c) कर्मवाच्य</w:t>
      </w:r>
    </w:p>
    <w:p>
      <w:r>
        <w:t>(d) निष्कर्मक वाच्य</w:t>
      </w:r>
    </w:p>
    <w:p>
      <w:r>
        <w:t>Answer: c</w:t>
      </w:r>
    </w:p>
    <w:p>
      <w:r>
        <w:t>Solution: ✅ सही उत्तर: C. 'द्वारा मारा गया' — कर्म प्रधान, कर्मवाच्य</w:t>
      </w:r>
    </w:p>
    <w:p>
      <w:r>
        <w:t>🧠 PNC भाषा-नियम: कर्मवाच्य में 'द्वारा/से' + क्रिया का कर्म-रूप + 'गया/गई/गए' प्रयुक्त होता है।</w:t>
      </w:r>
    </w:p>
    <w:p>
      <w:r>
        <w:t>🔍 PNC कारण: क्रिया का फल कर्म 'रावण' पर केंद्रित है।</w:t>
      </w:r>
    </w:p>
    <w:p>
      <w:r>
        <w:t>⚡ 5-Second Recall: द्वारा + गया = कर्मवाच्य।</w:t>
      </w:r>
    </w:p>
    <w:p>
      <w:r>
        <w:t>Question: "मुझसे चला नहीं जाता।" — कौन-सा वाच्य है?</w:t>
      </w:r>
    </w:p>
    <w:p>
      <w:r>
        <w:t>(a) कर्तृवाच्य</w:t>
      </w:r>
    </w:p>
    <w:p>
      <w:r>
        <w:t>(b) कर्मवाच्य</w:t>
      </w:r>
    </w:p>
    <w:p>
      <w:r>
        <w:t>(c) मिश्र वाच्य</w:t>
      </w:r>
    </w:p>
    <w:p>
      <w:r>
        <w:t>(d) भाववाच्य</w:t>
      </w:r>
    </w:p>
    <w:p>
      <w:r>
        <w:t>Answer: d</w:t>
      </w:r>
    </w:p>
    <w:p>
      <w:r>
        <w:t>Solution: ✅ सही उत्तर: D. 'मुझसे चला नहीं जाता' — क्रिया-भाव प्रधान, भाववाच्य</w:t>
      </w:r>
    </w:p>
    <w:p>
      <w:r>
        <w:t>🧠 PNC भाषा-नियम: अकर्मक क्रिया का 'जाता/जाती' रूप और कर्ता 'से' के साथ — भाववाच्य (क्रिया की असमर्थता-भावना)।</w:t>
      </w:r>
    </w:p>
    <w:p>
      <w:r>
        <w:t>🔍 PNC कारण: यहाँ कर्ता-कर्म दोनों गौण, केवल भाव (असमर्थता) प्रधान है।</w:t>
      </w:r>
    </w:p>
    <w:p>
      <w:r>
        <w:t>⚡ 5-Second Recall: अकर्मक + से + जाता = भाववाच्य।</w:t>
      </w:r>
    </w:p>
    <w:p>
      <w:r>
        <w:t>Question: "वह खाना खाता है।" — कर्तृवाच्य से कर्मवाच्य में बदलिए।</w:t>
      </w:r>
    </w:p>
    <w:p>
      <w:r>
        <w:t>(a) उसके द्वारा खाना खाया जाता है</w:t>
      </w:r>
    </w:p>
    <w:p>
      <w:r>
        <w:t>(b) वह खाना खाया जाता है</w:t>
      </w:r>
    </w:p>
    <w:p>
      <w:r>
        <w:t>(c) खाना उससे खाता है</w:t>
      </w:r>
    </w:p>
    <w:p>
      <w:r>
        <w:t>(d) उसे खाना खाता है</w:t>
      </w:r>
    </w:p>
    <w:p>
      <w:r>
        <w:t>Answer: a</w:t>
      </w:r>
    </w:p>
    <w:p>
      <w:r>
        <w:t>Solution: ✅ सही उत्तर: A. 'उसके द्वारा खाना खाया जाता है' — कर्म प्रधान</w:t>
      </w:r>
    </w:p>
    <w:p>
      <w:r>
        <w:t>🧠 PNC भाषा-नियम: कर्तृवाच्य → कर्मवाच्य: कर्ता 'द्वारा' में, क्रिया कर्म के अनुसार, 'जाता/गया' जुड़ता है।</w:t>
      </w:r>
    </w:p>
    <w:p>
      <w:r>
        <w:t>🔍 PNC कारण: 'खाता है' → 'खाया जाता है'; 'वह' → 'उसके द्वारा'।</w:t>
      </w:r>
    </w:p>
    <w:p>
      <w:r>
        <w:t>⚡ 5-Second Recall: ने → द्वारा; ता है → या जाता है।</w:t>
      </w:r>
    </w:p>
    <w:p>
      <w:r>
        <w:t>Question: "लड़के द्वारा गेंद फेंकी गई।" — कर्तृवाच्य में बदलिए।</w:t>
      </w:r>
    </w:p>
    <w:p>
      <w:r>
        <w:t>(a) लड़के ने गेंद फेंकी</w:t>
      </w:r>
    </w:p>
    <w:p>
      <w:r>
        <w:t>(b) लड़कों ने गेंद फेंकी</w:t>
      </w:r>
    </w:p>
    <w:p>
      <w:r>
        <w:t>(c) लड़का गेंद फेंकता है</w:t>
      </w:r>
    </w:p>
    <w:p>
      <w:r>
        <w:t>(d) लड़के गेंद फेंकते हैं</w:t>
      </w:r>
    </w:p>
    <w:p>
      <w:r>
        <w:t>Answer: a</w:t>
      </w:r>
    </w:p>
    <w:p>
      <w:r>
        <w:t>Solution: ✅ सही उत्तर: A. 'लड़के ने गेंद फेंकी' — कर्ता प्रधान</w:t>
      </w:r>
    </w:p>
    <w:p>
      <w:r>
        <w:t>🧠 PNC भाषा-नियम: कर्मवाच्य → कर्तृवाच्य: 'द्वारा' हटाकर 'ने' लगाओ, क्रिया कर्ता के अनुसार।</w:t>
      </w:r>
    </w:p>
    <w:p>
      <w:r>
        <w:t>🔍 PNC कारण: 'लड़के द्वारा' → 'लड़के ने'; 'फेंकी गई' → 'फेंकी' (कर्म 'गेंद' स्त्रीलिंग, अतः 'फेंकी')।</w:t>
      </w:r>
    </w:p>
    <w:p>
      <w:r>
        <w:t>⚡ 5-Second Recall: द्वारा → ने; गई हटाओ।</w:t>
      </w:r>
    </w:p>
    <w:p>
      <w:r>
        <w:t>Question: "मुझसे नींद नहीं आती।" — इस वाक्य का वाच्य क्या है?</w:t>
      </w:r>
    </w:p>
    <w:p>
      <w:r>
        <w:t>(a) कर्तृवाच्य</w:t>
      </w:r>
    </w:p>
    <w:p>
      <w:r>
        <w:t>(b) कर्मवाच्य</w:t>
      </w:r>
    </w:p>
    <w:p>
      <w:r>
        <w:t>(c) भाववाच्य</w:t>
      </w:r>
    </w:p>
    <w:p>
      <w:r>
        <w:t>(d) संयुक्त वाच्य</w:t>
      </w:r>
    </w:p>
    <w:p>
      <w:r>
        <w:t>Answer: c</w:t>
      </w:r>
    </w:p>
    <w:p>
      <w:r>
        <w:t>Solution: ✅ सही उत्तर: C. 'मुझसे ... नहीं आती' — अनुभव-भाव प्रधान, भाववाच्य</w:t>
      </w:r>
    </w:p>
    <w:p>
      <w:r>
        <w:t>🧠 PNC भाषा-नियम: 'से' + अकर्मक क्रिया का अकर्मक-रूप — भाव प्रधान होने पर भाववाच्य।</w:t>
      </w:r>
    </w:p>
    <w:p>
      <w:r>
        <w:t>🔍 PNC कारण: कर्ता (मैं) 'से' चिह्न में है और क्रिया भाव-बोधक है।</w:t>
      </w:r>
    </w:p>
    <w:p>
      <w:r>
        <w:t>⚡ 5-Second Recall: से + भाव-क्रिया = भाववाच्य।</w:t>
      </w:r>
    </w:p>
    <w:p>
      <w:r>
        <w:t>Question: निम्न में से कौन-सा वाक्य कर्मवाच्य में है?</w:t>
      </w:r>
    </w:p>
    <w:p>
      <w:r>
        <w:t>(a) चोर ने पकड़ा</w:t>
      </w:r>
    </w:p>
    <w:p>
      <w:r>
        <w:t>(b) चोर पकड़ रहा है</w:t>
      </w:r>
    </w:p>
    <w:p>
      <w:r>
        <w:t>(c) चोर पकड़ेगा</w:t>
      </w:r>
    </w:p>
    <w:p>
      <w:r>
        <w:t>(d) चोर पकड़ा गया</w:t>
      </w:r>
    </w:p>
    <w:p>
      <w:r>
        <w:t>Answer: d</w:t>
      </w:r>
    </w:p>
    <w:p>
      <w:r>
        <w:t>Solution: ✅ सही उत्तर: D. 'चोर पकड़ा गया' — कर्म प्रधान, कर्मवाच्य</w:t>
      </w:r>
    </w:p>
    <w:p>
      <w:r>
        <w:t>🧠 PNC भाषा-नियम: 'गया/गई/गए' के साथ क्रिया का कर्म-रूप = कर्मवाच्य (कर्ता अनिर्दिष्ट या गौण)।</w:t>
      </w:r>
    </w:p>
    <w:p>
      <w:r>
        <w:t>🔍 PNC कारण: A/B/C में कर्ता 'चोर' सक्रिय है; केवल D में क्रिया कर्म-केंद्रित है।</w:t>
      </w:r>
    </w:p>
    <w:p>
      <w:r>
        <w:t>⚡ 5-Second Recall: पकड़ा गया = कर्मवाच्य।</w:t>
      </w:r>
    </w:p>
    <w:p>
      <w:r>
        <w:t>Question: "वह सो रहा है।" — इस अकर्मक वाक्य को भाववाच्य में बदलिए।</w:t>
      </w:r>
    </w:p>
    <w:p>
      <w:r>
        <w:t>(a) उससे सोया जा रहा है</w:t>
      </w:r>
    </w:p>
    <w:p>
      <w:r>
        <w:t>(b) वह सोया जाता है</w:t>
      </w:r>
    </w:p>
    <w:p>
      <w:r>
        <w:t>(c) उसके द्वारा सोया है</w:t>
      </w:r>
    </w:p>
    <w:p>
      <w:r>
        <w:t>(d) वह सोया गया है</w:t>
      </w:r>
    </w:p>
    <w:p>
      <w:r>
        <w:t>Answer: a</w:t>
      </w:r>
    </w:p>
    <w:p>
      <w:r>
        <w:t>Solution: ✅ सही उत्तर: A. 'उससे सोया जा रहा है' — भाव प्रधान</w:t>
      </w:r>
    </w:p>
    <w:p>
      <w:r>
        <w:t>🧠 PNC भाषा-नियम: अकर्मक क्रिया का भाववाच्य: कर्ता 'से' में + क्रिया का पुल्लिंग रूप + 'जाता/गया'।</w:t>
      </w:r>
    </w:p>
    <w:p>
      <w:r>
        <w:t>🔍 PNC कारण: 'सो रहा है' → 'सोया जा रहा है'; कर्ता 'वह' → 'उससे'।</w:t>
      </w:r>
    </w:p>
    <w:p>
      <w:r>
        <w:t>⚡ 5-Second Recall: अकर्मक → से + या जाता है।</w:t>
      </w:r>
    </w:p>
    <w:p>
      <w:r>
        <w:t>Question: "गंगा हिमालय से निकलती है।" — इसमें 'निकलती है' कौन-सा काल है?</w:t>
      </w:r>
    </w:p>
    <w:p>
      <w:r>
        <w:t>(a) सामान्य वर्तमान</w:t>
      </w:r>
    </w:p>
    <w:p>
      <w:r>
        <w:t>(b) अपूर्ण वर्तमान</w:t>
      </w:r>
    </w:p>
    <w:p>
      <w:r>
        <w:t>(c) पूर्ण वर्तमान</w:t>
      </w:r>
    </w:p>
    <w:p>
      <w:r>
        <w:t>(d) सामान्य भूत</w:t>
      </w:r>
    </w:p>
    <w:p>
      <w:r>
        <w:t>Answer: a</w:t>
      </w:r>
    </w:p>
    <w:p>
      <w:r>
        <w:t>Solution: ✅ सही उत्तर: A. 'निकलती है' — नित्य/सामान्य वर्तमान</w:t>
      </w:r>
    </w:p>
    <w:p>
      <w:r>
        <w:t>🧠 PNC भाषा-नियम: सामान्य वर्तमान — नियमित/शाश्वत सत्य; क्रिया का तात्कालिक रूप 'ता/ती है'।</w:t>
      </w:r>
    </w:p>
    <w:p>
      <w:r>
        <w:t>🔍 PNC कारण: नदी का उद्गम शाश्वत तथ्य है — सामान्य वर्तमान।</w:t>
      </w:r>
    </w:p>
    <w:p>
      <w:r>
        <w:t>⚡ 5-Second Recall: ता/ती है = सामान्य वर्तमान।</w:t>
      </w:r>
    </w:p>
    <w:p>
      <w:r>
        <w:t>Question: "वह सुबह से बैठा है।" — कौन-सा काल-भेद है?</w:t>
      </w:r>
    </w:p>
    <w:p>
      <w:r>
        <w:t>(a) पूर्ण भूत</w:t>
      </w:r>
    </w:p>
    <w:p>
      <w:r>
        <w:t>(b) सामान्य वर्तमान</w:t>
      </w:r>
    </w:p>
    <w:p>
      <w:r>
        <w:t>(c) संदिग्ध वर्तमान</w:t>
      </w:r>
    </w:p>
    <w:p>
      <w:r>
        <w:t>(d) आरंभिक वर्तमान (present perfect continuous-जैसा)</w:t>
      </w:r>
    </w:p>
    <w:p>
      <w:r>
        <w:t>Answer: d</w:t>
      </w:r>
    </w:p>
    <w:p>
      <w:r>
        <w:t>Solution: ✅ सही उत्तर: D. 'सुबह से बैठा है' — आरंभ बिंदु सहित वर्तमान में जारी, आरंभिक वर्तमान</w:t>
      </w:r>
    </w:p>
    <w:p>
      <w:r>
        <w:t>🧠 PNC भाषा-नियम: 'से/से अब तक + क्रिया का पूर्ण-रूप + है' — कार्य किसी समय से चल रहा है (आरंभिक वर्तमान)।</w:t>
      </w:r>
    </w:p>
    <w:p>
      <w:r>
        <w:t>🔍 PNC कारण: 'सुबह से' आरंभ-बिंदु दर्शाता है और 'बैठा है' वर्तमान में जारी है।</w:t>
      </w:r>
    </w:p>
    <w:p>
      <w:r>
        <w:t>⚡ 5-Second Recall: से + है = आरंभिक वर्तमान।</w:t>
      </w:r>
    </w:p>
    <w:p>
      <w:r>
        <w:t>Question: "पुस्तक पढ़ी जा चुकी है।" — कौन-सा वाच्य है?</w:t>
      </w:r>
    </w:p>
    <w:p>
      <w:r>
        <w:t>(a) कर्तृवाच्य</w:t>
      </w:r>
    </w:p>
    <w:p>
      <w:r>
        <w:t>(b) कर्मवाच्य (पूर्ण रूप)</w:t>
      </w:r>
    </w:p>
    <w:p>
      <w:r>
        <w:t>(c) भाववाच्य</w:t>
      </w:r>
    </w:p>
    <w:p>
      <w:r>
        <w:t>(d) अकर्मक वाच्य</w:t>
      </w:r>
    </w:p>
    <w:p>
      <w:r>
        <w:t>Answer: b</w:t>
      </w:r>
    </w:p>
    <w:p>
      <w:r>
        <w:t>Solution: ✅ सही उत्तर: B. 'पढ़ी जा चुकी है' — कर्म प्रधान, पूर्ण कर्मवाच्य</w:t>
      </w:r>
    </w:p>
    <w:p>
      <w:r>
        <w:t>🧠 PNC भाषा-नियम: 'जा चुकी/गया' + कर्म-रूप = कर्मवाच्य का पूर्ण रूप।</w:t>
      </w:r>
    </w:p>
    <w:p>
      <w:r>
        <w:t>🔍 PNC कारण: क्रिया का फल 'पुस्तक' (कर्म) पर है — कर्मवाच्य।</w:t>
      </w:r>
    </w:p>
    <w:p>
      <w:r>
        <w:t>⚡ 5-Second Recall: जा चुकी = पूर्ण कर्मवाच्य।</w:t>
      </w:r>
    </w:p>
    <w:p>
      <w:r>
        <w:t>Question: "हमें यह काम करना है।" — वाक्य में 'करना है' कौन-सा प्रयोग है?</w:t>
      </w:r>
    </w:p>
    <w:p>
      <w:r>
        <w:t>(a) कर्तृवाच्य-सदृश आवश्यकता-बोधक</w:t>
      </w:r>
    </w:p>
    <w:p>
      <w:r>
        <w:t>(b) कर्मवाच्य-सदृश आवश्यकता-बोधक</w:t>
      </w:r>
    </w:p>
    <w:p>
      <w:r>
        <w:t>(c) भाववाच्य-सदृश आवश्यकता-बोधक</w:t>
      </w:r>
    </w:p>
    <w:p>
      <w:r>
        <w:t>(d) संदिग्ध भूत</w:t>
      </w:r>
    </w:p>
    <w:p>
      <w:r>
        <w:t>Answer: b</w:t>
      </w:r>
    </w:p>
    <w:p>
      <w:r>
        <w:t>Solution: ✅ सही उत्तर: B. 'हमें ... करना है' — कर्ता 'को/से' में, कर्म 'काम' प्रधान — आवश्यकता-बोधक कर्मवाच्य</w:t>
      </w:r>
    </w:p>
    <w:p>
      <w:r>
        <w:t>🧠 PNC भाषा-नियम: 'को/से + कर्म + करना है' — आवश्यकता/विधि के भाव में कर्म प्रधान रहता है।</w:t>
      </w:r>
    </w:p>
    <w:p>
      <w:r>
        <w:t>🔍 PNC कारण: कर्ता ('हम') 'को' में गौण है; 'काम' कर्म पर जोर।</w:t>
      </w:r>
    </w:p>
    <w:p>
      <w:r>
        <w:t>⚡ 5-Second Recall: हमें + करना है = कर्म-प्रधान विधि।</w:t>
      </w:r>
    </w:p>
    <w:p>
      <w:r>
        <w:t>Question: "रोटी खाई जाती है।" — कर्तृवाच्य में बदलिए।</w:t>
      </w:r>
    </w:p>
    <w:p>
      <w:r>
        <w:t>(a) रोटी खाता है</w:t>
      </w:r>
    </w:p>
    <w:p>
      <w:r>
        <w:t>(b) रोटी खाई है</w:t>
      </w:r>
    </w:p>
    <w:p>
      <w:r>
        <w:t>(c) लोग रोटी खाते हैं</w:t>
      </w:r>
    </w:p>
    <w:p>
      <w:r>
        <w:t>(d) रोटी खाओ</w:t>
      </w:r>
    </w:p>
    <w:p>
      <w:r>
        <w:t>Answer: c</w:t>
      </w:r>
    </w:p>
    <w:p>
      <w:r>
        <w:t>Solution: ✅ सही उत्तर: C. 'लोग रोटी खाते हैं' — कर्ता स्पष्ट, कर्तृवाच्य</w:t>
      </w:r>
    </w:p>
    <w:p>
      <w:r>
        <w:t>🧠 PNC भाषा-नियम: कर्मवाच्य का कर्तृवाच्य — अनिर्दिष्ट कर्ता ('लोग') जोड़कर क्रिया कर्ता के अनुसार।</w:t>
      </w:r>
    </w:p>
    <w:p>
      <w:r>
        <w:t>🔍 PNC कारण: 'खाई जाती है' → 'खाते हैं'; कर्म 'रोटी' क्रिया के अनुसार।</w:t>
      </w:r>
    </w:p>
    <w:p>
      <w:r>
        <w:t>⚡ 5-Second Recall: जाती है हटाओ, कर्ता जोड़ो।</w:t>
      </w:r>
    </w:p>
    <w:p>
      <w:r>
        <w:t>Question: "वह घर जा रहा था, तभी बारिश आ गई।" — 'जा रहा था' कौन-सा काल है?</w:t>
      </w:r>
    </w:p>
    <w:p>
      <w:r>
        <w:t>(a) पूर्ण भूत</w:t>
      </w:r>
    </w:p>
    <w:p>
      <w:r>
        <w:t>(b) सामान्य भूत</w:t>
      </w:r>
    </w:p>
    <w:p>
      <w:r>
        <w:t>(c) अपूर्ण भूत</w:t>
      </w:r>
    </w:p>
    <w:p>
      <w:r>
        <w:t>(d) संदिग्ध भूत</w:t>
      </w:r>
    </w:p>
    <w:p>
      <w:r>
        <w:t>Answer: c</w:t>
      </w:r>
    </w:p>
    <w:p>
      <w:r>
        <w:t>Solution: ✅ सही उत्तर: C. 'जा रहा था' — भूत में जारी क्रिया, अपूर्ण भूत</w:t>
      </w:r>
    </w:p>
    <w:p>
      <w:r>
        <w:t>🧠 PNC भाषा-नियम: 'रहा + था' — भूतकाल में चल रही क्रिया; 'तभी' काल-समानता दर्शाता है।</w:t>
      </w:r>
    </w:p>
    <w:p>
      <w:r>
        <w:t>🔍 PNC कारण: 'जा रहा था' और 'आ गई' दोनों भूतकाल — पहली जारी, दूसरी पूर्ण।</w:t>
      </w:r>
    </w:p>
    <w:p>
      <w:r>
        <w:t>⚡ 5-Second Recall: रहा था + आ गई = भूत में घटना-क्रम।</w:t>
      </w:r>
    </w:p>
    <w:p>
      <w:r>
        <w:t>Question: "वह कल से बीमार है।" — 'कल से' के साथ कौन-सा काल उचित है?</w:t>
      </w:r>
    </w:p>
    <w:p>
      <w:r>
        <w:t>(a) भूतकाल</w:t>
      </w:r>
    </w:p>
    <w:p>
      <w:r>
        <w:t>(b) आरंभिक वर्तमान</w:t>
      </w:r>
    </w:p>
    <w:p>
      <w:r>
        <w:t>(c) भविष्यत् काल</w:t>
      </w:r>
    </w:p>
    <w:p>
      <w:r>
        <w:t>(d) संदिग्ध भूत</w:t>
      </w:r>
    </w:p>
    <w:p>
      <w:r>
        <w:t>Answer: b</w:t>
      </w:r>
    </w:p>
    <w:p>
      <w:r>
        <w:t>Solution: ✅ सही उत्तर: B. 'कल से + है' — किसी समय से जारी, आरंभिक वर्तमान</w:t>
      </w:r>
    </w:p>
    <w:p>
      <w:r>
        <w:t>🧠 PNC भाषा-नियम: 'से' + वर्तमान-स्थिति = आरंभिक वर्तमान ('कल से बीमार है')।</w:t>
      </w:r>
    </w:p>
    <w:p>
      <w:r>
        <w:t>🔍 PNC कारण: 'कल से' आरंभ बिंदु; 'है' वर्तमान-स्थिति — मिलकर आरंभिक वर्तमान।</w:t>
      </w:r>
    </w:p>
    <w:p>
      <w:r>
        <w:t>⚡ 5-Second Recall: कल से + है = आरंभिक वर्तमान।</w:t>
      </w:r>
    </w:p>
    <w:p>
      <w:r>
        <w:t>Question: निम्न में से कौन-सा वाक्य वाच्य-दृष्टि से शुद्ध है?</w:t>
      </w:r>
    </w:p>
    <w:p>
      <w:r>
        <w:t>Which sentence is correct in terms of voice?</w:t>
      </w:r>
    </w:p>
    <w:p>
      <w:r>
        <w:t>(a) राम ने रावण को मारा गया</w:t>
      </w:r>
    </w:p>
    <w:p>
      <w:r>
        <w:t>(b) राम द्वारा रावण को मारा</w:t>
      </w:r>
    </w:p>
    <w:p>
      <w:r>
        <w:t>(c) राम ने रावण को मारा</w:t>
      </w:r>
    </w:p>
    <w:p>
      <w:r>
        <w:t>(d) रावण राम को मारा गया</w:t>
      </w:r>
    </w:p>
    <w:p>
      <w:r>
        <w:t>Answer: c</w:t>
      </w:r>
    </w:p>
    <w:p>
      <w:r>
        <w:t>Solution: ✅ सही उत्तर: C. 'राम ने रावण को मारा' — कर्तृवाच्य का शुद्ध रूप</w:t>
      </w:r>
    </w:p>
    <w:p>
      <w:r>
        <w:t>🧠 PNC भाषा-नियम: कर्तृवाच्य में 'ने' के साथ कर्ता और कर्म 'को' में — 'मारा गया' केवल कर्मवाच्य में आता है, कर्तृवाच्य में नहीं।</w:t>
      </w:r>
    </w:p>
    <w:p>
      <w:r>
        <w:t>🔍 PNC कारण: A 'ने + मारा गया' — कर्तृ-कर्मवाच्य का मिश्रण, अशुद्ध। B 'द्वारा + मारा' — 'गया' के बिना कर्मवाच्य अधूरा। D 'रावण राम को मारा गया' — कर्ता-कर्म उलटा।</w:t>
      </w:r>
    </w:p>
    <w:p>
      <w:r>
        <w:t>⚡ 5-Second Recall: ने = कर्तृवाच्य; द्वारा+गया = कर्मवाच्य।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