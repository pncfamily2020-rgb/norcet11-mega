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Different first page (title page without number) is set via:</w:t>
      </w:r>
    </w:p>
    <w:p>
      <w:r>
        <w:t>भिन्न प्रथम पृष्ठ (बिना संख्या शीर्षक पृष्ठ) किससे सेट होता है?</w:t>
      </w:r>
    </w:p>
    <w:p>
      <w:r>
        <w:t>(a) Font size</w:t>
      </w:r>
    </w:p>
    <w:p>
      <w:r>
        <w:t>(b) Zoom</w:t>
      </w:r>
    </w:p>
    <w:p>
      <w:r>
        <w:t>(c) Margins</w:t>
      </w:r>
    </w:p>
    <w:p>
      <w:r>
        <w:t>(d) Header/Footer → Different First Page</w:t>
      </w:r>
    </w:p>
    <w:p>
      <w:r>
        <w:t>Answer: d</w:t>
      </w:r>
    </w:p>
    <w:p>
      <w:r>
        <w:t>Solution: ✅ Correct Answer: D. Header/Footer → Different First Page</w:t>
      </w:r>
    </w:p>
    <w:p>
      <w:r>
        <w:t>🧠 PNC Core Concept: Design tab checkbox under Header &amp; Footer Tools.</w:t>
      </w:r>
    </w:p>
    <w:p>
      <w:r>
        <w:t>🔍 Why It Is Correct: Title-page convention.</w:t>
      </w:r>
    </w:p>
    <w:p>
      <w:r>
        <w:t>🧭 PNC Tech Path: First page differs → checkbox.</w:t>
      </w:r>
    </w:p>
    <w:p>
      <w:r>
        <w:t>⚡ 5-Second Recall: First page = checkbox.</w:t>
      </w:r>
    </w:p>
    <w:p>
      <w:r>
        <w:t>Question: Merging cells in a Word table combines selected cells into:</w:t>
      </w:r>
    </w:p>
    <w:p>
      <w:r>
        <w:t>वर्ड तालिका में सेल मर्ज करना चयनित सेलों को किसमें जोड़ता है?</w:t>
      </w:r>
    </w:p>
    <w:p>
      <w:r>
        <w:t>(a) A chart</w:t>
      </w:r>
    </w:p>
    <w:p>
      <w:r>
        <w:t>(b) Two cells</w:t>
      </w:r>
    </w:p>
    <w:p>
      <w:r>
        <w:t>(c) One cell</w:t>
      </w:r>
    </w:p>
    <w:p>
      <w:r>
        <w:t>(d) A new table</w:t>
      </w:r>
    </w:p>
    <w:p>
      <w:r>
        <w:t>Answer: c</w:t>
      </w:r>
    </w:p>
    <w:p>
      <w:r>
        <w:t>Solution: ✅ Correct Answer: C. One cell</w:t>
      </w:r>
    </w:p>
    <w:p>
      <w:r>
        <w:t>🧠 PNC Core Concept: Layout tab → Merge Cells; Split reverses.</w:t>
      </w:r>
    </w:p>
    <w:p>
      <w:r>
        <w:t>🔍 Why It Is Correct: Heading rows span columns.</w:t>
      </w:r>
    </w:p>
    <w:p>
      <w:r>
        <w:t>🧭 PNC Tech Path: Merge → one cell.</w:t>
      </w:r>
    </w:p>
    <w:p>
      <w:r>
        <w:t>⚡ 5-Second Recall: Merge = one.</w:t>
      </w:r>
    </w:p>
    <w:p>
      <w:r>
        <w:t>Question: Splitting a table in Word (one table into two) uses Layout tab option:</w:t>
      </w:r>
    </w:p>
    <w:p>
      <w:r>
        <w:t>वर्ड में तालिका विभाजित करना (एक से दो) लेआउट टैब के किस विकल्प से होता है?</w:t>
      </w:r>
    </w:p>
    <w:p>
      <w:r>
        <w:t>(a) Split Table</w:t>
      </w:r>
    </w:p>
    <w:p>
      <w:r>
        <w:t>(b) Split Cells</w:t>
      </w:r>
    </w:p>
    <w:p>
      <w:r>
        <w:t>(c) Delete</w:t>
      </w:r>
    </w:p>
    <w:p>
      <w:r>
        <w:t>(d) Merge Cells</w:t>
      </w:r>
    </w:p>
    <w:p>
      <w:r>
        <w:t>Answer: a</w:t>
      </w:r>
    </w:p>
    <w:p>
      <w:r>
        <w:t>Solution: ✅ Correct Answer: A. Split Table</w:t>
      </w:r>
    </w:p>
    <w:p>
      <w:r>
        <w:t>🧠 PNC Core Concept: Splits at cursor row; Split Cells divides cells.</w:t>
      </w:r>
    </w:p>
    <w:p>
      <w:r>
        <w:t>🔍 Why It Is Correct: Table vs cell split distinction.</w:t>
      </w:r>
    </w:p>
    <w:p>
      <w:r>
        <w:t>🧭 PNC Tech Path: Split table → table option.</w:t>
      </w:r>
    </w:p>
    <w:p>
      <w:r>
        <w:t>⚠️ Exam Trap: Split Table vs Split Cells — target decides.</w:t>
      </w:r>
    </w:p>
    <w:p>
      <w:r>
        <w:t>⚡ 5-Second Recall: Table≠Cells.</w:t>
      </w:r>
    </w:p>
    <w:p>
      <w:r>
        <w:t>Question: Go To (jump to page/line) in Word uses the shortcut:</w:t>
      </w:r>
    </w:p>
    <w:p>
      <w:r>
        <w:t>वर्ड में Go To (पृष्ठ/पंक्ति पर जाना) किस शॉर्टकट से होता है?</w:t>
      </w:r>
    </w:p>
    <w:p>
      <w:r>
        <w:t>(a) Ctrl + J</w:t>
      </w:r>
    </w:p>
    <w:p>
      <w:r>
        <w:t>(b) Ctrl + T</w:t>
      </w:r>
    </w:p>
    <w:p>
      <w:r>
        <w:t>(c) Ctrl + L</w:t>
      </w:r>
    </w:p>
    <w:p>
      <w:r>
        <w:t>(d) Ctrl + G</w:t>
      </w:r>
    </w:p>
    <w:p>
      <w:r>
        <w:t>Answer: d</w:t>
      </w:r>
    </w:p>
    <w:p>
      <w:r>
        <w:t>Solution: ✅ Correct Answer: D. Ctrl + G</w:t>
      </w:r>
    </w:p>
    <w:p>
      <w:r>
        <w:t>🧠 PNC Core Concept: Find tab's Go To panel; F5 also works.</w:t>
      </w:r>
    </w:p>
    <w:p>
      <w:r>
        <w:t>🔍 Why It Is Correct: Go mnemonic.</w:t>
      </w:r>
    </w:p>
    <w:p>
      <w:r>
        <w:t>🧭 PNC Tech Path: Go To → Ctrl+G.</w:t>
      </w:r>
    </w:p>
    <w:p>
      <w:r>
        <w:t>⌨ PNC Shortcut Recall: Ctrl + G (or F5) = Go To.</w:t>
      </w:r>
    </w:p>
    <w:p>
      <w:r>
        <w:t>⚡ 5-Second Recall: G = Go To.</w:t>
      </w:r>
    </w:p>
    <w:p>
      <w:r>
        <w:t>Question: Word count (words/pages) of a document is shown on the:</w:t>
      </w:r>
    </w:p>
    <w:p>
      <w:r>
        <w:t>दस्तावेज़ की शब्द संख्या (शब्द/पृष्ठ) कहां दिखती है?</w:t>
      </w:r>
    </w:p>
    <w:p>
      <w:r>
        <w:t>(a) Title bar</w:t>
      </w:r>
    </w:p>
    <w:p>
      <w:r>
        <w:t>(b) Status bar (bottom-left)</w:t>
      </w:r>
    </w:p>
    <w:p>
      <w:r>
        <w:t>(c) Ribbon</w:t>
      </w:r>
    </w:p>
    <w:p>
      <w:r>
        <w:t>(d) Scrollbar</w:t>
      </w:r>
    </w:p>
    <w:p>
      <w:r>
        <w:t>Answer: b</w:t>
      </w:r>
    </w:p>
    <w:p>
      <w:r>
        <w:t>Solution: ✅ Correct Answer: B. Status bar (bottom-left)</w:t>
      </w:r>
    </w:p>
    <w:p>
      <w:r>
        <w:t>🧠 PNC Core Concept: Click opens full Word Count box.</w:t>
      </w:r>
    </w:p>
    <w:p>
      <w:r>
        <w:t>🔍 Why It Is Correct: Live document stats.</w:t>
      </w:r>
    </w:p>
    <w:p>
      <w:r>
        <w:t>🧭 PNC Tech Path: Word count → status bar.</w:t>
      </w:r>
    </w:p>
    <w:p>
      <w:r>
        <w:t>⚡ 5-Second Recall: Count = status bar.</w:t>
      </w:r>
    </w:p>
    <w:p>
      <w:r>
        <w:t>Question: Mail Merge in Word is used to create:</w:t>
      </w:r>
    </w:p>
    <w:p>
      <w:r>
        <w:t>वर्ड में मेल मर्ज किस हेतु प्रयुक्त होता है?</w:t>
      </w:r>
    </w:p>
    <w:p>
      <w:r>
        <w:t>(a) Presentations</w:t>
      </w:r>
    </w:p>
    <w:p>
      <w:r>
        <w:t>(b) One letter only</w:t>
      </w:r>
    </w:p>
    <w:p>
      <w:r>
        <w:t>(c) Many personalised letters/labels from one template + list</w:t>
      </w:r>
    </w:p>
    <w:p>
      <w:r>
        <w:t>(d) Spreadsheets</w:t>
      </w:r>
    </w:p>
    <w:p>
      <w:r>
        <w:t>Answer: c</w:t>
      </w:r>
    </w:p>
    <w:p>
      <w:r>
        <w:t>Solution: ✅ Correct Answer: C. Many personalised letters/labels from one template + list</w:t>
      </w:r>
    </w:p>
    <w:p>
      <w:r>
        <w:t>🧠 PNC Core Concept: Main document + data source (Excel) merged via fields.</w:t>
      </w:r>
    </w:p>
    <w:p>
      <w:r>
        <w:t>🔍 Why It Is Correct: Bulk personalised mailing.</w:t>
      </w:r>
    </w:p>
    <w:p>
      <w:r>
        <w:t>🧭 PNC Tech Path: Word → bulk personalised letters → Mail Merge.</w:t>
      </w:r>
    </w:p>
    <w:p>
      <w:r>
        <w:t>🩺 PNC Nursing Connect: Patient discharge summaries/appointment letters in bulk.</w:t>
      </w:r>
    </w:p>
    <w:p>
      <w:r>
        <w:t>⚡ 5-Second Recall: Merge = bulk letters.</w:t>
      </w:r>
    </w:p>
    <w:p>
      <w:r>
        <w:t>Question: Mail Merge needs two files: main document and:</w:t>
      </w:r>
    </w:p>
    <w:p>
      <w:r>
        <w:t>मेल मर्ज हेतु दो फ़ाइलें चाहिए: मुख्य दस्तावेज़ और क्या?</w:t>
      </w:r>
    </w:p>
    <w:p>
      <w:r>
        <w:t>(a) Scanner</w:t>
      </w:r>
    </w:p>
    <w:p>
      <w:r>
        <w:t>(b) Browser</w:t>
      </w:r>
    </w:p>
    <w:p>
      <w:r>
        <w:t>(c) Printer</w:t>
      </w:r>
    </w:p>
    <w:p>
      <w:r>
        <w:t>(d) Data source (names/addresses)</w:t>
      </w:r>
    </w:p>
    <w:p>
      <w:r>
        <w:t>Answer: d</w:t>
      </w:r>
    </w:p>
    <w:p>
      <w:r>
        <w:t>Solution: ✅ Correct Answer: D. Data source (names/addresses)</w:t>
      </w:r>
    </w:p>
    <w:p>
      <w:r>
        <w:t>🧠 PNC Core Concept: Excel/Access/Outlook contacts feed fields.</w:t>
      </w:r>
    </w:p>
    <w:p>
      <w:r>
        <w:t>🔍 Why It Is Correct: Template + data pair.</w:t>
      </w:r>
    </w:p>
    <w:p>
      <w:r>
        <w:t>🧭 PNC Tech Path: Merge pair → doc + data.</w:t>
      </w:r>
    </w:p>
    <w:p>
      <w:r>
        <w:t>⚡ 5-Second Recall: Merge = doc + data.</w:t>
      </w:r>
    </w:p>
    <w:p>
      <w:r>
        <w:t>Question: Spell check in Word (red wavy underline) flags mainly:</w:t>
      </w:r>
    </w:p>
    <w:p>
      <w:r>
        <w:t>वर्ड में वर्तनी जांच (लाल लहरिया रेखा) मुख्यतः क्या दर्शाती है?</w:t>
      </w:r>
    </w:p>
    <w:p>
      <w:r>
        <w:t>(a) Spelling errors</w:t>
      </w:r>
    </w:p>
    <w:p>
      <w:r>
        <w:t>(b) Formatting</w:t>
      </w:r>
    </w:p>
    <w:p>
      <w:r>
        <w:t>(c) Viruses</w:t>
      </w:r>
    </w:p>
    <w:p>
      <w:r>
        <w:t>(d) Grammar</w:t>
      </w:r>
    </w:p>
    <w:p>
      <w:r>
        <w:t>Answer: a</w:t>
      </w:r>
    </w:p>
    <w:p>
      <w:r>
        <w:t>Solution: ✅ Correct Answer: A. Spelling errors</w:t>
      </w:r>
    </w:p>
    <w:p>
      <w:r>
        <w:t>🧠 PNC Core Concept: Red = spelling, blue/green = grammar.</w:t>
      </w:r>
    </w:p>
    <w:p>
      <w:r>
        <w:t>🔍 Why It Is Correct: Colour-coded proofing.</w:t>
      </w:r>
    </w:p>
    <w:p>
      <w:r>
        <w:t>🧭 PNC Tech Path: Red wavy → spelling.</w:t>
      </w:r>
    </w:p>
    <w:p>
      <w:r>
        <w:t>⚡ 5-Second Recall: Red = spelling.</w:t>
      </w:r>
    </w:p>
    <w:p>
      <w:r>
        <w:t>Question: Green/blue wavy underline in Word flags mainly:</w:t>
      </w:r>
    </w:p>
    <w:p>
      <w:r>
        <w:t>वर्ड में हरी/नीली लहरिया रेखा मुख्यतः क्या दर्शाती है?</w:t>
      </w:r>
    </w:p>
    <w:p>
      <w:r>
        <w:t>(a) Spelling</w:t>
      </w:r>
    </w:p>
    <w:p>
      <w:r>
        <w:t>(b) Grammar issues</w:t>
      </w:r>
    </w:p>
    <w:p>
      <w:r>
        <w:t>(c) Viruses</w:t>
      </w:r>
    </w:p>
    <w:p>
      <w:r>
        <w:t>(d) Margins</w:t>
      </w:r>
    </w:p>
    <w:p>
      <w:r>
        <w:t>Answer: b</w:t>
      </w:r>
    </w:p>
    <w:p>
      <w:r>
        <w:t>Solution: ✅ Correct Answer: B. Grammar issues</w:t>
      </w:r>
    </w:p>
    <w:p>
      <w:r>
        <w:t>🧠 PNC Core Concept: Editor pane explains each flag.</w:t>
      </w:r>
    </w:p>
    <w:p>
      <w:r>
        <w:t>🔍 Why It Is Correct: Grammar engine colour.</w:t>
      </w:r>
    </w:p>
    <w:p>
      <w:r>
        <w:t>🧭 PNC Tech Path: Green/blue → grammar.</w:t>
      </w:r>
    </w:p>
    <w:p>
      <w:r>
        <w:t>⚡ 5-Second Recall: Green = grammar.</w:t>
      </w:r>
    </w:p>
    <w:p>
      <w:r>
        <w:t>Question: Spell check dialog in Word opens with which function key?</w:t>
      </w:r>
    </w:p>
    <w:p>
      <w:r>
        <w:t>वर्ड में वर्तनी संवाद किस फंक्शन कुंजी से खुलता है?</w:t>
      </w:r>
    </w:p>
    <w:p>
      <w:r>
        <w:t>(a) F1</w:t>
      </w:r>
    </w:p>
    <w:p>
      <w:r>
        <w:t>(b) F5</w:t>
      </w:r>
    </w:p>
    <w:p>
      <w:r>
        <w:t>(c) F7</w:t>
      </w:r>
    </w:p>
    <w:p>
      <w:r>
        <w:t>(d) F12</w:t>
      </w:r>
    </w:p>
    <w:p>
      <w:r>
        <w:t>Answer: c</w:t>
      </w:r>
    </w:p>
    <w:p>
      <w:r>
        <w:t>Solution: ✅ Correct Answer: C. F7</w:t>
      </w:r>
    </w:p>
    <w:p>
      <w:r>
        <w:t>🧠 PNC Core Concept: Review tab → Spelling &amp; Grammar same job.</w:t>
      </w:r>
    </w:p>
    <w:p>
      <w:r>
        <w:t>🔍 Why It Is Correct: Dedicated proofing key.</w:t>
      </w:r>
    </w:p>
    <w:p>
      <w:r>
        <w:t>🧭 PNC Tech Path: Spell dialog → F7.</w:t>
      </w:r>
    </w:p>
    <w:p>
      <w:r>
        <w:t>⌨ PNC Shortcut Recall: F7 = spelling.</w:t>
      </w:r>
    </w:p>
    <w:p>
      <w:r>
        <w:t>⚡ 5-Second Recall: F7 = spell.</w:t>
      </w:r>
    </w:p>
    <w:p>
      <w:r>
        <w:t>Question: Print preview + printing in Word uses the shortcut:</w:t>
      </w:r>
    </w:p>
    <w:p>
      <w:r>
        <w:t>वर्ड में प्रिंट पूर्वावलोकन + मुद्रण किस शॉर्टकट से होता है?</w:t>
      </w:r>
    </w:p>
    <w:p>
      <w:r>
        <w:t>(a) Ctrl + O</w:t>
      </w:r>
    </w:p>
    <w:p>
      <w:r>
        <w:t>(b) Ctrl + L</w:t>
      </w:r>
    </w:p>
    <w:p>
      <w:r>
        <w:t>(c) Ctrl + S</w:t>
      </w:r>
    </w:p>
    <w:p>
      <w:r>
        <w:t>(d) Ctrl + P</w:t>
      </w:r>
    </w:p>
    <w:p>
      <w:r>
        <w:t>Answer: d</w:t>
      </w:r>
    </w:p>
    <w:p>
      <w:r>
        <w:t>Solution: ✅ Correct Answer: D. Ctrl + P</w:t>
      </w:r>
    </w:p>
    <w:p>
      <w:r>
        <w:t>🧠 PNC Core Concept: Backstage view shows preview + copies + printer.</w:t>
      </w:r>
    </w:p>
    <w:p>
      <w:r>
        <w:t>🔍 Why It Is Correct: P = Print.</w:t>
      </w:r>
    </w:p>
    <w:p>
      <w:r>
        <w:t>🧭 PNC Tech Path: Print → Ctrl+P.</w:t>
      </w:r>
    </w:p>
    <w:p>
      <w:r>
        <w:t>⌨ PNC Shortcut Recall: Ctrl + P = print.</w:t>
      </w:r>
    </w:p>
    <w:p>
      <w:r>
        <w:t>⚡ 5-Second Recall: P = Print.</w:t>
      </w:r>
    </w:p>
    <w:p>
      <w:r>
        <w:t>Question: Thesaurus (synonyms) in Word opens with:</w:t>
      </w:r>
    </w:p>
    <w:p>
      <w:r>
        <w:t>वर्ड में थिसॉरस (पर्यायवाची) किससे खुलता है?</w:t>
      </w:r>
    </w:p>
    <w:p>
      <w:r>
        <w:t>(a) F7</w:t>
      </w:r>
    </w:p>
    <w:p>
      <w:r>
        <w:t>(b) Shift + F7</w:t>
      </w:r>
    </w:p>
    <w:p>
      <w:r>
        <w:t>(c) Alt + F7</w:t>
      </w:r>
    </w:p>
    <w:p>
      <w:r>
        <w:t>(d) Ctrl + T</w:t>
      </w:r>
    </w:p>
    <w:p>
      <w:r>
        <w:t>Answer: b</w:t>
      </w:r>
    </w:p>
    <w:p>
      <w:r>
        <w:t>Solution: ✅ Correct Answer: B. Shift + F7</w:t>
      </w:r>
    </w:p>
    <w:p>
      <w:r>
        <w:t>🧠 PNC Core Concept: Right-click synonyms is the mouse twin.</w:t>
      </w:r>
    </w:p>
    <w:p>
      <w:r>
        <w:t>🔍 Why It Is Correct: F7 family proofing keys.</w:t>
      </w:r>
    </w:p>
    <w:p>
      <w:r>
        <w:t>🧭 PNC Tech Path: Thesaurus → Shift+F7.</w:t>
      </w:r>
    </w:p>
    <w:p>
      <w:r>
        <w:t>⌨ PNC Shortcut Recall: Shift + F7 = thesaurus.</w:t>
      </w:r>
    </w:p>
    <w:p>
      <w:r>
        <w:t>⚡ 5-Second Recall: Shift+F7 = synonyms.</w:t>
      </w:r>
    </w:p>
    <w:p>
      <w:r>
        <w:t>Question: Save As (new name/location) dialog in Word opens with:</w:t>
      </w:r>
    </w:p>
    <w:p>
      <w:r>
        <w:t>वर्ड में Save As (नया नाम/स्थान) संवाद किससे खुलता है?</w:t>
      </w:r>
    </w:p>
    <w:p>
      <w:r>
        <w:t>(a) F12</w:t>
      </w:r>
    </w:p>
    <w:p>
      <w:r>
        <w:t>(b) Ctrl + O</w:t>
      </w:r>
    </w:p>
    <w:p>
      <w:r>
        <w:t>(c) Alt + S</w:t>
      </w:r>
    </w:p>
    <w:p>
      <w:r>
        <w:t>(d) Ctrl + S</w:t>
      </w:r>
    </w:p>
    <w:p>
      <w:r>
        <w:t>Answer: a</w:t>
      </w:r>
    </w:p>
    <w:p>
      <w:r>
        <w:t>Solution: ✅ Correct Answer: A. F12</w:t>
      </w:r>
    </w:p>
    <w:p>
      <w:r>
        <w:t>🧠 PNC Core Concept: Ctrl+S overwrites; F12 branches a copy.</w:t>
      </w:r>
    </w:p>
    <w:p>
      <w:r>
        <w:t>🔍 Why It Is Correct: Save vs Save-As split.</w:t>
      </w:r>
    </w:p>
    <w:p>
      <w:r>
        <w:t>🧭 PNC Tech Path: Save As → F12.</w:t>
      </w:r>
    </w:p>
    <w:p>
      <w:r>
        <w:t>⌨ PNC Shortcut Recall: F12 = Save As.</w:t>
      </w:r>
    </w:p>
    <w:p>
      <w:r>
        <w:t>⚡ 5-Second Recall: F12 = Save As.</w:t>
      </w:r>
    </w:p>
    <w:p>
      <w:r>
        <w:t>Question: Track Changes (review edits) in Word is found on which tab?</w:t>
      </w:r>
    </w:p>
    <w:p>
      <w:r>
        <w:t>वर्ड में ट्रैक चेंजेज (समीक्षा संपादन) किस टैब पर है?</w:t>
      </w:r>
    </w:p>
    <w:p>
      <w:r>
        <w:t>(a) Insert</w:t>
      </w:r>
    </w:p>
    <w:p>
      <w:r>
        <w:t>(b) View</w:t>
      </w:r>
    </w:p>
    <w:p>
      <w:r>
        <w:t>(c) Home</w:t>
      </w:r>
    </w:p>
    <w:p>
      <w:r>
        <w:t>(d) Review</w:t>
      </w:r>
    </w:p>
    <w:p>
      <w:r>
        <w:t>Answer: d</w:t>
      </w:r>
    </w:p>
    <w:p>
      <w:r>
        <w:t>Solution: ✅ Correct Answer: D. Review</w:t>
      </w:r>
    </w:p>
    <w:p>
      <w:r>
        <w:t>🧠 PNC Core Concept: Accept/reject + comments live here.</w:t>
      </w:r>
    </w:p>
    <w:p>
      <w:r>
        <w:t>🔍 Why It Is Correct: Reviewing tools grouped.</w:t>
      </w:r>
    </w:p>
    <w:p>
      <w:r>
        <w:t>🧭 PNC Tech Path: Track Changes → Review.</w:t>
      </w:r>
    </w:p>
    <w:p>
      <w:r>
        <w:t>🩺 PNC Nursing Connect: Supervisors review nursing notes with Track Changes.</w:t>
      </w:r>
    </w:p>
    <w:p>
      <w:r>
        <w:t>⚡ 5-Second Recall: Review = track.</w:t>
      </w:r>
    </w:p>
    <w:p>
      <w:r>
        <w:t>Question: Protecting a Word document with a password is set via File → Info → Protect Document → Encrypt with Password. This primarily ensures:</w:t>
      </w:r>
    </w:p>
    <w:p>
      <w:r>
        <w:t>वर्ड दस्तावेज़ पासवर्ड सुरक्षा मुख्यतः क्या सुनिश्चित करती है?</w:t>
      </w:r>
    </w:p>
    <w:p>
      <w:r>
        <w:t>(a) Auto backup</w:t>
      </w:r>
    </w:p>
    <w:p>
      <w:r>
        <w:t>(b) Faster typing</w:t>
      </w:r>
    </w:p>
    <w:p>
      <w:r>
        <w:t>(c) Confidentiality</w:t>
      </w:r>
    </w:p>
    <w:p>
      <w:r>
        <w:t>(d) Bigger fonts</w:t>
      </w:r>
    </w:p>
    <w:p>
      <w:r>
        <w:t>Answer: c</w:t>
      </w:r>
    </w:p>
    <w:p>
      <w:r>
        <w:t>Solution: ✅ Correct Answer: C. Confidentiality</w:t>
      </w:r>
    </w:p>
    <w:p>
      <w:r>
        <w:t>🧠 PNC Core Concept: Encryption bars unauthorised opening.</w:t>
      </w:r>
    </w:p>
    <w:p>
      <w:r>
        <w:t>🔍 Why It Is Correct: Patient-record privacy parallel.</w:t>
      </w:r>
    </w:p>
    <w:p>
      <w:r>
        <w:t>🧭 PNC Tech Path: Password → confidentiality.</w:t>
      </w:r>
    </w:p>
    <w:p>
      <w:r>
        <w:t>🩺 PNC Nursing Connect: Patient document privacy habit.</w:t>
      </w:r>
    </w:p>
    <w:p>
      <w:r>
        <w:t>⚡ 5-Second Recall: Password = privacy.</w:t>
      </w:r>
    </w:p>
    <w:p>
      <w:r>
        <w:t>Question: The shortcut to select the entire document is:</w:t>
      </w:r>
    </w:p>
    <w:p>
      <w:r>
        <w:t>पूरा दस्तावेज़ चुनने का शॉर्टकट क्या है?</w:t>
      </w:r>
    </w:p>
    <w:p>
      <w:r>
        <w:t>(a) Ctrl + A</w:t>
      </w:r>
    </w:p>
    <w:p>
      <w:r>
        <w:t>(b) Ctrl + E</w:t>
      </w:r>
    </w:p>
    <w:p>
      <w:r>
        <w:t>(c) Ctrl + D</w:t>
      </w:r>
    </w:p>
    <w:p>
      <w:r>
        <w:t>(d) Ctrl + S</w:t>
      </w:r>
    </w:p>
    <w:p>
      <w:r>
        <w:t>Answer: a</w:t>
      </w:r>
    </w:p>
    <w:p>
      <w:r>
        <w:t>Solution: ✅ Correct Answer: A. Ctrl + A</w:t>
      </w:r>
    </w:p>
    <w:p>
      <w:r>
        <w:t>🧠 PNC Core Concept: A = All everywhere in Windows.</w:t>
      </w:r>
    </w:p>
    <w:p>
      <w:r>
        <w:t>🔍 Why It Is Correct: Universal select-all.</w:t>
      </w:r>
    </w:p>
    <w:p>
      <w:r>
        <w:t>🧭 PNC Tech Path: All → Ctrl+A.</w:t>
      </w:r>
    </w:p>
    <w:p>
      <w:r>
        <w:t>⌨ PNC Shortcut Recall: Ctrl + A = select all.</w:t>
      </w:r>
    </w:p>
    <w:p>
      <w:r>
        <w:t>⚡ 5-Second Recall: A = All.</w:t>
      </w:r>
    </w:p>
    <w:p>
      <w:r>
        <w:t>Question: Centre alignment shortcut in Word is:</w:t>
      </w:r>
    </w:p>
    <w:p>
      <w:r>
        <w:t>वर्ड में केंद्र संरेखण शॉर्टकट क्या है?</w:t>
      </w:r>
    </w:p>
    <w:p>
      <w:r>
        <w:t>(a) Ctrl + L</w:t>
      </w:r>
    </w:p>
    <w:p>
      <w:r>
        <w:t>(b) Ctrl + E</w:t>
      </w:r>
    </w:p>
    <w:p>
      <w:r>
        <w:t>(c) Ctrl + R</w:t>
      </w:r>
    </w:p>
    <w:p>
      <w:r>
        <w:t>(d) Ctrl + J</w:t>
      </w:r>
    </w:p>
    <w:p>
      <w:r>
        <w:t>Answer: b</w:t>
      </w:r>
    </w:p>
    <w:p>
      <w:r>
        <w:t>Solution: ✅ Correct Answer: B. Ctrl + E</w:t>
      </w:r>
    </w:p>
    <w:p>
      <w:r>
        <w:t>🧠 PNC Core Concept: L-left, E-centre, R-right, J-justify.</w:t>
      </w:r>
    </w:p>
    <w:p>
      <w:r>
        <w:t>🔍 Why It Is Correct: LERJ letter set.</w:t>
      </w:r>
    </w:p>
    <w:p>
      <w:r>
        <w:t>🧭 PNC Tech Path: Centre → Ctrl+E.</w:t>
      </w:r>
    </w:p>
    <w:p>
      <w:r>
        <w:t>⌨ PNC Shortcut Recall: Ctrl + E = centre.</w:t>
      </w:r>
    </w:p>
    <w:p>
      <w:r>
        <w:t>⚡ 5-Second Recall: L-E-R-J.</w:t>
      </w:r>
    </w:p>
    <w:p>
      <w:r>
        <w:t>Question: The default font in recent Word versions (Calibri, 11 pt) is set in points. Default size is:</w:t>
      </w:r>
    </w:p>
    <w:p>
      <w:r>
        <w:t>हाल के वर्ड में डिफ़ॉल्ट फ़ॉन्ट (कैलिब्री, 11 pt) बिंदुओं में है। डिफ़ॉल्ट आकार क्या है?</w:t>
      </w:r>
    </w:p>
    <w:p>
      <w:r>
        <w:t>(a) 14</w:t>
      </w:r>
    </w:p>
    <w:p>
      <w:r>
        <w:t>(b) 10</w:t>
      </w:r>
    </w:p>
    <w:p>
      <w:r>
        <w:t>(c) 11</w:t>
      </w:r>
    </w:p>
    <w:p>
      <w:r>
        <w:t>(d) 12</w:t>
      </w:r>
    </w:p>
    <w:p>
      <w:r>
        <w:t>Answer: c</w:t>
      </w:r>
    </w:p>
    <w:p>
      <w:r>
        <w:t>Solution: ✅ Correct Answer: C. 11</w:t>
      </w:r>
    </w:p>
    <w:p>
      <w:r>
        <w:t>🧠 PNC Core Concept: Changed from Times New Roman 12 (2007).</w:t>
      </w:r>
    </w:p>
    <w:p>
      <w:r>
        <w:t>🔍 Why It Is Correct: Version default.</w:t>
      </w:r>
    </w:p>
    <w:p>
      <w:r>
        <w:t>🧭 PNC Tech Path: Default size → 11.</w:t>
      </w:r>
    </w:p>
    <w:p>
      <w:r>
        <w:t>⚡ 5-Second Recall: Calibri 11.</w:t>
      </w:r>
    </w:p>
    <w:p>
      <w:r>
        <w:t>Question: Double-spacing shortcut (Ctrl+2) vs single (Ctrl+1): Ctrl+5 gives:</w:t>
      </w:r>
    </w:p>
    <w:p>
      <w:r>
        <w:t>डबल-स्पेसिंग (Ctrl+2) बनाम सिंगल (Ctrl+1): Ctrl+5 क्या देता है?</w:t>
      </w:r>
    </w:p>
    <w:p>
      <w:r>
        <w:t>(a) 2.0</w:t>
      </w:r>
    </w:p>
    <w:p>
      <w:r>
        <w:t>(b) 1.0</w:t>
      </w:r>
    </w:p>
    <w:p>
      <w:r>
        <w:t>(c) 1.15</w:t>
      </w:r>
    </w:p>
    <w:p>
      <w:r>
        <w:t>(d) 1.5 spacing</w:t>
      </w:r>
    </w:p>
    <w:p>
      <w:r>
        <w:t>Answer: d</w:t>
      </w:r>
    </w:p>
    <w:p>
      <w:r>
        <w:t>Solution: ✅ Correct Answer: D. 1.5 spacing</w:t>
      </w:r>
    </w:p>
    <w:p>
      <w:r>
        <w:t>🧠 PNC Core Concept: Ctrl+1/2/5 = single/double/1.5.</w:t>
      </w:r>
    </w:p>
    <w:p>
      <w:r>
        <w:t>🔍 Why It Is Correct: Numbered spacing set.</w:t>
      </w:r>
    </w:p>
    <w:p>
      <w:r>
        <w:t>🧭 PNC Tech Path: Ctrl+5 → 1.5.</w:t>
      </w:r>
    </w:p>
    <w:p>
      <w:r>
        <w:t>⌨ PNC Shortcut Recall: Ctrl + 1/2/5 = spacing.</w:t>
      </w:r>
    </w:p>
    <w:p>
      <w:r>
        <w:t>⚡ 5-Second Recall: 1-2-5 spacing.</w:t>
      </w:r>
    </w:p>
    <w:p>
      <w:r>
        <w:t>Question: Hyperlink insertion shortcut in Word is:</w:t>
      </w:r>
    </w:p>
    <w:p>
      <w:r>
        <w:t>वर्ड में हाइपरलिंक डालने का शॉर्टकट क्या है?</w:t>
      </w:r>
    </w:p>
    <w:p>
      <w:r>
        <w:t>(a) Ctrl + K</w:t>
      </w:r>
    </w:p>
    <w:p>
      <w:r>
        <w:t>(b) Ctrl + L</w:t>
      </w:r>
    </w:p>
    <w:p>
      <w:r>
        <w:t>(c) Ctrl + U</w:t>
      </w:r>
    </w:p>
    <w:p>
      <w:r>
        <w:t>(d) Ctrl + H</w:t>
      </w:r>
    </w:p>
    <w:p>
      <w:r>
        <w:t>Answer: a</w:t>
      </w:r>
    </w:p>
    <w:p>
      <w:r>
        <w:t>Solution: ✅ Correct Answer: A. Ctrl + K</w:t>
      </w:r>
    </w:p>
    <w:p>
      <w:r>
        <w:t>🧠 PNC Core Concept: K = linK mnemonic.</w:t>
      </w:r>
    </w:p>
    <w:p>
      <w:r>
        <w:t>🔍 Why It Is Correct: Link insertion.</w:t>
      </w:r>
    </w:p>
    <w:p>
      <w:r>
        <w:t>🧭 PNC Tech Path: Hyperlink → Ctrl+K.</w:t>
      </w:r>
    </w:p>
    <w:p>
      <w:r>
        <w:t>⌨ PNC Shortcut Recall: Ctrl + K = hyperlink.</w:t>
      </w:r>
    </w:p>
    <w:p>
      <w:r>
        <w:t>⚡ 5-Second Recall: K = linK.</w:t>
      </w:r>
    </w:p>
    <w:p>
      <w:r>
        <w:t>Question: Portrait–landscape toggle trips students because orientation lives under Layout, not Home. This trap warns to check the:</w:t>
      </w:r>
    </w:p>
    <w:p>
      <w:r>
        <w:t>पोर्ट्रेट–लैंडस्केप टॉगल छात्रों को भ्रमित करता है क्योंकि अभिविन्यास लेआउट में है, होम में नहीं। यह ट्रैप किसे जांचने को कहता है?</w:t>
      </w:r>
    </w:p>
    <w:p>
      <w:r>
        <w:t>(a) Zoom</w:t>
      </w:r>
    </w:p>
    <w:p>
      <w:r>
        <w:t>(b) Font</w:t>
      </w:r>
    </w:p>
    <w:p>
      <w:r>
        <w:t>(c) Tab first</w:t>
      </w:r>
    </w:p>
    <w:p>
      <w:r>
        <w:t>(d) Colour</w:t>
      </w:r>
    </w:p>
    <w:p>
      <w:r>
        <w:t>Answer: c</w:t>
      </w:r>
    </w:p>
    <w:p>
      <w:r>
        <w:t>Solution: ✅ Correct Answer: C. Tab first</w:t>
      </w:r>
    </w:p>
    <w:p>
      <w:r>
        <w:t>🧠 PNC Core Concept: Most Word traps are tab-location traps.</w:t>
      </w:r>
    </w:p>
    <w:p>
      <w:r>
        <w:t>🔍 Why It Is Correct: Ribbon geography tested.</w:t>
      </w:r>
    </w:p>
    <w:p>
      <w:r>
        <w:t>🧭 PNC Tech Path: Lost option → check tab.</w:t>
      </w:r>
    </w:p>
    <w:p>
      <w:r>
        <w:t>⚡ 5-Second Recall: Tab first.</w:t>
      </w:r>
    </w:p>
    <w:p>
      <w:r>
        <w:t>Question: Ctrl+Z, Ctrl+Y, Ctrl+S in one workflow mean respectively:</w:t>
      </w:r>
    </w:p>
    <w:p>
      <w:r>
        <w:t>एक कार्यप्रवाह में Ctrl+Z, Ctrl+Y, Ctrl+S क्रमशः क्या हैं?</w:t>
      </w:r>
    </w:p>
    <w:p>
      <w:r>
        <w:t>(a) Save-undo-redo</w:t>
      </w:r>
    </w:p>
    <w:p>
      <w:r>
        <w:t>(b) Undo-redo-save</w:t>
      </w:r>
    </w:p>
    <w:p>
      <w:r>
        <w:t>(c) Redo-undo-save</w:t>
      </w:r>
    </w:p>
    <w:p>
      <w:r>
        <w:t>(d) Print-save-close</w:t>
      </w:r>
    </w:p>
    <w:p>
      <w:r>
        <w:t>Answer: b</w:t>
      </w:r>
    </w:p>
    <w:p>
      <w:r>
        <w:t>Solution: ✅ Correct Answer: B. Undo-redo-save</w:t>
      </w:r>
    </w:p>
    <w:p>
      <w:r>
        <w:t>🧠 PNC Core Concept: Edit-trio in exam order.</w:t>
      </w:r>
    </w:p>
    <w:p>
      <w:r>
        <w:t>🔍 Why It Is Correct: Combined shortcut Q.</w:t>
      </w:r>
    </w:p>
    <w:p>
      <w:r>
        <w:t>🧭 PNC Tech Path: Z-Y-S → undo-redo-save.</w:t>
      </w:r>
    </w:p>
    <w:p>
      <w:r>
        <w:t>⌨ PNC Shortcut Recall: Ctrl + Z/Y/S combo.</w:t>
      </w:r>
    </w:p>
    <w:p>
      <w:r>
        <w:t>⚡ 5-Second Recall: Z-Y-S.</w:t>
      </w:r>
    </w:p>
    <w:p>
      <w:r>
        <w:t>Question: Find (Ctrl+F) vs Replace (Ctrl+H) vs Go To (Ctrl+G) — the odd-one-out by letter logic is:</w:t>
      </w:r>
    </w:p>
    <w:p>
      <w:r>
        <w:t>Find (Ctrl+F) बनाम Replace (Ctrl+H) बनाम Go To (Ctrl+G) — अक्षर तर्क से भिन्न कौन है?</w:t>
      </w:r>
    </w:p>
    <w:p>
      <w:r>
        <w:t>(a) Ctrl+G (mnemonic)</w:t>
      </w:r>
    </w:p>
    <w:p>
      <w:r>
        <w:t>(b) All mnemonic</w:t>
      </w:r>
    </w:p>
    <w:p>
      <w:r>
        <w:t>(c) Ctrl+F (mnemonic)</w:t>
      </w:r>
    </w:p>
    <w:p>
      <w:r>
        <w:t>(d) Ctrl+H (non-mnemonic)</w:t>
      </w:r>
    </w:p>
    <w:p>
      <w:r>
        <w:t>Answer: d</w:t>
      </w:r>
    </w:p>
    <w:p>
      <w:r>
        <w:t>Solution: ✅ Correct Answer: D. Ctrl+H (non-mnemonic)</w:t>
      </w:r>
    </w:p>
    <w:p>
      <w:r>
        <w:t>🧠 PNC Core Concept: H has no link to Replace; F/G do.</w:t>
      </w:r>
    </w:p>
    <w:p>
      <w:r>
        <w:t>🔍 Why It Is Correct: Letter-logic trap.</w:t>
      </w:r>
    </w:p>
    <w:p>
      <w:r>
        <w:t>🧭 PNC Tech Path: Odd letter → H.</w:t>
      </w:r>
    </w:p>
    <w:p>
      <w:r>
        <w:t>⚡ 5-Second Recall: H = memorise.</w:t>
      </w:r>
    </w:p>
    <w:p>
      <w:r>
        <w:t>Question: Saving every 10 minutes (AutoRecover) protects against:</w:t>
      </w:r>
    </w:p>
    <w:p>
      <w:r>
        <w:t>प्रत्येक 10 मिनट सहेजना (AutoRecover) किससे बचाता है?</w:t>
      </w:r>
    </w:p>
    <w:p>
      <w:r>
        <w:t>(a) Printer jams</w:t>
      </w:r>
    </w:p>
    <w:p>
      <w:r>
        <w:t>(b) Viruses</w:t>
      </w:r>
    </w:p>
    <w:p>
      <w:r>
        <w:t>(c) Power-crash data loss</w:t>
      </w:r>
    </w:p>
    <w:p>
      <w:r>
        <w:t>(d) Theft</w:t>
      </w:r>
    </w:p>
    <w:p>
      <w:r>
        <w:t>Answer: c</w:t>
      </w:r>
    </w:p>
    <w:p>
      <w:r>
        <w:t>Solution: ✅ Correct Answer: C. Power-crash data loss</w:t>
      </w:r>
    </w:p>
    <w:p>
      <w:r>
        <w:t>🧠 PNC Core Concept: File → Options → Save sets interval.</w:t>
      </w:r>
    </w:p>
    <w:p>
      <w:r>
        <w:t>🔍 Why It Is Correct: Autosave safety net.</w:t>
      </w:r>
    </w:p>
    <w:p>
      <w:r>
        <w:t>🧭 PNC Tech Path: AutoRecover → crash guard.</w:t>
      </w:r>
    </w:p>
    <w:p>
      <w:r>
        <w:t>🩺 PNC Nursing Connect: Long nursing notes survive power cuts.</w:t>
      </w:r>
    </w:p>
    <w:p>
      <w:r>
        <w:t>⚡ 5-Second Recall: AutoRecover = crash guard.</w:t>
      </w:r>
    </w:p>
    <w:p>
      <w:r>
        <w:t>Question: A .DOCX file fails to open in Word 2003. The most likely reason is:</w:t>
      </w:r>
    </w:p>
    <w:p>
      <w:r>
        <w:t>.DOCX फ़ाइल वर्ड 2003 में क्यों नहीं खुलती?</w:t>
      </w:r>
    </w:p>
    <w:p>
      <w:r>
        <w:t>(a) Format too new (compatibility pack needed)</w:t>
      </w:r>
    </w:p>
    <w:p>
      <w:r>
        <w:t>(b) Too large</w:t>
      </w:r>
    </w:p>
    <w:p>
      <w:r>
        <w:t>(c) Wrong font</w:t>
      </w:r>
    </w:p>
    <w:p>
      <w:r>
        <w:t>(d) Virus</w:t>
      </w:r>
    </w:p>
    <w:p>
      <w:r>
        <w:t>Answer: a</w:t>
      </w:r>
    </w:p>
    <w:p>
      <w:r>
        <w:t>Solution: ✅ Correct Answer: A. Format too new (compatibility pack needed)</w:t>
      </w:r>
    </w:p>
    <w:p>
      <w:r>
        <w:t>🧠 PNC Core Concept: 2007 XML formats postdate 2003.</w:t>
      </w:r>
    </w:p>
    <w:p>
      <w:r>
        <w:t>🔍 Why It Is Correct: Version gap.</w:t>
      </w:r>
    </w:p>
    <w:p>
      <w:r>
        <w:t>🧭 PNC Tech Path: DOCX vs 2003 → too new.</w:t>
      </w:r>
    </w:p>
    <w:p>
      <w:r>
        <w:t>⚠️ Exam Trap: Corruption baits; version is the real cause.</w:t>
      </w:r>
    </w:p>
    <w:p>
      <w:r>
        <w:t>⚡ 5-Second Recall: DOCX needs 2007+.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