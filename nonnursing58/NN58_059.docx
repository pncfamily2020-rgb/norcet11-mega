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is an improper fraction?</w:t>
      </w:r>
    </w:p>
    <w:p>
      <w:r>
        <w:t>निम्नलिखित में से कौन-सा अनुचित भिन्न है?</w:t>
      </w:r>
    </w:p>
    <w:p>
      <w:r>
        <w:t>(a) 3/5</w:t>
      </w:r>
    </w:p>
    <w:p>
      <w:r>
        <w:t>(b) 1/4</w:t>
      </w:r>
    </w:p>
    <w:p>
      <w:r>
        <w:t>(c) 7/4</w:t>
      </w:r>
    </w:p>
    <w:p>
      <w:r>
        <w:t>(d) 2/9</w:t>
      </w:r>
    </w:p>
    <w:p>
      <w:r>
        <w:t>Answer: c</w:t>
      </w:r>
    </w:p>
    <w:p>
      <w:r>
        <w:t>Solution: ✅ Correct Answer: C. 7/4</w:t>
      </w:r>
    </w:p>
    <w:p>
      <w:r>
        <w:t>🧠 PNC Core Concept: An improper fraction has a numerator larger than its denominator.</w:t>
      </w:r>
    </w:p>
    <w:p>
      <w:r>
        <w:t>🧭 PNC Solve Path: In 7/4 the numerator 7 exceeds the denominator 4.</w:t>
      </w:r>
    </w:p>
    <w:p>
      <w:r>
        <w:t>🔍 Why It Works: Improper fractions represent values greater than one whole.</w:t>
      </w:r>
    </w:p>
    <w:p>
      <w:r>
        <w:t>❌ Why Not Others: 3/5, 1/4 and 2/9 all have numerators smaller than denominators.</w:t>
      </w:r>
    </w:p>
    <w:p>
      <w:r>
        <w:t>⚡ 5-Second Recall: 7 &gt; 4 → improper</w:t>
      </w:r>
    </w:p>
    <w:p>
      <w:r>
        <w:t>Question: 5/6 is what type of fraction?</w:t>
      </w:r>
    </w:p>
    <w:p>
      <w:r>
        <w:t>5/6 किस प्रकार का भिन्न है?</w:t>
      </w:r>
    </w:p>
    <w:p>
      <w:r>
        <w:t>(a) Proper fraction</w:t>
      </w:r>
    </w:p>
    <w:p>
      <w:r>
        <w:t>(b) Improper fraction</w:t>
      </w:r>
    </w:p>
    <w:p>
      <w:r>
        <w:t>(c) Mixed fraction</w:t>
      </w:r>
    </w:p>
    <w:p>
      <w:r>
        <w:t>(d) Unit fraction</w:t>
      </w:r>
    </w:p>
    <w:p>
      <w:r>
        <w:t>Answer: a</w:t>
      </w:r>
    </w:p>
    <w:p>
      <w:r>
        <w:t>Solution: ✅ Correct Answer: A. Proper fraction</w:t>
      </w:r>
    </w:p>
    <w:p>
      <w:r>
        <w:t>🧠 PNC Core Concept: A proper fraction has a numerator smaller than its denominator.</w:t>
      </w:r>
    </w:p>
    <w:p>
      <w:r>
        <w:t>🧭 PNC Solve Path: In 5/6 the numerator 5 is less than 6.</w:t>
      </w:r>
    </w:p>
    <w:p>
      <w:r>
        <w:t>🔍 Why It Works: The value 5/6 is less than one whole.</w:t>
      </w:r>
    </w:p>
    <w:p>
      <w:r>
        <w:t>❌ Why Not Others: It is not improper (5 &lt; 6), not mixed, and not a unit fraction (numerator ≠ 1).</w:t>
      </w:r>
    </w:p>
    <w:p>
      <w:r>
        <w:t>⚡ 5-Second Recall: 5 &lt; 6 → proper</w:t>
      </w:r>
    </w:p>
    <w:p>
      <w:r>
        <w:t>Question: Which of the following is a unit fraction?</w:t>
      </w:r>
    </w:p>
    <w:p>
      <w:r>
        <w:t>निम्नलिखित में से कौन-सा एकांश भिन्न (unit fraction) है?</w:t>
      </w:r>
    </w:p>
    <w:p>
      <w:r>
        <w:t>(a) 2/3</w:t>
      </w:r>
    </w:p>
    <w:p>
      <w:r>
        <w:t>(b) 1/7</w:t>
      </w:r>
    </w:p>
    <w:p>
      <w:r>
        <w:t>(c) 5/5</w:t>
      </w:r>
    </w:p>
    <w:p>
      <w:r>
        <w:t>(d) 3/4</w:t>
      </w:r>
    </w:p>
    <w:p>
      <w:r>
        <w:t>Answer: b</w:t>
      </w:r>
    </w:p>
    <w:p>
      <w:r>
        <w:t>Solution: ✅ Correct Answer: B. 1/7</w:t>
      </w:r>
    </w:p>
    <w:p>
      <w:r>
        <w:t>🧠 PNC Core Concept: A unit fraction has 1 as its numerator.</w:t>
      </w:r>
    </w:p>
    <w:p>
      <w:r>
        <w:t>🧭 PNC Solve Path: 1/7 is the only option with numerator 1.</w:t>
      </w:r>
    </w:p>
    <w:p>
      <w:r>
        <w:t>🔍 Why It Works: Unit fractions represent one part of a whole.</w:t>
      </w:r>
    </w:p>
    <w:p>
      <w:r>
        <w:t>❌ Why Not Others: 2/3, 5/5 and 3/4 all have numerators other than 1.</w:t>
      </w:r>
    </w:p>
    <w:p>
      <w:r>
        <w:t>⚡ 5-Second Recall: numerator = 1 → unit fraction</w:t>
      </w:r>
    </w:p>
    <w:p>
      <w:r>
        <w:t>Question: What is 2 3/4 expressed as an improper fraction?</w:t>
      </w:r>
    </w:p>
    <w:p>
      <w:r>
        <w:t>2 3/4 को अनुचित भिन्न के रूप में क्या लिखा जाता है?</w:t>
      </w:r>
    </w:p>
    <w:p>
      <w:r>
        <w:t>(a) 8/4</w:t>
      </w:r>
    </w:p>
    <w:p>
      <w:r>
        <w:t>(b) 9/4</w:t>
      </w:r>
    </w:p>
    <w:p>
      <w:r>
        <w:t>(c) 10/4</w:t>
      </w:r>
    </w:p>
    <w:p>
      <w:r>
        <w:t>(d) 11/4</w:t>
      </w:r>
    </w:p>
    <w:p>
      <w:r>
        <w:t>Answer: d</w:t>
      </w:r>
    </w:p>
    <w:p>
      <w:r>
        <w:t>Solution: ✅ Correct Answer: D. 11/4</w:t>
      </w:r>
    </w:p>
    <w:p>
      <w:r>
        <w:t>🧠 PNC Core Concept: Mixed to improper: (whole × denominator + numerator) over denominator.</w:t>
      </w:r>
    </w:p>
    <w:p>
      <w:r>
        <w:t>🧭 PNC Solve Path: (2 × 4 + 3)/4 = 11/4.</w:t>
      </w:r>
    </w:p>
    <w:p>
      <w:r>
        <w:t>🔍 Why It Works: Two wholes are 8 quarters, plus 3 more gives 11 quarters.</w:t>
      </w:r>
    </w:p>
    <w:p>
      <w:r>
        <w:t>❌ Why Not Others: 8/4 is just the whole part; 9/4 and 10/4 are miscalculations.</w:t>
      </w:r>
    </w:p>
    <w:p>
      <w:r>
        <w:t>⚠️ Exam Trap: Multiply first, then add: 2×4 = 8, then +3 = 11.</w:t>
      </w:r>
    </w:p>
    <w:p>
      <w:r>
        <w:t>⚡ 5-Second Recall: 11/4</w:t>
      </w:r>
    </w:p>
    <w:p>
      <w:r>
        <w:t>Question: Which is greater: 2/3 or 3/5?</w:t>
      </w:r>
    </w:p>
    <w:p>
      <w:r>
        <w:t>कौन-सा बड़ा है: 2/3 या 3/5?</w:t>
      </w:r>
    </w:p>
    <w:p>
      <w:r>
        <w:t>(a) 2/3</w:t>
      </w:r>
    </w:p>
    <w:p>
      <w:r>
        <w:t>(b) 3/5</w:t>
      </w:r>
    </w:p>
    <w:p>
      <w:r>
        <w:t>(c) Both are equal</w:t>
      </w:r>
    </w:p>
    <w:p>
      <w:r>
        <w:t>(d) Cannot be determined</w:t>
      </w:r>
    </w:p>
    <w:p>
      <w:r>
        <w:t>Answer: a</w:t>
      </w:r>
    </w:p>
    <w:p>
      <w:r>
        <w:t>Solution: ✅ Correct Answer: A. 2/3</w:t>
      </w:r>
    </w:p>
    <w:p>
      <w:r>
        <w:t>🧠 PNC Core Concept: Cross-multiply to compare fractions.</w:t>
      </w:r>
    </w:p>
    <w:p>
      <w:r>
        <w:t>🧭 PNC Solve Path: 2/3 vs 3/5 → 2×5 = 10 vs 3×3 = 9. Since 10 &gt; 9, 2/3 is larger.</w:t>
      </w:r>
    </w:p>
    <w:p>
      <w:r>
        <w:t>🔍 Why It Works: Cross-products compare the fractions without converting.</w:t>
      </w:r>
    </w:p>
    <w:p>
      <w:r>
        <w:t>❌ Why Not Others: 3/5 is smaller; the fractions are not equal.</w:t>
      </w:r>
    </w:p>
    <w:p>
      <w:r>
        <w:t>⚠️ Exam Trap: Multiply numerator of each by the other's denominator.</w:t>
      </w:r>
    </w:p>
    <w:p>
      <w:r>
        <w:t>⚡ 5-Second Recall: 10 &gt; 9 → 2/3</w:t>
      </w:r>
    </w:p>
    <w:p>
      <w:r>
        <w:t>Question: Which of the following is equivalent to 3/4?</w:t>
      </w:r>
    </w:p>
    <w:p>
      <w:r>
        <w:t>निम्नलिखित में से कौन-सा 3/4 के बराबर है?</w:t>
      </w:r>
    </w:p>
    <w:p>
      <w:r>
        <w:t>(a) 5/6</w:t>
      </w:r>
    </w:p>
    <w:p>
      <w:r>
        <w:t>(b) 7/8</w:t>
      </w:r>
    </w:p>
    <w:p>
      <w:r>
        <w:t>(c) 6/8</w:t>
      </w:r>
    </w:p>
    <w:p>
      <w:r>
        <w:t>(d) 9/16</w:t>
      </w:r>
    </w:p>
    <w:p>
      <w:r>
        <w:t>Answer: c</w:t>
      </w:r>
    </w:p>
    <w:p>
      <w:r>
        <w:t>Solution: ✅ Correct Answer: C. 6/8</w:t>
      </w:r>
    </w:p>
    <w:p>
      <w:r>
        <w:t>🧠 PNC Core Concept: Multiply numerator and denominator by the same number.</w:t>
      </w:r>
    </w:p>
    <w:p>
      <w:r>
        <w:t>🧭 PNC Solve Path: 3/4 × 2/2 = 6/8.</w:t>
      </w:r>
    </w:p>
    <w:p>
      <w:r>
        <w:t>🔍 Why It Works: Scaling both parts equally preserves the value.</w:t>
      </w:r>
    </w:p>
    <w:p>
      <w:r>
        <w:t>❌ Why Not Others: 5/6, 7/8 and 9/16 do not reduce to 3/4.</w:t>
      </w:r>
    </w:p>
    <w:p>
      <w:r>
        <w:t>⚠️ Exam Trap: Check by cross-multiplication: 3×8 = 24 = 4×6.</w:t>
      </w:r>
    </w:p>
    <w:p>
      <w:r>
        <w:t>⚡ 5-Second Recall: 3/4 = 6/8</w:t>
      </w:r>
    </w:p>
    <w:p>
      <w:r>
        <w:t>Question: What is 12/18 in its lowest terms?</w:t>
      </w:r>
    </w:p>
    <w:p>
      <w:r>
        <w:t>12/18 को न्यूनतम रूप में क्या लिखा जाता है?</w:t>
      </w:r>
    </w:p>
    <w:p>
      <w:r>
        <w:t>(a) 3/4</w:t>
      </w:r>
    </w:p>
    <w:p>
      <w:r>
        <w:t>(b) 2/3</w:t>
      </w:r>
    </w:p>
    <w:p>
      <w:r>
        <w:t>(c) 6/9</w:t>
      </w:r>
    </w:p>
    <w:p>
      <w:r>
        <w:t>(d) 4/6</w:t>
      </w:r>
    </w:p>
    <w:p>
      <w:r>
        <w:t>Answer: b</w:t>
      </w:r>
    </w:p>
    <w:p>
      <w:r>
        <w:t>Solution: ✅ Correct Answer: B. 2/3</w:t>
      </w:r>
    </w:p>
    <w:p>
      <w:r>
        <w:t>🧠 PNC Core Concept: Divide numerator and denominator by their HCF.</w:t>
      </w:r>
    </w:p>
    <w:p>
      <w:r>
        <w:t>🧭 PNC Solve Path: HCF of 12 and 18 is 6. 12/18 = 2/3.</w:t>
      </w:r>
    </w:p>
    <w:p>
      <w:r>
        <w:t>🔍 Why It Works: Dividing both by 6 fully reduces the fraction.</w:t>
      </w:r>
    </w:p>
    <w:p>
      <w:r>
        <w:t>❌ Why Not Others: 6/9 and 4/6 are equivalent but not in lowest terms; 3/4 is wrong.</w:t>
      </w:r>
    </w:p>
    <w:p>
      <w:r>
        <w:t>⚠️ Exam Trap: Keep dividing until no common factor remains.</w:t>
      </w:r>
    </w:p>
    <w:p>
      <w:r>
        <w:t>⚡ 5-Second Recall: 12÷6 / 18÷6 = 2/3</w:t>
      </w:r>
    </w:p>
    <w:p>
      <w:r>
        <w:t>Question: Which is the smallest of 1/2, 1/3 and 1/4?</w:t>
      </w:r>
    </w:p>
    <w:p>
      <w:r>
        <w:t>1/2, 1/3 और 1/4 में सबसे छोटा कौन-सा है?</w:t>
      </w:r>
    </w:p>
    <w:p>
      <w:r>
        <w:t>(a) 1/2</w:t>
      </w:r>
    </w:p>
    <w:p>
      <w:r>
        <w:t>(b) 1/3</w:t>
      </w:r>
    </w:p>
    <w:p>
      <w:r>
        <w:t>(c) None of these</w:t>
      </w:r>
    </w:p>
    <w:p>
      <w:r>
        <w:t>(d) 1/4</w:t>
      </w:r>
    </w:p>
    <w:p>
      <w:r>
        <w:t>Answer: d</w:t>
      </w:r>
    </w:p>
    <w:p>
      <w:r>
        <w:t>Solution: ✅ Correct Answer: D. 1/4</w:t>
      </w:r>
    </w:p>
    <w:p>
      <w:r>
        <w:t>🧠 PNC Core Concept: With the same numerator, the larger denominator means the smaller fraction.</w:t>
      </w:r>
    </w:p>
    <w:p>
      <w:r>
        <w:t>🧭 PNC Solve Path: 1/4 &lt; 1/3 &lt; 1/2.</w:t>
      </w:r>
    </w:p>
    <w:p>
      <w:r>
        <w:t>🔍 Why It Works: Dividing a whole into more parts makes each part smaller.</w:t>
      </w:r>
    </w:p>
    <w:p>
      <w:r>
        <w:t>❌ Why Not Others: 1/2 and 1/3 are larger shares.</w:t>
      </w:r>
    </w:p>
    <w:p>
      <w:r>
        <w:t>⚠️ Exam Trap: Same numerator — compare denominators inversely.</w:t>
      </w:r>
    </w:p>
    <w:p>
      <w:r>
        <w:t>⚡ 5-Second Recall: 1/4 is smallest</w:t>
      </w:r>
    </w:p>
    <w:p>
      <w:r>
        <w:t>Question: What is 7/9 + 2/9?</w:t>
      </w:r>
    </w:p>
    <w:p>
      <w:r>
        <w:t>7/9 + 2/9 क्या है?</w:t>
      </w:r>
    </w:p>
    <w:p>
      <w:r>
        <w:t>(a) 1</w:t>
      </w:r>
    </w:p>
    <w:p>
      <w:r>
        <w:t>(b) 5/9</w:t>
      </w:r>
    </w:p>
    <w:p>
      <w:r>
        <w:t>(c) 9/7</w:t>
      </w:r>
    </w:p>
    <w:p>
      <w:r>
        <w:t>(d) 14/9</w:t>
      </w:r>
    </w:p>
    <w:p>
      <w:r>
        <w:t>Answer: a</w:t>
      </w:r>
    </w:p>
    <w:p>
      <w:r>
        <w:t>Solution: ✅ Correct Answer: A. 1</w:t>
      </w:r>
    </w:p>
    <w:p>
      <w:r>
        <w:t>🧠 PNC Core Concept: With like denominators, add the numerators.</w:t>
      </w:r>
    </w:p>
    <w:p>
      <w:r>
        <w:t>🧭 PNC Solve Path: (7 + 2)/9 = 9/9 = 1.</w:t>
      </w:r>
    </w:p>
    <w:p>
      <w:r>
        <w:t>🔍 Why It Works: Nine ninths make one whole.</w:t>
      </w:r>
    </w:p>
    <w:p>
      <w:r>
        <w:t>❌ Why Not Others: 5/9 and 14/9 come from wrong addition; 9/7 inverts.</w:t>
      </w:r>
    </w:p>
    <w:p>
      <w:r>
        <w:t>⚠️ Exam Trap: 9/9 simplifies to exactly 1.</w:t>
      </w:r>
    </w:p>
    <w:p>
      <w:r>
        <w:t>⚡ 5-Second Recall: 9/9 = 1</w:t>
      </w:r>
    </w:p>
    <w:p>
      <w:r>
        <w:t>Question: What is 5/8 − 1/8?</w:t>
      </w:r>
    </w:p>
    <w:p>
      <w:r>
        <w:t>5/8 − 1/8 क्या है?</w:t>
      </w:r>
    </w:p>
    <w:p>
      <w:r>
        <w:t>(a) 1/4</w:t>
      </w:r>
    </w:p>
    <w:p>
      <w:r>
        <w:t>(b) 3/8</w:t>
      </w:r>
    </w:p>
    <w:p>
      <w:r>
        <w:t>(c) 1/2</w:t>
      </w:r>
    </w:p>
    <w:p>
      <w:r>
        <w:t>(d) 5/8</w:t>
      </w:r>
    </w:p>
    <w:p>
      <w:r>
        <w:t>Answer: c</w:t>
      </w:r>
    </w:p>
    <w:p>
      <w:r>
        <w:t>Solution: ✅ Correct Answer: C. 1/2</w:t>
      </w:r>
    </w:p>
    <w:p>
      <w:r>
        <w:t>🧠 PNC Core Concept: With like denominators, subtract the numerators.</w:t>
      </w:r>
    </w:p>
    <w:p>
      <w:r>
        <w:t>🧭 PNC Solve Path: (5 − 1)/8 = 4/8 = 1/2.</w:t>
      </w:r>
    </w:p>
    <w:p>
      <w:r>
        <w:t>🔍 Why It Works: Four eighths reduce to one half.</w:t>
      </w:r>
    </w:p>
    <w:p>
      <w:r>
        <w:t>❌ Why Not Others: 1/4 is 2/8; 3/8 comes from a slip; 5/8 is the minuend.</w:t>
      </w:r>
    </w:p>
    <w:p>
      <w:r>
        <w:t>⚠️ Exam Trap: Simplify 4/8 to 1/2.</w:t>
      </w:r>
    </w:p>
    <w:p>
      <w:r>
        <w:t>⚡ 5-Second Recall: 4/8 = 1/2</w:t>
      </w:r>
    </w:p>
    <w:p>
      <w:r>
        <w:t>Question: Which is the largest of 3/4, 2/3 and 5/6?</w:t>
      </w:r>
    </w:p>
    <w:p>
      <w:r>
        <w:t>3/4, 2/3 और 5/6 में सबसे बड़ा कौन-सा है?</w:t>
      </w:r>
    </w:p>
    <w:p>
      <w:r>
        <w:t>(a) 3/4</w:t>
      </w:r>
    </w:p>
    <w:p>
      <w:r>
        <w:t>(b) 2/3</w:t>
      </w:r>
    </w:p>
    <w:p>
      <w:r>
        <w:t>(c) All are equal</w:t>
      </w:r>
    </w:p>
    <w:p>
      <w:r>
        <w:t>(d) 5/6</w:t>
      </w:r>
    </w:p>
    <w:p>
      <w:r>
        <w:t>Answer: d</w:t>
      </w:r>
    </w:p>
    <w:p>
      <w:r>
        <w:t>Solution: ✅ Correct Answer: D. 5/6</w:t>
      </w:r>
    </w:p>
    <w:p>
      <w:r>
        <w:t>🧠 PNC Core Concept: Convert to a common denominator and compare.</w:t>
      </w:r>
    </w:p>
    <w:p>
      <w:r>
        <w:t>🧭 PNC Solve Path: LCM of 4, 3, 6 is 12: 3/4 = 9/12, 2/3 = 8/12, 5/6 = 10/12. Largest = 5/6.</w:t>
      </w:r>
    </w:p>
    <w:p>
      <w:r>
        <w:t>🔍 Why It Works: With a common denominator, the largest numerator wins.</w:t>
      </w:r>
    </w:p>
    <w:p>
      <w:r>
        <w:t>❌ Why Not Others: 3/4 = 9/12 and 2/3 = 8/12 are smaller.</w:t>
      </w:r>
    </w:p>
    <w:p>
      <w:r>
        <w:t>⚠️ Exam Trap: Use LCM 12 for all three.</w:t>
      </w:r>
    </w:p>
    <w:p>
      <w:r>
        <w:t>⚡ 5-Second Recall: 10/12 (5/6) is max</w:t>
      </w:r>
    </w:p>
    <w:p>
      <w:r>
        <w:t>Question: What is 2/5 + 3/10?</w:t>
      </w:r>
    </w:p>
    <w:p>
      <w:r>
        <w:t>2/5 + 3/10 क्या है?</w:t>
      </w:r>
    </w:p>
    <w:p>
      <w:r>
        <w:t>(a) 5/15</w:t>
      </w:r>
    </w:p>
    <w:p>
      <w:r>
        <w:t>(b) 7/10</w:t>
      </w:r>
    </w:p>
    <w:p>
      <w:r>
        <w:t>(c) 5/10</w:t>
      </w:r>
    </w:p>
    <w:p>
      <w:r>
        <w:t>(d) 7/15</w:t>
      </w:r>
    </w:p>
    <w:p>
      <w:r>
        <w:t>Answer: b</w:t>
      </w:r>
    </w:p>
    <w:p>
      <w:r>
        <w:t>Solution: ✅ Correct Answer: B. 7/10</w:t>
      </w:r>
    </w:p>
    <w:p>
      <w:r>
        <w:t>🧠 PNC Core Concept: Convert to like denominators (LCM 10), then add.</w:t>
      </w:r>
    </w:p>
    <w:p>
      <w:r>
        <w:t>🧭 PNC Solve Path: 2/5 = 4/10; 4/10 + 3/10 = 7/10.</w:t>
      </w:r>
    </w:p>
    <w:p>
      <w:r>
        <w:t>🔍 Why It Works: The common denominator makes the addition direct.</w:t>
      </w:r>
    </w:p>
    <w:p>
      <w:r>
        <w:t>❌ Why Not Others: 5/15 adds denominators; 5/10 and 7/15 come from slips.</w:t>
      </w:r>
    </w:p>
    <w:p>
      <w:r>
        <w:t>⚠️ Exam Trap: Do not add denominators — use LCM 10.</w:t>
      </w:r>
    </w:p>
    <w:p>
      <w:r>
        <w:t>⚡ 5-Second Recall: 4/10 + 3/10 = 7/10</w:t>
      </w:r>
    </w:p>
    <w:p>
      <w:r>
        <w:t>Question: What is 3/4 − 1/6?</w:t>
      </w:r>
    </w:p>
    <w:p>
      <w:r>
        <w:t>3/4 − 1/6 क्या है?</w:t>
      </w:r>
    </w:p>
    <w:p>
      <w:r>
        <w:t>(a) 1/3</w:t>
      </w:r>
    </w:p>
    <w:p>
      <w:r>
        <w:t>(b) 2/3</w:t>
      </w:r>
    </w:p>
    <w:p>
      <w:r>
        <w:t>(c) 7/12</w:t>
      </w:r>
    </w:p>
    <w:p>
      <w:r>
        <w:t>(d) 5/12</w:t>
      </w:r>
    </w:p>
    <w:p>
      <w:r>
        <w:t>Answer: c</w:t>
      </w:r>
    </w:p>
    <w:p>
      <w:r>
        <w:t>Solution: ✅ Correct Answer: C. 7/12</w:t>
      </w:r>
    </w:p>
    <w:p>
      <w:r>
        <w:t>🧠 PNC Core Concept: Convert to like denominators (LCM 12), then subtract.</w:t>
      </w:r>
    </w:p>
    <w:p>
      <w:r>
        <w:t>🧭 PNC Solve Path: 3/4 = 9/12; 1/6 = 2/12; 9/12 − 2/12 = 7/12.</w:t>
      </w:r>
    </w:p>
    <w:p>
      <w:r>
        <w:t>🔍 Why It Works: The common denominator 12 aligns the subtraction.</w:t>
      </w:r>
    </w:p>
    <w:p>
      <w:r>
        <w:t>❌ Why Not Others: 5/12 comes from subtracting wrongly; 1/3 and 2/3 are rough guesses.</w:t>
      </w:r>
    </w:p>
    <w:p>
      <w:r>
        <w:t>⚠️ Exam Trap: LCM of 4 and 6 is 12, not 24.</w:t>
      </w:r>
    </w:p>
    <w:p>
      <w:r>
        <w:t>⚡ 5-Second Recall: 9/12 − 2/12 = 7/12</w:t>
      </w:r>
    </w:p>
    <w:p>
      <w:r>
        <w:t>Question: What is 2/3 × 3/4?</w:t>
      </w:r>
    </w:p>
    <w:p>
      <w:r>
        <w:t>2/3 × 3/4 क्या है?</w:t>
      </w:r>
    </w:p>
    <w:p>
      <w:r>
        <w:t>(a) 1/2</w:t>
      </w:r>
    </w:p>
    <w:p>
      <w:r>
        <w:t>(b) 2/3</w:t>
      </w:r>
    </w:p>
    <w:p>
      <w:r>
        <w:t>(c) 3/4</w:t>
      </w:r>
    </w:p>
    <w:p>
      <w:r>
        <w:t>(d) 1/6</w:t>
      </w:r>
    </w:p>
    <w:p>
      <w:r>
        <w:t>Answer: a</w:t>
      </w:r>
    </w:p>
    <w:p>
      <w:r>
        <w:t>Solution: ✅ Correct Answer: A. 1/2</w:t>
      </w:r>
    </w:p>
    <w:p>
      <w:r>
        <w:t>🧠 PNC Core Concept: Multiply numerators and denominators; cancel common factors first.</w:t>
      </w:r>
    </w:p>
    <w:p>
      <w:r>
        <w:t>🧭 PNC Solve Path: (2×3)/(3×4) = 6/12 = 1/2.</w:t>
      </w:r>
    </w:p>
    <w:p>
      <w:r>
        <w:t>🔍 Why It Works: The 3s cancel, leaving 2/4 = 1/2.</w:t>
      </w:r>
    </w:p>
    <w:p>
      <w:r>
        <w:t>❌ Why Not Others: 2/3 and 3/4 are the factors; 1/6 comes from wrong multiplication.</w:t>
      </w:r>
    </w:p>
    <w:p>
      <w:r>
        <w:t>⚠️ Exam Trap: Cancel the common 3 before multiplying.</w:t>
      </w:r>
    </w:p>
    <w:p>
      <w:r>
        <w:t>⚡ 5-Second Recall: (2×3)/(3×4) = 1/2</w:t>
      </w:r>
    </w:p>
    <w:p>
      <w:r>
        <w:t>Question: What is 4/5 ÷ 2/3?</w:t>
      </w:r>
    </w:p>
    <w:p>
      <w:r>
        <w:t>4/5 ÷ 2/3 क्या है?</w:t>
      </w:r>
    </w:p>
    <w:p>
      <w:r>
        <w:t>(a) 8/15</w:t>
      </w:r>
    </w:p>
    <w:p>
      <w:r>
        <w:t>(b) 2/5</w:t>
      </w:r>
    </w:p>
    <w:p>
      <w:r>
        <w:t>(c) 5/6</w:t>
      </w:r>
    </w:p>
    <w:p>
      <w:r>
        <w:t>(d) 6/5</w:t>
      </w:r>
    </w:p>
    <w:p>
      <w:r>
        <w:t>Answer: d</w:t>
      </w:r>
    </w:p>
    <w:p>
      <w:r>
        <w:t>Solution: ✅ Correct Answer: D. 6/5</w:t>
      </w:r>
    </w:p>
    <w:p>
      <w:r>
        <w:t>🧠 PNC Core Concept: Dividing by a fraction means multiplying by its reciprocal.</w:t>
      </w:r>
    </w:p>
    <w:p>
      <w:r>
        <w:t>🧭 PNC Solve Path: 4/5 × 3/2 = 12/10 = 6/5.</w:t>
      </w:r>
    </w:p>
    <w:p>
      <w:r>
        <w:t>🔍 Why It Works: Flipping the divisor turns division into multiplication.</w:t>
      </w:r>
    </w:p>
    <w:p>
      <w:r>
        <w:t>❌ Why Not Others: 8/15 multiplies directly; 2/5 and 5/6 come from slips.</w:t>
      </w:r>
    </w:p>
    <w:p>
      <w:r>
        <w:t>⚠️ Exam Trap: Flip only the second fraction (2/3 → 3/2).</w:t>
      </w:r>
    </w:p>
    <w:p>
      <w:r>
        <w:t>⚡ 5-Second Recall: 4/5 × 3/2 = 6/5</w:t>
      </w:r>
    </w:p>
    <w:p>
      <w:r>
        <w:t>Question: What is 1/2 of 3/4?</w:t>
      </w:r>
    </w:p>
    <w:p>
      <w:r>
        <w:t>3/4 का 1/2 क्या है?</w:t>
      </w:r>
    </w:p>
    <w:p>
      <w:r>
        <w:t>(a) 3/4</w:t>
      </w:r>
    </w:p>
    <w:p>
      <w:r>
        <w:t>(b) 3/8</w:t>
      </w:r>
    </w:p>
    <w:p>
      <w:r>
        <w:t>(c) 1/2</w:t>
      </w:r>
    </w:p>
    <w:p>
      <w:r>
        <w:t>(d) 5/8</w:t>
      </w:r>
    </w:p>
    <w:p>
      <w:r>
        <w:t>Answer: b</w:t>
      </w:r>
    </w:p>
    <w:p>
      <w:r>
        <w:t>Solution: ✅ Correct Answer: B. 3/8</w:t>
      </w:r>
    </w:p>
    <w:p>
      <w:r>
        <w:t>🧠 PNC Core Concept: 'Of' means multiplication.</w:t>
      </w:r>
    </w:p>
    <w:p>
      <w:r>
        <w:t>🧭 PNC Solve Path: 1/2 × 3/4 = 3/8.</w:t>
      </w:r>
    </w:p>
    <w:p>
      <w:r>
        <w:t>🔍 Why It Works: Half of three-quarters is three-eighths.</w:t>
      </w:r>
    </w:p>
    <w:p>
      <w:r>
        <w:t>❌ Why Not Others: 3/4 is the original; 1/2 and 5/8 come from slips.</w:t>
      </w:r>
    </w:p>
    <w:p>
      <w:r>
        <w:t>⚠️ Exam Trap: Multiply the numerators and denominators directly.</w:t>
      </w:r>
    </w:p>
    <w:p>
      <w:r>
        <w:t>⚡ 5-Second Recall: 1/2 × 3/4 = 3/8</w:t>
      </w:r>
    </w:p>
    <w:p>
      <w:r>
        <w:t>Question: What is 5/6 + 7/12?</w:t>
      </w:r>
    </w:p>
    <w:p>
      <w:r>
        <w:t>5/6 + 7/12 क्या है?</w:t>
      </w:r>
    </w:p>
    <w:p>
      <w:r>
        <w:t>(a) 1 1/6</w:t>
      </w:r>
    </w:p>
    <w:p>
      <w:r>
        <w:t>(b) 12/18</w:t>
      </w:r>
    </w:p>
    <w:p>
      <w:r>
        <w:t>(c) 1 5/12</w:t>
      </w:r>
    </w:p>
    <w:p>
      <w:r>
        <w:t>(d) 17/18</w:t>
      </w:r>
    </w:p>
    <w:p>
      <w:r>
        <w:t>Answer: c</w:t>
      </w:r>
    </w:p>
    <w:p>
      <w:r>
        <w:t>Solution: ✅ Correct Answer: C. 1 5/12</w:t>
      </w:r>
    </w:p>
    <w:p>
      <w:r>
        <w:t>🧠 PNC Core Concept: Convert to like denominators (LCM 12), add, then convert to mixed.</w:t>
      </w:r>
    </w:p>
    <w:p>
      <w:r>
        <w:t>🧭 PNC Solve Path: 5/6 = 10/12; 10/12 + 7/12 = 17/12 = 1 5/12.</w:t>
      </w:r>
    </w:p>
    <w:p>
      <w:r>
        <w:t>🔍 Why It Works: Seventeen twelfths make one whole plus five-twelfths.</w:t>
      </w:r>
    </w:p>
    <w:p>
      <w:r>
        <w:t>❌ Why Not Others: 12/18 adds denominators; 1 1/6 and 17/18 come from slips.</w:t>
      </w:r>
    </w:p>
    <w:p>
      <w:r>
        <w:t>⚠️ Exam Trap: 17/12 is improper — express as 1 5/12.</w:t>
      </w:r>
    </w:p>
    <w:p>
      <w:r>
        <w:t>⚡ 5-Second Recall: 17/12 = 1 5/12</w:t>
      </w:r>
    </w:p>
    <w:p>
      <w:r>
        <w:t>Question: What is (2/3 + 1/6) × 2?</w:t>
      </w:r>
    </w:p>
    <w:p>
      <w:r>
        <w:t>(2/3 + 1/6) × 2 क्या है?</w:t>
      </w:r>
    </w:p>
    <w:p>
      <w:r>
        <w:t>(a) 5/3</w:t>
      </w:r>
    </w:p>
    <w:p>
      <w:r>
        <w:t>(b) 4/3</w:t>
      </w:r>
    </w:p>
    <w:p>
      <w:r>
        <w:t>(c) 5/6</w:t>
      </w:r>
    </w:p>
    <w:p>
      <w:r>
        <w:t>(d) 10/3</w:t>
      </w:r>
    </w:p>
    <w:p>
      <w:r>
        <w:t>Answer: a</w:t>
      </w:r>
    </w:p>
    <w:p>
      <w:r>
        <w:t>Solution: ✅ Correct Answer: A. 5/3</w:t>
      </w:r>
    </w:p>
    <w:p>
      <w:r>
        <w:t>🧠 PNC Core Concept: Bracket first, then multiply.</w:t>
      </w:r>
    </w:p>
    <w:p>
      <w:r>
        <w:t>🧭 PNC Solve Path: 2/3 = 4/6; 4/6 + 1/6 = 5/6; 5/6 × 2 = 10/6 = 5/3.</w:t>
      </w:r>
    </w:p>
    <w:p>
      <w:r>
        <w:t>🔍 Why It Works: The bracket sums to five-sixths, doubled to five-thirds.</w:t>
      </w:r>
    </w:p>
    <w:p>
      <w:r>
        <w:t>❌ Why Not Others: 4/3 and 5/6 come from wrong order; 10/3 multiplies before adding.</w:t>
      </w:r>
    </w:p>
    <w:p>
      <w:r>
        <w:t>⚠️ Exam Trap: Compute the bracket sum first.</w:t>
      </w:r>
    </w:p>
    <w:p>
      <w:r>
        <w:t>⚡ 5-Second Recall: 5/6 × 2 = 5/3</w:t>
      </w:r>
    </w:p>
    <w:p>
      <w:r>
        <w:t>Question: What is 2 1/2 × 1 1/3?</w:t>
      </w:r>
    </w:p>
    <w:p>
      <w:r>
        <w:t>2 1/2 × 1 1/3 क्या है?</w:t>
      </w:r>
    </w:p>
    <w:p>
      <w:r>
        <w:t>(a) 2 2/3</w:t>
      </w:r>
    </w:p>
    <w:p>
      <w:r>
        <w:t>(b) 3 1/3</w:t>
      </w:r>
    </w:p>
    <w:p>
      <w:r>
        <w:t>(c) 3 2/3</w:t>
      </w:r>
    </w:p>
    <w:p>
      <w:r>
        <w:t>(d) 3 1/2</w:t>
      </w:r>
    </w:p>
    <w:p>
      <w:r>
        <w:t>Answer: b</w:t>
      </w:r>
    </w:p>
    <w:p>
      <w:r>
        <w:t>Solution: ✅ Correct Answer: B. 3 1/3</w:t>
      </w:r>
    </w:p>
    <w:p>
      <w:r>
        <w:t>🧠 PNC Core Concept: Convert mixed numbers to improper fractions, then multiply.</w:t>
      </w:r>
    </w:p>
    <w:p>
      <w:r>
        <w:t>🧭 PNC Solve Path: 2 1/2 = 5/2; 1 1/3 = 4/3. Product = 20/6 = 10/3 = 3 1/3.</w:t>
      </w:r>
    </w:p>
    <w:p>
      <w:r>
        <w:t>🔍 Why It Works: Ten-thirds is three wholes plus one-third.</w:t>
      </w:r>
    </w:p>
    <w:p>
      <w:r>
        <w:t>❌ Why Not Others: 2 2/3 and 3 2/3 come from slips; 3 1/2 is a rough guess.</w:t>
      </w:r>
    </w:p>
    <w:p>
      <w:r>
        <w:t>⚠️ Exam Trap: Convert to improper before multiplying.</w:t>
      </w:r>
    </w:p>
    <w:p>
      <w:r>
        <w:t>⚡ 5-Second Recall: 5/2 × 4/3 = 10/3 = 3 1/3</w:t>
      </w:r>
    </w:p>
    <w:p>
      <w:r>
        <w:t>Question: What is 7/8 − 1/4 + 1/2?</w:t>
      </w:r>
    </w:p>
    <w:p>
      <w:r>
        <w:t>7/8 − 1/4 + 1/2 क्या है?</w:t>
      </w:r>
    </w:p>
    <w:p>
      <w:r>
        <w:t>(a) 3/8</w:t>
      </w:r>
    </w:p>
    <w:p>
      <w:r>
        <w:t>(b) 5/8</w:t>
      </w:r>
    </w:p>
    <w:p>
      <w:r>
        <w:t>(c) 7/8</w:t>
      </w:r>
    </w:p>
    <w:p>
      <w:r>
        <w:t>(d) 9/8</w:t>
      </w:r>
    </w:p>
    <w:p>
      <w:r>
        <w:t>Answer: d</w:t>
      </w:r>
    </w:p>
    <w:p>
      <w:r>
        <w:t>Solution: ✅ Correct Answer: D. 9/8</w:t>
      </w:r>
    </w:p>
    <w:p>
      <w:r>
        <w:t>🧠 PNC Core Concept: Convert all to denominator 8, then combine.</w:t>
      </w:r>
    </w:p>
    <w:p>
      <w:r>
        <w:t>🧭 PNC Solve Path: 7/8 − 2/8 + 4/8 = 9/8.</w:t>
      </w:r>
    </w:p>
    <w:p>
      <w:r>
        <w:t>🔍 Why It Works: The common denominator 8 aligns all three terms.</w:t>
      </w:r>
    </w:p>
    <w:p>
      <w:r>
        <w:t>❌ Why Not Others: 3/8 and 5/8 come from sign slips; 7/8 drops the half.</w:t>
      </w:r>
    </w:p>
    <w:p>
      <w:r>
        <w:t>⚠️ Exam Trap: 1/4 = 2/8 and 1/2 = 4/8.</w:t>
      </w:r>
    </w:p>
    <w:p>
      <w:r>
        <w:t>⚡ 5-Second Recall: 7 − 2 + 4 = 9 → 9/8</w:t>
      </w:r>
    </w:p>
    <w:p>
      <w:r>
        <w:t>Question: Which fraction lies between 1/3 and 1/2?</w:t>
      </w:r>
    </w:p>
    <w:p>
      <w:r>
        <w:t>कौन-सा भिन्न 1/3 और 1/2 के बीच स्थित है?</w:t>
      </w:r>
    </w:p>
    <w:p>
      <w:r>
        <w:t>(a) 1/4</w:t>
      </w:r>
    </w:p>
    <w:p>
      <w:r>
        <w:t>(b) 3/4</w:t>
      </w:r>
    </w:p>
    <w:p>
      <w:r>
        <w:t>(c) 2/5</w:t>
      </w:r>
    </w:p>
    <w:p>
      <w:r>
        <w:t>(d) 5/6</w:t>
      </w:r>
    </w:p>
    <w:p>
      <w:r>
        <w:t>Answer: c</w:t>
      </w:r>
    </w:p>
    <w:p>
      <w:r>
        <w:t>Solution: ✅ Correct Answer: C. 2/5</w:t>
      </w:r>
    </w:p>
    <w:p>
      <w:r>
        <w:t>🧠 PNC Core Concept: Convert to decimals or a common denominator to check the range.</w:t>
      </w:r>
    </w:p>
    <w:p>
      <w:r>
        <w:t>🧭 PNC Solve Path: 1/3 ≈ 0.333, 1/2 = 0.5; 2/5 = 0.4 lies between.</w:t>
      </w:r>
    </w:p>
    <w:p>
      <w:r>
        <w:t>🔍 Why It Works: 0.4 sits strictly between 0.333 and 0.5.</w:t>
      </w:r>
    </w:p>
    <w:p>
      <w:r>
        <w:t>❌ Why Not Others: 1/4 = 0.25 is below; 3/4 and 5/6 are above.</w:t>
      </w:r>
    </w:p>
    <w:p>
      <w:r>
        <w:t>⚠️ Exam Trap: Verify both bounds — not just one.</w:t>
      </w:r>
    </w:p>
    <w:p>
      <w:r>
        <w:t>⚡ 5-Second Recall: 2/5 = 0.4 in between</w:t>
      </w:r>
    </w:p>
    <w:p>
      <w:r>
        <w:t>Question: What is 3/4 of 20?</w:t>
      </w:r>
    </w:p>
    <w:p>
      <w:r>
        <w:t>20 का 3/4 क्या है?</w:t>
      </w:r>
    </w:p>
    <w:p>
      <w:r>
        <w:t>(a) 15</w:t>
      </w:r>
    </w:p>
    <w:p>
      <w:r>
        <w:t>(b) 12</w:t>
      </w:r>
    </w:p>
    <w:p>
      <w:r>
        <w:t>(c) 18</w:t>
      </w:r>
    </w:p>
    <w:p>
      <w:r>
        <w:t>(d) 10</w:t>
      </w:r>
    </w:p>
    <w:p>
      <w:r>
        <w:t>Answer: a</w:t>
      </w:r>
    </w:p>
    <w:p>
      <w:r>
        <w:t>Solution: ✅ Correct Answer: A. 15</w:t>
      </w:r>
    </w:p>
    <w:p>
      <w:r>
        <w:t>🧠 PNC Core Concept: 'Of' means multiplication: fraction × whole number.</w:t>
      </w:r>
    </w:p>
    <w:p>
      <w:r>
        <w:t>🧭 PNC Solve Path: 3/4 × 20 = 60/4 = 15.</w:t>
      </w:r>
    </w:p>
    <w:p>
      <w:r>
        <w:t>🔍 Why It Works: Three-quarters of 20 is 15.</w:t>
      </w:r>
    </w:p>
    <w:p>
      <w:r>
        <w:t>❌ Why Not Others: 12 is 3/5; 18 is 9/10; 10 is 1/2.</w:t>
      </w:r>
    </w:p>
    <w:p>
      <w:r>
        <w:t>⚠️ Exam Trap: Divide by 4, then multiply by 3.</w:t>
      </w:r>
    </w:p>
    <w:p>
      <w:r>
        <w:t>⚡ 5-Second Recall: 20 × 3/4 = 15</w:t>
      </w:r>
    </w:p>
    <w:p>
      <w:r>
        <w:t>Question: What is (3/4 − 1/2) ÷ (1/4)?</w:t>
      </w:r>
    </w:p>
    <w:p>
      <w:r>
        <w:t>(3/4 − 1/2) ÷ (1/4) क्या है?</w:t>
      </w:r>
    </w:p>
    <w:p>
      <w:r>
        <w:t>(a) 1/2</w:t>
      </w:r>
    </w:p>
    <w:p>
      <w:r>
        <w:t>(b) 1</w:t>
      </w:r>
    </w:p>
    <w:p>
      <w:r>
        <w:t>(c) 2</w:t>
      </w:r>
    </w:p>
    <w:p>
      <w:r>
        <w:t>(d) 1/4</w:t>
      </w:r>
    </w:p>
    <w:p>
      <w:r>
        <w:t>Answer: b</w:t>
      </w:r>
    </w:p>
    <w:p>
      <w:r>
        <w:t>Solution: ✅ Correct Answer: B. 1</w:t>
      </w:r>
    </w:p>
    <w:p>
      <w:r>
        <w:t>🧠 PNC Core Concept: Bracket first, then divide by the fraction's reciprocal.</w:t>
      </w:r>
    </w:p>
    <w:p>
      <w:r>
        <w:t>🧭 PNC Solve Path: 3/4 − 1/2 = 3/4 − 2/4 = 1/4. Then (1/4) ÷ (1/4) = 1.</w:t>
      </w:r>
    </w:p>
    <w:p>
      <w:r>
        <w:t>🔍 Why It Works: A quantity divided by itself is one.</w:t>
      </w:r>
    </w:p>
    <w:p>
      <w:r>
        <w:t>❌ Why Not Others: 1/2 and 1/4 come from wrong bracket work; 2 multiplies instead.</w:t>
      </w:r>
    </w:p>
    <w:p>
      <w:r>
        <w:t>⚠️ Exam Trap: The bracket equals 1/4 exactly.</w:t>
      </w:r>
    </w:p>
    <w:p>
      <w:r>
        <w:t>⚡ 5-Second Recall: (1/4) ÷ (1/4) = 1</w:t>
      </w:r>
    </w:p>
    <w:p>
      <w:r>
        <w:t>Question: What is 1/2 + 1/3 + 1/6?</w:t>
      </w:r>
    </w:p>
    <w:p>
      <w:r>
        <w:t>1/2 + 1/3 + 1/6 क्या है?</w:t>
      </w:r>
    </w:p>
    <w:p>
      <w:r>
        <w:t>(a) 1/2</w:t>
      </w:r>
    </w:p>
    <w:p>
      <w:r>
        <w:t>(b) 5/6</w:t>
      </w:r>
    </w:p>
    <w:p>
      <w:r>
        <w:t>(c) 1</w:t>
      </w:r>
    </w:p>
    <w:p>
      <w:r>
        <w:t>(d) 11/6</w:t>
      </w:r>
    </w:p>
    <w:p>
      <w:r>
        <w:t>Answer: c</w:t>
      </w:r>
    </w:p>
    <w:p>
      <w:r>
        <w:t>Solution: ✅ Correct Answer: C. 1</w:t>
      </w:r>
    </w:p>
    <w:p>
      <w:r>
        <w:t>🧠 PNC Core Concept: Convert to like denominators (LCM 6), then add.</w:t>
      </w:r>
    </w:p>
    <w:p>
      <w:r>
        <w:t>🧭 PNC Solve Path: 3/6 + 2/6 + 1/6 = 6/6 = 1.</w:t>
      </w:r>
    </w:p>
    <w:p>
      <w:r>
        <w:t>🔍 Why It Works: The three parts exactly complete one whole.</w:t>
      </w:r>
    </w:p>
    <w:p>
      <w:r>
        <w:t>❌ Why Not Others: 5/6 misses the sixth; 1/2 is one term; 11/6 adds denominators.</w:t>
      </w:r>
    </w:p>
    <w:p>
      <w:r>
        <w:t>⚠️ Exam Trap: LCM of 2, 3 and 6 is 6.</w:t>
      </w:r>
    </w:p>
    <w:p>
      <w:r>
        <w:t>⚡ 5-Second Recall: 3+2+1 = 6 → 1</w:t>
      </w:r>
    </w:p>
    <w:p>
      <w:r>
        <w:t>Question: A number is 4/5 of another number. If the larger number is 40, what is the smaller number?</w:t>
      </w:r>
    </w:p>
    <w:p>
      <w:r>
        <w:t>एक संख्या दूसरी संख्या की 4/5 है। यदि बड़ी संख्या 40 है, तो छोटी संख्या क्या है?</w:t>
      </w:r>
    </w:p>
    <w:p>
      <w:r>
        <w:t>(a) 30</w:t>
      </w:r>
    </w:p>
    <w:p>
      <w:r>
        <w:t>(b) 34</w:t>
      </w:r>
    </w:p>
    <w:p>
      <w:r>
        <w:t>(c) 35</w:t>
      </w:r>
    </w:p>
    <w:p>
      <w:r>
        <w:t>(d) 32</w:t>
      </w:r>
    </w:p>
    <w:p>
      <w:r>
        <w:t>Answer: d</w:t>
      </w:r>
    </w:p>
    <w:p>
      <w:r>
        <w:t>Solution: ✅ Correct Answer: D. 32</w:t>
      </w:r>
    </w:p>
    <w:p>
      <w:r>
        <w:t>🧠 PNC Core Concept: Smaller = fraction × larger.</w:t>
      </w:r>
    </w:p>
    <w:p>
      <w:r>
        <w:t>🧭 PNC Solve Path: 4/5 × 40 = 160/5 = 32.</w:t>
      </w:r>
    </w:p>
    <w:p>
      <w:r>
        <w:t>🔍 Why It Works: Four-fifths of 40 is 32.</w:t>
      </w:r>
    </w:p>
    <w:p>
      <w:r>
        <w:t>❌ Why Not Others: 30 and 35 come from wrong fractions; 34 is a rough guess.</w:t>
      </w:r>
    </w:p>
    <w:p>
      <w:r>
        <w:t>⚠️ Exam Trap: Multiply, not divide: 4/5 of 40 = 32.</w:t>
      </w:r>
    </w:p>
    <w:p>
      <w:r>
        <w:t>⚡ 5-Second Recall: 40 × 4/5 = 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