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'आँख का तारा होना' मुहावरे का अर्थ बताइए।</w:t>
      </w:r>
    </w:p>
    <w:p>
      <w:r>
        <w:t>Give the meaning of the idiom 'Aankh ka taara hona'.</w:t>
      </w:r>
    </w:p>
    <w:p>
      <w:r>
        <w:t>(a) अभिमानी होना</w:t>
      </w:r>
    </w:p>
    <w:p>
      <w:r>
        <w:t>(b) घमंडी होना</w:t>
      </w:r>
    </w:p>
    <w:p>
      <w:r>
        <w:t>(c) बहुत प्यारा होना</w:t>
      </w:r>
    </w:p>
    <w:p>
      <w:r>
        <w:t>(d) क्रोधी होना</w:t>
      </w:r>
    </w:p>
    <w:p>
      <w:r>
        <w:t>Answer: c</w:t>
      </w:r>
    </w:p>
    <w:p>
      <w:r>
        <w:t>Solution: ✅ सही उत्तर: C. बहुत प्यारा होना</w:t>
      </w:r>
    </w:p>
    <w:p>
      <w:r>
        <w:t>🧠 PNC भाषा-नियम: 'आँख का तारा' = सबसे प्रिय व्यक्ति।</w:t>
      </w:r>
    </w:p>
    <w:p>
      <w:r>
        <w:t>🔍 PNC कारण: जिस प्रकार तारा आँख की शोभा है, उसी प्रकार प्रिय व्यक्ति की रक्षा/चाह की जाती है।</w:t>
      </w:r>
    </w:p>
    <w:p>
      <w:r>
        <w:t>⚡ 5-Second Recall: आँख का तारा = बहुत प्यारा</w:t>
      </w:r>
    </w:p>
    <w:p>
      <w:r>
        <w:t>Question: 'आँखें चार होना' मुहावरे का अर्थ बताइए।</w:t>
      </w:r>
    </w:p>
    <w:p>
      <w:r>
        <w:t>Give the meaning of the idiom 'Aankhen chaar hona'.</w:t>
      </w:r>
    </w:p>
    <w:p>
      <w:r>
        <w:t>(a) भेंट/मुलाकात होना</w:t>
      </w:r>
    </w:p>
    <w:p>
      <w:r>
        <w:t>(b) झगड़ा होना</w:t>
      </w:r>
    </w:p>
    <w:p>
      <w:r>
        <w:t>(c) द्वंद्व होना</w:t>
      </w:r>
    </w:p>
    <w:p>
      <w:r>
        <w:t>(d) तुलना होना</w:t>
      </w:r>
    </w:p>
    <w:p>
      <w:r>
        <w:t>Answer: a</w:t>
      </w:r>
    </w:p>
    <w:p>
      <w:r>
        <w:t>Solution: ✅ सही उत्तर: A. भेंट/मुलाकात होना</w:t>
      </w:r>
    </w:p>
    <w:p>
      <w:r>
        <w:t>🧠 PNC भाषा-नियम: दो व्यक्तियों की 'आँखें चार होना' = सामना/मुलाकात होना।</w:t>
      </w:r>
    </w:p>
    <w:p>
      <w:r>
        <w:t>🔍 PNC कारण: आँखें मिलते ही भेंट हो जाती है — इसीलिए यह अर्थ प्रचलित है।</w:t>
      </w:r>
    </w:p>
    <w:p>
      <w:r>
        <w:t>⚡ 5-Second Recall: आँखें चार = भेंट/सामना</w:t>
      </w:r>
    </w:p>
    <w:p>
      <w:r>
        <w:t>Question: 'आँखों में धूल झोंकना' मुहावरे का अर्थ बताइए।</w:t>
      </w:r>
    </w:p>
    <w:p>
      <w:r>
        <w:t>Give the meaning of the idiom 'Aankhon mein dhool jhonkna'.</w:t>
      </w:r>
    </w:p>
    <w:p>
      <w:r>
        <w:t>(a) सफ़ाई करना</w:t>
      </w:r>
    </w:p>
    <w:p>
      <w:r>
        <w:t>(b) धोखा देना</w:t>
      </w:r>
    </w:p>
    <w:p>
      <w:r>
        <w:t>(c) प्रेम करना</w:t>
      </w:r>
    </w:p>
    <w:p>
      <w:r>
        <w:t>(d) घृणा करना</w:t>
      </w:r>
    </w:p>
    <w:p>
      <w:r>
        <w:t>Answer: b</w:t>
      </w:r>
    </w:p>
    <w:p>
      <w:r>
        <w:t>Solution: ✅ सही उत्तर: B. धोखा देना</w:t>
      </w:r>
    </w:p>
    <w:p>
      <w:r>
        <w:t>🧠 PNC भाषा-नियम: 'आँखों में धूल झोंकना' = छल से धोखा देना।</w:t>
      </w:r>
    </w:p>
    <w:p>
      <w:r>
        <w:t>🔍 PNC कारण: धूल झोंकने पर जैसे दिखना बंद हो जाता है, वैसे ही धोखे से सत्य छिप जाता है।</w:t>
      </w:r>
    </w:p>
    <w:p>
      <w:r>
        <w:t>⚡ 5-Second Recall: धूल झोंकना = धोखा देना</w:t>
      </w:r>
    </w:p>
    <w:p>
      <w:r>
        <w:t>Question: 'ईंट से ईंट बजाना' मुहावरे का अर्थ बताइए।</w:t>
      </w:r>
    </w:p>
    <w:p>
      <w:r>
        <w:t>Give the meaning of the idiom 'Eent se eent bajana'.</w:t>
      </w:r>
    </w:p>
    <w:p>
      <w:r>
        <w:t>(a) मरम्मत करना</w:t>
      </w:r>
    </w:p>
    <w:p>
      <w:r>
        <w:t>(b) निर्माण करना</w:t>
      </w:r>
    </w:p>
    <w:p>
      <w:r>
        <w:t>(c) पूर्ण विनाश करना</w:t>
      </w:r>
    </w:p>
    <w:p>
      <w:r>
        <w:t>(d) खेल खेलना</w:t>
      </w:r>
    </w:p>
    <w:p>
      <w:r>
        <w:t>Answer: c</w:t>
      </w:r>
    </w:p>
    <w:p>
      <w:r>
        <w:t>Solution: ✅ सही उत्तर: C. पूर्ण विनाश करना</w:t>
      </w:r>
    </w:p>
    <w:p>
      <w:r>
        <w:t>🧠 PNC भाषा-नियम: 'ईंट से ईंट बजाना' = सत्यानाश/पूरी तरह नष्ट करना।</w:t>
      </w:r>
    </w:p>
    <w:p>
      <w:r>
        <w:t>🔍 PNC कारण: जब इमारत की हर ईंट तोड़ दी जाए, तो कुछ शेष नहीं बचता।</w:t>
      </w:r>
    </w:p>
    <w:p>
      <w:r>
        <w:t>⚡ 5-Second Recall: ईंट से ईंट = सत्यानाश</w:t>
      </w:r>
    </w:p>
    <w:p>
      <w:r>
        <w:t>Question: 'उंगली पर नचाना' मुहावरे का अर्थ बताइए।</w:t>
      </w:r>
    </w:p>
    <w:p>
      <w:r>
        <w:t>Give the meaning of the idiom 'Ungli par nachana'.</w:t>
      </w:r>
    </w:p>
    <w:p>
      <w:r>
        <w:t>(a) बहुत खिलाना</w:t>
      </w:r>
    </w:p>
    <w:p>
      <w:r>
        <w:t>(b) दंड देना</w:t>
      </w:r>
    </w:p>
    <w:p>
      <w:r>
        <w:t>(c) प्रशंसा करना</w:t>
      </w:r>
    </w:p>
    <w:p>
      <w:r>
        <w:t>(d) अपने वश में करना</w:t>
      </w:r>
    </w:p>
    <w:p>
      <w:r>
        <w:t>Answer: d</w:t>
      </w:r>
    </w:p>
    <w:p>
      <w:r>
        <w:t>Solution: ✅ सही उत्तर: D. अपने वश में करना</w:t>
      </w:r>
    </w:p>
    <w:p>
      <w:r>
        <w:t>🧠 PNC भाषा-नियम: 'उंगली पर नचाना' = किसी को अपने इशारे पर चलाना।</w:t>
      </w:r>
    </w:p>
    <w:p>
      <w:r>
        <w:t>🔍 PNC कारण: जिस प्रकार कठपुतली को डोरी से नचाया जाता है, उसी प्रकार व्यक्ति को वश किया जाता है।</w:t>
      </w:r>
    </w:p>
    <w:p>
      <w:r>
        <w:t>⚡ 5-Second Recall: उंगली पर नचाना = वश में करना</w:t>
      </w:r>
    </w:p>
    <w:p>
      <w:r>
        <w:t>Question: 'कान भरना' मुहावरे का अर्थ बताइए।</w:t>
      </w:r>
    </w:p>
    <w:p>
      <w:r>
        <w:t>Give the meaning of the idiom 'Kaan bharna'.</w:t>
      </w:r>
    </w:p>
    <w:p>
      <w:r>
        <w:t>(a) प्रशंसा करना</w:t>
      </w:r>
    </w:p>
    <w:p>
      <w:r>
        <w:t>(b) चुगली/बहकावा करना</w:t>
      </w:r>
    </w:p>
    <w:p>
      <w:r>
        <w:t>(c) शिक्षा देना</w:t>
      </w:r>
    </w:p>
    <w:p>
      <w:r>
        <w:t>(d) चेतावनी देना</w:t>
      </w:r>
    </w:p>
    <w:p>
      <w:r>
        <w:t>Answer: b</w:t>
      </w:r>
    </w:p>
    <w:p>
      <w:r>
        <w:t>Solution: ✅ सही उत्तर: B. चुगली/बहकावा करना</w:t>
      </w:r>
    </w:p>
    <w:p>
      <w:r>
        <w:t>🧠 PNC भाषा-नियम: 'कान भरना' = दूसरे के विरुद्ध कान में बातें डालना।</w:t>
      </w:r>
    </w:p>
    <w:p>
      <w:r>
        <w:t>🔍 PNC कारण: चुगलखोर लोग कान में बात भरकर मन बदलवा देते हैं।</w:t>
      </w:r>
    </w:p>
    <w:p>
      <w:r>
        <w:t>⚡ 5-Second Recall: कान भरना = चुगली करना</w:t>
      </w:r>
    </w:p>
    <w:p>
      <w:r>
        <w:t>Question: 'कान पर जूँ न रेंगना' मुहावरे का अर्थ बताइए।</w:t>
      </w:r>
    </w:p>
    <w:p>
      <w:r>
        <w:t>Give the meaning of the idiom 'Kaan par joon na rengna'.</w:t>
      </w:r>
    </w:p>
    <w:p>
      <w:r>
        <w:t>(a) सिर में खुजली होना</w:t>
      </w:r>
    </w:p>
    <w:p>
      <w:r>
        <w:t>(b) बात समझ में आना</w:t>
      </w:r>
    </w:p>
    <w:p>
      <w:r>
        <w:t>(c) डर जाना</w:t>
      </w:r>
    </w:p>
    <w:p>
      <w:r>
        <w:t>(d) किसी बात का कोई असर न होना</w:t>
      </w:r>
    </w:p>
    <w:p>
      <w:r>
        <w:t>Answer: d</w:t>
      </w:r>
    </w:p>
    <w:p>
      <w:r>
        <w:t>Solution: ✅ सही उत्तर: D. किसी बात का कोई असर न होना</w:t>
      </w:r>
    </w:p>
    <w:p>
      <w:r>
        <w:t>🧠 PNC भाषा-नियम: 'कान पर जूँ न रेंगना' = चेतावनी/बात का बिल्कुल असर न होना।</w:t>
      </w:r>
    </w:p>
    <w:p>
      <w:r>
        <w:t>🔍 PNC कारण: जूँ रेंगने जैसी अनुभूति तक न हो — अर्थात बात अनसुनी कर देना।</w:t>
      </w:r>
    </w:p>
    <w:p>
      <w:r>
        <w:t>⚡ 5-Second Recall: कान पर जूँ न रेंगना = असर न होना</w:t>
      </w:r>
    </w:p>
    <w:p>
      <w:r>
        <w:t>Question: 'गले पड़ना' मुहावरे का अर्थ बताइए।</w:t>
      </w:r>
    </w:p>
    <w:p>
      <w:r>
        <w:t>Give the meaning of the idiom 'Gale padna'.</w:t>
      </w:r>
    </w:p>
    <w:p>
      <w:r>
        <w:t>(a) पीछा न छोड़ना / बोझ बनना</w:t>
      </w:r>
    </w:p>
    <w:p>
      <w:r>
        <w:t>(b) आलिंगन करना</w:t>
      </w:r>
    </w:p>
    <w:p>
      <w:r>
        <w:t>(c) सहायता करना</w:t>
      </w:r>
    </w:p>
    <w:p>
      <w:r>
        <w:t>(d) भाग जाना</w:t>
      </w:r>
    </w:p>
    <w:p>
      <w:r>
        <w:t>Answer: a</w:t>
      </w:r>
    </w:p>
    <w:p>
      <w:r>
        <w:t>Solution: ✅ सही उत्तर: A. पीछा न छोड़ना / बोझ बनना</w:t>
      </w:r>
    </w:p>
    <w:p>
      <w:r>
        <w:t>🧠 PNC भाषा-नियम: 'गले पड़ना' = ऐसा भार/झंझट बनना जिससे छुटकारा न मिले।</w:t>
      </w:r>
    </w:p>
    <w:p>
      <w:r>
        <w:t>🔍 PNC कारण: कर्ज़ या माँगने वाला 'गले पड़' जाता है — छोड़ता नहीं।</w:t>
      </w:r>
    </w:p>
    <w:p>
      <w:r>
        <w:t>⚡ 5-Second Recall: गले पड़ना = पीछा न छोड़ना</w:t>
      </w:r>
    </w:p>
    <w:p>
      <w:r>
        <w:t>Question: 'घी के दीये जलाना' मुहावरे का अर्थ बताइए।</w:t>
      </w:r>
    </w:p>
    <w:p>
      <w:r>
        <w:t>Give the meaning of the idiom 'Ghee ke diye jalana'.</w:t>
      </w:r>
    </w:p>
    <w:p>
      <w:r>
        <w:t>(a) पूजा करना</w:t>
      </w:r>
    </w:p>
    <w:p>
      <w:r>
        <w:t>(b) बहुत प्रसन्न होना / खुशी मनाना</w:t>
      </w:r>
    </w:p>
    <w:p>
      <w:r>
        <w:t>(c) शोक मनाना</w:t>
      </w:r>
    </w:p>
    <w:p>
      <w:r>
        <w:t>(d) अंधेरा करना</w:t>
      </w:r>
    </w:p>
    <w:p>
      <w:r>
        <w:t>Answer: b</w:t>
      </w:r>
    </w:p>
    <w:p>
      <w:r>
        <w:t>Solution: ✅ सही उत्तर: B. बहुत प्रसन्न होना / खुशी मनाना</w:t>
      </w:r>
    </w:p>
    <w:p>
      <w:r>
        <w:t>🧠 PNC भाषा-नियम: 'घी के दीये जलाना' = अत्यधिक हर्ष/उल्लास व्यक्त करना।</w:t>
      </w:r>
    </w:p>
    <w:p>
      <w:r>
        <w:t>🔍 PNC कारण: शुभ-समाचार पर घी के दीये जलाए जाते हैं — यह उल्लास का प्रतीक है।</w:t>
      </w:r>
    </w:p>
    <w:p>
      <w:r>
        <w:t>⚡ 5-Second Recall: घी के दीये = खुशी मनाना</w:t>
      </w:r>
    </w:p>
    <w:p>
      <w:r>
        <w:t>Question: 'घोड़े बेचकर सोना' मुहावरे का अर्थ बताइए।</w:t>
      </w:r>
    </w:p>
    <w:p>
      <w:r>
        <w:t>Give the meaning of the idiom 'Ghode bech kar sona'.</w:t>
      </w:r>
    </w:p>
    <w:p>
      <w:r>
        <w:t>(a) व्यापार करना</w:t>
      </w:r>
    </w:p>
    <w:p>
      <w:r>
        <w:t>(b) कष्ट उठाना</w:t>
      </w:r>
    </w:p>
    <w:p>
      <w:r>
        <w:t>(c) हानि सहना</w:t>
      </w:r>
    </w:p>
    <w:p>
      <w:r>
        <w:t>(d) बिल्कुल निश्चिंत होना</w:t>
      </w:r>
    </w:p>
    <w:p>
      <w:r>
        <w:t>Answer: d</w:t>
      </w:r>
    </w:p>
    <w:p>
      <w:r>
        <w:t>Solution: ✅ सही उत्तर: D. बिल्कुल निश्चिंत होना</w:t>
      </w:r>
    </w:p>
    <w:p>
      <w:r>
        <w:t>🧠 PNC भाषा-नियम: 'घोड़े बेचकर सोना' = सारी चिंताएँ त्यागकर आराम से सोना।</w:t>
      </w:r>
    </w:p>
    <w:p>
      <w:r>
        <w:t>🔍 PNC कारण: घोड़े बेचने पर न उनकी देखभाल, न चारे की चिंता — पूर्ण निश्चिंतता।</w:t>
      </w:r>
    </w:p>
    <w:p>
      <w:r>
        <w:t>⚡ 5-Second Recall: घोड़े बेचकर सोना = निश्चिंत होना</w:t>
      </w:r>
    </w:p>
    <w:p>
      <w:r>
        <w:t>Question: 'दाल में काला होना' मुहावरे का अर्थ बताइए।</w:t>
      </w:r>
    </w:p>
    <w:p>
      <w:r>
        <w:t>Give the meaning of the idiom 'Daal mein kaala hona'.</w:t>
      </w:r>
    </w:p>
    <w:p>
      <w:r>
        <w:t>(a) भोजन खराब होना</w:t>
      </w:r>
    </w:p>
    <w:p>
      <w:r>
        <w:t>(b) रंग काला होना</w:t>
      </w:r>
    </w:p>
    <w:p>
      <w:r>
        <w:t>(c) संदेह/खोट होना</w:t>
      </w:r>
    </w:p>
    <w:p>
      <w:r>
        <w:t>(d) दाल अधिक पकना</w:t>
      </w:r>
    </w:p>
    <w:p>
      <w:r>
        <w:t>Answer: c</w:t>
      </w:r>
    </w:p>
    <w:p>
      <w:r>
        <w:t>Solution: ✅ सही उत्तर: C. संदेह/खोट होना</w:t>
      </w:r>
    </w:p>
    <w:p>
      <w:r>
        <w:t>🧠 PNC भाषा-नियम: 'दाल में काला' = मामले में कोई संदेह/दोष होना।</w:t>
      </w:r>
    </w:p>
    <w:p>
      <w:r>
        <w:t>🔍 PNC कारण: जैसे दाल में काला कण दिखे तो संदेह होता है, वैसे ही बात में खोट लगता है।</w:t>
      </w:r>
    </w:p>
    <w:p>
      <w:r>
        <w:t>⚡ 5-Second Recall: दाल में काला = संदेह होना</w:t>
      </w:r>
    </w:p>
    <w:p>
      <w:r>
        <w:t>Question: 'टस से मस न होना' मुहावरे का अर्थ बताइए।</w:t>
      </w:r>
    </w:p>
    <w:p>
      <w:r>
        <w:t>Give the meaning of the idiom 'Tas se mas na hona'.</w:t>
      </w:r>
    </w:p>
    <w:p>
      <w:r>
        <w:t>(a) बिल्कुल न हिलना / अडिग रहना</w:t>
      </w:r>
    </w:p>
    <w:p>
      <w:r>
        <w:t>(b) जल्दी से चलना</w:t>
      </w:r>
    </w:p>
    <w:p>
      <w:r>
        <w:t>(c) घबरा जाना</w:t>
      </w:r>
    </w:p>
    <w:p>
      <w:r>
        <w:t>(d) सो जाना</w:t>
      </w:r>
    </w:p>
    <w:p>
      <w:r>
        <w:t>Answer: a</w:t>
      </w:r>
    </w:p>
    <w:p>
      <w:r>
        <w:t>Solution: ✅ सही उत्तर: A. बिल्कुल न हिलना / अडिग रहना</w:t>
      </w:r>
    </w:p>
    <w:p>
      <w:r>
        <w:t>🧠 PNC भाषा-नियम: 'टस से मस न होना' = ज़रा भी विचलित/प्रभावित न होना।</w:t>
      </w:r>
    </w:p>
    <w:p>
      <w:r>
        <w:t>🔍 PNC कारण: टस-मस (हलचल) तक न होना — अर्थात अपने निर्णय पर अटल रहना।</w:t>
      </w:r>
    </w:p>
    <w:p>
      <w:r>
        <w:t>⚡ 5-Second Recall: टस से मस न होना = अडिग रहना</w:t>
      </w:r>
    </w:p>
    <w:p>
      <w:r>
        <w:t>Question: 'नाक कटना' मुहावरे का अर्थ बताइए।</w:t>
      </w:r>
    </w:p>
    <w:p>
      <w:r>
        <w:t>Give the meaning of the idiom 'Naak katna'.</w:t>
      </w:r>
    </w:p>
    <w:p>
      <w:r>
        <w:t>(a) चोट लगना</w:t>
      </w:r>
    </w:p>
    <w:p>
      <w:r>
        <w:t>(b) लड़ाई होना</w:t>
      </w:r>
    </w:p>
    <w:p>
      <w:r>
        <w:t>(c) डर जाना</w:t>
      </w:r>
    </w:p>
    <w:p>
      <w:r>
        <w:t>(d) अपमानित/बदनाम होना</w:t>
      </w:r>
    </w:p>
    <w:p>
      <w:r>
        <w:t>Answer: d</w:t>
      </w:r>
    </w:p>
    <w:p>
      <w:r>
        <w:t>Solution: ✅ सही उत्तर: D. अपमानित/बदनाम होना</w:t>
      </w:r>
    </w:p>
    <w:p>
      <w:r>
        <w:t>🧠 PNC भाषा-नियम: 'नाक कटना' = इज़्ज़त पर आँच आना।</w:t>
      </w:r>
    </w:p>
    <w:p>
      <w:r>
        <w:t>🔍 PNC कारण: नाक सम्मान का प्रतीक है; कटने पर बेइज़्ज़ती होती है।</w:t>
      </w:r>
    </w:p>
    <w:p>
      <w:r>
        <w:t>⚡ 5-Second Recall: नाक कटना = बदनामी/अपमान</w:t>
      </w:r>
    </w:p>
    <w:p>
      <w:r>
        <w:t>Question: 'नौ दो ग्यारह होना' मुहावरे का अर्थ बताइए।</w:t>
      </w:r>
    </w:p>
    <w:p>
      <w:r>
        <w:t>Give the meaning of the idiom 'Nau do gyarah hona'.</w:t>
      </w:r>
    </w:p>
    <w:p>
      <w:r>
        <w:t>(a) चुपके से भाग जाना</w:t>
      </w:r>
    </w:p>
    <w:p>
      <w:r>
        <w:t>(b) झगड़ा करना</w:t>
      </w:r>
    </w:p>
    <w:p>
      <w:r>
        <w:t>(c) मिल जाना</w:t>
      </w:r>
    </w:p>
    <w:p>
      <w:r>
        <w:t>(d) बीमार पड़ना</w:t>
      </w:r>
    </w:p>
    <w:p>
      <w:r>
        <w:t>Answer: a</w:t>
      </w:r>
    </w:p>
    <w:p>
      <w:r>
        <w:t>Solution: ✅ सही उत्तर: A. चुपके से भाग जाना</w:t>
      </w:r>
    </w:p>
    <w:p>
      <w:r>
        <w:t>🧠 PNC भाषा-नियम: 'नौ दो ग्यारह होना' = कहीं से खिसककर गायब हो जाना।</w:t>
      </w:r>
    </w:p>
    <w:p>
      <w:r>
        <w:t>🔍 PNC कारण: नौ + दो = ग्यारह — यानी जुगाड़ करके निकल लेना।</w:t>
      </w:r>
    </w:p>
    <w:p>
      <w:r>
        <w:t>⚡ 5-Second Recall: नौ दो ग्यारह = भाग जाना</w:t>
      </w:r>
    </w:p>
    <w:p>
      <w:r>
        <w:t>Question: 'पानी-पानी होना' मुहावरे का अर्थ बताइए।</w:t>
      </w:r>
    </w:p>
    <w:p>
      <w:r>
        <w:t>Give the meaning of the idiom 'Paani-paani hona'.</w:t>
      </w:r>
    </w:p>
    <w:p>
      <w:r>
        <w:t>(a) प्यास लगना</w:t>
      </w:r>
    </w:p>
    <w:p>
      <w:r>
        <w:t>(b) बहुत पसीना आना</w:t>
      </w:r>
    </w:p>
    <w:p>
      <w:r>
        <w:t>(c) तैरना सीखना</w:t>
      </w:r>
    </w:p>
    <w:p>
      <w:r>
        <w:t>(d) शर्मिंदा/लज्जित होना</w:t>
      </w:r>
    </w:p>
    <w:p>
      <w:r>
        <w:t>Answer: d</w:t>
      </w:r>
    </w:p>
    <w:p>
      <w:r>
        <w:t>Solution: ✅ सही उत्तर: D. शर्मिंदा/लज्जित होना</w:t>
      </w:r>
    </w:p>
    <w:p>
      <w:r>
        <w:t>🧠 PNC भाषा-नियम: 'पानी-पानी होना' = लज्जा से सिकुड़ जाना।</w:t>
      </w:r>
    </w:p>
    <w:p>
      <w:r>
        <w:t>🔍 PNC कारण: जब व्यक्ति बहुत लज्जित होता है तो 'पानी-पानी' हो जाता है; प्यास-पसीना-तैरना भ्रामक विकल्प हैं।</w:t>
      </w:r>
    </w:p>
    <w:p>
      <w:r>
        <w:t>⚡ 5-Second Recall: पानी-पानी = शर्मिंदा होना</w:t>
      </w:r>
    </w:p>
    <w:p>
      <w:r>
        <w:t>Question: 'अपने मुँह मियाँ मिट्ठू बनना' मुहावरे का अर्थ बताइए।</w:t>
      </w:r>
    </w:p>
    <w:p>
      <w:r>
        <w:t>Give the meaning of the idiom 'Apne munh miyaan mitthu banana'.</w:t>
      </w:r>
    </w:p>
    <w:p>
      <w:r>
        <w:t>(a) किसी से झगड़ना</w:t>
      </w:r>
    </w:p>
    <w:p>
      <w:r>
        <w:t>(b) चुप रहना</w:t>
      </w:r>
    </w:p>
    <w:p>
      <w:r>
        <w:t>(c) स्वयं अपनी प्रशंसा करना</w:t>
      </w:r>
    </w:p>
    <w:p>
      <w:r>
        <w:t>(d) दूसरों की प्रशंसा करना</w:t>
      </w:r>
    </w:p>
    <w:p>
      <w:r>
        <w:t>Answer: c</w:t>
      </w:r>
    </w:p>
    <w:p>
      <w:r>
        <w:t>Solution: ✅ सही उत्तर: C. स्वयं अपनी प्रशंसा करना</w:t>
      </w:r>
    </w:p>
    <w:p>
      <w:r>
        <w:t>🧠 PNC भाषा-नियम: 'अपने मुँह मियाँ मिट्ठू' = आत्म-प्रशंसा करना।</w:t>
      </w:r>
    </w:p>
    <w:p>
      <w:r>
        <w:t>🔍 PNC कारण: 'मीठा-मीठा' कहने वाला स्वयं को अच्छा सिद्ध करता है।</w:t>
      </w:r>
    </w:p>
    <w:p>
      <w:r>
        <w:t>⚡ 5-Second Recall: मियाँ मिट्ठू = आत्म-प्रशंसा</w:t>
      </w:r>
    </w:p>
    <w:p>
      <w:r>
        <w:t>Question: 'अंगूठा दिखाना' मुहावरे का अर्थ बताइए।</w:t>
      </w:r>
    </w:p>
    <w:p>
      <w:r>
        <w:t>Give the meaning of the idiom 'Angutha dikhana'.</w:t>
      </w:r>
    </w:p>
    <w:p>
      <w:r>
        <w:t>(a) सहमति जताना</w:t>
      </w:r>
    </w:p>
    <w:p>
      <w:r>
        <w:t>(b) आशा न दिलाकर मना करना</w:t>
      </w:r>
    </w:p>
    <w:p>
      <w:r>
        <w:t>(c) प्रोत्साहित करना</w:t>
      </w:r>
    </w:p>
    <w:p>
      <w:r>
        <w:t>(d) पुरस्कृत करना</w:t>
      </w:r>
    </w:p>
    <w:p>
      <w:r>
        <w:t>Answer: b</w:t>
      </w:r>
    </w:p>
    <w:p>
      <w:r>
        <w:t>Solution: ✅ सही उत्तर: B. आशा न दिलाकर मना करना</w:t>
      </w:r>
    </w:p>
    <w:p>
      <w:r>
        <w:t>🧠 PNC भाषा-नियम: 'अंगूठा दिखाना' = निराश करना / टाल-मटोल से इनकार।</w:t>
      </w:r>
    </w:p>
    <w:p>
      <w:r>
        <w:t>🔍 PNC कारण: माँगने वाले को अंगूठा दिखाना यानी 'कुछ नहीं मिलेगा' का संकेत।</w:t>
      </w:r>
    </w:p>
    <w:p>
      <w:r>
        <w:t>⚡ 5-Second Recall: अंगूठा दिखाना = इनकार/निराशा</w:t>
      </w:r>
    </w:p>
    <w:p>
      <w:r>
        <w:t>Question: 'खून खौलना' मुहावरे का अर्थ बताइए।</w:t>
      </w:r>
    </w:p>
    <w:p>
      <w:r>
        <w:t>Give the meaning of the idiom 'Khoon khaulna'.</w:t>
      </w:r>
    </w:p>
    <w:p>
      <w:r>
        <w:t>(a) बुखार आना</w:t>
      </w:r>
    </w:p>
    <w:p>
      <w:r>
        <w:t>(b) कमज़ोरी होना</w:t>
      </w:r>
    </w:p>
    <w:p>
      <w:r>
        <w:t>(c) उत्तेजना आना</w:t>
      </w:r>
    </w:p>
    <w:p>
      <w:r>
        <w:t>(d) अत्यधिक क्रोध आना</w:t>
      </w:r>
    </w:p>
    <w:p>
      <w:r>
        <w:t>Answer: d</w:t>
      </w:r>
    </w:p>
    <w:p>
      <w:r>
        <w:t>Solution: ✅ सही उत्तर: D. अत्यधिक क्रोध आना</w:t>
      </w:r>
    </w:p>
    <w:p>
      <w:r>
        <w:t>🧠 PNC भाषा-नियम: 'खून खौलना' = क्रोध से भीतर तक जलन होना।</w:t>
      </w:r>
    </w:p>
    <w:p>
      <w:r>
        <w:t>🔍 PNC कारण: अपमान/अन्याय देखकर खून उबल पड़ता है — गुस्से का बोध।</w:t>
      </w:r>
    </w:p>
    <w:p>
      <w:r>
        <w:t>⚡ 5-Second Recall: खून खौलना = क्रोध आना</w:t>
      </w:r>
    </w:p>
    <w:p>
      <w:r>
        <w:t>Question: 'दाँत खट्टे करना' मुहावरे का अर्थ बताइए।</w:t>
      </w:r>
    </w:p>
    <w:p>
      <w:r>
        <w:t>Give the meaning of the idiom 'Daant khatte karna'.</w:t>
      </w:r>
    </w:p>
    <w:p>
      <w:r>
        <w:t>(a) पराजित कर देना</w:t>
      </w:r>
    </w:p>
    <w:p>
      <w:r>
        <w:t>(b) मीठा खिलाना</w:t>
      </w:r>
    </w:p>
    <w:p>
      <w:r>
        <w:t>(c) सिखाना</w:t>
      </w:r>
    </w:p>
    <w:p>
      <w:r>
        <w:t>(d) प्रसन्न करना</w:t>
      </w:r>
    </w:p>
    <w:p>
      <w:r>
        <w:t>Answer: a</w:t>
      </w:r>
    </w:p>
    <w:p>
      <w:r>
        <w:t>Solution: ✅ सही उत्तर: A. पराजित कर देना</w:t>
      </w:r>
    </w:p>
    <w:p>
      <w:r>
        <w:t>🧠 PNC भाषा-नियम: 'दाँत खट्टे करना' = शत्रु को बुरी तरह हराना।</w:t>
      </w:r>
    </w:p>
    <w:p>
      <w:r>
        <w:t>🔍 PNC कारण: हार के बाद शत्रु को कड़वाहट/कष्ट सहना पड़ता है।</w:t>
      </w:r>
    </w:p>
    <w:p>
      <w:r>
        <w:t>⚡ 5-Second Recall: दाँत खट्टे = हरा देना</w:t>
      </w:r>
    </w:p>
    <w:p>
      <w:r>
        <w:t>Question: 'लोहे के चने चबाना' मुहावरे का अर्थ बताइए।</w:t>
      </w:r>
    </w:p>
    <w:p>
      <w:r>
        <w:t>Give the meaning of the idiom 'Lohe ke chane chabana'.</w:t>
      </w:r>
    </w:p>
    <w:p>
      <w:r>
        <w:t>(a) व्यर्थ की बातें करना</w:t>
      </w:r>
    </w:p>
    <w:p>
      <w:r>
        <w:t>(b) कड़ी मेहनत करना</w:t>
      </w:r>
    </w:p>
    <w:p>
      <w:r>
        <w:t>(c) अत्यंत कठिन कार्य/कष्ट सहना</w:t>
      </w:r>
    </w:p>
    <w:p>
      <w:r>
        <w:t>(d) भोजन करना</w:t>
      </w:r>
    </w:p>
    <w:p>
      <w:r>
        <w:t>Answer: c</w:t>
      </w:r>
    </w:p>
    <w:p>
      <w:r>
        <w:t>Solution: ✅ सही उत्तर: C. अत्यंत कठिन कार्य/कष्ट सहना</w:t>
      </w:r>
    </w:p>
    <w:p>
      <w:r>
        <w:t>🧠 PNC भाषा-नियम: 'लोहे के चने चबाना' = असंभव-सा कठिन कार्य करना।</w:t>
      </w:r>
    </w:p>
    <w:p>
      <w:r>
        <w:t>🔍 PNC कारण: लोहे के चने दाँतों से तोड़ना जितना कठिन, उतना ही कठिन कार्य-बोध यहाँ है।</w:t>
      </w:r>
    </w:p>
    <w:p>
      <w:r>
        <w:t>⚡ 5-Second Recall: लोहे के चने = कठिन कष्ट</w:t>
      </w:r>
    </w:p>
    <w:p>
      <w:r>
        <w:t>Question: 'सिर पर कफ़न बाँधना' मुहावरे का अर्थ बताइए।</w:t>
      </w:r>
    </w:p>
    <w:p>
      <w:r>
        <w:t>Give the meaning of the idiom 'Sir par kafan baandhna'.</w:t>
      </w:r>
    </w:p>
    <w:p>
      <w:r>
        <w:t>(a) अंतिम संस्कार करना</w:t>
      </w:r>
    </w:p>
    <w:p>
      <w:r>
        <w:t>(b) मृत्यु से न डरकर संघर्ष को तैयार होना</w:t>
      </w:r>
    </w:p>
    <w:p>
      <w:r>
        <w:t>(c) बीमार पड़ना</w:t>
      </w:r>
    </w:p>
    <w:p>
      <w:r>
        <w:t>(d) त्याग करना</w:t>
      </w:r>
    </w:p>
    <w:p>
      <w:r>
        <w:t>Answer: b</w:t>
      </w:r>
    </w:p>
    <w:p>
      <w:r>
        <w:t>Solution: ✅ सही उत्तर: B. मृत्यु से न डरकर संघर्ष को तैयार होना</w:t>
      </w:r>
    </w:p>
    <w:p>
      <w:r>
        <w:t>🧠 PNC भाषा-नियम: 'सिर पर कफ़न बाँधना' = जान की बाज़ी लगाकर कार्य में जुटना।</w:t>
      </w:r>
    </w:p>
    <w:p>
      <w:r>
        <w:t>🔍 PNC कारण: कफ़न मृत्यु का प्रतीक है — उसे बाँधना मृत्यु को स्वीकार कर संघर्ष करना है।</w:t>
      </w:r>
    </w:p>
    <w:p>
      <w:r>
        <w:t>⚡ 5-Second Recall: कफ़न बाँधना = जान हथेली पर रखना</w:t>
      </w:r>
    </w:p>
    <w:p>
      <w:r>
        <w:t>Question: 'टाँग अड़ाना' मुहावरे का अर्थ बताइए।</w:t>
      </w:r>
    </w:p>
    <w:p>
      <w:r>
        <w:t>Give the meaning of the idiom 'Taang adaana'.</w:t>
      </w:r>
    </w:p>
    <w:p>
      <w:r>
        <w:t>(a) बाधा डालना</w:t>
      </w:r>
    </w:p>
    <w:p>
      <w:r>
        <w:t>(b) दौड़ लगाना</w:t>
      </w:r>
    </w:p>
    <w:p>
      <w:r>
        <w:t>(c) चलना सिखाना</w:t>
      </w:r>
    </w:p>
    <w:p>
      <w:r>
        <w:t>(d) मदद करना</w:t>
      </w:r>
    </w:p>
    <w:p>
      <w:r>
        <w:t>Answer: a</w:t>
      </w:r>
    </w:p>
    <w:p>
      <w:r>
        <w:t>Solution: ✅ सही उत्तर: A. बाधा डालना</w:t>
      </w:r>
    </w:p>
    <w:p>
      <w:r>
        <w:t>🧠 PNC भाषा-नियम: 'टाँग अड़ाना' = कार्य में रुकावट डालना।</w:t>
      </w:r>
    </w:p>
    <w:p>
      <w:r>
        <w:t>🔍 PNC कारण: चलते व्यक्ति के आगे टाँग अड़ाने से जैसे गिरावट आती है, वैसे ही कार्य रुक जाता है।</w:t>
      </w:r>
    </w:p>
    <w:p>
      <w:r>
        <w:t>⚡ 5-Second Recall: टाँग अड़ाना = रुकावट डालना</w:t>
      </w:r>
    </w:p>
    <w:p>
      <w:r>
        <w:t>Question: 'आस्तीन का साँप' मुहावरे का अर्थ बताइए।</w:t>
      </w:r>
    </w:p>
    <w:p>
      <w:r>
        <w:t>Give the meaning of the idiom 'Aasteen ka saanp'.</w:t>
      </w:r>
    </w:p>
    <w:p>
      <w:r>
        <w:t>(a) साहसी व्यक्ति</w:t>
      </w:r>
    </w:p>
    <w:p>
      <w:r>
        <w:t>(b) भयानक शत्रु</w:t>
      </w:r>
    </w:p>
    <w:p>
      <w:r>
        <w:t>(c) कपटी/विश्वासघाती मित्र</w:t>
      </w:r>
    </w:p>
    <w:p>
      <w:r>
        <w:t>(d) चतुर व्यक्ति</w:t>
      </w:r>
    </w:p>
    <w:p>
      <w:r>
        <w:t>Answer: c</w:t>
      </w:r>
    </w:p>
    <w:p>
      <w:r>
        <w:t>Solution: ✅ सही उत्तर: C. कपटी/विश्वासघाती मित्र</w:t>
      </w:r>
    </w:p>
    <w:p>
      <w:r>
        <w:t>🧠 PNC भाषा-नियम: 'आस्तीन का साँप' = जो अपना होकर भी विश्वासघात करे।</w:t>
      </w:r>
    </w:p>
    <w:p>
      <w:r>
        <w:t>🔍 PNC कारण: आस्तीन में छिपा साँप जैसे अचानक डस लेता है, वैसे ही कपटी मित्र धोखा देता है।</w:t>
      </w:r>
    </w:p>
    <w:p>
      <w:r>
        <w:t>⚡ 5-Second Recall: आस्तीन का साँप = कपटी मित्र</w:t>
      </w:r>
    </w:p>
    <w:p>
      <w:r>
        <w:t>Question: 'बाल की खाल निकालना' मुहावरे का अर्थ बताइए।</w:t>
      </w:r>
    </w:p>
    <w:p>
      <w:r>
        <w:t>Give the meaning of the idiom 'Baal ki khaal nikalna'.</w:t>
      </w:r>
    </w:p>
    <w:p>
      <w:r>
        <w:t>(a) बारीकी से छिद्र/दोष खोजना</w:t>
      </w:r>
    </w:p>
    <w:p>
      <w:r>
        <w:t>(b) निरर्थक कार्य करना</w:t>
      </w:r>
    </w:p>
    <w:p>
      <w:r>
        <w:t>(c) सफ़ाई करना</w:t>
      </w:r>
    </w:p>
    <w:p>
      <w:r>
        <w:t>(d) प्रशंसा करना</w:t>
      </w:r>
    </w:p>
    <w:p>
      <w:r>
        <w:t>Answer: a</w:t>
      </w:r>
    </w:p>
    <w:p>
      <w:r>
        <w:t>Solution: ✅ सही उत्तर: A. बारीकी से छिद्र/दोष खोजना</w:t>
      </w:r>
    </w:p>
    <w:p>
      <w:r>
        <w:t>🧠 PNC भाषा-नियम: 'बाल की खाल निकालना' = छोटी-से-छोटी त्रुटि ढूँढ़ना।</w:t>
      </w:r>
    </w:p>
    <w:p>
      <w:r>
        <w:t>🔍 PNC कारण: बाल (रोम) में खाल निकालना अति सूक्ष्म जाँच का प्रतीक है।</w:t>
      </w:r>
    </w:p>
    <w:p>
      <w:r>
        <w:t>⚡ 5-Second Recall: बाल की खाल = दोष खोजना</w:t>
      </w:r>
    </w:p>
    <w:p>
      <w:r>
        <w:t>Question: 'तिल का ताड़ बनाना' मुहावरे का अर्थ बताइए।</w:t>
      </w:r>
    </w:p>
    <w:p>
      <w:r>
        <w:t>Give the meaning of the idiom 'Til ka taad banana'.</w:t>
      </w:r>
    </w:p>
    <w:p>
      <w:r>
        <w:t>(a) बड़ा व्यापार करना</w:t>
      </w:r>
    </w:p>
    <w:p>
      <w:r>
        <w:t>(b) छोटी सी बात को बढ़ा-चढ़ाकर कहना</w:t>
      </w:r>
    </w:p>
    <w:p>
      <w:r>
        <w:t>(c) कड़ी मेहनत करना</w:t>
      </w:r>
    </w:p>
    <w:p>
      <w:r>
        <w:t>(d) वृक्ष लगाना</w:t>
      </w:r>
    </w:p>
    <w:p>
      <w:r>
        <w:t>Answer: b</w:t>
      </w:r>
    </w:p>
    <w:p>
      <w:r>
        <w:t>Solution: ✅ सही उत्तर: B. छोटी सी बात को बढ़ा-चढ़ाकर कहना</w:t>
      </w:r>
    </w:p>
    <w:p>
      <w:r>
        <w:t>🧠 PNC भाषा-नियम: 'तिल का ताड़ बनाना' = अतिशयोक्ति करना।</w:t>
      </w:r>
    </w:p>
    <w:p>
      <w:r>
        <w:t>🔍 PNC कारण: तिल (छोटा बीज) को ताड़ (विशाल वृक्ष) जैसा बताना ही अतिशयोक्ति है।</w:t>
      </w:r>
    </w:p>
    <w:p>
      <w:r>
        <w:t>⚡ 5-Second Recall: तिल का ताड़ = बढ़ा-चढ़ाकर कहना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