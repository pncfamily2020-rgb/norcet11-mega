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bar graph shows the monthly production (in units) of a factory: January 40, February 55, March 70, April 45. What is the production in March?</w:t>
      </w:r>
    </w:p>
    <w:p>
      <w:r>
        <w:t>बार ग्राफ एक फैक्ट्री के मासिक उत्पादन (इकाइयों में) दर्शाता है: जनवरी 40, फरवरी 55, मार्च 70, अप्रैल 45। मार्च में उत्पादन क्या है?</w:t>
      </w:r>
    </w:p>
    <w:p>
      <w:r>
        <w:t>(a) 70 units</w:t>
      </w:r>
    </w:p>
    <w:p>
      <w:r>
        <w:t>(b) 40 units</w:t>
      </w:r>
    </w:p>
    <w:p>
      <w:r>
        <w:t>(c) 55 units</w:t>
      </w:r>
    </w:p>
    <w:p>
      <w:r>
        <w:t>(d) 45 units</w:t>
      </w:r>
    </w:p>
    <w:p>
      <w:r>
        <w:t>Answer: a</w:t>
      </w:r>
    </w:p>
    <w:p>
      <w:r>
        <w:t>Solution: ✅ Correct Answer: A. 70 units</w:t>
      </w:r>
    </w:p>
    <w:p>
      <w:r>
        <w:t>🧠 PNC Core Concept: Read the bar height for the asked month.</w:t>
      </w:r>
    </w:p>
    <w:p>
      <w:r>
        <w:t>🧭 PNC Solve Path: March's bar reads 70 units.</w:t>
      </w:r>
    </w:p>
    <w:p>
      <w:r>
        <w:t>🔍 Why It Works: Each bar's height directly gives the production for its month.</w:t>
      </w:r>
    </w:p>
    <w:p>
      <w:r>
        <w:t>❌ Why Not Others: 40, 55 and 45 belong to January, February and April.</w:t>
      </w:r>
    </w:p>
    <w:p>
      <w:r>
        <w:t>⚡ 5-Second Recall: March = 70</w:t>
      </w:r>
    </w:p>
    <w:p>
      <w:r>
        <w:t>Question: The bar graph shows the number of students in five schools: A 120, B 150, C 90, D 180, E 140. Which school has the fewest students?</w:t>
      </w:r>
    </w:p>
    <w:p>
      <w:r>
        <w:t>बार ग्राफ पाँच स्कूलों में छात्रों की संख्या दर्शाता है: A 120, B 150, C 90, D 180, E 140। किस स्कूल में सबसे कम छात्र हैं?</w:t>
      </w:r>
    </w:p>
    <w:p>
      <w:r>
        <w:t>(a) C</w:t>
      </w:r>
    </w:p>
    <w:p>
      <w:r>
        <w:t>(b) A</w:t>
      </w:r>
    </w:p>
    <w:p>
      <w:r>
        <w:t>(c) B</w:t>
      </w:r>
    </w:p>
    <w:p>
      <w:r>
        <w:t>(d) E</w:t>
      </w:r>
    </w:p>
    <w:p>
      <w:r>
        <w:t>Answer: a</w:t>
      </w:r>
    </w:p>
    <w:p>
      <w:r>
        <w:t>Solution: ✅ Correct Answer: A. C</w:t>
      </w:r>
    </w:p>
    <w:p>
      <w:r>
        <w:t>🧠 PNC Core Concept: Identify the shortest bar.</w:t>
      </w:r>
    </w:p>
    <w:p>
      <w:r>
        <w:t>🧭 PNC Solve Path: School C's bar at 90 is the lowest; D is the highest at 180.</w:t>
      </w:r>
    </w:p>
    <w:p>
      <w:r>
        <w:t>🔍 Why It Works: The shortest bar marks the minimum value.</w:t>
      </w:r>
    </w:p>
    <w:p>
      <w:r>
        <w:t>❌ Why Not Others: A 120, B 150 and E 140 all exceed 90.</w:t>
      </w:r>
    </w:p>
    <w:p>
      <w:r>
        <w:t>⚡ 5-Second Recall: C = 90 (lowest)</w:t>
      </w:r>
    </w:p>
    <w:p>
      <w:r>
        <w:t>Question: The bar graph shows daily sales (₹ thousand) of a shop: Monday 8, Tuesday 12, Wednesday 10, Thursday 15. What is the total sales over the four days?</w:t>
      </w:r>
    </w:p>
    <w:p>
      <w:r>
        <w:t>बार ग्राफ एक दुकान की दैनिक बिक्री (₹ हजार) दर्शाता है: सोमवार 8, मंगलवार 12, बुधवार 10, गुरुवार 15। चार दिनों की कुल बिक्री क्या है?</w:t>
      </w:r>
    </w:p>
    <w:p>
      <w:r>
        <w:t>(a) ₹40 thousand</w:t>
      </w:r>
    </w:p>
    <w:p>
      <w:r>
        <w:t>(b) ₹42 thousand</w:t>
      </w:r>
    </w:p>
    <w:p>
      <w:r>
        <w:t>(c) ₹45 thousand</w:t>
      </w:r>
    </w:p>
    <w:p>
      <w:r>
        <w:t>(d) ₹48 thousand</w:t>
      </w:r>
    </w:p>
    <w:p>
      <w:r>
        <w:t>Answer: c</w:t>
      </w:r>
    </w:p>
    <w:p>
      <w:r>
        <w:t>Solution: ✅ Correct Answer: C. ₹45 thousand</w:t>
      </w:r>
    </w:p>
    <w:p>
      <w:r>
        <w:t>🧠 PNC Core Concept: Sum all four bar values.</w:t>
      </w:r>
    </w:p>
    <w:p>
      <w:r>
        <w:t>🧭 PNC Solve Path: 8 + 12 + 10 + 15 = ₹45 thousand.</w:t>
      </w:r>
    </w:p>
    <w:p>
      <w:r>
        <w:t>🔍 Why It Works: The total is the sum of the bar heights.</w:t>
      </w:r>
    </w:p>
    <w:p>
      <w:r>
        <w:t>❌ Why Not Others: ₹40 and ₹42 come from addition slips; ₹48 overshoots.</w:t>
      </w:r>
    </w:p>
    <w:p>
      <w:r>
        <w:t>⚡ 5-Second Recall: 8+12+10+15 = 45</w:t>
      </w:r>
    </w:p>
    <w:p>
      <w:r>
        <w:t>Question: The bar graph shows the marks of a student in five subjects: Hindi 65, English 72, Maths 88, Science 80, SST 70. In which subject did he score the highest?</w:t>
      </w:r>
    </w:p>
    <w:p>
      <w:r>
        <w:t>बार ग्राफ पाँच विषयों में एक छात्र के अंक दर्शाता है: हिंदी 65, अंग्रेज़ी 72, गणित 88, विज्ञान 80, सामाजिक विज्ञान 70। उसने किस विषय में सबसे अधिक अंक प्राप्त किए?</w:t>
      </w:r>
    </w:p>
    <w:p>
      <w:r>
        <w:t>(a) Maths</w:t>
      </w:r>
    </w:p>
    <w:p>
      <w:r>
        <w:t>(b) Science</w:t>
      </w:r>
    </w:p>
    <w:p>
      <w:r>
        <w:t>(c) English</w:t>
      </w:r>
    </w:p>
    <w:p>
      <w:r>
        <w:t>(d) Hindi</w:t>
      </w:r>
    </w:p>
    <w:p>
      <w:r>
        <w:t>Answer: a</w:t>
      </w:r>
    </w:p>
    <w:p>
      <w:r>
        <w:t>Solution: ✅ Correct Answer: A. Maths</w:t>
      </w:r>
    </w:p>
    <w:p>
      <w:r>
        <w:t>🧠 PNC Core Concept: Find the tallest bar.</w:t>
      </w:r>
    </w:p>
    <w:p>
      <w:r>
        <w:t>🧭 PNC Solve Path: Maths at 88 is the highest bar.</w:t>
      </w:r>
    </w:p>
    <w:p>
      <w:r>
        <w:t>🔍 Why It Works: The tallest bar represents the maximum score.</w:t>
      </w:r>
    </w:p>
    <w:p>
      <w:r>
        <w:t>❌ Why Not Others: Science 80, English 72 and Hindi 65 are all lower.</w:t>
      </w:r>
    </w:p>
    <w:p>
      <w:r>
        <w:t>⚡ 5-Second Recall: Maths = 88 (max)</w:t>
      </w:r>
    </w:p>
    <w:p>
      <w:r>
        <w:t>Question: The bar graph shows the number of visitors (in hundreds) to a park: Saturday 25, Sunday 40, Monday 15. How many visitors came on Saturday?</w:t>
      </w:r>
    </w:p>
    <w:p>
      <w:r>
        <w:t>बार ग्राफ एक पार्क में आगंतुकों की संख्या (सैकड़ों में) दर्शाता है: शनिवार 25, रविवार 40, सोमवार 15। शनिवार को कितने आगंतुक आए?</w:t>
      </w:r>
    </w:p>
    <w:p>
      <w:r>
        <w:t>(a) 25 hundred</w:t>
      </w:r>
    </w:p>
    <w:p>
      <w:r>
        <w:t>(b) 40 hundred</w:t>
      </w:r>
    </w:p>
    <w:p>
      <w:r>
        <w:t>(c) 15 hundred</w:t>
      </w:r>
    </w:p>
    <w:p>
      <w:r>
        <w:t>(d) 30 hundred</w:t>
      </w:r>
    </w:p>
    <w:p>
      <w:r>
        <w:t>Answer: a</w:t>
      </w:r>
    </w:p>
    <w:p>
      <w:r>
        <w:t>Solution: ✅ Correct Answer: A. 25 hundred</w:t>
      </w:r>
    </w:p>
    <w:p>
      <w:r>
        <w:t>🧠 PNC Core Concept: Read the Saturday bar, noting the unit.</w:t>
      </w:r>
    </w:p>
    <w:p>
      <w:r>
        <w:t>🧭 PNC Solve Path: Saturday's bar reads 25 hundred visitors.</w:t>
      </w:r>
    </w:p>
    <w:p>
      <w:r>
        <w:t>🔍 Why It Works: The bar height times its unit gives the visitor count.</w:t>
      </w:r>
    </w:p>
    <w:p>
      <w:r>
        <w:t>❌ Why Not Others: 40 is Sunday; 15 is Monday; 30 is not shown.</w:t>
      </w:r>
    </w:p>
    <w:p>
      <w:r>
        <w:t>⚠️ Exam Trap: Note the scale — values are in hundreds.</w:t>
      </w:r>
    </w:p>
    <w:p>
      <w:r>
        <w:t>⚡ 5-Second Recall: Saturday = 25 hundred</w:t>
      </w:r>
    </w:p>
    <w:p>
      <w:r>
        <w:t>Question: The bar graph shows the production of five companies (in units): A 120, B 180, C 150, D 90, E 160. What is the difference between the highest and the lowest production?</w:t>
      </w:r>
    </w:p>
    <w:p>
      <w:r>
        <w:t>बार ग्राफ पाँच कंपनियों का उत्पादन (इकाइयों में) दर्शाता है: A 120, B 180, C 150, D 90, E 160। सबसे अधिक और सबसे कम उत्पादन के बीच का अंतर क्या है?</w:t>
      </w:r>
    </w:p>
    <w:p>
      <w:r>
        <w:t>(a) 60 units</w:t>
      </w:r>
    </w:p>
    <w:p>
      <w:r>
        <w:t>(b) 70 units</w:t>
      </w:r>
    </w:p>
    <w:p>
      <w:r>
        <w:t>(c) 80 units</w:t>
      </w:r>
    </w:p>
    <w:p>
      <w:r>
        <w:t>(d) 90 units</w:t>
      </w:r>
    </w:p>
    <w:p>
      <w:r>
        <w:t>Answer: d</w:t>
      </w:r>
    </w:p>
    <w:p>
      <w:r>
        <w:t>Solution: ✅ Correct Answer: D. 90 units</w:t>
      </w:r>
    </w:p>
    <w:p>
      <w:r>
        <w:t>🧠 PNC Core Concept: Max − min of the bar values.</w:t>
      </w:r>
    </w:p>
    <w:p>
      <w:r>
        <w:t>🧭 PNC Solve Path: Max = B 180; Min = D 90. Difference = 180 − 90 = 90 units.</w:t>
      </w:r>
    </w:p>
    <w:p>
      <w:r>
        <w:t>🔍 Why It Works: The range of the bars is the gap between extremes.</w:t>
      </w:r>
    </w:p>
    <w:p>
      <w:r>
        <w:t>❌ Why Not Others: 60 and 70 come from comparing wrong pairs; 80 is a rough guess.</w:t>
      </w:r>
    </w:p>
    <w:p>
      <w:r>
        <w:t>⚡ 5-Second Recall: 180 − 90 = 90</w:t>
      </w:r>
    </w:p>
    <w:p>
      <w:r>
        <w:t>Question: The bar graph shows the rainfall (in mm) over four months: June 120, July 180, August 160, September 100. What is the average monthly rainfall?</w:t>
      </w:r>
    </w:p>
    <w:p>
      <w:r>
        <w:t>बार ग्राफ चार महीनों की वर्षा (मिमी में) दर्शाता है: जून 120, जुलाई 180, अगस्त 160, सितंबर 100। औसत मासिक वर्षा क्या है?</w:t>
      </w:r>
    </w:p>
    <w:p>
      <w:r>
        <w:t>(a) 130 mm</w:t>
      </w:r>
    </w:p>
    <w:p>
      <w:r>
        <w:t>(b) 140 mm</w:t>
      </w:r>
    </w:p>
    <w:p>
      <w:r>
        <w:t>(c) 150 mm</w:t>
      </w:r>
    </w:p>
    <w:p>
      <w:r>
        <w:t>(d) 160 mm</w:t>
      </w:r>
    </w:p>
    <w:p>
      <w:r>
        <w:t>Answer: b</w:t>
      </w:r>
    </w:p>
    <w:p>
      <w:r>
        <w:t>Solution: ✅ Correct Answer: B. 140 mm</w:t>
      </w:r>
    </w:p>
    <w:p>
      <w:r>
        <w:t>🧠 PNC Core Concept: Average = sum of bars ÷ number of months.</w:t>
      </w:r>
    </w:p>
    <w:p>
      <w:r>
        <w:t>🧭 PNC Solve Path: Sum = 120+180+160+100 = 560. Average = 560 ÷ 4 = 140 mm.</w:t>
      </w:r>
    </w:p>
    <w:p>
      <w:r>
        <w:t>🔍 Why It Works: The total rainfall spreads evenly over the four months.</w:t>
      </w:r>
    </w:p>
    <w:p>
      <w:r>
        <w:t>❌ Why Not Others: 130 and 150 come from sum slips; 160 is one month's value.</w:t>
      </w:r>
    </w:p>
    <w:p>
      <w:r>
        <w:t>⚡ 5-Second Recall: 560/4 = 140</w:t>
      </w:r>
    </w:p>
    <w:p>
      <w:r>
        <w:t>Question: The bar graph shows the exports (₹ crore) of a country: 2019 60, 2020 75, 2021 90. What is the percentage increase from 2019 to 2021?</w:t>
      </w:r>
    </w:p>
    <w:p>
      <w:r>
        <w:t>बार ग्राफ एक देश के निर्यात (₹ करोड़) दर्शाता है: 2019 60, 2020 75, 2021 90। 2019 से 2021 तक प्रतिशत वृद्धि क्या है?</w:t>
      </w:r>
    </w:p>
    <w:p>
      <w:r>
        <w:t>(a) 40%</w:t>
      </w:r>
    </w:p>
    <w:p>
      <w:r>
        <w:t>(b) 45%</w:t>
      </w:r>
    </w:p>
    <w:p>
      <w:r>
        <w:t>(c) 55%</w:t>
      </w:r>
    </w:p>
    <w:p>
      <w:r>
        <w:t>(d) 50%</w:t>
      </w:r>
    </w:p>
    <w:p>
      <w:r>
        <w:t>Answer: d</w:t>
      </w:r>
    </w:p>
    <w:p>
      <w:r>
        <w:t>Solution: ✅ Correct Answer: D. 50%</w:t>
      </w:r>
    </w:p>
    <w:p>
      <w:r>
        <w:t>🧠 PNC Core Concept: % increase = (new − old) ÷ old × 100.</w:t>
      </w:r>
    </w:p>
    <w:p>
      <w:r>
        <w:t>🧭 PNC Solve Path: Increase = 90 − 60 = 30. % = 30/60 × 100 = 50%.</w:t>
      </w:r>
    </w:p>
    <w:p>
      <w:r>
        <w:t>🔍 Why It Works: The 30-crore rise is half of the 2019 base.</w:t>
      </w:r>
    </w:p>
    <w:p>
      <w:r>
        <w:t>❌ Why Not Others: 40% and 45% come from wrong bases; 55% overshoots.</w:t>
      </w:r>
    </w:p>
    <w:p>
      <w:r>
        <w:t>⚠️ Exam Trap: Compare 2021 with 2019, not 2020.</w:t>
      </w:r>
    </w:p>
    <w:p>
      <w:r>
        <w:t>⚡ 5-Second Recall: 30/60 = 50%</w:t>
      </w:r>
    </w:p>
    <w:p>
      <w:r>
        <w:t>Question: The bar graph shows the number of boys and girls in a school over two years: 2020 boys 300, girls 250; 2021 boys 320, girls 280. What is the total number of students in 2020?</w:t>
      </w:r>
    </w:p>
    <w:p>
      <w:r>
        <w:t>बार ग्राफ दो वर्षों में एक स्कूल के लड़के-लड़कियों की संख्या दर्शाता है: 2020 लड़के 300, लड़कियाँ 250; 2021 लड़के 320, लड़कियाँ 280। 2020 में कुल छात्र संख्या क्या है?</w:t>
      </w:r>
    </w:p>
    <w:p>
      <w:r>
        <w:t>(a) 500</w:t>
      </w:r>
    </w:p>
    <w:p>
      <w:r>
        <w:t>(b) 520</w:t>
      </w:r>
    </w:p>
    <w:p>
      <w:r>
        <w:t>(c) 600</w:t>
      </w:r>
    </w:p>
    <w:p>
      <w:r>
        <w:t>(d) 550</w:t>
      </w:r>
    </w:p>
    <w:p>
      <w:r>
        <w:t>Answer: d</w:t>
      </w:r>
    </w:p>
    <w:p>
      <w:r>
        <w:t>Solution: ✅ Correct Answer: D. 550</w:t>
      </w:r>
    </w:p>
    <w:p>
      <w:r>
        <w:t>🧠 PNC Core Concept: Add the two 2020 bars.</w:t>
      </w:r>
    </w:p>
    <w:p>
      <w:r>
        <w:t>🧭 PNC Solve Path: 300 + 250 = 550 students.</w:t>
      </w:r>
    </w:p>
    <w:p>
      <w:r>
        <w:t>🔍 Why It Works: The year's total is the sum of its boy and girl bars.</w:t>
      </w:r>
    </w:p>
    <w:p>
      <w:r>
        <w:t>❌ Why Not Others: 500 and 520 come from misreading; 600 is a rough guess.</w:t>
      </w:r>
    </w:p>
    <w:p>
      <w:r>
        <w:t>⚠️ Exam Trap: Use the 2020 pair of bars, not 2021.</w:t>
      </w:r>
    </w:p>
    <w:p>
      <w:r>
        <w:t>⚡ 5-Second Recall: 300 + 250 = 550</w:t>
      </w:r>
    </w:p>
    <w:p>
      <w:r>
        <w:t>Question: The bar graph shows the sales (₹ lakh) of two shops over three months: Shop X: 10, 14, 18; Shop Y: 8, 12, 16. What is the total sales of Shop Y over the three months?</w:t>
      </w:r>
    </w:p>
    <w:p>
      <w:r>
        <w:t>बार ग्राफ तीन महीनों में दो दुकानों की बिक्री (₹ लाख) दर्शाता है: दुकान X: 10, 14, 18; दुकान Y: 8, 12, 16। तीन महीनों में दुकान Y की कुल बिक्री क्या है?</w:t>
      </w:r>
    </w:p>
    <w:p>
      <w:r>
        <w:t>(a) ₹34 lakh</w:t>
      </w:r>
    </w:p>
    <w:p>
      <w:r>
        <w:t>(b) ₹36 lakh</w:t>
      </w:r>
    </w:p>
    <w:p>
      <w:r>
        <w:t>(c) ₹38 lakh</w:t>
      </w:r>
    </w:p>
    <w:p>
      <w:r>
        <w:t>(d) ₹40 lakh</w:t>
      </w:r>
    </w:p>
    <w:p>
      <w:r>
        <w:t>Answer: b</w:t>
      </w:r>
    </w:p>
    <w:p>
      <w:r>
        <w:t>Solution: ✅ Correct Answer: B. ₹36 lakh</w:t>
      </w:r>
    </w:p>
    <w:p>
      <w:r>
        <w:t>🧠 PNC Core Concept: Sum the Shop Y bars only.</w:t>
      </w:r>
    </w:p>
    <w:p>
      <w:r>
        <w:t>🧭 PNC Solve Path: 8 + 12 + 16 = ₹36 lakh.</w:t>
      </w:r>
    </w:p>
    <w:p>
      <w:r>
        <w:t>🔍 Why It Works: Each month contributes one bar for Shop Y.</w:t>
      </w:r>
    </w:p>
    <w:p>
      <w:r>
        <w:t>❌ Why Not Others: ₹34 and ₹38 come from mixing shops; ₹40 overshoots.</w:t>
      </w:r>
    </w:p>
    <w:p>
      <w:r>
        <w:t>⚠️ Exam Trap: Add only the Y-series bars.</w:t>
      </w:r>
    </w:p>
    <w:p>
      <w:r>
        <w:t>⚡ 5-Second Recall: 8+12+16 = 36</w:t>
      </w:r>
    </w:p>
    <w:p>
      <w:r>
        <w:t>Question: The bar graph shows the number of books sold by a shop in five weeks: 20, 35, 25, 40, 30. What is the average weekly sale?</w:t>
      </w:r>
    </w:p>
    <w:p>
      <w:r>
        <w:t>बार ग्राफ पाँच सप्ताहों में एक दुकान द्वारा बेची गई पुस्तकों की संख्या दर्शाता है: 20, 35, 25, 40, 30। औसत साप्ताहिक बिक्री क्या है?</w:t>
      </w:r>
    </w:p>
    <w:p>
      <w:r>
        <w:t>(a) 28</w:t>
      </w:r>
    </w:p>
    <w:p>
      <w:r>
        <w:t>(b) 30</w:t>
      </w:r>
    </w:p>
    <w:p>
      <w:r>
        <w:t>(c) 32</w:t>
      </w:r>
    </w:p>
    <w:p>
      <w:r>
        <w:t>(d) 34</w:t>
      </w:r>
    </w:p>
    <w:p>
      <w:r>
        <w:t>Answer: b</w:t>
      </w:r>
    </w:p>
    <w:p>
      <w:r>
        <w:t>Solution: ✅ Correct Answer: B. 30</w:t>
      </w:r>
    </w:p>
    <w:p>
      <w:r>
        <w:t>🧠 PNC Core Concept: Average = sum ÷ count.</w:t>
      </w:r>
    </w:p>
    <w:p>
      <w:r>
        <w:t>🧭 PNC Solve Path: Sum = 20+35+25+40+30 = 150. Average = 150 ÷ 5 = 30.</w:t>
      </w:r>
    </w:p>
    <w:p>
      <w:r>
        <w:t>🔍 Why It Works: The five-week total spreads to 30 per week.</w:t>
      </w:r>
    </w:p>
    <w:p>
      <w:r>
        <w:t>❌ Why Not Others: 28 and 32 come from sum slips; 34 is a rough guess.</w:t>
      </w:r>
    </w:p>
    <w:p>
      <w:r>
        <w:t>⚡ 5-Second Recall: 150/5 = 30</w:t>
      </w:r>
    </w:p>
    <w:p>
      <w:r>
        <w:t>Question: The bar graph shows the marks of two students in four subjects: Student P: 70, 60, 80, 90; Student Q: 65, 75, 70, 85. What is the difference in their total marks?</w:t>
      </w:r>
    </w:p>
    <w:p>
      <w:r>
        <w:t>बार ग्राफ चार विषयों में दो छात्रों के अंक दर्शाता है: छात्र P: 70, 60, 80, 90; छात्र Q: 65, 75, 70, 85। उनके कुल अंकों में क्या अंतर है?</w:t>
      </w:r>
    </w:p>
    <w:p>
      <w:r>
        <w:t>(a) 5</w:t>
      </w:r>
    </w:p>
    <w:p>
      <w:r>
        <w:t>(b) 10</w:t>
      </w:r>
    </w:p>
    <w:p>
      <w:r>
        <w:t>(c) 15</w:t>
      </w:r>
    </w:p>
    <w:p>
      <w:r>
        <w:t>(d) 20</w:t>
      </w:r>
    </w:p>
    <w:p>
      <w:r>
        <w:t>Answer: a</w:t>
      </w:r>
    </w:p>
    <w:p>
      <w:r>
        <w:t>Solution: ✅ Correct Answer: A. 5</w:t>
      </w:r>
    </w:p>
    <w:p>
      <w:r>
        <w:t>🧠 PNC Core Concept: Total each student's bars, then subtract.</w:t>
      </w:r>
    </w:p>
    <w:p>
      <w:r>
        <w:t>🧭 PNC Solve Path: P = 70+60+80+90 = 300; Q = 65+75+70+85 = 295. Difference = 5.</w:t>
      </w:r>
    </w:p>
    <w:p>
      <w:r>
        <w:t>🔍 Why It Works: The gap between the two totals is 5 marks.</w:t>
      </w:r>
    </w:p>
    <w:p>
      <w:r>
        <w:t>❌ Why Not Others: 10 and 15 come from sum slips; 20 is a rough guess.</w:t>
      </w:r>
    </w:p>
    <w:p>
      <w:r>
        <w:t>⚠️ Exam Trap: Sum all four subjects for each student before comparing.</w:t>
      </w:r>
    </w:p>
    <w:p>
      <w:r>
        <w:t>⚡ 5-Second Recall: 300 − 295 = 5</w:t>
      </w:r>
    </w:p>
    <w:p>
      <w:r>
        <w:t>Question: The bar graph shows the production of wheat (in quintals) by four farmers: R 40, S 55, T 35, U 60. The production of U is what percentage more than that of T?</w:t>
      </w:r>
    </w:p>
    <w:p>
      <w:r>
        <w:t>बार ग्राफ चार किसानों द्वारा गेहूँ का उत्पादन (क्विंटल में) दर्शाता है: R 40, S 55, T 35, U 60। U का उत्पादन T से कितने प्रतिशत अधिक है?</w:t>
      </w:r>
    </w:p>
    <w:p>
      <w:r>
        <w:t>(a) 60%</w:t>
      </w:r>
    </w:p>
    <w:p>
      <w:r>
        <w:t>(b) 65%</w:t>
      </w:r>
    </w:p>
    <w:p>
      <w:r>
        <w:t>(c) 70%</w:t>
      </w:r>
    </w:p>
    <w:p>
      <w:r>
        <w:t>(d) 71.4%</w:t>
      </w:r>
    </w:p>
    <w:p>
      <w:r>
        <w:t>Answer: d</w:t>
      </w:r>
    </w:p>
    <w:p>
      <w:r>
        <w:t>Solution: ✅ Correct Answer: D. 71.4%</w:t>
      </w:r>
    </w:p>
    <w:p>
      <w:r>
        <w:t>🧠 PNC Core Concept: % more = (U − T) ÷ T × 100.</w:t>
      </w:r>
    </w:p>
    <w:p>
      <w:r>
        <w:t>🧭 PNC Solve Path: Difference = 60 − 35 = 25. % = 25/35 × 100 = 71.4%.</w:t>
      </w:r>
    </w:p>
    <w:p>
      <w:r>
        <w:t>🔍 Why It Works: The 25-quintal excess is about 71% of T's 35.</w:t>
      </w:r>
    </w:p>
    <w:p>
      <w:r>
        <w:t>❌ Why Not Others: 60% and 65% come from wrong bases; 70% is a rough guess.</w:t>
      </w:r>
    </w:p>
    <w:p>
      <w:r>
        <w:t>⚠️ Exam Trap: Base the percentage on T (35), the reference farmer.</w:t>
      </w:r>
    </w:p>
    <w:p>
      <w:r>
        <w:t>⚡ 5-Second Recall: 25/35 ≈ 71.4%</w:t>
      </w:r>
    </w:p>
    <w:p>
      <w:r>
        <w:t>Question: The bar graph shows the number of male and female employees in four departments: HR 30M/20F, IT 40M/30F, Sales 25M/35F, Admin 20M/15F. Which department has the highest total strength?</w:t>
      </w:r>
    </w:p>
    <w:p>
      <w:r>
        <w:t>बार ग्राफ चार विभागों में पुरुष-महिला कर्मचारियों की संख्या दर्शाता है: HR 30पु/20म, IT 40पु/30म, Sales 25पु/35म, Admin 20पु/15म। किस विभाग में कुल संख्या सबसे अधिक है?</w:t>
      </w:r>
    </w:p>
    <w:p>
      <w:r>
        <w:t>(a) HR</w:t>
      </w:r>
    </w:p>
    <w:p>
      <w:r>
        <w:t>(b) IT</w:t>
      </w:r>
    </w:p>
    <w:p>
      <w:r>
        <w:t>(c) Sales</w:t>
      </w:r>
    </w:p>
    <w:p>
      <w:r>
        <w:t>(d) Admin</w:t>
      </w:r>
    </w:p>
    <w:p>
      <w:r>
        <w:t>Answer: b</w:t>
      </w:r>
    </w:p>
    <w:p>
      <w:r>
        <w:t>Solution: ✅ Correct Answer: B. IT</w:t>
      </w:r>
    </w:p>
    <w:p>
      <w:r>
        <w:t>🧠 PNC Core Concept: Total each department's two bars, then compare.</w:t>
      </w:r>
    </w:p>
    <w:p>
      <w:r>
        <w:t>🧭 PNC Solve Path: HR 50, IT 70, Sales 60, Admin 35. Highest = IT.</w:t>
      </w:r>
    </w:p>
    <w:p>
      <w:r>
        <w:t>🔍 Why It Works: Adding the male and female bars gives each department's strength.</w:t>
      </w:r>
    </w:p>
    <w:p>
      <w:r>
        <w:t>❌ Why Not Others: HR 50 and Sales 60 are lower; Admin 35 is the smallest.</w:t>
      </w:r>
    </w:p>
    <w:p>
      <w:r>
        <w:t>⚠️ Exam Trap: Add both bars per department before comparing.</w:t>
      </w:r>
    </w:p>
    <w:p>
      <w:r>
        <w:t>⚡ 5-Second Recall: IT = 70 (max)</w:t>
      </w:r>
    </w:p>
    <w:p>
      <w:r>
        <w:t>Question: The bar graph shows the monthly income of a family: Salary 45 (₹ thousand), Business 25, Rent 10, Interest 5. What percentage of total income comes from Salary?</w:t>
      </w:r>
    </w:p>
    <w:p>
      <w:r>
        <w:t>बार ग्राफ एक परिवार की मासिक आय दर्शाता है: वेतन 45 (₹ हजार), व्यवसाय 25, किराया 10, ब्याज 5। कुल आय में से वेतन का प्रतिशत क्या है?</w:t>
      </w:r>
    </w:p>
    <w:p>
      <w:r>
        <w:t>(a) 50%</w:t>
      </w:r>
    </w:p>
    <w:p>
      <w:r>
        <w:t>(b) 52.9%</w:t>
      </w:r>
    </w:p>
    <w:p>
      <w:r>
        <w:t>(c) 55%</w:t>
      </w:r>
    </w:p>
    <w:p>
      <w:r>
        <w:t>(d) 60%</w:t>
      </w:r>
    </w:p>
    <w:p>
      <w:r>
        <w:t>Answer: b</w:t>
      </w:r>
    </w:p>
    <w:p>
      <w:r>
        <w:t>Solution: ✅ Correct Answer: B. 52.9%</w:t>
      </w:r>
    </w:p>
    <w:p>
      <w:r>
        <w:t>🧠 PNC Core Concept: Share % = part ÷ total × 100.</w:t>
      </w:r>
    </w:p>
    <w:p>
      <w:r>
        <w:t>🧭 PNC Solve Path: Total = 45+25+10+5 = 85. Salary % = 45/85 × 100 = 52.9%.</w:t>
      </w:r>
    </w:p>
    <w:p>
      <w:r>
        <w:t>🔍 Why It Works: Salary's bar is 45 of the 85 total units.</w:t>
      </w:r>
    </w:p>
    <w:p>
      <w:r>
        <w:t>❌ Why Not Others: 50% and 55% come from wrong totals; 60% overshoots.</w:t>
      </w:r>
    </w:p>
    <w:p>
      <w:r>
        <w:t>⚠️ Exam Trap: Add all four sources before taking the share.</w:t>
      </w:r>
    </w:p>
    <w:p>
      <w:r>
        <w:t>⚡ 5-Second Recall: 45/85 ≈ 52.9%</w:t>
      </w:r>
    </w:p>
    <w:p>
      <w:r>
        <w:t>Question: The bar graph shows the runs scored by two batsmen in four matches: A: 50, 30, 70, 60; B: 40, 60, 50, 80. What is the total runs scored by both in all four matches?</w:t>
      </w:r>
    </w:p>
    <w:p>
      <w:r>
        <w:t>बार ग्राफ चार मैचों में दो बल्लेबाजों के रन दर्शाता है: A: 50, 30, 70, 60; B: 40, 60, 50, 80। चारों मैचों में दोनों द्वारा बनाए गए कुल रन क्या हैं?</w:t>
      </w:r>
    </w:p>
    <w:p>
      <w:r>
        <w:t>(a) 420</w:t>
      </w:r>
    </w:p>
    <w:p>
      <w:r>
        <w:t>(b) 430</w:t>
      </w:r>
    </w:p>
    <w:p>
      <w:r>
        <w:t>(c) 450</w:t>
      </w:r>
    </w:p>
    <w:p>
      <w:r>
        <w:t>(d) 440</w:t>
      </w:r>
    </w:p>
    <w:p>
      <w:r>
        <w:t>Answer: d</w:t>
      </w:r>
    </w:p>
    <w:p>
      <w:r>
        <w:t>Solution: ✅ Correct Answer: D. 440</w:t>
      </w:r>
    </w:p>
    <w:p>
      <w:r>
        <w:t>🧠 PNC Core Concept: Sum every bar of both players.</w:t>
      </w:r>
    </w:p>
    <w:p>
      <w:r>
        <w:t>🧭 PNC Solve Path: A = 210; B = 230. Total = 440.</w:t>
      </w:r>
    </w:p>
    <w:p>
      <w:r>
        <w:t>🔍 Why It Works: The grand total is the sum of all eight bars.</w:t>
      </w:r>
    </w:p>
    <w:p>
      <w:r>
        <w:t>❌ Why Not Others: 420 and 430 come from addition slips; 450 overshoots.</w:t>
      </w:r>
    </w:p>
    <w:p>
      <w:r>
        <w:t>⚠️ Exam Trap: Include all four matches for both players.</w:t>
      </w:r>
    </w:p>
    <w:p>
      <w:r>
        <w:t>⚡ 5-Second Recall: 210 + 230 = 440</w:t>
      </w:r>
    </w:p>
    <w:p>
      <w:r>
        <w:t>Question: The bar graph shows the number of cars sold in four months: May 60, June 90, July 120, August 150. The increase from May to August is what percentage of May's sales?</w:t>
      </w:r>
    </w:p>
    <w:p>
      <w:r>
        <w:t>बार ग्राफ चार महीनों में बेची गई कारों की संख्या दर्शाता है: मई 60, जून 90, जुलाई 120, अगस्त 150। मई से अगस्त तक की वृद्धि, मई की बिक्री का कितने प्रतिशत है?</w:t>
      </w:r>
    </w:p>
    <w:p>
      <w:r>
        <w:t>(a) 100%</w:t>
      </w:r>
    </w:p>
    <w:p>
      <w:r>
        <w:t>(b) 125%</w:t>
      </w:r>
    </w:p>
    <w:p>
      <w:r>
        <w:t>(c) 200%</w:t>
      </w:r>
    </w:p>
    <w:p>
      <w:r>
        <w:t>(d) 150%</w:t>
      </w:r>
    </w:p>
    <w:p>
      <w:r>
        <w:t>Answer: d</w:t>
      </w:r>
    </w:p>
    <w:p>
      <w:r>
        <w:t>Solution: ✅ Correct Answer: D. 150%</w:t>
      </w:r>
    </w:p>
    <w:p>
      <w:r>
        <w:t>🧠 PNC Core Concept: Increase ÷ base × 100.</w:t>
      </w:r>
    </w:p>
    <w:p>
      <w:r>
        <w:t>🧭 PNC Solve Path: Increase = 150 − 60 = 90. % = 90/60 × 100 = 150%.</w:t>
      </w:r>
    </w:p>
    <w:p>
      <w:r>
        <w:t>🔍 Why It Works: The 90-car rise is 1.5 times the 60-car base.</w:t>
      </w:r>
    </w:p>
    <w:p>
      <w:r>
        <w:t>❌ Why Not Others: 100% and 125% come from wrong bases; 200% overshoots.</w:t>
      </w:r>
    </w:p>
    <w:p>
      <w:r>
        <w:t>⚠️ Exam Trap: Divide the increase (90) by May's sales (60), not August's.</w:t>
      </w:r>
    </w:p>
    <w:p>
      <w:r>
        <w:t>⚡ 5-Second Recall: 90/60 = 150%</w:t>
      </w:r>
    </w:p>
    <w:p>
      <w:r>
        <w:t>Question: The bar graph shows the savings of three friends: R 8000, S 10000, T 6000. What is the ratio of R's savings to T's savings?</w:t>
      </w:r>
    </w:p>
    <w:p>
      <w:r>
        <w:t>बार ग्राफ तीन दोस्तों की बचत दर्शाता है: R ₹8000, S ₹10000, T ₹6000। R की बचत और T की बचत का अनुपात क्या है?</w:t>
      </w:r>
    </w:p>
    <w:p>
      <w:r>
        <w:t>(a) 4 : 3</w:t>
      </w:r>
    </w:p>
    <w:p>
      <w:r>
        <w:t>(b) 3 : 4</w:t>
      </w:r>
    </w:p>
    <w:p>
      <w:r>
        <w:t>(c) 5 : 3</w:t>
      </w:r>
    </w:p>
    <w:p>
      <w:r>
        <w:t>(d) 4 : 5</w:t>
      </w:r>
    </w:p>
    <w:p>
      <w:r>
        <w:t>Answer: a</w:t>
      </w:r>
    </w:p>
    <w:p>
      <w:r>
        <w:t>Solution: ✅ Correct Answer: A. 4 : 3</w:t>
      </w:r>
    </w:p>
    <w:p>
      <w:r>
        <w:t>🧠 PNC Core Concept: Ratio of two bar values, simplified.</w:t>
      </w:r>
    </w:p>
    <w:p>
      <w:r>
        <w:t>🧭 PNC Solve Path: R : T = 8000 : 6000 = 4 : 3.</w:t>
      </w:r>
    </w:p>
    <w:p>
      <w:r>
        <w:t>🔍 Why It Works: Dividing both by 2000 simplifies the ratio.</w:t>
      </w:r>
    </w:p>
    <w:p>
      <w:r>
        <w:t>❌ Why Not Others: 3:4 reverses the order; 5:3 and 4:5 use the wrong values.</w:t>
      </w:r>
    </w:p>
    <w:p>
      <w:r>
        <w:t>⚠️ Exam Trap: Keep R first, T second, and simplify.</w:t>
      </w:r>
    </w:p>
    <w:p>
      <w:r>
        <w:t>⚡ 5-Second Recall: 8000:6000 = 4:3</w:t>
      </w:r>
    </w:p>
    <w:p>
      <w:r>
        <w:t>Question: The bar graph shows the profit (₹ lakh) of a company over four years: 2019 30, 2020 45, 2021 60, 2022 75. What is the average annual profit?</w:t>
      </w:r>
    </w:p>
    <w:p>
      <w:r>
        <w:t>बार ग्राफ चार वर्षों में एक कंपनी का लाभ (₹ लाख) दर्शाता है: 2019 30, 2020 45, 2021 60, 2022 75। औसत वार्षिक लाभ क्या है?</w:t>
      </w:r>
    </w:p>
    <w:p>
      <w:r>
        <w:t>(a) ₹50 lakh</w:t>
      </w:r>
    </w:p>
    <w:p>
      <w:r>
        <w:t>(b) ₹52.5 lakh</w:t>
      </w:r>
    </w:p>
    <w:p>
      <w:r>
        <w:t>(c) ₹55 lakh</w:t>
      </w:r>
    </w:p>
    <w:p>
      <w:r>
        <w:t>(d) ₹57.5 lakh</w:t>
      </w:r>
    </w:p>
    <w:p>
      <w:r>
        <w:t>Answer: b</w:t>
      </w:r>
    </w:p>
    <w:p>
      <w:r>
        <w:t>Solution: ✅ Correct Answer: B. ₹52.5 lakh</w:t>
      </w:r>
    </w:p>
    <w:p>
      <w:r>
        <w:t>🧠 PNC Core Concept: Average = sum of bars ÷ number of years.</w:t>
      </w:r>
    </w:p>
    <w:p>
      <w:r>
        <w:t>🧭 PNC Solve Path: Sum = 30+45+60+75 = 210. Average = 210 ÷ 4 = ₹52.5 lakh.</w:t>
      </w:r>
    </w:p>
    <w:p>
      <w:r>
        <w:t>🔍 Why It Works: The four-year total spreads evenly to 52.5 lakh.</w:t>
      </w:r>
    </w:p>
    <w:p>
      <w:r>
        <w:t>❌ Why Not Others: ₹50 and ₹55 come from sum slips; ₹57.5 is a rough guess.</w:t>
      </w:r>
    </w:p>
    <w:p>
      <w:r>
        <w:t>⚡ 5-Second Recall: 210/4 = 52.5</w:t>
      </w:r>
    </w:p>
    <w:p>
      <w:r>
        <w:t>Question: The bar graph shows the population (in thousands) of three towns: P 25, Q 30, R 45. Town R's population is what percentage of the total population of the three towns?</w:t>
      </w:r>
    </w:p>
    <w:p>
      <w:r>
        <w:t>बार ग्राफ तीन कस्बों की जनसंख्या (हजारों में) दर्शाता है: P 25, Q 30, R 45। कस्बा R की जनसंख्या, तीनों कस्बों की कुल जनसंख्या का कितने प्रतिशत है?</w:t>
      </w:r>
    </w:p>
    <w:p>
      <w:r>
        <w:t>(a) 40%</w:t>
      </w:r>
    </w:p>
    <w:p>
      <w:r>
        <w:t>(b) 42%</w:t>
      </w:r>
    </w:p>
    <w:p>
      <w:r>
        <w:t>(c) 45%</w:t>
      </w:r>
    </w:p>
    <w:p>
      <w:r>
        <w:t>(d) 50%</w:t>
      </w:r>
    </w:p>
    <w:p>
      <w:r>
        <w:t>Answer: c</w:t>
      </w:r>
    </w:p>
    <w:p>
      <w:r>
        <w:t>Solution: ✅ Correct Answer: C. 45%</w:t>
      </w:r>
    </w:p>
    <w:p>
      <w:r>
        <w:t>🧠 PNC Core Concept: Share % = part ÷ total × 100.</w:t>
      </w:r>
    </w:p>
    <w:p>
      <w:r>
        <w:t>🧭 PNC Solve Path: Total = 25+30+45 = 100. R's share = 45/100 × 100 = 45%.</w:t>
      </w:r>
    </w:p>
    <w:p>
      <w:r>
        <w:t>🔍 Why It Works: With a total of exactly 100, R's share equals its bar value.</w:t>
      </w:r>
    </w:p>
    <w:p>
      <w:r>
        <w:t>❌ Why Not Others: 40% and 42% come from wrong totals; 50% overshoots.</w:t>
      </w:r>
    </w:p>
    <w:p>
      <w:r>
        <w:t>⚠️ Exam Trap: Sum all three towns first.</w:t>
      </w:r>
    </w:p>
    <w:p>
      <w:r>
        <w:t>⚡ 5-Second Recall: 45/100 = 45%</w:t>
      </w:r>
    </w:p>
    <w:p>
      <w:r>
        <w:t>Question: The bar graph shows the number of two-wheelers and four-wheelers sold in three years: 2020: 2W 400, 4W 200; 2021: 2W 450, 4W 300; 2022: 2W 500, 4W 400. What is the total number of four-wheelers sold over the three years?</w:t>
      </w:r>
    </w:p>
    <w:p>
      <w:r>
        <w:t>बार ग्राफ तीन वर्षों में बेचे गए दो-पहिया और चार-पहिया वाहनों की संख्या दर्शाता है: 2020: 2प 400, 4प 200; 2021: 2प 450, 4प 300; 2022: 2प 500, 4प 400। तीन वर्षों में बेचे गए चार-पहिया वाहनों की कुल संख्या क्या है?</w:t>
      </w:r>
    </w:p>
    <w:p>
      <w:r>
        <w:t>(a) 800</w:t>
      </w:r>
    </w:p>
    <w:p>
      <w:r>
        <w:t>(b) 850</w:t>
      </w:r>
    </w:p>
    <w:p>
      <w:r>
        <w:t>(c) 900</w:t>
      </w:r>
    </w:p>
    <w:p>
      <w:r>
        <w:t>(d) 950</w:t>
      </w:r>
    </w:p>
    <w:p>
      <w:r>
        <w:t>Answer: c</w:t>
      </w:r>
    </w:p>
    <w:p>
      <w:r>
        <w:t>Solution: ✅ Correct Answer: C. 900</w:t>
      </w:r>
    </w:p>
    <w:p>
      <w:r>
        <w:t>🧠 PNC Core Concept: Sum only the four-wheeler bars.</w:t>
      </w:r>
    </w:p>
    <w:p>
      <w:r>
        <w:t>🧭 PNC Solve Path: 200 + 300 + 400 = 900.</w:t>
      </w:r>
    </w:p>
    <w:p>
      <w:r>
        <w:t>🔍 Why It Works: Each year contributes one four-wheeler bar.</w:t>
      </w:r>
    </w:p>
    <w:p>
      <w:r>
        <w:t>❌ Why Not Others: 800 and 850 come from mixing vehicle types; 950 overshoots.</w:t>
      </w:r>
    </w:p>
    <w:p>
      <w:r>
        <w:t>⚠️ Exam Trap: Read only the four-wheeler series across all three years.</w:t>
      </w:r>
    </w:p>
    <w:p>
      <w:r>
        <w:t>⚡ 5-Second Recall: 200+300+400 = 900</w:t>
      </w:r>
    </w:p>
    <w:p>
      <w:r>
        <w:t>Question: The bar graph shows the scores of a student in five tests (maximum 50): 30, 35, 40, 45, 50. What is the overall percentage?</w:t>
      </w:r>
    </w:p>
    <w:p>
      <w:r>
        <w:t>बार ग्राफ पाँच परीक्षाओं (अधिकतम 50) में एक छात्र के स्कोर दर्शाता है: 30, 35, 40, 45, 50। कुल प्रतिशत क्या है?</w:t>
      </w:r>
    </w:p>
    <w:p>
      <w:r>
        <w:t>(a) 75%</w:t>
      </w:r>
    </w:p>
    <w:p>
      <w:r>
        <w:t>(b) 78%</w:t>
      </w:r>
    </w:p>
    <w:p>
      <w:r>
        <w:t>(c) 80%</w:t>
      </w:r>
    </w:p>
    <w:p>
      <w:r>
        <w:t>(d) 82%</w:t>
      </w:r>
    </w:p>
    <w:p>
      <w:r>
        <w:t>Answer: c</w:t>
      </w:r>
    </w:p>
    <w:p>
      <w:r>
        <w:t>Solution: ✅ Correct Answer: C. 80%</w:t>
      </w:r>
    </w:p>
    <w:p>
      <w:r>
        <w:t>🧠 PNC Core Concept: % = total scored ÷ total maximum × 100.</w:t>
      </w:r>
    </w:p>
    <w:p>
      <w:r>
        <w:t>🧭 PNC Solve Path: Scored = 30+35+40+45+50 = 200. Max = 5 × 50 = 250. % = 200/250 × 100 = 80%.</w:t>
      </w:r>
    </w:p>
    <w:p>
      <w:r>
        <w:t>🔍 Why It Works: 200 out of 250 is exactly 80%.</w:t>
      </w:r>
    </w:p>
    <w:p>
      <w:r>
        <w:t>❌ Why Not Others: 75% and 78% come from wrong totals; 82% overshoots.</w:t>
      </w:r>
    </w:p>
    <w:p>
      <w:r>
        <w:t>⚠️ Exam Trap: Multiply the test count (5) by the maximum (50) for the denominator.</w:t>
      </w:r>
    </w:p>
    <w:p>
      <w:r>
        <w:t>⚡ 5-Second Recall: 200/250 = 80%</w:t>
      </w:r>
    </w:p>
    <w:p>
      <w:r>
        <w:t>Question: The bar graph shows the production (in units) of a factory in five years: 2018 200, 2019 250, 2020 300, 2021 380, 2022 450. What is the percentage increase in production from 2020 to 2022?</w:t>
      </w:r>
    </w:p>
    <w:p>
      <w:r>
        <w:t>बार ग्राफ पाँच वर्षों में एक फैक्ट्री का उत्पादन (इकाइयों में) दर्शाता है: 2018 200, 2019 250, 2020 300, 2021 380, 2022 450। 2020 से 2022 तक उत्पादन में प्रतिशत वृद्धि क्या है?</w:t>
      </w:r>
    </w:p>
    <w:p>
      <w:r>
        <w:t>(a) 40%</w:t>
      </w:r>
    </w:p>
    <w:p>
      <w:r>
        <w:t>(b) 45%</w:t>
      </w:r>
    </w:p>
    <w:p>
      <w:r>
        <w:t>(c) 50%</w:t>
      </w:r>
    </w:p>
    <w:p>
      <w:r>
        <w:t>(d) 55%</w:t>
      </w:r>
    </w:p>
    <w:p>
      <w:r>
        <w:t>Answer: c</w:t>
      </w:r>
    </w:p>
    <w:p>
      <w:r>
        <w:t>Solution: ✅ Correct Answer: C. 50%</w:t>
      </w:r>
    </w:p>
    <w:p>
      <w:r>
        <w:t>🧠 PNC Core Concept: % increase = (new − old) ÷ old × 100.</w:t>
      </w:r>
    </w:p>
    <w:p>
      <w:r>
        <w:t>🧭 PNC Solve Path: Increase = 450 − 300 = 150. % = 150/300 × 100 = 50%.</w:t>
      </w:r>
    </w:p>
    <w:p>
      <w:r>
        <w:t>🔍 Why It Works: The 150-unit rise is half of the 2020 base.</w:t>
      </w:r>
    </w:p>
    <w:p>
      <w:r>
        <w:t>❌ Why Not Others: 40% and 45% come from wrong bases; 55% overshoots.</w:t>
      </w:r>
    </w:p>
    <w:p>
      <w:r>
        <w:t>⚠️ Exam Trap: Compare 2022 with 2020, not 2021.</w:t>
      </w:r>
    </w:p>
    <w:p>
      <w:r>
        <w:t>⚡ 5-Second Recall: 150/300 = 50%</w:t>
      </w:r>
    </w:p>
    <w:p>
      <w:r>
        <w:t>Question: The bar graph shows the income (₹ thousand) of two families over three months: Family X: 30, 35, 40; Family Y: 25, 30, 35. The total income of Family X over the three months is what percentage of Family Y's total?</w:t>
      </w:r>
    </w:p>
    <w:p>
      <w:r>
        <w:t>बार ग्राफ तीन महीनों में दो परिवारों की आय (₹ हजार) दर्शाता है: परिवार X: 30, 35, 40; परिवार Y: 25, 30, 35। तीन महीनों में परिवार X की कुल आय, परिवार Y की कुल आय की कितने प्रतिशत है?</w:t>
      </w:r>
    </w:p>
    <w:p>
      <w:r>
        <w:t>(a) 110%</w:t>
      </w:r>
    </w:p>
    <w:p>
      <w:r>
        <w:t>(b) 115%</w:t>
      </w:r>
    </w:p>
    <w:p>
      <w:r>
        <w:t>(c) 116.7%</w:t>
      </w:r>
    </w:p>
    <w:p>
      <w:r>
        <w:t>(d) 120%</w:t>
      </w:r>
    </w:p>
    <w:p>
      <w:r>
        <w:t>Answer: c</w:t>
      </w:r>
    </w:p>
    <w:p>
      <w:r>
        <w:t>Solution: ✅ Correct Answer: C. 116.7%</w:t>
      </w:r>
    </w:p>
    <w:p>
      <w:r>
        <w:t>🧠 PNC Core Concept: Ratio of totals × 100.</w:t>
      </w:r>
    </w:p>
    <w:p>
      <w:r>
        <w:t>🧭 PNC Solve Path: X = 30+35+40 = 105; Y = 25+30+35 = 90. % = 105/90 × 100 = 116.7%.</w:t>
      </w:r>
    </w:p>
    <w:p>
      <w:r>
        <w:t>🔍 Why It Works: X's total is about 1.167 times Y's total.</w:t>
      </w:r>
    </w:p>
    <w:p>
      <w:r>
        <w:t>❌ Why Not Others: 110% and 115% come from wrong totals; 120% overshoots.</w:t>
      </w:r>
    </w:p>
    <w:p>
      <w:r>
        <w:t>⚠️ Exam Trap: Total each family over all three months before the ratio.</w:t>
      </w:r>
    </w:p>
    <w:p>
      <w:r>
        <w:t>⚡ 5-Second Recall: 105/90 = 116.7%</w:t>
      </w:r>
    </w:p>
    <w:p>
      <w:r>
        <w:t>Question: The bar graph shows the number of students passed and failed in three schools: P: passed 280, failed 70; Q: passed 240, failed 60; R: passed 320, failed 80. What is the overall pass percentage of the three schools?</w:t>
      </w:r>
    </w:p>
    <w:p>
      <w:r>
        <w:t>बार ग्राफ तीन स्कूलों में उत्तीर्ण-अनुत्तीर्ण छात्रों की संख्या दर्शाता है: P: उत्तीर्ण 280, अनुत्तीर्ण 70; Q: उत्तीर्ण 240, अनुत्तीर्ण 60; R: उत्तीर्ण 320, अनुत्तीर्ण 80। तीनों स्कूलों का समग्र उत्तीर्ण प्रतिशत क्या है?</w:t>
      </w:r>
    </w:p>
    <w:p>
      <w:r>
        <w:t>(a) 75%</w:t>
      </w:r>
    </w:p>
    <w:p>
      <w:r>
        <w:t>(b) 78%</w:t>
      </w:r>
    </w:p>
    <w:p>
      <w:r>
        <w:t>(c) 80%</w:t>
      </w:r>
    </w:p>
    <w:p>
      <w:r>
        <w:t>(d) 82%</w:t>
      </w:r>
    </w:p>
    <w:p>
      <w:r>
        <w:t>Answer: c</w:t>
      </w:r>
    </w:p>
    <w:p>
      <w:r>
        <w:t>Solution: ✅ Correct Answer: C. 80%</w:t>
      </w:r>
    </w:p>
    <w:p>
      <w:r>
        <w:t>🧠 PNC Core Concept: Overall % = total passed ÷ total appeared × 100.</w:t>
      </w:r>
    </w:p>
    <w:p>
      <w:r>
        <w:t>🧭 PNC Solve Path: Passed = 280+240+320 = 840. Failed = 70+60+80 = 210. Appeared = 1050. % = 840/1050 × 100 = 80%.</w:t>
      </w:r>
    </w:p>
    <w:p>
      <w:r>
        <w:t>🔍 Why It Works: Four out of every five students passed overall.</w:t>
      </w:r>
    </w:p>
    <w:p>
      <w:r>
        <w:t>❌ Why Not Others: 75% and 78% come from wrong totals; 82% overshoots.</w:t>
      </w:r>
    </w:p>
    <w:p>
      <w:r>
        <w:t>⚠️ Exam Trap: Add all three schools' pass and fail bars separately.</w:t>
      </w:r>
    </w:p>
    <w:p>
      <w:r>
        <w:t>⚡ 5-Second Recall: 840/1050 = 80%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