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Valency of aluminium (2,8,3) is:</w:t>
      </w:r>
    </w:p>
    <w:p>
      <w:r>
        <w:t>एल्यूमिनियम (2,8,3) की संयोजकता क्या है?</w:t>
      </w:r>
    </w:p>
    <w:p>
      <w:r>
        <w:t>(a) 3</w:t>
      </w:r>
    </w:p>
    <w:p>
      <w:r>
        <w:t>(b) 5</w:t>
      </w:r>
    </w:p>
    <w:p>
      <w:r>
        <w:t>(c) 8</w:t>
      </w:r>
    </w:p>
    <w:p>
      <w:r>
        <w:t>(d) 0</w:t>
      </w:r>
    </w:p>
    <w:p>
      <w:r>
        <w:t>Answer: a</w:t>
      </w:r>
    </w:p>
    <w:p>
      <w:r>
        <w:t>Solution: ✅ Correct Answer: A. 3</w:t>
      </w:r>
    </w:p>
    <w:p>
      <w:r>
        <w:t>🧠 PNC Core Concept: Gives 3 to reach octet.</w:t>
      </w:r>
    </w:p>
    <w:p>
      <w:r>
        <w:t>🔍 Why It Happens: Outer-count combining power.</w:t>
      </w:r>
    </w:p>
    <w:p>
      <w:r>
        <w:t>🧭 PNC Science Path: 3 outer → valency 3.</w:t>
      </w:r>
    </w:p>
    <w:p>
      <w:r>
        <w:t>⚡ 5-Second Recall: Outer = valency (till 4).</w:t>
      </w:r>
    </w:p>
    <w:p>
      <w:r>
        <w:t>Question: Valency of oxygen (2,6) is:</w:t>
      </w:r>
    </w:p>
    <w:p>
      <w:r>
        <w:t>ऑक्सीजन (2,6) की संयोजकता क्या है?</w:t>
      </w:r>
    </w:p>
    <w:p>
      <w:r>
        <w:t>(a) 6</w:t>
      </w:r>
    </w:p>
    <w:p>
      <w:r>
        <w:t>(b) 2</w:t>
      </w:r>
    </w:p>
    <w:p>
      <w:r>
        <w:t>(c) 8</w:t>
      </w:r>
    </w:p>
    <w:p>
      <w:r>
        <w:t>(d) 0</w:t>
      </w:r>
    </w:p>
    <w:p>
      <w:r>
        <w:t>Answer: b</w:t>
      </w:r>
    </w:p>
    <w:p>
      <w:r>
        <w:t>Solution: ✅ Correct Answer: B. 2</w:t>
      </w:r>
    </w:p>
    <w:p>
      <w:r>
        <w:t>🧠 PNC Core Concept: Gains 2 (8 − 6).</w:t>
      </w:r>
    </w:p>
    <w:p>
      <w:r>
        <w:t>🔍 Why It Happens: Short path to octet.</w:t>
      </w:r>
    </w:p>
    <w:p>
      <w:r>
        <w:t>🧭 PNC Science Path: Needs 2 → valency 2.</w:t>
      </w:r>
    </w:p>
    <w:p>
      <w:r>
        <w:t>⚡ 5-Second Recall: 6 outer = valency 2.</w:t>
      </w:r>
    </w:p>
    <w:p>
      <w:r>
        <w:t>Question: Deuterium (heavy hydrogen) contains neutrons numbering:</w:t>
      </w:r>
    </w:p>
    <w:p>
      <w:r>
        <w:t>ड्यूटीरियम (भारी हाइड्रोजन) में न्यूट्रॉन संख्या क्या है?</w:t>
      </w:r>
    </w:p>
    <w:p>
      <w:r>
        <w:t>(a) 1</w:t>
      </w:r>
    </w:p>
    <w:p>
      <w:r>
        <w:t>(b) 2</w:t>
      </w:r>
    </w:p>
    <w:p>
      <w:r>
        <w:t>(c) 3</w:t>
      </w:r>
    </w:p>
    <w:p>
      <w:r>
        <w:t>(d) 0</w:t>
      </w:r>
    </w:p>
    <w:p>
      <w:r>
        <w:t>Answer: a</w:t>
      </w:r>
    </w:p>
    <w:p>
      <w:r>
        <w:t>Solution: ✅ Correct Answer: A. 1</w:t>
      </w:r>
    </w:p>
    <w:p>
      <w:r>
        <w:t>🧠 PNC Core Concept: Protium 0, deuterium 1, tritium 2.</w:t>
      </w:r>
    </w:p>
    <w:p>
      <w:r>
        <w:t>🔍 Why It Happens: Isotope ladder.</w:t>
      </w:r>
    </w:p>
    <w:p>
      <w:r>
        <w:t>🧭 PNC Science Path: D trio → 0-1-2.</w:t>
      </w:r>
    </w:p>
    <w:p>
      <w:r>
        <w:t>⚡ 5-Second Recall: H isotopes = 0,1,2 neutrons.</w:t>
      </w:r>
    </w:p>
    <w:p>
      <w:r>
        <w:t>Question: Tritium (radioactive hydrogen) contains neutrons numbering:</w:t>
      </w:r>
    </w:p>
    <w:p>
      <w:r>
        <w:t>ट्रिटियम (रेडियोधर्मी हाइड्रोजन) में न्यूट्रॉन संख्या क्या है?</w:t>
      </w:r>
    </w:p>
    <w:p>
      <w:r>
        <w:t>(a) 0</w:t>
      </w:r>
    </w:p>
    <w:p>
      <w:r>
        <w:t>(b) 1</w:t>
      </w:r>
    </w:p>
    <w:p>
      <w:r>
        <w:t>(c) 2</w:t>
      </w:r>
    </w:p>
    <w:p>
      <w:r>
        <w:t>(d) 3</w:t>
      </w:r>
    </w:p>
    <w:p>
      <w:r>
        <w:t>Answer: c</w:t>
      </w:r>
    </w:p>
    <w:p>
      <w:r>
        <w:t>Solution: ✅ Correct Answer: C. 2</w:t>
      </w:r>
    </w:p>
    <w:p>
      <w:r>
        <w:t>🧠 PNC Core Concept: Beta-decays to He-3; fusion fuel.</w:t>
      </w:r>
    </w:p>
    <w:p>
      <w:r>
        <w:t>🔍 Why It Happens: Heavy unstable trio-top.</w:t>
      </w:r>
    </w:p>
    <w:p>
      <w:r>
        <w:t>🧭 PNC Science Path: Tritium → 2 neutrons.</w:t>
      </w:r>
    </w:p>
    <w:p>
      <w:r>
        <w:t>⚡ 5-Second Recall: Tritium = 2n.</w:t>
      </w:r>
    </w:p>
    <w:p>
      <w:r>
        <w:t>Question: Uranium-235 differs from U-238 in having __ fewer neutrons:</w:t>
      </w:r>
    </w:p>
    <w:p>
      <w:r>
        <w:t>यूरेनियम-235, U-238 से कितने कम न्यूट्रॉन रखता है?</w:t>
      </w:r>
    </w:p>
    <w:p>
      <w:r>
        <w:t>(a) 2</w:t>
      </w:r>
    </w:p>
    <w:p>
      <w:r>
        <w:t>(b) 3</w:t>
      </w:r>
    </w:p>
    <w:p>
      <w:r>
        <w:t>(c) 0</w:t>
      </w:r>
    </w:p>
    <w:p>
      <w:r>
        <w:t>(d) 1</w:t>
      </w:r>
    </w:p>
    <w:p>
      <w:r>
        <w:t>Answer: b</w:t>
      </w:r>
    </w:p>
    <w:p>
      <w:r>
        <w:t>Solution: ✅ Correct Answer: B. 3</w:t>
      </w:r>
    </w:p>
    <w:p>
      <w:r>
        <w:t>🧠 PNC Core Concept: 143 vs 146 neutrons; fissile vs fertile.</w:t>
      </w:r>
    </w:p>
    <w:p>
      <w:r>
        <w:t>🔍 Why It Happens: Mass gap arithmetic.</w:t>
      </w:r>
    </w:p>
    <w:p>
      <w:r>
        <w:t>🧭 PNC Science Path: 238−235 → 3.</w:t>
      </w:r>
    </w:p>
    <w:p>
      <w:r>
        <w:t>⚡ 5-Second Recall: U gap = 3 neutrons.</w:t>
      </w:r>
    </w:p>
    <w:p>
      <w:r>
        <w:t>Question: Isobars among these pairs are:</w:t>
      </w:r>
    </w:p>
    <w:p>
      <w:r>
        <w:t>इन युग्मों में समभारिक कौन-से हैं?</w:t>
      </w:r>
    </w:p>
    <w:p>
      <w:r>
        <w:t>(a) C-12, C-14</w:t>
      </w:r>
    </w:p>
    <w:p>
      <w:r>
        <w:t>(b) N-14, C-14</w:t>
      </w:r>
    </w:p>
    <w:p>
      <w:r>
        <w:t>(c) Na-23, Mg-24</w:t>
      </w:r>
    </w:p>
    <w:p>
      <w:r>
        <w:t>(d) H-1, H-2</w:t>
      </w:r>
    </w:p>
    <w:p>
      <w:r>
        <w:t>Answer: b</w:t>
      </w:r>
    </w:p>
    <w:p>
      <w:r>
        <w:t>Solution: ✅ Correct Answer: B. N-14, C-14</w:t>
      </w:r>
    </w:p>
    <w:p>
      <w:r>
        <w:t>🧠 PNC Core Concept: Different Z (7 vs 6), same A = 14.</w:t>
      </w:r>
    </w:p>
    <w:p>
      <w:r>
        <w:t>🔍 Why It Happens: Mass coincidence.</w:t>
      </w:r>
    </w:p>
    <w:p>
      <w:r>
        <w:t>🧭 PNC Science Path: Same-A pair → N-C.</w:t>
      </w:r>
    </w:p>
    <w:p>
      <w:r>
        <w:t>⚡ 5-Second Recall: Isobars = same A.</w:t>
      </w:r>
    </w:p>
    <w:p>
      <w:r>
        <w:t>Question: Isotones (same neutron number) among these are C-14 and:</w:t>
      </w:r>
    </w:p>
    <w:p>
      <w:r>
        <w:t>इनमें समन्यूट्रॉनिक (समान न्यूट्रॉन संख्या) C-14 के साथ कौन है?</w:t>
      </w:r>
    </w:p>
    <w:p>
      <w:r>
        <w:t>(a) N-15</w:t>
      </w:r>
    </w:p>
    <w:p>
      <w:r>
        <w:t>(b) O-16</w:t>
      </w:r>
    </w:p>
    <w:p>
      <w:r>
        <w:t>(c) N-14</w:t>
      </w:r>
    </w:p>
    <w:p>
      <w:r>
        <w:t>(d) C-12</w:t>
      </w:r>
    </w:p>
    <w:p>
      <w:r>
        <w:t>Answer: c</w:t>
      </w:r>
    </w:p>
    <w:p>
      <w:r>
        <w:t>Solution: ✅ Correct Answer: C. N-14</w:t>
      </w:r>
    </w:p>
    <w:p>
      <w:r>
        <w:t>🧠 PNC Core Concept: Both carry 8 neutrons (14−6, 14−7).</w:t>
      </w:r>
    </w:p>
    <w:p>
      <w:r>
        <w:t>🔍 Why It Happens: Neutron-count match.</w:t>
      </w:r>
    </w:p>
    <w:p>
      <w:r>
        <w:t>🧭 PNC Science Path: 8n pair → B-14/N-14.</w:t>
      </w:r>
    </w:p>
    <w:p>
      <w:r>
        <w:t>⚡ 5-Second Recall: Isotones = same n.</w:t>
      </w:r>
    </w:p>
    <w:p>
      <w:r>
        <w:t>Question: Valency of the oxide ion (O²⁻) is effectively:</w:t>
      </w:r>
    </w:p>
    <w:p>
      <w:r>
        <w:t>ऑक्साइड आयन (O²⁻) की प्रभावी संयोजकता क्या है?</w:t>
      </w:r>
    </w:p>
    <w:p>
      <w:r>
        <w:t>(a) 2</w:t>
      </w:r>
    </w:p>
    <w:p>
      <w:r>
        <w:t>(b) 6</w:t>
      </w:r>
    </w:p>
    <w:p>
      <w:r>
        <w:t>(c) 8</w:t>
      </w:r>
    </w:p>
    <w:p>
      <w:r>
        <w:t>(d) 1</w:t>
      </w:r>
    </w:p>
    <w:p>
      <w:r>
        <w:t>Answer: a</w:t>
      </w:r>
    </w:p>
    <w:p>
      <w:r>
        <w:t>Solution: ✅ Correct Answer: A. 2</w:t>
      </w:r>
    </w:p>
    <w:p>
      <w:r>
        <w:t>🧠 PNC Core Concept: Charge magnitude = combining power.</w:t>
      </w:r>
    </w:p>
    <w:p>
      <w:r>
        <w:t>🔍 Why It Happens: Gained-2 logic.</w:t>
      </w:r>
    </w:p>
    <w:p>
      <w:r>
        <w:t>🧭 PNC Science Path: O²⁻ → 2.</w:t>
      </w:r>
    </w:p>
    <w:p>
      <w:r>
        <w:t>⚡ 5-Second Recall: Ion charge = valency.</w:t>
      </w:r>
    </w:p>
    <w:p>
      <w:r>
        <w:t>Question: Variable valency (Fe²⁺/Fe³⁺) is shown by:</w:t>
      </w:r>
    </w:p>
    <w:p>
      <w:r>
        <w:t>परिवर्ती संयोजकता (Fe²⁺/Fe³⁺) कौन दर्शाता है?</w:t>
      </w:r>
    </w:p>
    <w:p>
      <w:r>
        <w:t>(a) Noble gases</w:t>
      </w:r>
    </w:p>
    <w:p>
      <w:r>
        <w:t>(b) Halogens</w:t>
      </w:r>
    </w:p>
    <w:p>
      <w:r>
        <w:t>(c) Alkali metals</w:t>
      </w:r>
    </w:p>
    <w:p>
      <w:r>
        <w:t>(d) Transition metals</w:t>
      </w:r>
    </w:p>
    <w:p>
      <w:r>
        <w:t>Answer: d</w:t>
      </w:r>
    </w:p>
    <w:p>
      <w:r>
        <w:t>Solution: ✅ Correct Answer: D. Transition metals</w:t>
      </w:r>
    </w:p>
    <w:p>
      <w:r>
        <w:t>🧠 PNC Core Concept: d-electrons join bonding variably (ferrous/ferric).</w:t>
      </w:r>
    </w:p>
    <w:p>
      <w:r>
        <w:t>🔍 Why It Happens: Close d-s energy levels.</w:t>
      </w:r>
    </w:p>
    <w:p>
      <w:r>
        <w:t>🧭 PNC Science Path: Multi-valency → transition metals.</w:t>
      </w:r>
    </w:p>
    <w:p>
      <w:r>
        <w:t>⚡ 5-Second Recall: Transition = variable valency.</w:t>
      </w:r>
    </w:p>
    <w:p>
      <w:r>
        <w:t>Question: Valency of nitrogen in ammonia (NH3) is:</w:t>
      </w:r>
    </w:p>
    <w:p>
      <w:r>
        <w:t>अमोनिया (NH3) में नाइट्रोजन की संयोजकता क्या है?</w:t>
      </w:r>
    </w:p>
    <w:p>
      <w:r>
        <w:t>(a) 5</w:t>
      </w:r>
    </w:p>
    <w:p>
      <w:r>
        <w:t>(b) 3</w:t>
      </w:r>
    </w:p>
    <w:p>
      <w:r>
        <w:t>(c) 1</w:t>
      </w:r>
    </w:p>
    <w:p>
      <w:r>
        <w:t>(d) 0</w:t>
      </w:r>
    </w:p>
    <w:p>
      <w:r>
        <w:t>Answer: b</w:t>
      </w:r>
    </w:p>
    <w:p>
      <w:r>
        <w:t>Solution: ✅ Correct Answer: B. 3</w:t>
      </w:r>
    </w:p>
    <w:p>
      <w:r>
        <w:t>🧠 PNC Core Concept: Three H bonds (2,5 configuration).</w:t>
      </w:r>
    </w:p>
    <w:p>
      <w:r>
        <w:t>🔍 Why It Happens: Needs 3 to complete octet.</w:t>
      </w:r>
    </w:p>
    <w:p>
      <w:r>
        <w:t>🧭 PNC Science Path: NH3 → valency 3.</w:t>
      </w:r>
    </w:p>
    <w:p>
      <w:r>
        <w:t>⚡ 5-Second Recall: N needs 3.</w:t>
      </w:r>
    </w:p>
    <w:p>
      <w:r>
        <w:t>Question: An element with configuration 2,8,5 belongs to group:</w:t>
      </w:r>
    </w:p>
    <w:p>
      <w:r>
        <w:t>2,8,5 विन्यास वाला तत्व किस समूह में है?</w:t>
      </w:r>
    </w:p>
    <w:p>
      <w:r>
        <w:t>(a) 13</w:t>
      </w:r>
    </w:p>
    <w:p>
      <w:r>
        <w:t>(b) 14</w:t>
      </w:r>
    </w:p>
    <w:p>
      <w:r>
        <w:t>(c) 15</w:t>
      </w:r>
    </w:p>
    <w:p>
      <w:r>
        <w:t>(d) 16</w:t>
      </w:r>
    </w:p>
    <w:p>
      <w:r>
        <w:t>Answer: c</w:t>
      </w:r>
    </w:p>
    <w:p>
      <w:r>
        <w:t>Solution: ✅ Correct Answer: C. 15</w:t>
      </w:r>
    </w:p>
    <w:p>
      <w:r>
        <w:t>🧠 PNC Core Concept: 5 valence electrons = nitrogen family (phosphorus).</w:t>
      </w:r>
    </w:p>
    <w:p>
      <w:r>
        <w:t>🔍 Why It Happens: Group = valence count.</w:t>
      </w:r>
    </w:p>
    <w:p>
      <w:r>
        <w:t>🧭 PNC Science Path: 5 outer → group 15.</w:t>
      </w:r>
    </w:p>
    <w:p>
      <w:r>
        <w:t>⚡ 5-Second Recall: Valence = group.</w:t>
      </w:r>
    </w:p>
    <w:p>
      <w:r>
        <w:t>Question: An element with configuration 2,8,8,1 belongs to period:</w:t>
      </w:r>
    </w:p>
    <w:p>
      <w:r>
        <w:t>2,8,8,1 विन्यास वाला तत्व किस आवर्त में है?</w:t>
      </w:r>
    </w:p>
    <w:p>
      <w:r>
        <w:t>(a) 1</w:t>
      </w:r>
    </w:p>
    <w:p>
      <w:r>
        <w:t>(b) 2</w:t>
      </w:r>
    </w:p>
    <w:p>
      <w:r>
        <w:t>(c) 3</w:t>
      </w:r>
    </w:p>
    <w:p>
      <w:r>
        <w:t>(d) 4</w:t>
      </w:r>
    </w:p>
    <w:p>
      <w:r>
        <w:t>Answer: d</w:t>
      </w:r>
    </w:p>
    <w:p>
      <w:r>
        <w:t>Solution: ✅ Correct Answer: D. 4</w:t>
      </w:r>
    </w:p>
    <w:p>
      <w:r>
        <w:t>🧠 PNC Core Concept: Four occupied shells (potassium).</w:t>
      </w:r>
    </w:p>
    <w:p>
      <w:r>
        <w:t>🔍 Why It Happens: Shells = period.</w:t>
      </w:r>
    </w:p>
    <w:p>
      <w:r>
        <w:t>🧭 PNC Science Path: 4 shells → period 4.</w:t>
      </w:r>
    </w:p>
    <w:p>
      <w:r>
        <w:t>⚡ 5-Second Recall: Shells = period.</w:t>
      </w:r>
    </w:p>
    <w:p>
      <w:r>
        <w:t>Question: Chlorine-35 and chlorine-37 exist in ratio about 3:1, giving average mass 35.5. This illustrates:</w:t>
      </w:r>
    </w:p>
    <w:p>
      <w:r>
        <w:t>क्लोरीन-35 और क्लोरीन-37 लगभग 3:1 में हैं, औसत 35.5 देते हैं। यह क्या दर्शाता है?</w:t>
      </w:r>
    </w:p>
    <w:p>
      <w:r>
        <w:t>(a) Isotope abundance averaging</w:t>
      </w:r>
    </w:p>
    <w:p>
      <w:r>
        <w:t>(b) Allotropy</w:t>
      </w:r>
    </w:p>
    <w:p>
      <w:r>
        <w:t>(c) Isomerism</w:t>
      </w:r>
    </w:p>
    <w:p>
      <w:r>
        <w:t>(d) Isobars</w:t>
      </w:r>
    </w:p>
    <w:p>
      <w:r>
        <w:t>Answer: a</w:t>
      </w:r>
    </w:p>
    <w:p>
      <w:r>
        <w:t>Solution: ✅ Correct Answer: A. Isotope abundance averaging</w:t>
      </w:r>
    </w:p>
    <w:p>
      <w:r>
        <w:t>🧠 PNC Core Concept: (35×3 + 37)/4 = 35.5.</w:t>
      </w:r>
    </w:p>
    <w:p>
      <w:r>
        <w:t>🔍 Why It Happens: Weighted mean of natural mix.</w:t>
      </w:r>
    </w:p>
    <w:p>
      <w:r>
        <w:t>🧭 PNC Science Path: 35.5 mystery → abundance.</w:t>
      </w:r>
    </w:p>
    <w:p>
      <w:r>
        <w:t>⚡ 5-Second Recall: Fractional mass = mix.</w:t>
      </w:r>
    </w:p>
    <w:p>
      <w:r>
        <w:t>Question: Carbon dating (C-14) works for dating objects up to roughly:</w:t>
      </w:r>
    </w:p>
    <w:p>
      <w:r>
        <w:t>कार्बन डेटिंग (C-14) लगभग कितने पुराने पदार्थों हेतु कार्य करती है?</w:t>
      </w:r>
    </w:p>
    <w:p>
      <w:r>
        <w:t>(a) 500 years</w:t>
      </w:r>
    </w:p>
    <w:p>
      <w:r>
        <w:t>(b) 50,000 years</w:t>
      </w:r>
    </w:p>
    <w:p>
      <w:r>
        <w:t>(c) 5 million years</w:t>
      </w:r>
    </w:p>
    <w:p>
      <w:r>
        <w:t>(d) 500 million years</w:t>
      </w:r>
    </w:p>
    <w:p>
      <w:r>
        <w:t>Answer: b</w:t>
      </w:r>
    </w:p>
    <w:p>
      <w:r>
        <w:t>Solution: ✅ Correct Answer: B. 50,000 years</w:t>
      </w:r>
    </w:p>
    <w:p>
      <w:r>
        <w:t>🧠 PNC Core Concept: Half-life 5730 yrs; ~10 half-lives measurable.</w:t>
      </w:r>
    </w:p>
    <w:p>
      <w:r>
        <w:t>🔍 Why It Happens: Remaining activity fades below detection.</w:t>
      </w:r>
    </w:p>
    <w:p>
      <w:r>
        <w:t>🧭 PNC Science Path: C-14 range → 50k yrs.</w:t>
      </w:r>
    </w:p>
    <w:p>
      <w:r>
        <w:t>⚡ 5-Second Recall: C-14 = 50,000 yrs.</w:t>
      </w:r>
    </w:p>
    <w:p>
      <w:r>
        <w:t>Question: Uranium-lead dating suits very old rocks because U-238 half-life is about:</w:t>
      </w:r>
    </w:p>
    <w:p>
      <w:r>
        <w:t>यूरेनियम-सीसा डेटिंग अति प्राचीन चट्टानों हेतु उपयुक्त है क्योंकि U-238 अर्धायु लगभग कितनी है?</w:t>
      </w:r>
    </w:p>
    <w:p>
      <w:r>
        <w:t>(a) 14 billion years</w:t>
      </w:r>
    </w:p>
    <w:p>
      <w:r>
        <w:t>(b) 5730 years</w:t>
      </w:r>
    </w:p>
    <w:p>
      <w:r>
        <w:t>(c) 4.5 billion years</w:t>
      </w:r>
    </w:p>
    <w:p>
      <w:r>
        <w:t>(d) 50,000 years</w:t>
      </w:r>
    </w:p>
    <w:p>
      <w:r>
        <w:t>Answer: c</w:t>
      </w:r>
    </w:p>
    <w:p>
      <w:r>
        <w:t>Solution: ✅ Correct Answer: C. 4.5 billion years</w:t>
      </w:r>
    </w:p>
    <w:p>
      <w:r>
        <w:t>🧠 PNC Core Concept: Matches Earth's age scale.</w:t>
      </w:r>
    </w:p>
    <w:p>
      <w:r>
        <w:t>🔍 Why It Happens: Slow clock for deep time.</w:t>
      </w:r>
    </w:p>
    <w:p>
      <w:r>
        <w:t>🧭 PNC Science Path: U-Pb clock → 4.5 bn yrs.</w:t>
      </w:r>
    </w:p>
    <w:p>
      <w:r>
        <w:t>⚡ 5-Second Recall: U-238 = 4.5 bn yrs.</w:t>
      </w:r>
    </w:p>
    <w:p>
      <w:r>
        <w:t>Question: Tritium (H-3) is used in luminous watch dials because it is mildly:</w:t>
      </w:r>
    </w:p>
    <w:p>
      <w:r>
        <w:t>ट्रिटियम (H-3) दीप्त घड़ी डायल में प्रयुक्त होता है क्योंकि यह हल्का कैसा है?</w:t>
      </w:r>
    </w:p>
    <w:p>
      <w:r>
        <w:t>(a) Acidic</w:t>
      </w:r>
    </w:p>
    <w:p>
      <w:r>
        <w:t>(b) Heavy</w:t>
      </w:r>
    </w:p>
    <w:p>
      <w:r>
        <w:t>(c) Magnetic</w:t>
      </w:r>
    </w:p>
    <w:p>
      <w:r>
        <w:t>(d) Radioactive (beta)</w:t>
      </w:r>
    </w:p>
    <w:p>
      <w:r>
        <w:t>Answer: d</w:t>
      </w:r>
    </w:p>
    <w:p>
      <w:r>
        <w:t>Solution: ✅ Correct Answer: D. Radioactive (beta)</w:t>
      </w:r>
    </w:p>
    <w:p>
      <w:r>
        <w:t>🧠 PNC Core Concept: Excites phosphor glow without external power.</w:t>
      </w:r>
    </w:p>
    <w:p>
      <w:r>
        <w:t>🔍 Why It Happens: Self-powered dim light.</w:t>
      </w:r>
    </w:p>
    <w:p>
      <w:r>
        <w:t>🧭 PNC Science Path: Glow dials → tritium beta.</w:t>
      </w:r>
    </w:p>
    <w:p>
      <w:r>
        <w:t>⚡ 5-Second Recall: Tritium = glow.</w:t>
      </w:r>
    </w:p>
    <w:p>
      <w:r>
        <w:t>Question: Co-60 (cobalt-60) isotope is used in:</w:t>
      </w:r>
    </w:p>
    <w:p>
      <w:r>
        <w:t>Co-60 (कोबाल्ट-60) समस्थानिक कहां प्रयुक्त होता है?</w:t>
      </w:r>
    </w:p>
    <w:p>
      <w:r>
        <w:t>(a) Fertilisers</w:t>
      </w:r>
    </w:p>
    <w:p>
      <w:r>
        <w:t>(b) Cancer radiotherapy</w:t>
      </w:r>
    </w:p>
    <w:p>
      <w:r>
        <w:t>(c) Batteries</w:t>
      </w:r>
    </w:p>
    <w:p>
      <w:r>
        <w:t>(d) Refrigerants</w:t>
      </w:r>
    </w:p>
    <w:p>
      <w:r>
        <w:t>Answer: b</w:t>
      </w:r>
    </w:p>
    <w:p>
      <w:r>
        <w:t>Solution: ✅ Correct Answer: B. Cancer radiotherapy</w:t>
      </w:r>
    </w:p>
    <w:p>
      <w:r>
        <w:t>🧠 PNC Core Concept: Gamma source; also sterilises medical tools.</w:t>
      </w:r>
    </w:p>
    <w:p>
      <w:r>
        <w:t>🔍 Why It Happens: Penetrating controlled dose.</w:t>
      </w:r>
    </w:p>
    <w:p>
      <w:r>
        <w:t>🧭 PNC Science Path: Co-60 → cancer therapy.</w:t>
      </w:r>
    </w:p>
    <w:p>
      <w:r>
        <w:t>⚡ 5-Second Recall: Co-60 = radiotherapy.</w:t>
      </w:r>
    </w:p>
    <w:p>
      <w:r>
        <w:t>Question: I-131 (iodine-131) isotope is used in diagnosing thyroid disorders because thyroid absorbs:</w:t>
      </w:r>
    </w:p>
    <w:p>
      <w:r>
        <w:t>I-131 समस्थानिक थायरॉयड विकार निदान में प्रयुक्त होता है क्योंकि थायरॉयड क्या अवशोषित करता है?</w:t>
      </w:r>
    </w:p>
    <w:p>
      <w:r>
        <w:t>(a) Iodine</w:t>
      </w:r>
    </w:p>
    <w:p>
      <w:r>
        <w:t>(b) Iron</w:t>
      </w:r>
    </w:p>
    <w:p>
      <w:r>
        <w:t>(c) Sodium</w:t>
      </w:r>
    </w:p>
    <w:p>
      <w:r>
        <w:t>(d) Calcium</w:t>
      </w:r>
    </w:p>
    <w:p>
      <w:r>
        <w:t>Answer: a</w:t>
      </w:r>
    </w:p>
    <w:p>
      <w:r>
        <w:t>Solution: ✅ Correct Answer: A. Iodine</w:t>
      </w:r>
    </w:p>
    <w:p>
      <w:r>
        <w:t>🧠 PNC Core Concept: Tracer + ablation doses for hyperthyroidism/cancer.</w:t>
      </w:r>
    </w:p>
    <w:p>
      <w:r>
        <w:t>🔍 Why It Happens: Gland concentrates iodine.</w:t>
      </w:r>
    </w:p>
    <w:p>
      <w:r>
        <w:t>🧭 PNC Science Path: Thyroid tracer → I-131.</w:t>
      </w:r>
    </w:p>
    <w:p>
      <w:r>
        <w:t>⚡ 5-Second Recall: Thyroid = iodine.</w:t>
      </w:r>
    </w:p>
    <w:p>
      <w:r>
        <w:t>Question: Na-24 isotope is used as a tracer to detect:</w:t>
      </w:r>
    </w:p>
    <w:p>
      <w:r>
        <w:t>Na-24 समस्थानिक किसका पता लगाने हेतु अनुरेखक है?</w:t>
      </w:r>
    </w:p>
    <w:p>
      <w:r>
        <w:t>(a) Bone fractures</w:t>
      </w:r>
    </w:p>
    <w:p>
      <w:r>
        <w:t>(b) Eye defects</w:t>
      </w:r>
    </w:p>
    <w:p>
      <w:r>
        <w:t>(c) Tumours</w:t>
      </w:r>
    </w:p>
    <w:p>
      <w:r>
        <w:t>(d) Blood clots/circulation</w:t>
      </w:r>
    </w:p>
    <w:p>
      <w:r>
        <w:t>Answer: d</w:t>
      </w:r>
    </w:p>
    <w:p>
      <w:r>
        <w:t>Solution: ✅ Correct Answer: D. Blood clots/circulation</w:t>
      </w:r>
    </w:p>
    <w:p>
      <w:r>
        <w:t>🧠 PNC Core Concept: Short half-life suits flow studies.</w:t>
      </w:r>
    </w:p>
    <w:p>
      <w:r>
        <w:t>🔍 Why It Happens: Follows blood pathways.</w:t>
      </w:r>
    </w:p>
    <w:p>
      <w:r>
        <w:t>🧭 PNC Science Path: Na-24 → circulation.</w:t>
      </w:r>
    </w:p>
    <w:p>
      <w:r>
        <w:t>⚡ 5-Second Recall: Na-24 = blood flow.</w:t>
      </w:r>
    </w:p>
    <w:p>
      <w:r>
        <w:t>Question: P-32 isotope is used in agriculture to study uptake of:</w:t>
      </w:r>
    </w:p>
    <w:p>
      <w:r>
        <w:t>P-32 समस्थानिक कृषि में किसके अवशोषण अध्ययन हेतु है?</w:t>
      </w:r>
    </w:p>
    <w:p>
      <w:r>
        <w:t>(a) Water only</w:t>
      </w:r>
    </w:p>
    <w:p>
      <w:r>
        <w:t>(b) Nitrogen</w:t>
      </w:r>
    </w:p>
    <w:p>
      <w:r>
        <w:t>(c) Phosphorus fertilisers</w:t>
      </w:r>
    </w:p>
    <w:p>
      <w:r>
        <w:t>(d) Potash</w:t>
      </w:r>
    </w:p>
    <w:p>
      <w:r>
        <w:t>Answer: c</w:t>
      </w:r>
    </w:p>
    <w:p>
      <w:r>
        <w:t>Solution: ✅ Correct Answer: C. Phosphorus fertilisers</w:t>
      </w:r>
    </w:p>
    <w:p>
      <w:r>
        <w:t>🧠 PNC Core Concept: Labelled superphosphate tracks root uptake.</w:t>
      </w:r>
    </w:p>
    <w:p>
      <w:r>
        <w:t>🔍 Why It Happens: Same-element tracing.</w:t>
      </w:r>
    </w:p>
    <w:p>
      <w:r>
        <w:t>🧭 PNC Science Path: P-32 → phosphorus study.</w:t>
      </w:r>
    </w:p>
    <w:p>
      <w:r>
        <w:t>⚡ 5-Second Recall: P-32 = phosphorus.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