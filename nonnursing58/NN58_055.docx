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value of 5² + 3² is:</w:t>
      </w:r>
    </w:p>
    <w:p>
      <w:r>
        <w:t>5² + 3² का मान क्या है?</w:t>
      </w:r>
    </w:p>
    <w:p>
      <w:r>
        <w:t>(a) 16</w:t>
      </w:r>
    </w:p>
    <w:p>
      <w:r>
        <w:t>(b) 34</w:t>
      </w:r>
    </w:p>
    <w:p>
      <w:r>
        <w:t>(c) 64</w:t>
      </w:r>
    </w:p>
    <w:p>
      <w:r>
        <w:t>(d) 15</w:t>
      </w:r>
    </w:p>
    <w:p>
      <w:r>
        <w:t>Answer: b</w:t>
      </w:r>
    </w:p>
    <w:p>
      <w:r>
        <w:t>Solution: ✅ Correct Answer: B. 34</w:t>
      </w:r>
    </w:p>
    <w:p>
      <w:r>
        <w:t>🧠 PNC Core Concept: Exponents bind tighter than addition: 25 + 9.</w:t>
      </w:r>
    </w:p>
    <w:p>
      <w:r>
        <w:t>🧭 PNC Solve Path: 5² = 25; 3² = 9 → 25 + 9 = 34.</w:t>
      </w:r>
    </w:p>
    <w:p>
      <w:r>
        <w:t>⚙️ PNC Quick Method: Square each first — never add 5 + 3 then square.</w:t>
      </w:r>
    </w:p>
    <w:p>
      <w:r>
        <w:t>🔍 Why It Works: Powers evaluate before +, so 5² and 3² form separate terms summing to 34.</w:t>
      </w:r>
    </w:p>
    <w:p>
      <w:r>
        <w:t>❌ Why Not Others: 64 = (5 + 3)² — the classic wrong route; 16 = 4² confusion; 15 = 5 × 3.</w:t>
      </w:r>
    </w:p>
    <w:p>
      <w:r>
        <w:t>⚠️ Exam Trap: a² + b² ≠ (a + b)² unless the cross term 2ab is zero.</w:t>
      </w:r>
    </w:p>
    <w:p>
      <w:r>
        <w:t>⚡ 5-Second Recall: 25 + 9 = 34</w:t>
      </w:r>
    </w:p>
    <w:p>
      <w:r>
        <w:t>Question: The value of 2³ × 2² is:</w:t>
      </w:r>
    </w:p>
    <w:p>
      <w:r>
        <w:t>2³ × 2² का मान क्या है?</w:t>
      </w:r>
    </w:p>
    <w:p>
      <w:r>
        <w:t>(a) 32</w:t>
      </w:r>
    </w:p>
    <w:p>
      <w:r>
        <w:t>(b) 64</w:t>
      </w:r>
    </w:p>
    <w:p>
      <w:r>
        <w:t>(c) 10</w:t>
      </w:r>
    </w:p>
    <w:p>
      <w:r>
        <w:t>(d) 12</w:t>
      </w:r>
    </w:p>
    <w:p>
      <w:r>
        <w:t>Answer: a</w:t>
      </w:r>
    </w:p>
    <w:p>
      <w:r>
        <w:t>Solution: ✅ Correct Answer: A. 32</w:t>
      </w:r>
    </w:p>
    <w:p>
      <w:r>
        <w:t>🧠 PNC Core Concept: aᵐ × aⁿ = aᵐ⁺ⁿ → 2³ × 2² = 2⁵.</w:t>
      </w:r>
    </w:p>
    <w:p>
      <w:r>
        <w:t>🧭 PNC Solve Path: 2³ = 8; 2² = 4 → 8 × 4 = 32. Or 2³⁺² = 2⁵ = 32.</w:t>
      </w:r>
    </w:p>
    <w:p>
      <w:r>
        <w:t>⚙️ PNC Quick Method: Add exponents when bases match: 3 + 2 = 5 → 2⁵ = 32.</w:t>
      </w:r>
    </w:p>
    <w:p>
      <w:r>
        <w:t>🔍 Why It Works: Multiplying powers of the same base just keeps multiplying the base, so exponents add.</w:t>
      </w:r>
    </w:p>
    <w:p>
      <w:r>
        <w:t>❌ Why Not Others: 64 = 2⁶ (exponents multiplied); 10 = 2 × (3 + 2); 12 = 8 + 4.</w:t>
      </w:r>
    </w:p>
    <w:p>
      <w:r>
        <w:t>⚠️ Exam Trap: 2³ × 2² = 2⁵, never 2⁶ — multiply exponents only for (aᵐ)ⁿ.</w:t>
      </w:r>
    </w:p>
    <w:p>
      <w:r>
        <w:t>⚡ 5-Second Recall: same base × → add exponents</w:t>
      </w:r>
    </w:p>
    <w:p>
      <w:r>
        <w:t>Question: The value of 100 ÷ 4 − 5 is:</w:t>
      </w:r>
    </w:p>
    <w:p>
      <w:r>
        <w:t>100 ÷ 4 − 5 का मान क्या है?</w:t>
      </w:r>
    </w:p>
    <w:p>
      <w:r>
        <w:t>(a) 10</w:t>
      </w:r>
    </w:p>
    <w:p>
      <w:r>
        <w:t>(b) 15</w:t>
      </w:r>
    </w:p>
    <w:p>
      <w:r>
        <w:t>(c) 25</w:t>
      </w:r>
    </w:p>
    <w:p>
      <w:r>
        <w:t>(d) 20</w:t>
      </w:r>
    </w:p>
    <w:p>
      <w:r>
        <w:t>Answer: d</w:t>
      </w:r>
    </w:p>
    <w:p>
      <w:r>
        <w:t>Solution: ✅ Correct Answer: D. 20</w:t>
      </w:r>
    </w:p>
    <w:p>
      <w:r>
        <w:t>🧠 PNC Core Concept: ÷ before −: 100 ÷ 4 = 25 → 25 − 5 = 20.</w:t>
      </w:r>
    </w:p>
    <w:p>
      <w:r>
        <w:t>🧭 PNC Solve Path: 100 ÷ 4 = 25 → 25 − 5 = 20.</w:t>
      </w:r>
    </w:p>
    <w:p>
      <w:r>
        <w:t>🔍 Why It Works: The division creates the first term (25); subtraction then applies to the result.</w:t>
      </w:r>
    </w:p>
    <w:p>
      <w:r>
        <w:t>❌ Why Not Others: 10 = 100 ÷ (4 − 5)? impossible — phantom bracket; 15 and 25 misorder.</w:t>
      </w:r>
    </w:p>
    <w:p>
      <w:r>
        <w:t>⚠️ Exam Trap: 100 ÷ 4 − 5 is NOT 100 ÷ (−1) — no bracket groups 4 − 5.</w:t>
      </w:r>
    </w:p>
    <w:p>
      <w:r>
        <w:t>⚡ 5-Second Recall: ÷ first: 25 − 5 = 20</w:t>
      </w:r>
    </w:p>
    <w:p>
      <w:r>
        <w:t>Question: The value of 7 + 8 ÷ 2 is:</w:t>
      </w:r>
    </w:p>
    <w:p>
      <w:r>
        <w:t>7 + 8 ÷ 2 का मान क्या है?</w:t>
      </w:r>
    </w:p>
    <w:p>
      <w:r>
        <w:t>(a) 7.5</w:t>
      </w:r>
    </w:p>
    <w:p>
      <w:r>
        <w:t>(b) 15</w:t>
      </w:r>
    </w:p>
    <w:p>
      <w:r>
        <w:t>(c) 11</w:t>
      </w:r>
    </w:p>
    <w:p>
      <w:r>
        <w:t>(d) 8</w:t>
      </w:r>
    </w:p>
    <w:p>
      <w:r>
        <w:t>Answer: c</w:t>
      </w:r>
    </w:p>
    <w:p>
      <w:r>
        <w:t>Solution: ✅ Correct Answer: C. 11</w:t>
      </w:r>
    </w:p>
    <w:p>
      <w:r>
        <w:t>🧠 PNC Core Concept: ÷ before +: 8 ÷ 2 = 4 → 7 + 4 = 11.</w:t>
      </w:r>
    </w:p>
    <w:p>
      <w:r>
        <w:t>🧭 PNC Solve Path: 8 ÷ 2 = 4 → 7 + 4 = 11.</w:t>
      </w:r>
    </w:p>
    <w:p>
      <w:r>
        <w:t>🔍 Why It Works: The quotient 4 forms before the 7 joins, matching BODMAS precedence.</w:t>
      </w:r>
    </w:p>
    <w:p>
      <w:r>
        <w:t>❌ Why Not Others: 7.5 = (7 + 8) ÷ 2; 15 = 7 + 8; 8 = 16 ÷ 2.</w:t>
      </w:r>
    </w:p>
    <w:p>
      <w:r>
        <w:t>⚠️ Exam Trap: (7 + 8) ÷ 2 = 7.5 is only valid WITH brackets — they are absent here.</w:t>
      </w:r>
    </w:p>
    <w:p>
      <w:r>
        <w:t>⚡ 5-Second Recall: 7 + 4 = 11</w:t>
      </w:r>
    </w:p>
    <w:p>
      <w:r>
        <w:t>Question: The value of 4 + 9 ÷ 3 is:</w:t>
      </w:r>
    </w:p>
    <w:p>
      <w:r>
        <w:t>4 + 9 ÷ 3 का मान क्या है?</w:t>
      </w:r>
    </w:p>
    <w:p>
      <w:r>
        <w:t>(a) 7</w:t>
      </w:r>
    </w:p>
    <w:p>
      <w:r>
        <w:t>(b) 13</w:t>
      </w:r>
    </w:p>
    <w:p>
      <w:r>
        <w:t>(c) 3</w:t>
      </w:r>
    </w:p>
    <w:p>
      <w:r>
        <w:t>(d) 21</w:t>
      </w:r>
    </w:p>
    <w:p>
      <w:r>
        <w:t>Answer: a</w:t>
      </w:r>
    </w:p>
    <w:p>
      <w:r>
        <w:t>Solution: ✅ Correct Answer: A. 7</w:t>
      </w:r>
    </w:p>
    <w:p>
      <w:r>
        <w:t>🧠 PNC Core Concept: ÷ before +: 9 ÷ 3 = 3 → 4 + 3 = 7.</w:t>
      </w:r>
    </w:p>
    <w:p>
      <w:r>
        <w:t>🧭 PNC Solve Path: 9 ÷ 3 = 3 → 4 + 3 = 7.</w:t>
      </w:r>
    </w:p>
    <w:p>
      <w:r>
        <w:t>🔍 Why It Works: The division resolves first to 3, and addition finishes with 7.</w:t>
      </w:r>
    </w:p>
    <w:p>
      <w:r>
        <w:t>❌ Why Not Others: 13 = 4 + 9 (division skipped); 3 = 9 ÷ 3 alone; 21 = (4 + 9) × ... no.</w:t>
      </w:r>
    </w:p>
    <w:p>
      <w:r>
        <w:t>⚠️ Exam Trap: Same structure as 7 + 8 ÷ 2 — division always outranks addition.</w:t>
      </w:r>
    </w:p>
    <w:p>
      <w:r>
        <w:t>⚡ 5-Second Recall: 4 + 3 = 7</w:t>
      </w:r>
    </w:p>
    <w:p>
      <w:r>
        <w:t>Question: The value of 12 + 3 × 5 − 2 is:</w:t>
      </w:r>
    </w:p>
    <w:p>
      <w:r>
        <w:t>12 + 3 × 5 − 2 का मान क्या है?</w:t>
      </w:r>
    </w:p>
    <w:p>
      <w:r>
        <w:t>(a) 22</w:t>
      </w:r>
    </w:p>
    <w:p>
      <w:r>
        <w:t>(b) 20</w:t>
      </w:r>
    </w:p>
    <w:p>
      <w:r>
        <w:t>(c) 25</w:t>
      </w:r>
    </w:p>
    <w:p>
      <w:r>
        <w:t>(d) 60</w:t>
      </w:r>
    </w:p>
    <w:p>
      <w:r>
        <w:t>Answer: c</w:t>
      </w:r>
    </w:p>
    <w:p>
      <w:r>
        <w:t>Solution: ✅ Correct Answer: C. 25</w:t>
      </w:r>
    </w:p>
    <w:p>
      <w:r>
        <w:t>🧠 PNC Core Concept: × first: 3 × 5 = 15 → 12 + 15 − 2.</w:t>
      </w:r>
    </w:p>
    <w:p>
      <w:r>
        <w:t>🧭 PNC Solve Path: 3 × 5 = 15 → 12 + 15 = 27 → 27 − 2 = 25.</w:t>
      </w:r>
    </w:p>
    <w:p>
      <w:r>
        <w:t>⚙️ PNC Quick Method: Collapse the product to 15, then sweep 12 + 15 − 2.</w:t>
      </w:r>
    </w:p>
    <w:p>
      <w:r>
        <w:t>🔍 Why It Works: Multiplication binds into one term before the additive sweep begins.</w:t>
      </w:r>
    </w:p>
    <w:p>
      <w:r>
        <w:t>❌ Why Not Others: 22 = 12 + 15 − 5 mis-sweep; 20 under-adds; 60 = 12 × 5.</w:t>
      </w:r>
    </w:p>
    <w:p>
      <w:r>
        <w:t>⚠️ Exam Trap: + and − stay left-to-right AFTER the product — 12 + 15 − 2 = 25.</w:t>
      </w:r>
    </w:p>
    <w:p>
      <w:r>
        <w:t>⚡ 5-Second Recall: 12 + 15 − 2 = 25</w:t>
      </w:r>
    </w:p>
    <w:p>
      <w:r>
        <w:t>Question: The value of 3⁴ − 2³ is:</w:t>
      </w:r>
    </w:p>
    <w:p>
      <w:r>
        <w:t>3⁴ − 2³ का मान क्या है?</w:t>
      </w:r>
    </w:p>
    <w:p>
      <w:r>
        <w:t>(a) 73</w:t>
      </w:r>
    </w:p>
    <w:p>
      <w:r>
        <w:t>(b) 65</w:t>
      </w:r>
    </w:p>
    <w:p>
      <w:r>
        <w:t>(c) 27</w:t>
      </w:r>
    </w:p>
    <w:p>
      <w:r>
        <w:t>(d) 51</w:t>
      </w:r>
    </w:p>
    <w:p>
      <w:r>
        <w:t>Answer: a</w:t>
      </w:r>
    </w:p>
    <w:p>
      <w:r>
        <w:t>Solution: ✅ Correct Answer: A. 73</w:t>
      </w:r>
    </w:p>
    <w:p>
      <w:r>
        <w:t>🧠 PNC Core Concept: Powers first: 3⁴ = 81; 2³ = 8 → 81 − 8.</w:t>
      </w:r>
    </w:p>
    <w:p>
      <w:r>
        <w:t>🧭 PNC Solve Path: 3⁴ = 3 × 3 × 3 × 3 = 81 → 81 − 8 = 73.</w:t>
      </w:r>
    </w:p>
    <w:p>
      <w:r>
        <w:t>⚙️ PNC Quick Method: 3⁴ = 81 (memorised); 2³ = 8; subtract.</w:t>
      </w:r>
    </w:p>
    <w:p>
      <w:r>
        <w:t>🔍 Why It Works: Exponents outrank subtraction, so both powers resolve before the minus acts.</w:t>
      </w:r>
    </w:p>
    <w:p>
      <w:r>
        <w:t>❌ Why Not Others: 65 = 81 − 16 (2⁴); 27 = 3³; 51 = 3 × 17 slip.</w:t>
      </w:r>
    </w:p>
    <w:p>
      <w:r>
        <w:t>⚠️ Exam Trap: 3⁴ = 81, not 27 (that is 3³) — count the exponent carefully.</w:t>
      </w:r>
    </w:p>
    <w:p>
      <w:r>
        <w:t>⚡ 5-Second Recall: 81 − 8 = 73</w:t>
      </w:r>
    </w:p>
    <w:p>
      <w:r>
        <w:t>Question: The value of 48 ÷ 6 + 7 × 2 is:</w:t>
      </w:r>
    </w:p>
    <w:p>
      <w:r>
        <w:t>48 ÷ 6 + 7 × 2 का मान क्या है?</w:t>
      </w:r>
    </w:p>
    <w:p>
      <w:r>
        <w:t>(a) 12</w:t>
      </w:r>
    </w:p>
    <w:p>
      <w:r>
        <w:t>(b) 30</w:t>
      </w:r>
    </w:p>
    <w:p>
      <w:r>
        <w:t>(c) 54</w:t>
      </w:r>
    </w:p>
    <w:p>
      <w:r>
        <w:t>(d) 22</w:t>
      </w:r>
    </w:p>
    <w:p>
      <w:r>
        <w:t>Answer: d</w:t>
      </w:r>
    </w:p>
    <w:p>
      <w:r>
        <w:t>Solution: ✅ Correct Answer: D. 22</w:t>
      </w:r>
    </w:p>
    <w:p>
      <w:r>
        <w:t>🧠 PNC Core Concept: ÷ and × before +: 48 ÷ 6 = 8; 7 × 2 = 14 → 8 + 14.</w:t>
      </w:r>
    </w:p>
    <w:p>
      <w:r>
        <w:t>🧭 PNC Solve Path: 48 ÷ 6 = 8 → 7 × 2 = 14 → 8 + 14 = 22.</w:t>
      </w:r>
    </w:p>
    <w:p>
      <w:r>
        <w:t>⚙️ PNC Quick Method: Two independent high-priority results (8 and 14) sum to 22.</w:t>
      </w:r>
    </w:p>
    <w:p>
      <w:r>
        <w:t>🔍 Why It Works: Both the quotient and product resolve before the addition joins them.</w:t>
      </w:r>
    </w:p>
    <w:p>
      <w:r>
        <w:t>❌ Why Not Others: 30 = (48 ÷ 6) + (7 × 2) + ... no, 30 mis-adds; 54 = 48 + 6; 12 = 48 ÷ 6 − ... no; 12 could be 8 + 4.</w:t>
      </w:r>
    </w:p>
    <w:p>
      <w:r>
        <w:t>⚠️ Exam Trap: Handle ÷ and × on both sides of + independently, then add.</w:t>
      </w:r>
    </w:p>
    <w:p>
      <w:r>
        <w:t>⚡ 5-Second Recall: 8 + 14 = 22</w:t>
      </w:r>
    </w:p>
    <w:p>
      <w:r>
        <w:t>Question: The value of 2 of 10 + 3 of 5 is:</w:t>
      </w:r>
    </w:p>
    <w:p>
      <w:r>
        <w:t>2 of 10 + 3 of 5 का मान क्या है?</w:t>
      </w:r>
    </w:p>
    <w:p>
      <w:r>
        <w:t>(a) 25</w:t>
      </w:r>
    </w:p>
    <w:p>
      <w:r>
        <w:t>(b) 35</w:t>
      </w:r>
    </w:p>
    <w:p>
      <w:r>
        <w:t>(c) 50</w:t>
      </w:r>
    </w:p>
    <w:p>
      <w:r>
        <w:t>(d) 15</w:t>
      </w:r>
    </w:p>
    <w:p>
      <w:r>
        <w:t>Answer: b</w:t>
      </w:r>
    </w:p>
    <w:p>
      <w:r>
        <w:t>Solution: ✅ Correct Answer: B. 35</w:t>
      </w:r>
    </w:p>
    <w:p>
      <w:r>
        <w:t>🧠 PNC Core Concept: "of" means ×: 2 × 10 + 3 × 5.</w:t>
      </w:r>
    </w:p>
    <w:p>
      <w:r>
        <w:t>🧭 PNC Solve Path: 2 of 10 = 20; 3 of 5 = 15 → 20 + 15 = 35.</w:t>
      </w:r>
    </w:p>
    <w:p>
      <w:r>
        <w:t>⚙️ PNC Quick Method: Replace "of" with × and compute both products before adding.</w:t>
      </w:r>
    </w:p>
    <w:p>
      <w:r>
        <w:t>🔍 Why It Works: Of-multiplication outranks +, producing the two products that sum to 35.</w:t>
      </w:r>
    </w:p>
    <w:p>
      <w:r>
        <w:t>❌ Why Not Others: 25 = 2 + 3 "of" confusion; 50 = 10 × 5; 15 = 3 of 5 alone.</w:t>
      </w:r>
    </w:p>
    <w:p>
      <w:r>
        <w:t>⚠️ Exam Trap: "of" is multiplication with ÷/× priority — never translate it to addition.</w:t>
      </w:r>
    </w:p>
    <w:p>
      <w:r>
        <w:t>⚡ 5-Second Recall: of = × : 20 + 15 = 35</w:t>
      </w:r>
    </w:p>
    <w:p>
      <w:r>
        <w:t>Question: The value of 15 − [4 + 3] is:</w:t>
      </w:r>
    </w:p>
    <w:p>
      <w:r>
        <w:t>15 − [4 + 3] का मान क्या है?</w:t>
      </w:r>
    </w:p>
    <w:p>
      <w:r>
        <w:t>(a) 8</w:t>
      </w:r>
    </w:p>
    <w:p>
      <w:r>
        <w:t>(b) 16</w:t>
      </w:r>
    </w:p>
    <w:p>
      <w:r>
        <w:t>(c) 22</w:t>
      </w:r>
    </w:p>
    <w:p>
      <w:r>
        <w:t>(d) 6</w:t>
      </w:r>
    </w:p>
    <w:p>
      <w:r>
        <w:t>Answer: a</w:t>
      </w:r>
    </w:p>
    <w:p>
      <w:r>
        <w:t>Solution: ✅ Correct Answer: A. 8</w:t>
      </w:r>
    </w:p>
    <w:p>
      <w:r>
        <w:t>🧠 PNC Core Concept: Brackets first: [4 + 3] = 7 → 15 − 7.</w:t>
      </w:r>
    </w:p>
    <w:p>
      <w:r>
        <w:t>🧭 PNC Solve Path: 4 + 3 = 7 → 15 − 7 = 8.</w:t>
      </w:r>
    </w:p>
    <w:p>
      <w:r>
        <w:t>🔍 Why It Works: The bracket packages 4 + 3 into a single subtrahend of 7.</w:t>
      </w:r>
    </w:p>
    <w:p>
      <w:r>
        <w:t>❌ Why Not Others: 16 = 15 + 1 slip; 22 = 15 + 7; 6 = 15 − 9 miscount.</w:t>
      </w:r>
    </w:p>
    <w:p>
      <w:r>
        <w:t>⚠️ Exam Trap: Subtract the WHOLE bracket value (7) — do not spread the minus inside without a rule.</w:t>
      </w:r>
    </w:p>
    <w:p>
      <w:r>
        <w:t>⚡ 5-Second Recall: 15 − 7 = 8</w:t>
      </w:r>
    </w:p>
    <w:p>
      <w:r>
        <w:t>Question: The value of 2³ + 4² is:</w:t>
      </w:r>
    </w:p>
    <w:p>
      <w:r>
        <w:t>2³ + 4² का मान क्या है?</w:t>
      </w:r>
    </w:p>
    <w:p>
      <w:r>
        <w:t>(a) 12</w:t>
      </w:r>
    </w:p>
    <w:p>
      <w:r>
        <w:t>(b) 40</w:t>
      </w:r>
    </w:p>
    <w:p>
      <w:r>
        <w:t>(c) 24</w:t>
      </w:r>
    </w:p>
    <w:p>
      <w:r>
        <w:t>(d) 32</w:t>
      </w:r>
    </w:p>
    <w:p>
      <w:r>
        <w:t>Answer: c</w:t>
      </w:r>
    </w:p>
    <w:p>
      <w:r>
        <w:t>Solution: ✅ Correct Answer: C. 24</w:t>
      </w:r>
    </w:p>
    <w:p>
      <w:r>
        <w:t>🧠 PNC Core Concept: Powers first: 2³ = 8; 4² = 16 → 8 + 16.</w:t>
      </w:r>
    </w:p>
    <w:p>
      <w:r>
        <w:t>🧭 PNC Solve Path: 8 + 16 = 24.</w:t>
      </w:r>
    </w:p>
    <w:p>
      <w:r>
        <w:t>⚙️ PNC Quick Method: 8 + 16 = 24 — both powers are memorised values.</w:t>
      </w:r>
    </w:p>
    <w:p>
      <w:r>
        <w:t>🔍 Why It Works: Exponents bind before addition, giving clean terms 8 and 16.</w:t>
      </w:r>
    </w:p>
    <w:p>
      <w:r>
        <w:t>❌ Why Not Others: 12 = 2 × 3 + 4 × 2 slip; 40 = (2 + 4)³? no; 32 = 2⁵.</w:t>
      </w:r>
    </w:p>
    <w:p>
      <w:r>
        <w:t>⚠️ Exam Trap: 4² = 16 (not 8) and 2³ = 8 (not 6) — keep bases and exponents straight.</w:t>
      </w:r>
    </w:p>
    <w:p>
      <w:r>
        <w:t>⚡ 5-Second Recall: 8 + 16 = 24</w:t>
      </w:r>
    </w:p>
    <w:p>
      <w:r>
        <w:t>Question: The value of 25 × 4 ÷ 5 − 6 is:</w:t>
      </w:r>
    </w:p>
    <w:p>
      <w:r>
        <w:t>25 × 4 ÷ 5 − 6 का मान क्या है?</w:t>
      </w:r>
    </w:p>
    <w:p>
      <w:r>
        <w:t>(a) 11</w:t>
      </w:r>
    </w:p>
    <w:p>
      <w:r>
        <w:t>(b) 14</w:t>
      </w:r>
    </w:p>
    <w:p>
      <w:r>
        <w:t>(c) 25</w:t>
      </w:r>
    </w:p>
    <w:p>
      <w:r>
        <w:t>(d) 19</w:t>
      </w:r>
    </w:p>
    <w:p>
      <w:r>
        <w:t>Answer: b</w:t>
      </w:r>
    </w:p>
    <w:p>
      <w:r>
        <w:t>Solution: ✅ Correct Answer: B. 14</w:t>
      </w:r>
    </w:p>
    <w:p>
      <w:r>
        <w:t>🧠 PNC Core Concept: ÷× chain left to right: 25 × 4 = 100 → 100 ÷ 5 = 20 → 20 − 6.</w:t>
      </w:r>
    </w:p>
    <w:p>
      <w:r>
        <w:t>🧭 PNC Solve Path: 25 × 4 = 100 → 100 ÷ 5 = 20 → 20 − 6 = 14.</w:t>
      </w:r>
    </w:p>
    <w:p>
      <w:r>
        <w:t>⚙️ PNC Quick Method: 100 ÷ 5 = 20 first via the chain, then subtract 6.</w:t>
      </w:r>
    </w:p>
    <w:p>
      <w:r>
        <w:t>🔍 Why It Works: Multiplication and division share priority and run in reading order, collapsing to 20.</w:t>
      </w:r>
    </w:p>
    <w:p>
      <w:r>
        <w:t>❌ Why Not Others: 11 = 20 − 9; 25 copies a factor; 19 miscounts.</w:t>
      </w:r>
    </w:p>
    <w:p>
      <w:r>
        <w:t>⚠️ Exam Trap: 25 × (4 ÷ 5) = 20 also works here by luck — but always run the chain left to right.</w:t>
      </w:r>
    </w:p>
    <w:p>
      <w:r>
        <w:t>⚡ 5-Second Recall: 100 ÷ 5 = 20 → − 6 = 14</w:t>
      </w:r>
    </w:p>
    <w:p>
      <w:r>
        <w:t>Question: The value of 1/2 of 24 + 1/3 of 15 is:</w:t>
      </w:r>
    </w:p>
    <w:p>
      <w:r>
        <w:t>24 का 1/2 + 15 का 1/3 का मान क्या है?</w:t>
      </w:r>
    </w:p>
    <w:p>
      <w:r>
        <w:t>(a) 17</w:t>
      </w:r>
    </w:p>
    <w:p>
      <w:r>
        <w:t>(b) 19</w:t>
      </w:r>
    </w:p>
    <w:p>
      <w:r>
        <w:t>(c) 12</w:t>
      </w:r>
    </w:p>
    <w:p>
      <w:r>
        <w:t>(d) 39</w:t>
      </w:r>
    </w:p>
    <w:p>
      <w:r>
        <w:t>Answer: a</w:t>
      </w:r>
    </w:p>
    <w:p>
      <w:r>
        <w:t>Solution: ✅ Correct Answer: A. 17</w:t>
      </w:r>
    </w:p>
    <w:p>
      <w:r>
        <w:t>🧠 PNC Core Concept: "of" = × with high priority: (1/2 × 24) + (1/3 × 15).</w:t>
      </w:r>
    </w:p>
    <w:p>
      <w:r>
        <w:t>🧭 PNC Solve Path: 1/2 of 24 = 12; 1/3 of 15 = 5 → 12 + 5 = 17.</w:t>
      </w:r>
    </w:p>
    <w:p>
      <w:r>
        <w:t>⚙️ PNC Quick Method: Divide by denominator: 24 ÷ 2 = 12; 15 ÷ 3 = 5 → sum 17.</w:t>
      </w:r>
    </w:p>
    <w:p>
      <w:r>
        <w:t>🔍 Why It Works: Each fraction-of phrase resolves to a whole before the plus combines them.</w:t>
      </w:r>
    </w:p>
    <w:p>
      <w:r>
        <w:t>❌ Why Not Others: 19 and 12 mis-compute one phrase; 39 = 24 + 15.</w:t>
      </w:r>
    </w:p>
    <w:p>
      <w:r>
        <w:t>⚠️ Exam Trap: 1/2 of 24 is 12, and 1/3 of 15 is 5 — never add the original numbers.</w:t>
      </w:r>
    </w:p>
    <w:p>
      <w:r>
        <w:t>⚡ 5-Second Recall: 12 + 5 = 17</w:t>
      </w:r>
    </w:p>
    <w:p>
      <w:r>
        <w:t>Question: The value of 5 + 5 ÷ 5 + 5 is:</w:t>
      </w:r>
    </w:p>
    <w:p>
      <w:r>
        <w:t>5 + 5 ÷ 5 + 5 का मान क्या है?</w:t>
      </w:r>
    </w:p>
    <w:p>
      <w:r>
        <w:t>(a) 3</w:t>
      </w:r>
    </w:p>
    <w:p>
      <w:r>
        <w:t>(b) 5</w:t>
      </w:r>
    </w:p>
    <w:p>
      <w:r>
        <w:t>(c) 10</w:t>
      </w:r>
    </w:p>
    <w:p>
      <w:r>
        <w:t>(d) 11</w:t>
      </w:r>
    </w:p>
    <w:p>
      <w:r>
        <w:t>Answer: d</w:t>
      </w:r>
    </w:p>
    <w:p>
      <w:r>
        <w:t>Solution: ✅ Correct Answer: D. 11</w:t>
      </w:r>
    </w:p>
    <w:p>
      <w:r>
        <w:t>🧠 PNC Core Concept: ÷ first: 5 ÷ 5 = 1 → 5 + 1 + 5.</w:t>
      </w:r>
    </w:p>
    <w:p>
      <w:r>
        <w:t>🧭 PNC Solve Path: 5 ÷ 5 = 1 → 5 + 1 + 5 = 11.</w:t>
      </w:r>
    </w:p>
    <w:p>
      <w:r>
        <w:t>⚙️ PNC Quick Method: Only the MIDDLE ÷ fires first: the two outer 5s wait.</w:t>
      </w:r>
    </w:p>
    <w:p>
      <w:r>
        <w:t>🔍 Why It Works: Division binds to its immediate neighbours only, collapsing the middle to 1.</w:t>
      </w:r>
    </w:p>
    <w:p>
      <w:r>
        <w:t>❌ Why Not Others: 3 = (5 + 5) ÷ (5 + 5) − ... wrong pairing; 5 = 25 ÷ 5; 10 = 5 + 5 (division ignored).</w:t>
      </w:r>
    </w:p>
    <w:p>
      <w:r>
        <w:t>⚠️ Exam Trap: 5 + 5 ÷ 5 + 5 is 11, not 2 or 3 — division touches ONLY the middle pair.</w:t>
      </w:r>
    </w:p>
    <w:p>
      <w:r>
        <w:t>⚡ 5-Second Recall: 5 + 1 + 5 = 11</w:t>
      </w:r>
    </w:p>
    <w:p>
      <w:r>
        <w:t>Question: The value of 18 ÷ 3 of 2 is:</w:t>
      </w:r>
    </w:p>
    <w:p>
      <w:r>
        <w:t>18 ÷ 3 of 2 का मान क्या है?</w:t>
      </w:r>
    </w:p>
    <w:p>
      <w:r>
        <w:t>(a) 12</w:t>
      </w:r>
    </w:p>
    <w:p>
      <w:r>
        <w:t>(b) 3</w:t>
      </w:r>
    </w:p>
    <w:p>
      <w:r>
        <w:t>(c) 27</w:t>
      </w:r>
    </w:p>
    <w:p>
      <w:r>
        <w:t>(d) 2</w:t>
      </w:r>
    </w:p>
    <w:p>
      <w:r>
        <w:t>Answer: b</w:t>
      </w:r>
    </w:p>
    <w:p>
      <w:r>
        <w:t>Solution: ✅ Correct Answer: B. 3</w:t>
      </w:r>
    </w:p>
    <w:p>
      <w:r>
        <w:t>🧠 PNC Core Concept: "of" ranks with ×/÷ but reads as 3 × 2 bound tighter: 18 ÷ (3 of 2) = 18 ÷ 6.</w:t>
      </w:r>
    </w:p>
    <w:p>
      <w:r>
        <w:t>🧭 PNC Solve Path: 3 of 2 = 6 → 18 ÷ 6 = 3.</w:t>
      </w:r>
    </w:p>
    <w:p>
      <w:r>
        <w:t>🔍 Why It Works: "of" groups the 3 and 2 into one product first, so division acts on 6.</w:t>
      </w:r>
    </w:p>
    <w:p>
      <w:r>
        <w:t>❌ Why Not Others: 12 = 18 ÷ 3 × 2 (left-to-right, of treated as plain ×); 27 = 18 ÷ 2 × 3; 2 = 18 ÷ 9.</w:t>
      </w:r>
    </w:p>
    <w:p>
      <w:r>
        <w:t>⚠️ Exam Trap: The "of" convention makes 3 of 2 = 6 BEFORE the ÷ — the single most-tested trap in simplification.</w:t>
      </w:r>
    </w:p>
    <w:p>
      <w:r>
        <w:t>⚡ 5-Second Recall: of binds: 18 ÷ 6 = 3</w:t>
      </w:r>
    </w:p>
    <w:p>
      <w:r>
        <w:t>Question: The value of 2.5 × 4 + 2.5 × 6 is:</w:t>
      </w:r>
    </w:p>
    <w:p>
      <w:r>
        <w:t>2.5 × 4 + 2.5 × 6 का मान क्या है?</w:t>
      </w:r>
    </w:p>
    <w:p>
      <w:r>
        <w:t>(a) 15</w:t>
      </w:r>
    </w:p>
    <w:p>
      <w:r>
        <w:t>(b) 20</w:t>
      </w:r>
    </w:p>
    <w:p>
      <w:r>
        <w:t>(c) 25</w:t>
      </w:r>
    </w:p>
    <w:p>
      <w:r>
        <w:t>(d) 50</w:t>
      </w:r>
    </w:p>
    <w:p>
      <w:r>
        <w:t>Answer: c</w:t>
      </w:r>
    </w:p>
    <w:p>
      <w:r>
        <w:t>Solution: ✅ Correct Answer: C. 25</w:t>
      </w:r>
    </w:p>
    <w:p>
      <w:r>
        <w:t>🧠 PNC Core Concept: Factor out the common term: 2.5 × (4 + 6) = 2.5 × 10.</w:t>
      </w:r>
    </w:p>
    <w:p>
      <w:r>
        <w:t>🧭 PNC Solve Path: 2.5 × 4 = 10; 2.5 × 6 = 15 → 10 + 15 = 25. Or 2.5 × 10 = 25.</w:t>
      </w:r>
    </w:p>
    <w:p>
      <w:r>
        <w:t>⚙️ PNC Quick Method: Spot the repeated 2.5 → multiply once by (4 + 6) = 10.</w:t>
      </w:r>
    </w:p>
    <w:p>
      <w:r>
        <w:t>🔍 Why It Works: The distributive law groups both products under the same factor 2.5.</w:t>
      </w:r>
    </w:p>
    <w:p>
      <w:r>
        <w:t>❌ Why Not Others: 15 = 2.5 × 6; 20 = 2.5 × 8; 50 = 2.5 × 20.</w:t>
      </w:r>
    </w:p>
    <w:p>
      <w:r>
        <w:t>⚠️ Exam Trap: Do not compute 2.5 × 4 + 6 = 16 — each product must finish before adding.</w:t>
      </w:r>
    </w:p>
    <w:p>
      <w:r>
        <w:t>⚡ 5-Second Recall: 2.5 × 10 = 25</w:t>
      </w:r>
    </w:p>
    <w:p>
      <w:r>
        <w:t>Question: The value of √49 + 3³ is:</w:t>
      </w:r>
    </w:p>
    <w:p>
      <w:r>
        <w:t>√49 + 3³ का मान क्या है?</w:t>
      </w:r>
    </w:p>
    <w:p>
      <w:r>
        <w:t>(a) 34</w:t>
      </w:r>
    </w:p>
    <w:p>
      <w:r>
        <w:t>(b) 28</w:t>
      </w:r>
    </w:p>
    <w:p>
      <w:r>
        <w:t>(c) 31</w:t>
      </w:r>
    </w:p>
    <w:p>
      <w:r>
        <w:t>(d) 37</w:t>
      </w:r>
    </w:p>
    <w:p>
      <w:r>
        <w:t>Answer: a</w:t>
      </w:r>
    </w:p>
    <w:p>
      <w:r>
        <w:t>Solution: ✅ Correct Answer: A. 34</w:t>
      </w:r>
    </w:p>
    <w:p>
      <w:r>
        <w:t>🧠 PNC Core Concept: √49 = 7; 3³ = 27 → 7 + 27.</w:t>
      </w:r>
    </w:p>
    <w:p>
      <w:r>
        <w:t>🧭 PNC Solve Path: √49 = 7 → 3³ = 27 → 7 + 27 = 34.</w:t>
      </w:r>
    </w:p>
    <w:p>
      <w:r>
        <w:t>⚙️ PNC Quick Method: Root and cube resolve independently (7 and 27), then add.</w:t>
      </w:r>
    </w:p>
    <w:p>
      <w:r>
        <w:t>🔍 Why It Works: Roots and powers both outrank addition, so the terms form before summing.</w:t>
      </w:r>
    </w:p>
    <w:p>
      <w:r>
        <w:t>❌ Why Not Others: 28 = √49 + 21? miscount; 31 = √(49 + 3³) wrong grouping; 37 = 7 + 30.</w:t>
      </w:r>
    </w:p>
    <w:p>
      <w:r>
        <w:t>⚠️ Exam Trap: 3³ = 27, not 9 — the exponent 3 means triple multiplication.</w:t>
      </w:r>
    </w:p>
    <w:p>
      <w:r>
        <w:t>⚡ 5-Second Recall: 7 + 27 = 34</w:t>
      </w:r>
    </w:p>
    <w:p>
      <w:r>
        <w:t>Question: The value of 144 ÷ 12 × 3 + 2 is:</w:t>
      </w:r>
    </w:p>
    <w:p>
      <w:r>
        <w:t>144 ÷ 12 × 3 + 2 का मान क्या है?</w:t>
      </w:r>
    </w:p>
    <w:p>
      <w:r>
        <w:t>(a) 6</w:t>
      </w:r>
    </w:p>
    <w:p>
      <w:r>
        <w:t>(b) 36</w:t>
      </w:r>
    </w:p>
    <w:p>
      <w:r>
        <w:t>(c) 40</w:t>
      </w:r>
    </w:p>
    <w:p>
      <w:r>
        <w:t>(d) 38</w:t>
      </w:r>
    </w:p>
    <w:p>
      <w:r>
        <w:t>Answer: d</w:t>
      </w:r>
    </w:p>
    <w:p>
      <w:r>
        <w:t>Solution: ✅ Correct Answer: D. 38</w:t>
      </w:r>
    </w:p>
    <w:p>
      <w:r>
        <w:t>🧠 PNC Core Concept: ÷× chain left to right: 144 ÷ 12 = 12 → 12 × 3 = 36 → + 2.</w:t>
      </w:r>
    </w:p>
    <w:p>
      <w:r>
        <w:t>🧭 PNC Solve Path: 144 ÷ 12 = 12 → 12 × 3 = 36 → 36 + 2 = 38.</w:t>
      </w:r>
    </w:p>
    <w:p>
      <w:r>
        <w:t>⚙️ PNC Quick Method: Collapse the chain to 36, then add 2.</w:t>
      </w:r>
    </w:p>
    <w:p>
      <w:r>
        <w:t>🔍 Why It Works: Division and multiplication share rank and sweep left to right into 36.</w:t>
      </w:r>
    </w:p>
    <w:p>
      <w:r>
        <w:t>❌ Why Not Others: 6 = 144 ÷ (12 × 3) − ... phantom brackets; 36 stops before +2; 40 over-adds.</w:t>
      </w:r>
    </w:p>
    <w:p>
      <w:r>
        <w:t>⚠️ Exam Trap: 144 ÷ (12 × 3) = 4 is wrong — the × 3 follows the division, not brackets.</w:t>
      </w:r>
    </w:p>
    <w:p>
      <w:r>
        <w:t>⚡ 5-Second Recall: 36 + 2 = 38</w:t>
      </w:r>
    </w:p>
    <w:p>
      <w:r>
        <w:t>Question: The value of 0.6 × 0.6 + 0.4 × 0.4 + 2 × 0.6 × 0.4 is:</w:t>
      </w:r>
    </w:p>
    <w:p>
      <w:r>
        <w:t>0.6 × 0.6 + 0.4 × 0.4 + 2 × 0.6 × 0.4 का मान क्या है?</w:t>
      </w:r>
    </w:p>
    <w:p>
      <w:r>
        <w:t>(a) 0.52</w:t>
      </w:r>
    </w:p>
    <w:p>
      <w:r>
        <w:t>(b) 1</w:t>
      </w:r>
    </w:p>
    <w:p>
      <w:r>
        <w:t>(c) 0.6</w:t>
      </w:r>
    </w:p>
    <w:p>
      <w:r>
        <w:t>(d) 1.2</w:t>
      </w:r>
    </w:p>
    <w:p>
      <w:r>
        <w:t>Answer: b</w:t>
      </w:r>
    </w:p>
    <w:p>
      <w:r>
        <w:t>Solution: ✅ Correct Answer: B. 1</w:t>
      </w:r>
    </w:p>
    <w:p>
      <w:r>
        <w:t>🧠 PNC Core Concept: a² + b² + 2ab = (a + b)² with a = 0.6, b = 0.4.</w:t>
      </w:r>
    </w:p>
    <w:p>
      <w:r>
        <w:t>🧭 PNC Solve Path: (0.6 + 0.4)² = (1)² = 1.</w:t>
      </w:r>
    </w:p>
    <w:p>
      <w:r>
        <w:t>⚙️ PNC Quick Method: Recognise the perfect-square expansion instantly: (0.6 + 0.4)² = 1.</w:t>
      </w:r>
    </w:p>
    <w:p>
      <w:r>
        <w:t>🔍 Why It Works: 0.6² + 0.4² + 2(0.6)(0.4) is exactly (0.6 + 0.4)², and 0.6 + 0.4 = 1.</w:t>
      </w:r>
    </w:p>
    <w:p>
      <w:r>
        <w:t>❌ Why Not Others: 0.52 = 0.36 + 0.16 (missing the 2ab term); 0.6 and 1.2 are plain arithmetic slips.</w:t>
      </w:r>
    </w:p>
    <w:p>
      <w:r>
        <w:t>⚠️ Exam Trap: (0.6)² = 0.36 and (0.4)² = 0.16; do not forget the middle term 2ab = 0.48.</w:t>
      </w:r>
    </w:p>
    <w:p>
      <w:r>
        <w:t>⚡ 5-Second Recall: (0.6 + 0.4)² = 1</w:t>
      </w:r>
    </w:p>
    <w:p>
      <w:r>
        <w:t>Question: If 15% of x is 45, then x equals:</w:t>
      </w:r>
    </w:p>
    <w:p>
      <w:r>
        <w:t>यदि x का 15% = 45 है, तो x का मान क्या है?</w:t>
      </w:r>
    </w:p>
    <w:p>
      <w:r>
        <w:t>(a) 675</w:t>
      </w:r>
    </w:p>
    <w:p>
      <w:r>
        <w:t>(b) 45</w:t>
      </w:r>
    </w:p>
    <w:p>
      <w:r>
        <w:t>(c) 300</w:t>
      </w:r>
    </w:p>
    <w:p>
      <w:r>
        <w:t>(d) 200</w:t>
      </w:r>
    </w:p>
    <w:p>
      <w:r>
        <w:t>Answer: c</w:t>
      </w:r>
    </w:p>
    <w:p>
      <w:r>
        <w:t>Solution: ✅ Correct Answer: C. 300</w:t>
      </w:r>
    </w:p>
    <w:p>
      <w:r>
        <w:t>🧠 PNC Core Concept: 15% of x = 45 → (15/100) × x = 45 → x = 45 × 100/15.</w:t>
      </w:r>
    </w:p>
    <w:p>
      <w:r>
        <w:t>🧭 PNC Solve Path: x = 45 × (100/15) = 3 × 100 = 300.</w:t>
      </w:r>
    </w:p>
    <w:p>
      <w:r>
        <w:t>⚙️ PNC Quick Method: 45 ÷ 15 = 3 per percent → 100 percent = 300.</w:t>
      </w:r>
    </w:p>
    <w:p>
      <w:r>
        <w:t>🔍 Why It Works: 15% is 15 per hundred; scaling 45 back by 100/15 recovers the whole.</w:t>
      </w:r>
    </w:p>
    <w:p>
      <w:r>
        <w:t>❌ Why Not Others: 675 = 45 × 15 (reversing %); 200 = 45/15 × 200/3 slip; 45 confuses part with whole.</w:t>
      </w:r>
    </w:p>
    <w:p>
      <w:r>
        <w:t>⚠️ Exam Trap: Divide by the PERCENT (15), then multiply by 100 — never multiply 45 by 15.</w:t>
      </w:r>
    </w:p>
    <w:p>
      <w:r>
        <w:t>⚡ 5-Second Recall: part × 100 ÷ rate = whole</w:t>
      </w:r>
    </w:p>
    <w:p>
      <w:r>
        <w:t>Question: In 36 ÷ ? × 3 = 12, the value of ? is:</w:t>
      </w:r>
    </w:p>
    <w:p>
      <w:r>
        <w:t>36 ÷ ? × 3 = 12 में ? का मान क्या है?</w:t>
      </w:r>
    </w:p>
    <w:p>
      <w:r>
        <w:t>(a) 9</w:t>
      </w:r>
    </w:p>
    <w:p>
      <w:r>
        <w:t>(b) 4</w:t>
      </w:r>
    </w:p>
    <w:p>
      <w:r>
        <w:t>(c) 108</w:t>
      </w:r>
    </w:p>
    <w:p>
      <w:r>
        <w:t>(d) 12</w:t>
      </w:r>
    </w:p>
    <w:p>
      <w:r>
        <w:t>Answer: a</w:t>
      </w:r>
    </w:p>
    <w:p>
      <w:r>
        <w:t>Solution: ✅ Correct Answer: A. 9</w:t>
      </w:r>
    </w:p>
    <w:p>
      <w:r>
        <w:t>🧠 PNC Core Concept: Treat as 36 ÷ ? = 4 (since ? × 3 = 12 requires the ?-term ÷? × 3 chain... solve backwards).</w:t>
      </w:r>
    </w:p>
    <w:p>
      <w:r>
        <w:t>🧭 PNC Solve Path: Chain ÷? then ×3 gives 12 → working back: 12 ÷ 3 = 4 means 36 ÷ ? = 4 → ? = 36 ÷ 4 = 9. Verify: 36 ÷ 9 = 4; 4 × 3 = 12 ✓.</w:t>
      </w:r>
    </w:p>
    <w:p>
      <w:r>
        <w:t>🔍 Why It Works: Reverse the last operation first: ×3 undoes to ÷3, giving 36 ÷ ? = 4, and ? = 9 checks exactly.</w:t>
      </w:r>
    </w:p>
    <w:p>
      <w:r>
        <w:t>❌ Why Not Others: 4 = 36 ÷ 9 reversed confusion; 108 = 36 × 3; 12 = 36 ÷ 3.</w:t>
      </w:r>
    </w:p>
    <w:p>
      <w:r>
        <w:t>⚠️ Exam Trap: Undo ×3 BEFORE solving the ÷? — the chain must be unwound from the end.</w:t>
      </w:r>
    </w:p>
    <w:p>
      <w:r>
        <w:t>⚡ 5-Second Recall: 36 ÷ ? = 4 → ? = 9</w:t>
      </w:r>
    </w:p>
    <w:p>
      <w:r>
        <w:t>Question: The value of (1/2)³ × (2/3)² is:</w:t>
      </w:r>
    </w:p>
    <w:p>
      <w:r>
        <w:t>(1/2)³ × (2/3)² का मान क्या है?</w:t>
      </w:r>
    </w:p>
    <w:p>
      <w:r>
        <w:t>(a) 4/9</w:t>
      </w:r>
    </w:p>
    <w:p>
      <w:r>
        <w:t>(b) 1/9</w:t>
      </w:r>
    </w:p>
    <w:p>
      <w:r>
        <w:t>(c) 1/24</w:t>
      </w:r>
    </w:p>
    <w:p>
      <w:r>
        <w:t>(d) 1/18</w:t>
      </w:r>
    </w:p>
    <w:p>
      <w:r>
        <w:t>Answer: d</w:t>
      </w:r>
    </w:p>
    <w:p>
      <w:r>
        <w:t>Solution: ✅ Correct Answer: D. 1/18</w:t>
      </w:r>
    </w:p>
    <w:p>
      <w:r>
        <w:t>🧠 PNC Core Concept: (1/2)³ = 1/8; (2/3)² = 4/9 → (1/8) × (4/9).</w:t>
      </w:r>
    </w:p>
    <w:p>
      <w:r>
        <w:t>🧭 PNC Solve Path: 1/8 × 4/9 = 4/72 = 1/18.</w:t>
      </w:r>
    </w:p>
    <w:p>
      <w:r>
        <w:t>⚙️ PNC Quick Method: Cancel 4 with 8: (1/2) × (1/9) = 1/18.</w:t>
      </w:r>
    </w:p>
    <w:p>
      <w:r>
        <w:t>🔍 Why It Works: Powers apply to numerator and denominator separately, then cancellation shrinks 4/72 to 1/18.</w:t>
      </w:r>
    </w:p>
    <w:p>
      <w:r>
        <w:t>❌ Why Not Others: 4/9 = (2/3)² alone; 1/9 = 1/8 × 8/9 slip; 1/24 under-cancels.</w:t>
      </w:r>
    </w:p>
    <w:p>
      <w:r>
        <w:t>⚠️ Exam Trap: Raise the WHOLE fraction — (1/2)³ = 1/8, not 1/6 (a common exponent-as-multiplier error).</w:t>
      </w:r>
    </w:p>
    <w:p>
      <w:r>
        <w:t>⚡ 5-Second Recall: (1/8)(4/9) = 1/18</w:t>
      </w:r>
    </w:p>
    <w:p>
      <w:r>
        <w:t>Question: The value of 0.5 + 0.5 ÷ 0.5 × 0.5 is:</w:t>
      </w:r>
    </w:p>
    <w:p>
      <w:r>
        <w:t>0.5 + 0.5 ÷ 0.5 × 0.5 का मान क्या है?</w:t>
      </w:r>
    </w:p>
    <w:p>
      <w:r>
        <w:t>(a) 0.75</w:t>
      </w:r>
    </w:p>
    <w:p>
      <w:r>
        <w:t>(b) 1</w:t>
      </w:r>
    </w:p>
    <w:p>
      <w:r>
        <w:t>(c) 0.5</w:t>
      </w:r>
    </w:p>
    <w:p>
      <w:r>
        <w:t>(d) 1.5</w:t>
      </w:r>
    </w:p>
    <w:p>
      <w:r>
        <w:t>Answer: b</w:t>
      </w:r>
    </w:p>
    <w:p>
      <w:r>
        <w:t>Solution: ✅ Correct Answer: B. 1</w:t>
      </w:r>
    </w:p>
    <w:p>
      <w:r>
        <w:t>🧠 PNC Core Concept: ÷× chain first: 0.5 ÷ 0.5 = 1 → 1 × 0.5 = 0.5 → + 0.5.</w:t>
      </w:r>
    </w:p>
    <w:p>
      <w:r>
        <w:t>🧭 PNC Solve Path: 0.5 ÷ 0.5 = 1 → 1 × 0.5 = 0.5 → 0.5 + 0.5 = 1.</w:t>
      </w:r>
    </w:p>
    <w:p>
      <w:r>
        <w:t>🔍 Why It Works: The chain (÷ then ×) collapses to 0.5, and the leading 0.5 makes the total 1.</w:t>
      </w:r>
    </w:p>
    <w:p>
      <w:r>
        <w:t>❌ Why Not Others: 0.75 = 0.5 + 0.25; 0.5 stops at the chain; 1.5 adds all three 0.5s.</w:t>
      </w:r>
    </w:p>
    <w:p>
      <w:r>
        <w:t>⚠️ Exam Trap: Do not run 0.5 + 0.5 = 1 first — the ÷ × chain outranks addition.</w:t>
      </w:r>
    </w:p>
    <w:p>
      <w:r>
        <w:t>⚡ 5-Second Recall: chain = 0.5, + 0.5 = 1</w:t>
      </w:r>
    </w:p>
    <w:p>
      <w:r>
        <w:t>Question: The value of 2 + 4 × 6 ÷ 3 − 5 is:</w:t>
      </w:r>
    </w:p>
    <w:p>
      <w:r>
        <w:t>2 + 4 × 6 ÷ 3 − 5 का मान क्या है?</w:t>
      </w:r>
    </w:p>
    <w:p>
      <w:r>
        <w:t>(a) 3</w:t>
      </w:r>
    </w:p>
    <w:p>
      <w:r>
        <w:t>(b) 7</w:t>
      </w:r>
    </w:p>
    <w:p>
      <w:r>
        <w:t>(c) 5</w:t>
      </w:r>
    </w:p>
    <w:p>
      <w:r>
        <w:t>(d) 15</w:t>
      </w:r>
    </w:p>
    <w:p>
      <w:r>
        <w:t>Answer: c</w:t>
      </w:r>
    </w:p>
    <w:p>
      <w:r>
        <w:t>Solution: ✅ Correct Answer: C. 5</w:t>
      </w:r>
    </w:p>
    <w:p>
      <w:r>
        <w:t>🧠 PNC Core Concept: ÷× chain: 4 × 6 = 24 → 24 ÷ 3 = 8 → 2 + 8 − 5.</w:t>
      </w:r>
    </w:p>
    <w:p>
      <w:r>
        <w:t>🧭 PNC Solve Path: 4 × 6 = 24 → 24 ÷ 3 = 8 → 2 + 8 = 10 → 10 − 5 = 5.</w:t>
      </w:r>
    </w:p>
    <w:p>
      <w:r>
        <w:t>⚙️ PNC Quick Method: Collapse the chain to 8, then sweep 2 + 8 − 5 = 5.</w:t>
      </w:r>
    </w:p>
    <w:p>
      <w:r>
        <w:t>🔍 Why It Works: Multiplication-division forms one unit (8); the additive sweep finishes at 5.</w:t>
      </w:r>
    </w:p>
    <w:p>
      <w:r>
        <w:t>❌ Why Not Others: 3 = 2 + (4 × 6 ÷ 3 − 5) signed wrong; 7 = 2 + 5; 15 = 2 + 4 + 6 + 3 − 0.</w:t>
      </w:r>
    </w:p>
    <w:p>
      <w:r>
        <w:t>⚠️ Exam Trap: 4 × 6 ÷ 3 is 8 (left-to-right), not 4 × 2 = 8 by luck but never 24 ÷ 3 reversed... always chain order.</w:t>
      </w:r>
    </w:p>
    <w:p>
      <w:r>
        <w:t>⚡ 5-Second Recall: 2 + 8 − 5 = 5</w:t>
      </w:r>
    </w:p>
    <w:p>
      <w:r>
        <w:t>Question: The value of 20 − 10 ÷ 5 + 3 × 2 is:</w:t>
      </w:r>
    </w:p>
    <w:p>
      <w:r>
        <w:t>20 − 10 ÷ 5 + 3 × 2 का मान क्या है?</w:t>
      </w:r>
    </w:p>
    <w:p>
      <w:r>
        <w:t>(a) 24</w:t>
      </w:r>
    </w:p>
    <w:p>
      <w:r>
        <w:t>(b) 19</w:t>
      </w:r>
    </w:p>
    <w:p>
      <w:r>
        <w:t>(c) 20</w:t>
      </w:r>
    </w:p>
    <w:p>
      <w:r>
        <w:t>(d) 12</w:t>
      </w:r>
    </w:p>
    <w:p>
      <w:r>
        <w:t>Answer: a</w:t>
      </w:r>
    </w:p>
    <w:p>
      <w:r>
        <w:t>Solution: ✅ Correct Answer: A. 24</w:t>
      </w:r>
    </w:p>
    <w:p>
      <w:r>
        <w:t>🧠 PNC Core Concept: ÷ and × first: 10 ÷ 5 = 2; 3 × 2 = 6 → 20 − 2 + 6.</w:t>
      </w:r>
    </w:p>
    <w:p>
      <w:r>
        <w:t>🧭 PNC Solve Path: 10 ÷ 5 = 2 → 3 × 2 = 6 → 20 − 2 = 18 → 18 + 6 = 24.</w:t>
      </w:r>
    </w:p>
    <w:p>
      <w:r>
        <w:t>⚙️ PNC Quick Method: Resolve both high-priority ops (2 and 6), then sweep 20 − 2 + 6.</w:t>
      </w:r>
    </w:p>
    <w:p>
      <w:r>
        <w:t>🔍 Why It Works: The two products/quotients detach first, leaving an additive sweep that lands on 24.</w:t>
      </w:r>
    </w:p>
    <w:p>
      <w:r>
        <w:t>❌ Why Not Others: 19 = 20 − (10 ÷ 5 + 3 × 2)? = 20 − 8 = 12, so 12 comes from bracketing everything; 19 and 20 mis-sweep.</w:t>
      </w:r>
    </w:p>
    <w:p>
      <w:r>
        <w:t>⚠️ Exam Trap: Sweep left to right AFTER the ÷× terms: 20 − 2 = 18, then 18 + 6 = 24.</w:t>
      </w:r>
    </w:p>
    <w:p>
      <w:r>
        <w:t>⚡ 5-Second Recall: 20 − 2 + 6 =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