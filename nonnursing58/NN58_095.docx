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Solve: x + 7 = 19</w:t>
      </w:r>
    </w:p>
    <w:p>
      <w:r>
        <w:t>हल कीजिए: x + 7 = 19</w:t>
      </w:r>
    </w:p>
    <w:p>
      <w:r>
        <w:t>(a) 12</w:t>
      </w:r>
    </w:p>
    <w:p>
      <w:r>
        <w:t>(b) 13</w:t>
      </w:r>
    </w:p>
    <w:p>
      <w:r>
        <w:t>(c) 26</w:t>
      </w:r>
    </w:p>
    <w:p>
      <w:r>
        <w:t>(d) 6</w:t>
      </w:r>
    </w:p>
    <w:p>
      <w:r>
        <w:t>Answer: a</w:t>
      </w:r>
    </w:p>
    <w:p>
      <w:r>
        <w:t>Solution: ✅ Correct Answer: A. 12</w:t>
      </w:r>
    </w:p>
    <w:p>
      <w:r>
        <w:t>🧠 PNC Core Concept: Transpose the constant to isolate the variable.</w:t>
      </w:r>
    </w:p>
    <w:p>
      <w:r>
        <w:t>🧭 PNC Solve Path: x = 19 − 7 = 12.</w:t>
      </w:r>
    </w:p>
    <w:p>
      <w:r>
        <w:t>⚙️ PNC Quick Method: Move +7 across as −7: 19 − 7 = 12.</w:t>
      </w:r>
    </w:p>
    <w:p>
      <w:r>
        <w:t>🔍 Why It Works: Adding 7 to both sides cancels the +7 on the left, leaving x alone.</w:t>
      </w:r>
    </w:p>
    <w:p>
      <w:r>
        <w:t>❌ Why Not Others: 13 = 19 − 6 slip; 26 adds 19 + 7; 6 is half of 12.</w:t>
      </w:r>
    </w:p>
    <w:p>
      <w:r>
        <w:t>⚠️ Exam Trap: When a term crosses the equals sign its sign flips.</w:t>
      </w:r>
    </w:p>
    <w:p>
      <w:r>
        <w:t>⚡ 5-Second Recall: 19 − 7 = 12</w:t>
      </w:r>
    </w:p>
    <w:p>
      <w:r>
        <w:t>Question: Solve: 5x = 45</w:t>
      </w:r>
    </w:p>
    <w:p>
      <w:r>
        <w:t>हल कीजिए: 5x = 45</w:t>
      </w:r>
    </w:p>
    <w:p>
      <w:r>
        <w:t>(a) 5</w:t>
      </w:r>
    </w:p>
    <w:p>
      <w:r>
        <w:t>(b) 40</w:t>
      </w:r>
    </w:p>
    <w:p>
      <w:r>
        <w:t>(c) 225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Divide both sides by the coefficient of x.</w:t>
      </w:r>
    </w:p>
    <w:p>
      <w:r>
        <w:t>🧭 PNC Solve Path: x = 45 ÷ 5 = 9.</w:t>
      </w:r>
    </w:p>
    <w:p>
      <w:r>
        <w:t>⚙️ PNC Quick Method: x = 45/5 = 9.</w:t>
      </w:r>
    </w:p>
    <w:p>
      <w:r>
        <w:t>🔍 Why It Works: 5x means 5 × x, so dividing by 5 releases x = 9.</w:t>
      </w:r>
    </w:p>
    <w:p>
      <w:r>
        <w:t>❌ Why Not Others: 5 is the coefficient; 40 = 45 − 5; 225 = 45 × 5.</w:t>
      </w:r>
    </w:p>
    <w:p>
      <w:r>
        <w:t>⚠️ Exam Trap: Multiplication by 5 is undone by DIVISION, not subtraction.</w:t>
      </w:r>
    </w:p>
    <w:p>
      <w:r>
        <w:t>⚡ 5-Second Recall: 45/5 = 9</w:t>
      </w:r>
    </w:p>
    <w:p>
      <w:r>
        <w:t>Question: Solve: x/4 = 7</w:t>
      </w:r>
    </w:p>
    <w:p>
      <w:r>
        <w:t>हल कीजिए: x/4 = 7</w:t>
      </w:r>
    </w:p>
    <w:p>
      <w:r>
        <w:t>(a) 11</w:t>
      </w:r>
    </w:p>
    <w:p>
      <w:r>
        <w:t>(b) 28</w:t>
      </w:r>
    </w:p>
    <w:p>
      <w:r>
        <w:t>(c) 7</w:t>
      </w:r>
    </w:p>
    <w:p>
      <w:r>
        <w:t>(d) 4</w:t>
      </w:r>
    </w:p>
    <w:p>
      <w:r>
        <w:t>Answer: b</w:t>
      </w:r>
    </w:p>
    <w:p>
      <w:r>
        <w:t>Solution: ✅ Correct Answer: B. 28</w:t>
      </w:r>
    </w:p>
    <w:p>
      <w:r>
        <w:t>🧠 PNC Core Concept: Multiply both sides by the denominator.</w:t>
      </w:r>
    </w:p>
    <w:p>
      <w:r>
        <w:t>🧭 PNC Solve Path: x = 7 × 4 = 28.</w:t>
      </w:r>
    </w:p>
    <w:p>
      <w:r>
        <w:t>⚙️ PNC Quick Method: x = 7 × 4 = 28.</w:t>
      </w:r>
    </w:p>
    <w:p>
      <w:r>
        <w:t>🔍 Why It Works: Division by 4 is undone by multiplying both sides by 4.</w:t>
      </w:r>
    </w:p>
    <w:p>
      <w:r>
        <w:t>❌ Why Not Others: 11 = 7 + 4; 7 is the RHS itself; 4 is the denominator.</w:t>
      </w:r>
    </w:p>
    <w:p>
      <w:r>
        <w:t>⚠️ Exam Trap: Undo a division with multiplication, never with more division.</w:t>
      </w:r>
    </w:p>
    <w:p>
      <w:r>
        <w:t>⚡ 5-Second Recall: 7 × 4 = 28</w:t>
      </w:r>
    </w:p>
    <w:p>
      <w:r>
        <w:t>Question: Solve: 2x + 5 = 17</w:t>
      </w:r>
    </w:p>
    <w:p>
      <w:r>
        <w:t>हल कीजिए: 2x + 5 = 17</w:t>
      </w:r>
    </w:p>
    <w:p>
      <w:r>
        <w:t>(a) 11</w:t>
      </w:r>
    </w:p>
    <w:p>
      <w:r>
        <w:t>(b) 22</w:t>
      </w:r>
    </w:p>
    <w:p>
      <w:r>
        <w:t>(c) 6</w:t>
      </w:r>
    </w:p>
    <w:p>
      <w:r>
        <w:t>(d) 24</w:t>
      </w:r>
    </w:p>
    <w:p>
      <w:r>
        <w:t>Answer: c</w:t>
      </w:r>
    </w:p>
    <w:p>
      <w:r>
        <w:t>Solution: ✅ Correct Answer: C. 6</w:t>
      </w:r>
    </w:p>
    <w:p>
      <w:r>
        <w:t>🧠 PNC Core Concept: Transpose the constant first, then divide by the coefficient.</w:t>
      </w:r>
    </w:p>
    <w:p>
      <w:r>
        <w:t>🧭 PNC Solve Path: 2x = 17 − 5 = 12 → x = 12 ÷ 2 = 6.</w:t>
      </w:r>
    </w:p>
    <w:p>
      <w:r>
        <w:t>⚙️ PNC Quick Method: 2x = 12 → x = 6.</w:t>
      </w:r>
    </w:p>
    <w:p>
      <w:r>
        <w:t>🔍 Why It Works: Removing +5 first isolates 2x = 12; halving gives x.</w:t>
      </w:r>
    </w:p>
    <w:p>
      <w:r>
        <w:t>❌ Why Not Others: 11 = 17 − 6 slip; 22 = 17 + 5; 24 = 2 × 12.</w:t>
      </w:r>
    </w:p>
    <w:p>
      <w:r>
        <w:t>⚠️ Exam Trap: Do the transposition before dividing — x is not (17−5)/2? It IS — but 2x = 12 → 6.</w:t>
      </w:r>
    </w:p>
    <w:p>
      <w:r>
        <w:t>⚡ 5-Second Recall: (17 − 5)/2 = 6</w:t>
      </w:r>
    </w:p>
    <w:p>
      <w:r>
        <w:t>Question: Solve: 3x − 7 = 8</w:t>
      </w:r>
    </w:p>
    <w:p>
      <w:r>
        <w:t>हल कीजिए: 3x − 7 = 8</w:t>
      </w:r>
    </w:p>
    <w:p>
      <w:r>
        <w:t>(a) 5</w:t>
      </w:r>
    </w:p>
    <w:p>
      <w:r>
        <w:t>(b) 15</w:t>
      </w:r>
    </w:p>
    <w:p>
      <w:r>
        <w:t>(c) 8</w:t>
      </w:r>
    </w:p>
    <w:p>
      <w:r>
        <w:t>(d) 1</w:t>
      </w:r>
    </w:p>
    <w:p>
      <w:r>
        <w:t>Answer: a</w:t>
      </w:r>
    </w:p>
    <w:p>
      <w:r>
        <w:t>Solution: ✅ Correct Answer: A. 5</w:t>
      </w:r>
    </w:p>
    <w:p>
      <w:r>
        <w:t>🧠 PNC Core Concept: Transpose −7 as +7, then divide by 3.</w:t>
      </w:r>
    </w:p>
    <w:p>
      <w:r>
        <w:t>🧭 PNC Solve Path: 3x = 8 + 7 = 15 → x = 15 ÷ 3 = 5.</w:t>
      </w:r>
    </w:p>
    <w:p>
      <w:r>
        <w:t>⚙️ PNC Quick Method: 3x = 15 → x = 5.</w:t>
      </w:r>
    </w:p>
    <w:p>
      <w:r>
        <w:t>🔍 Why It Works: Adding 7 to both sides clears the left side to 3x = 15.</w:t>
      </w:r>
    </w:p>
    <w:p>
      <w:r>
        <w:t>❌ Why Not Others: 15 = 3x value; 8 is the RHS; 1 = (8 − 7) without dividing by 3.</w:t>
      </w:r>
    </w:p>
    <w:p>
      <w:r>
        <w:t>⚠️ Exam Trap: Subtract-then-divide in the right order — (8 + 7)/3.</w:t>
      </w:r>
    </w:p>
    <w:p>
      <w:r>
        <w:t>⚡ 5-Second Recall: 15/3 = 5</w:t>
      </w:r>
    </w:p>
    <w:p>
      <w:r>
        <w:t>Question: Solve: 4x − 3 = 2x + 9</w:t>
      </w:r>
    </w:p>
    <w:p>
      <w:r>
        <w:t>हल कीजिए: 4x − 3 = 2x + 9</w:t>
      </w:r>
    </w:p>
    <w:p>
      <w:r>
        <w:t>(a) 3</w:t>
      </w:r>
    </w:p>
    <w:p>
      <w:r>
        <w:t>(b) 2</w:t>
      </w:r>
    </w:p>
    <w:p>
      <w:r>
        <w:t>(c) 12</w:t>
      </w:r>
    </w:p>
    <w:p>
      <w:r>
        <w:t>(d) 6</w:t>
      </w:r>
    </w:p>
    <w:p>
      <w:r>
        <w:t>Answer: d</w:t>
      </w:r>
    </w:p>
    <w:p>
      <w:r>
        <w:t>Solution: ✅ Correct Answer: D. 6</w:t>
      </w:r>
    </w:p>
    <w:p>
      <w:r>
        <w:t>🧠 PNC Core Concept: Bring variable terms to one side and constants to the other.</w:t>
      </w:r>
    </w:p>
    <w:p>
      <w:r>
        <w:t>🧭 PNC Solve Path: 4x − 2x = 9 + 3 → 2x = 12 → x = 6.</w:t>
      </w:r>
    </w:p>
    <w:p>
      <w:r>
        <w:t>⚙️ PNC Quick Method: 2x = 12 → x = 6.</w:t>
      </w:r>
    </w:p>
    <w:p>
      <w:r>
        <w:t>🔍 Why It Works: Collecting x's on the left and numbers on the right yields 2x = 12.</w:t>
      </w:r>
    </w:p>
    <w:p>
      <w:r>
        <w:t>❌ Why Not Others: 3 = 12/4 slip; 2 = x coefficient difference; 12 = 2x value.</w:t>
      </w:r>
    </w:p>
    <w:p>
      <w:r>
        <w:t>⚠️ Exam Trap: Transpose carefully — 9 + 3, not 9 − 3.</w:t>
      </w:r>
    </w:p>
    <w:p>
      <w:r>
        <w:t>⚡ 5-Second Recall: 2x = 12 → 6</w:t>
      </w:r>
    </w:p>
    <w:p>
      <w:r>
        <w:t>Question: Solve: 7x + 2 = 5x + 16</w:t>
      </w:r>
    </w:p>
    <w:p>
      <w:r>
        <w:t>हल कीजिए: 7x + 2 = 5x + 16</w:t>
      </w:r>
    </w:p>
    <w:p>
      <w:r>
        <w:t>(a) 14</w:t>
      </w:r>
    </w:p>
    <w:p>
      <w:r>
        <w:t>(b) 7</w:t>
      </w:r>
    </w:p>
    <w:p>
      <w:r>
        <w:t>(c) 9</w:t>
      </w:r>
    </w:p>
    <w:p>
      <w:r>
        <w:t>(d) 18</w:t>
      </w:r>
    </w:p>
    <w:p>
      <w:r>
        <w:t>Answer: b</w:t>
      </w:r>
    </w:p>
    <w:p>
      <w:r>
        <w:t>Solution: ✅ Correct Answer: B. 7</w:t>
      </w:r>
    </w:p>
    <w:p>
      <w:r>
        <w:t>🧠 PNC Core Concept: Shift 5x left and 2 right, then divide.</w:t>
      </w:r>
    </w:p>
    <w:p>
      <w:r>
        <w:t>🧭 PNC Solve Path: 7x − 5x = 16 − 2 → 2x = 14 → x = 7.</w:t>
      </w:r>
    </w:p>
    <w:p>
      <w:r>
        <w:t>⚙️ PNC Quick Method: 2x = 14 → x = 7.</w:t>
      </w:r>
    </w:p>
    <w:p>
      <w:r>
        <w:t>🔍 Why It Works: Both operations keep the equation balanced while moving terms across.</w:t>
      </w:r>
    </w:p>
    <w:p>
      <w:r>
        <w:t>❌ Why Not Others: 14 = 2x; 9 = 16 − 7 slip; 18 = 16 + 2.</w:t>
      </w:r>
    </w:p>
    <w:p>
      <w:r>
        <w:t>⚠️ Exam Trap: Subtract the SMALLER coefficient (5x) from both sides.</w:t>
      </w:r>
    </w:p>
    <w:p>
      <w:r>
        <w:t>⚡ 5-Second Recall: 14/2 = 7</w:t>
      </w:r>
    </w:p>
    <w:p>
      <w:r>
        <w:t>Question: Solve: x/3 + 2 = 7</w:t>
      </w:r>
    </w:p>
    <w:p>
      <w:r>
        <w:t>हल कीजिए: x/3 + 2 = 7</w:t>
      </w:r>
    </w:p>
    <w:p>
      <w:r>
        <w:t>(a) 27</w:t>
      </w:r>
    </w:p>
    <w:p>
      <w:r>
        <w:t>(b) 5</w:t>
      </w:r>
    </w:p>
    <w:p>
      <w:r>
        <w:t>(c) 15</w:t>
      </w:r>
    </w:p>
    <w:p>
      <w:r>
        <w:t>(d) 3</w:t>
      </w:r>
    </w:p>
    <w:p>
      <w:r>
        <w:t>Answer: c</w:t>
      </w:r>
    </w:p>
    <w:p>
      <w:r>
        <w:t>Solution: ✅ Correct Answer: C. 15</w:t>
      </w:r>
    </w:p>
    <w:p>
      <w:r>
        <w:t>🧠 PNC Core Concept: Clear the constant first, then multiply by the denominator.</w:t>
      </w:r>
    </w:p>
    <w:p>
      <w:r>
        <w:t>🧭 PNC Solve Path: x/3 = 7 − 2 = 5 → x = 5 × 3 = 15.</w:t>
      </w:r>
    </w:p>
    <w:p>
      <w:r>
        <w:t>⚙️ PNC Quick Method: x = (7 − 2) × 3 = 15.</w:t>
      </w:r>
    </w:p>
    <w:p>
      <w:r>
        <w:t>🔍 Why It Works: Isolating x/3 = 5 lets the final multiplication restore x.</w:t>
      </w:r>
    </w:p>
    <w:p>
      <w:r>
        <w:t>❌ Why Not Others: 27 = (7 + 2) × 3; 5 = x/3 value; 3 is the denominator.</w:t>
      </w:r>
    </w:p>
    <w:p>
      <w:r>
        <w:t>⚠️ Exam Trap: Order matters: subtract 2 BEFORE multiplying by 3.</w:t>
      </w:r>
    </w:p>
    <w:p>
      <w:r>
        <w:t>⚡ 5-Second Recall: 5 × 3 = 15</w:t>
      </w:r>
    </w:p>
    <w:p>
      <w:r>
        <w:t>Question: Solve: 2(x + 3) = 16</w:t>
      </w:r>
    </w:p>
    <w:p>
      <w:r>
        <w:t>हल कीजिए: 2(x + 3) = 16</w:t>
      </w:r>
    </w:p>
    <w:p>
      <w:r>
        <w:t>(a) 5</w:t>
      </w:r>
    </w:p>
    <w:p>
      <w:r>
        <w:t>(b) 8</w:t>
      </w:r>
    </w:p>
    <w:p>
      <w:r>
        <w:t>(c) 11</w:t>
      </w:r>
    </w:p>
    <w:p>
      <w:r>
        <w:t>(d) 10</w:t>
      </w:r>
    </w:p>
    <w:p>
      <w:r>
        <w:t>Answer: a</w:t>
      </w:r>
    </w:p>
    <w:p>
      <w:r>
        <w:t>Solution: ✅ Correct Answer: A. 5</w:t>
      </w:r>
    </w:p>
    <w:p>
      <w:r>
        <w:t>🧠 PNC Core Concept: Divide both sides by the outside factor, then transpose.</w:t>
      </w:r>
    </w:p>
    <w:p>
      <w:r>
        <w:t>🧭 PNC Solve Path: x + 3 = 16 ÷ 2 = 8 → x = 8 − 3 = 5.</w:t>
      </w:r>
    </w:p>
    <w:p>
      <w:r>
        <w:t>⚙️ PNC Quick Method: x + 3 = 8 → x = 5.</w:t>
      </w:r>
    </w:p>
    <w:p>
      <w:r>
        <w:t>🔍 Why It Works: Removing the factor 2 first simplifies the bracket to 8.</w:t>
      </w:r>
    </w:p>
    <w:p>
      <w:r>
        <w:t>❌ Why Not Others: 8 = x + 3; 11 = 8 + 3; 10 = half of 20 slip.</w:t>
      </w:r>
    </w:p>
    <w:p>
      <w:r>
        <w:t>⚠️ Exam Trap: Undo the multiplication by 2 BEFORE removing the +3.</w:t>
      </w:r>
    </w:p>
    <w:p>
      <w:r>
        <w:t>⚡ 5-Second Recall: 8 − 3 = 5</w:t>
      </w:r>
    </w:p>
    <w:p>
      <w:r>
        <w:t>Question: Solve: 2x/5 = 8</w:t>
      </w:r>
    </w:p>
    <w:p>
      <w:r>
        <w:t>हल कीजिए: 2x/5 = 8</w:t>
      </w:r>
    </w:p>
    <w:p>
      <w:r>
        <w:t>(a) 4</w:t>
      </w:r>
    </w:p>
    <w:p>
      <w:r>
        <w:t>(b) 8</w:t>
      </w:r>
    </w:p>
    <w:p>
      <w:r>
        <w:t>(c) 40</w:t>
      </w:r>
    </w:p>
    <w:p>
      <w:r>
        <w:t>(d) 20</w:t>
      </w:r>
    </w:p>
    <w:p>
      <w:r>
        <w:t>Answer: d</w:t>
      </w:r>
    </w:p>
    <w:p>
      <w:r>
        <w:t>Solution: ✅ Correct Answer: D. 20</w:t>
      </w:r>
    </w:p>
    <w:p>
      <w:r>
        <w:t>🧠 PNC Core Concept: Multiply by the denominator, then divide by the numerator coefficient.</w:t>
      </w:r>
    </w:p>
    <w:p>
      <w:r>
        <w:t>🧭 PNC Solve Path: 2x = 8 × 5 = 40 → x = 40 ÷ 2 = 20.</w:t>
      </w:r>
    </w:p>
    <w:p>
      <w:r>
        <w:t>⚙️ PNC Quick Method: x = 8 × 5/2 = 20.</w:t>
      </w:r>
    </w:p>
    <w:p>
      <w:r>
        <w:t>🔍 Why It Works: 2x/5 = 8 means x = 8 × (5/2), clearing both operations at once.</w:t>
      </w:r>
    </w:p>
    <w:p>
      <w:r>
        <w:t>❌ Why Not Others: 4 = 8/2; 8 is the RHS; 40 = 2x.</w:t>
      </w:r>
    </w:p>
    <w:p>
      <w:r>
        <w:t>⚠️ Exam Trap: Multiply by 5 and divide by 2 — in either order, x = 20.</w:t>
      </w:r>
    </w:p>
    <w:p>
      <w:r>
        <w:t>⚡ 5-Second Recall: 8 × 5/2 = 20</w:t>
      </w:r>
    </w:p>
    <w:p>
      <w:r>
        <w:t>Question: Solve: 6 − 2x = 2</w:t>
      </w:r>
    </w:p>
    <w:p>
      <w:r>
        <w:t>हल कीजिए: 6 − 2x = 2</w:t>
      </w:r>
    </w:p>
    <w:p>
      <w:r>
        <w:t>(a) 4</w:t>
      </w:r>
    </w:p>
    <w:p>
      <w:r>
        <w:t>(b) 2</w:t>
      </w:r>
    </w:p>
    <w:p>
      <w:r>
        <w:t>(c) 8</w:t>
      </w:r>
    </w:p>
    <w:p>
      <w:r>
        <w:t>(d) 3</w:t>
      </w:r>
    </w:p>
    <w:p>
      <w:r>
        <w:t>Answer: b</w:t>
      </w:r>
    </w:p>
    <w:p>
      <w:r>
        <w:t>Solution: ✅ Correct Answer: B. 2</w:t>
      </w:r>
    </w:p>
    <w:p>
      <w:r>
        <w:t>🧠 PNC Core Concept: Transpose −2x as +2x and 2 as −2, or rearrange signs carefully.</w:t>
      </w:r>
    </w:p>
    <w:p>
      <w:r>
        <w:t>🧭 PNC Solve Path: 6 − 2 = 2x → 4 = 2x → x = 2.</w:t>
      </w:r>
    </w:p>
    <w:p>
      <w:r>
        <w:t>⚙️ PNC Quick Method: 2x = 6 − 2 = 4 → x = 2.</w:t>
      </w:r>
    </w:p>
    <w:p>
      <w:r>
        <w:t>🔍 Why It Works: Moving 2x to the right side keeps the variable positive: 6 = 2 + 2x.</w:t>
      </w:r>
    </w:p>
    <w:p>
      <w:r>
        <w:t>❌ Why Not Others: 4 = 2x; 8 = 6 + 2; 3 = 6/2.</w:t>
      </w:r>
    </w:p>
    <w:p>
      <w:r>
        <w:t>⚠️ Exam Trap: 6 − 2x = 2 gives 2x = 4, so x = 2 — not x = 4.</w:t>
      </w:r>
    </w:p>
    <w:p>
      <w:r>
        <w:t>⚡ 5-Second Recall: 2x = 4 → x = 2</w:t>
      </w:r>
    </w:p>
    <w:p>
      <w:r>
        <w:t>Question: Solve: 3(x − 2) = 2(x + 1)</w:t>
      </w:r>
    </w:p>
    <w:p>
      <w:r>
        <w:t>हल कीजिए: 3(x − 2) = 2(x + 1)</w:t>
      </w:r>
    </w:p>
    <w:p>
      <w:r>
        <w:t>(a) 4</w:t>
      </w:r>
    </w:p>
    <w:p>
      <w:r>
        <w:t>(b) 6</w:t>
      </w:r>
    </w:p>
    <w:p>
      <w:r>
        <w:t>(c) 8</w:t>
      </w:r>
    </w:p>
    <w:p>
      <w:r>
        <w:t>(d) 10</w:t>
      </w:r>
    </w:p>
    <w:p>
      <w:r>
        <w:t>Answer: c</w:t>
      </w:r>
    </w:p>
    <w:p>
      <w:r>
        <w:t>Solution: ✅ Correct Answer: C. 8</w:t>
      </w:r>
    </w:p>
    <w:p>
      <w:r>
        <w:t>🧠 PNC Core Concept: Expand both brackets, then collect terms.</w:t>
      </w:r>
    </w:p>
    <w:p>
      <w:r>
        <w:t>🧭 PNC Solve Path: 3x − 6 = 2x + 2 → 3x − 2x = 2 + 6 → x = 8.</w:t>
      </w:r>
    </w:p>
    <w:p>
      <w:r>
        <w:t>⚙️ PNC Quick Method: x = 6 + 2 = 8.</w:t>
      </w:r>
    </w:p>
    <w:p>
      <w:r>
        <w:t>🔍 Why It Works: After expansion the x-terms and constants transpose to opposite sides.</w:t>
      </w:r>
    </w:p>
    <w:p>
      <w:r>
        <w:t>❌ Why Not Others: 4 = 8/2; 6 = 2 × 3; 10 = 8 + 2.</w:t>
      </w:r>
    </w:p>
    <w:p>
      <w:r>
        <w:t>⚠️ Exam Trap: −6 moves across as +6: x = 2 + 6.</w:t>
      </w:r>
    </w:p>
    <w:p>
      <w:r>
        <w:t>⚡ 5-Second Recall: x = 6 + 2 = 8</w:t>
      </w:r>
    </w:p>
    <w:p>
      <w:r>
        <w:t>Question: Solve: (x + 1)/3 = (x + 2)/4</w:t>
      </w:r>
    </w:p>
    <w:p>
      <w:r>
        <w:t>हल कीजिए: (x + 1)/3 = (x + 2)/4</w:t>
      </w:r>
    </w:p>
    <w:p>
      <w:r>
        <w:t>(a) 2</w:t>
      </w:r>
    </w:p>
    <w:p>
      <w:r>
        <w:t>(b) 5</w:t>
      </w:r>
    </w:p>
    <w:p>
      <w:r>
        <w:t>(c) 1</w:t>
      </w:r>
    </w:p>
    <w:p>
      <w:r>
        <w:t>(d) 3</w:t>
      </w:r>
    </w:p>
    <w:p>
      <w:r>
        <w:t>Answer: a</w:t>
      </w:r>
    </w:p>
    <w:p>
      <w:r>
        <w:t>Solution: ✅ Correct Answer: A. 2</w:t>
      </w:r>
    </w:p>
    <w:p>
      <w:r>
        <w:t>🧠 PNC Core Concept: Cross-multiply to clear the fractions.</w:t>
      </w:r>
    </w:p>
    <w:p>
      <w:r>
        <w:t>🧭 PNC Solve Path: 4(x + 1) = 3(x + 2) → 4x + 4 = 3x + 6 → x = 2.</w:t>
      </w:r>
    </w:p>
    <w:p>
      <w:r>
        <w:t>⚙️ PNC Quick Method: 4x − 3x = 6 − 4 → x = 2.</w:t>
      </w:r>
    </w:p>
    <w:p>
      <w:r>
        <w:t>🔍 Why It Works: Cross-multiplication removes both denominators in one step.</w:t>
      </w:r>
    </w:p>
    <w:p>
      <w:r>
        <w:t>❌ Why Not Others: 5 = 3 + 2 slip; 1 = 2 − 1; 3 is a denominator.</w:t>
      </w:r>
    </w:p>
    <w:p>
      <w:r>
        <w:t>⚠️ Exam Trap: Cross-multiply the RIGHT pairs — numerator of one times denominator of the other.</w:t>
      </w:r>
    </w:p>
    <w:p>
      <w:r>
        <w:t>⚡ 5-Second Recall: 4(x+1) = 3(x+2) → x = 2</w:t>
      </w:r>
    </w:p>
    <w:p>
      <w:r>
        <w:t>Question: Solve: x/2 + x/4 = 9</w:t>
      </w:r>
    </w:p>
    <w:p>
      <w:r>
        <w:t>हल कीजिए: x/2 + x/4 = 9</w:t>
      </w:r>
    </w:p>
    <w:p>
      <w:r>
        <w:t>(a) 9</w:t>
      </w:r>
    </w:p>
    <w:p>
      <w:r>
        <w:t>(b) 6</w:t>
      </w:r>
    </w:p>
    <w:p>
      <w:r>
        <w:t>(c) 18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Combine the fractions over the common denominator 4.</w:t>
      </w:r>
    </w:p>
    <w:p>
      <w:r>
        <w:t>🧭 PNC Solve Path: (2x + x)/4 = 9 → 3x/4 = 9 → 3x = 36 → x = 12.</w:t>
      </w:r>
    </w:p>
    <w:p>
      <w:r>
        <w:t>⚙️ PNC Quick Method: 3x = 36 → x = 12.</w:t>
      </w:r>
    </w:p>
    <w:p>
      <w:r>
        <w:t>🔍 Why It Works: x/2 = 2x/4, so the sum is 3x/4, and 9 × 4/3 = 12.</w:t>
      </w:r>
    </w:p>
    <w:p>
      <w:r>
        <w:t>❌ Why Not Others: 9 is the RHS; 6 = 12/2; 18 = 9 × 2.</w:t>
      </w:r>
    </w:p>
    <w:p>
      <w:r>
        <w:t>⚠️ Exam Trap: The LCM is 4 — x/2 becomes 2x/4, not x/4.</w:t>
      </w:r>
    </w:p>
    <w:p>
      <w:r>
        <w:t>⚡ 5-Second Recall: 3x/4 = 9 → x = 12</w:t>
      </w:r>
    </w:p>
    <w:p>
      <w:r>
        <w:t>Question: When 15 is added to three times a number, the result is 48. Find the number.</w:t>
      </w:r>
    </w:p>
    <w:p>
      <w:r>
        <w:t>जब किसी संख्या के तीन गुने में 15 जोड़ा जाता है, तो परिणाम 48 आता है। संख्या ज्ञात कीजिए।</w:t>
      </w:r>
    </w:p>
    <w:p>
      <w:r>
        <w:t>(a) 10</w:t>
      </w:r>
    </w:p>
    <w:p>
      <w:r>
        <w:t>(b) 11</w:t>
      </w:r>
    </w:p>
    <w:p>
      <w:r>
        <w:t>(c) 12</w:t>
      </w:r>
    </w:p>
    <w:p>
      <w:r>
        <w:t>(d) 33</w:t>
      </w:r>
    </w:p>
    <w:p>
      <w:r>
        <w:t>Answer: b</w:t>
      </w:r>
    </w:p>
    <w:p>
      <w:r>
        <w:t>Solution: ✅ Correct Answer: B. 11</w:t>
      </w:r>
    </w:p>
    <w:p>
      <w:r>
        <w:t>🧠 PNC Core Concept: Translate the statement into 3n + 15 = 48 and solve.</w:t>
      </w:r>
    </w:p>
    <w:p>
      <w:r>
        <w:t>🧭 PNC Solve Path: 3n = 48 − 15 = 33 → n = 33 ÷ 3 = 11.</w:t>
      </w:r>
    </w:p>
    <w:p>
      <w:r>
        <w:t>⚙️ PNC Quick Method: n = 33/3 = 11.</w:t>
      </w:r>
    </w:p>
    <w:p>
      <w:r>
        <w:t>🔍 Why It Works: Undoing "add 15" then "times 3" in reverse order recovers the number.</w:t>
      </w:r>
    </w:p>
    <w:p>
      <w:r>
        <w:t>❌ Why Not Others: 10 and 12 are adjacent traps; 33 = 48 − 15 (before dividing by 3).</w:t>
      </w:r>
    </w:p>
    <w:p>
      <w:r>
        <w:t>⚠️ Exam Trap: Reverse the operations in the OPPOSITE order of the wording.</w:t>
      </w:r>
    </w:p>
    <w:p>
      <w:r>
        <w:t>⚡ 5-Second Recall: (48 − 15)/3 = 11</w:t>
      </w:r>
    </w:p>
    <w:p>
      <w:r>
        <w:t>Question: One-third of a number exceeds one-fourth of it by 4. Find the number.</w:t>
      </w:r>
    </w:p>
    <w:p>
      <w:r>
        <w:t>किसी संख्या का एक-तिहाई, उसके एक-चौथाई से 4 अधिक है। संख्या ज्ञात कीजिए।</w:t>
      </w:r>
    </w:p>
    <w:p>
      <w:r>
        <w:t>(a) 24</w:t>
      </w:r>
    </w:p>
    <w:p>
      <w:r>
        <w:t>(b) 36</w:t>
      </w:r>
    </w:p>
    <w:p>
      <w:r>
        <w:t>(c) 48</w:t>
      </w:r>
    </w:p>
    <w:p>
      <w:r>
        <w:t>(d) 60</w:t>
      </w:r>
    </w:p>
    <w:p>
      <w:r>
        <w:t>Answer: c</w:t>
      </w:r>
    </w:p>
    <w:p>
      <w:r>
        <w:t>Solution: ✅ Correct Answer: C. 48</w:t>
      </w:r>
    </w:p>
    <w:p>
      <w:r>
        <w:t>🧠 PNC Core Concept: n/3 − n/4 = 4 → the difference of the two fractions is n/12.</w:t>
      </w:r>
    </w:p>
    <w:p>
      <w:r>
        <w:t>🧭 PNC Solve Path: n/3 − n/4 = (4n − 3n)/12 = n/12 = 4 → n = 48.</w:t>
      </w:r>
    </w:p>
    <w:p>
      <w:r>
        <w:t>⚙️ PNC Quick Method: n = 4 × 12 = 48.</w:t>
      </w:r>
    </w:p>
    <w:p>
      <w:r>
        <w:t>🔍 Why It Works: One-third is four-twelfths and one-fourth is three-twelfths — their gap is one-twelfth of n.</w:t>
      </w:r>
    </w:p>
    <w:p>
      <w:r>
        <w:t>❌ Why Not Others: 24 = 2 × 12; 36 = 3 × 12; 60 = 5 × 12.</w:t>
      </w:r>
    </w:p>
    <w:p>
      <w:r>
        <w:t>⚠️ Exam Trap: The gap 1/3 − 1/4 = 1/12 of the number equals 4.</w:t>
      </w:r>
    </w:p>
    <w:p>
      <w:r>
        <w:t>⚡ 5-Second Recall: n/12 = 4 → n = 48</w:t>
      </w:r>
    </w:p>
    <w:p>
      <w:r>
        <w:t>Question: A number when multiplied by 4 and reduced by 9 gives 51. Find the number.</w:t>
      </w:r>
    </w:p>
    <w:p>
      <w:r>
        <w:t>किसी संख्या को 4 से गुणा कर 9 घटाने पर 51 प्राप्त होता है। संख्या ज्ञात कीजिए।</w:t>
      </w:r>
    </w:p>
    <w:p>
      <w:r>
        <w:t>(a) 15</w:t>
      </w:r>
    </w:p>
    <w:p>
      <w:r>
        <w:t>(b) 12</w:t>
      </w:r>
    </w:p>
    <w:p>
      <w:r>
        <w:t>(c) 42</w:t>
      </w:r>
    </w:p>
    <w:p>
      <w:r>
        <w:t>(d) 60</w:t>
      </w:r>
    </w:p>
    <w:p>
      <w:r>
        <w:t>Answer: a</w:t>
      </w:r>
    </w:p>
    <w:p>
      <w:r>
        <w:t>Solution: ✅ Correct Answer: A. 15</w:t>
      </w:r>
    </w:p>
    <w:p>
      <w:r>
        <w:t>🧠 PNC Core Concept: Statement → 4n − 9 = 51.</w:t>
      </w:r>
    </w:p>
    <w:p>
      <w:r>
        <w:t>🧭 PNC Solve Path: 4n = 51 + 9 = 60 → n = 60 ÷ 4 = 15.</w:t>
      </w:r>
    </w:p>
    <w:p>
      <w:r>
        <w:t>⚙️ PNC Quick Method: n = 60/4 = 15.</w:t>
      </w:r>
    </w:p>
    <w:p>
      <w:r>
        <w:t>🔍 Why It Works: Reverse "reduced by 9" (add 9) then "multiplied by 4" (divide by 4).</w:t>
      </w:r>
    </w:p>
    <w:p>
      <w:r>
        <w:t>❌ Why Not Others: 12 = 48/4 slip; 42 = 51 − 9; 60 = 4n before division.</w:t>
      </w:r>
    </w:p>
    <w:p>
      <w:r>
        <w:t>⚠️ Exam Trap: 4n = 60 means n = 15 — divide, never subtract 4.</w:t>
      </w:r>
    </w:p>
    <w:p>
      <w:r>
        <w:t>⚡ 5-Second Recall: (51 + 9)/4 = 15</w:t>
      </w:r>
    </w:p>
    <w:p>
      <w:r>
        <w:t>Question: The sum of two consecutive integers is 63. Find the larger integer.</w:t>
      </w:r>
    </w:p>
    <w:p>
      <w:r>
        <w:t>दो क्रमागत पूर्णांकों का योग 63 है। बड़ा पूर्णांक ज्ञात कीजिए।</w:t>
      </w:r>
    </w:p>
    <w:p>
      <w:r>
        <w:t>(a) 30</w:t>
      </w:r>
    </w:p>
    <w:p>
      <w:r>
        <w:t>(b) 31</w:t>
      </w:r>
    </w:p>
    <w:p>
      <w:r>
        <w:t>(c) 33</w:t>
      </w:r>
    </w:p>
    <w:p>
      <w:r>
        <w:t>(d) 32</w:t>
      </w:r>
    </w:p>
    <w:p>
      <w:r>
        <w:t>Answer: d</w:t>
      </w:r>
    </w:p>
    <w:p>
      <w:r>
        <w:t>Solution: ✅ Correct Answer: D. 32</w:t>
      </w:r>
    </w:p>
    <w:p>
      <w:r>
        <w:t>🧠 PNC Core Concept: Consecutive integers are n and n + 1.</w:t>
      </w:r>
    </w:p>
    <w:p>
      <w:r>
        <w:t>🧭 PNC Solve Path: n + (n + 1) = 63 → 2n = 62 → n = 31 → larger = 32.</w:t>
      </w:r>
    </w:p>
    <w:p>
      <w:r>
        <w:t>⚙️ PNC Quick Method: Middle value 63/2 = 31.5 → integers 31 and 32.</w:t>
      </w:r>
    </w:p>
    <w:p>
      <w:r>
        <w:t>🔍 Why It Works: The average of two consecutive integers is the half-integer 31.5 between them.</w:t>
      </w:r>
    </w:p>
    <w:p>
      <w:r>
        <w:t>❌ Why Not Others: 30 and 33 are off by one; 31 is the SMALLER integer.</w:t>
      </w:r>
    </w:p>
    <w:p>
      <w:r>
        <w:t>⚠️ Exam Trap: The question asks for the LARGER — n + 1 = 32.</w:t>
      </w:r>
    </w:p>
    <w:p>
      <w:r>
        <w:t>⚡ 5-Second Recall: 63 = 31 + 32 → larger 32</w:t>
      </w:r>
    </w:p>
    <w:p>
      <w:r>
        <w:t>Question: Solve: (2x − 1)/3 − (x − 2)/2 = 1</w:t>
      </w:r>
    </w:p>
    <w:p>
      <w:r>
        <w:t>हल कीजिए: (2x − 1)/3 − (x − 2)/2 = 1</w:t>
      </w:r>
    </w:p>
    <w:p>
      <w:r>
        <w:t>(a) 0</w:t>
      </w:r>
    </w:p>
    <w:p>
      <w:r>
        <w:t>(b) 2</w:t>
      </w:r>
    </w:p>
    <w:p>
      <w:r>
        <w:t>(c) 4</w:t>
      </w:r>
    </w:p>
    <w:p>
      <w:r>
        <w:t>(d) 6</w:t>
      </w:r>
    </w:p>
    <w:p>
      <w:r>
        <w:t>Answer: b</w:t>
      </w:r>
    </w:p>
    <w:p>
      <w:r>
        <w:t>Solution: ✅ Correct Answer: B. 2</w:t>
      </w:r>
    </w:p>
    <w:p>
      <w:r>
        <w:t>🧠 PNC Core Concept: Multiply through by the LCM (6) to clear both fractions.</w:t>
      </w:r>
    </w:p>
    <w:p>
      <w:r>
        <w:t>🧭 PNC Solve Path: 2(2x − 1) − 3(x − 2) = 6 → 4x − 2 − 3x + 6 = 6 → x + 4 = 6 → x = 2.</w:t>
      </w:r>
    </w:p>
    <w:p>
      <w:r>
        <w:t>⚙️ PNC Quick Method: x = 6 − 4 = 2.</w:t>
      </w:r>
    </w:p>
    <w:p>
      <w:r>
        <w:t>🔍 Why It Works: LCM 6 clears denominators; careful sign handling gives x = 2.</w:t>
      </w:r>
    </w:p>
    <w:p>
      <w:r>
        <w:t>❌ Why Not Others: 0 = 2 − 2 slip; 4 = x + 4? value; 6 = RHS after scaling.</w:t>
      </w:r>
    </w:p>
    <w:p>
      <w:r>
        <w:t>⚠️ Exam Trap: −3(x − 2) expands to −3x + 6 — the minus flips the inner sign.</w:t>
      </w:r>
    </w:p>
    <w:p>
      <w:r>
        <w:t>⚡ 5-Second Recall: x + 4 = 6 → x = 2</w:t>
      </w:r>
    </w:p>
    <w:p>
      <w:r>
        <w:t>Question: The sum of three consecutive odd numbers is 75. Find the smallest of them.</w:t>
      </w:r>
    </w:p>
    <w:p>
      <w:r>
        <w:t>तीन क्रमागत विषम संख्याओं का योग 75 है। उनमें से सबसे छोटी संख्या ज्ञात कीजिए।</w:t>
      </w:r>
    </w:p>
    <w:p>
      <w:r>
        <w:t>(a) 21</w:t>
      </w:r>
    </w:p>
    <w:p>
      <w:r>
        <w:t>(b) 25</w:t>
      </w:r>
    </w:p>
    <w:p>
      <w:r>
        <w:t>(c) 23</w:t>
      </w:r>
    </w:p>
    <w:p>
      <w:r>
        <w:t>(d) 27</w:t>
      </w:r>
    </w:p>
    <w:p>
      <w:r>
        <w:t>Answer: c</w:t>
      </w:r>
    </w:p>
    <w:p>
      <w:r>
        <w:t>Solution: ✅ Correct Answer: C. 23</w:t>
      </w:r>
    </w:p>
    <w:p>
      <w:r>
        <w:t>🧠 PNC Core Concept: Three consecutive odds are n, n + 2, n + 4.</w:t>
      </w:r>
    </w:p>
    <w:p>
      <w:r>
        <w:t>🧭 PNC Solve Path: 3n + 6 = 75 → 3n = 69 → n = 23.</w:t>
      </w:r>
    </w:p>
    <w:p>
      <w:r>
        <w:t>⚙️ PNC Quick Method: Middle odd = 75/3 = 25 → smallest = 25 − 2 = 23.</w:t>
      </w:r>
    </w:p>
    <w:p>
      <w:r>
        <w:t>🔍 Why It Works: The average of three consecutive odds is the middle one (25), so the smallest is 23.</w:t>
      </w:r>
    </w:p>
    <w:p>
      <w:r>
        <w:t>❌ Why Not Others: 21 and 27 are off by two; 25 is the MIDDLE number.</w:t>
      </w:r>
    </w:p>
    <w:p>
      <w:r>
        <w:t>⚠️ Exam Trap: Consecutive ODD numbers differ by 2, not by 1.</w:t>
      </w:r>
    </w:p>
    <w:p>
      <w:r>
        <w:t>⚡ 5-Second Recall: 75/3 = 25 → smallest 23</w:t>
      </w:r>
    </w:p>
    <w:p>
      <w:r>
        <w:t>Question: Half of a number increased by 8 gives 20. Find the number.</w:t>
      </w:r>
    </w:p>
    <w:p>
      <w:r>
        <w:t>किसी संख्या का आधा भाग बढ़ाकर 8 करने पर 20 प्राप्त होता है। संख्या ज्ञात कीजिए।</w:t>
      </w:r>
    </w:p>
    <w:p>
      <w:r>
        <w:t>(a) 24</w:t>
      </w:r>
    </w:p>
    <w:p>
      <w:r>
        <w:t>(b) 14</w:t>
      </w:r>
    </w:p>
    <w:p>
      <w:r>
        <w:t>(c) 28</w:t>
      </w:r>
    </w:p>
    <w:p>
      <w:r>
        <w:t>(d) 56</w:t>
      </w:r>
    </w:p>
    <w:p>
      <w:r>
        <w:t>Answer: a</w:t>
      </w:r>
    </w:p>
    <w:p>
      <w:r>
        <w:t>Solution: ✅ Correct Answer: A. 24</w:t>
      </w:r>
    </w:p>
    <w:p>
      <w:r>
        <w:t>🧠 PNC Core Concept: n/2 + 8 = 20 → n/2 = 12.</w:t>
      </w:r>
    </w:p>
    <w:p>
      <w:r>
        <w:t>🧭 PNC Solve Path: n/2 = 20 − 8 = 12 → n = 12 × 2 = 24.</w:t>
      </w:r>
    </w:p>
    <w:p>
      <w:r>
        <w:t>⚙️ PNC Quick Method: n = 2 × 12 = 24.</w:t>
      </w:r>
    </w:p>
    <w:p>
      <w:r>
        <w:t>🔍 Why It Works: Undo "+8" first (12), then double for the full number.</w:t>
      </w:r>
    </w:p>
    <w:p>
      <w:r>
        <w:t>❌ Why Not Others: 14 = 20 − 8 + 2 slip; 28 = 20 + 8; 56 = 2 × 28.</w:t>
      </w:r>
    </w:p>
    <w:p>
      <w:r>
        <w:t>⚠️ Exam Trap: Subtract 8 before doubling — (20 − 8) × 2.</w:t>
      </w:r>
    </w:p>
    <w:p>
      <w:r>
        <w:t>⚡ 5-Second Recall: 12 × 2 = 24</w:t>
      </w:r>
    </w:p>
    <w:p>
      <w:r>
        <w:t>Question: A number divided by 5 gives 9 more than the same number divided by 8. Find the number.</w:t>
      </w:r>
    </w:p>
    <w:p>
      <w:r>
        <w:t>किसी संख्या को 5 से भाग देने पर प्राप्त भागफल, उसी संख्या को 8 से भाग देने पर प्राप्त भागफल से 9 अधिक है। संख्या ज्ञात कीजिए।</w:t>
      </w:r>
    </w:p>
    <w:p>
      <w:r>
        <w:t>(a) 40</w:t>
      </w:r>
    </w:p>
    <w:p>
      <w:r>
        <w:t>(b) 60</w:t>
      </w:r>
    </w:p>
    <w:p>
      <w:r>
        <w:t>(c) 90</w:t>
      </w:r>
    </w:p>
    <w:p>
      <w:r>
        <w:t>(d) 120</w:t>
      </w:r>
    </w:p>
    <w:p>
      <w:r>
        <w:t>Answer: d</w:t>
      </w:r>
    </w:p>
    <w:p>
      <w:r>
        <w:t>Solution: ✅ Correct Answer: D. 120</w:t>
      </w:r>
    </w:p>
    <w:p>
      <w:r>
        <w:t>🧠 PNC Core Concept: n/5 − n/8 = 9 → difference of fractions is 3n/40.</w:t>
      </w:r>
    </w:p>
    <w:p>
      <w:r>
        <w:t>🧭 PNC Solve Path: (8n − 5n)/40 = 9 → 3n/40 = 9 → 3n = 360 → n = 120.</w:t>
      </w:r>
    </w:p>
    <w:p>
      <w:r>
        <w:t>⚙️ PNC Quick Method: n = 9 × 40/3 = 120.</w:t>
      </w:r>
    </w:p>
    <w:p>
      <w:r>
        <w:t>🔍 Why It Works: One-fifth is 8/40 and one-eighth is 5/40; their gap is 3/40 of the number.</w:t>
      </w:r>
    </w:p>
    <w:p>
      <w:r>
        <w:t>❌ Why Not Others: 40 = denominator LCM; 60 = 9×40/6 slip; 90 = 9 × 10.</w:t>
      </w:r>
    </w:p>
    <w:p>
      <w:r>
        <w:t>⚠️ Exam Trap: The gap is 3/40 of n — n = 9 × 40/3.</w:t>
      </w:r>
    </w:p>
    <w:p>
      <w:r>
        <w:t>⚡ 5-Second Recall: 3n/40 = 9 → n = 120</w:t>
      </w:r>
    </w:p>
    <w:p>
      <w:r>
        <w:t>Question: The length of a rectangle exceeds its breadth by 7 cm. If its perimeter is 74 cm, find the length.</w:t>
      </w:r>
    </w:p>
    <w:p>
      <w:r>
        <w:t>एक आयत की लंबाई उसकी चौड़ाई से 7 सेमी अधिक है। यदि उसका परिमाप 74 सेमी है, तो लंबाई ज्ञात कीजिए।</w:t>
      </w:r>
    </w:p>
    <w:p>
      <w:r>
        <w:t>(a) 20 cm</w:t>
      </w:r>
    </w:p>
    <w:p>
      <w:r>
        <w:t>(b) 22 cm</w:t>
      </w:r>
    </w:p>
    <w:p>
      <w:r>
        <w:t>(c) 15 cm</w:t>
      </w:r>
    </w:p>
    <w:p>
      <w:r>
        <w:t>(d) 29 cm</w:t>
      </w:r>
    </w:p>
    <w:p>
      <w:r>
        <w:t>Answer: b</w:t>
      </w:r>
    </w:p>
    <w:p>
      <w:r>
        <w:t>Solution: ✅ Correct Answer: B. 22 cm</w:t>
      </w:r>
    </w:p>
    <w:p>
      <w:r>
        <w:t>🧠 PNC Core Concept: Perimeter = 2(l + b); put l = b + 7.</w:t>
      </w:r>
    </w:p>
    <w:p>
      <w:r>
        <w:t>🧭 PNC Solve Path: 2(b + 7 + b) = 74 → 2b + 7 = 37 → b = 15 → l = 22 cm.</w:t>
      </w:r>
    </w:p>
    <w:p>
      <w:r>
        <w:t>⚙️ PNC Quick Method: Half-perimeter 37 = l + b = 2b + 7 → b = 15, l = 22.</w:t>
      </w:r>
    </w:p>
    <w:p>
      <w:r>
        <w:t>🔍 Why It Works: The half-perimeter (37) is split so the extra 7 goes to the length.</w:t>
      </w:r>
    </w:p>
    <w:p>
      <w:r>
        <w:t>❌ Why Not Others: 20 and 29 miss the perimeter equation; 15 is the BREADTH.</w:t>
      </w:r>
    </w:p>
    <w:p>
      <w:r>
        <w:t>⚠️ Exam Trap: 74 is the full perimeter — halve it before setting up the equation.</w:t>
      </w:r>
    </w:p>
    <w:p>
      <w:r>
        <w:t>⚡ 5-Second Recall: 2b + 7 = 37 → l = 22</w:t>
      </w:r>
    </w:p>
    <w:p>
      <w:r>
        <w:t>Question: Solve: (x + 2)/3 = (x − 4)/2</w:t>
      </w:r>
    </w:p>
    <w:p>
      <w:r>
        <w:t>हल कीजिए: (x + 2)/3 = (x − 4)/2</w:t>
      </w:r>
    </w:p>
    <w:p>
      <w:r>
        <w:t>(a) 8</w:t>
      </w:r>
    </w:p>
    <w:p>
      <w:r>
        <w:t>(b) 12</w:t>
      </w:r>
    </w:p>
    <w:p>
      <w:r>
        <w:t>(c) 16</w:t>
      </w:r>
    </w:p>
    <w:p>
      <w:r>
        <w:t>(d) 20</w:t>
      </w:r>
    </w:p>
    <w:p>
      <w:r>
        <w:t>Answer: c</w:t>
      </w:r>
    </w:p>
    <w:p>
      <w:r>
        <w:t>Solution: ✅ Correct Answer: C. 16</w:t>
      </w:r>
    </w:p>
    <w:p>
      <w:r>
        <w:t>🧠 PNC Core Concept: Cross-multiply and solve the resulting linear equation.</w:t>
      </w:r>
    </w:p>
    <w:p>
      <w:r>
        <w:t>🧭 PNC Solve Path: 2(x + 2) = 3(x − 4) → 2x + 4 = 3x − 12 → x = 16.</w:t>
      </w:r>
    </w:p>
    <w:p>
      <w:r>
        <w:t>⚙️ PNC Quick Method: 2x − 3x = −12 − 4 → x = 16.</w:t>
      </w:r>
    </w:p>
    <w:p>
      <w:r>
        <w:t>🔍 Why It Works: After cross-multiplication both sides expand to linear forms that transpose cleanly.</w:t>
      </w:r>
    </w:p>
    <w:p>
      <w:r>
        <w:t>❌ Why Not Others: 8 = half of 16; 12 and 20 are nearby mis-transpositions.</w:t>
      </w:r>
    </w:p>
    <w:p>
      <w:r>
        <w:t>⚠️ Exam Trap: 4 moves across as +4 only after −12 comes over — check the sign twice.</w:t>
      </w:r>
    </w:p>
    <w:p>
      <w:r>
        <w:t>⚡ 5-Second Recall: 3x − 2x = 12 + 4 → x = 16</w:t>
      </w:r>
    </w:p>
    <w:p>
      <w:r>
        <w:t>Question: The numerator of a fraction is 1 less than its denominator. If 2 is added to both numerator and denominator, the fraction becomes 3/4. Find the original fraction.</w:t>
      </w:r>
    </w:p>
    <w:p>
      <w:r>
        <w:t>एक भिन्न का अंश उसके हर से 1 कम है। यदि अंश और हर दोनों में 2 जोड़ दिया जाए, तो भिन्न 3/4 हो जाती है। मूल भिन्न ज्ञात कीजिए।</w:t>
      </w:r>
    </w:p>
    <w:p>
      <w:r>
        <w:t>(a) 1/2</w:t>
      </w:r>
    </w:p>
    <w:p>
      <w:r>
        <w:t>(b) 2/3</w:t>
      </w:r>
    </w:p>
    <w:p>
      <w:r>
        <w:t>(c) 3/4</w:t>
      </w:r>
    </w:p>
    <w:p>
      <w:r>
        <w:t>(d) 1/3</w:t>
      </w:r>
    </w:p>
    <w:p>
      <w:r>
        <w:t>Answer: a</w:t>
      </w:r>
    </w:p>
    <w:p>
      <w:r>
        <w:t>Solution: ✅ Correct Answer: A. 1/2</w:t>
      </w:r>
    </w:p>
    <w:p>
      <w:r>
        <w:t>🧠 PNC Core Concept: Let the fraction be n/(n + 1); form the equation from the given change.</w:t>
      </w:r>
    </w:p>
    <w:p>
      <w:r>
        <w:t>🧭 PNC Solve Path: (n + 2)/(n + 3) = 3/4 → 4n + 8 = 3n + 9 → n = 1 → fraction = 1/2.</w:t>
      </w:r>
    </w:p>
    <w:p>
      <w:r>
        <w:t>⚙️ PNC Quick Method: Check: (1 + 2)/(2 + 2) = 3/4 ✓ → original 1/2.</w:t>
      </w:r>
    </w:p>
    <w:p>
      <w:r>
        <w:t>🔍 Why It Works: With n = 1 the original 1/2 gains 2 top and bottom to become 3/4, exactly as stated.</w:t>
      </w:r>
    </w:p>
    <w:p>
      <w:r>
        <w:t>❌ Why Not Others: 2/3 → (4/5) ≠ 3/4; 3/4 → (5/6) ≠ 3/4; 1/3 → (3/5) ≠ 3/4.</w:t>
      </w:r>
    </w:p>
    <w:p>
      <w:r>
        <w:t>⚠️ Exam Trap: Solve for the ORIGINAL fraction — do not stop at n = 1 without forming n/(n + 1).</w:t>
      </w:r>
    </w:p>
    <w:p>
      <w:r>
        <w:t>⚡ 5-Second Recall: (n+2)/(n+3) = 3/4 → n = 1 → 1/2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