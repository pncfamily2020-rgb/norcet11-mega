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bus conductor finds a passenger travelling without a ticket who pleads that he has no money and is going to a hospital for his sick child. What is the most appropriate action?</w:t>
      </w:r>
    </w:p>
    <w:p>
      <w:r>
        <w:t>एक बस कंडक्टर को बिना टिकट यात्रा कर रहा यात्री मिलता है जो कहता है कि उसके पास पैसे नहीं हैं और वह अपने बीमार बच्चे के लिए अस्पताल जा रहा है। सबसे उपयुक्त कार्रवाई क्या है?</w:t>
      </w:r>
    </w:p>
    <w:p>
      <w:r>
        <w:t>(a) Let him travel but inform the depot so the case is documented and help is arranged</w:t>
      </w:r>
    </w:p>
    <w:p>
      <w:r>
        <w:t>(b) Throw him off the bus immediately</w:t>
      </w:r>
    </w:p>
    <w:p>
      <w:r>
        <w:t>(c) Call the police and have him arrested</w:t>
      </w:r>
    </w:p>
    <w:p>
      <w:r>
        <w:t>(d) Ignore the incident completely</w:t>
      </w:r>
    </w:p>
    <w:p>
      <w:r>
        <w:t>Answer: a</w:t>
      </w:r>
    </w:p>
    <w:p>
      <w:r>
        <w:t>Solution: ✅ Correct Answer: A. Let him travel but inform the depot so the case is documented and help is arranged</w:t>
      </w:r>
    </w:p>
    <w:p>
      <w:r>
        <w:t>🧠 PNC Core Concept: Balance rules with humanity and accountability.</w:t>
      </w:r>
    </w:p>
    <w:p>
      <w:r>
        <w:t>🧭 PNC Solve Path: The plea is genuine need → show compassion while documenting it through proper channels.</w:t>
      </w:r>
    </w:p>
    <w:p>
      <w:r>
        <w:t>🔍 Why It Works: A keeps both empathy and the rule system intact.</w:t>
      </w:r>
    </w:p>
    <w:p>
      <w:r>
        <w:t>❌ Why Not Others: B and C are harsh; D ignores the fare issue.</w:t>
      </w:r>
    </w:p>
    <w:p>
      <w:r>
        <w:t>⚠️ Exam Trap: Compassion need not mean breaking the rules silently.</w:t>
      </w:r>
    </w:p>
    <w:p>
      <w:r>
        <w:t>⚡ 5-Second Recall: Help + document.</w:t>
      </w:r>
    </w:p>
    <w:p>
      <w:r>
        <w:t>Question: A manager learns that a close friend on his team has been leaking minor project details. What should the manager do?</w:t>
      </w:r>
    </w:p>
    <w:p>
      <w:r>
        <w:t>एक प्रबंधक को पता चलता है कि उसकी टीम का घनिष्ठ मित्र छोटे परियोजना विवरण लीक कर रहा है। प्रबंधक को क्या करना चाहिए?</w:t>
      </w:r>
    </w:p>
    <w:p>
      <w:r>
        <w:t>(a) Address it privately and take appropriate action per policy</w:t>
      </w:r>
    </w:p>
    <w:p>
      <w:r>
        <w:t>(b) Ignore it because the details are minor</w:t>
      </w:r>
    </w:p>
    <w:p>
      <w:r>
        <w:t>(c) Resign to avoid the conflict</w:t>
      </w:r>
    </w:p>
    <w:p>
      <w:r>
        <w:t>(d) Leak information about his friend to others</w:t>
      </w:r>
    </w:p>
    <w:p>
      <w:r>
        <w:t>Answer: a</w:t>
      </w:r>
    </w:p>
    <w:p>
      <w:r>
        <w:t>Solution: ✅ Correct Answer: A. Address it privately and take appropriate action per policy</w:t>
      </w:r>
    </w:p>
    <w:p>
      <w:r>
        <w:t>🧠 PNC Core Concept: Friendship must not override professional duty.</w:t>
      </w:r>
    </w:p>
    <w:p>
      <w:r>
        <w:t>🧭 PNC Solve Path: A breach exists → confront the friend privately and apply the policy fairly.</w:t>
      </w:r>
    </w:p>
    <w:p>
      <w:r>
        <w:t>🔍 Why It Works: B handles the issue with integrity and care.</w:t>
      </w:r>
    </w:p>
    <w:p>
      <w:r>
        <w:t>❌ Why Not Others: A tolerates misconduct; C and D are evasive or wrong.</w:t>
      </w:r>
    </w:p>
    <w:p>
      <w:r>
        <w:t>⚠️ Exam Trap: Personal bonds never justify ignoring policy.</w:t>
      </w:r>
    </w:p>
    <w:p>
      <w:r>
        <w:t>⚡ 5-Second Recall: Act per policy, privately.</w:t>
      </w:r>
    </w:p>
    <w:p>
      <w:r>
        <w:t>Question: A hospital gets two patients at the same time: one with a mild sprain and one with a suspected heart attack. Only one doctor is free. Who should be attended first?</w:t>
      </w:r>
    </w:p>
    <w:p>
      <w:r>
        <w:t>एक अस्पताल में एक साथ दो मरीज आते हैं: एक हल्की मोच के साथ और एक संदिग्ध दिल के दौरे के साथ। केवल एक डॉक्टर खाली है। पहले किसे देखा जाना चाहिए?</w:t>
      </w:r>
    </w:p>
    <w:p>
      <w:r>
        <w:t>(a) The patient with the mild sprain as he arrived first</w:t>
      </w:r>
    </w:p>
    <w:p>
      <w:r>
        <w:t>(b) The patient with the suspected heart attack as his condition is life-threatening</w:t>
      </w:r>
    </w:p>
    <w:p>
      <w:r>
        <w:t>(c) Neither until more doctors arrive</w:t>
      </w:r>
    </w:p>
    <w:p>
      <w:r>
        <w:t>(d) The patient who can pay more</w:t>
      </w:r>
    </w:p>
    <w:p>
      <w:r>
        <w:t>Answer: b</w:t>
      </w:r>
    </w:p>
    <w:p>
      <w:r>
        <w:t>Solution: ✅ Correct Answer: B. The patient with the suspected heart attack as his condition is life-threatening</w:t>
      </w:r>
    </w:p>
    <w:p>
      <w:r>
        <w:t>🧠 PNC Core Concept: Triage prioritises life-threatening conditions.</w:t>
      </w:r>
    </w:p>
    <w:p>
      <w:r>
        <w:t>🧭 PNC Solve Path: A heart attack is critical → it outranks a mild sprain regardless of arrival order.</w:t>
      </w:r>
    </w:p>
    <w:p>
      <w:r>
        <w:t>🔍 Why It Works: B follows medical urgency.</w:t>
      </w:r>
    </w:p>
    <w:p>
      <w:r>
        <w:t>❌ Why Not Others: A misuses first-come; C is negligent; D is unethical.</w:t>
      </w:r>
    </w:p>
    <w:p>
      <w:r>
        <w:t>⚠️ Exam Trap: Severity beats arrival order.</w:t>
      </w:r>
    </w:p>
    <w:p>
      <w:r>
        <w:t>⚡ 5-Second Recall: Life-threatening first.</w:t>
      </w:r>
    </w:p>
    <w:p>
      <w:r>
        <w:t>Question: A shopkeeper accidentally receives an extra box of goods that was not ordered. What should the shopkeeper do?</w:t>
      </w:r>
    </w:p>
    <w:p>
      <w:r>
        <w:t>एक दुकानदार को गलती से माल का एक अतिरिक्त डिब्बा मिलता है जो ऑर्डर नहीं किया गया था। दुकानदार को क्या करना चाहिए?</w:t>
      </w:r>
    </w:p>
    <w:p>
      <w:r>
        <w:t>(a) Keep the box since it was delivered by mistake</w:t>
      </w:r>
    </w:p>
    <w:p>
      <w:r>
        <w:t>(b) Sell the goods and keep the profit</w:t>
      </w:r>
    </w:p>
    <w:p>
      <w:r>
        <w:t>(c) Inform the supplier and return the extra box</w:t>
      </w:r>
    </w:p>
    <w:p>
      <w:r>
        <w:t>(d) Donate the box to charity without informing anyone</w:t>
      </w:r>
    </w:p>
    <w:p>
      <w:r>
        <w:t>Answer: c</w:t>
      </w:r>
    </w:p>
    <w:p>
      <w:r>
        <w:t>Solution: ✅ Correct Answer: C. Inform the supplier and return the extra box</w:t>
      </w:r>
    </w:p>
    <w:p>
      <w:r>
        <w:t>🧠 PNC Core Concept: Honesty governs unearned gains.</w:t>
      </w:r>
    </w:p>
    <w:p>
      <w:r>
        <w:t>🧭 PNC Solve Path: An unrequested delivery is an error → inform and return it.</w:t>
      </w:r>
    </w:p>
    <w:p>
      <w:r>
        <w:t>🔍 Why It Works: C keeps the business relationship honest.</w:t>
      </w:r>
    </w:p>
    <w:p>
      <w:r>
        <w:t>❌ Why Not Others: A and B profit unfairly; D bypasses the owner.</w:t>
      </w:r>
    </w:p>
    <w:p>
      <w:r>
        <w:t>⚠️ Exam Trap: Mistaken deliveries must be returned, not kept.</w:t>
      </w:r>
    </w:p>
    <w:p>
      <w:r>
        <w:t>⚡ 5-Second Recall: Return the extra.</w:t>
      </w:r>
    </w:p>
    <w:p>
      <w:r>
        <w:t>Question: A student finds a question paper lying in the exam hall before the exam begins. What should the student do?</w:t>
      </w:r>
    </w:p>
    <w:p>
      <w:r>
        <w:t>परीक्षा शुरू होने से पहले एक विद्यार्थी को परीक्षा हॉल में प्रश्न-पत्र पड़ा मिलता है। विद्यार्थी को क्या करना चाहिए?</w:t>
      </w:r>
    </w:p>
    <w:p>
      <w:r>
        <w:t>(a) Hand it over to the invigilator immediately</w:t>
      </w:r>
    </w:p>
    <w:p>
      <w:r>
        <w:t>(b) Read it quietly to prepare</w:t>
      </w:r>
    </w:p>
    <w:p>
      <w:r>
        <w:t>(c) Share it with friends</w:t>
      </w:r>
    </w:p>
    <w:p>
      <w:r>
        <w:t>(d) Hide it for later use</w:t>
      </w:r>
    </w:p>
    <w:p>
      <w:r>
        <w:t>Answer: a</w:t>
      </w:r>
    </w:p>
    <w:p>
      <w:r>
        <w:t>Solution: ✅ Correct Answer: A. Hand it over to the invigilator immediately</w:t>
      </w:r>
    </w:p>
    <w:p>
      <w:r>
        <w:t>🧠 PNC Core Concept: Integrity over opportunity.</w:t>
      </w:r>
    </w:p>
    <w:p>
      <w:r>
        <w:t>🧭 PNC Solve Path: A stray paper is exam material → surrender it to the authority at once.</w:t>
      </w:r>
    </w:p>
    <w:p>
      <w:r>
        <w:t>🔍 Why It Works: A prevents any unfair advantage.</w:t>
      </w:r>
    </w:p>
    <w:p>
      <w:r>
        <w:t>❌ Why Not Others: B, C, D are dishonest and violate exam rules.</w:t>
      </w:r>
    </w:p>
    <w:p>
      <w:r>
        <w:t>⚠️ Exam Trap: Never use or share unauthorised material.</w:t>
      </w:r>
    </w:p>
    <w:p>
      <w:r>
        <w:t>⚡ 5-Second Recall: Hand it over.</w:t>
      </w:r>
    </w:p>
    <w:p>
      <w:r>
        <w:t>Question: A company's delivery van breaks down on the way to an important client. The driver has two options: wait for help or hire a costly local truck. What should be done?</w:t>
      </w:r>
    </w:p>
    <w:p>
      <w:r>
        <w:t>एक कंपनी की डिलीवरी वैन महत्वपूर्ण ग्राहक के पास जाते समय खराब हो जाती है। ड्राइवर के पास दो विकल्प हैं: मदद की प्रतीक्षा करें या महंगा स्थानीय ट्रक किराए पर लें। क्या किया जाना चाहिए?</w:t>
      </w:r>
    </w:p>
    <w:p>
      <w:r>
        <w:t>(a) Hire the local truck to ensure the delivery reaches on time</w:t>
      </w:r>
    </w:p>
    <w:p>
      <w:r>
        <w:t>(b) Wait for help even if the delivery is delayed by hours</w:t>
      </w:r>
    </w:p>
    <w:p>
      <w:r>
        <w:t>(c) Return to the depot with the goods</w:t>
      </w:r>
    </w:p>
    <w:p>
      <w:r>
        <w:t>(d) Leave the goods on the roadside</w:t>
      </w:r>
    </w:p>
    <w:p>
      <w:r>
        <w:t>Answer: a</w:t>
      </w:r>
    </w:p>
    <w:p>
      <w:r>
        <w:t>Solution: ✅ Correct Answer: A. Hire the local truck to ensure the delivery reaches on time</w:t>
      </w:r>
    </w:p>
    <w:p>
      <w:r>
        <w:t>🧠 PNC Core Concept: Weigh cost against commitment and reputation.</w:t>
      </w:r>
    </w:p>
    <w:p>
      <w:r>
        <w:t>🧭 PNC Solve Path: An important client needs timely delivery → the extra cost of a truck is justified.</w:t>
      </w:r>
    </w:p>
    <w:p>
      <w:r>
        <w:t>🔍 Why It Works: B protects the client relationship.</w:t>
      </w:r>
    </w:p>
    <w:p>
      <w:r>
        <w:t>❌ Why Not Others: A risks the deadline; C and D break the commitment.</w:t>
      </w:r>
    </w:p>
    <w:p>
      <w:r>
        <w:t>⚠️ Exam Trap: Sometimes the costlier fix is the right one.</w:t>
      </w:r>
    </w:p>
    <w:p>
      <w:r>
        <w:t>⚡ 5-Second Recall: Keep the commitment.</w:t>
      </w:r>
    </w:p>
    <w:p>
      <w:r>
        <w:t>Question: A village head must allocate one water tanker between two areas: one with a wedding function today and one whose residents need water daily. What should the head do?</w:t>
      </w:r>
    </w:p>
    <w:p>
      <w:r>
        <w:t>एक गाँव मुखिया को एक पानी की टंकी दो क्षेत्रों में बाँटनी है: एक में आज शादी समारोह है और दूसरे के निवासियों को प्रतिदिन पानी चाहिए। मुखिया को क्या करना चाहिए?</w:t>
      </w:r>
    </w:p>
    <w:p>
      <w:r>
        <w:t>(a) Send the tanker to the wedding as it is a special occasion</w:t>
      </w:r>
    </w:p>
    <w:p>
      <w:r>
        <w:t>(b) Cancel the tanker for both areas</w:t>
      </w:r>
    </w:p>
    <w:p>
      <w:r>
        <w:t>(c) Send the tanker to the daily-need area and arrange another source for the wedding</w:t>
      </w:r>
    </w:p>
    <w:p>
      <w:r>
        <w:t>(d) Send the tanker only if the wedding pays more</w:t>
      </w:r>
    </w:p>
    <w:p>
      <w:r>
        <w:t>Answer: c</w:t>
      </w:r>
    </w:p>
    <w:p>
      <w:r>
        <w:t>Solution: ✅ Correct Answer: C. Send the tanker to the daily-need area and arrange another source for the wedding</w:t>
      </w:r>
    </w:p>
    <w:p>
      <w:r>
        <w:t>🧠 PNC Core Concept: Essential needs outrank celebratory wants.</w:t>
      </w:r>
    </w:p>
    <w:p>
      <w:r>
        <w:t>🧭 PNC Solve Path: Daily drinking water is essential → serve it first and seek another arrangement for the event.</w:t>
      </w:r>
    </w:p>
    <w:p>
      <w:r>
        <w:t>🔍 Why It Works: B meets the essential need without ignoring the function.</w:t>
      </w:r>
    </w:p>
    <w:p>
      <w:r>
        <w:t>❌ Why Not Others: A prioritises a want; C and D fail residents.</w:t>
      </w:r>
    </w:p>
    <w:p>
      <w:r>
        <w:t>⚠️ Exam Trap: Essentials first, wants second.</w:t>
      </w:r>
    </w:p>
    <w:p>
      <w:r>
        <w:t>⚡ 5-Second Recall: Daily need first.</w:t>
      </w:r>
    </w:p>
    <w:p>
      <w:r>
        <w:t>Question: A teacher sees two students copying in an exam. One is a regular topper and the other is a struggling student. How should the teacher respond?</w:t>
      </w:r>
    </w:p>
    <w:p>
      <w:r>
        <w:t>एक शिक्षक परीक्षा में दो विद्यार्थियों को नकल करते देखता है। एक नियमित टॉपर है और दूसरा संघर्षरत विद्यार्थी है। शिक्षक को कैसे प्रतिक्रिया देनी चाहिए?</w:t>
      </w:r>
    </w:p>
    <w:p>
      <w:r>
        <w:t>(a) Punish the struggling student only</w:t>
      </w:r>
    </w:p>
    <w:p>
      <w:r>
        <w:t>(b) Punish the topper only to set an example</w:t>
      </w:r>
    </w:p>
    <w:p>
      <w:r>
        <w:t>(c) Apply the same rules to both students</w:t>
      </w:r>
    </w:p>
    <w:p>
      <w:r>
        <w:t>(d) Ignore the copying to avoid controversy</w:t>
      </w:r>
    </w:p>
    <w:p>
      <w:r>
        <w:t>Answer: c</w:t>
      </w:r>
    </w:p>
    <w:p>
      <w:r>
        <w:t>Solution: ✅ Correct Answer: C. Apply the same rules to both students</w:t>
      </w:r>
    </w:p>
    <w:p>
      <w:r>
        <w:t>🧠 PNC Core Concept: Discipline must be uniform.</w:t>
      </w:r>
    </w:p>
    <w:p>
      <w:r>
        <w:t>🧭 PNC Solve Path: Both cheated → both face the same consequence.</w:t>
      </w:r>
    </w:p>
    <w:p>
      <w:r>
        <w:t>🔍 Why It Works: C preserves fairness and deters future cheating.</w:t>
      </w:r>
    </w:p>
    <w:p>
      <w:r>
        <w:t>❌ Why Not Others: A and B discriminate; D condones cheating.</w:t>
      </w:r>
    </w:p>
    <w:p>
      <w:r>
        <w:t>⚠️ Exam Trap: Never treat students differently for the same offence.</w:t>
      </w:r>
    </w:p>
    <w:p>
      <w:r>
        <w:t>⚡ 5-Second Recall: Same rule for both.</w:t>
      </w:r>
    </w:p>
    <w:p>
      <w:r>
        <w:t>Question: A family's elder wants to invest savings in a scheme promising very high returns with no risk. What should the family advise?</w:t>
      </w:r>
    </w:p>
    <w:p>
      <w:r>
        <w:t>एक परिवार के बुजुर्ग बचत को बहुत अधिक रिटर्न और कोई जोखिम न होने का वादा करने वाली योजना में निवेश करना चाहते हैं। परिवार को क्या सलाह देनी चाहिए?</w:t>
      </w:r>
    </w:p>
    <w:p>
      <w:r>
        <w:t>(a) Invest immediately to get the high returns</w:t>
      </w:r>
    </w:p>
    <w:p>
      <w:r>
        <w:t>(b) Invest a large part of the savings</w:t>
      </w:r>
    </w:p>
    <w:p>
      <w:r>
        <w:t>(c) Recommend the scheme to relatives too</w:t>
      </w:r>
    </w:p>
    <w:p>
      <w:r>
        <w:t>(d) Caution against the scheme as very high returns with no risk are suspicious</w:t>
      </w:r>
    </w:p>
    <w:p>
      <w:r>
        <w:t>Answer: d</w:t>
      </w:r>
    </w:p>
    <w:p>
      <w:r>
        <w:t>Solution: ✅ Correct Answer: D. Caution against the scheme as very high returns with no risk are suspicious</w:t>
      </w:r>
    </w:p>
    <w:p>
      <w:r>
        <w:t>🧠 PNC Core Concept: Unrealistic promises signal fraud risk.</w:t>
      </w:r>
    </w:p>
    <w:p>
      <w:r>
        <w:t>🧭 PNC Solve Path: High returns with zero risk are a classic scam marker → advise caution.</w:t>
      </w:r>
    </w:p>
    <w:p>
      <w:r>
        <w:t>🔍 Why It Works: B protects the savings.</w:t>
      </w:r>
    </w:p>
    <w:p>
      <w:r>
        <w:t>❌ Why Not Others: A, C, D encourage a likely fraud.</w:t>
      </w:r>
    </w:p>
    <w:p>
      <w:r>
        <w:t>⚠️ Exam Trap: Higher returns always mean higher risk.</w:t>
      </w:r>
    </w:p>
    <w:p>
      <w:r>
        <w:t>⚡ 5-Second Recall: Too good to be true.</w:t>
      </w:r>
    </w:p>
    <w:p>
      <w:r>
        <w:t>Question: A project deadline is near, and the team is behind. The leader can either ask everyone to work overtime for a week or request a deadline extension. What is the better approach?</w:t>
      </w:r>
    </w:p>
    <w:p>
      <w:r>
        <w:t>एक परियोजना की समय-सीमा निकट है और टीम पीछे है। नेता या तो सभी से एक सप्ताह अतिरिक्त समय काम करने को कह सकता है या समय-सीमा विस्तार का अनुरोध कर सकता है। बेहतर दृष्टिकोण क्या है?</w:t>
      </w:r>
    </w:p>
    <w:p>
      <w:r>
        <w:t>(a) Assess the gap, consult the team, and request an extension if the quality would suffer</w:t>
      </w:r>
    </w:p>
    <w:p>
      <w:r>
        <w:t>(b) Force overtime without consulting the team</w:t>
      </w:r>
    </w:p>
    <w:p>
      <w:r>
        <w:t>(c) Ship an incomplete product to meet the deadline</w:t>
      </w:r>
    </w:p>
    <w:p>
      <w:r>
        <w:t>(d) Ignore the deadline completely</w:t>
      </w:r>
    </w:p>
    <w:p>
      <w:r>
        <w:t>Answer: a</w:t>
      </w:r>
    </w:p>
    <w:p>
      <w:r>
        <w:t>Solution: ✅ Correct Answer: A. Assess the gap, consult the team, and request an extension if the quality would suffer</w:t>
      </w:r>
    </w:p>
    <w:p>
      <w:r>
        <w:t>🧠 PNC Core Concept: Protect quality and people over arbitrary deadlines.</w:t>
      </w:r>
    </w:p>
    <w:p>
      <w:r>
        <w:t>🧭 PNC Solve Path: Behind schedule → evaluate realistically and negotiate time rather than compromise quality.</w:t>
      </w:r>
    </w:p>
    <w:p>
      <w:r>
        <w:t>🔍 Why It Works: B balances commitment, quality, and team welfare.</w:t>
      </w:r>
    </w:p>
    <w:p>
      <w:r>
        <w:t>❌ Why Not Others: A burns out the team; C sacrifices quality; D breaks trust.</w:t>
      </w:r>
    </w:p>
    <w:p>
      <w:r>
        <w:t>⚠️ Exam Trap: A deadline is a target, not an excuse for poor work.</w:t>
      </w:r>
    </w:p>
    <w:p>
      <w:r>
        <w:t>⚡ 5-Second Recall: Quality over rush.</w:t>
      </w:r>
    </w:p>
    <w:p>
      <w:r>
        <w:t>Question: A doctor notices that a colleague regularly comes to work after drinking alcohol. What should the doctor do?</w:t>
      </w:r>
    </w:p>
    <w:p>
      <w:r>
        <w:t>एक डॉक्टर देखता है कि एक सहकर्मी नियमित रूप से शराब पीकर काम पर आता है। डॉक्टर को क्या करना चाहिए?</w:t>
      </w:r>
    </w:p>
    <w:p>
      <w:r>
        <w:t>(a) Ignore it as it is the colleague's personal habit</w:t>
      </w:r>
    </w:p>
    <w:p>
      <w:r>
        <w:t>(b) Report the issue to the hospital administration for patient safety</w:t>
      </w:r>
    </w:p>
    <w:p>
      <w:r>
        <w:t>(c) Join the colleague in drinking</w:t>
      </w:r>
    </w:p>
    <w:p>
      <w:r>
        <w:t>(d) Publicly shame the colleague</w:t>
      </w:r>
    </w:p>
    <w:p>
      <w:r>
        <w:t>Answer: b</w:t>
      </w:r>
    </w:p>
    <w:p>
      <w:r>
        <w:t>Solution: ✅ Correct Answer: B. Report the issue to the hospital administration for patient safety</w:t>
      </w:r>
    </w:p>
    <w:p>
      <w:r>
        <w:t>🧠 PNC Core Concept: Patient safety overrides collegial silence.</w:t>
      </w:r>
    </w:p>
    <w:p>
      <w:r>
        <w:t>🧭 PNC Solve Path: An impaired professional endangers patients → escalate through proper channels.</w:t>
      </w:r>
    </w:p>
    <w:p>
      <w:r>
        <w:t>🔍 Why It Works: B protects patients and helps the colleague.</w:t>
      </w:r>
    </w:p>
    <w:p>
      <w:r>
        <w:t>❌ Why Not Others: A risks lives; C is wrong; D is unprofessional.</w:t>
      </w:r>
    </w:p>
    <w:p>
      <w:r>
        <w:t>⚠️ Exam Trap: Reporting for safety is not betrayal.</w:t>
      </w:r>
    </w:p>
    <w:p>
      <w:r>
        <w:t>⚡ 5-Second Recall: Safety first, report.</w:t>
      </w:r>
    </w:p>
    <w:p>
      <w:r>
        <w:t>Question: A shop owner is offered a big discount on goods that he suspects are stolen. What should the owner do?</w:t>
      </w:r>
    </w:p>
    <w:p>
      <w:r>
        <w:t>एक दुकान मालिक को सामान पर बड़ी छूट की पेशकश की जाती है, जिसके बारे में उसे संदेह है कि वह चोरी का है। मालिक को क्या करना चाहिए?</w:t>
      </w:r>
    </w:p>
    <w:p>
      <w:r>
        <w:t>(a) Buy the goods as the discount is big</w:t>
      </w:r>
    </w:p>
    <w:p>
      <w:r>
        <w:t>(b) Buy half the goods to avoid suspicion</w:t>
      </w:r>
    </w:p>
    <w:p>
      <w:r>
        <w:t>(c) Ask the seller for an even bigger discount</w:t>
      </w:r>
    </w:p>
    <w:p>
      <w:r>
        <w:t>(d) Refuse to buy and inform the police about the suspicion</w:t>
      </w:r>
    </w:p>
    <w:p>
      <w:r>
        <w:t>Answer: d</w:t>
      </w:r>
    </w:p>
    <w:p>
      <w:r>
        <w:t>Solution: ✅ Correct Answer: D. Refuse to buy and inform the police about the suspicion</w:t>
      </w:r>
    </w:p>
    <w:p>
      <w:r>
        <w:t>🧠 PNC Core Concept: Stolen goods must never be traded.</w:t>
      </w:r>
    </w:p>
    <w:p>
      <w:r>
        <w:t>🧭 PNC Solve Path: Suspected stolen stock → refuse the deal and alert the authorities.</w:t>
      </w:r>
    </w:p>
    <w:p>
      <w:r>
        <w:t>🔍 Why It Works: B upholds the law and integrity.</w:t>
      </w:r>
    </w:p>
    <w:p>
      <w:r>
        <w:t>❌ Why Not Others: A and C profit from crime; D encourages it.</w:t>
      </w:r>
    </w:p>
    <w:p>
      <w:r>
        <w:t>⚠️ Exam Trap: A bargain is never worth buying stolen goods.</w:t>
      </w:r>
    </w:p>
    <w:p>
      <w:r>
        <w:t>⚡ 5-Second Recall: Refuse + inform police.</w:t>
      </w:r>
    </w:p>
    <w:p>
      <w:r>
        <w:t>Question: A leader must choose between two strategies: one with guaranteed small gains and one with a chance of large gains but possible heavy losses. What should guide the choice?</w:t>
      </w:r>
    </w:p>
    <w:p>
      <w:r>
        <w:t>एक नेता को दो रणनीतियों में से चुनना है: एक में निश्चित छोटे लाभ हैं और दूसरी में बड़े लाभ की संभावना लेकिन संभावित भारी नुकसान है। चुनाव का मार्गदर्शन क्या करना चाहिए?</w:t>
      </w:r>
    </w:p>
    <w:p>
      <w:r>
        <w:t>(a) Always choose the risky strategy for bigger gains</w:t>
      </w:r>
    </w:p>
    <w:p>
      <w:r>
        <w:t>(b) Always choose the safe strategy</w:t>
      </w:r>
    </w:p>
    <w:p>
      <w:r>
        <w:t>(c) Assess risk capacity and goals before choosing</w:t>
      </w:r>
    </w:p>
    <w:p>
      <w:r>
        <w:t>(d) Choose randomly to avoid responsibility</w:t>
      </w:r>
    </w:p>
    <w:p>
      <w:r>
        <w:t>Answer: c</w:t>
      </w:r>
    </w:p>
    <w:p>
      <w:r>
        <w:t>Solution: ✅ Correct Answer: C. Assess risk capacity and goals before choosing</w:t>
      </w:r>
    </w:p>
    <w:p>
      <w:r>
        <w:t>🧠 PNC Core Concept: Decisions should match risk appetite and objectives.</w:t>
      </w:r>
    </w:p>
    <w:p>
      <w:r>
        <w:t>🧭 PNC Solve Path: Both strategies have merits → choose by analysing risk tolerance and goals.</w:t>
      </w:r>
    </w:p>
    <w:p>
      <w:r>
        <w:t>🔍 Why It Works: C is reasoned and context-sensitive.</w:t>
      </w:r>
    </w:p>
    <w:p>
      <w:r>
        <w:t>❌ Why Not Others: A and B are rigid; D dodges responsibility.</w:t>
      </w:r>
    </w:p>
    <w:p>
      <w:r>
        <w:t>⚠️ Exam Trap: Neither extreme is always right.</w:t>
      </w:r>
    </w:p>
    <w:p>
      <w:r>
        <w:t>⚡ 5-Second Recall: Assess risk and goals.</w:t>
      </w:r>
    </w:p>
    <w:p>
      <w:r>
        <w:t>Question: A clerk is asked by a senior officer to approve a payment without the required documents. What should the clerk do?</w:t>
      </w:r>
    </w:p>
    <w:p>
      <w:r>
        <w:t>एक क्लर्क को वरिष्ठ अधिकारी बिना आवश्यक दस्तावेज़ों के भुगतान स्वीकृत करने को कहता है। क्लर्क को क्या करना चाहिए?</w:t>
      </w:r>
    </w:p>
    <w:p>
      <w:r>
        <w:t>(a) Refuse and explain that the documents are mandatory</w:t>
      </w:r>
    </w:p>
    <w:p>
      <w:r>
        <w:t>(b) Approve it as the order comes from a senior</w:t>
      </w:r>
    </w:p>
    <w:p>
      <w:r>
        <w:t>(c) Approve it quietly to stay in favour</w:t>
      </w:r>
    </w:p>
    <w:p>
      <w:r>
        <w:t>(d) Approve it and ask for the documents later</w:t>
      </w:r>
    </w:p>
    <w:p>
      <w:r>
        <w:t>Answer: a</w:t>
      </w:r>
    </w:p>
    <w:p>
      <w:r>
        <w:t>Solution: ✅ Correct Answer: A. Refuse and explain that the documents are mandatory</w:t>
      </w:r>
    </w:p>
    <w:p>
      <w:r>
        <w:t>🧠 PNC Core Concept: Rules outrank orders that breach them.</w:t>
      </w:r>
    </w:p>
    <w:p>
      <w:r>
        <w:t>🧭 PNC Solve Path: Missing documents → politely decline and cite the requirement.</w:t>
      </w:r>
    </w:p>
    <w:p>
      <w:r>
        <w:t>🔍 Why It Works: B follows due process without disrespect.</w:t>
      </w:r>
    </w:p>
    <w:p>
      <w:r>
        <w:t>❌ Why Not Others: A, C, D bypass controls.</w:t>
      </w:r>
    </w:p>
    <w:p>
      <w:r>
        <w:t>⚠️ Exam Trap: A senior's order never justifies breaking rules.</w:t>
      </w:r>
    </w:p>
    <w:p>
      <w:r>
        <w:t>⚡ 5-Second Recall: Documents are mandatory.</w:t>
      </w:r>
    </w:p>
    <w:p>
      <w:r>
        <w:t>Question: A family must choose between a nearby school with average facilities and a far school with excellent facilities. What should guide the choice?</w:t>
      </w:r>
    </w:p>
    <w:p>
      <w:r>
        <w:t>एक परिवार को औसत सुविधाओं वाले निकट स्कूल और उत्कृष्ट सुविधाओं वाले दूर स्कूल के बीच चुनना है। चुनाव का मार्गदर्शन क्या करना चाहिए?</w:t>
      </w:r>
    </w:p>
    <w:p>
      <w:r>
        <w:t>(a) Always pick the nearest school</w:t>
      </w:r>
    </w:p>
    <w:p>
      <w:r>
        <w:t>(b) Always pick the school with the best facilities</w:t>
      </w:r>
    </w:p>
    <w:p>
      <w:r>
        <w:t>(c) Weigh the travel burden against the educational benefit</w:t>
      </w:r>
    </w:p>
    <w:p>
      <w:r>
        <w:t>(d) Choose the school the child's friends attend</w:t>
      </w:r>
    </w:p>
    <w:p>
      <w:r>
        <w:t>Answer: c</w:t>
      </w:r>
    </w:p>
    <w:p>
      <w:r>
        <w:t>Solution: ✅ Correct Answer: C. Weigh the travel burden against the educational benefit</w:t>
      </w:r>
    </w:p>
    <w:p>
      <w:r>
        <w:t>🧠 PNC Core Concept: Practical trade-offs need balanced judgement.</w:t>
      </w:r>
    </w:p>
    <w:p>
      <w:r>
        <w:t>🧭 PNC Solve Path: Distance costs time and energy; facilities add quality → compare both for the child.</w:t>
      </w:r>
    </w:p>
    <w:p>
      <w:r>
        <w:t>🔍 Why It Works: C considers the real trade-off.</w:t>
      </w:r>
    </w:p>
    <w:p>
      <w:r>
        <w:t>❌ Why Not Others: A and B are one-sided; D ignores education quality.</w:t>
      </w:r>
    </w:p>
    <w:p>
      <w:r>
        <w:t>⚠️ Exam Trap: No single factor decides a good school choice.</w:t>
      </w:r>
    </w:p>
    <w:p>
      <w:r>
        <w:t>⚡ 5-Second Recall: Balance travel and quality.</w:t>
      </w:r>
    </w:p>
    <w:p>
      <w:r>
        <w:t>Question: A nurse realises she gave a patient the wrong (but harmless) medicine an hour ago. What should the nurse do?</w:t>
      </w:r>
    </w:p>
    <w:p>
      <w:r>
        <w:t>एक नर्स को पता चलता है कि उसने एक घंटे पहले मरीज को गलत (लेकिन हानिरहित) दवा दे दी। नर्स को क्या करना चाहिए?</w:t>
      </w:r>
    </w:p>
    <w:p>
      <w:r>
        <w:t>(a) Hide the error to avoid trouble</w:t>
      </w:r>
    </w:p>
    <w:p>
      <w:r>
        <w:t>(b) Wait to see if the patient shows symptoms</w:t>
      </w:r>
    </w:p>
    <w:p>
      <w:r>
        <w:t>(c) Blame another nurse for the error</w:t>
      </w:r>
    </w:p>
    <w:p>
      <w:r>
        <w:t>(d) Inform the doctor and the patient's family immediately</w:t>
      </w:r>
    </w:p>
    <w:p>
      <w:r>
        <w:t>Answer: d</w:t>
      </w:r>
    </w:p>
    <w:p>
      <w:r>
        <w:t>Solution: ✅ Correct Answer: D. Inform the doctor and the patient's family immediately</w:t>
      </w:r>
    </w:p>
    <w:p>
      <w:r>
        <w:t>🧠 PNC Core Concept: Medical errors must be disclosed at once.</w:t>
      </w:r>
    </w:p>
    <w:p>
      <w:r>
        <w:t>🧭 PNC Solve Path: A wrong dose was given → report it promptly so the team can assess and act.</w:t>
      </w:r>
    </w:p>
    <w:p>
      <w:r>
        <w:t>🔍 Why It Works: B puts patient safety first.</w:t>
      </w:r>
    </w:p>
    <w:p>
      <w:r>
        <w:t>❌ Why Not Others: A and C delay care; D is dishonest.</w:t>
      </w:r>
    </w:p>
    <w:p>
      <w:r>
        <w:t>⚠️ Exam Trap: Transparency after an error is a duty.</w:t>
      </w:r>
    </w:p>
    <w:p>
      <w:r>
        <w:t>⚡ 5-Second Recall: Report the error now.</w:t>
      </w:r>
    </w:p>
    <w:p>
      <w:r>
        <w:t>Question: A leader must decide whether to announce bad news to the team now or after a festival. What should the leader do?</w:t>
      </w:r>
    </w:p>
    <w:p>
      <w:r>
        <w:t>एक नेता को तय करना है कि बुरी खबर टीम को अभी घोषित करें या त्योहार के बाद। नेता को क्या करना चाहिए?</w:t>
      </w:r>
    </w:p>
    <w:p>
      <w:r>
        <w:t>(a) Share it promptly and clearly so the team can plan ahead</w:t>
      </w:r>
    </w:p>
    <w:p>
      <w:r>
        <w:t>(b) Delay it to avoid spoiling the festival mood</w:t>
      </w:r>
    </w:p>
    <w:p>
      <w:r>
        <w:t>(c) Share it only with selected members</w:t>
      </w:r>
    </w:p>
    <w:p>
      <w:r>
        <w:t>(d) Never announce it</w:t>
      </w:r>
    </w:p>
    <w:p>
      <w:r>
        <w:t>Answer: a</w:t>
      </w:r>
    </w:p>
    <w:p>
      <w:r>
        <w:t>Solution: ✅ Correct Answer: A. Share it promptly and clearly so the team can plan ahead</w:t>
      </w:r>
    </w:p>
    <w:p>
      <w:r>
        <w:t>🧠 PNC Core Concept: Timely honesty beats convenient concealment.</w:t>
      </w:r>
    </w:p>
    <w:p>
      <w:r>
        <w:t>🧭 PNC Solve Path: Bad news affects plans → share it early with clarity.</w:t>
      </w:r>
    </w:p>
    <w:p>
      <w:r>
        <w:t>🔍 Why It Works: B respects the team and enables preparation.</w:t>
      </w:r>
    </w:p>
    <w:p>
      <w:r>
        <w:t>❌ Why Not Others: A delays; C is unfair; D is dishonest.</w:t>
      </w:r>
    </w:p>
    <w:p>
      <w:r>
        <w:t>⚠️ Exam Trap: Delaying bad news rarely helps anyone.</w:t>
      </w:r>
    </w:p>
    <w:p>
      <w:r>
        <w:t>⚡ 5-Second Recall: Share bad news promptly.</w:t>
      </w:r>
    </w:p>
    <w:p>
      <w:r>
        <w:t>Question: A student is offered help with homework by a friend in exchange for money. What should the student do?</w:t>
      </w:r>
    </w:p>
    <w:p>
      <w:r>
        <w:t>एक विद्यार्थी को मित्र द्वारा पैसे के बदले गृहकार्य में मदद की पेशकश की जाती है। विद्यार्थी को क्या करना चाहिए?</w:t>
      </w:r>
    </w:p>
    <w:p>
      <w:r>
        <w:t>(a) Accept the offer and pay for the help</w:t>
      </w:r>
    </w:p>
    <w:p>
      <w:r>
        <w:t>(b) Decline and do the homework himself to learn</w:t>
      </w:r>
    </w:p>
    <w:p>
      <w:r>
        <w:t>(c) Accept but tell the teacher it was his own work</w:t>
      </w:r>
    </w:p>
    <w:p>
      <w:r>
        <w:t>(d) Get paid help from other students too</w:t>
      </w:r>
    </w:p>
    <w:p>
      <w:r>
        <w:t>Answer: b</w:t>
      </w:r>
    </w:p>
    <w:p>
      <w:r>
        <w:t>Solution: ✅ Correct Answer: B. Decline and do the homework himself to learn</w:t>
      </w:r>
    </w:p>
    <w:p>
      <w:r>
        <w:t>🧠 PNC Core Concept: Learning cannot be outsourced honestly.</w:t>
      </w:r>
    </w:p>
    <w:p>
      <w:r>
        <w:t>🧭 PNC Solve Path: Paid homework undermines learning → do the work independently.</w:t>
      </w:r>
    </w:p>
    <w:p>
      <w:r>
        <w:t>🔍 Why It Works: B builds genuine understanding and integrity.</w:t>
      </w:r>
    </w:p>
    <w:p>
      <w:r>
        <w:t>❌ Why Not Others: A and D avoid learning; C is dishonest.</w:t>
      </w:r>
    </w:p>
    <w:p>
      <w:r>
        <w:t>⚠️ Exam Trap: Homework exists to build skill, not marks alone.</w:t>
      </w:r>
    </w:p>
    <w:p>
      <w:r>
        <w:t>⚡ 5-Second Recall: Do it yourself.</w:t>
      </w:r>
    </w:p>
    <w:p>
      <w:r>
        <w:t>Question: A shop receives a large order but realises it cannot deliver the full quantity on time. What should the shop do?</w:t>
      </w:r>
    </w:p>
    <w:p>
      <w:r>
        <w:t>एक दुकान को बड़ा ऑर्डर मिलता है लेकिन उसे पता चलता है कि वह पूरी मात्रा समय पर नहीं पहुँचा सकती। दुकान को क्या करना चाहिए?</w:t>
      </w:r>
    </w:p>
    <w:p>
      <w:r>
        <w:t>(a) Accept the order and deliver late silently</w:t>
      </w:r>
    </w:p>
    <w:p>
      <w:r>
        <w:t>(b) Deliver a smaller quantity without telling the customer</w:t>
      </w:r>
    </w:p>
    <w:p>
      <w:r>
        <w:t>(c) Cancel the order without any explanation</w:t>
      </w:r>
    </w:p>
    <w:p>
      <w:r>
        <w:t>(d) Inform the customer now and propose a realistic plan</w:t>
      </w:r>
    </w:p>
    <w:p>
      <w:r>
        <w:t>Answer: d</w:t>
      </w:r>
    </w:p>
    <w:p>
      <w:r>
        <w:t>Solution: ✅ Correct Answer: D. Inform the customer now and propose a realistic plan</w:t>
      </w:r>
    </w:p>
    <w:p>
      <w:r>
        <w:t>🧠 PNC Core Concept: Early honesty preserves trust.</w:t>
      </w:r>
    </w:p>
    <w:p>
      <w:r>
        <w:t>🧭 PNC Solve Path: A shortfall is known → communicate and agree on a workable solution.</w:t>
      </w:r>
    </w:p>
    <w:p>
      <w:r>
        <w:t>🔍 Why It Works: B turns a problem into a managed plan.</w:t>
      </w:r>
    </w:p>
    <w:p>
      <w:r>
        <w:t>❌ Why Not Others: A and C break promises; D burns the relationship.</w:t>
      </w:r>
    </w:p>
    <w:p>
      <w:r>
        <w:t>⚠️ Exam Trap: Customers forgive problems, not surprises.</w:t>
      </w:r>
    </w:p>
    <w:p>
      <w:r>
        <w:t>⚡ 5-Second Recall: Tell the customer early.</w:t>
      </w:r>
    </w:p>
    <w:p>
      <w:r>
        <w:t>Question: A manager must choose between two job applicants: one with excellent skills but poor references, and one with average skills and excellent references. What should the manager do?</w:t>
      </w:r>
    </w:p>
    <w:p>
      <w:r>
        <w:t>एक प्रबंधक को दो आवेदकों में से चुनना है: एक उत्कृष्ट कौशल लेकिन खराब संदर्भ वाला, और एक औसत कौशल और उत्कृष्ट संदर्भ वाला। प्रबंधक को क्या करना चाहिए?</w:t>
      </w:r>
    </w:p>
    <w:p>
      <w:r>
        <w:t>(a) Hire the skilled one ignoring the references</w:t>
      </w:r>
    </w:p>
    <w:p>
      <w:r>
        <w:t>(b) Hire the one with good references ignoring skills</w:t>
      </w:r>
    </w:p>
    <w:p>
      <w:r>
        <w:t>(c) Verify the references and test both fairly before deciding</w:t>
      </w:r>
    </w:p>
    <w:p>
      <w:r>
        <w:t>(d) Hire neither to avoid risk</w:t>
      </w:r>
    </w:p>
    <w:p>
      <w:r>
        <w:t>Answer: c</w:t>
      </w:r>
    </w:p>
    <w:p>
      <w:r>
        <w:t>Solution: ✅ Correct Answer: C. Verify the references and test both fairly before deciding</w:t>
      </w:r>
    </w:p>
    <w:p>
      <w:r>
        <w:t>🧠 PNC Core Concept: Gather full evidence before judging candidates.</w:t>
      </w:r>
    </w:p>
    <w:p>
      <w:r>
        <w:t>🧭 PNC Solve Path: Conflicting signals → check references and assess skills directly.</w:t>
      </w:r>
    </w:p>
    <w:p>
      <w:r>
        <w:t>🔍 Why It Works: C makes an informed, fair choice.</w:t>
      </w:r>
    </w:p>
    <w:p>
      <w:r>
        <w:t>❌ Why Not Others: A and B overweigh one factor; D avoids the decision.</w:t>
      </w:r>
    </w:p>
    <w:p>
      <w:r>
        <w:t>⚠️ Exam Trap: Verify, don't jump to a single indicator.</w:t>
      </w:r>
    </w:p>
    <w:p>
      <w:r>
        <w:t>⚡ 5-Second Recall: Verify before hiring.</w:t>
      </w:r>
    </w:p>
    <w:p>
      <w:r>
        <w:t>Question: A villager finds a wallet with money and an address. What should the villager do?</w:t>
      </w:r>
    </w:p>
    <w:p>
      <w:r>
        <w:t>एक ग्रामीण को पैसे और पते वाला बटुआ मिलता है। ग्रामीण को क्या करना चाहिए?</w:t>
      </w:r>
    </w:p>
    <w:p>
      <w:r>
        <w:t>(a) Keep the money and throw the wallet away</w:t>
      </w:r>
    </w:p>
    <w:p>
      <w:r>
        <w:t>(b) Return the wallet with its contents to the address</w:t>
      </w:r>
    </w:p>
    <w:p>
      <w:r>
        <w:t>(c) Keep the money and return only the wallet</w:t>
      </w:r>
    </w:p>
    <w:p>
      <w:r>
        <w:t>(d) Leave the wallet where it was found</w:t>
      </w:r>
    </w:p>
    <w:p>
      <w:r>
        <w:t>Answer: b</w:t>
      </w:r>
    </w:p>
    <w:p>
      <w:r>
        <w:t>Solution: ✅ Correct Answer: B. Return the wallet with its contents to the address</w:t>
      </w:r>
    </w:p>
    <w:p>
      <w:r>
        <w:t>🧠 PNC Core Concept: Found property belongs to its owner.</w:t>
      </w:r>
    </w:p>
    <w:p>
      <w:r>
        <w:t>🧭 PNC Solve Path: The address identifies the owner → return everything intact.</w:t>
      </w:r>
    </w:p>
    <w:p>
      <w:r>
        <w:t>🔍 Why It Works: B is honest and complete.</w:t>
      </w:r>
    </w:p>
    <w:p>
      <w:r>
        <w:t>❌ Why Not Others: A and C keep what isn't theirs; D helps no one.</w:t>
      </w:r>
    </w:p>
    <w:p>
      <w:r>
        <w:t>⚠️ Exam Trap: Return the full contents, not a part.</w:t>
      </w:r>
    </w:p>
    <w:p>
      <w:r>
        <w:t>⚡ 5-Second Recall: Return it intact.</w:t>
      </w:r>
    </w:p>
    <w:p>
      <w:r>
        <w:t>Question: A school must choose between spending its grant on new computers or on repairing leaking classrooms. What should it choose?</w:t>
      </w:r>
    </w:p>
    <w:p>
      <w:r>
        <w:t>एक स्कूल को अपना अनुदान नए कंप्यूटरों पर या टपकती कक्षाओं की मरम्मत पर खर्च करने के बीच चुनना है। उसे क्या चुनना चाहिए?</w:t>
      </w:r>
    </w:p>
    <w:p>
      <w:r>
        <w:t>(a) Buy the computers as technology is the future</w:t>
      </w:r>
    </w:p>
    <w:p>
      <w:r>
        <w:t>(b) Split the grant between both evenly</w:t>
      </w:r>
    </w:p>
    <w:p>
      <w:r>
        <w:t>(c) Keep the grant unspent for next year</w:t>
      </w:r>
    </w:p>
    <w:p>
      <w:r>
        <w:t>(d) Repair the leaking classrooms as safe learning spaces come first</w:t>
      </w:r>
    </w:p>
    <w:p>
      <w:r>
        <w:t>Answer: d</w:t>
      </w:r>
    </w:p>
    <w:p>
      <w:r>
        <w:t>Solution: ✅ Correct Answer: D. Repair the leaking classrooms as safe learning spaces come first</w:t>
      </w:r>
    </w:p>
    <w:p>
      <w:r>
        <w:t>🧠 PNC Core Concept: Safety and basic infrastructure precede enhancement.</w:t>
      </w:r>
    </w:p>
    <w:p>
      <w:r>
        <w:t>🧭 PNC Solve Path: Leaking rooms endanger learning → repair them before adding computers.</w:t>
      </w:r>
    </w:p>
    <w:p>
      <w:r>
        <w:t>🔍 Why It Works: B secures the essential learning environment.</w:t>
      </w:r>
    </w:p>
    <w:p>
      <w:r>
        <w:t>❌ Why Not Others: A adds extras while basics fail; C may under-fund the repair; D wastes the grant.</w:t>
      </w:r>
    </w:p>
    <w:p>
      <w:r>
        <w:t>⚠️ Exam Trap: Fix what harms learning before what enhances it.</w:t>
      </w:r>
    </w:p>
    <w:p>
      <w:r>
        <w:t>⚡ 5-Second Recall: Safe rooms first.</w:t>
      </w:r>
    </w:p>
    <w:p>
      <w:r>
        <w:t>Question: A team member proposes a shortcut that would meet the deadline but lower quality. The leader must decide. What should the leader do?</w:t>
      </w:r>
    </w:p>
    <w:p>
      <w:r>
        <w:t>एक टीम सदस्य एक ऐसा शॉर्टकट सुझाता है जो समय-सीमा तो पूरी करे लेकिन गुणवत्ता घटाए। नेता को निर्णय लेना है। नेता को क्या करना चाहिए?</w:t>
      </w:r>
    </w:p>
    <w:p>
      <w:r>
        <w:t>(a) Accept the shortcut to meet the deadline</w:t>
      </w:r>
    </w:p>
    <w:p>
      <w:r>
        <w:t>(b) Reject the shortcut and protect quality, even if delivery is delayed</w:t>
      </w:r>
    </w:p>
    <w:p>
      <w:r>
        <w:t>(c) Accept the shortcut but hide the quality drop</w:t>
      </w:r>
    </w:p>
    <w:p>
      <w:r>
        <w:t>(d) Let the team member decide alone</w:t>
      </w:r>
    </w:p>
    <w:p>
      <w:r>
        <w:t>Answer: b</w:t>
      </w:r>
    </w:p>
    <w:p>
      <w:r>
        <w:t>Solution: ✅ Correct Answer: B. Reject the shortcut and protect quality, even if delivery is delayed</w:t>
      </w:r>
    </w:p>
    <w:p>
      <w:r>
        <w:t>🧠 PNC Core Concept: Quality is a non-negotiable standard.</w:t>
      </w:r>
    </w:p>
    <w:p>
      <w:r>
        <w:t>🧭 PNC Solve Path: A shortcut lowers standards → refuse it and communicate the trade-off.</w:t>
      </w:r>
    </w:p>
    <w:p>
      <w:r>
        <w:t>🔍 Why It Works: B protects the product and reputation.</w:t>
      </w:r>
    </w:p>
    <w:p>
      <w:r>
        <w:t>❌ Why Not Others: A and C compromise quality; D abandons leadership.</w:t>
      </w:r>
    </w:p>
    <w:p>
      <w:r>
        <w:t>⚠️ Exam Trap: Deadlines don't justify quality cuts.</w:t>
      </w:r>
    </w:p>
    <w:p>
      <w:r>
        <w:t>⚡ 5-Second Recall: Never cut quality.</w:t>
      </w:r>
    </w:p>
    <w:p>
      <w:r>
        <w:t>Question: A patient's family asks a nurse to hide a diagnosis from the patient. What should the nurse do?</w:t>
      </w:r>
    </w:p>
    <w:p>
      <w:r>
        <w:t>एक मरीज का परिवार नर्स से निदान मरीज से छिपाने को कहता है। नर्स को क्या करना चाहिए?</w:t>
      </w:r>
    </w:p>
    <w:p>
      <w:r>
        <w:t>(a) Agree and keep the diagnosis secret from the patient</w:t>
      </w:r>
    </w:p>
    <w:p>
      <w:r>
        <w:t>(b) Tell the patient immediately against the family's wishes</w:t>
      </w:r>
    </w:p>
    <w:p>
      <w:r>
        <w:t>(c) Ignore the family's concern completely</w:t>
      </w:r>
    </w:p>
    <w:p>
      <w:r>
        <w:t>(d) Explain the importance of honest information and consult the treating doctor</w:t>
      </w:r>
    </w:p>
    <w:p>
      <w:r>
        <w:t>Answer: d</w:t>
      </w:r>
    </w:p>
    <w:p>
      <w:r>
        <w:t>Solution: ✅ Correct Answer: D. Explain the importance of honest information and consult the treating doctor</w:t>
      </w:r>
    </w:p>
    <w:p>
      <w:r>
        <w:t>🧠 PNC Core Concept: Balance the family's concern with the patient's right to know.</w:t>
      </w:r>
    </w:p>
    <w:p>
      <w:r>
        <w:t>🧭 PNC Solve Path: A sensitive request → address it with the care team rather than unilaterally.</w:t>
      </w:r>
    </w:p>
    <w:p>
      <w:r>
        <w:t>🔍 Why It Works: B respects both the family and the patient's rights.</w:t>
      </w:r>
    </w:p>
    <w:p>
      <w:r>
        <w:t>❌ Why Not Others: A conceals care information; C ignores the family; D is dismissive.</w:t>
      </w:r>
    </w:p>
    <w:p>
      <w:r>
        <w:t>⚠️ Exam Trap: Involve the team; don't decide alone.</w:t>
      </w:r>
    </w:p>
    <w:p>
      <w:r>
        <w:t>⚡ 5-Second Recall: Consult the doctor.</w:t>
      </w:r>
    </w:p>
    <w:p>
      <w:r>
        <w:t>Question: A manager discovers that a profitable product harms the environment. What should the manager do?</w:t>
      </w:r>
    </w:p>
    <w:p>
      <w:r>
        <w:t>एक प्रबंधक को पता चलता है कि एक लाभदायक उत्पाद पर्यावरण को नुकसान पहुँचाता है। प्रबंधक को क्या करना चाहिए?</w:t>
      </w:r>
    </w:p>
    <w:p>
      <w:r>
        <w:t>(a) Continue selling it as it is profitable</w:t>
      </w:r>
    </w:p>
    <w:p>
      <w:r>
        <w:t>(b) Work to make the product eco-friendly while phasing out the harmful version</w:t>
      </w:r>
    </w:p>
    <w:p>
      <w:r>
        <w:t>(c) Hide the environmental impact from customers</w:t>
      </w:r>
    </w:p>
    <w:p>
      <w:r>
        <w:t>(d) Blame the factory workers for the impact</w:t>
      </w:r>
    </w:p>
    <w:p>
      <w:r>
        <w:t>Answer: b</w:t>
      </w:r>
    </w:p>
    <w:p>
      <w:r>
        <w:t>Solution: ✅ Correct Answer: B. Work to make the product eco-friendly while phasing out the harmful version</w:t>
      </w:r>
    </w:p>
    <w:p>
      <w:r>
        <w:t>🧠 PNC Core Concept: Responsibility outweighs short-term profit.</w:t>
      </w:r>
    </w:p>
    <w:p>
      <w:r>
        <w:t>🧭 PNC Solve Path: Harmful product → redesign it sustainably and stop the damaging version.</w:t>
      </w:r>
    </w:p>
    <w:p>
      <w:r>
        <w:t>🔍 Why It Works: B balances responsibility with business continuity.</w:t>
      </w:r>
    </w:p>
    <w:p>
      <w:r>
        <w:t>❌ Why Not Others: A ignores harm; C deceives; D misplaces blame.</w:t>
      </w:r>
    </w:p>
    <w:p>
      <w:r>
        <w:t>⚠️ Exam Trap: Profit never justifies environmental damage.</w:t>
      </w:r>
    </w:p>
    <w:p>
      <w:r>
        <w:t>⚡ 5-Second Recall: Go eco-friendly.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