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marked price of an article is ₹500 and a discount of 10% is allowed. What is the selling price?</w:t>
      </w:r>
    </w:p>
    <w:p>
      <w:r>
        <w:t>एक वस्तु का अंकित मूल्य ₹500 है और 10% की छूट दी जाती है। विक्रय मूल्य क्या है?</w:t>
      </w:r>
    </w:p>
    <w:p>
      <w:r>
        <w:t>(a) ₹450</w:t>
      </w:r>
    </w:p>
    <w:p>
      <w:r>
        <w:t>(b) ₹440</w:t>
      </w:r>
    </w:p>
    <w:p>
      <w:r>
        <w:t>(c) ₹460</w:t>
      </w:r>
    </w:p>
    <w:p>
      <w:r>
        <w:t>(d) ₹475</w:t>
      </w:r>
    </w:p>
    <w:p>
      <w:r>
        <w:t>Answer: a</w:t>
      </w:r>
    </w:p>
    <w:p>
      <w:r>
        <w:t>Solution: ✅ Correct Answer: A. ₹450</w:t>
      </w:r>
    </w:p>
    <w:p>
      <w:r>
        <w:t>🧠 PNC Core Concept: SP = MP × (1 − discount rate).</w:t>
      </w:r>
    </w:p>
    <w:p>
      <w:r>
        <w:t>🧭 PNC Solve Path: SP = 500 × 0.90 = ₹450.</w:t>
      </w:r>
    </w:p>
    <w:p>
      <w:r>
        <w:t>🔍 Why It Works: The discount removes 10% of the marked price, leaving 90%.</w:t>
      </w:r>
    </w:p>
    <w:p>
      <w:r>
        <w:t>❌ Why Not Others: ₹440 and ₹460 come from wrong percentages; ₹475 is a rough guess.</w:t>
      </w:r>
    </w:p>
    <w:p>
      <w:r>
        <w:t>⚙️ PNC Quick Method: 10% of 500 = 50; SP = 500 − 50 = 450.</w:t>
      </w:r>
    </w:p>
    <w:p>
      <w:r>
        <w:t>⚡ 5-Second Recall: 500 × 0.9 = 450</w:t>
      </w:r>
    </w:p>
    <w:p>
      <w:r>
        <w:t>Question: An article marked at ₹800 is sold for ₹680. What is the discount percentage?</w:t>
      </w:r>
    </w:p>
    <w:p>
      <w:r>
        <w:t>₹800 अंकित एक वस्तु ₹680 में बेची जाती है। छूट प्रतिशत क्या है?</w:t>
      </w:r>
    </w:p>
    <w:p>
      <w:r>
        <w:t>(a) 12%</w:t>
      </w:r>
    </w:p>
    <w:p>
      <w:r>
        <w:t>(b) 14%</w:t>
      </w:r>
    </w:p>
    <w:p>
      <w:r>
        <w:t>(c) 15%</w:t>
      </w:r>
    </w:p>
    <w:p>
      <w:r>
        <w:t>(d) 16%</w:t>
      </w:r>
    </w:p>
    <w:p>
      <w:r>
        <w:t>Answer: c</w:t>
      </w:r>
    </w:p>
    <w:p>
      <w:r>
        <w:t>Solution: ✅ Correct Answer: C. 15%</w:t>
      </w:r>
    </w:p>
    <w:p>
      <w:r>
        <w:t>🧠 PNC Core Concept: Discount % = (MP − SP) ÷ MP × 100.</w:t>
      </w:r>
    </w:p>
    <w:p>
      <w:r>
        <w:t>🧭 PNC Solve Path: Discount = 800 − 680 = 120. Discount % = 120/800 × 100 = 15%.</w:t>
      </w:r>
    </w:p>
    <w:p>
      <w:r>
        <w:t>🔍 Why It Works: The discount is the fraction of the marked price that is waived.</w:t>
      </w:r>
    </w:p>
    <w:p>
      <w:r>
        <w:t>❌ Why Not Others: 12% and 14% come from wrong fractions; 16% overshoots.</w:t>
      </w:r>
    </w:p>
    <w:p>
      <w:r>
        <w:t>⚙️ PNC Quick Method: 120/800 = 0.15 → 15%.</w:t>
      </w:r>
    </w:p>
    <w:p>
      <w:r>
        <w:t>⚡ 5-Second Recall: 120/800 = 15%</w:t>
      </w:r>
    </w:p>
    <w:p>
      <w:r>
        <w:t>Question: The marked price of a shirt is ₹1200. A discount of 25% is offered. What is the selling price?</w:t>
      </w:r>
    </w:p>
    <w:p>
      <w:r>
        <w:t>एक कमीज का अंकित मूल्य ₹1200 है। 25% की छूट दी जाती है। विक्रय मूल्य क्या है?</w:t>
      </w:r>
    </w:p>
    <w:p>
      <w:r>
        <w:t>(a) ₹850</w:t>
      </w:r>
    </w:p>
    <w:p>
      <w:r>
        <w:t>(b) ₹900</w:t>
      </w:r>
    </w:p>
    <w:p>
      <w:r>
        <w:t>(c) ₹950</w:t>
      </w:r>
    </w:p>
    <w:p>
      <w:r>
        <w:t>(d) ₹1000</w:t>
      </w:r>
    </w:p>
    <w:p>
      <w:r>
        <w:t>Answer: b</w:t>
      </w:r>
    </w:p>
    <w:p>
      <w:r>
        <w:t>Solution: ✅ Correct Answer: B. ₹900</w:t>
      </w:r>
    </w:p>
    <w:p>
      <w:r>
        <w:t>🧠 PNC Core Concept: SP = MP × (1 − discount rate).</w:t>
      </w:r>
    </w:p>
    <w:p>
      <w:r>
        <w:t>🧭 PNC Solve Path: SP = 1200 × 0.75 = ₹900.</w:t>
      </w:r>
    </w:p>
    <w:p>
      <w:r>
        <w:t>🔍 Why It Works: A 25% discount leaves 75% of the marked price.</w:t>
      </w:r>
    </w:p>
    <w:p>
      <w:r>
        <w:t>❌ Why Not Others: ₹850 and ₹950 come from wrong percentage work; ₹1000 is a 20% discount.</w:t>
      </w:r>
    </w:p>
    <w:p>
      <w:r>
        <w:t>⚙️ PNC Quick Method: 25% of 1200 = 300; SP = 1200 − 300 = 900.</w:t>
      </w:r>
    </w:p>
    <w:p>
      <w:r>
        <w:t>⚡ 5-Second Recall: 1200 × 0.75 = 900</w:t>
      </w:r>
    </w:p>
    <w:p>
      <w:r>
        <w:t>Question: An article is sold for ₹720 after a discount of 10%. What is its marked price?</w:t>
      </w:r>
    </w:p>
    <w:p>
      <w:r>
        <w:t>10% की छूट के बाद एक वस्तु ₹720 में बेची जाती है। उसका अंकित मूल्य क्या है?</w:t>
      </w:r>
    </w:p>
    <w:p>
      <w:r>
        <w:t>(a) ₹750</w:t>
      </w:r>
    </w:p>
    <w:p>
      <w:r>
        <w:t>(b) ₹760</w:t>
      </w:r>
    </w:p>
    <w:p>
      <w:r>
        <w:t>(c) ₹780</w:t>
      </w:r>
    </w:p>
    <w:p>
      <w:r>
        <w:t>(d) ₹800</w:t>
      </w:r>
    </w:p>
    <w:p>
      <w:r>
        <w:t>Answer: d</w:t>
      </w:r>
    </w:p>
    <w:p>
      <w:r>
        <w:t>Solution: ✅ Correct Answer: D. ₹800</w:t>
      </w:r>
    </w:p>
    <w:p>
      <w:r>
        <w:t>🧠 PNC Core Concept: MP = SP ÷ (1 − discount rate).</w:t>
      </w:r>
    </w:p>
    <w:p>
      <w:r>
        <w:t>🧭 PNC Solve Path: MP = 720 ÷ 0.90 = ₹800.</w:t>
      </w:r>
    </w:p>
    <w:p>
      <w:r>
        <w:t>🔍 Why It Works: The selling price is 90% of the marked price, so dividing by 0.9 recovers it.</w:t>
      </w:r>
    </w:p>
    <w:p>
      <w:r>
        <w:t>❌ Why Not Others: ₹750 and ₹760 come from wrong division; ₹780 is a rough guess.</w:t>
      </w:r>
    </w:p>
    <w:p>
      <w:r>
        <w:t>⚙️ PNC Quick Method: 720 × 10/9 = 800.</w:t>
      </w:r>
    </w:p>
    <w:p>
      <w:r>
        <w:t>⚠️ Exam Trap: Divide, don't subtract — 720 + 72 = 792 would be wrong.</w:t>
      </w:r>
    </w:p>
    <w:p>
      <w:r>
        <w:t>⚡ 5-Second Recall: 720/0.9 = 800</w:t>
      </w:r>
    </w:p>
    <w:p>
      <w:r>
        <w:t>Question: An article marked at ₹250 is sold for ₹200. What is the discount percentage?</w:t>
      </w:r>
    </w:p>
    <w:p>
      <w:r>
        <w:t>₹250 अंकित एक वस्तु ₹200 में बेची जाती है। छूट प्रतिशत क्या है?</w:t>
      </w:r>
    </w:p>
    <w:p>
      <w:r>
        <w:t>(a) 20%</w:t>
      </w:r>
    </w:p>
    <w:p>
      <w:r>
        <w:t>(b) 18%</w:t>
      </w:r>
    </w:p>
    <w:p>
      <w:r>
        <w:t>(c) 22%</w:t>
      </w:r>
    </w:p>
    <w:p>
      <w:r>
        <w:t>(d) 25%</w:t>
      </w:r>
    </w:p>
    <w:p>
      <w:r>
        <w:t>Answer: a</w:t>
      </w:r>
    </w:p>
    <w:p>
      <w:r>
        <w:t>Solution: ✅ Correct Answer: A. 20%</w:t>
      </w:r>
    </w:p>
    <w:p>
      <w:r>
        <w:t>🧠 PNC Core Concept: Discount % = discount ÷ MP × 100.</w:t>
      </w:r>
    </w:p>
    <w:p>
      <w:r>
        <w:t>🧭 PNC Solve Path: Discount = 250 − 200 = 50. Discount % = 50/250 × 100 = 20%.</w:t>
      </w:r>
    </w:p>
    <w:p>
      <w:r>
        <w:t>🔍 Why It Works: The ₹50 rebate is one-fifth of the marked price.</w:t>
      </w:r>
    </w:p>
    <w:p>
      <w:r>
        <w:t>❌ Why Not Others: 18% and 22% come from wrong fractions; 25% uses the SP base.</w:t>
      </w:r>
    </w:p>
    <w:p>
      <w:r>
        <w:t>⚠️ Exam Trap: The discount percentage is on the marked price, not the selling price.</w:t>
      </w:r>
    </w:p>
    <w:p>
      <w:r>
        <w:t>⚡ 5-Second Recall: 50/250 = 20%</w:t>
      </w:r>
    </w:p>
    <w:p>
      <w:r>
        <w:t>Question: The marked price of a TV is ₹1500 and a discount of 12% is given. What is the selling price?</w:t>
      </w:r>
    </w:p>
    <w:p>
      <w:r>
        <w:t>एक टीवी का अंकित मूल्य ₹1500 है और 12% की छूट दी जाती है। विक्रय मूल्य क्या है?</w:t>
      </w:r>
    </w:p>
    <w:p>
      <w:r>
        <w:t>(a) ₹1280</w:t>
      </w:r>
    </w:p>
    <w:p>
      <w:r>
        <w:t>(b) ₹1300</w:t>
      </w:r>
    </w:p>
    <w:p>
      <w:r>
        <w:t>(c) ₹1320</w:t>
      </w:r>
    </w:p>
    <w:p>
      <w:r>
        <w:t>(d) ₹1350</w:t>
      </w:r>
    </w:p>
    <w:p>
      <w:r>
        <w:t>Answer: c</w:t>
      </w:r>
    </w:p>
    <w:p>
      <w:r>
        <w:t>Solution: ✅ Correct Answer: C. ₹1320</w:t>
      </w:r>
    </w:p>
    <w:p>
      <w:r>
        <w:t>🧠 PNC Core Concept: SP = MP × (1 − discount rate).</w:t>
      </w:r>
    </w:p>
    <w:p>
      <w:r>
        <w:t>🧭 PNC Solve Path: SP = 1500 × 0.88 = ₹1320.</w:t>
      </w:r>
    </w:p>
    <w:p>
      <w:r>
        <w:t>🔍 Why It Works: A 12% discount leaves 88% of the marked price.</w:t>
      </w:r>
    </w:p>
    <w:p>
      <w:r>
        <w:t>❌ Why Not Others: ₹1280 and ₹1300 come from wrong percentages; ₹1350 is a 10% discount.</w:t>
      </w:r>
    </w:p>
    <w:p>
      <w:r>
        <w:t>⚙️ PNC Quick Method: 12% of 1500 = 180; SP = 1500 − 180 = 1320.</w:t>
      </w:r>
    </w:p>
    <w:p>
      <w:r>
        <w:t>⚡ 5-Second Recall: 1500 × 0.88 = 1320</w:t>
      </w:r>
    </w:p>
    <w:p>
      <w:r>
        <w:t>Question: An article marked at ₹900 is sold for ₹765. What is the discount percentage?</w:t>
      </w:r>
    </w:p>
    <w:p>
      <w:r>
        <w:t>₹900 अंकित एक वस्तु ₹765 में बेची जाती है। छूट प्रतिशत क्या है?</w:t>
      </w:r>
    </w:p>
    <w:p>
      <w:r>
        <w:t>(a) 12%</w:t>
      </w:r>
    </w:p>
    <w:p>
      <w:r>
        <w:t>(b) 15%</w:t>
      </w:r>
    </w:p>
    <w:p>
      <w:r>
        <w:t>(c) 16%</w:t>
      </w:r>
    </w:p>
    <w:p>
      <w:r>
        <w:t>(d) 18%</w:t>
      </w:r>
    </w:p>
    <w:p>
      <w:r>
        <w:t>Answer: b</w:t>
      </w:r>
    </w:p>
    <w:p>
      <w:r>
        <w:t>Solution: ✅ Correct Answer: B. 15%</w:t>
      </w:r>
    </w:p>
    <w:p>
      <w:r>
        <w:t>🧠 PNC Core Concept: Discount % = discount ÷ MP × 100.</w:t>
      </w:r>
    </w:p>
    <w:p>
      <w:r>
        <w:t>🧭 PNC Solve Path: Discount = 900 − 765 = 135. Discount % = 135/900 × 100 = 15%.</w:t>
      </w:r>
    </w:p>
    <w:p>
      <w:r>
        <w:t>🔍 Why It Works: The ₹135 rebate is 15% of the ₹900 marked price.</w:t>
      </w:r>
    </w:p>
    <w:p>
      <w:r>
        <w:t>❌ Why Not Others: 12% and 16% come from wrong fractions; 18% overshoots.</w:t>
      </w:r>
    </w:p>
    <w:p>
      <w:r>
        <w:t>⚙️ PNC Quick Method: 135/900 = 0.15 → 15%.</w:t>
      </w:r>
    </w:p>
    <w:p>
      <w:r>
        <w:t>⚡ 5-Second Recall: 135/900 = 15%</w:t>
      </w:r>
    </w:p>
    <w:p>
      <w:r>
        <w:t>Question: The marked price of a cycle is ₹2000. A discount of 30% is offered. What is the selling price?</w:t>
      </w:r>
    </w:p>
    <w:p>
      <w:r>
        <w:t>एक साइकिल का अंकित मूल्य ₹2000 है। 30% की छूट दी जाती है। विक्रय मूल्य क्या है?</w:t>
      </w:r>
    </w:p>
    <w:p>
      <w:r>
        <w:t>(a) ₹1300</w:t>
      </w:r>
    </w:p>
    <w:p>
      <w:r>
        <w:t>(b) ₹1350</w:t>
      </w:r>
    </w:p>
    <w:p>
      <w:r>
        <w:t>(c) ₹1380</w:t>
      </w:r>
    </w:p>
    <w:p>
      <w:r>
        <w:t>(d) ₹1400</w:t>
      </w:r>
    </w:p>
    <w:p>
      <w:r>
        <w:t>Answer: d</w:t>
      </w:r>
    </w:p>
    <w:p>
      <w:r>
        <w:t>Solution: ✅ Correct Answer: D. ₹1400</w:t>
      </w:r>
    </w:p>
    <w:p>
      <w:r>
        <w:t>🧠 PNC Core Concept: SP = MP × (1 − discount rate).</w:t>
      </w:r>
    </w:p>
    <w:p>
      <w:r>
        <w:t>🧭 PNC Solve Path: SP = 2000 × 0.70 = ₹1400.</w:t>
      </w:r>
    </w:p>
    <w:p>
      <w:r>
        <w:t>🔍 Why It Works: A 30% discount leaves 70% of the marked price.</w:t>
      </w:r>
    </w:p>
    <w:p>
      <w:r>
        <w:t>❌ Why Not Others: ₹1300 and ₹1350 come from wrong percentages; ₹1380 is a rough guess.</w:t>
      </w:r>
    </w:p>
    <w:p>
      <w:r>
        <w:t>⚙️ PNC Quick Method: 30% of 2000 = 600; SP = 2000 − 600 = 1400.</w:t>
      </w:r>
    </w:p>
    <w:p>
      <w:r>
        <w:t>⚡ 5-Second Recall: 2000 × 0.7 = 1400</w:t>
      </w:r>
    </w:p>
    <w:p>
      <w:r>
        <w:t>Question: After a discount of 20%, an article sells for ₹640. What is its marked price?</w:t>
      </w:r>
    </w:p>
    <w:p>
      <w:r>
        <w:t>20% की छूट के बाद एक वस्तु ₹640 में बेची जाती है। उसका अंकित मूल्य क्या है?</w:t>
      </w:r>
    </w:p>
    <w:p>
      <w:r>
        <w:t>(a) ₹800</w:t>
      </w:r>
    </w:p>
    <w:p>
      <w:r>
        <w:t>(b) ₹780</w:t>
      </w:r>
    </w:p>
    <w:p>
      <w:r>
        <w:t>(c) ₹820</w:t>
      </w:r>
    </w:p>
    <w:p>
      <w:r>
        <w:t>(d) ₹850</w:t>
      </w:r>
    </w:p>
    <w:p>
      <w:r>
        <w:t>Answer: a</w:t>
      </w:r>
    </w:p>
    <w:p>
      <w:r>
        <w:t>Solution: ✅ Correct Answer: A. ₹800</w:t>
      </w:r>
    </w:p>
    <w:p>
      <w:r>
        <w:t>🧠 PNC Core Concept: MP = SP ÷ (1 − discount rate).</w:t>
      </w:r>
    </w:p>
    <w:p>
      <w:r>
        <w:t>🧭 PNC Solve Path: MP = 640 ÷ 0.80 = ₹800.</w:t>
      </w:r>
    </w:p>
    <w:p>
      <w:r>
        <w:t>🔍 Why It Works: The selling price is 80% of the marked price, so dividing by 0.8 recovers it.</w:t>
      </w:r>
    </w:p>
    <w:p>
      <w:r>
        <w:t>❌ Why Not Others: ₹780 and ₹820 come from wrong division; ₹850 overshoots.</w:t>
      </w:r>
    </w:p>
    <w:p>
      <w:r>
        <w:t>⚠️ Exam Trap: 640 is 80% of MP — divide by 0.8, not 0.2.</w:t>
      </w:r>
    </w:p>
    <w:p>
      <w:r>
        <w:t>⚡ 5-Second Recall: 640/0.8 = 800</w:t>
      </w:r>
    </w:p>
    <w:p>
      <w:r>
        <w:t>Question: The marked price of a washing machine is ₹3600 and a discount of 15% is allowed. What is the selling price?</w:t>
      </w:r>
    </w:p>
    <w:p>
      <w:r>
        <w:t>एक वॉशिंग मशीन का अंकित मूल्य ₹3600 है और 15% की छूट दी जाती है। विक्रय मूल्य क्या है?</w:t>
      </w:r>
    </w:p>
    <w:p>
      <w:r>
        <w:t>(a) ₹3000</w:t>
      </w:r>
    </w:p>
    <w:p>
      <w:r>
        <w:t>(b) ₹3040</w:t>
      </w:r>
    </w:p>
    <w:p>
      <w:r>
        <w:t>(c) ₹3060</w:t>
      </w:r>
    </w:p>
    <w:p>
      <w:r>
        <w:t>(d) ₹3100</w:t>
      </w:r>
    </w:p>
    <w:p>
      <w:r>
        <w:t>Answer: c</w:t>
      </w:r>
    </w:p>
    <w:p>
      <w:r>
        <w:t>Solution: ✅ Correct Answer: C. ₹3060</w:t>
      </w:r>
    </w:p>
    <w:p>
      <w:r>
        <w:t>🧠 PNC Core Concept: SP = MP × (1 − discount rate).</w:t>
      </w:r>
    </w:p>
    <w:p>
      <w:r>
        <w:t>🧭 PNC Solve Path: SP = 3600 × 0.85 = ₹3060.</w:t>
      </w:r>
    </w:p>
    <w:p>
      <w:r>
        <w:t>🔍 Why It Works: A 15% discount leaves 85% of the marked price.</w:t>
      </w:r>
    </w:p>
    <w:p>
      <w:r>
        <w:t>❌ Why Not Others: ₹3000 and ₹3040 come from wrong percentages; ₹3100 overshoots.</w:t>
      </w:r>
    </w:p>
    <w:p>
      <w:r>
        <w:t>⚙️ PNC Quick Method: 15% of 3600 = 540; SP = 3600 − 540 = 3060.</w:t>
      </w:r>
    </w:p>
    <w:p>
      <w:r>
        <w:t>⚡ 5-Second Recall: 3600 × 0.85 = 3060</w:t>
      </w:r>
    </w:p>
    <w:p>
      <w:r>
        <w:t>Question: A shopkeeper marks an article 25% above its cost price of ₹400 and then gives a discount of 10%. What is the selling price?</w:t>
      </w:r>
    </w:p>
    <w:p>
      <w:r>
        <w:t>एक दुकानदार ₹400 के क्रय मूल्य से 25% ऊपर एक वस्तु अंकित करता है और फिर 10% की छूट देता है। विक्रय मूल्य क्या है?</w:t>
      </w:r>
    </w:p>
    <w:p>
      <w:r>
        <w:t>(a) ₹440</w:t>
      </w:r>
    </w:p>
    <w:p>
      <w:r>
        <w:t>(b) ₹445</w:t>
      </w:r>
    </w:p>
    <w:p>
      <w:r>
        <w:t>(c) ₹448</w:t>
      </w:r>
    </w:p>
    <w:p>
      <w:r>
        <w:t>(d) ₹450</w:t>
      </w:r>
    </w:p>
    <w:p>
      <w:r>
        <w:t>Answer: d</w:t>
      </w:r>
    </w:p>
    <w:p>
      <w:r>
        <w:t>Solution: ✅ Correct Answer: D. ₹450</w:t>
      </w:r>
    </w:p>
    <w:p>
      <w:r>
        <w:t>🧠 PNC Core Concept: MP = CP × (1 + markup); SP = MP × (1 − discount).</w:t>
      </w:r>
    </w:p>
    <w:p>
      <w:r>
        <w:t>🧭 PNC Solve Path: MP = 400 × 1.25 = 500. SP = 500 × 0.90 = ₹450.</w:t>
      </w:r>
    </w:p>
    <w:p>
      <w:r>
        <w:t>🔍 Why It Works: The markup raises the price to 500; the discount then trims it to 450.</w:t>
      </w:r>
    </w:p>
    <w:p>
      <w:r>
        <w:t>❌ Why Not Others: ₹440 and ₹445 come from wrong order of operations; ₹448 is a rough guess.</w:t>
      </w:r>
    </w:p>
    <w:p>
      <w:r>
        <w:t>⚠️ Exam Trap: Apply the markup to CP first, then the discount to the marked price.</w:t>
      </w:r>
    </w:p>
    <w:p>
      <w:r>
        <w:t>⚡ 5-Second Recall: 400×1.25×0.9 = 450</w:t>
      </w:r>
    </w:p>
    <w:p>
      <w:r>
        <w:t>Question: The marked price of a mobile is ₹2500. A discount of 20% is offered. What is the selling price?</w:t>
      </w:r>
    </w:p>
    <w:p>
      <w:r>
        <w:t>एक मोबाइल का अंकित मूल्य ₹2500 है। 20% की छूट दी जाती है। विक्रय मूल्य क्या है?</w:t>
      </w:r>
    </w:p>
    <w:p>
      <w:r>
        <w:t>(a) ₹1950</w:t>
      </w:r>
    </w:p>
    <w:p>
      <w:r>
        <w:t>(b) ₹2000</w:t>
      </w:r>
    </w:p>
    <w:p>
      <w:r>
        <w:t>(c) ₹2050</w:t>
      </w:r>
    </w:p>
    <w:p>
      <w:r>
        <w:t>(d) ₹2100</w:t>
      </w:r>
    </w:p>
    <w:p>
      <w:r>
        <w:t>Answer: b</w:t>
      </w:r>
    </w:p>
    <w:p>
      <w:r>
        <w:t>Solution: ✅ Correct Answer: B. ₹2000</w:t>
      </w:r>
    </w:p>
    <w:p>
      <w:r>
        <w:t>🧠 PNC Core Concept: SP = MP × (1 − discount rate).</w:t>
      </w:r>
    </w:p>
    <w:p>
      <w:r>
        <w:t>🧭 PNC Solve Path: SP = 2500 × 0.80 = ₹2000.</w:t>
      </w:r>
    </w:p>
    <w:p>
      <w:r>
        <w:t>🔍 Why It Works: A 20% discount leaves 80% of the marked price.</w:t>
      </w:r>
    </w:p>
    <w:p>
      <w:r>
        <w:t>❌ Why Not Others: ₹1950 and ₹2050 come from wrong percentages; ₹2100 is a 16% discount.</w:t>
      </w:r>
    </w:p>
    <w:p>
      <w:r>
        <w:t>⚙️ PNC Quick Method: 20% of 2500 = 500; SP = 2500 − 500 = 2000.</w:t>
      </w:r>
    </w:p>
    <w:p>
      <w:r>
        <w:t>⚡ 5-Second Recall: 2500 × 0.8 = 2000</w:t>
      </w:r>
    </w:p>
    <w:p>
      <w:r>
        <w:t>Question: An article costing ₹600 is marked 30% above cost and sold after a discount of 10%. What is the selling price?</w:t>
      </w:r>
    </w:p>
    <w:p>
      <w:r>
        <w:t>₹600 की लागत वाली एक वस्तु लागत से 30% ऊपर अंकित की जाती है और 10% की छूट के बाद बेची जाती है। विक्रय मूल्य क्या है?</w:t>
      </w:r>
    </w:p>
    <w:p>
      <w:r>
        <w:t>(a) ₹680</w:t>
      </w:r>
    </w:p>
    <w:p>
      <w:r>
        <w:t>(b) ₹694</w:t>
      </w:r>
    </w:p>
    <w:p>
      <w:r>
        <w:t>(c) ₹702</w:t>
      </w:r>
    </w:p>
    <w:p>
      <w:r>
        <w:t>(d) ₹710</w:t>
      </w:r>
    </w:p>
    <w:p>
      <w:r>
        <w:t>Answer: c</w:t>
      </w:r>
    </w:p>
    <w:p>
      <w:r>
        <w:t>Solution: ✅ Correct Answer: C. ₹702</w:t>
      </w:r>
    </w:p>
    <w:p>
      <w:r>
        <w:t>🧠 PNC Core Concept: MP = CP × 1.30; SP = MP × 0.90.</w:t>
      </w:r>
    </w:p>
    <w:p>
      <w:r>
        <w:t>🧭 PNC Solve Path: MP = 600 × 1.30 = 780. SP = 780 × 0.90 = ₹702.</w:t>
      </w:r>
    </w:p>
    <w:p>
      <w:r>
        <w:t>🔍 Why It Works: The 30% markup gives 780; the 10% discount trims it to 702.</w:t>
      </w:r>
    </w:p>
    <w:p>
      <w:r>
        <w:t>❌ Why Not Others: ₹680 and ₹694 come from wrong steps; ₹710 overshoots.</w:t>
      </w:r>
    </w:p>
    <w:p>
      <w:r>
        <w:t>⚠️ Exam Trap: Do not compute 600 × 1.20 — the markup and discount apply in sequence.</w:t>
      </w:r>
    </w:p>
    <w:p>
      <w:r>
        <w:t>⚡ 5-Second Recall: 600×1.3×0.9 = 702</w:t>
      </w:r>
    </w:p>
    <w:p>
      <w:r>
        <w:t>Question: An article is sold for ₹750 after a discount of 25%. What is its marked price?</w:t>
      </w:r>
    </w:p>
    <w:p>
      <w:r>
        <w:t>25% की छूट के बाद एक वस्तु ₹750 में बेची जाती है। उसका अंकित मूल्य क्या है?</w:t>
      </w:r>
    </w:p>
    <w:p>
      <w:r>
        <w:t>(a) ₹1000</w:t>
      </w:r>
    </w:p>
    <w:p>
      <w:r>
        <w:t>(b) ₹950</w:t>
      </w:r>
    </w:p>
    <w:p>
      <w:r>
        <w:t>(c) ₹1050</w:t>
      </w:r>
    </w:p>
    <w:p>
      <w:r>
        <w:t>(d) ₹1100</w:t>
      </w:r>
    </w:p>
    <w:p>
      <w:r>
        <w:t>Answer: a</w:t>
      </w:r>
    </w:p>
    <w:p>
      <w:r>
        <w:t>Solution: ✅ Correct Answer: A. ₹1000</w:t>
      </w:r>
    </w:p>
    <w:p>
      <w:r>
        <w:t>🧠 PNC Core Concept: MP = SP ÷ (1 − discount rate).</w:t>
      </w:r>
    </w:p>
    <w:p>
      <w:r>
        <w:t>🧭 PNC Solve Path: MP = 750 ÷ 0.75 = ₹1000.</w:t>
      </w:r>
    </w:p>
    <w:p>
      <w:r>
        <w:t>🔍 Why It Works: The selling price is 75% of the marked price; dividing by 0.75 recovers it.</w:t>
      </w:r>
    </w:p>
    <w:p>
      <w:r>
        <w:t>❌ Why Not Others: ₹950 and ₹1050 come from wrong division; ₹1100 overshoots.</w:t>
      </w:r>
    </w:p>
    <w:p>
      <w:r>
        <w:t>⚠️ Exam Trap: 750 is 3/4 of the MP — divide by 0.75, not 0.25.</w:t>
      </w:r>
    </w:p>
    <w:p>
      <w:r>
        <w:t>⚡ 5-Second Recall: 750/0.75 = 1000</w:t>
      </w:r>
    </w:p>
    <w:p>
      <w:r>
        <w:t>Question: An article marked at ₹450 is sold at ₹360. What is the discount percentage?</w:t>
      </w:r>
    </w:p>
    <w:p>
      <w:r>
        <w:t>₹450 अंकित एक वस्तु ₹360 में बेची जाती है। छूट प्रतिशत क्या है?</w:t>
      </w:r>
    </w:p>
    <w:p>
      <w:r>
        <w:t>(a) 15%</w:t>
      </w:r>
    </w:p>
    <w:p>
      <w:r>
        <w:t>(b) 16%</w:t>
      </w:r>
    </w:p>
    <w:p>
      <w:r>
        <w:t>(c) 18%</w:t>
      </w:r>
    </w:p>
    <w:p>
      <w:r>
        <w:t>(d) 20%</w:t>
      </w:r>
    </w:p>
    <w:p>
      <w:r>
        <w:t>Answer: d</w:t>
      </w:r>
    </w:p>
    <w:p>
      <w:r>
        <w:t>Solution: ✅ Correct Answer: D. 20%</w:t>
      </w:r>
    </w:p>
    <w:p>
      <w:r>
        <w:t>🧠 PNC Core Concept: Discount % = discount ÷ MP × 100.</w:t>
      </w:r>
    </w:p>
    <w:p>
      <w:r>
        <w:t>🧭 PNC Solve Path: Discount = 450 − 360 = 90. Discount % = 90/450 × 100 = 20%.</w:t>
      </w:r>
    </w:p>
    <w:p>
      <w:r>
        <w:t>🔍 Why It Works: The ₹90 rebate is one-fifth of the marked price.</w:t>
      </w:r>
    </w:p>
    <w:p>
      <w:r>
        <w:t>❌ Why Not Others: 15% and 16% come from wrong fractions; 18% is a rough guess.</w:t>
      </w:r>
    </w:p>
    <w:p>
      <w:r>
        <w:t>⚙️ PNC Quick Method: 90/450 = 0.20 → 20%.</w:t>
      </w:r>
    </w:p>
    <w:p>
      <w:r>
        <w:t>⚡ 5-Second Recall: 90/450 = 20%</w:t>
      </w:r>
    </w:p>
    <w:p>
      <w:r>
        <w:t>Question: An article costing ₹800 is marked 40% above cost and sold after a discount of 25%. What is the profit?</w:t>
      </w:r>
    </w:p>
    <w:p>
      <w:r>
        <w:t>₹800 की लागत वाली एक वस्तु लागत से 40% ऊपर अंकित की जाती है और 25% की छूट के बाद बेची जाती है। लाभ क्या है?</w:t>
      </w:r>
    </w:p>
    <w:p>
      <w:r>
        <w:t>(a) ₹20</w:t>
      </w:r>
    </w:p>
    <w:p>
      <w:r>
        <w:t>(b) ₹40</w:t>
      </w:r>
    </w:p>
    <w:p>
      <w:r>
        <w:t>(c) ₹60</w:t>
      </w:r>
    </w:p>
    <w:p>
      <w:r>
        <w:t>(d) ₹80</w:t>
      </w:r>
    </w:p>
    <w:p>
      <w:r>
        <w:t>Answer: b</w:t>
      </w:r>
    </w:p>
    <w:p>
      <w:r>
        <w:t>Solution: ✅ Correct Answer: B. ₹40</w:t>
      </w:r>
    </w:p>
    <w:p>
      <w:r>
        <w:t>🧠 PNC Core Concept: Profit = SP − CP; SP = MP × (1 − discount).</w:t>
      </w:r>
    </w:p>
    <w:p>
      <w:r>
        <w:t>🧭 PNC Solve Path: MP = 800 × 1.40 = 1120. SP = 1120 × 0.75 = 840. Profit = 840 − 800 = ₹40.</w:t>
      </w:r>
    </w:p>
    <w:p>
      <w:r>
        <w:t>🔍 Why It Works: The 40% markup is partially eaten by the 25% discount, leaving a small profit.</w:t>
      </w:r>
    </w:p>
    <w:p>
      <w:r>
        <w:t>❌ Why Not Others: ₹20 and ₹60 come from wrong steps; ₹80 is the discount amount.</w:t>
      </w:r>
    </w:p>
    <w:p>
      <w:r>
        <w:t>⚠️ Exam Trap: Profit is SP − CP, not MP − CP.</w:t>
      </w:r>
    </w:p>
    <w:p>
      <w:r>
        <w:t>⚡ 5-Second Recall: 800×1.4×0.75 − 800 = 40</w:t>
      </w:r>
    </w:p>
    <w:p>
      <w:r>
        <w:t>Question: The marked price of a watch is ₹1400 and a discount of 30% is offered. What is the selling price?</w:t>
      </w:r>
    </w:p>
    <w:p>
      <w:r>
        <w:t>एक घड़ी का अंकित मूल्य ₹1400 है और 30% की छूट दी जाती है। विक्रय मूल्य क्या है?</w:t>
      </w:r>
    </w:p>
    <w:p>
      <w:r>
        <w:t>(a) ₹940</w:t>
      </w:r>
    </w:p>
    <w:p>
      <w:r>
        <w:t>(b) ₹960</w:t>
      </w:r>
    </w:p>
    <w:p>
      <w:r>
        <w:t>(c) ₹980</w:t>
      </w:r>
    </w:p>
    <w:p>
      <w:r>
        <w:t>(d) ₹1000</w:t>
      </w:r>
    </w:p>
    <w:p>
      <w:r>
        <w:t>Answer: c</w:t>
      </w:r>
    </w:p>
    <w:p>
      <w:r>
        <w:t>Solution: ✅ Correct Answer: C. ₹980</w:t>
      </w:r>
    </w:p>
    <w:p>
      <w:r>
        <w:t>🧠 PNC Core Concept: SP = MP × (1 − discount rate).</w:t>
      </w:r>
    </w:p>
    <w:p>
      <w:r>
        <w:t>🧭 PNC Solve Path: SP = 1400 × 0.70 = ₹980.</w:t>
      </w:r>
    </w:p>
    <w:p>
      <w:r>
        <w:t>🔍 Why It Works: A 30% discount leaves 70% of the marked price.</w:t>
      </w:r>
    </w:p>
    <w:p>
      <w:r>
        <w:t>❌ Why Not Others: ₹940 and ₹960 come from wrong percentages; ₹1000 is a rough guess.</w:t>
      </w:r>
    </w:p>
    <w:p>
      <w:r>
        <w:t>⚙️ PNC Quick Method: 30% of 1400 = 420; SP = 1400 − 420 = 980.</w:t>
      </w:r>
    </w:p>
    <w:p>
      <w:r>
        <w:t>⚡ 5-Second Recall: 1400 × 0.7 = 980</w:t>
      </w:r>
    </w:p>
    <w:p>
      <w:r>
        <w:t>Question: The marked price of a refrigerator is ₹5000 and a discount of 35% is allowed. What is the selling price?</w:t>
      </w:r>
    </w:p>
    <w:p>
      <w:r>
        <w:t>एक रेफ्रिजरेटर का अंकित मूल्य ₹5000 है और 35% की छूट दी जाती है। विक्रय मूल्य क्या है?</w:t>
      </w:r>
    </w:p>
    <w:p>
      <w:r>
        <w:t>(a) ₹3250</w:t>
      </w:r>
    </w:p>
    <w:p>
      <w:r>
        <w:t>(b) ₹3300</w:t>
      </w:r>
    </w:p>
    <w:p>
      <w:r>
        <w:t>(c) ₹3350</w:t>
      </w:r>
    </w:p>
    <w:p>
      <w:r>
        <w:t>(d) ₹3400</w:t>
      </w:r>
    </w:p>
    <w:p>
      <w:r>
        <w:t>Answer: a</w:t>
      </w:r>
    </w:p>
    <w:p>
      <w:r>
        <w:t>Solution: ✅ Correct Answer: A. ₹3250</w:t>
      </w:r>
    </w:p>
    <w:p>
      <w:r>
        <w:t>🧠 PNC Core Concept: SP = MP × (1 − discount rate).</w:t>
      </w:r>
    </w:p>
    <w:p>
      <w:r>
        <w:t>🧭 PNC Solve Path: SP = 5000 × 0.65 = ₹3250.</w:t>
      </w:r>
    </w:p>
    <w:p>
      <w:r>
        <w:t>🔍 Why It Works: A 35% discount leaves 65% of the marked price.</w:t>
      </w:r>
    </w:p>
    <w:p>
      <w:r>
        <w:t>❌ Why Not Others: ₹3300 and ₹3350 come from wrong percentages; ₹3400 is a 32% discount.</w:t>
      </w:r>
    </w:p>
    <w:p>
      <w:r>
        <w:t>⚙️ PNC Quick Method: 35% of 5000 = 1750; SP = 5000 − 1750 = 3250.</w:t>
      </w:r>
    </w:p>
    <w:p>
      <w:r>
        <w:t>⚡ 5-Second Recall: 5000 × 0.65 = 3250</w:t>
      </w:r>
    </w:p>
    <w:p>
      <w:r>
        <w:t>Question: A dealer marks his goods 50% above the cost price and gives a discount of 20%. What is his profit percentage?</w:t>
      </w:r>
    </w:p>
    <w:p>
      <w:r>
        <w:t>एक डीलर अपने माल को क्रय मूल्य से 50% ऊपर अंकित करता है और 20% की छूट देता है। उसका लाभ प्रतिशत क्या है?</w:t>
      </w:r>
    </w:p>
    <w:p>
      <w:r>
        <w:t>(a) 15%</w:t>
      </w:r>
    </w:p>
    <w:p>
      <w:r>
        <w:t>(b) 20%</w:t>
      </w:r>
    </w:p>
    <w:p>
      <w:r>
        <w:t>(c) 25%</w:t>
      </w:r>
    </w:p>
    <w:p>
      <w:r>
        <w:t>(d) 30%</w:t>
      </w:r>
    </w:p>
    <w:p>
      <w:r>
        <w:t>Answer: b</w:t>
      </w:r>
    </w:p>
    <w:p>
      <w:r>
        <w:t>Solution: ✅ Correct Answer: B. 20%</w:t>
      </w:r>
    </w:p>
    <w:p>
      <w:r>
        <w:t>🧠 PNC Core Concept: Net effect = (1 + markup) × (1 − discount) − 1.</w:t>
      </w:r>
    </w:p>
    <w:p>
      <w:r>
        <w:t>🧭 PNC Solve Path: SP/CP = 1.50 × 0.80 = 1.20. Profit = 20%.</w:t>
      </w:r>
    </w:p>
    <w:p>
      <w:r>
        <w:t>🔍 Why It Works: The 50% markup and 20% discount combine multiplicatively to 1.20.</w:t>
      </w:r>
    </w:p>
    <w:p>
      <w:r>
        <w:t>❌ Why Not Others: 25% and 30% come from adding the rates; 15% is a rough guess.</w:t>
      </w:r>
    </w:p>
    <w:p>
      <w:r>
        <w:t>⚠️ Exam Trap: Markup and discount do not cancel — multiply the factors, don't add.</w:t>
      </w:r>
    </w:p>
    <w:p>
      <w:r>
        <w:t>⚡ 5-Second Recall: 1.5 × 0.8 = 1.2 → 20%</w:t>
      </w:r>
    </w:p>
    <w:p>
      <w:r>
        <w:t>Question: An article marked at ₹3000 is sold for ₹2400. What is the discount percentage?</w:t>
      </w:r>
    </w:p>
    <w:p>
      <w:r>
        <w:t>₹3000 अंकित एक वस्तु ₹2400 में बेची जाती है। छूट प्रतिशत क्या है?</w:t>
      </w:r>
    </w:p>
    <w:p>
      <w:r>
        <w:t>(a) 15%</w:t>
      </w:r>
    </w:p>
    <w:p>
      <w:r>
        <w:t>(b) 16%</w:t>
      </w:r>
    </w:p>
    <w:p>
      <w:r>
        <w:t>(c) 18%</w:t>
      </w:r>
    </w:p>
    <w:p>
      <w:r>
        <w:t>(d) 20%</w:t>
      </w:r>
    </w:p>
    <w:p>
      <w:r>
        <w:t>Answer: d</w:t>
      </w:r>
    </w:p>
    <w:p>
      <w:r>
        <w:t>Solution: ✅ Correct Answer: D. 20%</w:t>
      </w:r>
    </w:p>
    <w:p>
      <w:r>
        <w:t>🧠 PNC Core Concept: Discount % = discount ÷ MP × 100.</w:t>
      </w:r>
    </w:p>
    <w:p>
      <w:r>
        <w:t>🧭 PNC Solve Path: Discount = 3000 − 2400 = 600. Discount % = 600/3000 × 100 = 20%.</w:t>
      </w:r>
    </w:p>
    <w:p>
      <w:r>
        <w:t>🔍 Why It Works: The ₹600 rebate is one-fifth of the marked price.</w:t>
      </w:r>
    </w:p>
    <w:p>
      <w:r>
        <w:t>❌ Why Not Others: 15% and 16% come from wrong fractions; 18% is a rough guess.</w:t>
      </w:r>
    </w:p>
    <w:p>
      <w:r>
        <w:t>⚙️ PNC Quick Method: 600/3000 = 0.20 → 20%.</w:t>
      </w:r>
    </w:p>
    <w:p>
      <w:r>
        <w:t>⚡ 5-Second Recall: 600/3000 = 20%</w:t>
      </w:r>
    </w:p>
    <w:p>
      <w:r>
        <w:t>Question: An article is sold at a discount of 12% on its marked price of ₹850. What is the selling price?</w:t>
      </w:r>
    </w:p>
    <w:p>
      <w:r>
        <w:t>₹850 के अंकित मूल्य पर 12% की छूट पर एक वस्तु बेची जाती है। विक्रय मूल्य क्या है?</w:t>
      </w:r>
    </w:p>
    <w:p>
      <w:r>
        <w:t>(a) ₹720</w:t>
      </w:r>
    </w:p>
    <w:p>
      <w:r>
        <w:t>(b) ₹736</w:t>
      </w:r>
    </w:p>
    <w:p>
      <w:r>
        <w:t>(c) ₹748</w:t>
      </w:r>
    </w:p>
    <w:p>
      <w:r>
        <w:t>(d) ₹754</w:t>
      </w:r>
    </w:p>
    <w:p>
      <w:r>
        <w:t>Answer: c</w:t>
      </w:r>
    </w:p>
    <w:p>
      <w:r>
        <w:t>Solution: ✅ Correct Answer: C. ₹748</w:t>
      </w:r>
    </w:p>
    <w:p>
      <w:r>
        <w:t>🧠 PNC Core Concept: SP = MP × (1 − discount rate).</w:t>
      </w:r>
    </w:p>
    <w:p>
      <w:r>
        <w:t>🧭 PNC Solve Path: SP = 850 × 0.88 = ₹748.</w:t>
      </w:r>
    </w:p>
    <w:p>
      <w:r>
        <w:t>🔍 Why It Works: A 12% discount leaves 88% of the marked price.</w:t>
      </w:r>
    </w:p>
    <w:p>
      <w:r>
        <w:t>❌ Why Not Others: ₹720 and ₹736 come from wrong percentages; ₹754 is a rough guess.</w:t>
      </w:r>
    </w:p>
    <w:p>
      <w:r>
        <w:t>⚙️ PNC Quick Method: 12% of 850 = 102; SP = 850 − 102 = 748.</w:t>
      </w:r>
    </w:p>
    <w:p>
      <w:r>
        <w:t>⚡ 5-Second Recall: 850 × 0.88 = 748</w:t>
      </w:r>
    </w:p>
    <w:p>
      <w:r>
        <w:t>Question: To earn a profit of 25% after allowing a discount of 10%, by what percentage must an article be marked above its cost price?</w:t>
      </w:r>
    </w:p>
    <w:p>
      <w:r>
        <w:t>10% की छूट देने के बाद 25% लाभ कमाने के लिए किसी वस्तु को उसके क्रय मूल्य से कितने प्रतिशत ऊपर अंकित किया जाना चाहिए?</w:t>
      </w:r>
    </w:p>
    <w:p>
      <w:r>
        <w:t>(a) 38.9%</w:t>
      </w:r>
    </w:p>
    <w:p>
      <w:r>
        <w:t>(b) 35%</w:t>
      </w:r>
    </w:p>
    <w:p>
      <w:r>
        <w:t>(c) 40%</w:t>
      </w:r>
    </w:p>
    <w:p>
      <w:r>
        <w:t>(d) 42.5%</w:t>
      </w:r>
    </w:p>
    <w:p>
      <w:r>
        <w:t>Answer: a</w:t>
      </w:r>
    </w:p>
    <w:p>
      <w:r>
        <w:t>Solution: ✅ Correct Answer: A. 38.9%</w:t>
      </w:r>
    </w:p>
    <w:p>
      <w:r>
        <w:t>🧠 PNC Core Concept: MP/CP = (1 + profit%) ÷ (1 − discount%).</w:t>
      </w:r>
    </w:p>
    <w:p>
      <w:r>
        <w:t>🧭 PNC Solve Path: MP/CP = 1.25 ÷ 0.90 = 1.3889. Markup = 38.9%.</w:t>
      </w:r>
    </w:p>
    <w:p>
      <w:r>
        <w:t>🔍 Why It Works: The discount shrinks the marked price to the profit-bearing selling price.</w:t>
      </w:r>
    </w:p>
    <w:p>
      <w:r>
        <w:t>❌ Why Not Others: 35% adds the rates wrongly; 40% and 42.5% overshoot.</w:t>
      </w:r>
    </w:p>
    <w:p>
      <w:r>
        <w:t>⚠️ Exam Trap: Divide by (1 − discount), not multiply: 1.25 × 1.1 = 37.5% is the trap answer.</w:t>
      </w:r>
    </w:p>
    <w:p>
      <w:r>
        <w:t>⚡ 5-Second Recall: 1.25/0.9 = 1.389 → 38.9%</w:t>
      </w:r>
    </w:p>
    <w:p>
      <w:r>
        <w:t>Question: An article costing ₹1500 is marked 60% above cost and sold after a discount of 25%. What is the profit percentage?</w:t>
      </w:r>
    </w:p>
    <w:p>
      <w:r>
        <w:t>₹1500 की लागत वाली एक वस्तु लागत से 60% ऊपर अंकित की जाती है और 25% की छूट के बाद बेची जाती है। लाभ प्रतिशत क्या है?</w:t>
      </w:r>
    </w:p>
    <w:p>
      <w:r>
        <w:t>(a) 15%</w:t>
      </w:r>
    </w:p>
    <w:p>
      <w:r>
        <w:t>(b) 20%</w:t>
      </w:r>
    </w:p>
    <w:p>
      <w:r>
        <w:t>(c) 25%</w:t>
      </w:r>
    </w:p>
    <w:p>
      <w:r>
        <w:t>(d) 30%</w:t>
      </w:r>
    </w:p>
    <w:p>
      <w:r>
        <w:t>Answer: b</w:t>
      </w:r>
    </w:p>
    <w:p>
      <w:r>
        <w:t>Solution: ✅ Correct Answer: B. 20%</w:t>
      </w:r>
    </w:p>
    <w:p>
      <w:r>
        <w:t>🧠 PNC Core Concept: Net factor = (1 + markup) × (1 − discount) − 1.</w:t>
      </w:r>
    </w:p>
    <w:p>
      <w:r>
        <w:t>🧭 PNC Solve Path: SP/CP = 1.60 × 0.75 = 1.20. Profit = 20%.</w:t>
      </w:r>
    </w:p>
    <w:p>
      <w:r>
        <w:t>🔍 Why It Works: The 60% markup collapses to 20% profit after the 25% discount.</w:t>
      </w:r>
    </w:p>
    <w:p>
      <w:r>
        <w:t>❌ Why Not Others: 25% and 30% come from adding the rates; 15% is a rough guess.</w:t>
      </w:r>
    </w:p>
    <w:p>
      <w:r>
        <w:t>⚠️ Exam Trap: 60% up then 25% off is not 35% profit — multiply the factors.</w:t>
      </w:r>
    </w:p>
    <w:p>
      <w:r>
        <w:t>⚡ 5-Second Recall: 1.6 × 0.75 = 1.2 → 20%</w:t>
      </w:r>
    </w:p>
    <w:p>
      <w:r>
        <w:t>Question: The marked price of an article is ₹1200. After a discount of 30%, the seller still gains 5%. What is the cost price?</w:t>
      </w:r>
    </w:p>
    <w:p>
      <w:r>
        <w:t>एक वस्तु का अंकित मूल्य ₹1200 है। 30% की छूट के बाद भी विक्रेता को 5% लाभ होता है। क्रय मूल्य क्या है?</w:t>
      </w:r>
    </w:p>
    <w:p>
      <w:r>
        <w:t>(a) ₹720</w:t>
      </w:r>
    </w:p>
    <w:p>
      <w:r>
        <w:t>(b) ₹760</w:t>
      </w:r>
    </w:p>
    <w:p>
      <w:r>
        <w:t>(c) ₹800</w:t>
      </w:r>
    </w:p>
    <w:p>
      <w:r>
        <w:t>(d) ₹840</w:t>
      </w:r>
    </w:p>
    <w:p>
      <w:r>
        <w:t>Answer: c</w:t>
      </w:r>
    </w:p>
    <w:p>
      <w:r>
        <w:t>Solution: ✅ Correct Answer: C. ₹800</w:t>
      </w:r>
    </w:p>
    <w:p>
      <w:r>
        <w:t>🧠 PNC Core Concept: SP = MP × (1 − discount) = CP × (1 + profit).</w:t>
      </w:r>
    </w:p>
    <w:p>
      <w:r>
        <w:t>🧭 PNC Solve Path: SP = 1200 × 0.70 = 840. CP = 840 ÷ 1.05 = ₹800.</w:t>
      </w:r>
    </w:p>
    <w:p>
      <w:r>
        <w:t>🔍 Why It Works: The discounted price is 105% of the cost, so dividing by 1.05 recovers it.</w:t>
      </w:r>
    </w:p>
    <w:p>
      <w:r>
        <w:t>❌ Why Not Others: ₹720 and ₹760 come from wrong steps; ₹840 is the selling price.</w:t>
      </w:r>
    </w:p>
    <w:p>
      <w:r>
        <w:t>⚠️ Exam Trap: Do not confuse SP (840) with CP — divide by 1.05.</w:t>
      </w:r>
    </w:p>
    <w:p>
      <w:r>
        <w:t>⚡ 5-Second Recall: 840/1.05 = 800</w:t>
      </w:r>
    </w:p>
    <w:p>
      <w:r>
        <w:t>Question: If the selling price of an article is doubled, the profit becomes three times. What is the original profit percentage?</w:t>
      </w:r>
    </w:p>
    <w:p>
      <w:r>
        <w:t>यदि किसी वस्तु का विक्रय मूल्य दोगुना कर दिया जाए, तो लाभ तीन गुना हो जाता है। मूल लाभ प्रतिशत क्या है?</w:t>
      </w:r>
    </w:p>
    <w:p>
      <w:r>
        <w:t>(a) 50%</w:t>
      </w:r>
    </w:p>
    <w:p>
      <w:r>
        <w:t>(b) 66.67%</w:t>
      </w:r>
    </w:p>
    <w:p>
      <w:r>
        <w:t>(c) 75%</w:t>
      </w:r>
    </w:p>
    <w:p>
      <w:r>
        <w:t>(d) 100%</w:t>
      </w:r>
    </w:p>
    <w:p>
      <w:r>
        <w:t>Answer: d</w:t>
      </w:r>
    </w:p>
    <w:p>
      <w:r>
        <w:t>Solution: ✅ Correct Answer: D. 100%</w:t>
      </w:r>
    </w:p>
    <w:p>
      <w:r>
        <w:t>🧠 PNC Core Concept: Set up the profit relation and solve for SP in terms of CP.</w:t>
      </w:r>
    </w:p>
    <w:p>
      <w:r>
        <w:t>🧭 PNC Solve Path: Let SP = x, CP = c. Profit = x − c. New: 2x − c = 3(x − c) → 2x − c = 3x − 3c → 2c = x. Profit = 2c − c = c → profit % = 100%.</w:t>
      </w:r>
    </w:p>
    <w:p>
      <w:r>
        <w:t>🔍 Why It Works: The relation forces the original selling price to be double the cost, so the profit equals the cost.</w:t>
      </w:r>
    </w:p>
    <w:p>
      <w:r>
        <w:t>❌ Why Not Others: 50% and 66.67% come from wrong equations; 75% is a rough guess.</w:t>
      </w:r>
    </w:p>
    <w:p>
      <w:r>
        <w:t>⚠️ Exam Trap: Form the equation from the tripled profit, then solve for x — don't guess.</w:t>
      </w:r>
    </w:p>
    <w:p>
      <w:r>
        <w:t>⚡ 5-Second Recall: x = 2c → profit = c → 100%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