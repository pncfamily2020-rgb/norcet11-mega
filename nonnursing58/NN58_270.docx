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Arrange 4 sentences: (P) The fox was hungry. (Q) It saw grapes hanging high. (R) It jumped but failed. (S) It called them sour. Correct order:</w:t>
      </w:r>
    </w:p>
    <w:p>
      <w:r>
        <w:t>(a) P-Q-R-S</w:t>
      </w:r>
    </w:p>
    <w:p>
      <w:r>
        <w:t>(b) Q-P-R-S</w:t>
      </w:r>
    </w:p>
    <w:p>
      <w:r>
        <w:t>(c) P-R-Q-S</w:t>
      </w:r>
    </w:p>
    <w:p>
      <w:r>
        <w:t>(d) S-P-Q-R</w:t>
      </w:r>
    </w:p>
    <w:p>
      <w:r>
        <w:t>Answer: a</w:t>
      </w:r>
    </w:p>
    <w:p>
      <w:r>
        <w:t>Solution: ✅ Correct Answer: A. P-Q-R-S</w:t>
      </w:r>
    </w:p>
    <w:p>
      <w:r>
        <w:t>🧠 PNC Rule Box: Hunger → sight → attempt → excuse - story arc.</w:t>
      </w:r>
    </w:p>
    <w:p>
      <w:r>
        <w:t>🔍 Why It Works: Fable flow.</w:t>
      </w:r>
    </w:p>
    <w:p>
      <w:r>
        <w:t>🧭 PNC Solve Path: P-Q-R-S.</w:t>
      </w:r>
    </w:p>
    <w:p>
      <w:r>
        <w:t>⚡ 5-Second Recall: story arc order.</w:t>
      </w:r>
    </w:p>
    <w:p>
      <w:r>
        <w:t>Question: Arrange: (P) Water is precious. (Q) Do not waste it. (R) Many areas face shortage. (S) Save every drop. Correct order:</w:t>
      </w:r>
    </w:p>
    <w:p>
      <w:r>
        <w:t>(a) Q-S-P-R</w:t>
      </w:r>
    </w:p>
    <w:p>
      <w:r>
        <w:t>(b) P-R-Q-S</w:t>
      </w:r>
    </w:p>
    <w:p>
      <w:r>
        <w:t>(c) R-P-Q-S</w:t>
      </w:r>
    </w:p>
    <w:p>
      <w:r>
        <w:t>(d) P-Q-R-S</w:t>
      </w:r>
    </w:p>
    <w:p>
      <w:r>
        <w:t>Answer: b</w:t>
      </w:r>
    </w:p>
    <w:p>
      <w:r>
        <w:t>Solution: ✅ Correct Answer: B. P-R-Q-S</w:t>
      </w:r>
    </w:p>
    <w:p>
      <w:r>
        <w:t>🧠 PNC Rule Box: Theme (P) → proof (R) → appeal (Q) → slogan-close (S).</w:t>
      </w:r>
    </w:p>
    <w:p>
      <w:r>
        <w:t>🔍 Why It Works: Message structure.</w:t>
      </w:r>
    </w:p>
    <w:p>
      <w:r>
        <w:t>🧭 PNC Solve Path: P-R-Q-S.</w:t>
      </w:r>
    </w:p>
    <w:p>
      <w:r>
        <w:t>⚡ 5-Second Recall: theme-proof-appeal-slogan.</w:t>
      </w:r>
    </w:p>
    <w:p>
      <w:r>
        <w:t>Question: Arrange 5: (P) I woke late. (Q) I missed the bus. (R) I ran to school. (S) I was punished. (T) It was Monday. Correct order:</w:t>
      </w:r>
    </w:p>
    <w:p>
      <w:r>
        <w:t>(a) T-Q-P-R-S</w:t>
      </w:r>
    </w:p>
    <w:p>
      <w:r>
        <w:t>(b) P-Q-R-S-T</w:t>
      </w:r>
    </w:p>
    <w:p>
      <w:r>
        <w:t>(c) T-P-Q-R-S</w:t>
      </w:r>
    </w:p>
    <w:p>
      <w:r>
        <w:t>(d) P-T-Q-R-S</w:t>
      </w:r>
    </w:p>
    <w:p>
      <w:r>
        <w:t>Answer: c</w:t>
      </w:r>
    </w:p>
    <w:p>
      <w:r>
        <w:t>Solution: ✅ Correct Answer: C. T-P-Q-R-S</w:t>
      </w:r>
    </w:p>
    <w:p>
      <w:r>
        <w:t>🧠 PNC Rule Box: Setting (T) → late (P) → miss (Q) → run (R) → punish (S).</w:t>
      </w:r>
    </w:p>
    <w:p>
      <w:r>
        <w:t>🔍 Why It Works: Full chain.</w:t>
      </w:r>
    </w:p>
    <w:p>
      <w:r>
        <w:t>🧭 PNC Solve Path: T-P-Q-R-S.</w:t>
      </w:r>
    </w:p>
    <w:p>
      <w:r>
        <w:t>⚡ 5-Second Recall: setting first, result last.</w:t>
      </w:r>
    </w:p>
    <w:p>
      <w:r>
        <w:t>Question: Arrange: (P) Pollution is rising. (Q) Vehicles emit smoke. (R) Factories add waste. (S) We must act now. (T) Trees can help. Correct order:</w:t>
      </w:r>
    </w:p>
    <w:p>
      <w:r>
        <w:t>(a) Q-R-P-S-T</w:t>
      </w:r>
    </w:p>
    <w:p>
      <w:r>
        <w:t>(b) P-R-Q-S-T</w:t>
      </w:r>
    </w:p>
    <w:p>
      <w:r>
        <w:t>(c) T-P-Q-R-S</w:t>
      </w:r>
    </w:p>
    <w:p>
      <w:r>
        <w:t>(d) P-Q-R-T-S</w:t>
      </w:r>
    </w:p>
    <w:p>
      <w:r>
        <w:t>Answer: d</w:t>
      </w:r>
    </w:p>
    <w:p>
      <w:r>
        <w:t>Solution: ✅ Correct Answer: D. P-Q-R-T-S</w:t>
      </w:r>
    </w:p>
    <w:p>
      <w:r>
        <w:t>🧠 PNC Rule Box: Problem (P) → causes (Q,R) → remedy (T) → call (S).</w:t>
      </w:r>
    </w:p>
    <w:p>
      <w:r>
        <w:t>🔍 Why It Works: Problem-cause-cure-call.</w:t>
      </w:r>
    </w:p>
    <w:p>
      <w:r>
        <w:t>🧭 PNC Solve Path: P-Q-R-T-S.</w:t>
      </w:r>
    </w:p>
    <w:p>
      <w:r>
        <w:t>⚡ 5-Second Recall: problem-cause-solution-call.</w:t>
      </w:r>
    </w:p>
    <w:p>
      <w:r>
        <w:t>Question: Arrange: (P) He saved money. (Q) He bought books. (R) He studied hard. (S) He topped the exam. Correct order:</w:t>
      </w:r>
    </w:p>
    <w:p>
      <w:r>
        <w:t>(a) P-Q-R-S</w:t>
      </w:r>
    </w:p>
    <w:p>
      <w:r>
        <w:t>(b) Q-P-R-S</w:t>
      </w:r>
    </w:p>
    <w:p>
      <w:r>
        <w:t>(c) P-R-Q-S</w:t>
      </w:r>
    </w:p>
    <w:p>
      <w:r>
        <w:t>(d) R-P-Q-S</w:t>
      </w:r>
    </w:p>
    <w:p>
      <w:r>
        <w:t>Answer: a</w:t>
      </w:r>
    </w:p>
    <w:p>
      <w:r>
        <w:t>Solution: ✅ Correct Answer: A. P-Q-R-S</w:t>
      </w:r>
    </w:p>
    <w:p>
      <w:r>
        <w:t>🧠 PNC Rule Box: Save → buy → study → top.</w:t>
      </w:r>
    </w:p>
    <w:p>
      <w:r>
        <w:t>🔍 Why It Works: Means-to-result.</w:t>
      </w:r>
    </w:p>
    <w:p>
      <w:r>
        <w:t>🧭 PNC Solve Path: P-Q-R-S.</w:t>
      </w:r>
    </w:p>
    <w:p>
      <w:r>
        <w:t>⚡ 5-Second Recall: means before result.</w:t>
      </w:r>
    </w:p>
    <w:p>
      <w:r>
        <w:t>Question: Arrange: (P) The match began. (Q) The crowd cheered. (R) India won the toss. (S) The players entered. Correct order:</w:t>
      </w:r>
    </w:p>
    <w:p>
      <w:r>
        <w:t>(a) P-Q-R-S</w:t>
      </w:r>
    </w:p>
    <w:p>
      <w:r>
        <w:t>(b) R-P-S-Q</w:t>
      </w:r>
    </w:p>
    <w:p>
      <w:r>
        <w:t>(c) R-S-P-Q</w:t>
      </w:r>
    </w:p>
    <w:p>
      <w:r>
        <w:t>(d) S-R-P-Q</w:t>
      </w:r>
    </w:p>
    <w:p>
      <w:r>
        <w:t>Answer: c</w:t>
      </w:r>
    </w:p>
    <w:p>
      <w:r>
        <w:t>Solution: ✅ Correct Answer: C. R-S-P-Q</w:t>
      </w:r>
    </w:p>
    <w:p>
      <w:r>
        <w:t>🧠 PNC Rule Box: Toss → entry → start → cheer.</w:t>
      </w:r>
    </w:p>
    <w:p>
      <w:r>
        <w:t>🔍 Why It Works: Match protocol.</w:t>
      </w:r>
    </w:p>
    <w:p>
      <w:r>
        <w:t>🧭 PNC Solve Path: R-S-P-Q.</w:t>
      </w:r>
    </w:p>
    <w:p>
      <w:r>
        <w:t>⚡ 5-Second Recall: protocol order.</w:t>
      </w:r>
    </w:p>
    <w:p>
      <w:r>
        <w:t>Question: Arrange 5: (P) The seed sprouted. (Q) The farmer sowed seeds. (R) It rained well. (S) The crop ripened. (T) He reaped a rich harvest. Correct order:</w:t>
      </w:r>
    </w:p>
    <w:p>
      <w:r>
        <w:t>(a) P-Q-R-S-T</w:t>
      </w:r>
    </w:p>
    <w:p>
      <w:r>
        <w:t>(b) Q-R-P-S-T</w:t>
      </w:r>
    </w:p>
    <w:p>
      <w:r>
        <w:t>(c) R-Q-P-S-T</w:t>
      </w:r>
    </w:p>
    <w:p>
      <w:r>
        <w:t>(d) Q-P-R-S-T</w:t>
      </w:r>
    </w:p>
    <w:p>
      <w:r>
        <w:t>Answer: b</w:t>
      </w:r>
    </w:p>
    <w:p>
      <w:r>
        <w:t>Solution: ✅ Correct Answer: B. Q-R-P-S-T</w:t>
      </w:r>
    </w:p>
    <w:p>
      <w:r>
        <w:t>🧠 PNC Rule Box: Sow → rain → sprout → ripen → reap.</w:t>
      </w:r>
    </w:p>
    <w:p>
      <w:r>
        <w:t>🔍 Why It Works: Farming cycle.</w:t>
      </w:r>
    </w:p>
    <w:p>
      <w:r>
        <w:t>🧭 PNC Solve Path: Q-R-P-S-T.</w:t>
      </w:r>
    </w:p>
    <w:p>
      <w:r>
        <w:t>⚡ 5-Second Recall: cycle order.</w:t>
      </w:r>
    </w:p>
    <w:p>
      <w:r>
        <w:t>Question: Arrange: (P) She wrote the exam. (Q) She got good marks. (R) She prepared well. (S) She was praised. Correct order:</w:t>
      </w:r>
    </w:p>
    <w:p>
      <w:r>
        <w:t>(a) P-R-Q-S</w:t>
      </w:r>
    </w:p>
    <w:p>
      <w:r>
        <w:t>(b) R-Q-P-S</w:t>
      </w:r>
    </w:p>
    <w:p>
      <w:r>
        <w:t>(c) Q-R-P-S</w:t>
      </w:r>
    </w:p>
    <w:p>
      <w:r>
        <w:t>(d) R-P-Q-S</w:t>
      </w:r>
    </w:p>
    <w:p>
      <w:r>
        <w:t>Answer: d</w:t>
      </w:r>
    </w:p>
    <w:p>
      <w:r>
        <w:t>Solution: ✅ Correct Answer: D. R-P-Q-S</w:t>
      </w:r>
    </w:p>
    <w:p>
      <w:r>
        <w:t>🧠 PNC Rule Box: Prepare → write → marks → praise.</w:t>
      </w:r>
    </w:p>
    <w:p>
      <w:r>
        <w:t>🔍 Why It Works: Effort-to-reward.</w:t>
      </w:r>
    </w:p>
    <w:p>
      <w:r>
        <w:t>🧭 PNC Solve Path: R-P-Q-S.</w:t>
      </w:r>
    </w:p>
    <w:p>
      <w:r>
        <w:t>⚡ 5-Second Recall: effort-result-praise.</w:t>
      </w:r>
    </w:p>
    <w:p>
      <w:r>
        <w:t>Question: Arrange: (P) Alexander invaded India. (Q) He met brave Porus. (R) A fierce battle followed. (S) He returned impressed. Correct order:</w:t>
      </w:r>
    </w:p>
    <w:p>
      <w:r>
        <w:t>(a) P-R-Q-S</w:t>
      </w:r>
    </w:p>
    <w:p>
      <w:r>
        <w:t>(b) R-P-Q-S</w:t>
      </w:r>
    </w:p>
    <w:p>
      <w:r>
        <w:t>(c) P-Q-R-S</w:t>
      </w:r>
    </w:p>
    <w:p>
      <w:r>
        <w:t>(d) Q-P-R-S</w:t>
      </w:r>
    </w:p>
    <w:p>
      <w:r>
        <w:t>Answer: c</w:t>
      </w:r>
    </w:p>
    <w:p>
      <w:r>
        <w:t>Solution: ✅ Correct Answer: C. P-Q-R-S</w:t>
      </w:r>
    </w:p>
    <w:p>
      <w:r>
        <w:t>🧠 PNC Rule Box: Invade → meet foe → battle → return.</w:t>
      </w:r>
    </w:p>
    <w:p>
      <w:r>
        <w:t>🔍 Why It Works: History chain.</w:t>
      </w:r>
    </w:p>
    <w:p>
      <w:r>
        <w:t>🧭 PNC Solve Path: P-Q-R-S.</w:t>
      </w:r>
    </w:p>
    <w:p>
      <w:r>
        <w:t>⚡ 5-Second Recall: event chains in time.</w:t>
      </w:r>
    </w:p>
    <w:p>
      <w:r>
        <w:t>Question: Arrange: (P) Smoke filled the room. (Q) The alarm rang. (R) People rushed out. (S) A short circuit sparked. Correct order:</w:t>
      </w:r>
    </w:p>
    <w:p>
      <w:r>
        <w:t>(a) S-P-Q-R</w:t>
      </w:r>
    </w:p>
    <w:p>
      <w:r>
        <w:t>(b) P-S-Q-R</w:t>
      </w:r>
    </w:p>
    <w:p>
      <w:r>
        <w:t>(c) Q-S-P-R</w:t>
      </w:r>
    </w:p>
    <w:p>
      <w:r>
        <w:t>(d) S-Q-P-R</w:t>
      </w:r>
    </w:p>
    <w:p>
      <w:r>
        <w:t>Answer: a</w:t>
      </w:r>
    </w:p>
    <w:p>
      <w:r>
        <w:t>Solution: ✅ Correct Answer: A. S-P-Q-R</w:t>
      </w:r>
    </w:p>
    <w:p>
      <w:r>
        <w:t>🧠 PNC Rule Box: Spark → smoke → alarm → rush.</w:t>
      </w:r>
    </w:p>
    <w:p>
      <w:r>
        <w:t>🔍 Why It Works: Cause-effect chain.</w:t>
      </w:r>
    </w:p>
    <w:p>
      <w:r>
        <w:t>🧭 PNC Solve Path: S-P-Q-R.</w:t>
      </w:r>
    </w:p>
    <w:p>
      <w:r>
        <w:t>⚠️ Exam Trap: Alarm-first options bait - spark is the true start.</w:t>
      </w:r>
    </w:p>
    <w:p>
      <w:r>
        <w:t>⚡ 5-Second Recall: root cause first.</w:t>
      </w:r>
    </w:p>
    <w:p>
      <w:r>
        <w:t>Question: Find the ODD sentence: (P) Dogs bark loudly. (Q) Cats drink milk. (R) Honesty is the best policy. (S) Cows give milk.</w:t>
      </w:r>
    </w:p>
    <w:p>
      <w:r>
        <w:t>(a) Q</w:t>
      </w:r>
    </w:p>
    <w:p>
      <w:r>
        <w:t>(b) R</w:t>
      </w:r>
    </w:p>
    <w:p>
      <w:r>
        <w:t>(c) S</w:t>
      </w:r>
    </w:p>
    <w:p>
      <w:r>
        <w:t>(d) P</w:t>
      </w:r>
    </w:p>
    <w:p>
      <w:r>
        <w:t>Answer: b</w:t>
      </w:r>
    </w:p>
    <w:p>
      <w:r>
        <w:t>Solution: ✅ Correct Answer: B. R</w:t>
      </w:r>
    </w:p>
    <w:p>
      <w:r>
        <w:t>🧠 PNC Rule Box: P/Q/S = animal facts; R = moral saying (theme break).</w:t>
      </w:r>
    </w:p>
    <w:p>
      <w:r>
        <w:t>🔍 Why It Works: Theme mismatch.</w:t>
      </w:r>
    </w:p>
    <w:p>
      <w:r>
        <w:t>🧭 PNC Solve Path: group animals → R odd.</w:t>
      </w:r>
    </w:p>
    <w:p>
      <w:r>
        <w:t>⚡ 5-Second Recall: theme break = odd.</w:t>
      </w:r>
    </w:p>
    <w:p>
      <w:r>
        <w:t>Question: Find the ODD sentence: (P) He reads daily. (Q) The sun rises east. (R) She reads novels. (S) They read comics.</w:t>
      </w:r>
    </w:p>
    <w:p>
      <w:r>
        <w:t>(a) R</w:t>
      </w:r>
    </w:p>
    <w:p>
      <w:r>
        <w:t>(b) S</w:t>
      </w:r>
    </w:p>
    <w:p>
      <w:r>
        <w:t>(c) P</w:t>
      </w:r>
    </w:p>
    <w:p>
      <w:r>
        <w:t>(d) Q</w:t>
      </w:r>
    </w:p>
    <w:p>
      <w:r>
        <w:t>Answer: d</w:t>
      </w:r>
    </w:p>
    <w:p>
      <w:r>
        <w:t>Solution: ✅ Correct Answer: D. Q</w:t>
      </w:r>
    </w:p>
    <w:p>
      <w:r>
        <w:t>🧠 PNC Rule Box: P/R/S = reading habit; Q = nature fact.</w:t>
      </w:r>
    </w:p>
    <w:p>
      <w:r>
        <w:t>🔍 Why It Works: Habit-group vs fact.</w:t>
      </w:r>
    </w:p>
    <w:p>
      <w:r>
        <w:t>🧭 PNC Solve Path: reading trio → Q odd.</w:t>
      </w:r>
    </w:p>
    <w:p>
      <w:r>
        <w:t>⚡ 5-Second Recall: habit vs fact split.</w:t>
      </w:r>
    </w:p>
    <w:p>
      <w:r>
        <w:t>Question: Insert correctly: S1: Smoking is harmful. S6: So quit smoking. Missing link - (P) It causes cancer. Best slot:</w:t>
      </w:r>
    </w:p>
    <w:p>
      <w:r>
        <w:t>(a) After S1</w:t>
      </w:r>
    </w:p>
    <w:p>
      <w:r>
        <w:t>(b) After S6</w:t>
      </w:r>
    </w:p>
    <w:p>
      <w:r>
        <w:t>(c) Before S1</w:t>
      </w:r>
    </w:p>
    <w:p>
      <w:r>
        <w:t>(d) Nowhere</w:t>
      </w:r>
    </w:p>
    <w:p>
      <w:r>
        <w:t>Answer: a</w:t>
      </w:r>
    </w:p>
    <w:p>
      <w:r>
        <w:t>Solution: ✅ Correct Answer: A. After S1</w:t>
      </w:r>
    </w:p>
    <w:p>
      <w:r>
        <w:t>🧠 PNC Rule Box: Harm-claim (S1) → proof (P) → call (S6).</w:t>
      </w:r>
    </w:p>
    <w:p>
      <w:r>
        <w:t>🔍 Why It Works: Proof bridges claim and call.</w:t>
      </w:r>
    </w:p>
    <w:p>
      <w:r>
        <w:t>🧭 PNC Solve Path: S1-P-S6.</w:t>
      </w:r>
    </w:p>
    <w:p>
      <w:r>
        <w:t>⚡ 5-Second Recall: proof between claim and call.</w:t>
      </w:r>
    </w:p>
    <w:p>
      <w:r>
        <w:t>Question: Find the ODD sentence: (P) Delhi is the capital. (Q) Mumbai is a port city. (R) Apples are red. (S) Jaipur is pink city.</w:t>
      </w:r>
    </w:p>
    <w:p>
      <w:r>
        <w:t>(a) P</w:t>
      </w:r>
    </w:p>
    <w:p>
      <w:r>
        <w:t>(b) Q</w:t>
      </w:r>
    </w:p>
    <w:p>
      <w:r>
        <w:t>(c) R</w:t>
      </w:r>
    </w:p>
    <w:p>
      <w:r>
        <w:t>(d) S</w:t>
      </w:r>
    </w:p>
    <w:p>
      <w:r>
        <w:t>Answer: c</w:t>
      </w:r>
    </w:p>
    <w:p>
      <w:r>
        <w:t>Solution: ✅ Correct Answer: C. R</w:t>
      </w:r>
    </w:p>
    <w:p>
      <w:r>
        <w:t>🧠 PNC Rule Box: P/Q/S = cities; R = fruit.</w:t>
      </w:r>
    </w:p>
    <w:p>
      <w:r>
        <w:t>🔍 Why It Works: City-group break.</w:t>
      </w:r>
    </w:p>
    <w:p>
      <w:r>
        <w:t>🧭 PNC Solve Path: cities → R odd.</w:t>
      </w:r>
    </w:p>
    <w:p>
      <w:r>
        <w:t>⚡ 5-Second Recall: category break = odd.</w:t>
      </w:r>
    </w:p>
    <w:p>
      <w:r>
        <w:t>Question: Coherence check: (P) He fell ill. (Q) Apples are sweet. (R) He took medicine. Correct flow:</w:t>
      </w:r>
    </w:p>
    <w:p>
      <w:r>
        <w:t>(a) All fit</w:t>
      </w:r>
    </w:p>
    <w:p>
      <w:r>
        <w:t>(b) P-R only; Q is odd</w:t>
      </w:r>
    </w:p>
    <w:p>
      <w:r>
        <w:t>(c) P-Q-R</w:t>
      </w:r>
    </w:p>
    <w:p>
      <w:r>
        <w:t>(d) Q-P-R</w:t>
      </w:r>
    </w:p>
    <w:p>
      <w:r>
        <w:t>Answer: b</w:t>
      </w:r>
    </w:p>
    <w:p>
      <w:r>
        <w:t>Solution: ✅ Correct Answer: B. P-R only; Q is odd</w:t>
      </w:r>
    </w:p>
    <w:p>
      <w:r>
        <w:t>🧠 PNC Rule Box: Ill → medicine flows; apples intrude.</w:t>
      </w:r>
    </w:p>
    <w:p>
      <w:r>
        <w:t>🔍 Why It Works: Medical pair vs fruit.</w:t>
      </w:r>
    </w:p>
    <w:p>
      <w:r>
        <w:t>🧭 PNC Solve Path: P-R link; Q out.</w:t>
      </w:r>
    </w:p>
    <w:p>
      <w:r>
        <w:t>⚡ 5-Second Recall: intruder breaks flow.</w:t>
      </w:r>
    </w:p>
    <w:p>
      <w:r>
        <w:t>Question: Insert correctly: S1: Save water. S6: Every drop counts. (P) Wells are drying. Best slot:</w:t>
      </w:r>
    </w:p>
    <w:p>
      <w:r>
        <w:t>(a) After S6</w:t>
      </w:r>
    </w:p>
    <w:p>
      <w:r>
        <w:t>(b) Before S1</w:t>
      </w:r>
    </w:p>
    <w:p>
      <w:r>
        <w:t>(c) Nowhere</w:t>
      </w:r>
    </w:p>
    <w:p>
      <w:r>
        <w:t>(d) Between S1 and S6</w:t>
      </w:r>
    </w:p>
    <w:p>
      <w:r>
        <w:t>Answer: d</w:t>
      </w:r>
    </w:p>
    <w:p>
      <w:r>
        <w:t>Solution: ✅ Correct Answer: D. Between S1 and S6</w:t>
      </w:r>
    </w:p>
    <w:p>
      <w:r>
        <w:t>🧠 PNC Rule Box: Call (S1) → reason (P) → slogan (S6).</w:t>
      </w:r>
    </w:p>
    <w:p>
      <w:r>
        <w:t>🔍 Why It Works: Reason bridges.</w:t>
      </w:r>
    </w:p>
    <w:p>
      <w:r>
        <w:t>🧭 PNC Solve Path: S1-P-S6.</w:t>
      </w:r>
    </w:p>
    <w:p>
      <w:r>
        <w:t>⚡ 5-Second Recall: reason mid-slot.</w:t>
      </w:r>
    </w:p>
    <w:p>
      <w:r>
        <w:t>Question: Find the ODD sentence: (P) He runs fast. (Q) She sings well. (R) Gravity pulls down. (S) They swim daily.</w:t>
      </w:r>
    </w:p>
    <w:p>
      <w:r>
        <w:t>(a) P</w:t>
      </w:r>
    </w:p>
    <w:p>
      <w:r>
        <w:t>(b) Q</w:t>
      </w:r>
    </w:p>
    <w:p>
      <w:r>
        <w:t>(c) R</w:t>
      </w:r>
    </w:p>
    <w:p>
      <w:r>
        <w:t>(d) S</w:t>
      </w:r>
    </w:p>
    <w:p>
      <w:r>
        <w:t>Answer: c</w:t>
      </w:r>
    </w:p>
    <w:p>
      <w:r>
        <w:t>Solution: ✅ Correct Answer: C. R</w:t>
      </w:r>
    </w:p>
    <w:p>
      <w:r>
        <w:t>🧠 PNC Rule Box: P/Q/S = human skills; R = science fact.</w:t>
      </w:r>
    </w:p>
    <w:p>
      <w:r>
        <w:t>🔍 Why It Works: Skill-group break.</w:t>
      </w:r>
    </w:p>
    <w:p>
      <w:r>
        <w:t>🧭 PNC Solve Path: skills → R odd.</w:t>
      </w:r>
    </w:p>
    <w:p>
      <w:r>
        <w:t>⚡ 5-Second Recall: skill vs law split.</w:t>
      </w:r>
    </w:p>
    <w:p>
      <w:r>
        <w:t>Question: Link check: (P) It rained heavily. (Q) Therefore the match stopped. Relation:</w:t>
      </w:r>
    </w:p>
    <w:p>
      <w:r>
        <w:t>(a) Cause-effect, correct order</w:t>
      </w:r>
    </w:p>
    <w:p>
      <w:r>
        <w:t>(b) Effect-cause, reverse needed</w:t>
      </w:r>
    </w:p>
    <w:p>
      <w:r>
        <w:t>(c) No link</w:t>
      </w:r>
    </w:p>
    <w:p>
      <w:r>
        <w:t>(d) Both odd</w:t>
      </w:r>
    </w:p>
    <w:p>
      <w:r>
        <w:t>Answer: a</w:t>
      </w:r>
    </w:p>
    <w:p>
      <w:r>
        <w:t>Solution: ✅ Correct Answer: A. Cause-effect, correct order</w:t>
      </w:r>
    </w:p>
    <w:p>
      <w:r>
        <w:t>🧠 PNC Rule Box: Therefore-effect follows cause.</w:t>
      </w:r>
    </w:p>
    <w:p>
      <w:r>
        <w:t>🔍 Why It Works: Rain → stop.</w:t>
      </w:r>
    </w:p>
    <w:p>
      <w:r>
        <w:t>🧭 PNC Solve Path: P-Q valid.</w:t>
      </w:r>
    </w:p>
    <w:p>
      <w:r>
        <w:t>⚡ 5-Second Recall: Therefore follows cause.</w:t>
      </w:r>
    </w:p>
    <w:p>
      <w:r>
        <w:t>Question: Find the ODD sentence: (P) Gold is precious. (Q) Iron is useful. (R) Kindness costs nothing. (S) Silver shines bright.</w:t>
      </w:r>
    </w:p>
    <w:p>
      <w:r>
        <w:t>(a) S</w:t>
      </w:r>
    </w:p>
    <w:p>
      <w:r>
        <w:t>(b) P</w:t>
      </w:r>
    </w:p>
    <w:p>
      <w:r>
        <w:t>(c) Q</w:t>
      </w:r>
    </w:p>
    <w:p>
      <w:r>
        <w:t>(d) R</w:t>
      </w:r>
    </w:p>
    <w:p>
      <w:r>
        <w:t>Answer: d</w:t>
      </w:r>
    </w:p>
    <w:p>
      <w:r>
        <w:t>Solution: ✅ Correct Answer: D. R</w:t>
      </w:r>
    </w:p>
    <w:p>
      <w:r>
        <w:t>🧠 PNC Rule Box: P/Q/S = metals; R = virtue (abstract).</w:t>
      </w:r>
    </w:p>
    <w:p>
      <w:r>
        <w:t>🔍 Why It Works: Concrete-metal group vs value.</w:t>
      </w:r>
    </w:p>
    <w:p>
      <w:r>
        <w:t>🧭 PNC Solve Path: metals → R odd.</w:t>
      </w:r>
    </w:p>
    <w:p>
      <w:r>
        <w:t>⚠️ Exam Trap: Shines-bright baits value-reading - stay with category.</w:t>
      </w:r>
    </w:p>
    <w:p>
      <w:r>
        <w:t>⚡ 5-Second Recall: material vs moral split.</w:t>
      </w:r>
    </w:p>
    <w:p>
      <w:r>
        <w:t>Question: Insert correctly: S1: Exercise daily. S6: Health is wealth. (P) It keeps body and mind fit. Best slot:</w:t>
      </w:r>
    </w:p>
    <w:p>
      <w:r>
        <w:t>(a) Nowhere</w:t>
      </w:r>
    </w:p>
    <w:p>
      <w:r>
        <w:t>(b) Between S1 and S6</w:t>
      </w:r>
    </w:p>
    <w:p>
      <w:r>
        <w:t>(c) After S6</w:t>
      </w:r>
    </w:p>
    <w:p>
      <w:r>
        <w:t>(d) Before S1</w:t>
      </w:r>
    </w:p>
    <w:p>
      <w:r>
        <w:t>Answer: b</w:t>
      </w:r>
    </w:p>
    <w:p>
      <w:r>
        <w:t>Solution: ✅ Correct Answer: B. Between S1 and S6</w:t>
      </w:r>
    </w:p>
    <w:p>
      <w:r>
        <w:t>🧠 PNC Rule Box: Advice (S1) → benefit (P) → proverb-close (S6).</w:t>
      </w:r>
    </w:p>
    <w:p>
      <w:r>
        <w:t>🔍 Why It Works: Benefit bridges.</w:t>
      </w:r>
    </w:p>
    <w:p>
      <w:r>
        <w:t>🧭 PNC Solve Path: S1-P-S6.</w:t>
      </w:r>
    </w:p>
    <w:p>
      <w:r>
        <w:t>⚡ 5-Second Recall: benefit mid-slot.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