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Coronary arteries supply blood to the:</w:t>
      </w:r>
    </w:p>
    <w:p>
      <w:r>
        <w:t>कोरोनरी धमनियां रक्त कहां पहुंचाती हैं?</w:t>
      </w:r>
    </w:p>
    <w:p>
      <w:r>
        <w:t>(a) Brain</w:t>
      </w:r>
    </w:p>
    <w:p>
      <w:r>
        <w:t>(b) Kidneys</w:t>
      </w:r>
    </w:p>
    <w:p>
      <w:r>
        <w:t>(c) Lungs</w:t>
      </w:r>
    </w:p>
    <w:p>
      <w:r>
        <w:t>(d) Heart muscle itself</w:t>
      </w:r>
    </w:p>
    <w:p>
      <w:r>
        <w:t>Answer: d</w:t>
      </w:r>
    </w:p>
    <w:p>
      <w:r>
        <w:t>Solution: ✅ Correct Answer: D. Heart muscle itself</w:t>
      </w:r>
    </w:p>
    <w:p>
      <w:r>
        <w:t>🧠 PNC Core Concept: First aortic branches; blockage = heart attack.</w:t>
      </w:r>
    </w:p>
    <w:p>
      <w:r>
        <w:t>🔍 Why It Happens: Hardest-working muscle needs its own supply.</w:t>
      </w:r>
    </w:p>
    <w:p>
      <w:r>
        <w:t>🧭 PNC Science Path: Heart's own pipes → coronary.</w:t>
      </w:r>
    </w:p>
    <w:p>
      <w:r>
        <w:t>🩺 Health Connect: Angina/CABG/stent all target these vessels.</w:t>
      </w:r>
    </w:p>
    <w:p>
      <w:r>
        <w:t>⚡ 5-Second Recall: Coronary = heart muscle.</w:t>
      </w:r>
    </w:p>
    <w:p>
      <w:r>
        <w:t>Question: Varicose veins result mainly from:</w:t>
      </w:r>
    </w:p>
    <w:p>
      <w:r>
        <w:t>वैरिकोज शिराएं मुख्यतः किससे बनती हैं?</w:t>
      </w:r>
    </w:p>
    <w:p>
      <w:r>
        <w:t>(a) Thin blood</w:t>
      </w:r>
    </w:p>
    <w:p>
      <w:r>
        <w:t>(b) Artery bursts</w:t>
      </w:r>
    </w:p>
    <w:p>
      <w:r>
        <w:t>(c) Valve failure + pooling in leg veins</w:t>
      </w:r>
    </w:p>
    <w:p>
      <w:r>
        <w:t>(d) High RBC</w:t>
      </w:r>
    </w:p>
    <w:p>
      <w:r>
        <w:t>Answer: c</w:t>
      </w:r>
    </w:p>
    <w:p>
      <w:r>
        <w:t>Solution: ✅ Correct Answer: C. Valve failure + pooling in leg veins</w:t>
      </w:r>
    </w:p>
    <w:p>
      <w:r>
        <w:t>🧠 PNC Core Concept: Gravity + weak valves = twisted dilations.</w:t>
      </w:r>
    </w:p>
    <w:p>
      <w:r>
        <w:t>🔍 Why It Happens: Return-flow checkposts fail.</w:t>
      </w:r>
    </w:p>
    <w:p>
      <w:r>
        <w:t>🧭 PNC Science Path: Leg vein bulge → valve failure.</w:t>
      </w:r>
    </w:p>
    <w:p>
      <w:r>
        <w:t>⚡ 5-Second Recall: Varicose = valve fail.</w:t>
      </w:r>
    </w:p>
    <w:p>
      <w:r>
        <w:t>Question: The hepatic vein carries blood from liver to the:</w:t>
      </w:r>
    </w:p>
    <w:p>
      <w:r>
        <w:t>यकृत शिरा यकृत से रक्त कहां ले जाती है?</w:t>
      </w:r>
    </w:p>
    <w:p>
      <w:r>
        <w:t>(a) Inferior vena cava</w:t>
      </w:r>
    </w:p>
    <w:p>
      <w:r>
        <w:t>(b) Aorta</w:t>
      </w:r>
    </w:p>
    <w:p>
      <w:r>
        <w:t>(c) Pulmonary vein</w:t>
      </w:r>
    </w:p>
    <w:p>
      <w:r>
        <w:t>(d) Portal vein</w:t>
      </w:r>
    </w:p>
    <w:p>
      <w:r>
        <w:t>Answer: a</w:t>
      </w:r>
    </w:p>
    <w:p>
      <w:r>
        <w:t>Solution: ✅ Correct Answer: A. Inferior vena cava</w:t>
      </w:r>
    </w:p>
    <w:p>
      <w:r>
        <w:t>🧠 PNC Core Concept: Processed blood rejoins systemic return.</w:t>
      </w:r>
    </w:p>
    <w:p>
      <w:r>
        <w:t>🔍 Why It Happens: Liver output must reach the heart.</w:t>
      </w:r>
    </w:p>
    <w:p>
      <w:r>
        <w:t>🧭 PNC Science Path: Liver exit → IVC.</w:t>
      </w:r>
    </w:p>
    <w:p>
      <w:r>
        <w:t>⚡ 5-Second Recall: Hepatic vein → IVC.</w:t>
      </w:r>
    </w:p>
    <w:p>
      <w:r>
        <w:t>Question: Blood pressure is measured by:</w:t>
      </w:r>
    </w:p>
    <w:p>
      <w:r>
        <w:t>रक्तचाप किससे मापा जाता है?</w:t>
      </w:r>
    </w:p>
    <w:p>
      <w:r>
        <w:t>(a) Stethoscope alone</w:t>
      </w:r>
    </w:p>
    <w:p>
      <w:r>
        <w:t>(b) Sphygmomanometer</w:t>
      </w:r>
    </w:p>
    <w:p>
      <w:r>
        <w:t>(c) ECG</w:t>
      </w:r>
    </w:p>
    <w:p>
      <w:r>
        <w:t>(d) Sphygmomanometer + stethoscope (Korotkoff)</w:t>
      </w:r>
    </w:p>
    <w:p>
      <w:r>
        <w:t>Answer: d</w:t>
      </w:r>
    </w:p>
    <w:p>
      <w:r>
        <w:t>Solution: ✅ Correct Answer: D. Sphygmomanometer + stethoscope (Korotkoff)</w:t>
      </w:r>
    </w:p>
    <w:p>
      <w:r>
        <w:t>🧠 PNC Core Concept: Cuff + Korotkoff sounds mark systolic/diastolic.</w:t>
      </w:r>
    </w:p>
    <w:p>
      <w:r>
        <w:t>🔍 Why It Happens: Sound appearance/disappearance brackets pressure.</w:t>
      </w:r>
    </w:p>
    <w:p>
      <w:r>
        <w:t>🧭 PNC Science Path: BP kit → cuff + scope.</w:t>
      </w:r>
    </w:p>
    <w:p>
      <w:r>
        <w:t>⚡ 5-Second Recall: BP = sphygmo + Korotkoff.</w:t>
      </w:r>
    </w:p>
    <w:p>
      <w:r>
        <w:t>Question: Atherosclerosis is the deposition of __ in arteries:</w:t>
      </w:r>
    </w:p>
    <w:p>
      <w:r>
        <w:t>एथेरोस्क्लेरोसिस में धमनियों में किसका जमाव होता है?</w:t>
      </w:r>
    </w:p>
    <w:p>
      <w:r>
        <w:t>(a) Calcium only</w:t>
      </w:r>
    </w:p>
    <w:p>
      <w:r>
        <w:t>(b) Cholesterol plaques</w:t>
      </w:r>
    </w:p>
    <w:p>
      <w:r>
        <w:t>(c) Iron</w:t>
      </w:r>
    </w:p>
    <w:p>
      <w:r>
        <w:t>(d) Uric acid</w:t>
      </w:r>
    </w:p>
    <w:p>
      <w:r>
        <w:t>Answer: b</w:t>
      </w:r>
    </w:p>
    <w:p>
      <w:r>
        <w:t>Solution: ✅ Correct Answer: B. Cholesterol plaques</w:t>
      </w:r>
    </w:p>
    <w:p>
      <w:r>
        <w:t>🧠 PNC Core Concept: LDL-driven narrowing; angina/infarct/stroke downstream.</w:t>
      </w:r>
    </w:p>
    <w:p>
      <w:r>
        <w:t>🔍 Why It Happens: Fat streaks harden vessel walls.</w:t>
      </w:r>
    </w:p>
    <w:p>
      <w:r>
        <w:t>🧭 PNC Science Path: Artery clog → cholesterol.</w:t>
      </w:r>
    </w:p>
    <w:p>
      <w:r>
        <w:t>🩺 Health Connect: Statins + lifestyle target LDL — nursing counselling point.</w:t>
      </w:r>
    </w:p>
    <w:p>
      <w:r>
        <w:t>⚡ 5-Second Recall: Athero = cholesterol.</w:t>
      </w:r>
    </w:p>
    <w:p>
      <w:r>
        <w:t>Question: Lymph differs from blood plasma mainly by lacking:</w:t>
      </w:r>
    </w:p>
    <w:p>
      <w:r>
        <w:t>लसीका रक्त प्लाज्मा से मुख्यतः किसकी कमी में भिन्न है?</w:t>
      </w:r>
    </w:p>
    <w:p>
      <w:r>
        <w:t>(a) Salts</w:t>
      </w:r>
    </w:p>
    <w:p>
      <w:r>
        <w:t>(b) Water</w:t>
      </w:r>
    </w:p>
    <w:p>
      <w:r>
        <w:t>(c) Large proteins</w:t>
      </w:r>
    </w:p>
    <w:p>
      <w:r>
        <w:t>(d) WBCs</w:t>
      </w:r>
    </w:p>
    <w:p>
      <w:r>
        <w:t>Answer: c</w:t>
      </w:r>
    </w:p>
    <w:p>
      <w:r>
        <w:t>Solution: ✅ Correct Answer: C. Large proteins</w:t>
      </w:r>
    </w:p>
    <w:p>
      <w:r>
        <w:t>🧠 PNC Core Concept: Filtrate through capillary walls leaves big proteins behind.</w:t>
      </w:r>
    </w:p>
    <w:p>
      <w:r>
        <w:t>🔍 Why It Happens: Size-selective leakage.</w:t>
      </w:r>
    </w:p>
    <w:p>
      <w:r>
        <w:t>🧭 PNC Science Path: Lymph vs plasma → protein gap.</w:t>
      </w:r>
    </w:p>
    <w:p>
      <w:r>
        <w:t>⚡ 5-Second Recall: Lymph = protein-poor filtrate.</w:t>
      </w:r>
    </w:p>
    <w:p>
      <w:r>
        <w:t>Question: Lymph nodes function mainly as:</w:t>
      </w:r>
    </w:p>
    <w:p>
      <w:r>
        <w:t>लसीका ग्रंथियां मुख्यतः क्या करती हैं?</w:t>
      </w:r>
    </w:p>
    <w:p>
      <w:r>
        <w:t>(a) Make RBC</w:t>
      </w:r>
    </w:p>
    <w:p>
      <w:r>
        <w:t>(b) Store bile</w:t>
      </w:r>
    </w:p>
    <w:p>
      <w:r>
        <w:t>(c) Pump lymph</w:t>
      </w:r>
    </w:p>
    <w:p>
      <w:r>
        <w:t>(d) Filter germs + house lymphocytes</w:t>
      </w:r>
    </w:p>
    <w:p>
      <w:r>
        <w:t>Answer: d</w:t>
      </w:r>
    </w:p>
    <w:p>
      <w:r>
        <w:t>Solution: ✅ Correct Answer: D. Filter germs + house lymphocytes</w:t>
      </w:r>
    </w:p>
    <w:p>
      <w:r>
        <w:t>🧠 PNC Core Concept: Swollen nodes signal nearby infection.</w:t>
      </w:r>
    </w:p>
    <w:p>
      <w:r>
        <w:t>🔍 Why It Happens: Immune checkpoints on lymph highways.</w:t>
      </w:r>
    </w:p>
    <w:p>
      <w:r>
        <w:t>🧭 PNC Science Path: Node job → filter + fight.</w:t>
      </w:r>
    </w:p>
    <w:p>
      <w:r>
        <w:t>⚡ 5-Second Recall: Nodes = filters.</w:t>
      </w:r>
    </w:p>
    <w:p>
      <w:r>
        <w:t>Question: Transpiration pull in plants is explained by:</w:t>
      </w:r>
    </w:p>
    <w:p>
      <w:r>
        <w:t>पादपों में वाष्पोत्सर्जन खिंचाव की व्याख्या किससे होती है?</w:t>
      </w:r>
    </w:p>
    <w:p>
      <w:r>
        <w:t>(a) Cohesion-tension theory (Dixon-Joly)</w:t>
      </w:r>
    </w:p>
    <w:p>
      <w:r>
        <w:t>(b) Imbibition</w:t>
      </w:r>
    </w:p>
    <w:p>
      <w:r>
        <w:t>(c) Guttation</w:t>
      </w:r>
    </w:p>
    <w:p>
      <w:r>
        <w:t>(d) Root pressure only</w:t>
      </w:r>
    </w:p>
    <w:p>
      <w:r>
        <w:t>Answer: a</w:t>
      </w:r>
    </w:p>
    <w:p>
      <w:r>
        <w:t>Solution: ✅ Correct Answer: A. Cohesion-tension theory (Dixon-Joly)</w:t>
      </w:r>
    </w:p>
    <w:p>
      <w:r>
        <w:t>🧠 PNC Core Concept: Water column pulled as leaves transpire; cohesion holds it.</w:t>
      </w:r>
    </w:p>
    <w:p>
      <w:r>
        <w:t>🔍 Why It Happens: Continuous hydrogen-bonded chain to roots.</w:t>
      </w:r>
    </w:p>
    <w:p>
      <w:r>
        <w:t>🧭 PNC Science Path: Tall-tree ascent → cohesion-tension.</w:t>
      </w:r>
    </w:p>
    <w:p>
      <w:r>
        <w:t>⚡ 5-Second Recall: Ascent = Dixon-Joly.</w:t>
      </w:r>
    </w:p>
    <w:p>
      <w:r>
        <w:t>Question: Root pressure is demonstrated by:</w:t>
      </w:r>
    </w:p>
    <w:p>
      <w:r>
        <w:t>मूल दाब का प्रदर्शन किससे होता है?</w:t>
      </w:r>
    </w:p>
    <w:p>
      <w:r>
        <w:t>(a) Transpiration</w:t>
      </w:r>
    </w:p>
    <w:p>
      <w:r>
        <w:t>(b) Guttation/bleeding stumps</w:t>
      </w:r>
    </w:p>
    <w:p>
      <w:r>
        <w:t>(c) Photosynthesis</w:t>
      </w:r>
    </w:p>
    <w:p>
      <w:r>
        <w:t>(d) Wilting</w:t>
      </w:r>
    </w:p>
    <w:p>
      <w:r>
        <w:t>Answer: b</w:t>
      </w:r>
    </w:p>
    <w:p>
      <w:r>
        <w:t>Solution: ✅ Correct Answer: B. Guttation/bleeding stumps</w:t>
      </w:r>
    </w:p>
    <w:p>
      <w:r>
        <w:t>🧠 PNC Core Concept: Positive root push at night; hydathode droplets.</w:t>
      </w:r>
    </w:p>
    <w:p>
      <w:r>
        <w:t>🔍 Why It Happens: Ion pumping draws water upward.</w:t>
      </w:r>
    </w:p>
    <w:p>
      <w:r>
        <w:t>🧭 PNC Science Path: Root push proof → guttation.</w:t>
      </w:r>
    </w:p>
    <w:p>
      <w:r>
        <w:t>⚡ 5-Second Recall: Root pressure = guttation.</w:t>
      </w:r>
    </w:p>
    <w:p>
      <w:r>
        <w:t>Question: The opening and closing of stomata is driven by changes in guard cells':</w:t>
      </w:r>
    </w:p>
    <w:p>
      <w:r>
        <w:t>रंध्रों का खुलना-बंद होना रक्षक कोशिकाओं के किस बदलाव से होता है?</w:t>
      </w:r>
    </w:p>
    <w:p>
      <w:r>
        <w:t>(a) Starch colour</w:t>
      </w:r>
    </w:p>
    <w:p>
      <w:r>
        <w:t>(b) Chlorophyll</w:t>
      </w:r>
    </w:p>
    <w:p>
      <w:r>
        <w:t>(c) Turgor (K+ ion flux)</w:t>
      </w:r>
    </w:p>
    <w:p>
      <w:r>
        <w:t>(d) DNA</w:t>
      </w:r>
    </w:p>
    <w:p>
      <w:r>
        <w:t>Answer: c</w:t>
      </w:r>
    </w:p>
    <w:p>
      <w:r>
        <w:t>Solution: ✅ Correct Answer: C. Turgor (K+ ion flux)</w:t>
      </w:r>
    </w:p>
    <w:p>
      <w:r>
        <w:t>🧠 PNC Core Concept: K+ in → water in → open; reverse closes.</w:t>
      </w:r>
    </w:p>
    <w:p>
      <w:r>
        <w:t>🔍 Why It Happens: Osmotic swelling bends the paired cells.</w:t>
      </w:r>
    </w:p>
    <w:p>
      <w:r>
        <w:t>🧭 PNC Science Path: Stomatal motor → K+ turgor.</w:t>
      </w:r>
    </w:p>
    <w:p>
      <w:r>
        <w:t>⚡ 5-Second Recall: Stomata = K+ turgor.</w:t>
      </w:r>
    </w:p>
    <w:p>
      <w:r>
        <w:t>Question: Which instrument measures blood pressure?</w:t>
      </w:r>
    </w:p>
    <w:p>
      <w:r>
        <w:t>रक्तचाप मापने का यंत्र कौन-सा है?</w:t>
      </w:r>
    </w:p>
    <w:p>
      <w:r>
        <w:t>(a) Spirometer</w:t>
      </w:r>
    </w:p>
    <w:p>
      <w:r>
        <w:t>(b) Haemocytometer</w:t>
      </w:r>
    </w:p>
    <w:p>
      <w:r>
        <w:t>(c) Stethoscope</w:t>
      </w:r>
    </w:p>
    <w:p>
      <w:r>
        <w:t>(d) Sphygmomanometer</w:t>
      </w:r>
    </w:p>
    <w:p>
      <w:r>
        <w:t>Answer: d</w:t>
      </w:r>
    </w:p>
    <w:p>
      <w:r>
        <w:t>Solution: ✅ Correct Answer: D. Sphygmomanometer</w:t>
      </w:r>
    </w:p>
    <w:p>
      <w:r>
        <w:t>🧠 PNC Core Concept: Cuff-manometer; Riva-Rocci invention.</w:t>
      </w:r>
    </w:p>
    <w:p>
      <w:r>
        <w:t>🔍 Why It Happens: Asked as one-word instrument Q.</w:t>
      </w:r>
    </w:p>
    <w:p>
      <w:r>
        <w:t>🧭 PNC Science Path: BP device → sphygmo.</w:t>
      </w:r>
    </w:p>
    <w:p>
      <w:r>
        <w:t>⚡ 5-Second Recall: BP = sphygmomanometer.</w:t>
      </w:r>
    </w:p>
    <w:p>
      <w:r>
        <w:t>Question: ECG records electrical activity of the:</w:t>
      </w:r>
    </w:p>
    <w:p>
      <w:r>
        <w:t>ईसीजी किसकी विद्युत गतिविधि दर्ज करता है?</w:t>
      </w:r>
    </w:p>
    <w:p>
      <w:r>
        <w:t>(a) Brain</w:t>
      </w:r>
    </w:p>
    <w:p>
      <w:r>
        <w:t>(b) Heart</w:t>
      </w:r>
    </w:p>
    <w:p>
      <w:r>
        <w:t>(c) Muscles</w:t>
      </w:r>
    </w:p>
    <w:p>
      <w:r>
        <w:t>(d) Kidney</w:t>
      </w:r>
    </w:p>
    <w:p>
      <w:r>
        <w:t>Answer: b</w:t>
      </w:r>
    </w:p>
    <w:p>
      <w:r>
        <w:t>Solution: ✅ Correct Answer: B. Heart</w:t>
      </w:r>
    </w:p>
    <w:p>
      <w:r>
        <w:t>🧠 PNC Core Concept: P-QRS-T waves map atrial/ventricular events.</w:t>
      </w:r>
    </w:p>
    <w:p>
      <w:r>
        <w:t>🔍 Why It Happens: Einthoven's galvanometer legacy.</w:t>
      </w:r>
    </w:p>
    <w:p>
      <w:r>
        <w:t>🧭 PNC Science Path: ECG → heart.</w:t>
      </w:r>
    </w:p>
    <w:p>
      <w:r>
        <w:t>🩺 Health Connect: MI shows ST elevation — read-the-strip skill.</w:t>
      </w:r>
    </w:p>
    <w:p>
      <w:r>
        <w:t>⚡ 5-Second Recall: ECG = heart wires.</w:t>
      </w:r>
    </w:p>
    <w:p>
      <w:r>
        <w:t>Question: Normal pulse rate of adults at rest is:</w:t>
      </w:r>
    </w:p>
    <w:p>
      <w:r>
        <w:t>विश्राम में वयस्कों की सामान्य नाड़ी दर क्या है?</w:t>
      </w:r>
    </w:p>
    <w:p>
      <w:r>
        <w:t>(a) 60–100</w:t>
      </w:r>
    </w:p>
    <w:p>
      <w:r>
        <w:t>(b) 120–140</w:t>
      </w:r>
    </w:p>
    <w:p>
      <w:r>
        <w:t>(c) 150+</w:t>
      </w:r>
    </w:p>
    <w:p>
      <w:r>
        <w:t>(d) 40–50</w:t>
      </w:r>
    </w:p>
    <w:p>
      <w:r>
        <w:t>Answer: a</w:t>
      </w:r>
    </w:p>
    <w:p>
      <w:r>
        <w:t>Solution: ✅ Correct Answer: A. 60–100</w:t>
      </w:r>
    </w:p>
    <w:p>
      <w:r>
        <w:t>🧠 PNC Core Concept: Tachy &gt;100, brady &lt;60 thresholds.</w:t>
      </w:r>
    </w:p>
    <w:p>
      <w:r>
        <w:t>🔍 Why It Happens: Autonomic balance sets the band.</w:t>
      </w:r>
    </w:p>
    <w:p>
      <w:r>
        <w:t>🧭 PNC Science Path: Normal pulse → 60–100.</w:t>
      </w:r>
    </w:p>
    <w:p>
      <w:r>
        <w:t>⚡ 5-Second Recall: Pulse 60–100.</w:t>
      </w:r>
    </w:p>
    <w:p>
      <w:r>
        <w:t>Question: The instrument measuring heartbeat sound/rate electronically is:</w:t>
      </w:r>
    </w:p>
    <w:p>
      <w:r>
        <w:t>हृदय ध्वनि/दर इलेक्ट्रॉनिक रूप से मापने का यंत्र कौन-सा है?</w:t>
      </w:r>
    </w:p>
    <w:p>
      <w:r>
        <w:t>(a) Glucometer</w:t>
      </w:r>
    </w:p>
    <w:p>
      <w:r>
        <w:t>(b) Sphygmomanometer</w:t>
      </w:r>
    </w:p>
    <w:p>
      <w:r>
        <w:t>(c) Stethoscope</w:t>
      </w:r>
    </w:p>
    <w:p>
      <w:r>
        <w:t>(d) Both used together</w:t>
      </w:r>
    </w:p>
    <w:p>
      <w:r>
        <w:t>Answer: d</w:t>
      </w:r>
    </w:p>
    <w:p>
      <w:r>
        <w:t>Solution: ✅ Correct Answer: D. Both used together</w:t>
      </w:r>
    </w:p>
    <w:p>
      <w:r>
        <w:t>🧠 PNC Core Concept: Cuff gives pressure, scope hears Korotkoff — combined reading.</w:t>
      </w:r>
    </w:p>
    <w:p>
      <w:r>
        <w:t>🔍 Why It Happens: Paired-instrument Q tests the duo.</w:t>
      </w:r>
    </w:p>
    <w:p>
      <w:r>
        <w:t>🧭 PNC Science Path: BP pair → both.</w:t>
      </w:r>
    </w:p>
    <w:p>
      <w:r>
        <w:t>⚡ 5-Second Recall: BP needs both.</w:t>
      </w:r>
    </w:p>
    <w:p>
      <w:r>
        <w:t>Question: Haemophilia is a disorder of:</w:t>
      </w:r>
    </w:p>
    <w:p>
      <w:r>
        <w:t>हीमोफीलिया किसका विकार है?</w:t>
      </w:r>
    </w:p>
    <w:p>
      <w:r>
        <w:t>(a) Plasma volume</w:t>
      </w:r>
    </w:p>
    <w:p>
      <w:r>
        <w:t>(b) RBC shape</w:t>
      </w:r>
    </w:p>
    <w:p>
      <w:r>
        <w:t>(c) Blood clotting</w:t>
      </w:r>
    </w:p>
    <w:p>
      <w:r>
        <w:t>(d) WBC count</w:t>
      </w:r>
    </w:p>
    <w:p>
      <w:r>
        <w:t>Answer: c</w:t>
      </w:r>
    </w:p>
    <w:p>
      <w:r>
        <w:t>Solution: ✅ Correct Answer: C. Blood clotting</w:t>
      </w:r>
    </w:p>
    <w:p>
      <w:r>
        <w:t>🧠 PNC Core Concept: Factor VIII/IX lack; X-linked; royal disease tag.</w:t>
      </w:r>
    </w:p>
    <w:p>
      <w:r>
        <w:t>🔍 Why It Happens: Clotting cascade broken at one factor.</w:t>
      </w:r>
    </w:p>
    <w:p>
      <w:r>
        <w:t>🧭 PNC Science Path: Bleeder's disease → clotting.</w:t>
      </w:r>
    </w:p>
    <w:p>
      <w:r>
        <w:t>⚡ 5-Second Recall: Haemophilia = no clot.</w:t>
      </w:r>
    </w:p>
    <w:p>
      <w:r>
        <w:t>Question: Anaemia due to B12/folate lack shows which RBC change?</w:t>
      </w:r>
    </w:p>
    <w:p>
      <w:r>
        <w:t>B12/फोलेट कमी से रक्ताल्पता में आरबीसी में क्या बदलाव है?</w:t>
      </w:r>
    </w:p>
    <w:p>
      <w:r>
        <w:t>(a) Large immature cells (megaloblastic)</w:t>
      </w:r>
    </w:p>
    <w:p>
      <w:r>
        <w:t>(b) Sickle cells</w:t>
      </w:r>
    </w:p>
    <w:p>
      <w:r>
        <w:t>(c) No change</w:t>
      </w:r>
    </w:p>
    <w:p>
      <w:r>
        <w:t>(d) Tiny cells</w:t>
      </w:r>
    </w:p>
    <w:p>
      <w:r>
        <w:t>Answer: a</w:t>
      </w:r>
    </w:p>
    <w:p>
      <w:r>
        <w:t>Solution: ✅ Correct Answer: A. Large immature cells (megaloblastic)</w:t>
      </w:r>
    </w:p>
    <w:p>
      <w:r>
        <w:t>🧠 PNC Core Concept: DNA-synthesis failure; MCV &gt;100 fL.</w:t>
      </w:r>
    </w:p>
    <w:p>
      <w:r>
        <w:t>🔍 Why It Happens: Division stalls, growth continues.</w:t>
      </w:r>
    </w:p>
    <w:p>
      <w:r>
        <w:t>🧭 PNC Science Path: B12 anaemia → big cells.</w:t>
      </w:r>
    </w:p>
    <w:p>
      <w:r>
        <w:t>🩺 Health Connect: Vegetarian B12 watch + folate in pregnancy.</w:t>
      </w:r>
    </w:p>
    <w:p>
      <w:r>
        <w:t>⚡ 5-Second Recall: B12 = big cells.</w:t>
      </w:r>
    </w:p>
    <w:p>
      <w:r>
        <w:t>Question: Sickle-cell anaemia is caused by a single change in:</w:t>
      </w:r>
    </w:p>
    <w:p>
      <w:r>
        <w:t>सिकल-सेल रक्ताल्पता किसमें एकल बदलाव से होती है?</w:t>
      </w:r>
    </w:p>
    <w:p>
      <w:r>
        <w:t>(a) Chromosome number</w:t>
      </w:r>
    </w:p>
    <w:p>
      <w:r>
        <w:t>(b) Beta-globin amino acid (Glu→Val)</w:t>
      </w:r>
    </w:p>
    <w:p>
      <w:r>
        <w:t>(c) Plasma protein</w:t>
      </w:r>
    </w:p>
    <w:p>
      <w:r>
        <w:t>(d) Platelet gene</w:t>
      </w:r>
    </w:p>
    <w:p>
      <w:r>
        <w:t>Answer: b</w:t>
      </w:r>
    </w:p>
    <w:p>
      <w:r>
        <w:t>Solution: ✅ Correct Answer: B. Beta-globin amino acid (Glu→Val)</w:t>
      </w:r>
    </w:p>
    <w:p>
      <w:r>
        <w:t>🧠 PNC Core Concept: Point mutation; sickling under low O2; malaria-heterozygote edge.</w:t>
      </w:r>
    </w:p>
    <w:p>
      <w:r>
        <w:t>🔍 Why It Happens: One letter rewrites haemoglobin shape.</w:t>
      </w:r>
    </w:p>
    <w:p>
      <w:r>
        <w:t>🧭 PNC Science Path: Sickle cause → Glu-Val swap.</w:t>
      </w:r>
    </w:p>
    <w:p>
      <w:r>
        <w:t>⚡ 5-Second Recall: Sickle = one amino swap.</w:t>
      </w:r>
    </w:p>
    <w:p>
      <w:r>
        <w:t>Question: Thalassemia differs from sickle-cell in being a __ disorder:</w:t>
      </w:r>
    </w:p>
    <w:p>
      <w:r>
        <w:t>थैलेसीमिया सिकल-सेल से किस प्रकार भिन्न विकार है?</w:t>
      </w:r>
    </w:p>
    <w:p>
      <w:r>
        <w:t>(a) Platelet</w:t>
      </w:r>
    </w:p>
    <w:p>
      <w:r>
        <w:t>(b) Plasma</w:t>
      </w:r>
    </w:p>
    <w:p>
      <w:r>
        <w:t>(c) Quantitative (less globin made)</w:t>
      </w:r>
    </w:p>
    <w:p>
      <w:r>
        <w:t>(d) Qualitative only</w:t>
      </w:r>
    </w:p>
    <w:p>
      <w:r>
        <w:t>Answer: c</w:t>
      </w:r>
    </w:p>
    <w:p>
      <w:r>
        <w:t>Solution: ✅ Correct Answer: C. Quantitative (less globin made)</w:t>
      </w:r>
    </w:p>
    <w:p>
      <w:r>
        <w:t>🧠 PNC Core Concept: Alpha/beta chain underproduction; Cooley's anaemia (beta-major).</w:t>
      </w:r>
    </w:p>
    <w:p>
      <w:r>
        <w:t>🔍 Why It Happens: Amount, not shape, is the defect.</w:t>
      </w:r>
    </w:p>
    <w:p>
      <w:r>
        <w:t>🧭 PNC Science Path: Thalassemia → too little globin.</w:t>
      </w:r>
    </w:p>
    <w:p>
      <w:r>
        <w:t>⚡ 5-Second Recall: Thal = too little; sickle = wrong shape.</w:t>
      </w:r>
    </w:p>
    <w:p>
      <w:r>
        <w:t>Question: Leukaemia is cancer of:</w:t>
      </w:r>
    </w:p>
    <w:p>
      <w:r>
        <w:t>ल्यूकेमिया किसका कैंसर है?</w:t>
      </w:r>
    </w:p>
    <w:p>
      <w:r>
        <w:t>(a) Platelets</w:t>
      </w:r>
    </w:p>
    <w:p>
      <w:r>
        <w:t>(b) Plasma</w:t>
      </w:r>
    </w:p>
    <w:p>
      <w:r>
        <w:t>(c) RBC</w:t>
      </w:r>
    </w:p>
    <w:p>
      <w:r>
        <w:t>(d) WBC/bone marrow</w:t>
      </w:r>
    </w:p>
    <w:p>
      <w:r>
        <w:t>Answer: d</w:t>
      </w:r>
    </w:p>
    <w:p>
      <w:r>
        <w:t>Solution: ✅ Correct Answer: D. WBC/bone marrow</w:t>
      </w:r>
    </w:p>
    <w:p>
      <w:r>
        <w:t>🧠 PNC Core Concept: Blast overproduction crowds marrow; acute vs chronic.</w:t>
      </w:r>
    </w:p>
    <w:p>
      <w:r>
        <w:t>🔍 Why It Happens: Uncontrolled white-cell clones.</w:t>
      </w:r>
    </w:p>
    <w:p>
      <w:r>
        <w:t>🧭 PNC Science Path: Blood cancer → WBC.</w:t>
      </w:r>
    </w:p>
    <w:p>
      <w:r>
        <w:t>⚡ 5-Second Recall: Leukaemia = WBC cancer.</w:t>
      </w:r>
    </w:p>
    <w:p>
      <w:r>
        <w:t>Question: Blood transfusion mismatch (ABO) causes:</w:t>
      </w:r>
    </w:p>
    <w:p>
      <w:r>
        <w:t>रक्त आधान बेमेल (ABO) से क्या होता है?</w:t>
      </w:r>
    </w:p>
    <w:p>
      <w:r>
        <w:t>(a) Agglutination (clumping) + haemolysis</w:t>
      </w:r>
    </w:p>
    <w:p>
      <w:r>
        <w:t>(b) Extra oxygen</w:t>
      </w:r>
    </w:p>
    <w:p>
      <w:r>
        <w:t>(c) Immunity boost</w:t>
      </w:r>
    </w:p>
    <w:p>
      <w:r>
        <w:t>(d) Faster flow</w:t>
      </w:r>
    </w:p>
    <w:p>
      <w:r>
        <w:t>Answer: a</w:t>
      </w:r>
    </w:p>
    <w:p>
      <w:r>
        <w:t>Solution: ✅ Correct Answer: A. Agglutination (clumping) + haemolysis</w:t>
      </w:r>
    </w:p>
    <w:p>
      <w:r>
        <w:t>🧠 PNC Core Concept: Antibody-antigen clumps block vessels; kidneys fail.</w:t>
      </w:r>
    </w:p>
    <w:p>
      <w:r>
        <w:t>🔍 Why It Happens: Immune attack on foreign antigens.</w:t>
      </w:r>
    </w:p>
    <w:p>
      <w:r>
        <w:t>🧭 PNC Science Path: Wrong blood → clump + burst.</w:t>
      </w:r>
    </w:p>
    <w:p>
      <w:r>
        <w:t>🩺 Health Connect: Cross-match + bedside identity checks prevent it.</w:t>
      </w:r>
    </w:p>
    <w:p>
      <w:r>
        <w:t>⚡ 5-Second Recall: Mismatch = clump.</w:t>
      </w:r>
    </w:p>
    <w:p>
      <w:r>
        <w:t>Question: The universal donor (O−) is preferred in emergencies because:</w:t>
      </w:r>
    </w:p>
    <w:p>
      <w:r>
        <w:t>आपात में सर्वदाता (O−) को क्यों प्राथमिकता मिलती है?</w:t>
      </w:r>
    </w:p>
    <w:p>
      <w:r>
        <w:t>(a) Most common</w:t>
      </w:r>
    </w:p>
    <w:p>
      <w:r>
        <w:t>(b) No A/B/Rh antigens to trigger reaction</w:t>
      </w:r>
    </w:p>
    <w:p>
      <w:r>
        <w:t>(c) Thickest blood</w:t>
      </w:r>
    </w:p>
    <w:p>
      <w:r>
        <w:t>(d) Cheapest to store</w:t>
      </w:r>
    </w:p>
    <w:p>
      <w:r>
        <w:t>Answer: b</w:t>
      </w:r>
    </w:p>
    <w:p>
      <w:r>
        <w:t>Solution: ✅ Correct Answer: B. No A/B/Rh antigens to trigger reaction</w:t>
      </w:r>
    </w:p>
    <w:p>
      <w:r>
        <w:t>🧠 PNC Core Concept: Safest uncrossmatched choice; O+ acceptable for males in some protocols.</w:t>
      </w:r>
    </w:p>
    <w:p>
      <w:r>
        <w:t>🔍 Why It Happens: Invisible to recipient antibodies.</w:t>
      </w:r>
    </w:p>
    <w:p>
      <w:r>
        <w:t>🧭 PNC Science Path: Emergency blood → O−.</w:t>
      </w:r>
    </w:p>
    <w:p>
      <w:r>
        <w:t>⚡ 5-Second Recall: Emergency = O−.</w:t>
      </w:r>
    </w:p>
    <w:p>
      <w:r>
        <w:t>Question: Polycythemia means abnormally __ RBC count:</w:t>
      </w:r>
    </w:p>
    <w:p>
      <w:r>
        <w:t>पॉलीसाइथीमिया का अर्थ असामान्य आरबीसी संख्या क्या है?</w:t>
      </w:r>
    </w:p>
    <w:p>
      <w:r>
        <w:t>(a) Low</w:t>
      </w:r>
    </w:p>
    <w:p>
      <w:r>
        <w:t>(b) High</w:t>
      </w:r>
    </w:p>
    <w:p>
      <w:r>
        <w:t>(c) Absent</w:t>
      </w:r>
    </w:p>
    <w:p>
      <w:r>
        <w:t>(d) Fragmented</w:t>
      </w:r>
    </w:p>
    <w:p>
      <w:r>
        <w:t>Answer: b</w:t>
      </w:r>
    </w:p>
    <w:p>
      <w:r>
        <w:t>Solution: ✅ Correct Answer: B. High</w:t>
      </w:r>
    </w:p>
    <w:p>
      <w:r>
        <w:t>🧠 PNC Core Concept: Thick blood; altitude adaptation vs vera (marrow) types.</w:t>
      </w:r>
    </w:p>
    <w:p>
      <w:r>
        <w:t>🔍 Why It Happens: Poly = many + cythemia = cells.</w:t>
      </w:r>
    </w:p>
    <w:p>
      <w:r>
        <w:t>🧭 PNC Science Path: Poly- prefix → high.</w:t>
      </w:r>
    </w:p>
    <w:p>
      <w:r>
        <w:t>⚡ 5-Second Recall: Poly = many cells.</w:t>
      </w:r>
    </w:p>
    <w:p>
      <w:r>
        <w:t>Question: Eosinophilia (high eosinophils) hints at:</w:t>
      </w:r>
    </w:p>
    <w:p>
      <w:r>
        <w:t>इओसिनोफीलिया (उच्च इओसिनोफिल) किस ओर इशारा करता है?</w:t>
      </w:r>
    </w:p>
    <w:p>
      <w:r>
        <w:t>(a) Bacterial sepsis</w:t>
      </w:r>
    </w:p>
    <w:p>
      <w:r>
        <w:t>(b) Anaemia</w:t>
      </w:r>
    </w:p>
    <w:p>
      <w:r>
        <w:t>(c) Viral flu</w:t>
      </w:r>
    </w:p>
    <w:p>
      <w:r>
        <w:t>(d) Allergy/parasitic worms</w:t>
      </w:r>
    </w:p>
    <w:p>
      <w:r>
        <w:t>Answer: d</w:t>
      </w:r>
    </w:p>
    <w:p>
      <w:r>
        <w:t>Solution: ✅ Correct Answer: D. Allergy/parasitic worms</w:t>
      </w:r>
    </w:p>
    <w:p>
      <w:r>
        <w:t>🧠 PNC Core Concept: DLC pattern reading: neutrophils-bacteria, lymphocytes-viral, eosinophils-allergy/worms.</w:t>
      </w:r>
    </w:p>
    <w:p>
      <w:r>
        <w:t>🔍 Why It Happens: Eosinophils attack parasites + mediate allergy.</w:t>
      </w:r>
    </w:p>
    <w:p>
      <w:r>
        <w:t>🧭 PNC Science Path: Eosino-high → allergy/worms.</w:t>
      </w:r>
    </w:p>
    <w:p>
      <w:r>
        <w:t>🩺 Health Connect: DLC interpretation — high-yield nursing skill.</w:t>
      </w:r>
    </w:p>
    <w:p>
      <w:r>
        <w:t>⚡ 5-Second Recall: Eosino = allergy/worms.</w:t>
      </w:r>
    </w:p>
    <w:p>
      <w:r>
        <w:t>Question: Normal platelet count range is about:</w:t>
      </w:r>
    </w:p>
    <w:p>
      <w:r>
        <w:t>सामान्य प्लेटलेट संख्या सीमा लगभग कितनी है?</w:t>
      </w:r>
    </w:p>
    <w:p>
      <w:r>
        <w:t>(a) Below 20k</w:t>
      </w:r>
    </w:p>
    <w:p>
      <w:r>
        <w:t>(b) 50–100k</w:t>
      </w:r>
    </w:p>
    <w:p>
      <w:r>
        <w:t>(c) 150k–450k</w:t>
      </w:r>
    </w:p>
    <w:p>
      <w:r>
        <w:t>(d) 1–2 million</w:t>
      </w:r>
    </w:p>
    <w:p>
      <w:r>
        <w:t>Answer: c</w:t>
      </w:r>
    </w:p>
    <w:p>
      <w:r>
        <w:t>Solution: ✅ Correct Answer: C. 150k–450k</w:t>
      </w:r>
    </w:p>
    <w:p>
      <w:r>
        <w:t>🧠 PNC Core Concept: Per microlitre; dengue watch below 1 lakh; spontaneous bleed below 20k.</w:t>
      </w:r>
    </w:p>
    <w:p>
      <w:r>
        <w:t>🔍 Why It Happens: Memorised lab band.</w:t>
      </w:r>
    </w:p>
    <w:p>
      <w:r>
        <w:t>🧭 PNC Science Path: Platelet band → 1.5–4.5 lakh.</w:t>
      </w:r>
    </w:p>
    <w:p>
      <w:r>
        <w:t>⚡ 5-Second Recall: Platelets 1.5–4.5L.</w:t>
      </w:r>
    </w:p>
    <w:p>
      <w:r>
        <w:t>Question: ESR (erythrocyte sedimentation rate) rises mainly in:</w:t>
      </w:r>
    </w:p>
    <w:p>
      <w:r>
        <w:t>ईएसआर (रक्ताणु अवसादन दर) मुख्यतः किसमें बढ़ता है?</w:t>
      </w:r>
    </w:p>
    <w:p>
      <w:r>
        <w:t>(a) Inflammation/infection/TB</w:t>
      </w:r>
    </w:p>
    <w:p>
      <w:r>
        <w:t>(b) Anaemia cure</w:t>
      </w:r>
    </w:p>
    <w:p>
      <w:r>
        <w:t>(c) After meals</w:t>
      </w:r>
    </w:p>
    <w:p>
      <w:r>
        <w:t>(d) Dehydration</w:t>
      </w:r>
    </w:p>
    <w:p>
      <w:r>
        <w:t>Answer: a</w:t>
      </w:r>
    </w:p>
    <w:p>
      <w:r>
        <w:t>Solution: ✅ Correct Answer: A. Inflammation/infection/TB</w:t>
      </w:r>
    </w:p>
    <w:p>
      <w:r>
        <w:t>🧠 PNC Core Concept: Non-specific marker; Westergren method; falls with recovery.</w:t>
      </w:r>
    </w:p>
    <w:p>
      <w:r>
        <w:t>🔍 Why It Happens: Fibrinogen coats RBCs, stacking them to sink faster.</w:t>
      </w:r>
    </w:p>
    <w:p>
      <w:r>
        <w:t>🧭 PNC Science Path: High ESR → chronic inflammation.</w:t>
      </w:r>
    </w:p>
    <w:p>
      <w:r>
        <w:t>⚡ 5-Second Recall: ESR up = inflammation.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