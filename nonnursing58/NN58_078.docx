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can complete a piece of work in 10 days. The part of the work done by A in one day is:</w:t>
      </w:r>
    </w:p>
    <w:p>
      <w:r>
        <w:t>A एक कार्य को 10 दिनों में पूरा कर सकता है। A द्वारा एक दिन में किए गए कार्य का भाग कितना है?</w:t>
      </w:r>
    </w:p>
    <w:p>
      <w:r>
        <w:t>(a) 1/5</w:t>
      </w:r>
    </w:p>
    <w:p>
      <w:r>
        <w:t>(b) 1/10</w:t>
      </w:r>
    </w:p>
    <w:p>
      <w:r>
        <w:t>(c) 1/20</w:t>
      </w:r>
    </w:p>
    <w:p>
      <w:r>
        <w:t>(d) 10</w:t>
      </w:r>
    </w:p>
    <w:p>
      <w:r>
        <w:t>Answer: b</w:t>
      </w:r>
    </w:p>
    <w:p>
      <w:r>
        <w:t>Solution: ✅ Correct Answer: B. 1/10</w:t>
      </w:r>
    </w:p>
    <w:p>
      <w:r>
        <w:t>🧠 PNC Core Concept: Work per day = 1/(days taken); total work is taken as 1 unit.</w:t>
      </w:r>
    </w:p>
    <w:p>
      <w:r>
        <w:t>🧭 PNC Solve Path: 1/10 of the work is done each day.</w:t>
      </w:r>
    </w:p>
    <w:p>
      <w:r>
        <w:t>⚙️ PNC Quick Method: Rate is the reciprocal of time.</w:t>
      </w:r>
    </w:p>
    <w:p>
      <w:r>
        <w:t>🔍 Why It Works: Ten equal daily slices make the whole unit, so each slice is 1/10.</w:t>
      </w:r>
    </w:p>
    <w:p>
      <w:r>
        <w:t>❌ Why Not Others: 1/5 = work in 2 days; 1/20 halves the rate; 10 is the total time, not daily work.</w:t>
      </w:r>
    </w:p>
    <w:p>
      <w:r>
        <w:t>⚠️ Exam Trap: Daily work is 1/10 — time and rate are reciprocals.</w:t>
      </w:r>
    </w:p>
    <w:p>
      <w:r>
        <w:t>⚡ 5-Second Recall: 1 day work = 1/10</w:t>
      </w:r>
    </w:p>
    <w:p>
      <w:r>
        <w:t>Question: A can do a work in 12 days and B can do the same work in 6 days. The part of work done by B in one day is:</w:t>
      </w:r>
    </w:p>
    <w:p>
      <w:r>
        <w:t>A एक कार्य 12 दिनों में और B उसी कार्य को 6 दिनों में कर सकता है। B द्वारा एक दिन में किया गया कार्य का भाग कितना है?</w:t>
      </w:r>
    </w:p>
    <w:p>
      <w:r>
        <w:t>(a) 1/6</w:t>
      </w:r>
    </w:p>
    <w:p>
      <w:r>
        <w:t>(b) 1/12</w:t>
      </w:r>
    </w:p>
    <w:p>
      <w:r>
        <w:t>(c) 6</w:t>
      </w:r>
    </w:p>
    <w:p>
      <w:r>
        <w:t>(d) 1/3</w:t>
      </w:r>
    </w:p>
    <w:p>
      <w:r>
        <w:t>Answer: a</w:t>
      </w:r>
    </w:p>
    <w:p>
      <w:r>
        <w:t>Solution: ✅ Correct Answer: A. 1/6</w:t>
      </w:r>
    </w:p>
    <w:p>
      <w:r>
        <w:t>🧠 PNC Core Concept: Each worker's daily work is the reciprocal of his own time.</w:t>
      </w:r>
    </w:p>
    <w:p>
      <w:r>
        <w:t>🧭 PNC Solve Path: B's 1-day work = 1/6.</w:t>
      </w:r>
    </w:p>
    <w:p>
      <w:r>
        <w:t>⚙️ PNC Quick Method: Ignore A — the question asks only about B.</w:t>
      </w:r>
    </w:p>
    <w:p>
      <w:r>
        <w:t>🔍 Why It Works: B finishes in 6 days, so six equal parts of 1/6 make the whole.</w:t>
      </w:r>
    </w:p>
    <w:p>
      <w:r>
        <w:t>❌ Why Not Others: 1/12 is A's share; 6 is days; 1/3 is two days' work for B.</w:t>
      </w:r>
    </w:p>
    <w:p>
      <w:r>
        <w:t>⚠️ Exam Trap: Do not mix A's time into B's rate when only B is asked.</w:t>
      </w:r>
    </w:p>
    <w:p>
      <w:r>
        <w:t>⚡ 5-Second Recall: B → 1/6 per day</w:t>
      </w:r>
    </w:p>
    <w:p>
      <w:r>
        <w:t>Question: A can complete a work in 15 days. The part of the work completed by A in 5 days is:</w:t>
      </w:r>
    </w:p>
    <w:p>
      <w:r>
        <w:t>A एक कार्य को 15 दिनों में पूरा कर सकता है। A द्वारा 5 दिनों में पूरा किया गया कार्य का भाग कितना है?</w:t>
      </w:r>
    </w:p>
    <w:p>
      <w:r>
        <w:t>(a) 1/5</w:t>
      </w:r>
    </w:p>
    <w:p>
      <w:r>
        <w:t>(b) 2/5</w:t>
      </w:r>
    </w:p>
    <w:p>
      <w:r>
        <w:t>(c) 1/4</w:t>
      </w:r>
    </w:p>
    <w:p>
      <w:r>
        <w:t>(d) 1/3</w:t>
      </w:r>
    </w:p>
    <w:p>
      <w:r>
        <w:t>Answer: d</w:t>
      </w:r>
    </w:p>
    <w:p>
      <w:r>
        <w:t>Solution: ✅ Correct Answer: D. 1/3</w:t>
      </w:r>
    </w:p>
    <w:p>
      <w:r>
        <w:t>🧠 PNC Core Concept: Work done = (days worked)/(total days).</w:t>
      </w:r>
    </w:p>
    <w:p>
      <w:r>
        <w:t>🧭 PNC Solve Path: 5/15 = 1/3.</w:t>
      </w:r>
    </w:p>
    <w:p>
      <w:r>
        <w:t>⚙️ PNC Quick Method: 5 days is one-third of 15 days.</w:t>
      </w:r>
    </w:p>
    <w:p>
      <w:r>
        <w:t>🔍 Why It Works: Time and work are directly proportional at a constant rate.</w:t>
      </w:r>
    </w:p>
    <w:p>
      <w:r>
        <w:t>❌ Why Not Others: 1/5 = 3 days' work; 2/5 = 6 days; 1/4 = 3.75 days.</w:t>
      </w:r>
    </w:p>
    <w:p>
      <w:r>
        <w:t>⚠️ Exam Trap: Divide days worked by TOTAL days — 5/15, not 15/5.</w:t>
      </w:r>
    </w:p>
    <w:p>
      <w:r>
        <w:t>⚡ 5-Second Recall: 5 ÷ 15 = 1/3</w:t>
      </w:r>
    </w:p>
    <w:p>
      <w:r>
        <w:t>Question: A person does 1/6 of a piece of work every day. The number of days he will take to complete the whole work is:</w:t>
      </w:r>
    </w:p>
    <w:p>
      <w:r>
        <w:t>एक व्यक्ति प्रतिदिन किसी कार्य का 1/6 भाग करता है। पूरे कार्य को पूरा करने में उसे कितने दिन लगेंगे?</w:t>
      </w:r>
    </w:p>
    <w:p>
      <w:r>
        <w:t>(a) 3</w:t>
      </w:r>
    </w:p>
    <w:p>
      <w:r>
        <w:t>(b) 4</w:t>
      </w:r>
    </w:p>
    <w:p>
      <w:r>
        <w:t>(c) 6</w:t>
      </w:r>
    </w:p>
    <w:p>
      <w:r>
        <w:t>(d) 12</w:t>
      </w:r>
    </w:p>
    <w:p>
      <w:r>
        <w:t>Answer: c</w:t>
      </w:r>
    </w:p>
    <w:p>
      <w:r>
        <w:t>Solution: ✅ Correct Answer: C. 6</w:t>
      </w:r>
    </w:p>
    <w:p>
      <w:r>
        <w:t>🧠 PNC Core Concept: Total time = 1/(daily fraction).</w:t>
      </w:r>
    </w:p>
    <w:p>
      <w:r>
        <w:t>🧭 PNC Solve Path: Time = 1 ÷ (1/6) = 6 days.</w:t>
      </w:r>
    </w:p>
    <w:p>
      <w:r>
        <w:t>⚙️ PNC Quick Method: The denominator of the daily fraction IS the number of days.</w:t>
      </w:r>
    </w:p>
    <w:p>
      <w:r>
        <w:t>🔍 Why It Works: Six daily portions of 1/6 exactly make the single work unit.</w:t>
      </w:r>
    </w:p>
    <w:p>
      <w:r>
        <w:t>❌ Why Not Others: 3 = 1/(1/3) confusion; 4 and 12 misread the fraction.</w:t>
      </w:r>
    </w:p>
    <w:p>
      <w:r>
        <w:t>⚠️ Exam Trap: Daily work 1/n ⟺ n days — invert, never double.</w:t>
      </w:r>
    </w:p>
    <w:p>
      <w:r>
        <w:t>⚡ 5-Second Recall: 1/6 daily → 6 days</w:t>
      </w:r>
    </w:p>
    <w:p>
      <w:r>
        <w:t>Question: A completes 3/5 of a piece of work in 3 days. The time he will take to complete the whole work is:</w:t>
      </w:r>
    </w:p>
    <w:p>
      <w:r>
        <w:t>A किसी कार्य का 3/5 भाग 3 दिनों में पूरा करता है। पूरे कार्य को पूरा करने में उसे कितना समय लगेगा?</w:t>
      </w:r>
    </w:p>
    <w:p>
      <w:r>
        <w:t>(a) 4 days</w:t>
      </w:r>
    </w:p>
    <w:p>
      <w:r>
        <w:t>(b) 5 days</w:t>
      </w:r>
    </w:p>
    <w:p>
      <w:r>
        <w:t>(c) 6 days</w:t>
      </w:r>
    </w:p>
    <w:p>
      <w:r>
        <w:t>(d) 7 days</w:t>
      </w:r>
    </w:p>
    <w:p>
      <w:r>
        <w:t>Answer: b</w:t>
      </w:r>
    </w:p>
    <w:p>
      <w:r>
        <w:t>Solution: ✅ Correct Answer: B. 5 days</w:t>
      </w:r>
    </w:p>
    <w:p>
      <w:r>
        <w:t>🧠 PNC Core Concept: Rate = work/time; then total time = 1/rate.</w:t>
      </w:r>
    </w:p>
    <w:p>
      <w:r>
        <w:t>🧭 PNC Solve Path: Rate = (3/5)/3 = 1/5 per day → total time = 5 days.</w:t>
      </w:r>
    </w:p>
    <w:p>
      <w:r>
        <w:t>⚙️ PNC Quick Method: 3/5 done in 3 days → 1/5 per day → whole work = 5 days.</w:t>
      </w:r>
    </w:p>
    <w:p>
      <w:r>
        <w:t>🔍 Why It Works: Each day covers one fifth, so five days cover everything.</w:t>
      </w:r>
    </w:p>
    <w:p>
      <w:r>
        <w:t>❌ Why Not Others: 4 and 6 days misread the fraction; 7 days is arbitrary.</w:t>
      </w:r>
    </w:p>
    <w:p>
      <w:r>
        <w:t>⚠️ Exam Trap: The 3 days complete 3 parts out of 5 — one part takes 1 day.</w:t>
      </w:r>
    </w:p>
    <w:p>
      <w:r>
        <w:t>⚡ 5-Second Recall: 3 days ÷ (3/5) = 5 days</w:t>
      </w:r>
    </w:p>
    <w:p>
      <w:r>
        <w:t>Question: A can do a piece of work in 10 days and B in 15 days. Working together, they will finish it in:</w:t>
      </w:r>
    </w:p>
    <w:p>
      <w:r>
        <w:t>A एक कार्य 10 दिनों में और B 15 दिनों में कर सकता है। दोनों मिलकर उसे कितने दिनों में पूरा करेंगे?</w:t>
      </w:r>
    </w:p>
    <w:p>
      <w:r>
        <w:t>(a) 5 days</w:t>
      </w:r>
    </w:p>
    <w:p>
      <w:r>
        <w:t>(b) 8 days</w:t>
      </w:r>
    </w:p>
    <w:p>
      <w:r>
        <w:t>(c) 6 days</w:t>
      </w:r>
    </w:p>
    <w:p>
      <w:r>
        <w:t>(d) 12 days</w:t>
      </w:r>
    </w:p>
    <w:p>
      <w:r>
        <w:t>Answer: c</w:t>
      </w:r>
    </w:p>
    <w:p>
      <w:r>
        <w:t>Solution: ✅ Correct Answer: C. 6 days</w:t>
      </w:r>
    </w:p>
    <w:p>
      <w:r>
        <w:t>🧠 PNC Core Concept: Combined rate = sum of individual rates.</w:t>
      </w:r>
    </w:p>
    <w:p>
      <w:r>
        <w:t>🧭 PNC Solve Path: 1/10 + 1/15 = 5/30 = 1/6 → together 6 days.</w:t>
      </w:r>
    </w:p>
    <w:p>
      <w:r>
        <w:t>⚙️ PNC Quick Method: Together time = (10 × 15)/(10 + 15) = 150/25 = 6 days.</w:t>
      </w:r>
    </w:p>
    <w:p>
      <w:r>
        <w:t>🔍 Why It Works: Rates add: 3/30 + 2/30 = 5/30 of the work per day.</w:t>
      </w:r>
    </w:p>
    <w:p>
      <w:r>
        <w:t>❌ Why Not Others: 5 and 8 days mis-add fractions; 12.5-type errors round to 12.</w:t>
      </w:r>
    </w:p>
    <w:p>
      <w:r>
        <w:t>⚠️ Exam Trap: Combined time is NOT the average of 10 and 15.</w:t>
      </w:r>
    </w:p>
    <w:p>
      <w:r>
        <w:t>⚡ 5-Second Recall: Product ÷ sum = 150/25 = 6 days</w:t>
      </w:r>
    </w:p>
    <w:p>
      <w:r>
        <w:t>Question: A can complete a work in 20 days and B in 30 days. In how many days will they complete it working together?</w:t>
      </w:r>
    </w:p>
    <w:p>
      <w:r>
        <w:t>A एक कार्य 20 दिनों में और B 30 दिनों में पूरा कर सकता है। दोनों मिलकर उसे कितने दिनों में पूरा करेंगे?</w:t>
      </w:r>
    </w:p>
    <w:p>
      <w:r>
        <w:t>(a) 12 days</w:t>
      </w:r>
    </w:p>
    <w:p>
      <w:r>
        <w:t>(b) 10 days</w:t>
      </w:r>
    </w:p>
    <w:p>
      <w:r>
        <w:t>(c) 15 days</w:t>
      </w:r>
    </w:p>
    <w:p>
      <w:r>
        <w:t>(d) 25 days</w:t>
      </w:r>
    </w:p>
    <w:p>
      <w:r>
        <w:t>Answer: a</w:t>
      </w:r>
    </w:p>
    <w:p>
      <w:r>
        <w:t>Solution: ✅ Correct Answer: A. 12 days</w:t>
      </w:r>
    </w:p>
    <w:p>
      <w:r>
        <w:t>🧠 PNC Core Concept: Add the daily rates, invert for time.</w:t>
      </w:r>
    </w:p>
    <w:p>
      <w:r>
        <w:t>🧭 PNC Solve Path: 1/20 + 1/30 = 5/60 = 1/12 → 12 days.</w:t>
      </w:r>
    </w:p>
    <w:p>
      <w:r>
        <w:t>⚙️ PNC Quick Method: (20 × 30)/(20 + 30) = 600/50 = 12 days.</w:t>
      </w:r>
    </w:p>
    <w:p>
      <w:r>
        <w:t>🔍 Why It Works: Daily combined work 3/60 + 2/60 = 5/60 = 1/12.</w:t>
      </w:r>
    </w:p>
    <w:p>
      <w:r>
        <w:t>❌ Why Not Others: 10 and 15 come from averaging errors; 25 sums the days.</w:t>
      </w:r>
    </w:p>
    <w:p>
      <w:r>
        <w:t>⚠️ Exam Trap: 20 + 30 = 50 days is never right for combined work.</w:t>
      </w:r>
    </w:p>
    <w:p>
      <w:r>
        <w:t>⚡ 5-Second Recall: 600/50 = 12 days</w:t>
      </w:r>
    </w:p>
    <w:p>
      <w:r>
        <w:t>Question: P alone can do a work in 6 days and Q alone in 12 days. Working together, P and Q will finish the work in:</w:t>
      </w:r>
    </w:p>
    <w:p>
      <w:r>
        <w:t>P अकेले एक कार्य 6 दिनों में और Q अकेले 12 दिनों में कर सकता है। साथ कार्य करते हुए P और Q उसे कितने दिनों में पूरा करेंगे?</w:t>
      </w:r>
    </w:p>
    <w:p>
      <w:r>
        <w:t>(a) 3 days</w:t>
      </w:r>
    </w:p>
    <w:p>
      <w:r>
        <w:t>(b) 5 days</w:t>
      </w:r>
    </w:p>
    <w:p>
      <w:r>
        <w:t>(c) 6 days</w:t>
      </w:r>
    </w:p>
    <w:p>
      <w:r>
        <w:t>(d) 4 days</w:t>
      </w:r>
    </w:p>
    <w:p>
      <w:r>
        <w:t>Answer: d</w:t>
      </w:r>
    </w:p>
    <w:p>
      <w:r>
        <w:t>Solution: ✅ Correct Answer: D. 4 days</w:t>
      </w:r>
    </w:p>
    <w:p>
      <w:r>
        <w:t>🧠 PNC Core Concept: Combined rate = 1/6 + 1/12.</w:t>
      </w:r>
    </w:p>
    <w:p>
      <w:r>
        <w:t>🧭 PNC Solve Path: 2/12 + 1/12 = 3/12 = 1/4 → 4 days.</w:t>
      </w:r>
    </w:p>
    <w:p>
      <w:r>
        <w:t>⚙️ PNC Quick Method: P is twice as fast as Q → together they do 3/12 daily.</w:t>
      </w:r>
    </w:p>
    <w:p>
      <w:r>
        <w:t>🔍 Why It Works: Four days of combined 1/4-rate exactly complete the unit.</w:t>
      </w:r>
    </w:p>
    <w:p>
      <w:r>
        <w:t>❌ Why Not Others: 3 and 5 days mis-add the rates; 6 = P alone.</w:t>
      </w:r>
    </w:p>
    <w:p>
      <w:r>
        <w:t>⚠️ Exam Trap: The combined time (4) is LESS than the faster worker's time (6).</w:t>
      </w:r>
    </w:p>
    <w:p>
      <w:r>
        <w:t>⚡ 5-Second Recall: 1/6 + 1/12 = 1/4 → 4 days</w:t>
      </w:r>
    </w:p>
    <w:p>
      <w:r>
        <w:t>Question: X can do a job in 24 days. Y is twice as efficient as X. Working together, they finish the job in:</w:t>
      </w:r>
    </w:p>
    <w:p>
      <w:r>
        <w:t>X एक कार्य 24 दिनों में कर सकता है। Y की क्षमता X से दोगुनी है। दोनों मिलकर उस कार्य को कितने दिनों में पूरा करेंगे?</w:t>
      </w:r>
    </w:p>
    <w:p>
      <w:r>
        <w:t>(a) 6 days</w:t>
      </w:r>
    </w:p>
    <w:p>
      <w:r>
        <w:t>(b) 10 days</w:t>
      </w:r>
    </w:p>
    <w:p>
      <w:r>
        <w:t>(c) 8 days</w:t>
      </w:r>
    </w:p>
    <w:p>
      <w:r>
        <w:t>(d) 9 days</w:t>
      </w:r>
    </w:p>
    <w:p>
      <w:r>
        <w:t>Answer: c</w:t>
      </w:r>
    </w:p>
    <w:p>
      <w:r>
        <w:t>Solution: ✅ Correct Answer: C. 8 days</w:t>
      </w:r>
    </w:p>
    <w:p>
      <w:r>
        <w:t>🧠 PNC Core Concept: Double efficiency halves the time: Y alone = 12 days.</w:t>
      </w:r>
    </w:p>
    <w:p>
      <w:r>
        <w:t>🧭 PNC Solve Path: 1/24 + 1/12 = 3/24 = 1/8 → 8 days.</w:t>
      </w:r>
    </w:p>
    <w:p>
      <w:r>
        <w:t>⚙️ PNC Quick Method: X + Y = 1 + 2 = 3 shares of X's rate → time = 24/3 = 8 days.</w:t>
      </w:r>
    </w:p>
    <w:p>
      <w:r>
        <w:t>🔍 Why It Works: The combined speed is three times X's speed, so time is a third of 24.</w:t>
      </w:r>
    </w:p>
    <w:p>
      <w:r>
        <w:t>❌ Why Not Others: 6 = 24/4 slip; 9 and 10 mis-split the efficiency.</w:t>
      </w:r>
    </w:p>
    <w:p>
      <w:r>
        <w:t>⚠️ Exam Trap: Double efficiency halves time (12), then combine with X.</w:t>
      </w:r>
    </w:p>
    <w:p>
      <w:r>
        <w:t>⚡ 5-Second Recall: 24 ÷ 3 = 8 days</w:t>
      </w:r>
    </w:p>
    <w:p>
      <w:r>
        <w:t>Question: A alone finishes a piece of work in 18 days and B alone in 36 days. If both work together, the work is finished in:</w:t>
      </w:r>
    </w:p>
    <w:p>
      <w:r>
        <w:t>A अकेले एक कार्य 18 दिनों में और B अकेले 36 दिनों में पूरा करता है। दोनों साथ कार्य करें तो कार्य कितने दिनों में पूरा होगा?</w:t>
      </w:r>
    </w:p>
    <w:p>
      <w:r>
        <w:t>(a) 10 days</w:t>
      </w:r>
    </w:p>
    <w:p>
      <w:r>
        <w:t>(b) 12 days</w:t>
      </w:r>
    </w:p>
    <w:p>
      <w:r>
        <w:t>(c) 14 days</w:t>
      </w:r>
    </w:p>
    <w:p>
      <w:r>
        <w:t>(d) 9 days</w:t>
      </w:r>
    </w:p>
    <w:p>
      <w:r>
        <w:t>Answer: b</w:t>
      </w:r>
    </w:p>
    <w:p>
      <w:r>
        <w:t>Solution: ✅ Correct Answer: B. 12 days</w:t>
      </w:r>
    </w:p>
    <w:p>
      <w:r>
        <w:t>🧠 PNC Core Concept: Combined rate = 1/18 + 1/36.</w:t>
      </w:r>
    </w:p>
    <w:p>
      <w:r>
        <w:t>🧭 PNC Solve Path: 2/36 + 1/36 = 3/36 = 1/12 → 12 days.</w:t>
      </w:r>
    </w:p>
    <w:p>
      <w:r>
        <w:t>⚙️ PNC Quick Method: A is twice as fast as B → 3 shares → 36/3 = 12 days.</w:t>
      </w:r>
    </w:p>
    <w:p>
      <w:r>
        <w:t>🔍 Why It Works: Three of B's daily units (each 1/36) get done per day.</w:t>
      </w:r>
    </w:p>
    <w:p>
      <w:r>
        <w:t>❌ Why Not Others: 10 and 14 are mid-guesses; 9 halves the wrong number.</w:t>
      </w:r>
    </w:p>
    <w:p>
      <w:r>
        <w:t>⚠️ Exam Trap: Compare like a ratio of speeds, not a straight average of days.</w:t>
      </w:r>
    </w:p>
    <w:p>
      <w:r>
        <w:t>⚡ 5-Second Recall: (18 × 36)/54 = 12 days</w:t>
      </w:r>
    </w:p>
    <w:p>
      <w:r>
        <w:t>Question: M can do a piece of work in 40 days and N in 60 days. In how many days will they complete it together?</w:t>
      </w:r>
    </w:p>
    <w:p>
      <w:r>
        <w:t>M एक कार्य 40 दिनों में और N 60 दिनों में कर सकता है। दोनों मिलकर उसे कितने दिनों में पूरा करेंगे?</w:t>
      </w:r>
    </w:p>
    <w:p>
      <w:r>
        <w:t>(a) 24 days</w:t>
      </w:r>
    </w:p>
    <w:p>
      <w:r>
        <w:t>(b) 20 days</w:t>
      </w:r>
    </w:p>
    <w:p>
      <w:r>
        <w:t>(c) 30 days</w:t>
      </w:r>
    </w:p>
    <w:p>
      <w:r>
        <w:t>(d) 48 days</w:t>
      </w:r>
    </w:p>
    <w:p>
      <w:r>
        <w:t>Answer: a</w:t>
      </w:r>
    </w:p>
    <w:p>
      <w:r>
        <w:t>Solution: ✅ Correct Answer: A. 24 days</w:t>
      </w:r>
    </w:p>
    <w:p>
      <w:r>
        <w:t>🧠 PNC Core Concept: Rates add: 1/40 + 1/60 = LCM-friendly sum.</w:t>
      </w:r>
    </w:p>
    <w:p>
      <w:r>
        <w:t>🧭 PNC Solve Path: 1/40 + 1/60 = 3/120 + 2/120 = 5/120 = 1/24 → 24 days.</w:t>
      </w:r>
    </w:p>
    <w:p>
      <w:r>
        <w:t>⚙️ PNC Quick Method: (40 × 60)/(40 + 60) = 2400/100 = 24 days.</w:t>
      </w:r>
    </w:p>
    <w:p>
      <w:r>
        <w:t>🔍 Why It Works: The LCM 120 units: M does 3, N does 2, total 5/day → 120/5 = 24.</w:t>
      </w:r>
    </w:p>
    <w:p>
      <w:r>
        <w:t>❌ Why Not Others: 20 and 30 mis-sum the rates; 48 averages the days.</w:t>
      </w:r>
    </w:p>
    <w:p>
      <w:r>
        <w:t>⚠️ Exam Trap: Take LCM of days (120) and divide by the sum of daily units.</w:t>
      </w:r>
    </w:p>
    <w:p>
      <w:r>
        <w:t>⚡ 5-Second Recall: 2400/100 = 24 days</w:t>
      </w:r>
    </w:p>
    <w:p>
      <w:r>
        <w:t>Question: A and B take 12 days together to finish a job. Their time ratio is 2 : 3. B alone will finish the job in:</w:t>
      </w:r>
    </w:p>
    <w:p>
      <w:r>
        <w:t>A और B मिलकर एक कार्य 12 दिनों में पूरा करते हैं। उनके समयों का अनुपात 2:3 है। B अकेले कार्य को कितने दिनों में पूरा करेगा?</w:t>
      </w:r>
    </w:p>
    <w:p>
      <w:r>
        <w:t>(a) 24 days</w:t>
      </w:r>
    </w:p>
    <w:p>
      <w:r>
        <w:t>(b) 30 days</w:t>
      </w:r>
    </w:p>
    <w:p>
      <w:r>
        <w:t>(c) 36 days</w:t>
      </w:r>
    </w:p>
    <w:p>
      <w:r>
        <w:t>(d) 20 days</w:t>
      </w:r>
    </w:p>
    <w:p>
      <w:r>
        <w:t>Answer: b</w:t>
      </w:r>
    </w:p>
    <w:p>
      <w:r>
        <w:t>Solution: ✅ Correct Answer: B. 30 days</w:t>
      </w:r>
    </w:p>
    <w:p>
      <w:r>
        <w:t>🧠 PNC Core Concept: If times are 2k and 3k, rates are 1/2k and 1/3k.</w:t>
      </w:r>
    </w:p>
    <w:p>
      <w:r>
        <w:t>🧭 PNC Solve Path: 1/2k + 1/3k = 5/6k = 1/12 → 6k = 60 → k = 10 → B = 3k = 30 days.</w:t>
      </w:r>
    </w:p>
    <w:p>
      <w:r>
        <w:t>⚙️ PNC Quick Method: Ratio of rates = 3 : 2 → 5 shares = 1/12 → B's share 2/5 × 1/12 = 1/30.</w:t>
      </w:r>
    </w:p>
    <w:p>
      <w:r>
        <w:t>🔍 Why It Works: k = 10 scales the time ratio to real days.</w:t>
      </w:r>
    </w:p>
    <w:p>
      <w:r>
        <w:t>❌ Why Not Others: 36 keeps 3k with wrong k; 24 and 20 split the 12 days wrongly.</w:t>
      </w:r>
    </w:p>
    <w:p>
      <w:r>
        <w:t>⚠️ Exam Trap: Time ratio 2 : 3 means B's time is 3k, not 12 × 3/2 directly.</w:t>
      </w:r>
    </w:p>
    <w:p>
      <w:r>
        <w:t>⚡ 5-Second Recall: k = 10 → B = 30 days</w:t>
      </w:r>
    </w:p>
    <w:p>
      <w:r>
        <w:t>Question: A is twice as efficient as B. Together they finish a work in 18 days. A alone will finish it in:</w:t>
      </w:r>
    </w:p>
    <w:p>
      <w:r>
        <w:t>A की क्षमता B से दोगुनी है। दोनों मिलकर एक कार्य 18 दिनों में पूरा करते हैं। A अकेले उसे कितने दिनों में पूरा करेगा?</w:t>
      </w:r>
    </w:p>
    <w:p>
      <w:r>
        <w:t>(a) 21 days</w:t>
      </w:r>
    </w:p>
    <w:p>
      <w:r>
        <w:t>(b) 24 days</w:t>
      </w:r>
    </w:p>
    <w:p>
      <w:r>
        <w:t>(c) 30 days</w:t>
      </w:r>
    </w:p>
    <w:p>
      <w:r>
        <w:t>(d) 27 days</w:t>
      </w:r>
    </w:p>
    <w:p>
      <w:r>
        <w:t>Answer: d</w:t>
      </w:r>
    </w:p>
    <w:p>
      <w:r>
        <w:t>Solution: ✅ Correct Answer: D. 27 days</w:t>
      </w:r>
    </w:p>
    <w:p>
      <w:r>
        <w:t>🧠 PNC Core Concept: Efficiency shares: A = 2x, B = x → combined 3x = 1/18.</w:t>
      </w:r>
    </w:p>
    <w:p>
      <w:r>
        <w:t>🧭 PNC Solve Path: x = 1/54 → A's rate = 2/54 = 1/27 → A alone 27 days.</w:t>
      </w:r>
    </w:p>
    <w:p>
      <w:r>
        <w:t>⚙️ PNC Quick Method: A does 2/3 of the combined work → A alone = 18 × 3/2 = 27 days.</w:t>
      </w:r>
    </w:p>
    <w:p>
      <w:r>
        <w:t>🔍 Why It Works: In 18 days A contributes 2/3 of the job; at that rate the full job takes 27.</w:t>
      </w:r>
    </w:p>
    <w:p>
      <w:r>
        <w:t>❌ Why Not Others: 24 and 21 are mid-guesses; 30 misreads the 2:1 split.</w:t>
      </w:r>
    </w:p>
    <w:p>
      <w:r>
        <w:t>⚠️ Exam Trap: A's time = combined time × 3/2, since he supplies two of three shares.</w:t>
      </w:r>
    </w:p>
    <w:p>
      <w:r>
        <w:t>⚡ 5-Second Recall: 18 × 3/2 = 27 days</w:t>
      </w:r>
    </w:p>
    <w:p>
      <w:r>
        <w:t>Question: A and B together can do a work in 12 days. A alone can do it in 20 days. B alone will take:</w:t>
      </w:r>
    </w:p>
    <w:p>
      <w:r>
        <w:t>A और B मिलकर एक कार्य 12 दिनों में कर सकते हैं। A अकेले उसे 20 दिनों में कर सकता है। B अकेले कितने दिन लेगा?</w:t>
      </w:r>
    </w:p>
    <w:p>
      <w:r>
        <w:t>(a) 30 days</w:t>
      </w:r>
    </w:p>
    <w:p>
      <w:r>
        <w:t>(b) 25 days</w:t>
      </w:r>
    </w:p>
    <w:p>
      <w:r>
        <w:t>(c) 35 days</w:t>
      </w:r>
    </w:p>
    <w:p>
      <w:r>
        <w:t>(d) 24 days</w:t>
      </w:r>
    </w:p>
    <w:p>
      <w:r>
        <w:t>Answer: a</w:t>
      </w:r>
    </w:p>
    <w:p>
      <w:r>
        <w:t>Solution: ✅ Correct Answer: A. 30 days</w:t>
      </w:r>
    </w:p>
    <w:p>
      <w:r>
        <w:t>🧠 PNC Core Concept: B's rate = combined rate − A's rate.</w:t>
      </w:r>
    </w:p>
    <w:p>
      <w:r>
        <w:t>🧭 PNC Solve Path: 1/12 − 1/20 = (5 − 3)/60 = 2/60 = 1/30 → B alone 30 days.</w:t>
      </w:r>
    </w:p>
    <w:p>
      <w:r>
        <w:t>⚙️ PNC Quick Method: LCM 60 units: A does 3/day, together 5/day → B does 2/day → 30 days.</w:t>
      </w:r>
    </w:p>
    <w:p>
      <w:r>
        <w:t>🔍 Why It Works: Subtracting daily rates isolates B's contribution.</w:t>
      </w:r>
    </w:p>
    <w:p>
      <w:r>
        <w:t>❌ Why Not Others: 25 and 35 are averages; 24 = 12 + 20 − 8 style slip.</w:t>
      </w:r>
    </w:p>
    <w:p>
      <w:r>
        <w:t>⚠️ Exam Trap: Never subtract the days themselves — subtract the rates (1/12 − 1/20).</w:t>
      </w:r>
    </w:p>
    <w:p>
      <w:r>
        <w:t>⚡ 5-Second Recall: 60/(2) → B = 30 days</w:t>
      </w:r>
    </w:p>
    <w:p>
      <w:r>
        <w:t>Question: A and B together can finish a work in 6 days; B and C together in 8 days; A alone in 12 days. C alone will finish it in:</w:t>
      </w:r>
    </w:p>
    <w:p>
      <w:r>
        <w:t>A और B मिलकर एक कार्य 6 दिनों में, B और C मिलकर 8 दिनों में तथा A अकेले 12 दिनों में पूरा कर सकते हैं। C अकेले उसे कितने दिनों में पूरा करेगा?</w:t>
      </w:r>
    </w:p>
    <w:p>
      <w:r>
        <w:t>(a) 16 days</w:t>
      </w:r>
    </w:p>
    <w:p>
      <w:r>
        <w:t>(b) 20 days</w:t>
      </w:r>
    </w:p>
    <w:p>
      <w:r>
        <w:t>(c) 24 days</w:t>
      </w:r>
    </w:p>
    <w:p>
      <w:r>
        <w:t>(d) 32 days</w:t>
      </w:r>
    </w:p>
    <w:p>
      <w:r>
        <w:t>Answer: c</w:t>
      </w:r>
    </w:p>
    <w:p>
      <w:r>
        <w:t>Solution: ✅ Correct Answer: C. 24 days</w:t>
      </w:r>
    </w:p>
    <w:p>
      <w:r>
        <w:t>🧠 PNC Core Concept: Chain subtraction: B from A+B, then C from B+C.</w:t>
      </w:r>
    </w:p>
    <w:p>
      <w:r>
        <w:t>🧭 PNC Solve Path: B = 1/6 − 1/12 = 1/12 → C = 1/8 − 1/12 = 1/24 → C alone 24 days.</w:t>
      </w:r>
    </w:p>
    <w:p>
      <w:r>
        <w:t>⚙️ PNC Quick Method: LCM 24 units: A+B = 4/day, A = 2/day → B = 2/day; B+C = 3/day → C = 1/day → 24 days.</w:t>
      </w:r>
    </w:p>
    <w:p>
      <w:r>
        <w:t>🔍 Why It Works: Each subtraction isolates one unknown rate.</w:t>
      </w:r>
    </w:p>
    <w:p>
      <w:r>
        <w:t>❌ Why Not Others: 16 and 32 come from adding days; 20 mis-chains the rates.</w:t>
      </w:r>
    </w:p>
    <w:p>
      <w:r>
        <w:t>⚠️ Exam Trap: Solve stepwise — find B first, then C.</w:t>
      </w:r>
    </w:p>
    <w:p>
      <w:r>
        <w:t>⚡ 5-Second Recall: C = 1/8 − 1/12 = 1/24 → 24 days</w:t>
      </w:r>
    </w:p>
    <w:p>
      <w:r>
        <w:t>Question: X and Y together can do a job in 18 days. X works twice as fast as Y. X alone will take:</w:t>
      </w:r>
    </w:p>
    <w:p>
      <w:r>
        <w:t>X और Y मिलकर एक कार्य 18 दिनों में कर सकते हैं। X, Y से दोगुनी गति से कार्य करता है। X अकेले कितने दिन लेगा?</w:t>
      </w:r>
    </w:p>
    <w:p>
      <w:r>
        <w:t>(a) 24 days</w:t>
      </w:r>
    </w:p>
    <w:p>
      <w:r>
        <w:t>(b) 27 days</w:t>
      </w:r>
    </w:p>
    <w:p>
      <w:r>
        <w:t>(c) 30 days</w:t>
      </w:r>
    </w:p>
    <w:p>
      <w:r>
        <w:t>(d) 36 days</w:t>
      </w:r>
    </w:p>
    <w:p>
      <w:r>
        <w:t>Answer: b</w:t>
      </w:r>
    </w:p>
    <w:p>
      <w:r>
        <w:t>Solution: ✅ Correct Answer: B. 27 days</w:t>
      </w:r>
    </w:p>
    <w:p>
      <w:r>
        <w:t>🧠 PNC Core Concept: X does 2/3 of the combined daily work.</w:t>
      </w:r>
    </w:p>
    <w:p>
      <w:r>
        <w:t>🧭 PNC Solve Path: X alone = 18 × 3/2 = 27 days.</w:t>
      </w:r>
    </w:p>
    <w:p>
      <w:r>
        <w:t>⚙️ PNC Quick Method: Efficiency split 2 : 1 → time split 1 : 2 → X = 3/2 of combined time.</w:t>
      </w:r>
    </w:p>
    <w:p>
      <w:r>
        <w:t>🔍 Why It Works: In 18 days X finishes 2/3 of the job, so full job = 18 ÷ (2/3) = 27.</w:t>
      </w:r>
    </w:p>
    <w:p>
      <w:r>
        <w:t>❌ Why Not Others: 24 and 30 mis-split shares; 36 = 18 × 2 wrong inversion.</w:t>
      </w:r>
    </w:p>
    <w:p>
      <w:r>
        <w:t>⚠️ Exam Trap: Faster worker takes LESS than combined time? No — X alone takes MORE than 18 (27), since he did only part.</w:t>
      </w:r>
    </w:p>
    <w:p>
      <w:r>
        <w:t>⚡ 5-Second Recall: 18 × 3/2 = 27 days</w:t>
      </w:r>
    </w:p>
    <w:p>
      <w:r>
        <w:t>Question: A is thrice as good a workman as B and together they finish a work in 12 days. A alone will take:</w:t>
      </w:r>
    </w:p>
    <w:p>
      <w:r>
        <w:t>A, B से तीन गुना अच्छा कारीगर है और दोनों मिलकर एक कार्य 12 दिनों में पूरा करते हैं। A अकेले कितने दिन लेगा?</w:t>
      </w:r>
    </w:p>
    <w:p>
      <w:r>
        <w:t>(a) 12 days</w:t>
      </w:r>
    </w:p>
    <w:p>
      <w:r>
        <w:t>(b) 18 days</w:t>
      </w:r>
    </w:p>
    <w:p>
      <w:r>
        <w:t>(c) 20 days</w:t>
      </w:r>
    </w:p>
    <w:p>
      <w:r>
        <w:t>(d) 16 days</w:t>
      </w:r>
    </w:p>
    <w:p>
      <w:r>
        <w:t>Answer: d</w:t>
      </w:r>
    </w:p>
    <w:p>
      <w:r>
        <w:t>Solution: ✅ Correct Answer: D. 16 days</w:t>
      </w:r>
    </w:p>
    <w:p>
      <w:r>
        <w:t>🧠 PNC Core Concept: Efficiency 3 : 1 → A supplies 3/4 of the combined daily work.</w:t>
      </w:r>
    </w:p>
    <w:p>
      <w:r>
        <w:t>🧭 PNC Solve Path: A alone = 12 ÷ (3/4) = 16 days.</w:t>
      </w:r>
    </w:p>
    <w:p>
      <w:r>
        <w:t>⚙️ PNC Quick Method: A's share of work in 12 days = 3/4 → full job = 16 days.</w:t>
      </w:r>
    </w:p>
    <w:p>
      <w:r>
        <w:t>🔍 Why It Works: Rate 4x = 1/12 → x = 1/48 → A = 3/48 = 1/16 per day.</w:t>
      </w:r>
    </w:p>
    <w:p>
      <w:r>
        <w:t>❌ Why Not Others: 18 and 20 mis-split; 12 wrongly keeps the combined time.</w:t>
      </w:r>
    </w:p>
    <w:p>
      <w:r>
        <w:t>⚠️ Exam Trap: A's alone-time (16) exceeds the 12-day combined time by the share logic.</w:t>
      </w:r>
    </w:p>
    <w:p>
      <w:r>
        <w:t>⚡ 5-Second Recall: 12 × 4/3 = 16 days</w:t>
      </w:r>
    </w:p>
    <w:p>
      <w:r>
        <w:t>Question: A and B together can do a work in 15 days, B and C in 12 days, and C and A in 10 days. A alone will take:</w:t>
      </w:r>
    </w:p>
    <w:p>
      <w:r>
        <w:t>A और B मिलकर एक कार्य 15 दिनों में, B और C 12 दिनों में तथा C और A 10 दिनों में कर सकते हैं। A अकेले कितने दिन लेगा?</w:t>
      </w:r>
    </w:p>
    <w:p>
      <w:r>
        <w:t>(a) 24 days</w:t>
      </w:r>
    </w:p>
    <w:p>
      <w:r>
        <w:t>(b) 20 days</w:t>
      </w:r>
    </w:p>
    <w:p>
      <w:r>
        <w:t>(c) 18 days</w:t>
      </w:r>
    </w:p>
    <w:p>
      <w:r>
        <w:t>(d) 30 days</w:t>
      </w:r>
    </w:p>
    <w:p>
      <w:r>
        <w:t>Answer: a</w:t>
      </w:r>
    </w:p>
    <w:p>
      <w:r>
        <w:t>Solution: ✅ Correct Answer: A. 24 days</w:t>
      </w:r>
    </w:p>
    <w:p>
      <w:r>
        <w:t>🧠 PNC Core Concept: Add the three pair-rates, halve to get A+B+C, then subtract the B+C pair.</w:t>
      </w:r>
    </w:p>
    <w:p>
      <w:r>
        <w:t>🧭 PNC Solve Path: (1/15 + 1/12 + 1/10)/2 = (4 + 5 + 6)/60 ÷ 2 = 15/60 ÷ 2 = 1/8 → A+B+C = 1/8 → A = 1/8 − 1/12 = 1/24 → 24 days.</w:t>
      </w:r>
    </w:p>
    <w:p>
      <w:r>
        <w:t>⚙️ PNC Quick Method: LCM 60 units → pairs do 4, 5, 6 units/day → total 15 units = 2(A+B+C) → all three = 7.5/day → A = 7.5 − 5 = 2.5/day → 24 days.</w:t>
      </w:r>
    </w:p>
    <w:p>
      <w:r>
        <w:t>🔍 Why It Works: Every worker appears in exactly two pairs, so summing pairs doubles the trio rate.</w:t>
      </w:r>
    </w:p>
    <w:p>
      <w:r>
        <w:t>❌ Why Not Others: 20 and 18 mis-subtract; 30 ignores the double-counting.</w:t>
      </w:r>
    </w:p>
    <w:p>
      <w:r>
        <w:t>⚠️ Exam Trap: Sum of the three pair-rates is TWICE the trio's rate — halve it first.</w:t>
      </w:r>
    </w:p>
    <w:p>
      <w:r>
        <w:t>⚡ 5-Second Recall: A = (1/8) − (1/12) → 24 days</w:t>
      </w:r>
    </w:p>
    <w:p>
      <w:r>
        <w:t>Question: A can do a work in 12 days and B in 18 days. They work together and A leaves after 4 days. The remaining work is finished by B alone in:</w:t>
      </w:r>
    </w:p>
    <w:p>
      <w:r>
        <w:t>A एक कार्य 12 दिनों में और B 18 दिनों में कर सकता है। दोनों साथ कार्य शुरू करते हैं और A, 4 दिन बाद चला जाता है। शेष कार्य B अकेले कितने दिनों में पूरा करेगा?</w:t>
      </w:r>
    </w:p>
    <w:p>
      <w:r>
        <w:t>(a) 10 days</w:t>
      </w:r>
    </w:p>
    <w:p>
      <w:r>
        <w:t>(b) 14 days</w:t>
      </w:r>
    </w:p>
    <w:p>
      <w:r>
        <w:t>(c) 12 days</w:t>
      </w:r>
    </w:p>
    <w:p>
      <w:r>
        <w:t>(d) 16 days</w:t>
      </w:r>
    </w:p>
    <w:p>
      <w:r>
        <w:t>Answer: c</w:t>
      </w:r>
    </w:p>
    <w:p>
      <w:r>
        <w:t>Solution: ✅ Correct Answer: C. 12 days</w:t>
      </w:r>
    </w:p>
    <w:p>
      <w:r>
        <w:t>🧠 PNC Core Concept: Work done in 4 days together, remainder at B's rate.</w:t>
      </w:r>
    </w:p>
    <w:p>
      <w:r>
        <w:t>🧭 PNC Solve Path: 4(1/12 + 1/18) = 4 × 5/36 = 5/9 done → remaining 4/9 → B alone: (4/9)/(1/18) = 8 days → total 4 + 8 = 12 days.</w:t>
      </w:r>
    </w:p>
    <w:p>
      <w:r>
        <w:t>⚙️ PNC Quick Method: LCM 36 units: together 5/day → 4 days = 20 units; B alone does 2/day → 16 units = 8 days → total 12.</w:t>
      </w:r>
    </w:p>
    <w:p>
      <w:r>
        <w:t>🔍 Why It Works: B must clear the leftover 16 of 36 units at his 2-unit daily pace.</w:t>
      </w:r>
    </w:p>
    <w:p>
      <w:r>
        <w:t>❌ Why Not Others: 10 and 14 mishandle the remainder; 16 keeps only B's tail without the first 4 days.</w:t>
      </w:r>
    </w:p>
    <w:p>
      <w:r>
        <w:t>⚠️ Exam Trap: The question asks the FINISHING time for B — the whole job took 12 days.</w:t>
      </w:r>
    </w:p>
    <w:p>
      <w:r>
        <w:t>⚡ 5-Second Recall: 4 + (4/9 ÷ 1/18) = 12 days</w:t>
      </w:r>
    </w:p>
    <w:p>
      <w:r>
        <w:t>Question: A can do a work in 10 days, B in 15 days and C in 30 days. All three together will finish it in:</w:t>
      </w:r>
    </w:p>
    <w:p>
      <w:r>
        <w:t>A एक कार्य 10 दिनों में, B 15 दिनों में और C 30 दिनों में कर सकते हैं। तीनों मिलकर उसे कितने दिनों में पूरा करेंगे?</w:t>
      </w:r>
    </w:p>
    <w:p>
      <w:r>
        <w:t>(a) 6 days</w:t>
      </w:r>
    </w:p>
    <w:p>
      <w:r>
        <w:t>(b) 4.5 days</w:t>
      </w:r>
    </w:p>
    <w:p>
      <w:r>
        <w:t>(c) 5.5 days</w:t>
      </w:r>
    </w:p>
    <w:p>
      <w:r>
        <w:t>(d) 5 days</w:t>
      </w:r>
    </w:p>
    <w:p>
      <w:r>
        <w:t>Answer: d</w:t>
      </w:r>
    </w:p>
    <w:p>
      <w:r>
        <w:t>Solution: ✅ Correct Answer: D. 5 days</w:t>
      </w:r>
    </w:p>
    <w:p>
      <w:r>
        <w:t>🧠 PNC Core Concept: Trio rate = sum of all three daily rates.</w:t>
      </w:r>
    </w:p>
    <w:p>
      <w:r>
        <w:t>🧭 PNC Solve Path: 1/10 + 1/15 + 1/30 = (3 + 2 + 1)/30 = 6/30 = 1/5 → 5 days.</w:t>
      </w:r>
    </w:p>
    <w:p>
      <w:r>
        <w:t>⚙️ PNC Quick Method: LCM 30 units → 3 + 2 + 1 = 6 units/day → 30/6 = 5 days.</w:t>
      </w:r>
    </w:p>
    <w:p>
      <w:r>
        <w:t>🔍 Why It Works: Daily output of 1/5 of the work needs exactly 5 days.</w:t>
      </w:r>
    </w:p>
    <w:p>
      <w:r>
        <w:t>❌ Why Not Others: 6 days sums rates wrongly; 4.5 and 5.5 are decimal slips.</w:t>
      </w:r>
    </w:p>
    <w:p>
      <w:r>
        <w:t>⚠️ Exam Trap: Convert each rate to the common LCM unit count before adding.</w:t>
      </w:r>
    </w:p>
    <w:p>
      <w:r>
        <w:t>⚡ 5-Second Recall: 30/6 = 5 days</w:t>
      </w:r>
    </w:p>
    <w:p>
      <w:r>
        <w:t>Question: A and B can do a work alone in 20 days and 30 days respectively. With C's help they finish it in 10 days. C alone can do the work in:</w:t>
      </w:r>
    </w:p>
    <w:p>
      <w:r>
        <w:t>A और B अकेले एक कार्य क्रमशः 20 दिनों और 30 दिनों में कर सकते हैं। C की सहायता से वे उसे 10 दिनों में पूरा करते हैं। C अकेले उस कार्य को कितने दिनों में कर सकता है?</w:t>
      </w:r>
    </w:p>
    <w:p>
      <w:r>
        <w:t>(a) 45 days</w:t>
      </w:r>
    </w:p>
    <w:p>
      <w:r>
        <w:t>(b) 60 days</w:t>
      </w:r>
    </w:p>
    <w:p>
      <w:r>
        <w:t>(c) 50 days</w:t>
      </w:r>
    </w:p>
    <w:p>
      <w:r>
        <w:t>(d) 40 days</w:t>
      </w:r>
    </w:p>
    <w:p>
      <w:r>
        <w:t>Answer: b</w:t>
      </w:r>
    </w:p>
    <w:p>
      <w:r>
        <w:t>Solution: ✅ Correct Answer: B. 60 days</w:t>
      </w:r>
    </w:p>
    <w:p>
      <w:r>
        <w:t>🧠 PNC Core Concept: C's rate = trio rate − A's rate − B's rate.</w:t>
      </w:r>
    </w:p>
    <w:p>
      <w:r>
        <w:t>🧭 PNC Solve Path: 1/10 − 1/20 − 1/30 = (6 − 3 − 2)/60 = 1/60 → C alone 60 days.</w:t>
      </w:r>
    </w:p>
    <w:p>
      <w:r>
        <w:t>⚙️ PNC Quick Method: LCM 60 units: trio 6/day, A 3/day, B 2/day → C 1/day → 60 days.</w:t>
      </w:r>
    </w:p>
    <w:p>
      <w:r>
        <w:t>🔍 Why It Works: Daily unit subtraction isolates C's slow contribution.</w:t>
      </w:r>
    </w:p>
    <w:p>
      <w:r>
        <w:t>❌ Why Not Others: 45 and 50 mis-subtract; 40 = 10 × 4 slip.</w:t>
      </w:r>
    </w:p>
    <w:p>
      <w:r>
        <w:t>⚠️ Exam Trap: C's rate is the smallest — his lone time is the largest number.</w:t>
      </w:r>
    </w:p>
    <w:p>
      <w:r>
        <w:t>⚡ 5-Second Recall: 60/(6 − 3 − 2) = 60 days</w:t>
      </w:r>
    </w:p>
    <w:p>
      <w:r>
        <w:t>Question: A does 1/3 of a work in 5 days, and B does 1/4 of the same work in 3 days. Working together, they will complete the work in:</w:t>
      </w:r>
    </w:p>
    <w:p>
      <w:r>
        <w:t>A किसी कार्य का 1/3 भाग 5 दिनों में और B उसी कार्य का 1/4 भाग 3 दिनों में करता है। दोनों मिलकर कार्य को कितने दिनों में पूरा करेंगे?</w:t>
      </w:r>
    </w:p>
    <w:p>
      <w:r>
        <w:t>(a) 6 days</w:t>
      </w:r>
    </w:p>
    <w:p>
      <w:r>
        <w:t>(b) 5 2/3 days</w:t>
      </w:r>
    </w:p>
    <w:p>
      <w:r>
        <w:t>(c) 6 2/3 days</w:t>
      </w:r>
    </w:p>
    <w:p>
      <w:r>
        <w:t>(d) 7 days</w:t>
      </w:r>
    </w:p>
    <w:p>
      <w:r>
        <w:t>Answer: c</w:t>
      </w:r>
    </w:p>
    <w:p>
      <w:r>
        <w:t>Solution: ✅ Correct Answer: C. 6 2/3 days</w:t>
      </w:r>
    </w:p>
    <w:p>
      <w:r>
        <w:t>🧠 PNC Core Concept: Convert each partial fact to a full-work rate.</w:t>
      </w:r>
    </w:p>
    <w:p>
      <w:r>
        <w:t>🧭 PNC Solve Path: A's rate = (1/3)/5 = 1/15; B's rate = (1/4)/3 = 1/12 → 1/15 + 1/12 = (4 + 5)/60 = 3/20 → time = 20/3 = 6 2/3 days.</w:t>
      </w:r>
    </w:p>
    <w:p>
      <w:r>
        <w:t>⚙️ PNC Quick Method: LCM 60 units: A does 4/day, B does 5/day → 9/day → 60/9 = 6 2/3 days.</w:t>
      </w:r>
    </w:p>
    <w:p>
      <w:r>
        <w:t>🔍 Why It Works: Rate = fraction-done ÷ days is the bridge from partial to full work.</w:t>
      </w:r>
    </w:p>
    <w:p>
      <w:r>
        <w:t>❌ Why Not Others: 6 days and 5 2/3 days undercount; 7 days overcounts.</w:t>
      </w:r>
    </w:p>
    <w:p>
      <w:r>
        <w:t>⚠️ Exam Trap: Do not add the given 5 and 3 days — first expand each to a full-job rate.</w:t>
      </w:r>
    </w:p>
    <w:p>
      <w:r>
        <w:t>⚡ 5-Second Recall: 60/9 = 6 2/3 days</w:t>
      </w:r>
    </w:p>
    <w:p>
      <w:r>
        <w:t>Question: A and B can do a work together in 24 days; A alone can do it in 40 days. They start together; after how many days should B leave so that the work is finished in 30 days?</w:t>
      </w:r>
    </w:p>
    <w:p>
      <w:r>
        <w:t>A और B मिलकर एक कार्य 24 दिनों में कर सकते हैं; A अकेले उसे 40 दिनों में कर सकता है। दोनों साथ शुरू करते हैं; कार्य 30 दिनों में पूरा हो, इसके लिए B को कितने दिन बाद चले जाना चाहिए?</w:t>
      </w:r>
    </w:p>
    <w:p>
      <w:r>
        <w:t>(a) 15 days</w:t>
      </w:r>
    </w:p>
    <w:p>
      <w:r>
        <w:t>(b) 12 days</w:t>
      </w:r>
    </w:p>
    <w:p>
      <w:r>
        <w:t>(c) 18 days</w:t>
      </w:r>
    </w:p>
    <w:p>
      <w:r>
        <w:t>(d) 20 days</w:t>
      </w:r>
    </w:p>
    <w:p>
      <w:r>
        <w:t>Answer: a</w:t>
      </w:r>
    </w:p>
    <w:p>
      <w:r>
        <w:t>Solution: ✅ Correct Answer: A. 15 days</w:t>
      </w:r>
    </w:p>
    <w:p>
      <w:r>
        <w:t>🧠 PNC Core Concept: A works all 30 days; B's share is the leftover.</w:t>
      </w:r>
    </w:p>
    <w:p>
      <w:r>
        <w:t>🧭 PNC Solve Path: A does 30/40 = 3/4 → B must do 1/4. B's rate = 1/24 − 1/40 = 1/60 → B works (1/4)/(1/60) = 15 days.</w:t>
      </w:r>
    </w:p>
    <w:p>
      <w:r>
        <w:t>⚙️ PNC Quick Method: LCM 120 units: A alone 3/day, together 5/day → B 2/day. A's 30 days = 90 units → B's 30 units at 2/day = 15 days.</w:t>
      </w:r>
    </w:p>
    <w:p>
      <w:r>
        <w:t>🔍 Why It Works: Fixed completion day pins A's contribution, leaving B's exact working span.</w:t>
      </w:r>
    </w:p>
    <w:p>
      <w:r>
        <w:t>❌ Why Not Others: 12 and 18 mishandle the remainder; 20 = A's leftover rate slip.</w:t>
      </w:r>
    </w:p>
    <w:p>
      <w:r>
        <w:t>⚠️ Exam Trap: B does NOT work all 30 days — compute the leftover after A's 30-day share.</w:t>
      </w:r>
    </w:p>
    <w:p>
      <w:r>
        <w:t>⚡ 5-Second Recall: B works 15 of the 30 days</w:t>
      </w:r>
    </w:p>
    <w:p>
      <w:r>
        <w:t>Question: A and B together can do a work in 12 days; A alone in 20 days. They start together but B leaves 5 days before the work is finished. The total time taken to finish the work is:</w:t>
      </w:r>
    </w:p>
    <w:p>
      <w:r>
        <w:t>A और B मिलकर एक कार्य 12 दिनों में कर सकते हैं; A अकेले 20 दिनों में। दोनों साथ शुरू करते हैं, परंतु कार्य पूरा होने से 5 दिन पहले B चला जाता है। कार्य पूरा होने में कुल कितना समय लगा?</w:t>
      </w:r>
    </w:p>
    <w:p>
      <w:r>
        <w:t>(a) 12 days</w:t>
      </w:r>
    </w:p>
    <w:p>
      <w:r>
        <w:t>(b) 13 days</w:t>
      </w:r>
    </w:p>
    <w:p>
      <w:r>
        <w:t>(c) 15 days</w:t>
      </w:r>
    </w:p>
    <w:p>
      <w:r>
        <w:t>(d) 14 days</w:t>
      </w:r>
    </w:p>
    <w:p>
      <w:r>
        <w:t>Answer: d</w:t>
      </w:r>
    </w:p>
    <w:p>
      <w:r>
        <w:t>Solution: ✅ Correct Answer: D. 14 days</w:t>
      </w:r>
    </w:p>
    <w:p>
      <w:r>
        <w:t>🧠 PNC Core Concept: Let total time T. A works T days; B works T − 5 days.</w:t>
      </w:r>
    </w:p>
    <w:p>
      <w:r>
        <w:t>🧭 PNC Solve Path: B's rate = 1/12 − 1/20 = 1/30 → T/20 + (T − 5)/30 = 1 → 3T + 2T − 10 = 60 → T = 14 days.</w:t>
      </w:r>
    </w:p>
    <w:p>
      <w:r>
        <w:t>⚙️ PNC Quick Method: LCM 60 units: A 3/day, B 2/day. In the last 5 days A alone adds 15 units → the pair's shared period must supply 45 units at 5/day = 9 days → total 14.</w:t>
      </w:r>
    </w:p>
    <w:p>
      <w:r>
        <w:t>🔍 Why It Works: Splitting the timeline at B's exit balances the unit ledger.</w:t>
      </w:r>
    </w:p>
    <w:p>
      <w:r>
        <w:t>❌ Why Not Others: 12 and 15 mis-split the shared span; 13 = 14 − 1 slip.</w:t>
      </w:r>
    </w:p>
    <w:p>
      <w:r>
        <w:t>⚠️ Exam Trap: The final 5 days are A-only — do not credit B for them.</w:t>
      </w:r>
    </w:p>
    <w:p>
      <w:r>
        <w:t>⚡ 5-Second Recall: 9 shared + 5 alone = 14 days</w:t>
      </w:r>
    </w:p>
    <w:p>
      <w:r>
        <w:t>Question: A can do a piece of work in 40 days. He works at it for 8 days and then B finishes the remaining work in 16 days. B alone would take how many days to do the whole work?</w:t>
      </w:r>
    </w:p>
    <w:p>
      <w:r>
        <w:t>A एक कार्य 40 दिनों में कर सकता है। वह 8 दिन कार्य करता है और फिर B शेष कार्य 16 दिनों में पूरा करता है। B अकेले पूरे कार्य को कितने दिनों में करेगा?</w:t>
      </w:r>
    </w:p>
    <w:p>
      <w:r>
        <w:t>(a) 20 days</w:t>
      </w:r>
    </w:p>
    <w:p>
      <w:r>
        <w:t>(b) 24 days</w:t>
      </w:r>
    </w:p>
    <w:p>
      <w:r>
        <w:t>(c) 32 days</w:t>
      </w:r>
    </w:p>
    <w:p>
      <w:r>
        <w:t>(d) 16 days</w:t>
      </w:r>
    </w:p>
    <w:p>
      <w:r>
        <w:t>Answer: a</w:t>
      </w:r>
    </w:p>
    <w:p>
      <w:r>
        <w:t>Solution: ✅ Correct Answer: A. 20 days</w:t>
      </w:r>
    </w:p>
    <w:p>
      <w:r>
        <w:t>🧠 PNC Core Concept: A's 8-day share leaves a fraction that B covers in 16 days.</w:t>
      </w:r>
    </w:p>
    <w:p>
      <w:r>
        <w:t>🧭 PNC Solve Path: A does 8/40 = 1/5 → remaining 4/5 = B's 16 days → B alone = 16 × 5/4 = 20 days.</w:t>
      </w:r>
    </w:p>
    <w:p>
      <w:r>
        <w:t>⚙️ PNC Quick Method: LCM 40 units: A does 1/day → 8 units in 8 days → B does 32 units in 16 days → B = 2/day → 20 days for 40 units.</w:t>
      </w:r>
    </w:p>
    <w:p>
      <w:r>
        <w:t>🔍 Why It Works: Scaling B's 16 days by the reciprocal of his fraction (5/4) gives his full-job time.</w:t>
      </w:r>
    </w:p>
    <w:p>
      <w:r>
        <w:t>❌ Why Not Others: 24 and 32 mis-scale the remainder; 16 is B's partial time.</w:t>
      </w:r>
    </w:p>
    <w:p>
      <w:r>
        <w:t>⚠️ Exam Trap: B finished only 4/5 of the work in 16 days — full job takes longer.</w:t>
      </w:r>
    </w:p>
    <w:p>
      <w:r>
        <w:t>⚡ 5-Second Recall: 16 × 5/4 = 20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