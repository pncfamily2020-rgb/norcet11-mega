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car covers 60 km at 30 km/h and another 60 km at 60 km/h. Its average speed for the whole trip is:</w:t>
      </w:r>
    </w:p>
    <w:p>
      <w:r>
        <w:t>एक कार 60 किमी की दूरी 30 किमी/घंटा और अन्य 60 किमी 60 किमी/घंटा की चाल से तय करती है। पूरी यात्रा में उसकी औसत चाल कितनी है?</w:t>
      </w:r>
    </w:p>
    <w:p>
      <w:r>
        <w:t>(a) 36 km/h</w:t>
      </w:r>
    </w:p>
    <w:p>
      <w:r>
        <w:t>(b) 40 km/h</w:t>
      </w:r>
    </w:p>
    <w:p>
      <w:r>
        <w:t>(c) 45 km/h</w:t>
      </w:r>
    </w:p>
    <w:p>
      <w:r>
        <w:t>(d) 50 km/h</w:t>
      </w:r>
    </w:p>
    <w:p>
      <w:r>
        <w:t>Answer: b</w:t>
      </w:r>
    </w:p>
    <w:p>
      <w:r>
        <w:t>Solution: ✅ Correct Answer: B. 40 km/h</w:t>
      </w:r>
    </w:p>
    <w:p>
      <w:r>
        <w:t>🧠 PNC Core Concept: Average speed = total distance ÷ total time.</w:t>
      </w:r>
    </w:p>
    <w:p>
      <w:r>
        <w:t>🧭 PNC Solve Path: 60/30 = 2 h and 60/60 = 1 h → 120 km in 3 h → 40 km/h.</w:t>
      </w:r>
    </w:p>
    <w:p>
      <w:r>
        <w:t>⚙️ PNC Quick Method: Equal 60 km legs → harmonic mean 2 × 30 × 60/90 = 40.</w:t>
      </w:r>
    </w:p>
    <w:p>
      <w:r>
        <w:t>🔍 Why It Works: The slower leg takes twice the time, so 40 lies below the 45 mean.</w:t>
      </w:r>
    </w:p>
    <w:p>
      <w:r>
        <w:t>❌ Why Not Others: 45 km/h is the arithmetic-mean trap; 36 and 50 mis-weight legs.</w:t>
      </w:r>
    </w:p>
    <w:p>
      <w:r>
        <w:t>⚠️ Exam Trap: Never average the two speeds directly for equal-distance legs.</w:t>
      </w:r>
    </w:p>
    <w:p>
      <w:r>
        <w:t>⚡ 5-Second Recall: 120 ÷ 3 = 40 km/h</w:t>
      </w:r>
    </w:p>
    <w:p>
      <w:r>
        <w:t>Question: A man covers half his journey at 30 km/h and the other half at 60 km/h. His average speed is:</w:t>
      </w:r>
    </w:p>
    <w:p>
      <w:r>
        <w:t>एक व्यक्ति अपनी आधी यात्रा 30 किमी/घंटा और शेष आधी 60 किमी/घंटा की चाल से तय करता है। उसकी औसत चाल कितनी है?</w:t>
      </w:r>
    </w:p>
    <w:p>
      <w:r>
        <w:t>(a) 40 km/h</w:t>
      </w:r>
    </w:p>
    <w:p>
      <w:r>
        <w:t>(b) 36 km/h</w:t>
      </w:r>
    </w:p>
    <w:p>
      <w:r>
        <w:t>(c) 45 km/h</w:t>
      </w:r>
    </w:p>
    <w:p>
      <w:r>
        <w:t>(d) 42 km/h</w:t>
      </w:r>
    </w:p>
    <w:p>
      <w:r>
        <w:t>Answer: a</w:t>
      </w:r>
    </w:p>
    <w:p>
      <w:r>
        <w:t>Solution: ✅ Correct Answer: A. 40 km/h</w:t>
      </w:r>
    </w:p>
    <w:p>
      <w:r>
        <w:t>🧠 PNC Core Concept: Equal distances → harmonic mean.</w:t>
      </w:r>
    </w:p>
    <w:p>
      <w:r>
        <w:t>🧭 PNC Solve Path: 2 × 30 × 60/(30 + 60) = 3600/90 = 40 km/h.</w:t>
      </w:r>
    </w:p>
    <w:p>
      <w:r>
        <w:t>⚙️ PNC Quick Method: Check with 60 km each way: 2 h + 1 h = 3 h for 120 km → 40.</w:t>
      </w:r>
    </w:p>
    <w:p>
      <w:r>
        <w:t>🔍 Why It Works: Twice as much time is spent on the slow half.</w:t>
      </w:r>
    </w:p>
    <w:p>
      <w:r>
        <w:t>❌ Why Not Others: 45 is the plain average; 36 and 42 mis-scale the legs.</w:t>
      </w:r>
    </w:p>
    <w:p>
      <w:r>
        <w:t>⚠️ Exam Trap: The harmonic mean always falls below the arithmetic mean.</w:t>
      </w:r>
    </w:p>
    <w:p>
      <w:r>
        <w:t>⚡ 5-Second Recall: 2ab/(a + b) = 40 km/h</w:t>
      </w:r>
    </w:p>
    <w:p>
      <w:r>
        <w:t>Question: A car goes from P to Q at 50 km/h and returns along the same route at 50 km/h. Its average speed for the round trip is:</w:t>
      </w:r>
    </w:p>
    <w:p>
      <w:r>
        <w:t>एक कार P से Q तक 50 किमी/घंटा की चाल से जाती है और उसी मार्ग से 50 किमी/घंटा की चाल से लौटती है। आने-जाने में उसकी औसत चाल कितनी है?</w:t>
      </w:r>
    </w:p>
    <w:p>
      <w:r>
        <w:t>(a) 40 km/h</w:t>
      </w:r>
    </w:p>
    <w:p>
      <w:r>
        <w:t>(b) 45 km/h</w:t>
      </w:r>
    </w:p>
    <w:p>
      <w:r>
        <w:t>(c) 55 km/h</w:t>
      </w:r>
    </w:p>
    <w:p>
      <w:r>
        <w:t>(d) 50 km/h</w:t>
      </w:r>
    </w:p>
    <w:p>
      <w:r>
        <w:t>Answer: d</w:t>
      </w:r>
    </w:p>
    <w:p>
      <w:r>
        <w:t>Solution: ✅ Correct Answer: D. 50 km/h</w:t>
      </w:r>
    </w:p>
    <w:p>
      <w:r>
        <w:t>🧠 PNC Core Concept: Same speed both ways → the average equals that speed.</w:t>
      </w:r>
    </w:p>
    <w:p>
      <w:r>
        <w:t>🧭 PNC Solve Path: Total distance 2d, total time 2d/50 → average 50 km/h.</w:t>
      </w:r>
    </w:p>
    <w:p>
      <w:r>
        <w:t>⚙️ PNC Quick Method: No change in speed means no change in the average.</w:t>
      </w:r>
    </w:p>
    <w:p>
      <w:r>
        <w:t>🔍 Why It Works: Both legs are identical, so the mean is trivially the leg speed.</w:t>
      </w:r>
    </w:p>
    <w:p>
      <w:r>
        <w:t>❌ Why Not Others: 40, 45 and 55 km/h invent a change that never happens.</w:t>
      </w:r>
    </w:p>
    <w:p>
      <w:r>
        <w:t>⚠️ Exam Trap: Do not apply a harmonic formula — equal speeds average to themselves.</w:t>
      </w:r>
    </w:p>
    <w:p>
      <w:r>
        <w:t>⚡ 5-Second Recall: Same speed both ways → 50 km/h</w:t>
      </w:r>
    </w:p>
    <w:p>
      <w:r>
        <w:t>Question: A bus covers 30 km at 60 km/h and the next 30 km at 40 km/h. The average speed of the bus is:</w:t>
      </w:r>
    </w:p>
    <w:p>
      <w:r>
        <w:t>एक बस 30 किमी की दूरी 60 किमी/घंटा और अगले 30 किमी 40 किमी/घंटा की चाल से तय करती है। बस की औसत चाल कितनी है?</w:t>
      </w:r>
    </w:p>
    <w:p>
      <w:r>
        <w:t>(a) 44 km/h</w:t>
      </w:r>
    </w:p>
    <w:p>
      <w:r>
        <w:t>(b) 50 km/h</w:t>
      </w:r>
    </w:p>
    <w:p>
      <w:r>
        <w:t>(c) 48 km/h</w:t>
      </w:r>
    </w:p>
    <w:p>
      <w:r>
        <w:t>(d) 46 km/h</w:t>
      </w:r>
    </w:p>
    <w:p>
      <w:r>
        <w:t>Answer: c</w:t>
      </w:r>
    </w:p>
    <w:p>
      <w:r>
        <w:t>Solution: ✅ Correct Answer: C. 48 km/h</w:t>
      </w:r>
    </w:p>
    <w:p>
      <w:r>
        <w:t>🧠 PNC Core Concept: Equal legs → harmonic mean of the two speeds.</w:t>
      </w:r>
    </w:p>
    <w:p>
      <w:r>
        <w:t>🧭 PNC Solve Path: 2 × 60 × 40/100 = 4800/100 = 48 km/h.</w:t>
      </w:r>
    </w:p>
    <w:p>
      <w:r>
        <w:t>⚙️ PNC Quick Method: Verify with d = 60 km each way: 1 h + 1.5 h = 2.5 h for 120 km → 48.</w:t>
      </w:r>
    </w:p>
    <w:p>
      <w:r>
        <w:t>🔍 Why It Works: The slower 40 km/h leg consumes more time, dropping the mean below 50.</w:t>
      </w:r>
    </w:p>
    <w:p>
      <w:r>
        <w:t>❌ Why Not Others: 50 is the arithmetic mean; 44 and 46 mis-compute the reciprocal sum.</w:t>
      </w:r>
    </w:p>
    <w:p>
      <w:r>
        <w:t>⚠️ Exam Trap: Equal distance, not equal time — harmonic, never the plain mean.</w:t>
      </w:r>
    </w:p>
    <w:p>
      <w:r>
        <w:t>⚡ 5-Second Recall: 2 × 60 × 40/100 = 48 km/h</w:t>
      </w:r>
    </w:p>
    <w:p>
      <w:r>
        <w:t>Question: A cyclist rides 24 km at 12 km/h and returns over the same route at 24 km/h. His average speed is:</w:t>
      </w:r>
    </w:p>
    <w:p>
      <w:r>
        <w:t>एक साइकिल सवार 12 किमी/घंटा की चाल से 24 किमी जाता है और उसी मार्ग से 24 किमी/घंटा की चाल से लौटता है। उसकी औसत चाल कितनी है?</w:t>
      </w:r>
    </w:p>
    <w:p>
      <w:r>
        <w:t>(a) 15 km/h</w:t>
      </w:r>
    </w:p>
    <w:p>
      <w:r>
        <w:t>(b) 16 km/h</w:t>
      </w:r>
    </w:p>
    <w:p>
      <w:r>
        <w:t>(c) 18 km/h</w:t>
      </w:r>
    </w:p>
    <w:p>
      <w:r>
        <w:t>(d) 14 km/h</w:t>
      </w:r>
    </w:p>
    <w:p>
      <w:r>
        <w:t>Answer: b</w:t>
      </w:r>
    </w:p>
    <w:p>
      <w:r>
        <w:t>Solution: ✅ Correct Answer: B. 16 km/h</w:t>
      </w:r>
    </w:p>
    <w:p>
      <w:r>
        <w:t>🧠 PNC Core Concept: Equal distances → harmonic mean.</w:t>
      </w:r>
    </w:p>
    <w:p>
      <w:r>
        <w:t>🧭 PNC Solve Path: 2 × 12 × 24/36 = 576/36 = 16 km/h.</w:t>
      </w:r>
    </w:p>
    <w:p>
      <w:r>
        <w:t>⚙️ PNC Quick Method: Check: 24/12 = 2 h out, 24/24 = 1 h back → 48 km in 3 h → 16.</w:t>
      </w:r>
    </w:p>
    <w:p>
      <w:r>
        <w:t>🔍 Why It Works: Double the time is spent on the slower outward leg.</w:t>
      </w:r>
    </w:p>
    <w:p>
      <w:r>
        <w:t>❌ Why Not Others: 18 is the arithmetic mean; 15 and 14 mis-weight.</w:t>
      </w:r>
    </w:p>
    <w:p>
      <w:r>
        <w:t>⚠️ Exam Trap: Longer time on the slow leg pulls the average below 18.</w:t>
      </w:r>
    </w:p>
    <w:p>
      <w:r>
        <w:t>⚡ 5-Second Recall: 48 ÷ 3 = 16 km/h</w:t>
      </w:r>
    </w:p>
    <w:p>
      <w:r>
        <w:t>Question: A bus covers 90 km at 45 km/h and the next 90 km at 30 km/h. Its average speed is:</w:t>
      </w:r>
    </w:p>
    <w:p>
      <w:r>
        <w:t>एक बस 90 किमी की दूरी 45 किमी/घंटा और अगले 90 किमी 30 किमी/घंटा की चाल से तय करती है। उसकी औसत चाल कितनी है?</w:t>
      </w:r>
    </w:p>
    <w:p>
      <w:r>
        <w:t>(a) 34 km/h</w:t>
      </w:r>
    </w:p>
    <w:p>
      <w:r>
        <w:t>(b) 38 km/h</w:t>
      </w:r>
    </w:p>
    <w:p>
      <w:r>
        <w:t>(c) 36 km/h</w:t>
      </w:r>
    </w:p>
    <w:p>
      <w:r>
        <w:t>(d) 40 km/h</w:t>
      </w:r>
    </w:p>
    <w:p>
      <w:r>
        <w:t>Answer: c</w:t>
      </w:r>
    </w:p>
    <w:p>
      <w:r>
        <w:t>Solution: ✅ Correct Answer: C. 36 km/h</w:t>
      </w:r>
    </w:p>
    <w:p>
      <w:r>
        <w:t>🧠 PNC Core Concept: Average = total distance ÷ total time.</w:t>
      </w:r>
    </w:p>
    <w:p>
      <w:r>
        <w:t>🧭 PNC Solve Path: 90/45 = 2 h and 90/30 = 3 h → 180 km in 5 h → 36 km/h.</w:t>
      </w:r>
    </w:p>
    <w:p>
      <w:r>
        <w:t>⚙️ PNC Quick Method: Harmonic mean = 2 × 45 × 30/75 = 2700/75 = 36 km/h.</w:t>
      </w:r>
    </w:p>
    <w:p>
      <w:r>
        <w:t>🔍 Why It Works: The slow 30 km/h leg takes 3 of the 5 total hours.</w:t>
      </w:r>
    </w:p>
    <w:p>
      <w:r>
        <w:t>❌ Why Not Others: 37.5 is the plain mean; 34 and 40 mis-weight the times.</w:t>
      </w:r>
    </w:p>
    <w:p>
      <w:r>
        <w:t>⚠️ Exam Trap: The average is dragged below 37.5 by the longer slow leg.</w:t>
      </w:r>
    </w:p>
    <w:p>
      <w:r>
        <w:t>⚡ 5-Second Recall: 180 ÷ 5 = 36 km/h</w:t>
      </w:r>
    </w:p>
    <w:p>
      <w:r>
        <w:t>Question: A man walks from home to office at 4 km/h and returns at 6 km/h. His average speed is:</w:t>
      </w:r>
    </w:p>
    <w:p>
      <w:r>
        <w:t>एक व्यक्ति घर से कार्यालय 4 किमी/घंटा की चाल से जाता है और 6 किमी/घंटा की चाल से लौटता है। उसकी औसत चाल कितनी है?</w:t>
      </w:r>
    </w:p>
    <w:p>
      <w:r>
        <w:t>(a) 4.8 km/h</w:t>
      </w:r>
    </w:p>
    <w:p>
      <w:r>
        <w:t>(b) 5 km/h</w:t>
      </w:r>
    </w:p>
    <w:p>
      <w:r>
        <w:t>(c) 5.2 km/h</w:t>
      </w:r>
    </w:p>
    <w:p>
      <w:r>
        <w:t>(d) 4.5 km/h</w:t>
      </w:r>
    </w:p>
    <w:p>
      <w:r>
        <w:t>Answer: a</w:t>
      </w:r>
    </w:p>
    <w:p>
      <w:r>
        <w:t>Solution: ✅ Correct Answer: A. 4.8 km/h</w:t>
      </w:r>
    </w:p>
    <w:p>
      <w:r>
        <w:t>🧠 PNC Core Concept: Same route → equal distances → harmonic mean.</w:t>
      </w:r>
    </w:p>
    <w:p>
      <w:r>
        <w:t>🧭 PNC Solve Path: 2 × 4 × 6/10 = 48/10 = 4.8 km/h.</w:t>
      </w:r>
    </w:p>
    <w:p>
      <w:r>
        <w:t>⚙️ PNC Quick Method: Check with 12 km each way: 3 h + 2 h = 5 h for 24 km → 4.8.</w:t>
      </w:r>
    </w:p>
    <w:p>
      <w:r>
        <w:t>🔍 Why It Works: The slower walk takes longer, so the mean sits below 5.</w:t>
      </w:r>
    </w:p>
    <w:p>
      <w:r>
        <w:t>❌ Why Not Others: 5 km/h is the arithmetic-mean trap; 5.2 and 4.5 mis-weight.</w:t>
      </w:r>
    </w:p>
    <w:p>
      <w:r>
        <w:t>⚠️ Exam Trap: Equal distances force the harmonic mean, not (4 + 6)/2.</w:t>
      </w:r>
    </w:p>
    <w:p>
      <w:r>
        <w:t>⚡ 5-Second Recall: 24 ÷ 5 = 4.8 km/h</w:t>
      </w:r>
    </w:p>
    <w:p>
      <w:r>
        <w:t>Question: A bus travels at 30 km/h for half the TIME of a journey and at 50 km/h for the other half of the time. Its average speed is:</w:t>
      </w:r>
    </w:p>
    <w:p>
      <w:r>
        <w:t>एक बस यात्रा के आधे समय 30 किमी/घंटा और शेष आधे समय 50 किमी/घंटा की चाल से चलती है। उसकी औसत चाल कितनी है?</w:t>
      </w:r>
    </w:p>
    <w:p>
      <w:r>
        <w:t>(a) 35 km/h</w:t>
      </w:r>
    </w:p>
    <w:p>
      <w:r>
        <w:t>(b) 38 km/h</w:t>
      </w:r>
    </w:p>
    <w:p>
      <w:r>
        <w:t>(c) 42 km/h</w:t>
      </w:r>
    </w:p>
    <w:p>
      <w:r>
        <w:t>(d) 40 km/h</w:t>
      </w:r>
    </w:p>
    <w:p>
      <w:r>
        <w:t>Answer: d</w:t>
      </w:r>
    </w:p>
    <w:p>
      <w:r>
        <w:t>Solution: ✅ Correct Answer: D. 40 km/h</w:t>
      </w:r>
    </w:p>
    <w:p>
      <w:r>
        <w:t>🧠 PNC Core Concept: EQUAL TIMES → the arithmetic mean of the speeds.</w:t>
      </w:r>
    </w:p>
    <w:p>
      <w:r>
        <w:t>🧭 PNC Solve Path: Average = (30 + 50)/2 = 40 km/h.</w:t>
      </w:r>
    </w:p>
    <w:p>
      <w:r>
        <w:t>⚙️ PNC Quick Method: Verify: 1 h at 30 + 1 h at 50 = 80 km in 2 h → 40.</w:t>
      </w:r>
    </w:p>
    <w:p>
      <w:r>
        <w:t>🔍 Why It Works: Each speed governs an identical time slice, so they weight equally.</w:t>
      </w:r>
    </w:p>
    <w:p>
      <w:r>
        <w:t>❌ Why Not Others: 35 and 42 mis-average; 38 mixes harmonic thinking into equal times.</w:t>
      </w:r>
    </w:p>
    <w:p>
      <w:r>
        <w:t>⚠️ Exam Trap: Equal TIME is arithmetic mean — harmonic is only for equal DISTANCE.</w:t>
      </w:r>
    </w:p>
    <w:p>
      <w:r>
        <w:t>⚡ 5-Second Recall: (30 + 50)/2 = 40 km/h</w:t>
      </w:r>
    </w:p>
    <w:p>
      <w:r>
        <w:t>Question: A man goes a certain distance at 12 km/h and returns at 8 km/h. His average speed is:</w:t>
      </w:r>
    </w:p>
    <w:p>
      <w:r>
        <w:t>एक व्यक्ति एक निश्चित दूरी 12 किमी/घंटा की चाल से जाता है और 8 किमी/घंटा की चाल से लौटता है। उसकी औसत चाल कितनी है?</w:t>
      </w:r>
    </w:p>
    <w:p>
      <w:r>
        <w:t>(a) 9 km/h</w:t>
      </w:r>
    </w:p>
    <w:p>
      <w:r>
        <w:t>(b) 10 km/h</w:t>
      </w:r>
    </w:p>
    <w:p>
      <w:r>
        <w:t>(c) 9.6 km/h</w:t>
      </w:r>
    </w:p>
    <w:p>
      <w:r>
        <w:t>(d) 8.8 km/h</w:t>
      </w:r>
    </w:p>
    <w:p>
      <w:r>
        <w:t>Answer: c</w:t>
      </w:r>
    </w:p>
    <w:p>
      <w:r>
        <w:t>Solution: ✅ Correct Answer: C. 9.6 km/h</w:t>
      </w:r>
    </w:p>
    <w:p>
      <w:r>
        <w:t>🧠 PNC Core Concept: Same distance both ways → harmonic mean.</w:t>
      </w:r>
    </w:p>
    <w:p>
      <w:r>
        <w:t>🧭 PNC Solve Path: 2 × 12 × 8/20 = 192/20 = 9.6 km/h.</w:t>
      </w:r>
    </w:p>
    <w:p>
      <w:r>
        <w:t>⚙️ PNC Quick Method: Check with 24 km each way: 2 h + 3 h = 5 h for 48 km → 9.6.</w:t>
      </w:r>
    </w:p>
    <w:p>
      <w:r>
        <w:t>🔍 Why It Works: The return leg is slower and takes 3 of the 5 hours.</w:t>
      </w:r>
    </w:p>
    <w:p>
      <w:r>
        <w:t>❌ Why Not Others: 10 km/h is the plain average; 9 and 8.8 mis-weight.</w:t>
      </w:r>
    </w:p>
    <w:p>
      <w:r>
        <w:t>⚠️ Exam Trap: The mean of 12 and 8 is 10 — the true average is below it.</w:t>
      </w:r>
    </w:p>
    <w:p>
      <w:r>
        <w:t>⚡ 5-Second Recall: 48 ÷ 5 = 9.6 km/h</w:t>
      </w:r>
    </w:p>
    <w:p>
      <w:r>
        <w:t>Question: A car covers 150 km at 50 km/h and another 150 km at 75 km/h. Its average speed is:</w:t>
      </w:r>
    </w:p>
    <w:p>
      <w:r>
        <w:t>एक कार 150 किमी की दूरी 50 किमी/घंटा और अन्य 150 किमी 75 किमी/घंटा की चाल से तय करती है। उसकी औसत चाल कितनी है?</w:t>
      </w:r>
    </w:p>
    <w:p>
      <w:r>
        <w:t>(a) 55 km/h</w:t>
      </w:r>
    </w:p>
    <w:p>
      <w:r>
        <w:t>(b) 60 km/h</w:t>
      </w:r>
    </w:p>
    <w:p>
      <w:r>
        <w:t>(c) 65 km/h</w:t>
      </w:r>
    </w:p>
    <w:p>
      <w:r>
        <w:t>(d) 50 km/h</w:t>
      </w:r>
    </w:p>
    <w:p>
      <w:r>
        <w:t>Answer: b</w:t>
      </w:r>
    </w:p>
    <w:p>
      <w:r>
        <w:t>Solution: ✅ Correct Answer: B. 60 km/h</w:t>
      </w:r>
    </w:p>
    <w:p>
      <w:r>
        <w:t>🧠 PNC Core Concept: Average = total distance ÷ total time.</w:t>
      </w:r>
    </w:p>
    <w:p>
      <w:r>
        <w:t>🧭 PNC Solve Path: 150/50 = 3 h and 150/75 = 2 h → 300 km in 5 h → 60 km/h.</w:t>
      </w:r>
    </w:p>
    <w:p>
      <w:r>
        <w:t>⚙️ PNC Quick Method: Harmonic mean = 2 × 50 × 75/125 = 7500/125 = 60 km/h.</w:t>
      </w:r>
    </w:p>
    <w:p>
      <w:r>
        <w:t>🔍 Why It Works: Equal distances, so the harmonic mean equals the totals method.</w:t>
      </w:r>
    </w:p>
    <w:p>
      <w:r>
        <w:t>❌ Why Not Others: 62.5 is the plain mean; 55 and 50 mis-weight the legs.</w:t>
      </w:r>
    </w:p>
    <w:p>
      <w:r>
        <w:t>⚠️ Exam Trap: Never average 50 and 75 directly for equal-distance legs.</w:t>
      </w:r>
    </w:p>
    <w:p>
      <w:r>
        <w:t>⚡ 5-Second Recall: 300 ÷ 5 = 60 km/h</w:t>
      </w:r>
    </w:p>
    <w:p>
      <w:r>
        <w:t>Question: A man goes from A to B at 24 km/h and returns from B to A at 36 km/h. His average speed is:</w:t>
      </w:r>
    </w:p>
    <w:p>
      <w:r>
        <w:t>एक व्यक्ति A से B तक 24 किमी/घंटा और B से A तक 36 किमी/घंटा की चाल से जाता है। उसकी औसत चाल कितनी है?</w:t>
      </w:r>
    </w:p>
    <w:p>
      <w:r>
        <w:t>(a) 28.8 km/h</w:t>
      </w:r>
    </w:p>
    <w:p>
      <w:r>
        <w:t>(b) 30 km/h</w:t>
      </w:r>
    </w:p>
    <w:p>
      <w:r>
        <w:t>(c) 27 km/h</w:t>
      </w:r>
    </w:p>
    <w:p>
      <w:r>
        <w:t>(d) 29 km/h</w:t>
      </w:r>
    </w:p>
    <w:p>
      <w:r>
        <w:t>Answer: a</w:t>
      </w:r>
    </w:p>
    <w:p>
      <w:r>
        <w:t>Solution: ✅ Correct Answer: A. 28.8 km/h</w:t>
      </w:r>
    </w:p>
    <w:p>
      <w:r>
        <w:t>🧠 PNC Core Concept: Same route → equal distances → harmonic mean.</w:t>
      </w:r>
    </w:p>
    <w:p>
      <w:r>
        <w:t>🧭 PNC Solve Path: 2 × 24 × 36/60 = 1728/60 = 28.8 km/h.</w:t>
      </w:r>
    </w:p>
    <w:p>
      <w:r>
        <w:t>⚙️ PNC Quick Method: Check with 72 km each way: 3 h + 2 h = 5 h for 144 km → 28.8.</w:t>
      </w:r>
    </w:p>
    <w:p>
      <w:r>
        <w:t>🔍 Why It Works: The slower outward leg claims 3 of the 5 hours.</w:t>
      </w:r>
    </w:p>
    <w:p>
      <w:r>
        <w:t>❌ Why Not Others: 30 is the plain mean; 27 and 29 mis-weight.</w:t>
      </w:r>
    </w:p>
    <w:p>
      <w:r>
        <w:t>⚠️ Exam Trap: The true average is just under the arithmetic mean of 30.</w:t>
      </w:r>
    </w:p>
    <w:p>
      <w:r>
        <w:t>⚡ 5-Second Recall: 144 ÷ 5 = 28.8 km/h</w:t>
      </w:r>
    </w:p>
    <w:p>
      <w:r>
        <w:t>Question: A train travels one-third of a journey at 30 km/h, one-third at 45 km/h and the rest at 90 km/h. Its average speed is:</w:t>
      </w:r>
    </w:p>
    <w:p>
      <w:r>
        <w:t>एक ट्रेन यात्रा का एक-तिहाई भाग 30 किमी/घंटा, एक-तिहाई 45 किमी/घंटा और शेष 90 किमी/घंटा की चाल से तय करती है। उसकी औसत चाल कितनी है?</w:t>
      </w:r>
    </w:p>
    <w:p>
      <w:r>
        <w:t>(a) 40 km/h</w:t>
      </w:r>
    </w:p>
    <w:p>
      <w:r>
        <w:t>(b) 45 km/h</w:t>
      </w:r>
    </w:p>
    <w:p>
      <w:r>
        <w:t>(c) 50 km/h</w:t>
      </w:r>
    </w:p>
    <w:p>
      <w:r>
        <w:t>(d) 55 km/h</w:t>
      </w:r>
    </w:p>
    <w:p>
      <w:r>
        <w:t>Answer: b</w:t>
      </w:r>
    </w:p>
    <w:p>
      <w:r>
        <w:t>Solution: ✅ Correct Answer: B. 45 km/h</w:t>
      </w:r>
    </w:p>
    <w:p>
      <w:r>
        <w:t>🧠 PNC Core Concept: Equal-distance thirds → average = 3 ÷ (sum of reciprocal speeds).</w:t>
      </w:r>
    </w:p>
    <w:p>
      <w:r>
        <w:t>🧭 PNC Solve Path: With total 3x km: x/30 + x/45 + x/90 = x(3 + 2 + 1)/90 = x/15 per third? Time total = 3x/… verify: times = x/30, x/45, x/90 → sum = (3x + 2x + x)/90 = 6x/90 = x/15 h. Average = 3x/(x/15) = 45 km/h.</w:t>
      </w:r>
    </w:p>
    <w:p>
      <w:r>
        <w:t>⚙️ PNC Quick Method: 3 ÷ (1/30 + 1/45 + 1/90) = 3 ÷ (6/90) = 3 × 15 = 45.</w:t>
      </w:r>
    </w:p>
    <w:p>
      <w:r>
        <w:t>🔍 Why It Works: The fast 90 km/h third compensates exactly for the slow 30 km/h third.</w:t>
      </w:r>
    </w:p>
    <w:p>
      <w:r>
        <w:t>❌ Why Not Others: 50 and 55 over-state; 40 mis-averages the thirds.</w:t>
      </w:r>
    </w:p>
    <w:p>
      <w:r>
        <w:t>⚠️ Exam Trap: Do not average the three speeds (55) — weight by equal distance.</w:t>
      </w:r>
    </w:p>
    <w:p>
      <w:r>
        <w:t>⚡ 5-Second Recall: 3/(6/90) = 45 km/h</w:t>
      </w:r>
    </w:p>
    <w:p>
      <w:r>
        <w:t>Question: A car covers one-fourth of a journey at 20 km/h and the remaining three-fourths at 60 km/h. Its average speed is:</w:t>
      </w:r>
    </w:p>
    <w:p>
      <w:r>
        <w:t>एक कार यात्रा का एक-चौथाई भाग 20 किमी/घंटा और शेष तीन-चौथाई 60 किमी/घंटा की चाल से तय करती है। उसकी औसत चाल कितनी है?</w:t>
      </w:r>
    </w:p>
    <w:p>
      <w:r>
        <w:t>(a) 36 km/h</w:t>
      </w:r>
    </w:p>
    <w:p>
      <w:r>
        <w:t>(b) 38 km/h</w:t>
      </w:r>
    </w:p>
    <w:p>
      <w:r>
        <w:t>(c) 42 km/h</w:t>
      </w:r>
    </w:p>
    <w:p>
      <w:r>
        <w:t>(d) 40 km/h</w:t>
      </w:r>
    </w:p>
    <w:p>
      <w:r>
        <w:t>Answer: d</w:t>
      </w:r>
    </w:p>
    <w:p>
      <w:r>
        <w:t>Solution: ✅ Correct Answer: D. 40 km/h</w:t>
      </w:r>
    </w:p>
    <w:p>
      <w:r>
        <w:t>🧠 PNC Core Concept: Unequal fractions → use totals with a convenient distance.</w:t>
      </w:r>
    </w:p>
    <w:p>
      <w:r>
        <w:t>🧭 PNC Solve Path: Take 4x km: first x km at 20 → x/20 h; last 3x km at 60 → x/20 h → total 2x/20 = x/10 h → average = 4x/(x/10) = 40 km/h.</w:t>
      </w:r>
    </w:p>
    <w:p>
      <w:r>
        <w:t>⚙️ PNC Quick Method: The two parts take EQUAL time slices, so the result is simply the mean of the speeds — 40 km/h.</w:t>
      </w:r>
    </w:p>
    <w:p>
      <w:r>
        <w:t>🔍 Why It Works: 1/4 at 20 and 3/4 at 60 both consume identical time slices.</w:t>
      </w:r>
    </w:p>
    <w:p>
      <w:r>
        <w:t>❌ Why Not Others: 36 and 38 under-state; 42 mis-fractions the thirds.</w:t>
      </w:r>
    </w:p>
    <w:p>
      <w:r>
        <w:t>⚠️ Exam Trap: Compute the time for each part — do not average the speed numbers blindly.</w:t>
      </w:r>
    </w:p>
    <w:p>
      <w:r>
        <w:t>⚡ 5-Second Recall: 4x ÷ (x/10) = 40 km/h</w:t>
      </w:r>
    </w:p>
    <w:p>
      <w:r>
        <w:t>Question: A car covers 60 km at 60 km/h but halts for 15 minutes during the trip. Its average speed including the halt is:</w:t>
      </w:r>
    </w:p>
    <w:p>
      <w:r>
        <w:t>एक कार 60 किमी/घंटा की चाल से 60 किमी चलती है परंतु यात्रा के दौरान 15 मिनट रुकती है। विराम सहित उसकी औसत चाल कितनी है?</w:t>
      </w:r>
    </w:p>
    <w:p>
      <w:r>
        <w:t>(a) 48 km/h</w:t>
      </w:r>
    </w:p>
    <w:p>
      <w:r>
        <w:t>(b) 50 km/h</w:t>
      </w:r>
    </w:p>
    <w:p>
      <w:r>
        <w:t>(c) 52 km/h</w:t>
      </w:r>
    </w:p>
    <w:p>
      <w:r>
        <w:t>(d) 45 km/h</w:t>
      </w:r>
    </w:p>
    <w:p>
      <w:r>
        <w:t>Answer: a</w:t>
      </w:r>
    </w:p>
    <w:p>
      <w:r>
        <w:t>Solution: ✅ Correct Answer: A. 48 km/h</w:t>
      </w:r>
    </w:p>
    <w:p>
      <w:r>
        <w:t>🧠 PNC Core Concept: Average speed counts the HALT in the total time.</w:t>
      </w:r>
    </w:p>
    <w:p>
      <w:r>
        <w:t>🧭 PNC Solve Path: Driving time = 1 h; halt = 0.25 h → 60 km in 1.25 h → 48 km/h.</w:t>
      </w:r>
    </w:p>
    <w:p>
      <w:r>
        <w:t>⚙️ PNC Quick Method: 60 × (1/1.25) = 48 km/h.</w:t>
      </w:r>
    </w:p>
    <w:p>
      <w:r>
        <w:t>🔍 Why It Works: The same 60 km is spread over 75 minutes instead of 60.</w:t>
      </w:r>
    </w:p>
    <w:p>
      <w:r>
        <w:t>❌ Why Not Others: 50 km/h ignores the halt; 52 and 45 mis-size the 15 minutes.</w:t>
      </w:r>
    </w:p>
    <w:p>
      <w:r>
        <w:t>⚠️ Exam Trap: Include stops in total time — average speed always falls.</w:t>
      </w:r>
    </w:p>
    <w:p>
      <w:r>
        <w:t>⚡ 5-Second Recall: 60 ÷ 1.25 = 48 km/h</w:t>
      </w:r>
    </w:p>
    <w:p>
      <w:r>
        <w:t>Question: A cyclist rides up a hill at 10 km/h and comes down the same route at 30 km/h. His average speed for the round trip is:</w:t>
      </w:r>
    </w:p>
    <w:p>
      <w:r>
        <w:t>एक साइकिल सवार पहाड़ी पर 10 किमी/घंटा की चाल से चढ़ता है और उसी मार्ग से 30 किमी/घंटा की चाल से उतरता है। आने-जाने में उसकी औसत चाल कितनी है?</w:t>
      </w:r>
    </w:p>
    <w:p>
      <w:r>
        <w:t>(a) 18 km/h</w:t>
      </w:r>
    </w:p>
    <w:p>
      <w:r>
        <w:t>(b) 20 km/h</w:t>
      </w:r>
    </w:p>
    <w:p>
      <w:r>
        <w:t>(c) 15 km/h</w:t>
      </w:r>
    </w:p>
    <w:p>
      <w:r>
        <w:t>(d) 12 km/h</w:t>
      </w:r>
    </w:p>
    <w:p>
      <w:r>
        <w:t>Answer: c</w:t>
      </w:r>
    </w:p>
    <w:p>
      <w:r>
        <w:t>Solution: ✅ Correct Answer: C. 15 km/h</w:t>
      </w:r>
    </w:p>
    <w:p>
      <w:r>
        <w:t>🧠 PNC Core Concept: Same route → equal distance → harmonic mean.</w:t>
      </w:r>
    </w:p>
    <w:p>
      <w:r>
        <w:t>🧭 PNC Solve Path: 2 × 10 × 30/40 = 600/40 = 15 km/h.</w:t>
      </w:r>
    </w:p>
    <w:p>
      <w:r>
        <w:t>⚙️ PNC Quick Method: Check with 30 km up and 30 km down: 3 h + 1 h = 4 h for 60 km → 15.</w:t>
      </w:r>
    </w:p>
    <w:p>
      <w:r>
        <w:t>🔍 Why It Works: The slow climb consumes three-quarters of the total time.</w:t>
      </w:r>
    </w:p>
    <w:p>
      <w:r>
        <w:t>❌ Why Not Others: 20 is the plain mean; 18 and 12 mis-weight the climb.</w:t>
      </w:r>
    </w:p>
    <w:p>
      <w:r>
        <w:t>⚠️ Exam Trap: The average is far below 20 because the climb takes so long.</w:t>
      </w:r>
    </w:p>
    <w:p>
      <w:r>
        <w:t>⚡ 5-Second Recall: 60 ÷ 4 = 15 km/h</w:t>
      </w:r>
    </w:p>
    <w:p>
      <w:r>
        <w:t>Question: A car covers the first 30 km at 60 km/h and the next 40 km at 80 km/h. Its average speed is:</w:t>
      </w:r>
    </w:p>
    <w:p>
      <w:r>
        <w:t>एक कार पहले 30 किमी की दूरी 60 किमी/घंटा और अगले 40 किमी 80 किमी/घंटा की चाल से तय करती है। उसकी औसत चाल कितनी है?</w:t>
      </w:r>
    </w:p>
    <w:p>
      <w:r>
        <w:t>(a) 65 km/h</w:t>
      </w:r>
    </w:p>
    <w:p>
      <w:r>
        <w:t>(b) 70 km/h</w:t>
      </w:r>
    </w:p>
    <w:p>
      <w:r>
        <w:t>(c) 72 km/h</w:t>
      </w:r>
    </w:p>
    <w:p>
      <w:r>
        <w:t>(d) 68 km/h</w:t>
      </w:r>
    </w:p>
    <w:p>
      <w:r>
        <w:t>Answer: b</w:t>
      </w:r>
    </w:p>
    <w:p>
      <w:r>
        <w:t>Solution: ✅ Correct Answer: B. 70 km/h</w:t>
      </w:r>
    </w:p>
    <w:p>
      <w:r>
        <w:t>🧠 PNC Core Concept: Average = total distance ÷ total time.</w:t>
      </w:r>
    </w:p>
    <w:p>
      <w:r>
        <w:t>🧭 PNC Solve Path: 30/60 = 0.5 h and 40/80 = 0.5 h → 70 km in 1 h → 70 km/h.</w:t>
      </w:r>
    </w:p>
    <w:p>
      <w:r>
        <w:t>⚙️ PNC Quick Method: Equal times at 60 and 80 → arithmetic mean 70.</w:t>
      </w:r>
    </w:p>
    <w:p>
      <w:r>
        <w:t>🔍 Why It Works: Both legs take exactly half an hour, so they weight equally.</w:t>
      </w:r>
    </w:p>
    <w:p>
      <w:r>
        <w:t>❌ Why Not Others: 72 and 68 mis-weight; 65 wrongly favours the shorter distance.</w:t>
      </w:r>
    </w:p>
    <w:p>
      <w:r>
        <w:t>⚠️ Exam Trap: Check the times — equal times make this a simple mean.</w:t>
      </w:r>
    </w:p>
    <w:p>
      <w:r>
        <w:t>⚡ 5-Second Recall: 70 km in 1 h = 70 km/h</w:t>
      </w:r>
    </w:p>
    <w:p>
      <w:r>
        <w:t>Question: A man walks for 45 minutes at 8 km/h and then for 30 minutes at 4 km/h. His average speed for the whole walk is:</w:t>
      </w:r>
    </w:p>
    <w:p>
      <w:r>
        <w:t>एक व्यक्ति 45 मिनट तक 8 किमी/घंटा और फिर 30 मिनट तक 4 किमी/घंटा की चाल से चलता है। पूरी यात्रा में उसकी औसत चाल कितनी है?</w:t>
      </w:r>
    </w:p>
    <w:p>
      <w:r>
        <w:t>(a) 6.0 km/h</w:t>
      </w:r>
    </w:p>
    <w:p>
      <w:r>
        <w:t>(b) 6.2 km/h</w:t>
      </w:r>
    </w:p>
    <w:p>
      <w:r>
        <w:t>(c) 6.8 km/h</w:t>
      </w:r>
    </w:p>
    <w:p>
      <w:r>
        <w:t>(d) 6.4 km/h</w:t>
      </w:r>
    </w:p>
    <w:p>
      <w:r>
        <w:t>Answer: d</w:t>
      </w:r>
    </w:p>
    <w:p>
      <w:r>
        <w:t>Solution: ✅ Correct Answer: D. 6.4 km/h</w:t>
      </w:r>
    </w:p>
    <w:p>
      <w:r>
        <w:t>🧠 PNC Core Concept: Convert minutes to hours, find each distance, then average.</w:t>
      </w:r>
    </w:p>
    <w:p>
      <w:r>
        <w:t>🧭 PNC Solve Path: 45 min = 3/4 h → 6 km; 30 min = 1/2 h → 2 km → 8 km in 1.25 h → 6.4 km/h.</w:t>
      </w:r>
    </w:p>
    <w:p>
      <w:r>
        <w:t>⚙️ PNC Quick Method: Weighted mean = (8 × 3/4 + 4 × 1/2)/1.25 = (6 + 2)/1.25 = 6.4.</w:t>
      </w:r>
    </w:p>
    <w:p>
      <w:r>
        <w:t>🔍 Why It Works: Total distance 8 km over total time 5/4 hour.</w:t>
      </w:r>
    </w:p>
    <w:p>
      <w:r>
        <w:t>❌ Why Not Others: 6 km/h is the unweighted mean; 6.2 and 6.8 mis-weight the times.</w:t>
      </w:r>
    </w:p>
    <w:p>
      <w:r>
        <w:t>⚠️ Exam Trap: Weight each speed by its TIME — not simply averaged.</w:t>
      </w:r>
    </w:p>
    <w:p>
      <w:r>
        <w:t>⚡ 5-Second Recall: 8 ÷ 1.25 = 6.4 km/h</w:t>
      </w:r>
    </w:p>
    <w:p>
      <w:r>
        <w:t>Question: A train runs at 60 km/h without stoppages and at 45 km/h WITH stoppages. For how many minutes per hour does it stop?</w:t>
      </w:r>
    </w:p>
    <w:p>
      <w:r>
        <w:t>एक ट्रेन बिना रुके 60 किमी/घंटा और रुकते हुए 45 किमी/घंटा की चाल से चलती है। वह प्रति घंटे कितने मिनट रुकती है?</w:t>
      </w:r>
    </w:p>
    <w:p>
      <w:r>
        <w:t>(a) 15 minutes</w:t>
      </w:r>
    </w:p>
    <w:p>
      <w:r>
        <w:t>(b) 12 minutes</w:t>
      </w:r>
    </w:p>
    <w:p>
      <w:r>
        <w:t>(c) 20 minutes</w:t>
      </w:r>
    </w:p>
    <w:p>
      <w:r>
        <w:t>(d) 10 minutes</w:t>
      </w:r>
    </w:p>
    <w:p>
      <w:r>
        <w:t>Answer: a</w:t>
      </w:r>
    </w:p>
    <w:p>
      <w:r>
        <w:t>Solution: ✅ Correct Answer: A. 15 minutes</w:t>
      </w:r>
    </w:p>
    <w:p>
      <w:r>
        <w:t>🧠 PNC Core Concept: Stopping time per hour = (1 − slowed/full) × 60 minutes.</w:t>
      </w:r>
    </w:p>
    <w:p>
      <w:r>
        <w:t>🧭 PNC Solve Path: Time lost = 60 − 45 = 15 km/h → 15/60 of an hour = 15 minutes per hour.</w:t>
      </w:r>
    </w:p>
    <w:p>
      <w:r>
        <w:t>⚙️ PNC Quick Method: Slowed speed is 3/4 of full → the train runs 45 of each 60 minutes → stops 15.</w:t>
      </w:r>
    </w:p>
    <w:p>
      <w:r>
        <w:t>🔍 Why It Works: With stoppages it covers in 60 minutes what it would cover in 45 running minutes.</w:t>
      </w:r>
    </w:p>
    <w:p>
      <w:r>
        <w:t>❌ Why Not Others: 20 and 12 minutes mis-ratio the speeds; 10 minutes under-states.</w:t>
      </w:r>
    </w:p>
    <w:p>
      <w:r>
        <w:t>⚠️ Exam Trap: Express the lost 15 km as minutes: 15/60 × 60 = 15 minutes.</w:t>
      </w:r>
    </w:p>
    <w:p>
      <w:r>
        <w:t>⚡ 5-Second Recall: (60 − 45)/60 = 15 min/h</w:t>
      </w:r>
    </w:p>
    <w:p>
      <w:r>
        <w:t>Question: A car covers 300 km in 5 hours. If its speed is increased by 20 km/h, how much time will be saved?</w:t>
      </w:r>
    </w:p>
    <w:p>
      <w:r>
        <w:t>एक कार 300 किमी की दूरी 5 घंटे में तय करती है। यदि उसकी चाल 20 किमी/घंटा बढ़ा दी जाए, तो कितना समय बचेगा?</w:t>
      </w:r>
    </w:p>
    <w:p>
      <w:r>
        <w:t>(a) 45 minutes</w:t>
      </w:r>
    </w:p>
    <w:p>
      <w:r>
        <w:t>(b) 1 hour</w:t>
      </w:r>
    </w:p>
    <w:p>
      <w:r>
        <w:t>(c) 1 hour 15 minutes</w:t>
      </w:r>
    </w:p>
    <w:p>
      <w:r>
        <w:t>(d) 1 hour 30 minutes</w:t>
      </w:r>
    </w:p>
    <w:p>
      <w:r>
        <w:t>Answer: c</w:t>
      </w:r>
    </w:p>
    <w:p>
      <w:r>
        <w:t>Solution: ✅ Correct Answer: C. 1 hour 15 minutes</w:t>
      </w:r>
    </w:p>
    <w:p>
      <w:r>
        <w:t>🧠 PNC Core Concept: New speed = 60 + 20 = 80 km/h → recompute the time.</w:t>
      </w:r>
    </w:p>
    <w:p>
      <w:r>
        <w:t>🧭 PNC Solve Path: 300/80 = 3.75 h = 3 h 45 min → saved = 5 h − 3.75 h = 1.25 h = 1 h 15 min.</w:t>
      </w:r>
    </w:p>
    <w:p>
      <w:r>
        <w:t>⚙️ PNC Quick Method: Saved = 300/60 − 300/80 = 5 − 3.75 = 1.25 hours.</w:t>
      </w:r>
    </w:p>
    <w:p>
      <w:r>
        <w:t>🔍 Why It Works: Faster speed shortens the same 300 km span by the time difference.</w:t>
      </w:r>
    </w:p>
    <w:p>
      <w:r>
        <w:t>❌ Why Not Others: 45 min and 1 h under-count; 1 h 30 min over-counts the saving.</w:t>
      </w:r>
    </w:p>
    <w:p>
      <w:r>
        <w:t>⚠️ Exam Trap: Save = old time − new time; convert 1.25 h to 1 h 15 min.</w:t>
      </w:r>
    </w:p>
    <w:p>
      <w:r>
        <w:t>⚡ 5-Second Recall: 5 − 3.75 = 1.25 h</w:t>
      </w:r>
    </w:p>
    <w:p>
      <w:r>
        <w:t>Question: A car covers one-third of a 540 km journey at 45 km/h and the remaining distance at 90 km/h. Its average speed for the whole journey is:</w:t>
      </w:r>
    </w:p>
    <w:p>
      <w:r>
        <w:t>एक कार 540 किमी की यात्रा का एक-तिहाई भाग 45 किमी/घंटा और शेष दूरी 90 किमी/घंटा की चाल से तय करती है। पूरी यात्रा में उसकी औसत चाल कितनी है?</w:t>
      </w:r>
    </w:p>
    <w:p>
      <w:r>
        <w:t>(a) 60 km/h</w:t>
      </w:r>
    </w:p>
    <w:p>
      <w:r>
        <w:t>(b) 65 km/h</w:t>
      </w:r>
    </w:p>
    <w:p>
      <w:r>
        <w:t>(c) 70 km/h</w:t>
      </w:r>
    </w:p>
    <w:p>
      <w:r>
        <w:t>(d) 67.5 km/h</w:t>
      </w:r>
    </w:p>
    <w:p>
      <w:r>
        <w:t>Answer: d</w:t>
      </w:r>
    </w:p>
    <w:p>
      <w:r>
        <w:t>Solution: ✅ Correct Answer: D. 67.5 km/h</w:t>
      </w:r>
    </w:p>
    <w:p>
      <w:r>
        <w:t>🧠 PNC Core Concept: Average = total distance ÷ total time — use the actual 540 km.</w:t>
      </w:r>
    </w:p>
    <w:p>
      <w:r>
        <w:t>🧭 PNC Solve Path: 180/45 = 4 h and 360/90 = 4 h → 540 km in 8 h → 67.5 km/h.</w:t>
      </w:r>
    </w:p>
    <w:p>
      <w:r>
        <w:t>⚙️ PNC Quick Method: Equal time on both parts makes this the weighted mean of the SAME time slices.</w:t>
      </w:r>
    </w:p>
    <w:p>
      <w:r>
        <w:t>🔍 Why It Works: Both sections take exactly 4 hours, so each speed governs half the time.</w:t>
      </w:r>
    </w:p>
    <w:p>
      <w:r>
        <w:t>❌ Why Not Others: 60 and 65 km/h under-state; 70 km/h is close but wrong.</w:t>
      </w:r>
    </w:p>
    <w:p>
      <w:r>
        <w:t>⚠️ Exam Trap: The 1/3–2/3 distance split here happens to give EQUAL times — compute them.</w:t>
      </w:r>
    </w:p>
    <w:p>
      <w:r>
        <w:t>⚡ 5-Second Recall: 540 ÷ 8 = 67.5 km/h</w:t>
      </w:r>
    </w:p>
    <w:p>
      <w:r>
        <w:t>Question: A man covers three equal distances at 20, 40 and 40 km/h respectively. His average speed is:</w:t>
      </w:r>
    </w:p>
    <w:p>
      <w:r>
        <w:t>एक व्यक्ति तीन समान दूरियाँ क्रमशः 20, 40 और 40 किमी/घंटा की चाल से तय करता है। उसकी औसत चाल कितनी है?</w:t>
      </w:r>
    </w:p>
    <w:p>
      <w:r>
        <w:t>(a) 28 km/h</w:t>
      </w:r>
    </w:p>
    <w:p>
      <w:r>
        <w:t>(b) 30 km/h</w:t>
      </w:r>
    </w:p>
    <w:p>
      <w:r>
        <w:t>(c) 32 km/h</w:t>
      </w:r>
    </w:p>
    <w:p>
      <w:r>
        <w:t>(d) 25 km/h</w:t>
      </w:r>
    </w:p>
    <w:p>
      <w:r>
        <w:t>Answer: b</w:t>
      </w:r>
    </w:p>
    <w:p>
      <w:r>
        <w:t>Solution: ✅ Correct Answer: B. 30 km/h</w:t>
      </w:r>
    </w:p>
    <w:p>
      <w:r>
        <w:t>🧠 PNC Core Concept: Three equal distances → average = 3 ÷ Σ(1/speed).</w:t>
      </w:r>
    </w:p>
    <w:p>
      <w:r>
        <w:t>🧭 PNC Solve Path: Take 40 km per part: 2 h + 1 h + 1 h = 4 h for 120 km → 30 km/h.</w:t>
      </w:r>
    </w:p>
    <w:p>
      <w:r>
        <w:t>⚙️ PNC Quick Method: 3 ÷ (1/20 + 1/40 + 1/40) = 3 ÷ (4/40) = 3 × 10 = 30.</w:t>
      </w:r>
    </w:p>
    <w:p>
      <w:r>
        <w:t>🔍 Why It Works: The 20 km/h leg takes as long as both 40 km/h legs together.</w:t>
      </w:r>
    </w:p>
    <w:p>
      <w:r>
        <w:t>❌ Why Not Others: 33⅓ is the plain average; 28 and 32 mis-weight.</w:t>
      </w:r>
    </w:p>
    <w:p>
      <w:r>
        <w:t>⚠️ Exam Trap: Equal distances weight the SLOW leg most heavily.</w:t>
      </w:r>
    </w:p>
    <w:p>
      <w:r>
        <w:t>⚡ 5-Second Recall: 120 ÷ 4 = 30 km/h</w:t>
      </w:r>
    </w:p>
    <w:p>
      <w:r>
        <w:t>Question: A car travels from P to Q at 54 km/h and returns at 36 km/h. Its average speed for the round trip is:</w:t>
      </w:r>
    </w:p>
    <w:p>
      <w:r>
        <w:t>एक कार P से Q तक 54 किमी/घंटा और लौटते समय 36 किमी/घंटा की चाल से चलती है। आने-जाने में उसकी औसत चाल कितनी है?</w:t>
      </w:r>
    </w:p>
    <w:p>
      <w:r>
        <w:t>(a) 42 km/h</w:t>
      </w:r>
    </w:p>
    <w:p>
      <w:r>
        <w:t>(b) 44 km/h</w:t>
      </w:r>
    </w:p>
    <w:p>
      <w:r>
        <w:t>(c) 43.2 km/h</w:t>
      </w:r>
    </w:p>
    <w:p>
      <w:r>
        <w:t>(d) 45 km/h</w:t>
      </w:r>
    </w:p>
    <w:p>
      <w:r>
        <w:t>Answer: c</w:t>
      </w:r>
    </w:p>
    <w:p>
      <w:r>
        <w:t>Solution: ✅ Correct Answer: C. 43.2 km/h</w:t>
      </w:r>
    </w:p>
    <w:p>
      <w:r>
        <w:t>🧠 PNC Core Concept: Same route → equal distance → harmonic mean.</w:t>
      </w:r>
    </w:p>
    <w:p>
      <w:r>
        <w:t>🧭 PNC Solve Path: 2 × 54 × 36/90 = 3888/90 = 43.2 km/h.</w:t>
      </w:r>
    </w:p>
    <w:p>
      <w:r>
        <w:t>⚙️ PNC Quick Method: Check with 108 km each way: 2 h + 3 h = 5 h for 216 km → 43.2.</w:t>
      </w:r>
    </w:p>
    <w:p>
      <w:r>
        <w:t>🔍 Why It Works: The slower 36 km/h return occupies 3 of the 5 hours.</w:t>
      </w:r>
    </w:p>
    <w:p>
      <w:r>
        <w:t>❌ Why Not Others: 45 is the plain mean; 42 and 44 mis-weight the legs.</w:t>
      </w:r>
    </w:p>
    <w:p>
      <w:r>
        <w:t>⚠️ Exam Trap: Decimal answers are valid — do not force a whole number.</w:t>
      </w:r>
    </w:p>
    <w:p>
      <w:r>
        <w:t>⚡ 5-Second Recall: 216 ÷ 5 = 43.2 km/h</w:t>
      </w:r>
    </w:p>
    <w:p>
      <w:r>
        <w:t>Question: Walking at 3 km/h, a man reaches his office 15 minutes late; walking at 4 km/h he reaches 15 minutes early. The distance to his office is:</w:t>
      </w:r>
    </w:p>
    <w:p>
      <w:r>
        <w:t>3 किमी/घंटा की चाल से चलने पर एक व्यक्ति अपने कार्यालय 15 मिनट देर से पहुँचता है; 4 किमी/घंटा की चाल से चलने पर वह 15 मिनट जल्दी पहुँचता है। कार्यालय की दूरी कितनी है?</w:t>
      </w:r>
    </w:p>
    <w:p>
      <w:r>
        <w:t>(a) 6 km</w:t>
      </w:r>
    </w:p>
    <w:p>
      <w:r>
        <w:t>(b) 5 km</w:t>
      </w:r>
    </w:p>
    <w:p>
      <w:r>
        <w:t>(c) 8 km</w:t>
      </w:r>
    </w:p>
    <w:p>
      <w:r>
        <w:t>(d) 4 km</w:t>
      </w:r>
    </w:p>
    <w:p>
      <w:r>
        <w:t>Answer: a</w:t>
      </w:r>
    </w:p>
    <w:p>
      <w:r>
        <w:t>Solution: ✅ Correct Answer: A. 6 km</w:t>
      </w:r>
    </w:p>
    <w:p>
      <w:r>
        <w:t>🧠 PNC Core Concept: Time difference = 30 min = 1/2 h between the two walks.</w:t>
      </w:r>
    </w:p>
    <w:p>
      <w:r>
        <w:t>🧭 PNC Solve Path: d/3 − d/4 = 1/2 → d/12 = 1/2 → d = 6 km.</w:t>
      </w:r>
    </w:p>
    <w:p>
      <w:r>
        <w:t>⚙️ PNC Quick Method: LCM-friendly check: at 3 km/h, 6 km takes 2 h; at 4 km/h it takes 1.5 h — a 30-minute gap.</w:t>
      </w:r>
    </w:p>
    <w:p>
      <w:r>
        <w:t>🔍 Why It Works: The 1/2-hour total spread equals the sum of the 15-minute late and early.</w:t>
      </w:r>
    </w:p>
    <w:p>
      <w:r>
        <w:t>❌ Why Not Others: 5 km gives a 25-minute gap; 8 and 4 km fail the 1/2-hour check.</w:t>
      </w:r>
    </w:p>
    <w:p>
      <w:r>
        <w:t>⚠️ Exam Trap: Late + early = TOTAL time difference — 30 minutes, not 15.</w:t>
      </w:r>
    </w:p>
    <w:p>
      <w:r>
        <w:t>⚡ 5-Second Recall: d/12 = 1/2 → d = 6 km</w:t>
      </w:r>
    </w:p>
    <w:p>
      <w:r>
        <w:t>Question: A bus travels at 45 km/h for the first 2 hours and at 60 km/h for the next 3 hours. Its average speed for the whole journey is:</w:t>
      </w:r>
    </w:p>
    <w:p>
      <w:r>
        <w:t>एक बस पहले 2 घंटे 45 किमी/घंटा और अगले 3 घंटे 60 किमी/घंटा की चाल से चलती है। पूरी यात्रा में उसकी औसत चाल कितनी है?</w:t>
      </w:r>
    </w:p>
    <w:p>
      <w:r>
        <w:t>(a) 50 km/h</w:t>
      </w:r>
    </w:p>
    <w:p>
      <w:r>
        <w:t>(b) 52 km/h</w:t>
      </w:r>
    </w:p>
    <w:p>
      <w:r>
        <w:t>(c) 56 km/h</w:t>
      </w:r>
    </w:p>
    <w:p>
      <w:r>
        <w:t>(d) 54 km/h</w:t>
      </w:r>
    </w:p>
    <w:p>
      <w:r>
        <w:t>Answer: d</w:t>
      </w:r>
    </w:p>
    <w:p>
      <w:r>
        <w:t>Solution: ✅ Correct Answer: D. 54 km/h</w:t>
      </w:r>
    </w:p>
    <w:p>
      <w:r>
        <w:t>🧠 PNC Core Concept: Weight each speed by its time slice.</w:t>
      </w:r>
    </w:p>
    <w:p>
      <w:r>
        <w:t>🧭 PNC Solve Path: Distance = 45 × 2 + 60 × 3 = 90 + 180 = 270 km in 5 h → 54 km/h.</w:t>
      </w:r>
    </w:p>
    <w:p>
      <w:r>
        <w:t>⚙️ PNC Quick Method: Weighted mean = (45 × 2 + 60 × 3)/5 = 270/5 = 54.</w:t>
      </w:r>
    </w:p>
    <w:p>
      <w:r>
        <w:t>🔍 Why It Works: The 60 km/h leg runs longer, pulling the mean above 52.5.</w:t>
      </w:r>
    </w:p>
    <w:p>
      <w:r>
        <w:t>❌ Why Not Others: 52.5 is the unweighted mean; 50 and 56 mis-weight.</w:t>
      </w:r>
    </w:p>
    <w:p>
      <w:r>
        <w:t>⚠️ Exam Trap: Weight by hours — 3 hours at 60 outweigh 2 hours at 45.</w:t>
      </w:r>
    </w:p>
    <w:p>
      <w:r>
        <w:t>⚡ 5-Second Recall: 270 ÷ 5 = 54 km/h</w:t>
      </w:r>
    </w:p>
    <w:p>
      <w:r>
        <w:t>Question: If a man increases his speed by one-third, he saves 10 minutes on a journey. His usual time for the journey is:</w:t>
      </w:r>
    </w:p>
    <w:p>
      <w:r>
        <w:t>यदि एक व्यक्ति अपनी चाल एक-तिहाई बढ़ा देता है, तो उसे एक यात्रा में 10 मिनट की बचत होती है। यात्रा में उसका सामान्य समय कितना है?</w:t>
      </w:r>
    </w:p>
    <w:p>
      <w:r>
        <w:t>(a) 40 minutes</w:t>
      </w:r>
    </w:p>
    <w:p>
      <w:r>
        <w:t>(b) 30 minutes</w:t>
      </w:r>
    </w:p>
    <w:p>
      <w:r>
        <w:t>(c) 50 minutes</w:t>
      </w:r>
    </w:p>
    <w:p>
      <w:r>
        <w:t>(d) 45 minutes</w:t>
      </w:r>
    </w:p>
    <w:p>
      <w:r>
        <w:t>Answer: a</w:t>
      </w:r>
    </w:p>
    <w:p>
      <w:r>
        <w:t>Solution: ✅ Correct Answer: A. 40 minutes</w:t>
      </w:r>
    </w:p>
    <w:p>
      <w:r>
        <w:t>🧠 PNC Core Concept: Speed × time = distance; faster factor 4/3 → time factor 3/4.</w:t>
      </w:r>
    </w:p>
    <w:p>
      <w:r>
        <w:t>🧭 PNC Solve Path: Saving = T − 3T/4 = T/4 = 10 min → T = 40 minutes.</w:t>
      </w:r>
    </w:p>
    <w:p>
      <w:r>
        <w:t>⚙️ PNC Quick Method: The saved quarter equals 10 minutes, so the whole is 40.</w:t>
      </w:r>
    </w:p>
    <w:p>
      <w:r>
        <w:t>🔍 Why It Works: A 1/3 speed rise cuts time by 1/4, and that quarter is the 10-minute saving.</w:t>
      </w:r>
    </w:p>
    <w:p>
      <w:r>
        <w:t>❌ Why Not Others: 30 and 45 minutes treat the 10 minutes as a third of the time.</w:t>
      </w:r>
    </w:p>
    <w:p>
      <w:r>
        <w:t>⚠️ Exam Trap: Saving of 1/4 of time, NOT 1/3 — speed and time factors are reciprocals.</w:t>
      </w:r>
    </w:p>
    <w:p>
      <w:r>
        <w:t>⚡ 5-Second Recall: T/4 = 10 → T = 40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