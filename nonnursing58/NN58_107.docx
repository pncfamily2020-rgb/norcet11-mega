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mode of a set of data is:</w:t>
      </w:r>
    </w:p>
    <w:p>
      <w:r>
        <w:t>आँकड़ों के समुच्चय का बहुलक है:</w:t>
      </w:r>
    </w:p>
    <w:p>
      <w:r>
        <w:t>(a) The value that occurs most frequently</w:t>
      </w:r>
    </w:p>
    <w:p>
      <w:r>
        <w:t>(b) The middle value</w:t>
      </w:r>
    </w:p>
    <w:p>
      <w:r>
        <w:t>(c) The average value</w:t>
      </w:r>
    </w:p>
    <w:p>
      <w:r>
        <w:t>(d) The smallest value</w:t>
      </w:r>
    </w:p>
    <w:p>
      <w:r>
        <w:t>Answer: a</w:t>
      </w:r>
    </w:p>
    <w:p>
      <w:r>
        <w:t>Solution: ✅ Correct Answer: A. The value that occurs most frequently</w:t>
      </w:r>
    </w:p>
    <w:p>
      <w:r>
        <w:t>🧠 PNC Core Concept: Mode = most frequent observation.</w:t>
      </w:r>
    </w:p>
    <w:p>
      <w:r>
        <w:t>🧭 PNC Solve Path: Count the frequency of each value; the highest-frequency one is the mode.</w:t>
      </w:r>
    </w:p>
    <w:p>
      <w:r>
        <w:t>⚙️ PNC Quick Method: Mode = the value that "appears the most".</w:t>
      </w:r>
    </w:p>
    <w:p>
      <w:r>
        <w:t>🔍 Why It Works: The mode identifies the most typical or common value in the data.</w:t>
      </w:r>
    </w:p>
    <w:p>
      <w:r>
        <w:t>❌ Why Not Others: Middle value is the median; average is the mean; smallest is the minimum.</w:t>
      </w:r>
    </w:p>
    <w:p>
      <w:r>
        <w:t>⚠️ Exam Trap: The mode can be a repeated value — counting is required, not ordering.</w:t>
      </w:r>
    </w:p>
    <w:p>
      <w:r>
        <w:t>⚡ 5-Second Recall: Mode = most frequent</w:t>
      </w:r>
    </w:p>
    <w:p>
      <w:r>
        <w:t>Question: The mode of 1, 2, 2, 3, 3, 3 and 4 is:</w:t>
      </w:r>
    </w:p>
    <w:p>
      <w:r>
        <w:t>1, 2, 2, 3, 3, 3 और 4 का बहुलक है:</w:t>
      </w:r>
    </w:p>
    <w:p>
      <w:r>
        <w:t>(a) 2</w:t>
      </w:r>
    </w:p>
    <w:p>
      <w:r>
        <w:t>(b) 3</w:t>
      </w:r>
    </w:p>
    <w:p>
      <w:r>
        <w:t>(c) 4</w:t>
      </w:r>
    </w:p>
    <w:p>
      <w:r>
        <w:t>(d) 1</w:t>
      </w:r>
    </w:p>
    <w:p>
      <w:r>
        <w:t>Answer: b</w:t>
      </w:r>
    </w:p>
    <w:p>
      <w:r>
        <w:t>Solution: ✅ Correct Answer: B. 3</w:t>
      </w:r>
    </w:p>
    <w:p>
      <w:r>
        <w:t>🧠 PNC Core Concept: Frequencies: 1→1, 2→2, 3→3, 4→1 → highest is 3.</w:t>
      </w:r>
    </w:p>
    <w:p>
      <w:r>
        <w:t>🧭 PNC Solve Path: 3 occurs three times — more than any other.</w:t>
      </w:r>
    </w:p>
    <w:p>
      <w:r>
        <w:t>⚙️ PNC Quick Method: Count occurrences; 3 wins with 3 appearances.</w:t>
      </w:r>
    </w:p>
    <w:p>
      <w:r>
        <w:t>🔍 Why It Works: The value with the maximum count is the mode by definition.</w:t>
      </w:r>
    </w:p>
    <w:p>
      <w:r>
        <w:t>❌ Why Not Others: 2 appears twice; 1 and 4 appear once each.</w:t>
      </w:r>
    </w:p>
    <w:p>
      <w:r>
        <w:t>⚠️ Exam Trap: Do not confuse the mode (3) with the mean (18/7 ≈ 2.57).</w:t>
      </w:r>
    </w:p>
    <w:p>
      <w:r>
        <w:t>⚡ 5-Second Recall: 3 appears 3× → mode 3</w:t>
      </w:r>
    </w:p>
    <w:p>
      <w:r>
        <w:t>Question: The mode of 5, 5, 6, 7, 8, 8, 8 and 9 is:</w:t>
      </w:r>
    </w:p>
    <w:p>
      <w:r>
        <w:t>5, 5, 6, 7, 8, 8, 8 और 9 का बहुलक है:</w:t>
      </w:r>
    </w:p>
    <w:p>
      <w:r>
        <w:t>(a) 5</w:t>
      </w:r>
    </w:p>
    <w:p>
      <w:r>
        <w:t>(b) 7</w:t>
      </w:r>
    </w:p>
    <w:p>
      <w:r>
        <w:t>(c) 8</w:t>
      </w:r>
    </w:p>
    <w:p>
      <w:r>
        <w:t>(d) 9</w:t>
      </w:r>
    </w:p>
    <w:p>
      <w:r>
        <w:t>Answer: c</w:t>
      </w:r>
    </w:p>
    <w:p>
      <w:r>
        <w:t>Solution: ✅ Correct Answer: C. 8</w:t>
      </w:r>
    </w:p>
    <w:p>
      <w:r>
        <w:t>🧠 PNC Core Concept: Frequencies: 5→2, 6→1, 7→1, 8→3, 9→1 → mode 8.</w:t>
      </w:r>
    </w:p>
    <w:p>
      <w:r>
        <w:t>🧭 PNC Solve Path: 8 occurs three times — the highest frequency.</w:t>
      </w:r>
    </w:p>
    <w:p>
      <w:r>
        <w:t>⚙️ PNC Quick Method: Spot the triple 8s.</w:t>
      </w:r>
    </w:p>
    <w:p>
      <w:r>
        <w:t>🔍 Why It Works: The maximum count belongs to 8.</w:t>
      </w:r>
    </w:p>
    <w:p>
      <w:r>
        <w:t>❌ Why Not Others: 5 appears twice; 7 and 9 appear once.</w:t>
      </w:r>
    </w:p>
    <w:p>
      <w:r>
        <w:t>⚠️ Exam Trap: A value appearing twice (5) is NOT the mode when another appears thrice.</w:t>
      </w:r>
    </w:p>
    <w:p>
      <w:r>
        <w:t>⚡ 5-Second Recall: 8 appears 3× → mode 8</w:t>
      </w:r>
    </w:p>
    <w:p>
      <w:r>
        <w:t>Question: Which statement about the mode is TRUE?</w:t>
      </w:r>
    </w:p>
    <w:p>
      <w:r>
        <w:t>बहुलक के बारे में कौन-सा कथन सत्य है?</w:t>
      </w:r>
    </w:p>
    <w:p>
      <w:r>
        <w:t>(a) Every data set has exactly one mode</w:t>
      </w:r>
    </w:p>
    <w:p>
      <w:r>
        <w:t>(b) The mode is always the largest value</w:t>
      </w:r>
    </w:p>
    <w:p>
      <w:r>
        <w:t>(c) A data set can have one mode, more than one mode, or no mode</w:t>
      </w:r>
    </w:p>
    <w:p>
      <w:r>
        <w:t>(d) The mode is the average of the largest and smallest values</w:t>
      </w:r>
    </w:p>
    <w:p>
      <w:r>
        <w:t>Answer: c</w:t>
      </w:r>
    </w:p>
    <w:p>
      <w:r>
        <w:t>Solution: ✅ Correct Answer: C. A data set can have one mode, more than one mode, or no mode</w:t>
      </w:r>
    </w:p>
    <w:p>
      <w:r>
        <w:t>🧠 PNC Core Concept: Mode existence depends on frequencies — unimodal, bimodal, or none.</w:t>
      </w:r>
    </w:p>
    <w:p>
      <w:r>
        <w:t>🧭 PNC Solve Path: One highest frequency → one mode; two tied → bimodal; all frequencies 1 → no mode.</w:t>
      </w:r>
    </w:p>
    <w:p>
      <w:r>
        <w:t>⚙️ PNC Quick Method: Mode = "most frequent" — ties and uniqueness decide the count.</w:t>
      </w:r>
    </w:p>
    <w:p>
      <w:r>
        <w:t>🔍 Why It Works: Frequency ties and all-unique data naturally give 1, 2+, or 0 modes.</w:t>
      </w:r>
    </w:p>
    <w:p>
      <w:r>
        <w:t>❌ Why Not Others: Multiple modes and no-mode cases disprove options A and D; the largest value is irrelevant.</w:t>
      </w:r>
    </w:p>
    <w:p>
      <w:r>
        <w:t>⚠️ Exam Trap: If every value appears once, there is NO mode — do not invent one.</w:t>
      </w:r>
    </w:p>
    <w:p>
      <w:r>
        <w:t>⚡ 5-Second Recall: 1, 2+, or 0 modes</w:t>
      </w:r>
    </w:p>
    <w:p>
      <w:r>
        <w:t>Question: The mode of 2, 4, 4, 6, 6, 6, 8 and 8 is:</w:t>
      </w:r>
    </w:p>
    <w:p>
      <w:r>
        <w:t>2, 4, 4, 6, 6, 6, 8 और 8 का बहुलक है:</w:t>
      </w:r>
    </w:p>
    <w:p>
      <w:r>
        <w:t>(a) 6</w:t>
      </w:r>
    </w:p>
    <w:p>
      <w:r>
        <w:t>(b) 4</w:t>
      </w:r>
    </w:p>
    <w:p>
      <w:r>
        <w:t>(c) 8</w:t>
      </w:r>
    </w:p>
    <w:p>
      <w:r>
        <w:t>(d) 2</w:t>
      </w:r>
    </w:p>
    <w:p>
      <w:r>
        <w:t>Answer: a</w:t>
      </w:r>
    </w:p>
    <w:p>
      <w:r>
        <w:t>Solution: ✅ Correct Answer: A. 6</w:t>
      </w:r>
    </w:p>
    <w:p>
      <w:r>
        <w:t>🧠 PNC Core Concept: Frequencies: 2→1, 4→2, 6→3, 8→2 → mode 6.</w:t>
      </w:r>
    </w:p>
    <w:p>
      <w:r>
        <w:t>🧭 PNC Solve Path: 6 occurs three times.</w:t>
      </w:r>
    </w:p>
    <w:p>
      <w:r>
        <w:t>⚙️ PNC Quick Method: The triple 6s win.</w:t>
      </w:r>
    </w:p>
    <w:p>
      <w:r>
        <w:t>🔍 Why It Works: The highest frequency belongs to 6.</w:t>
      </w:r>
    </w:p>
    <w:p>
      <w:r>
        <w:t>❌ Why Not Others: 4 and 8 appear twice; 2 appears once.</w:t>
      </w:r>
    </w:p>
    <w:p>
      <w:r>
        <w:t>⚠️ Exam Trap: 6 appears 3 times, 4 and 8 only twice — mode is 6.</w:t>
      </w:r>
    </w:p>
    <w:p>
      <w:r>
        <w:t>⚡ 5-Second Recall: 6 appears 3× → mode 6</w:t>
      </w:r>
    </w:p>
    <w:p>
      <w:r>
        <w:t>Question: The mode of 10, 12, 10, 15, 12, 10 and 14 is:</w:t>
      </w:r>
    </w:p>
    <w:p>
      <w:r>
        <w:t>10, 12, 10, 15, 12, 10 और 14 का बहुलक है:</w:t>
      </w:r>
    </w:p>
    <w:p>
      <w:r>
        <w:t>(a) 12</w:t>
      </w:r>
    </w:p>
    <w:p>
      <w:r>
        <w:t>(b) 10</w:t>
      </w:r>
    </w:p>
    <w:p>
      <w:r>
        <w:t>(c) 15</w:t>
      </w:r>
    </w:p>
    <w:p>
      <w:r>
        <w:t>(d) 14</w:t>
      </w:r>
    </w:p>
    <w:p>
      <w:r>
        <w:t>Answer: b</w:t>
      </w:r>
    </w:p>
    <w:p>
      <w:r>
        <w:t>Solution: ✅ Correct Answer: B. 10</w:t>
      </w:r>
    </w:p>
    <w:p>
      <w:r>
        <w:t>🧠 PNC Core Concept: Frequencies: 10→3, 12→2, 14→1, 15→1 → mode 10.</w:t>
      </w:r>
    </w:p>
    <w:p>
      <w:r>
        <w:t>🧭 PNC Solve Path: 10 appears three times.</w:t>
      </w:r>
    </w:p>
    <w:p>
      <w:r>
        <w:t>⚙️ PNC Quick Method: Count the 10s — three of them.</w:t>
      </w:r>
    </w:p>
    <w:p>
      <w:r>
        <w:t>🔍 Why It Works: The maximum frequency belongs to 10.</w:t>
      </w:r>
    </w:p>
    <w:p>
      <w:r>
        <w:t>❌ Why Not Others: 12 appears twice; 14 and 15 appear once.</w:t>
      </w:r>
    </w:p>
    <w:p>
      <w:r>
        <w:t>⚠️ Exam Trap: 12 appears twice but 10 appears thrice — count carefully.</w:t>
      </w:r>
    </w:p>
    <w:p>
      <w:r>
        <w:t>⚡ 5-Second Recall: 10 appears 3× → mode 10</w:t>
      </w:r>
    </w:p>
    <w:p>
      <w:r>
        <w:t>Question: If two values in a data set have the same highest frequency, the data is called:</w:t>
      </w:r>
    </w:p>
    <w:p>
      <w:r>
        <w:t>यदि आँकड़ों में दो मानों की आवृत्ति समान रूप से सबसे अधिक हो, तो आँकड़े कहलाते हैं:</w:t>
      </w:r>
    </w:p>
    <w:p>
      <w:r>
        <w:t>(a) Unimodal</w:t>
      </w:r>
    </w:p>
    <w:p>
      <w:r>
        <w:t>(b) Mode-free</w:t>
      </w:r>
    </w:p>
    <w:p>
      <w:r>
        <w:t>(c) Bimodal</w:t>
      </w:r>
    </w:p>
    <w:p>
      <w:r>
        <w:t>(d) Symmetric</w:t>
      </w:r>
    </w:p>
    <w:p>
      <w:r>
        <w:t>Answer: c</w:t>
      </w:r>
    </w:p>
    <w:p>
      <w:r>
        <w:t>Solution: ✅ Correct Answer: C. Bimodal</w:t>
      </w:r>
    </w:p>
    <w:p>
      <w:r>
        <w:t>🧠 PNC Core Concept: Two values tied for highest frequency → bimodal data.</w:t>
      </w:r>
    </w:p>
    <w:p>
      <w:r>
        <w:t>🧭 PNC Solve Path: Highest frequency shared by two distinct values → two modes.</w:t>
      </w:r>
    </w:p>
    <w:p>
      <w:r>
        <w:t>⚙️ PNC Quick Method: "Bi" = two modes.</w:t>
      </w:r>
    </w:p>
    <w:p>
      <w:r>
        <w:t>🔍 Why It Works: The definition of mode extends naturally when frequencies tie.</w:t>
      </w:r>
    </w:p>
    <w:p>
      <w:r>
        <w:t>❌ Why Not Others: Unimodal is one mode; mode-free is none; symmetric describes distribution shape.</w:t>
      </w:r>
    </w:p>
    <w:p>
      <w:r>
        <w:t>⚠️ Exam Trap: Bimodal means TWO modes — both tied values must be reported.</w:t>
      </w:r>
    </w:p>
    <w:p>
      <w:r>
        <w:t>⚡ 5-Second Recall: Bi = two modes</w:t>
      </w:r>
    </w:p>
    <w:p>
      <w:r>
        <w:t>Question: The mode of 1, 2, 3, 4 and 5 is:</w:t>
      </w:r>
    </w:p>
    <w:p>
      <w:r>
        <w:t>1, 2, 3, 4 और 5 का बहुलक है:</w:t>
      </w:r>
    </w:p>
    <w:p>
      <w:r>
        <w:t>(a) 3</w:t>
      </w:r>
    </w:p>
    <w:p>
      <w:r>
        <w:t>(b) 5</w:t>
      </w:r>
    </w:p>
    <w:p>
      <w:r>
        <w:t>(c) 1</w:t>
      </w:r>
    </w:p>
    <w:p>
      <w:r>
        <w:t>(d) No mode</w:t>
      </w:r>
    </w:p>
    <w:p>
      <w:r>
        <w:t>Answer: d</w:t>
      </w:r>
    </w:p>
    <w:p>
      <w:r>
        <w:t>Solution: ✅ Correct Answer: D. No mode</w:t>
      </w:r>
    </w:p>
    <w:p>
      <w:r>
        <w:t>🧠 PNC Core Concept: Every value appears exactly once → no value is most frequent.</w:t>
      </w:r>
    </w:p>
    <w:p>
      <w:r>
        <w:t>🧭 PNC Solve Path: All frequencies equal 1 → no mode exists.</w:t>
      </w:r>
    </w:p>
    <w:p>
      <w:r>
        <w:t>⚙️ PNC Quick Method: All unique → no mode.</w:t>
      </w:r>
    </w:p>
    <w:p>
      <w:r>
        <w:t>🔍 Why It Works: The mode requires a frequency maximum, which ties don't produce.</w:t>
      </w:r>
    </w:p>
    <w:p>
      <w:r>
        <w:t>❌ Why Not Others: 3 is the median; 1 and 5 are extremes — none is "most frequent".</w:t>
      </w:r>
    </w:p>
    <w:p>
      <w:r>
        <w:t>⚠️ Exam Trap: No mode ≠ mode is 0 — saying "no mode" is the correct answer.</w:t>
      </w:r>
    </w:p>
    <w:p>
      <w:r>
        <w:t>⚡ 5-Second Recall: all unique → no mode</w:t>
      </w:r>
    </w:p>
    <w:p>
      <w:r>
        <w:t>Question: The mode(s) of 7, 7, 7, 9, 9, 9 and 11 is/are:</w:t>
      </w:r>
    </w:p>
    <w:p>
      <w:r>
        <w:t>7, 7, 7, 9, 9, 9 और 11 का बहुलक है/हैं:</w:t>
      </w:r>
    </w:p>
    <w:p>
      <w:r>
        <w:t>(a) 7 and 9</w:t>
      </w:r>
    </w:p>
    <w:p>
      <w:r>
        <w:t>(b) 7</w:t>
      </w:r>
    </w:p>
    <w:p>
      <w:r>
        <w:t>(c) 9</w:t>
      </w:r>
    </w:p>
    <w:p>
      <w:r>
        <w:t>(d) 11</w:t>
      </w:r>
    </w:p>
    <w:p>
      <w:r>
        <w:t>Answer: a</w:t>
      </w:r>
    </w:p>
    <w:p>
      <w:r>
        <w:t>Solution: ✅ Correct Answer: A. 7 and 9</w:t>
      </w:r>
    </w:p>
    <w:p>
      <w:r>
        <w:t>🧠 PNC Core Concept: 7 appears 3 times and 9 appears 3 times → tied maximum → bimodal.</w:t>
      </w:r>
    </w:p>
    <w:p>
      <w:r>
        <w:t>🧭 PNC Solve Path: Frequencies: 7→3, 9→3, 11→1 → two modes.</w:t>
      </w:r>
    </w:p>
    <w:p>
      <w:r>
        <w:t>⚙️ PNC Quick Method: Equal triplets → both 7 and 9 are modes.</w:t>
      </w:r>
    </w:p>
    <w:p>
      <w:r>
        <w:t>🔍 Why It Works: The frequency tie at the maximum produces two modes.</w:t>
      </w:r>
    </w:p>
    <w:p>
      <w:r>
        <w:t>❌ Why Not Others: Choosing only one ignores the tie; 11 appears once.</w:t>
      </w:r>
    </w:p>
    <w:p>
      <w:r>
        <w:t>⚠️ Exam Trap: Bimodal data — report BOTH tied values.</w:t>
      </w:r>
    </w:p>
    <w:p>
      <w:r>
        <w:t>⚡ 5-Second Recall: 7 and 9 both ×3</w:t>
      </w:r>
    </w:p>
    <w:p>
      <w:r>
        <w:t>Question: The mode of the scores 2, 3, 3, 4, 5, 5, 5 and 6 is:</w:t>
      </w:r>
    </w:p>
    <w:p>
      <w:r>
        <w:t>अंकों 2, 3, 3, 4, 5, 5, 5 और 6 का बहुलक है:</w:t>
      </w:r>
    </w:p>
    <w:p>
      <w:r>
        <w:t>(a) 3</w:t>
      </w:r>
    </w:p>
    <w:p>
      <w:r>
        <w:t>(b) 5</w:t>
      </w:r>
    </w:p>
    <w:p>
      <w:r>
        <w:t>(c) 6</w:t>
      </w:r>
    </w:p>
    <w:p>
      <w:r>
        <w:t>(d) 4</w:t>
      </w:r>
    </w:p>
    <w:p>
      <w:r>
        <w:t>Answer: b</w:t>
      </w:r>
    </w:p>
    <w:p>
      <w:r>
        <w:t>Solution: ✅ Correct Answer: B. 5</w:t>
      </w:r>
    </w:p>
    <w:p>
      <w:r>
        <w:t>🧠 PNC Core Concept: Frequencies: 5→3, 3→2, others→1 → mode 5.</w:t>
      </w:r>
    </w:p>
    <w:p>
      <w:r>
        <w:t>🧭 PNC Solve Path: 5 appears three times — the maximum.</w:t>
      </w:r>
    </w:p>
    <w:p>
      <w:r>
        <w:t>⚙️ PNC Quick Method: The triple 5s win.</w:t>
      </w:r>
    </w:p>
    <w:p>
      <w:r>
        <w:t>🔍 Why It Works: The highest frequency belongs to 5.</w:t>
      </w:r>
    </w:p>
    <w:p>
      <w:r>
        <w:t>❌ Why Not Others: 3 appears twice; 4 and 6 appear once.</w:t>
      </w:r>
    </w:p>
    <w:p>
      <w:r>
        <w:t>⚠️ Exam Trap: 5 (×3) beats 3 (×2) — count before deciding.</w:t>
      </w:r>
    </w:p>
    <w:p>
      <w:r>
        <w:t>⚡ 5-Second Recall: 5 appears 3× → mode 5</w:t>
      </w:r>
    </w:p>
    <w:p>
      <w:r>
        <w:t>Question: The mode(s) of 1, 1, 1, 2, 2, 3, 3, 3 and 4 is/are:</w:t>
      </w:r>
    </w:p>
    <w:p>
      <w:r>
        <w:t>1, 1, 1, 2, 2, 3, 3, 3 और 4 का बहुलक है/हैं:</w:t>
      </w:r>
    </w:p>
    <w:p>
      <w:r>
        <w:t>(a) 1</w:t>
      </w:r>
    </w:p>
    <w:p>
      <w:r>
        <w:t>(b) 3</w:t>
      </w:r>
    </w:p>
    <w:p>
      <w:r>
        <w:t>(c) 1 and 3</w:t>
      </w:r>
    </w:p>
    <w:p>
      <w:r>
        <w:t>(d) 2</w:t>
      </w:r>
    </w:p>
    <w:p>
      <w:r>
        <w:t>Answer: c</w:t>
      </w:r>
    </w:p>
    <w:p>
      <w:r>
        <w:t>Solution: ✅ Correct Answer: C. 1 and 3</w:t>
      </w:r>
    </w:p>
    <w:p>
      <w:r>
        <w:t>🧠 PNC Core Concept: 1 appears 3 times and 3 appears 3 times → tied maximum.</w:t>
      </w:r>
    </w:p>
    <w:p>
      <w:r>
        <w:t>🧭 PNC Solve Path: Frequencies: 1→3, 2→2, 3→3, 4→1 → modes 1 and 3.</w:t>
      </w:r>
    </w:p>
    <w:p>
      <w:r>
        <w:t>⚙️ PNC Quick Method: Two triplets → bimodal 1, 3.</w:t>
      </w:r>
    </w:p>
    <w:p>
      <w:r>
        <w:t>🔍 Why It Works: The frequency tie at 3 appearances creates two modes.</w:t>
      </w:r>
    </w:p>
    <w:p>
      <w:r>
        <w:t>❌ Why Not Others: Single choices ignore the tie; 2 appears only twice.</w:t>
      </w:r>
    </w:p>
    <w:p>
      <w:r>
        <w:t>⚠️ Exam Trap: Both triplets count — do not stop at the first one found.</w:t>
      </w:r>
    </w:p>
    <w:p>
      <w:r>
        <w:t>⚡ 5-Second Recall: 1 and 3 both ×3</w:t>
      </w:r>
    </w:p>
    <w:p>
      <w:r>
        <w:t>Question: The mode of 100, 101, 100, 102, 103, 100 and 104 is:</w:t>
      </w:r>
    </w:p>
    <w:p>
      <w:r>
        <w:t>100, 101, 100, 102, 103, 100 और 104 का बहुलक है:</w:t>
      </w:r>
    </w:p>
    <w:p>
      <w:r>
        <w:t>(a) 101</w:t>
      </w:r>
    </w:p>
    <w:p>
      <w:r>
        <w:t>(b) 103</w:t>
      </w:r>
    </w:p>
    <w:p>
      <w:r>
        <w:t>(c) 102</w:t>
      </w:r>
    </w:p>
    <w:p>
      <w:r>
        <w:t>(d) 100</w:t>
      </w:r>
    </w:p>
    <w:p>
      <w:r>
        <w:t>Answer: d</w:t>
      </w:r>
    </w:p>
    <w:p>
      <w:r>
        <w:t>Solution: ✅ Correct Answer: D. 100</w:t>
      </w:r>
    </w:p>
    <w:p>
      <w:r>
        <w:t>🧠 PNC Core Concept: Frequencies: 100→3, others→1 → mode 100.</w:t>
      </w:r>
    </w:p>
    <w:p>
      <w:r>
        <w:t>🧭 PNC Solve Path: 100 appears three times.</w:t>
      </w:r>
    </w:p>
    <w:p>
      <w:r>
        <w:t>⚙️ PNC Quick Method: Triple 100s win.</w:t>
      </w:r>
    </w:p>
    <w:p>
      <w:r>
        <w:t>🔍 Why It Works: The maximum frequency belongs to 100.</w:t>
      </w:r>
    </w:p>
    <w:p>
      <w:r>
        <w:t>❌ Why Not Others: Every other value appears exactly once.</w:t>
      </w:r>
    </w:p>
    <w:p>
      <w:r>
        <w:t>⚠️ Exam Trap: Large numbers don't matter — count frequencies only.</w:t>
      </w:r>
    </w:p>
    <w:p>
      <w:r>
        <w:t>⚡ 5-Second Recall: 100 appears 3× → mode 100</w:t>
      </w:r>
    </w:p>
    <w:p>
      <w:r>
        <w:t>Question: The mode of 0, 0, 1, 1, 1, 2, 2 and 3 is:</w:t>
      </w:r>
    </w:p>
    <w:p>
      <w:r>
        <w:t>0, 0, 1, 1, 1, 2, 2 और 3 का बहुलक है:</w:t>
      </w:r>
    </w:p>
    <w:p>
      <w:r>
        <w:t>(a) 0</w:t>
      </w:r>
    </w:p>
    <w:p>
      <w:r>
        <w:t>(b) 1</w:t>
      </w:r>
    </w:p>
    <w:p>
      <w:r>
        <w:t>(c) 2</w:t>
      </w:r>
    </w:p>
    <w:p>
      <w:r>
        <w:t>(d) 3</w:t>
      </w:r>
    </w:p>
    <w:p>
      <w:r>
        <w:t>Answer: b</w:t>
      </w:r>
    </w:p>
    <w:p>
      <w:r>
        <w:t>Solution: ✅ Correct Answer: B. 1</w:t>
      </w:r>
    </w:p>
    <w:p>
      <w:r>
        <w:t>🧠 PNC Core Concept: Frequencies: 0→2, 1→3, 2→2, 3→1 → mode 1.</w:t>
      </w:r>
    </w:p>
    <w:p>
      <w:r>
        <w:t>🧭 PNC Solve Path: 1 appears three times.</w:t>
      </w:r>
    </w:p>
    <w:p>
      <w:r>
        <w:t>⚙️ PNC Quick Method: The triple 1s win.</w:t>
      </w:r>
    </w:p>
    <w:p>
      <w:r>
        <w:t>🔍 Why It Works: The highest frequency belongs to 1.</w:t>
      </w:r>
    </w:p>
    <w:p>
      <w:r>
        <w:t>❌ Why Not Others: 0 and 2 appear twice; 3 appears once.</w:t>
      </w:r>
    </w:p>
    <w:p>
      <w:r>
        <w:t>⚠️ Exam Trap: 0 appears twice but 1 appears thrice — 1 is the mode.</w:t>
      </w:r>
    </w:p>
    <w:p>
      <w:r>
        <w:t>⚡ 5-Second Recall: 1 appears 3× → mode 1</w:t>
      </w:r>
    </w:p>
    <w:p>
      <w:r>
        <w:t>Question: In the data 3, 3, 5, 5, 5, 7, 7 and 9, the frequency of the mode is:</w:t>
      </w:r>
    </w:p>
    <w:p>
      <w:r>
        <w:t>आँकड़ों 3, 3, 5, 5, 5, 7, 7 और 9 में, बहुलक की आवृत्ति है:</w:t>
      </w:r>
    </w:p>
    <w:p>
      <w:r>
        <w:t>(a) 2</w:t>
      </w:r>
    </w:p>
    <w:p>
      <w:r>
        <w:t>(b) 4</w:t>
      </w:r>
    </w:p>
    <w:p>
      <w:r>
        <w:t>(c) 3</w:t>
      </w:r>
    </w:p>
    <w:p>
      <w:r>
        <w:t>(d) 5</w:t>
      </w:r>
    </w:p>
    <w:p>
      <w:r>
        <w:t>Answer: c</w:t>
      </w:r>
    </w:p>
    <w:p>
      <w:r>
        <w:t>Solution: ✅ Correct Answer: C. 3</w:t>
      </w:r>
    </w:p>
    <w:p>
      <w:r>
        <w:t>🧠 PNC Core Concept: Mode = 5; its frequency is the number of times it occurs.</w:t>
      </w:r>
    </w:p>
    <w:p>
      <w:r>
        <w:t>🧭 PNC Solve Path: 5 appears three times → frequency 3.</w:t>
      </w:r>
    </w:p>
    <w:p>
      <w:r>
        <w:t>⚙️ PNC Quick Method: Count the 5s — three of them.</w:t>
      </w:r>
    </w:p>
    <w:p>
      <w:r>
        <w:t>🔍 Why It Works: The mode's frequency is simply its count in the data.</w:t>
      </w:r>
    </w:p>
    <w:p>
      <w:r>
        <w:t>❌ Why Not Others: 2 is the frequency of 3 and 7; 4 and 5 are not counts present.</w:t>
      </w:r>
    </w:p>
    <w:p>
      <w:r>
        <w:t>⚠️ Exam Trap: The question asks for the FREQUENCY of the mode, not the mode itself.</w:t>
      </w:r>
    </w:p>
    <w:p>
      <w:r>
        <w:t>⚡ 5-Second Recall: 5 occurs 3× → frequency 3</w:t>
      </w:r>
    </w:p>
    <w:p>
      <w:r>
        <w:t>Question: The mode of 12, 14, 14, 16, 18, 18, 18, 20 and 20 is:</w:t>
      </w:r>
    </w:p>
    <w:p>
      <w:r>
        <w:t>12, 14, 14, 16, 18, 18, 18, 20 और 20 का बहुलक है:</w:t>
      </w:r>
    </w:p>
    <w:p>
      <w:r>
        <w:t>(a) 14</w:t>
      </w:r>
    </w:p>
    <w:p>
      <w:r>
        <w:t>(b) 16</w:t>
      </w:r>
    </w:p>
    <w:p>
      <w:r>
        <w:t>(c) 20</w:t>
      </w:r>
    </w:p>
    <w:p>
      <w:r>
        <w:t>(d) 18</w:t>
      </w:r>
    </w:p>
    <w:p>
      <w:r>
        <w:t>Answer: d</w:t>
      </w:r>
    </w:p>
    <w:p>
      <w:r>
        <w:t>Solution: ✅ Correct Answer: D. 18</w:t>
      </w:r>
    </w:p>
    <w:p>
      <w:r>
        <w:t>🧠 PNC Core Concept: Frequencies: 18→3, 14→2, 20→2, others→1 → mode 18.</w:t>
      </w:r>
    </w:p>
    <w:p>
      <w:r>
        <w:t>🧭 PNC Solve Path: 18 appears three times.</w:t>
      </w:r>
    </w:p>
    <w:p>
      <w:r>
        <w:t>⚙️ PNC Quick Method: The triple 18s win.</w:t>
      </w:r>
    </w:p>
    <w:p>
      <w:r>
        <w:t>🔍 Why It Works: The maximum frequency belongs to 18.</w:t>
      </w:r>
    </w:p>
    <w:p>
      <w:r>
        <w:t>❌ Why Not Others: 14 and 20 appear twice; 16 appears once.</w:t>
      </w:r>
    </w:p>
    <w:p>
      <w:r>
        <w:t>⚠️ Exam Trap: 20 appears twice but 18 appears thrice — 18 is the mode.</w:t>
      </w:r>
    </w:p>
    <w:p>
      <w:r>
        <w:t>⚡ 5-Second Recall: 18 appears 3× → mode 18</w:t>
      </w:r>
    </w:p>
    <w:p>
      <w:r>
        <w:t>Question: For the data 4, 4, 5, 6, 7, 7 and 7, which statement is true?</w:t>
      </w:r>
    </w:p>
    <w:p>
      <w:r>
        <w:t>आँकड़ों 4, 4, 5, 6, 7, 7 और 7 के लिए, कौन-सा कथन सत्य है?</w:t>
      </w:r>
    </w:p>
    <w:p>
      <w:r>
        <w:t>(a) Mode &gt; Median</w:t>
      </w:r>
    </w:p>
    <w:p>
      <w:r>
        <w:t>(b) Mode &lt; Median</w:t>
      </w:r>
    </w:p>
    <w:p>
      <w:r>
        <w:t>(c) Mode = Median</w:t>
      </w:r>
    </w:p>
    <w:p>
      <w:r>
        <w:t>(d) Mode = Mean</w:t>
      </w:r>
    </w:p>
    <w:p>
      <w:r>
        <w:t>Answer: a</w:t>
      </w:r>
    </w:p>
    <w:p>
      <w:r>
        <w:t>Solution: ✅ Correct Answer: A. Mode &gt; Median</w:t>
      </w:r>
    </w:p>
    <w:p>
      <w:r>
        <w:t>🧠 PNC Core Concept: Mode = 7 (×3); median = 4th of 7 = 6 → 7 &gt; 6.</w:t>
      </w:r>
    </w:p>
    <w:p>
      <w:r>
        <w:t>🧭 PNC Solve Path: Mode 7, median 6 → mode exceeds the median.</w:t>
      </w:r>
    </w:p>
    <w:p>
      <w:r>
        <w:t>⚙️ PNC Quick Method: The clustered 7s push the mode above the middle.</w:t>
      </w:r>
    </w:p>
    <w:p>
      <w:r>
        <w:t>🔍 Why It Works: Positive skew clusters higher values, lifting the mode above the median.</w:t>
      </w:r>
    </w:p>
    <w:p>
      <w:r>
        <w:t>❌ Why Not Others: 7 is not below or equal to 6; the mean (≈5.4) is below both.</w:t>
      </w:r>
    </w:p>
    <w:p>
      <w:r>
        <w:t>⚠️ Exam Trap: Compute both measures — skew makes them differ.</w:t>
      </w:r>
    </w:p>
    <w:p>
      <w:r>
        <w:t>⚡ 5-Second Recall: mode 7 &gt; median 6</w:t>
      </w:r>
    </w:p>
    <w:p>
      <w:r>
        <w:t>Question: The mode of 8, 8, 8, 8, 9 and 10 is:</w:t>
      </w:r>
    </w:p>
    <w:p>
      <w:r>
        <w:t>8, 8, 8, 8, 9 और 10 का बहुलक है:</w:t>
      </w:r>
    </w:p>
    <w:p>
      <w:r>
        <w:t>(a) 9</w:t>
      </w:r>
    </w:p>
    <w:p>
      <w:r>
        <w:t>(b) 8</w:t>
      </w:r>
    </w:p>
    <w:p>
      <w:r>
        <w:t>(c) 10</w:t>
      </w:r>
    </w:p>
    <w:p>
      <w:r>
        <w:t>(d) 9.5</w:t>
      </w:r>
    </w:p>
    <w:p>
      <w:r>
        <w:t>Answer: b</w:t>
      </w:r>
    </w:p>
    <w:p>
      <w:r>
        <w:t>Solution: ✅ Correct Answer: B. 8</w:t>
      </w:r>
    </w:p>
    <w:p>
      <w:r>
        <w:t>🧠 PNC Core Concept: Frequencies: 8→4, 9→1, 10→1 → mode 8.</w:t>
      </w:r>
    </w:p>
    <w:p>
      <w:r>
        <w:t>🧭 PNC Solve Path: 8 appears four times.</w:t>
      </w:r>
    </w:p>
    <w:p>
      <w:r>
        <w:t>⚙️ PNC Quick Method: The quadruple 8s dominate.</w:t>
      </w:r>
    </w:p>
    <w:p>
      <w:r>
        <w:t>🔍 Why It Works: The maximum frequency belongs to 8.</w:t>
      </w:r>
    </w:p>
    <w:p>
      <w:r>
        <w:t>❌ Why Not Others: 9 and 10 appear once; 9.5 is the median of 9 and 10.</w:t>
      </w:r>
    </w:p>
    <w:p>
      <w:r>
        <w:t>⚠️ Exam Trap: Four repeats are still a valid mode — repetition count is all that matters.</w:t>
      </w:r>
    </w:p>
    <w:p>
      <w:r>
        <w:t>⚡ 5-Second Recall: 8 appears 4× → mode 8</w:t>
      </w:r>
    </w:p>
    <w:p>
      <w:r>
        <w:t>Question: In a moderately skewed distribution, mean = 15 and mode = 12. The approximate median is:</w:t>
      </w:r>
    </w:p>
    <w:p>
      <w:r>
        <w:t>मध्यम रूप से विषम वितरण में, माध्य = 15 और बहुलक = 12 है। अनुमानित माध्यिका है:</w:t>
      </w:r>
    </w:p>
    <w:p>
      <w:r>
        <w:t>(a) 12</w:t>
      </w:r>
    </w:p>
    <w:p>
      <w:r>
        <w:t>(b) 15</w:t>
      </w:r>
    </w:p>
    <w:p>
      <w:r>
        <w:t>(c) 14</w:t>
      </w:r>
    </w:p>
    <w:p>
      <w:r>
        <w:t>(d) 13</w:t>
      </w:r>
    </w:p>
    <w:p>
      <w:r>
        <w:t>Answer: c</w:t>
      </w:r>
    </w:p>
    <w:p>
      <w:r>
        <w:t>Solution: ✅ Correct Answer: C. 14</w:t>
      </w:r>
    </w:p>
    <w:p>
      <w:r>
        <w:t>🧠 PNC Core Concept: Empirical relation: mean − mode = 3(mean − median).</w:t>
      </w:r>
    </w:p>
    <w:p>
      <w:r>
        <w:t>🧭 PNC Solve Path: 15 − 12 = 3(15 − median) → 3 = 45 − 3 × median → median = 14.</w:t>
      </w:r>
    </w:p>
    <w:p>
      <w:r>
        <w:t>⚙️ PNC Quick Method: Median ≈ (2 × mean + mode) ÷ 3 = (30 + 12) ÷ 3 = 14.</w:t>
      </w:r>
    </w:p>
    <w:p>
      <w:r>
        <w:t>🔍 Why It Works: The empirical rule positions the median two-thirds toward the mean from the mode.</w:t>
      </w:r>
    </w:p>
    <w:p>
      <w:r>
        <w:t>❌ Why Not Others: 12 is the mode; 15 is the mean; 13 misses the (2M+m)/3 value.</w:t>
      </w:r>
    </w:p>
    <w:p>
      <w:r>
        <w:t>⚠️ Exam Trap: Use median = (2 × mean + mode) ÷ 3 — order matters.</w:t>
      </w:r>
    </w:p>
    <w:p>
      <w:r>
        <w:t>⚡ 5-Second Recall: (2×15+12)/3 = 14</w:t>
      </w:r>
    </w:p>
    <w:p>
      <w:r>
        <w:t>Question: The mode(s) of 2, 2, 3, 3, 3, 4, 4, 5, 5, 5 and 6 is/are:</w:t>
      </w:r>
    </w:p>
    <w:p>
      <w:r>
        <w:t>2, 2, 3, 3, 3, 4, 4, 5, 5, 5 और 6 का बहुलक है/हैं:</w:t>
      </w:r>
    </w:p>
    <w:p>
      <w:r>
        <w:t>(a) 3</w:t>
      </w:r>
    </w:p>
    <w:p>
      <w:r>
        <w:t>(b) 5</w:t>
      </w:r>
    </w:p>
    <w:p>
      <w:r>
        <w:t>(c) 4</w:t>
      </w:r>
    </w:p>
    <w:p>
      <w:r>
        <w:t>(d) 3 and 5</w:t>
      </w:r>
    </w:p>
    <w:p>
      <w:r>
        <w:t>Answer: d</w:t>
      </w:r>
    </w:p>
    <w:p>
      <w:r>
        <w:t>Solution: ✅ Correct Answer: D. 3 and 5</w:t>
      </w:r>
    </w:p>
    <w:p>
      <w:r>
        <w:t>🧠 PNC Core Concept: 3 appears 3 times and 5 appears 3 times → tied maximum.</w:t>
      </w:r>
    </w:p>
    <w:p>
      <w:r>
        <w:t>🧭 PNC Solve Path: Frequencies: 2→2, 3→3, 4→2, 5→3, 6→1 → modes 3 and 5.</w:t>
      </w:r>
    </w:p>
    <w:p>
      <w:r>
        <w:t>⚙️ PNC Quick Method: Two triplets → bimodal 3, 5.</w:t>
      </w:r>
    </w:p>
    <w:p>
      <w:r>
        <w:t>🔍 Why It Works: The tie at three appearances yields two modes.</w:t>
      </w:r>
    </w:p>
    <w:p>
      <w:r>
        <w:t>❌ Why Not Others: Choosing one ignores the tie; 4 appears only twice.</w:t>
      </w:r>
    </w:p>
    <w:p>
      <w:r>
        <w:t>⚠️ Exam Trap: 2 and 4 appear twice each — they are not modes against the triplets.</w:t>
      </w:r>
    </w:p>
    <w:p>
      <w:r>
        <w:t>⚡ 5-Second Recall: 3 and 5 both ×3</w:t>
      </w:r>
    </w:p>
    <w:p>
      <w:r>
        <w:t>Question: In the observations 3, 5, 8, 5, 5, 7 and 5, the mode 5 occurs with frequency:</w:t>
      </w:r>
    </w:p>
    <w:p>
      <w:r>
        <w:t>प्रेक्षणों 3, 5, 8, 5, 5, 7 और 5 में, बहुलक 5 की आवृत्ति है:</w:t>
      </w:r>
    </w:p>
    <w:p>
      <w:r>
        <w:t>(a) 4</w:t>
      </w:r>
    </w:p>
    <w:p>
      <w:r>
        <w:t>(b) 3</w:t>
      </w:r>
    </w:p>
    <w:p>
      <w:r>
        <w:t>(c) 2</w:t>
      </w:r>
    </w:p>
    <w:p>
      <w:r>
        <w:t>(d) 5</w:t>
      </w:r>
    </w:p>
    <w:p>
      <w:r>
        <w:t>Answer: a</w:t>
      </w:r>
    </w:p>
    <w:p>
      <w:r>
        <w:t>Solution: ✅ Correct Answer: A. 4</w:t>
      </w:r>
    </w:p>
    <w:p>
      <w:r>
        <w:t>🧠 PNC Core Concept: Count the occurrences of 5 in the data.</w:t>
      </w:r>
    </w:p>
    <w:p>
      <w:r>
        <w:t>🧭 PNC Solve Path: Positions of 5: 2nd, 4th, 5th, 7th → 4 occurrences.</w:t>
      </w:r>
    </w:p>
    <w:p>
      <w:r>
        <w:t>⚙️ PNC Quick Method: Tally the 5s — four of them.</w:t>
      </w:r>
    </w:p>
    <w:p>
      <w:r>
        <w:t>🔍 Why It Works: The mode's frequency is its raw count in the observations.</w:t>
      </w:r>
    </w:p>
    <w:p>
      <w:r>
        <w:t>❌ Why Not Others: 3 would be wrong by one count; 2 and 5 are not the tallies.</w:t>
      </w:r>
    </w:p>
    <w:p>
      <w:r>
        <w:t>⚠️ Exam Trap: Count ALL four 5s — the scattered placement hides one.</w:t>
      </w:r>
    </w:p>
    <w:p>
      <w:r>
        <w:t>⚡ 5-Second Recall: 5 occurs 4× → frequency 4</w:t>
      </w:r>
    </w:p>
    <w:p>
      <w:r>
        <w:t>Question: If the mode of a data set is 20, then the value 20 must occur in the data set:</w:t>
      </w:r>
    </w:p>
    <w:p>
      <w:r>
        <w:t>यदि किसी आँकड़ों के समुच्चय का बहुलक 20 है, तो मान 20 आँकड़ों में अवश्य होना चाहिए:</w:t>
      </w:r>
    </w:p>
    <w:p>
      <w:r>
        <w:t>(a) Exactly once</w:t>
      </w:r>
    </w:p>
    <w:p>
      <w:r>
        <w:t>(b) At least twice</w:t>
      </w:r>
    </w:p>
    <w:p>
      <w:r>
        <w:t>(c) Exactly twice</w:t>
      </w:r>
    </w:p>
    <w:p>
      <w:r>
        <w:t>(d) More than half the values</w:t>
      </w:r>
    </w:p>
    <w:p>
      <w:r>
        <w:t>Answer: b</w:t>
      </w:r>
    </w:p>
    <w:p>
      <w:r>
        <w:t>Solution: ✅ Correct Answer: B. At least twice</w:t>
      </w:r>
    </w:p>
    <w:p>
      <w:r>
        <w:t>🧠 PNC Core Concept: A mode must repeat — a single occurrence cannot be "most frequent" unless all are unique (then no mode).</w:t>
      </w:r>
    </w:p>
    <w:p>
      <w:r>
        <w:t>🧭 PNC Solve Path: For 20 to be most frequent, it needs a frequency ≥ 2 (assuming other values appear once or less).</w:t>
      </w:r>
    </w:p>
    <w:p>
      <w:r>
        <w:t>⚙️ PNC Quick Method: Mode = repeated value → minimum frequency 2.</w:t>
      </w:r>
    </w:p>
    <w:p>
      <w:r>
        <w:t>🔍 Why It Works: "Most frequent" requires more than one occurrence to beat the singles.</w:t>
      </w:r>
    </w:p>
    <w:p>
      <w:r>
        <w:t>❌ Why Not Others: Once is not "most"; exactly twice is only a special case; half-plus is unnecessary.</w:t>
      </w:r>
    </w:p>
    <w:p>
      <w:r>
        <w:t>⚠️ Exam Trap: A value appearing once is never the mode of a data set with any repeat.</w:t>
      </w:r>
    </w:p>
    <w:p>
      <w:r>
        <w:t>⚡ 5-Second Recall: mode needs ≥ 2 occurrences</w:t>
      </w:r>
    </w:p>
    <w:p>
      <w:r>
        <w:t>Question: If the mean and mode of a perfectly symmetric distribution are both 25, then the median is:</w:t>
      </w:r>
    </w:p>
    <w:p>
      <w:r>
        <w:t>यदि पूर्ण सममित वितरण का माध्य और बहुलक दोनों 25 हैं, तो माध्यिका है:</w:t>
      </w:r>
    </w:p>
    <w:p>
      <w:r>
        <w:t>(a) Less than 25</w:t>
      </w:r>
    </w:p>
    <w:p>
      <w:r>
        <w:t>(b) Greater than 25</w:t>
      </w:r>
    </w:p>
    <w:p>
      <w:r>
        <w:t>(c) 25</w:t>
      </w:r>
    </w:p>
    <w:p>
      <w:r>
        <w:t>(d) Cannot be determined</w:t>
      </w:r>
    </w:p>
    <w:p>
      <w:r>
        <w:t>Answer: c</w:t>
      </w:r>
    </w:p>
    <w:p>
      <w:r>
        <w:t>Solution: ✅ Correct Answer: C. 25</w:t>
      </w:r>
    </w:p>
    <w:p>
      <w:r>
        <w:t>🧠 PNC Core Concept: In a symmetric distribution, mean = median = mode.</w:t>
      </w:r>
    </w:p>
    <w:p>
      <w:r>
        <w:t>🧭 PNC Solve Path: Symmetry centers all three measures at the same value.</w:t>
      </w:r>
    </w:p>
    <w:p>
      <w:r>
        <w:t>⚙️ PNC Quick Method: Symmetric → all three measures equal.</w:t>
      </w:r>
    </w:p>
    <w:p>
      <w:r>
        <w:t>🔍 Why It Works: The mirror-image shape places the positional and arithmetic centers at the axis of symmetry.</w:t>
      </w:r>
    </w:p>
    <w:p>
      <w:r>
        <w:t>❌ Why Not Others: Less or greater would indicate skew; it is fully determined here.</w:t>
      </w:r>
    </w:p>
    <w:p>
      <w:r>
        <w:t>⚠️ Exam Trap: For SYMMETRIC data, mean = median = mode — the trio matches.</w:t>
      </w:r>
    </w:p>
    <w:p>
      <w:r>
        <w:t>⚡ 5-Second Recall: symmetric → M = Md = Mo</w:t>
      </w:r>
    </w:p>
    <w:p>
      <w:r>
        <w:t>Question: For the data 2, 3, 3, 4, 5, 5, 5, 6 and 7, which ordering is correct?</w:t>
      </w:r>
    </w:p>
    <w:p>
      <w:r>
        <w:t>आँकड़ों 2, 3, 3, 4, 5, 5, 5, 6 और 7 के लिए, कौन-सा क्रम सही है?</w:t>
      </w:r>
    </w:p>
    <w:p>
      <w:r>
        <w:t>(a) Mean &lt; Median = Mode</w:t>
      </w:r>
    </w:p>
    <w:p>
      <w:r>
        <w:t>(b) Mean = Median = Mode</w:t>
      </w:r>
    </w:p>
    <w:p>
      <w:r>
        <w:t>(c) Median &lt; Mode &lt; Mean</w:t>
      </w:r>
    </w:p>
    <w:p>
      <w:r>
        <w:t>(d) Mode &lt; Median &lt; Mean</w:t>
      </w:r>
    </w:p>
    <w:p>
      <w:r>
        <w:t>Answer: a</w:t>
      </w:r>
    </w:p>
    <w:p>
      <w:r>
        <w:t>Solution: ✅ Correct Answer: A. Mean &lt; Median = Mode</w:t>
      </w:r>
    </w:p>
    <w:p>
      <w:r>
        <w:t>🧠 PNC Core Concept: Mean = 40/9 ≈ 4.44; median = 5th = 5; mode = 5 (×3).</w:t>
      </w:r>
    </w:p>
    <w:p>
      <w:r>
        <w:t>🧭 PNC Solve Path: 4.44 &lt; 5 = 5 → mean &lt; median = mode.</w:t>
      </w:r>
    </w:p>
    <w:p>
      <w:r>
        <w:t>⚙️ PNC Quick Method: The clustered 5s lift median and mode above the mean.</w:t>
      </w:r>
    </w:p>
    <w:p>
      <w:r>
        <w:t>🔍 Why It Works: Low values 2, 3, 3 drag the mean below the positional center.</w:t>
      </w:r>
    </w:p>
    <w:p>
      <w:r>
        <w:t>❌ Why Not Others: Equality of all three needs symmetry; the other orders contradict the computed values.</w:t>
      </w:r>
    </w:p>
    <w:p>
      <w:r>
        <w:t>⚠️ Exam Trap: Mean 40/9 ≈ 4.44 — a fraction below both 5s.</w:t>
      </w:r>
    </w:p>
    <w:p>
      <w:r>
        <w:t>⚡ 5-Second Recall: 4.44 &lt; 5 = 5</w:t>
      </w:r>
    </w:p>
    <w:p>
      <w:r>
        <w:t>Question: In the data 1, 2, 2, 3, 3, 3, 4, 4, 4, 4 and 5, the frequency of the mode is:</w:t>
      </w:r>
    </w:p>
    <w:p>
      <w:r>
        <w:t>आँकड़ों 1, 2, 2, 3, 3, 3, 4, 4, 4, 4 और 5 में, बहुलक की आवृत्ति है:</w:t>
      </w:r>
    </w:p>
    <w:p>
      <w:r>
        <w:t>(a) 2</w:t>
      </w:r>
    </w:p>
    <w:p>
      <w:r>
        <w:t>(b) 3</w:t>
      </w:r>
    </w:p>
    <w:p>
      <w:r>
        <w:t>(c) 5</w:t>
      </w:r>
    </w:p>
    <w:p>
      <w:r>
        <w:t>(d) 4</w:t>
      </w:r>
    </w:p>
    <w:p>
      <w:r>
        <w:t>Answer: d</w:t>
      </w:r>
    </w:p>
    <w:p>
      <w:r>
        <w:t>Solution: ✅ Correct Answer: D. 4</w:t>
      </w:r>
    </w:p>
    <w:p>
      <w:r>
        <w:t>🧠 PNC Core Concept: Frequencies: 1→1, 2→2, 3→3, 4→4, 5→1 → mode 4, frequency 4.</w:t>
      </w:r>
    </w:p>
    <w:p>
      <w:r>
        <w:t>🧭 PNC Solve Path: 4 appears four times — the maximum.</w:t>
      </w:r>
    </w:p>
    <w:p>
      <w:r>
        <w:t>⚙️ PNC Quick Method: The quadruple 4s dominate.</w:t>
      </w:r>
    </w:p>
    <w:p>
      <w:r>
        <w:t>🔍 Why It Works: The value 4 has the highest frequency, which is 4.</w:t>
      </w:r>
    </w:p>
    <w:p>
      <w:r>
        <w:t>❌ Why Not Others: 2 is the frequency of 2; 3 is the frequency of 3; 5 appears once.</w:t>
      </w:r>
    </w:p>
    <w:p>
      <w:r>
        <w:t>⚠️ Exam Trap: The mode is 4 and its frequency is 4 — do not confuse the two 4s.</w:t>
      </w:r>
    </w:p>
    <w:p>
      <w:r>
        <w:t>⚡ 5-Second Recall: 4 occurs 4× → frequency 4</w:t>
      </w:r>
    </w:p>
    <w:p>
      <w:r>
        <w:t>Question: In a distribution, the mode is 10 and the median is 12. The approximate mean is:</w:t>
      </w:r>
    </w:p>
    <w:p>
      <w:r>
        <w:t>किसी वितरण में बहुलक 10 और माध्यिका 12 है। अनुमानित माध्य है:</w:t>
      </w:r>
    </w:p>
    <w:p>
      <w:r>
        <w:t>(a) 13</w:t>
      </w:r>
    </w:p>
    <w:p>
      <w:r>
        <w:t>(b) 14</w:t>
      </w:r>
    </w:p>
    <w:p>
      <w:r>
        <w:t>(c) 12</w:t>
      </w:r>
    </w:p>
    <w:p>
      <w:r>
        <w:t>(d) 15</w:t>
      </w:r>
    </w:p>
    <w:p>
      <w:r>
        <w:t>Answer: a</w:t>
      </w:r>
    </w:p>
    <w:p>
      <w:r>
        <w:t>Solution: ✅ Correct Answer: A. 13</w:t>
      </w:r>
    </w:p>
    <w:p>
      <w:r>
        <w:t>🧠 PNC Core Concept: Empirical relation: mean − mode = 3(mean − median).</w:t>
      </w:r>
    </w:p>
    <w:p>
      <w:r>
        <w:t>🧭 PNC Solve Path: mean − 10 = 3(mean − 12) → mean − 10 = 3 mean − 36 → 2 mean = 26 → mean = 13.</w:t>
      </w:r>
    </w:p>
    <w:p>
      <w:r>
        <w:t>⚙️ PNC Quick Method: mean = (3 × median − mode) ÷ 2 = (36 − 10) ÷ 2 = 13.</w:t>
      </w:r>
    </w:p>
    <w:p>
      <w:r>
        <w:t>🔍 Why It Works: The empirical rule pins the mean's distance from the mode at triple its distance from the median.</w:t>
      </w:r>
    </w:p>
    <w:p>
      <w:r>
        <w:t>❌ Why Not Others: 14 would follow the wrong (2M+m)/3 form; 12 is the median; 15 overshoots.</w:t>
      </w:r>
    </w:p>
    <w:p>
      <w:r>
        <w:t>⚠️ Exam Trap: Rearrange the formula for the mean — (3 × median − mode) ÷ 2.</w:t>
      </w:r>
    </w:p>
    <w:p>
      <w:r>
        <w:t>⚡ 5-Second Recall: (36 − 10)/2 = 13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