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Under Article 79, the Parliament of India consists of:</w:t>
      </w:r>
    </w:p>
    <w:p>
      <w:r>
        <w:t>अनुच्छेद 79 के तहत, भारत की संसद में कौन-कौन शामिल हैं?</w:t>
      </w:r>
    </w:p>
    <w:p>
      <w:r>
        <w:t>(a) The Lok Sabha and the Rajya Sabha only</w:t>
      </w:r>
    </w:p>
    <w:p>
      <w:r>
        <w:t>(b) The President and the Lok Sabha only</w:t>
      </w:r>
    </w:p>
    <w:p>
      <w:r>
        <w:t>(c) The President, the Lok Sabha and the Rajya Sabha</w:t>
      </w:r>
    </w:p>
    <w:p>
      <w:r>
        <w:t>(d) The President and the Rajya Sabha only</w:t>
      </w:r>
    </w:p>
    <w:p>
      <w:r>
        <w:t>Answer: c</w:t>
      </w:r>
    </w:p>
    <w:p>
      <w:r>
        <w:t>Solution: ✅ Correct Answer: C. The President, the Lok Sabha and the Rajya Sabha</w:t>
      </w:r>
    </w:p>
    <w:p>
      <w:r>
        <w:t>🧠 Core Concept: Article 79 makes the President a constituent part of Parliament along with the two Houses.</w:t>
      </w:r>
    </w:p>
    <w:p>
      <w:r>
        <w:t>🔍 Why This Is Correct: The President summons, addresses and assents — functions only a part of Parliament can perform.</w:t>
      </w:r>
    </w:p>
    <w:p>
      <w:r>
        <w:t>🧩 Option Check: Options omitting any one component break the Article 79 trinity.</w:t>
      </w:r>
    </w:p>
    <w:p>
      <w:r>
        <w:t>⚠️ Exam Trap: 'Part of Parliament' (President) surprises many — Parliament ≠ just the two Houses.</w:t>
      </w:r>
    </w:p>
    <w:p>
      <w:r>
        <w:t>⚡ 5-Second Recall: Parliament = President + LS + RS.</w:t>
      </w:r>
    </w:p>
    <w:p>
      <w:r>
        <w:t>💎 PNC Exam Pearl: The President is NOT a member and cannot vote, yet remains constitutionally part of Parliament.</w:t>
      </w:r>
    </w:p>
    <w:p>
      <w:r>
        <w:t>Question: What is the maximum strength of the Lok Sabha prescribed by the Constitution?</w:t>
      </w:r>
    </w:p>
    <w:p>
      <w:r>
        <w:t>संविधान द्वारा लोक सभा की अधिकतम सदस्य संख्या क्या निर्धारित है?</w:t>
      </w:r>
    </w:p>
    <w:p>
      <w:r>
        <w:t>(a) 550</w:t>
      </w:r>
    </w:p>
    <w:p>
      <w:r>
        <w:t>(b) 545</w:t>
      </w:r>
    </w:p>
    <w:p>
      <w:r>
        <w:t>(c) 552</w:t>
      </w:r>
    </w:p>
    <w:p>
      <w:r>
        <w:t>(d) 543</w:t>
      </w:r>
    </w:p>
    <w:p>
      <w:r>
        <w:t>Answer: a</w:t>
      </w:r>
    </w:p>
    <w:p>
      <w:r>
        <w:t>Solution: ✅ Correct Answer: A. 550</w:t>
      </w:r>
    </w:p>
    <w:p>
      <w:r>
        <w:t>🧠 Core Concept: Article 81 caps the Lok Sabha at 550 — 530 from states and 20 from Union Territories.</w:t>
      </w:r>
    </w:p>
    <w:p>
      <w:r>
        <w:t>🔍 Why This Is Correct: The current strength is 543 elected members; the 550 cap is the constitutional maximum.</w:t>
      </w:r>
    </w:p>
    <w:p>
      <w:r>
        <w:t>🧩 Option Check: 545 was the pre-104th-Amendment working strength; 543 is the present elected number.</w:t>
      </w:r>
    </w:p>
    <w:p>
      <w:r>
        <w:t>⚠️ Exam Trap: Max 550 (Article 81) vs present elected 543 vs pre-2020 545 — three different numbers.</w:t>
      </w:r>
    </w:p>
    <w:p>
      <w:r>
        <w:t>⚡ 5-Second Recall: LS max = 550 (530 + 20).</w:t>
      </w:r>
    </w:p>
    <w:p>
      <w:r>
        <w:t>💎 PNC Exam Pearl: The 104th Amendment (2019) removed Anglo-Indian nominated seats from the LS and state assemblies.</w:t>
      </w:r>
    </w:p>
    <w:p>
      <w:r>
        <w:t>Question: What is the maximum strength of the Rajya Sabha prescribed by the Constitution?</w:t>
      </w:r>
    </w:p>
    <w:p>
      <w:r>
        <w:t>संविधान द्वारा राज्य सभा की अधिकतम सदस्य संख्या क्या निर्धारित है?</w:t>
      </w:r>
    </w:p>
    <w:p>
      <w:r>
        <w:t>(a) 245</w:t>
      </w:r>
    </w:p>
    <w:p>
      <w:r>
        <w:t>(b) 250</w:t>
      </w:r>
    </w:p>
    <w:p>
      <w:r>
        <w:t>(c) 238</w:t>
      </w:r>
    </w:p>
    <w:p>
      <w:r>
        <w:t>(d) 252</w:t>
      </w:r>
    </w:p>
    <w:p>
      <w:r>
        <w:t>Answer: b</w:t>
      </w:r>
    </w:p>
    <w:p>
      <w:r>
        <w:t>Solution: ✅ Correct Answer: B. 250</w:t>
      </w:r>
    </w:p>
    <w:p>
      <w:r>
        <w:t>🧠 Core Concept: Article 80 caps the Rajya Sabha at 250 members — 238 elected plus 12 nominated by the President.</w:t>
      </w:r>
    </w:p>
    <w:p>
      <w:r>
        <w:t>🔍 Why This Is Correct: The present strength is 245 (233 elected + 12 nominated); 250 remains the constitutional maximum.</w:t>
      </w:r>
    </w:p>
    <w:p>
      <w:r>
        <w:t>🧩 Option Check: 245 is the current working strength; 238 is the elected component; 250 the cap.</w:t>
      </w:r>
    </w:p>
    <w:p>
      <w:r>
        <w:t>⚠️ Exam Trap: Max 250 vs present 245 vs elected 238 — the trio is frequently confused.</w:t>
      </w:r>
    </w:p>
    <w:p>
      <w:r>
        <w:t>⚡ 5-Second Recall: RS max = 250 (238 elected + 12 nominated).</w:t>
      </w:r>
    </w:p>
    <w:p>
      <w:r>
        <w:t>💎 PNC Exam Pearl: The 12 nominated members are chosen for distinction in art, literature, science and social service.</w:t>
      </w:r>
    </w:p>
    <w:p>
      <w:r>
        <w:t>Question: What is the normal duration of the Lok Sabha?</w:t>
      </w:r>
    </w:p>
    <w:p>
      <w:r>
        <w:t>लोक सभा की सामान्य अवधि कितनी होती है?</w:t>
      </w:r>
    </w:p>
    <w:p>
      <w:r>
        <w:t>(a) 6 years</w:t>
      </w:r>
    </w:p>
    <w:p>
      <w:r>
        <w:t>(b) 4 years</w:t>
      </w:r>
    </w:p>
    <w:p>
      <w:r>
        <w:t>(c) 3 years</w:t>
      </w:r>
    </w:p>
    <w:p>
      <w:r>
        <w:t>(d) 5 years</w:t>
      </w:r>
    </w:p>
    <w:p>
      <w:r>
        <w:t>Answer: d</w:t>
      </w:r>
    </w:p>
    <w:p>
      <w:r>
        <w:t>Solution: ✅ Correct Answer: D. 5 years</w:t>
      </w:r>
    </w:p>
    <w:p>
      <w:r>
        <w:t>🧠 Core Concept: Article 83 gives the Lok Sabha a five-year term from its first sitting, unless dissolved earlier.</w:t>
      </w:r>
    </w:p>
    <w:p>
      <w:r>
        <w:t>🔍 Why This Is Correct: During a National Emergency, Parliament can extend the term by one year at a time, not beyond six months after the emergency ends.</w:t>
      </w:r>
    </w:p>
    <w:p>
      <w:r>
        <w:t>🧩 Option Check: 6 years is the RS member's term — the House itself is permanent.</w:t>
      </w:r>
    </w:p>
    <w:p>
      <w:r>
        <w:t>⚠️ Exam Trap: LS 5 years (House) vs RS member 6 years — duration questions test this pair constantly.</w:t>
      </w:r>
    </w:p>
    <w:p>
      <w:r>
        <w:t>⚡ 5-Second Recall: LS = 5 years; RS member = 6 years.</w:t>
      </w:r>
    </w:p>
    <w:p>
      <w:r>
        <w:t>💎 PNC Exam Pearl: The 1971 LS was extended during the 1975–77 Emergency.</w:t>
      </w:r>
    </w:p>
    <w:p>
      <w:r>
        <w:t>Question: What is the term of a member of the Rajya Sabha?</w:t>
      </w:r>
    </w:p>
    <w:p>
      <w:r>
        <w:t>राज्य सभा के सदस्य का कार्यकाल कितना होता है?</w:t>
      </w:r>
    </w:p>
    <w:p>
      <w:r>
        <w:t>(a) 6 years</w:t>
      </w:r>
    </w:p>
    <w:p>
      <w:r>
        <w:t>(b) 5 years</w:t>
      </w:r>
    </w:p>
    <w:p>
      <w:r>
        <w:t>(c) 4 years</w:t>
      </w:r>
    </w:p>
    <w:p>
      <w:r>
        <w:t>(d) 2 years</w:t>
      </w:r>
    </w:p>
    <w:p>
      <w:r>
        <w:t>Answer: a</w:t>
      </w:r>
    </w:p>
    <w:p>
      <w:r>
        <w:t>Solution: ✅ Correct Answer: A. 6 years</w:t>
      </w:r>
    </w:p>
    <w:p>
      <w:r>
        <w:t>🧠 Core Concept: A Rajya Sabha member serves six years; one-third of members retire every two years.</w:t>
      </w:r>
    </w:p>
    <w:p>
      <w:r>
        <w:t>🔍 Why This Is Correct: The staggered retirement keeps the House permanent and always partially renewed.</w:t>
      </w:r>
    </w:p>
    <w:p>
      <w:r>
        <w:t>🧩 Option Check: 5 years is the LS House term; 2 years is the retirement cycle, not the member's term.</w:t>
      </w:r>
    </w:p>
    <w:p>
      <w:r>
        <w:t>⚠️ Exam Trap: Member term (6) vs retirement cycle (2) vs LS House term (5) — three numbers in one system.</w:t>
      </w:r>
    </w:p>
    <w:p>
      <w:r>
        <w:t>⚡ 5-Second Recall: RS member = 6 years, 1/3 retire every 2 years.</w:t>
      </w:r>
    </w:p>
    <w:p>
      <w:r>
        <w:t>💎 PNC Exam Pearl: The system mirrors the US Senate's staggered elections.</w:t>
      </w:r>
    </w:p>
    <w:p>
      <w:r>
        <w:t>Question: What are the minimum ages for membership of the Lok Sabha and the Rajya Sabha respectively?</w:t>
      </w:r>
    </w:p>
    <w:p>
      <w:r>
        <w:t>लोक सभा और राज्य सभा की सदस्यता के लिए क्रमशः न्यूनतम आयु क्या है?</w:t>
      </w:r>
    </w:p>
    <w:p>
      <w:r>
        <w:t>(a) 30 years and 25 years</w:t>
      </w:r>
    </w:p>
    <w:p>
      <w:r>
        <w:t>(b) 25 years and 25 years</w:t>
      </w:r>
    </w:p>
    <w:p>
      <w:r>
        <w:t>(c) 25 years and 30 years</w:t>
      </w:r>
    </w:p>
    <w:p>
      <w:r>
        <w:t>(d) 30 years and 35 years</w:t>
      </w:r>
    </w:p>
    <w:p>
      <w:r>
        <w:t>Answer: c</w:t>
      </w:r>
    </w:p>
    <w:p>
      <w:r>
        <w:t>Solution: ✅ Correct Answer: C. 25 years and 30 years</w:t>
      </w:r>
    </w:p>
    <w:p>
      <w:r>
        <w:t>🧠 Core Concept: Article 84 requires 25 years for the Lok Sabha and 30 years for the Rajya Sabha.</w:t>
      </w:r>
    </w:p>
    <w:p>
      <w:r>
        <w:t>🔍 Why This Is Correct: The higher age for the upper House mirrors the President's 35-year floor — a graded age structure.</w:t>
      </w:r>
    </w:p>
    <w:p>
      <w:r>
        <w:t>🧩 Option Check: Option (a) reverses the pair — the classic swap trap.</w:t>
      </w:r>
    </w:p>
    <w:p>
      <w:r>
        <w:t>⚠️ Exam Trap: LS 25 / RS 30 / President 35 — the age ladder is tested in every comparison.</w:t>
      </w:r>
    </w:p>
    <w:p>
      <w:r>
        <w:t>⚡ 5-Second Recall: LS=25, RS=30, President=35.</w:t>
      </w:r>
    </w:p>
    <w:p>
      <w:r>
        <w:t>💎 PNC Exam Pearl: For state assemblies the age is 25; for the legislative council 30 — mirroring the Houses.</w:t>
      </w:r>
    </w:p>
    <w:p>
      <w:r>
        <w:t>Question: Consider the following statements about the Rajya Sabha:</w:t>
      </w:r>
    </w:p>
    <w:p>
      <w:r>
        <w:t>1. It is a permanent House and is never dissolved.</w:t>
      </w:r>
    </w:p>
    <w:p>
      <w:r>
        <w:t>2. One-third of its members retire every two years.</w:t>
      </w:r>
    </w:p>
    <w:p>
      <w:r>
        <w:t>Which of the statements given above is/are correct?</w:t>
      </w:r>
    </w:p>
    <w:p>
      <w:r>
        <w:t>राज्य सभा के विषय में निम्नलिखित कथनों पर विचार कीजिए:</w:t>
      </w:r>
    </w:p>
    <w:p>
      <w:r>
        <w:t>1. यह एक स्थायी सदन है और इसे कभी भंग नहीं किया जाता।</w:t>
      </w:r>
    </w:p>
    <w:p>
      <w:r>
        <w:t>2. इसके एक-तिहाई सदस्य प्रत्येक दो वर्ष में सेवानिवृत्त होते हैं।</w:t>
      </w:r>
    </w:p>
    <w:p>
      <w:r>
        <w:t>उपर्युक्त कथनों में से कौन-सा/से सही है/हैं?</w:t>
      </w:r>
    </w:p>
    <w:p>
      <w:r>
        <w:t>(a) 1 only</w:t>
      </w:r>
    </w:p>
    <w:p>
      <w:r>
        <w:t>(b) 2 only</w:t>
      </w:r>
    </w:p>
    <w:p>
      <w:r>
        <w:t>(c) Both 1 and 2</w:t>
      </w:r>
    </w:p>
    <w:p>
      <w:r>
        <w:t>(d) Neither 1 nor 2</w:t>
      </w:r>
    </w:p>
    <w:p>
      <w:r>
        <w:t>Answer: c</w:t>
      </w:r>
    </w:p>
    <w:p>
      <w:r>
        <w:t>Solution: ✅ Correct Answer: C. Both 1 and 2</w:t>
      </w:r>
    </w:p>
    <w:p>
      <w:r>
        <w:t>🧠 Core Concept: The Rajya Sabha is indestructible — it never dissolves, and one-third of members retire every two years.</w:t>
      </w:r>
    </w:p>
    <w:p>
      <w:r>
        <w:t>🔍 Why This Is Correct: Statement 1 states the permanence; statement 2 the staggered retirement that maintains it.</w:t>
      </w:r>
    </w:p>
    <w:p>
      <w:r>
        <w:t>🧩 Option Check: Both statements accurately describe the upper House's design.</w:t>
      </w:r>
    </w:p>
    <w:p>
      <w:r>
        <w:t>⚠️ Exam Trap: Only the Lok Sabha can be dissolved; the RS survives even the most general elections.</w:t>
      </w:r>
    </w:p>
    <w:p>
      <w:r>
        <w:t>⚡ 5-Second Recall: RS: permanent, 1/3 retire every 2 years.</w:t>
      </w:r>
    </w:p>
    <w:p>
      <w:r>
        <w:t>💎 PNC Exam Pearl: The RS is sometimes called the 'elder' or 'second' chamber, modelled on the Senate idea.</w:t>
      </w:r>
    </w:p>
    <w:p>
      <w:r>
        <w:t>Question: Who presides over the meetings of the Lok Sabha?</w:t>
      </w:r>
    </w:p>
    <w:p>
      <w:r>
        <w:t>लोक सभा की बैठकों की अध्यक्षता कौन करता है?</w:t>
      </w:r>
    </w:p>
    <w:p>
      <w:r>
        <w:t>(a) The Vice-President</w:t>
      </w:r>
    </w:p>
    <w:p>
      <w:r>
        <w:t>(b) The President</w:t>
      </w:r>
    </w:p>
    <w:p>
      <w:r>
        <w:t>(c) The Deputy Speaker in all sittings</w:t>
      </w:r>
    </w:p>
    <w:p>
      <w:r>
        <w:t>(d) The Speaker</w:t>
      </w:r>
    </w:p>
    <w:p>
      <w:r>
        <w:t>Answer: d</w:t>
      </w:r>
    </w:p>
    <w:p>
      <w:r>
        <w:t>Solution: ✅ Correct Answer: D. The Speaker</w:t>
      </w:r>
    </w:p>
    <w:p>
      <w:r>
        <w:t>🧠 Core Concept: The Speaker, elected by the Lok Sabha members, presides over its sittings (Article 93).</w:t>
      </w:r>
    </w:p>
    <w:p>
      <w:r>
        <w:t>🔍 Why This Is Correct: The Deputy Speaker presides only in the Speaker's absence; the President never presides.</w:t>
      </w:r>
    </w:p>
    <w:p>
      <w:r>
        <w:t>🧩 Option Check: The VP presides over the Rajya Sabha, not the Lok Sabha.</w:t>
      </w:r>
    </w:p>
    <w:p>
      <w:r>
        <w:t>⚠️ Exam Trap: Speaker = LS; VP/Chairman = RS — the presiding-officer pairing is a guaranteed question.</w:t>
      </w:r>
    </w:p>
    <w:p>
      <w:r>
        <w:t>⚡ 5-Second Recall: LS → Speaker; RS → VP (Chairman).</w:t>
      </w:r>
    </w:p>
    <w:p>
      <w:r>
        <w:t>💎 PNC Exam Pearl: The Speaker continues in office after the House dissolves until the new House meets.</w:t>
      </w:r>
    </w:p>
    <w:p>
      <w:r>
        <w:t>Question: The quorum required for a sitting of either House of Parliament is:</w:t>
      </w:r>
    </w:p>
    <w:p>
      <w:r>
        <w:t>संसद के किसी भी सदन की बैठक के लिए आवश्यक गणपूर्ति (quorum) क्या है?</w:t>
      </w:r>
    </w:p>
    <w:p>
      <w:r>
        <w:t>(a) One-tenth of the total membership of the House</w:t>
      </w:r>
    </w:p>
    <w:p>
      <w:r>
        <w:t>(b) One-fifth of the total membership of the House</w:t>
      </w:r>
    </w:p>
    <w:p>
      <w:r>
        <w:t>(c) One-fourth of the total membership of the House</w:t>
      </w:r>
    </w:p>
    <w:p>
      <w:r>
        <w:t>(d) One-third of the total membership of the House</w:t>
      </w:r>
    </w:p>
    <w:p>
      <w:r>
        <w:t>Answer: a</w:t>
      </w:r>
    </w:p>
    <w:p>
      <w:r>
        <w:t>Solution: ✅ Correct Answer: A. One-tenth of the total membership of the House</w:t>
      </w:r>
    </w:p>
    <w:p>
      <w:r>
        <w:t>🧠 Core Concept: Article 100(3) fixes the quorum at one-tenth of the total membership of the House.</w:t>
      </w:r>
    </w:p>
    <w:p>
      <w:r>
        <w:t>🔍 Why This Is Correct: If the quorum is not met, the presiding officer must adjourn the sitting.</w:t>
      </w:r>
    </w:p>
    <w:p>
      <w:r>
        <w:t>🧩 Option Check: One-fifth, one-fourth and one-third are all planted fractions.</w:t>
      </w:r>
    </w:p>
    <w:p>
      <w:r>
        <w:t>⚠️ Exam Trap: Quorum 1/10 (Parliament) vs state legislatures also 1/10 — a uniform constitutional figure.</w:t>
      </w:r>
    </w:p>
    <w:p>
      <w:r>
        <w:t>⚡ 5-Second Recall: Quorum = 1/10 of total membership.</w:t>
      </w:r>
    </w:p>
    <w:p>
      <w:r>
        <w:t>💎 PNC Exam Pearl: Votes are decided by a majority of members PRESENT and voting, not of total membership.</w:t>
      </w:r>
    </w:p>
    <w:p>
      <w:r>
        <w:t>Question: Who is the Chairman of the Rajya Sabha?</w:t>
      </w:r>
    </w:p>
    <w:p>
      <w:r>
        <w:t>राज्य सभा का सभापति कौन होता है?</w:t>
      </w:r>
    </w:p>
    <w:p>
      <w:r>
        <w:t>(a) The Speaker of the Lok Sabha</w:t>
      </w:r>
    </w:p>
    <w:p>
      <w:r>
        <w:t>(b) The President</w:t>
      </w:r>
    </w:p>
    <w:p>
      <w:r>
        <w:t>(c) The Vice-President of India</w:t>
      </w:r>
    </w:p>
    <w:p>
      <w:r>
        <w:t>(d) The senior-most member of the Rajya Sabha</w:t>
      </w:r>
    </w:p>
    <w:p>
      <w:r>
        <w:t>Answer: c</w:t>
      </w:r>
    </w:p>
    <w:p>
      <w:r>
        <w:t>Solution: ✅ Correct Answer: C. The Vice-President of India</w:t>
      </w:r>
    </w:p>
    <w:p>
      <w:r>
        <w:t>🧠 Core Concept: Article 64 makes the Vice-President the ex-officio Chairman of the Rajya Sabha.</w:t>
      </w:r>
    </w:p>
    <w:p>
      <w:r>
        <w:t>🔍 Why This Is Correct: In the VP's absence, the Deputy Chairman (elected by the House) presides.</w:t>
      </w:r>
    </w:p>
    <w:p>
      <w:r>
        <w:t>🧩 Option Check: The Speaker belongs to the LS; the President has no presiding role.</w:t>
      </w:r>
    </w:p>
    <w:p>
      <w:r>
        <w:t>⚠️ Exam Trap: Chairman (VP, ex-officio) vs Deputy Chairman (elected by RS members) — two offices, two routes.</w:t>
      </w:r>
    </w:p>
    <w:p>
      <w:r>
        <w:t>⚡ 5-Second Recall: RS Chairman = VP; Deputy Chairman = elected.</w:t>
      </w:r>
    </w:p>
    <w:p>
      <w:r>
        <w:t>💎 PNC Exam Pearl: The VP is not an RS member, so he votes only on ties.</w:t>
      </w:r>
    </w:p>
    <w:p>
      <w:r>
        <w:t>Question: Who was the first Speaker of the Lok Sabha?</w:t>
      </w:r>
    </w:p>
    <w:p>
      <w:r>
        <w:t>लोक सभा के पहले अध्यक्ष कौन थे?</w:t>
      </w:r>
    </w:p>
    <w:p>
      <w:r>
        <w:t>(a) Balram Jakhar</w:t>
      </w:r>
    </w:p>
    <w:p>
      <w:r>
        <w:t>(b) G. V. Mavalankar</w:t>
      </w:r>
    </w:p>
    <w:p>
      <w:r>
        <w:t>(c) Rabi Ray</w:t>
      </w:r>
    </w:p>
    <w:p>
      <w:r>
        <w:t>(d) Meira Kumar</w:t>
      </w:r>
    </w:p>
    <w:p>
      <w:r>
        <w:t>Answer: b</w:t>
      </w:r>
    </w:p>
    <w:p>
      <w:r>
        <w:t>Solution: ✅ Correct Answer: B. G. V. Mavalankar</w:t>
      </w:r>
    </w:p>
    <w:p>
      <w:r>
        <w:t>🧠 Core Concept: Ganesh Vasudev Mavalankar was the first Speaker of the Lok Sabha (1952–56).</w:t>
      </w:r>
    </w:p>
    <w:p>
      <w:r>
        <w:t>🔍 Why This Is Correct: He had earlier presided over the Constituent Assembly (Legislative) and the provisional Parliament.</w:t>
      </w:r>
    </w:p>
    <w:p>
      <w:r>
        <w:t>🧩 Option Check: Balram Jakhar and Rabi Ray served much later; Meira Kumar was the first WOMAN Speaker.</w:t>
      </w:r>
    </w:p>
    <w:p>
      <w:r>
        <w:t>⚠️ Exam Trap: 'First Speaker' (Mavalankar) vs 'first woman Speaker' (Meira Kumar, 2009) — two records, two names.</w:t>
      </w:r>
    </w:p>
    <w:p>
      <w:r>
        <w:t>⚡ 5-Second Recall: First LS Speaker = Mavalankar; first woman = Meira Kumar.</w:t>
      </w:r>
    </w:p>
    <w:p>
      <w:r>
        <w:t>💎 PNC Exam Pearl: The Speaker's office is modelled on the British House of Commons' Speaker.</w:t>
      </w:r>
    </w:p>
    <w:p>
      <w:r>
        <w:t>Question: Match the following Articles with their subject matter:</w:t>
      </w:r>
    </w:p>
    <w:p>
      <w:r>
        <w:t>1. Article 79  2. Article 80  3. Article 81  4. Article 83</w:t>
      </w:r>
    </w:p>
    <w:p>
      <w:r>
        <w:t>(a) 1-A, 2-B, 3-C, 4-D</w:t>
      </w:r>
    </w:p>
    <w:p>
      <w:r>
        <w:t>(b) 1-C, 2-A, 3-B, 4-D</w:t>
      </w:r>
    </w:p>
    <w:p>
      <w:r>
        <w:t>(c) 1-B, 2-D, 3-A, 4-C</w:t>
      </w:r>
    </w:p>
    <w:p>
      <w:r>
        <w:t>(d) 1-B, 2-A, 3-D, 4-C</w:t>
      </w:r>
    </w:p>
    <w:p>
      <w:r>
        <w:t>Answer: d</w:t>
      </w:r>
    </w:p>
    <w:p>
      <w:r>
        <w:t>Solution: ✅ Correct Answer: D. 1-B, 2-A, 3-D, 4-C</w:t>
      </w:r>
    </w:p>
    <w:p>
      <w:r>
        <w:t>🧠 Core Concept: 79 = constitution of Parliament; 80 = RS composition; 81 = LS composition; 83 = duration of Houses.</w:t>
      </w:r>
    </w:p>
    <w:p>
      <w:r>
        <w:t>🔍 Why This Is Correct: The pairings are 1-B, 2-A, 3-D, 4-C.</w:t>
      </w:r>
    </w:p>
    <w:p>
      <w:r>
        <w:t>🧩 Option Check: Options swapping LS (D) and RS (A) compositions are the planted errors.</w:t>
      </w:r>
    </w:p>
    <w:p>
      <w:r>
        <w:t>⚠️ Exam Trap: 80 (RS) and 81 (LS) are adjacent Articles with parallel structures — composition questions love them.</w:t>
      </w:r>
    </w:p>
    <w:p>
      <w:r>
        <w:t>⚡ 5-Second Recall: 79=constitution, 80=RS, 81=LS, 83=duration.</w:t>
      </w:r>
    </w:p>
    <w:p>
      <w:r>
        <w:t>💎 PNC Exam Pearl: Article 82 (readjustment after census) sits between the two composition articles.</w:t>
      </w:r>
    </w:p>
    <w:p>
      <w:r>
        <w:t>Question: Consider the following statements about parliamentary sessions:</w:t>
      </w:r>
    </w:p>
    <w:p>
      <w:r>
        <w:t>1. Parliament must meet at least twice a year.</w:t>
      </w:r>
    </w:p>
    <w:p>
      <w:r>
        <w:t>2. The gap between two sessions cannot exceed six months.</w:t>
      </w:r>
    </w:p>
    <w:p>
      <w:r>
        <w:t>Which of the statements given above is/are correct?</w:t>
      </w:r>
    </w:p>
    <w:p>
      <w:r>
        <w:t>संसदीय सत्रों के विषय में निम्नलिखित कथनों पर विचार कीजिए:</w:t>
      </w:r>
    </w:p>
    <w:p>
      <w:r>
        <w:t>1. संसद को वर्ष में कम-से-कम दो बार बैठक करनी चाहिए।</w:t>
      </w:r>
    </w:p>
    <w:p>
      <w:r>
        <w:t>2. दो सत्रों के बीच का अंतराल छह माह से अधिक नहीं हो सकता।</w:t>
      </w:r>
    </w:p>
    <w:p>
      <w:r>
        <w:t>उपर्युक्त कथनों में से कौन-सा/से सही है/हैं?</w:t>
      </w:r>
    </w:p>
    <w:p>
      <w:r>
        <w:t>(a) Both 1 and 2</w:t>
      </w:r>
    </w:p>
    <w:p>
      <w:r>
        <w:t>(b) 1 only</w:t>
      </w:r>
    </w:p>
    <w:p>
      <w:r>
        <w:t>(c) 2 only</w:t>
      </w:r>
    </w:p>
    <w:p>
      <w:r>
        <w:t>(d) Neither 1 nor 2</w:t>
      </w:r>
    </w:p>
    <w:p>
      <w:r>
        <w:t>Answer: a</w:t>
      </w:r>
    </w:p>
    <w:p>
      <w:r>
        <w:t>Solution: ✅ Correct Answer: A. Both 1 and 2</w:t>
      </w:r>
    </w:p>
    <w:p>
      <w:r>
        <w:t>🧠 Core Concept: Article 85 requires two sessions a year with no gap exceeding six months.</w:t>
      </w:r>
    </w:p>
    <w:p>
      <w:r>
        <w:t>🔍 Why This Is Correct: Both statements are two faces of the same rule — the six-month cap forces at least two sessions.</w:t>
      </w:r>
    </w:p>
    <w:p>
      <w:r>
        <w:t>🧩 Option Check: The 6-month rule and the twice-a-year rule are interchangeable statements of Article 85.</w:t>
      </w:r>
    </w:p>
    <w:p>
      <w:r>
        <w:t>⚠️ Exam Trap: The Constitution requires a minimum of TWO sessions — India actually holds three (Budget, Monsoon, Winter).</w:t>
      </w:r>
    </w:p>
    <w:p>
      <w:r>
        <w:t>⚡ 5-Second Recall: Sessions: ≥2/year, gap ≤6 months.</w:t>
      </w:r>
    </w:p>
    <w:p>
      <w:r>
        <w:t>💎 PNC Exam Pearl: The President summons and prorogues the Houses under Article 85.</w:t>
      </w:r>
    </w:p>
    <w:p>
      <w:r>
        <w:t>Question: Consider the following statements about the Speaker of the Lok Sabha:</w:t>
      </w:r>
    </w:p>
    <w:p>
      <w:r>
        <w:t>1. The Speaker is elected by the members of the Lok Sabha.</w:t>
      </w:r>
    </w:p>
    <w:p>
      <w:r>
        <w:t>2. The Speaker has a casting vote in the case of a tie.</w:t>
      </w:r>
    </w:p>
    <w:p>
      <w:r>
        <w:t>3. The Speaker certifies a Money Bill.</w:t>
      </w:r>
    </w:p>
    <w:p>
      <w:r>
        <w:t>Which of the statements given above is/are correct?</w:t>
      </w:r>
    </w:p>
    <w:p>
      <w:r>
        <w:t>लोक सभा के अध्यक्ष के विषय में निम्नलिखित कथनों पर विचार कीजिए:</w:t>
      </w:r>
    </w:p>
    <w:p>
      <w:r>
        <w:t>1. अध्यक्ष लोक सभा के सदस्यों द्वारा निर्वाचित होता है।</w:t>
      </w:r>
    </w:p>
    <w:p>
      <w:r>
        <w:t>2. बराबरी (tie) की स्थिति में अध्यक्ष का निर्णायक मत होता है।</w:t>
      </w:r>
    </w:p>
    <w:p>
      <w:r>
        <w:t>3. अध्यक्ष धन विधेयक प्रमाणित करता है।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2 and 3 only</w:t>
      </w:r>
    </w:p>
    <w:p>
      <w:r>
        <w:t>(c) 1, 2 and 3</w:t>
      </w:r>
    </w:p>
    <w:p>
      <w:r>
        <w:t>(d) 1 and 3 only</w:t>
      </w:r>
    </w:p>
    <w:p>
      <w:r>
        <w:t>Answer: c</w:t>
      </w:r>
    </w:p>
    <w:p>
      <w:r>
        <w:t>Solution: ✅ Correct Answer: C. 1, 2 and 3</w:t>
      </w:r>
    </w:p>
    <w:p>
      <w:r>
        <w:t>🧠 Core Concept: The Speaker is elected (1), votes only on ties (2), and certifies Money Bills (3) — the full Speaker toolkit.</w:t>
      </w:r>
    </w:p>
    <w:p>
      <w:r>
        <w:t>🔍 Why This Is Correct: Articles 93 (election), 100 (casting vote) and 110(3) (money-bill certification) cover all three.</w:t>
      </w:r>
    </w:p>
    <w:p>
      <w:r>
        <w:t>🧩 Option Check: All three statements are accurate — no false clause to eliminate.</w:t>
      </w:r>
    </w:p>
    <w:p>
      <w:r>
        <w:t>⚠️ Exam Trap: The Speaker's casting vote (Article 100) is often confused with a normal voting right — it is tie-only.</w:t>
      </w:r>
    </w:p>
    <w:p>
      <w:r>
        <w:t>⚡ 5-Second Recall: Speaker: elected + casting vote + money-bill certification.</w:t>
      </w:r>
    </w:p>
    <w:p>
      <w:r>
        <w:t>💎 PNC Exam Pearl: The Speaker's money-bill certification is final — no court can question it.</w:t>
      </w:r>
    </w:p>
    <w:p>
      <w:r>
        <w:t>Question: The 104th Amendment (2019) is related to which of the following?</w:t>
      </w:r>
    </w:p>
    <w:p>
      <w:r>
        <w:t>104वां संशोधन (2019) निम्नलिखित में से किससे संबंधित है?</w:t>
      </w:r>
    </w:p>
    <w:p>
      <w:r>
        <w:t>(a) Extension of reservation for Scheduled Tribes only</w:t>
      </w:r>
    </w:p>
    <w:p>
      <w:r>
        <w:t>(b) Extension of SC/ST reservation by 10 years and abolition of Anglo-Indian nominated seats</w:t>
      </w:r>
    </w:p>
    <w:p>
      <w:r>
        <w:t>(c) Creation of new states</w:t>
      </w:r>
    </w:p>
    <w:p>
      <w:r>
        <w:t>(d) Introduction of GST</w:t>
      </w:r>
    </w:p>
    <w:p>
      <w:r>
        <w:t>Answer: b</w:t>
      </w:r>
    </w:p>
    <w:p>
      <w:r>
        <w:t>Solution: ✅ Correct Answer: B. Extension of SC/ST reservation by 10 years and abolition of Anglo-Indian nominated seats</w:t>
      </w:r>
    </w:p>
    <w:p>
      <w:r>
        <w:t>🧠 Core Concept: The 104th Amendment (2020) extended SC/ST reservation in LS/assemblies by 10 years and removed the Anglo-Indian nominated seats.</w:t>
      </w:r>
    </w:p>
    <w:p>
      <w:r>
        <w:t>🔍 Why This Is Correct: It also extended reservation for the Anglo-Indian community? No — it REMOVED their nominated seats entirely; SC/ST reservation continues till 2030.</w:t>
      </w:r>
    </w:p>
    <w:p>
      <w:r>
        <w:t>🧩 Option Check: GST is the 101st Amendment; state creation is Article 3, not an amendment topic.</w:t>
      </w:r>
    </w:p>
    <w:p>
      <w:r>
        <w:t>⚠️ Exam Trap: The 104th BOTH extended SC/ST reservation AND abolished Anglo-Indian seats — a double change in one amendment.</w:t>
      </w:r>
    </w:p>
    <w:p>
      <w:r>
        <w:t>⚡ 5-Second Recall: 104th = SC/ST +10 years, Anglo-Indian seats gone.</w:t>
      </w:r>
    </w:p>
    <w:p>
      <w:r>
        <w:t>💎 PNC Exam Pearl: The Anglo-Indian community had nominated members since 1950; the 104th ended that in 2020.</w:t>
      </w:r>
    </w:p>
    <w:p>
      <w:r>
        <w:t>Question: Consider the following statements about the Rajya Sabha:</w:t>
      </w:r>
    </w:p>
    <w:p>
      <w:r>
        <w:t>1. Members are elected by the elected members of State Legislative Assemblies.</w:t>
      </w:r>
    </w:p>
    <w:p>
      <w:r>
        <w:t>2. The President nominates 12 members.</w:t>
      </w:r>
    </w:p>
    <w:p>
      <w:r>
        <w:t>3. It represents the States and Union Territories.</w:t>
      </w:r>
    </w:p>
    <w:p>
      <w:r>
        <w:t>Which of the statements given above is/are correct?</w:t>
      </w:r>
    </w:p>
    <w:p>
      <w:r>
        <w:t>राज्य सभा के विषय में निम्नलिखित कथनों पर विचार कीजिए:</w:t>
      </w:r>
    </w:p>
    <w:p>
      <w:r>
        <w:t>1. सदस्यों का निर्वाचन राज्य विधान सभाओं के निर्वाचित सदस्यों द्वारा होता है।</w:t>
      </w:r>
    </w:p>
    <w:p>
      <w:r>
        <w:t>2. राष्ट्रपति 12 सदस्यों को मनोनीत करता है।</w:t>
      </w:r>
    </w:p>
    <w:p>
      <w:r>
        <w:t>3. यह राज्यों और केंद्र शासित प्रदेशों का प्रतिनिधित्व करती है।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2 and 3 only</w:t>
      </w:r>
    </w:p>
    <w:p>
      <w:r>
        <w:t>(c) 1 only</w:t>
      </w:r>
    </w:p>
    <w:p>
      <w:r>
        <w:t>(d) 1, 2 and 3</w:t>
      </w:r>
    </w:p>
    <w:p>
      <w:r>
        <w:t>Answer: d</w:t>
      </w:r>
    </w:p>
    <w:p>
      <w:r>
        <w:t>Solution: ✅ Correct Answer: D. 1, 2 and 3</w:t>
      </w:r>
    </w:p>
    <w:p>
      <w:r>
        <w:t>🧠 Core Concept: RS members are elected by state assemblies via PR-STV (1), 12 are nominated by the President (2), and the House represents the states/UTs (3).</w:t>
      </w:r>
    </w:p>
    <w:p>
      <w:r>
        <w:t>🔍 Why This Is Correct: All three statements capture the Council of States' composition and federal role.</w:t>
      </w:r>
    </w:p>
    <w:p>
      <w:r>
        <w:t>🧩 Option Check: Every statement is accurate — the RS is the states' chamber.</w:t>
      </w:r>
    </w:p>
    <w:p>
      <w:r>
        <w:t>⚠️ Exam Trap: 'Elected by state assemblies' — not by the people directly; the RS is indirectly elected.</w:t>
      </w:r>
    </w:p>
    <w:p>
      <w:r>
        <w:t>⚡ 5-Second Recall: RS = state-assembly-elected + 12 nominated = states' chamber.</w:t>
      </w:r>
    </w:p>
    <w:p>
      <w:r>
        <w:t>💎 PNC Exam Pearl: Delhi and Puducherry send elected members to the RS.</w:t>
      </w:r>
    </w:p>
    <w:p>
      <w:r>
        <w:t>Question: Which of the following statements about the dissolution of the Lok Sabha is CORRECT?</w:t>
      </w:r>
    </w:p>
    <w:p>
      <w:r>
        <w:t>लोक सभा के विघटन के विषय में निम्नलिखित में से कौन-सा कथन सही है?</w:t>
      </w:r>
    </w:p>
    <w:p>
      <w:r>
        <w:t>(a) The President can dissolve the Lok Sabha, but the Rajya Sabha is never dissolved.</w:t>
      </w:r>
    </w:p>
    <w:p>
      <w:r>
        <w:t>(b) The Speaker can dissolve the Lok Sabha.</w:t>
      </w:r>
    </w:p>
    <w:p>
      <w:r>
        <w:t>(c) The Lok Sabha cannot be dissolved before its term.</w:t>
      </w:r>
    </w:p>
    <w:p>
      <w:r>
        <w:t>(d) Both Houses are dissolved together.</w:t>
      </w:r>
    </w:p>
    <w:p>
      <w:r>
        <w:t>Answer: a</w:t>
      </w:r>
    </w:p>
    <w:p>
      <w:r>
        <w:t>Solution: ✅ Correct Answer: A. The President can dissolve the Lok Sabha, but the Rajya Sabha is never dissolved.</w:t>
      </w:r>
    </w:p>
    <w:p>
      <w:r>
        <w:t>🧠 Core Concept: Article 85 gives the President power to dissolve the Lok Sabha; the Rajya Sabha is permanent.</w:t>
      </w:r>
    </w:p>
    <w:p>
      <w:r>
        <w:t>🔍 Why This Is Correct: Dissolution usually follows the PM's advice (e.g., early elections); the RS continues untouched.</w:t>
      </w:r>
    </w:p>
    <w:p>
      <w:r>
        <w:t>🧩 Option Check: The Speaker presides but cannot dissolve; early dissolution is constitutionally valid.</w:t>
      </w:r>
    </w:p>
    <w:p>
      <w:r>
        <w:t>⚠️ Exam Trap: 'Dissolution' applies ONLY to the LS — the RS dissolves never.</w:t>
      </w:r>
    </w:p>
    <w:p>
      <w:r>
        <w:t>⚡ 5-Second Recall: LS dissolves (President); RS is permanent.</w:t>
      </w:r>
    </w:p>
    <w:p>
      <w:r>
        <w:t>💎 PNC Exam Pearl: Fresh elections are normally held before or soon after a dissolution.</w:t>
      </w:r>
    </w:p>
    <w:p>
      <w:r>
        <w:t>Question: Which of the following is NOT a ground for disqualification of a member of Parliament under Article 102?</w:t>
      </w:r>
    </w:p>
    <w:p>
      <w:r>
        <w:t>निम्नलिखित में से कौन-सा अनुच्छेद 102 के तहत संसद सदस्य की अयोग्यता का आधार नहीं है?</w:t>
      </w:r>
    </w:p>
    <w:p>
      <w:r>
        <w:t>(a) Holding an office of profit under the Government</w:t>
      </w:r>
    </w:p>
    <w:p>
      <w:r>
        <w:t>(b) Holding a contract with the Government</w:t>
      </w:r>
    </w:p>
    <w:p>
      <w:r>
        <w:t>(c) Being of unsound mind declared by a court</w:t>
      </w:r>
    </w:p>
    <w:p>
      <w:r>
        <w:t>(d) Being an undischarged insolvent</w:t>
      </w:r>
    </w:p>
    <w:p>
      <w:r>
        <w:t>Answer: b</w:t>
      </w:r>
    </w:p>
    <w:p>
      <w:r>
        <w:t>Solution: ✅ Correct Answer: B. Holding a contract with the Government</w:t>
      </w:r>
    </w:p>
    <w:p>
      <w:r>
        <w:t>🧠 Core Concept: Article 102 lists office of profit, unsound mind, insolvency, non-citizenship and defection — contracts with the government are NOT a ground.</w:t>
      </w:r>
    </w:p>
    <w:p>
      <w:r>
        <w:t>🔍 Why This Is Correct: Office of profit is disqualifying; a mere commercial contract is not, unlike some other constitutions.</w:t>
      </w:r>
    </w:p>
    <w:p>
      <w:r>
        <w:t>🧩 Option Check: Office of profit, unsound mind and insolvency are all genuine Article 102 grounds.</w:t>
      </w:r>
    </w:p>
    <w:p>
      <w:r>
        <w:t>⚠️ Exam Trap: 'Office of profit' (disqualifying) vs 'contract with government' (not) — the fine line is the trap.</w:t>
      </w:r>
    </w:p>
    <w:p>
      <w:r>
        <w:t>⚡ 5-Second Recall: Disqualify: profit office, unsound, insolvent, non-citizen, defection — not contracts.</w:t>
      </w:r>
    </w:p>
    <w:p>
      <w:r>
        <w:t>💎 PNC Exam Pearl: The President decides disqualification questions on the Election Commission's advice (Article 103).</w:t>
      </w:r>
    </w:p>
    <w:p>
      <w:r>
        <w:t>Question: Consider the following statements about disqualification on grounds of defection:</w:t>
      </w:r>
    </w:p>
    <w:p>
      <w:r>
        <w:t>1. The question of disqualification is decided by the presiding officer of the House.</w:t>
      </w:r>
    </w:p>
    <w:p>
      <w:r>
        <w:t>2. The presiding officer's decision is final and not subject to judicial review.</w:t>
      </w:r>
    </w:p>
    <w:p>
      <w:r>
        <w:t>Which of the statements given above is/are correct?</w:t>
      </w:r>
    </w:p>
    <w:p>
      <w:r>
        <w:t>दल-बदल के आधार पर अयोग्यता के विषय में निम्नलिखित कथनों पर विचार कीजिए:</w:t>
      </w:r>
    </w:p>
    <w:p>
      <w:r>
        <w:t>1. अयोग्यता का प्रश्न सदन के पीठासीन अधिकारी द्वारा तय किया जाता है।</w:t>
      </w:r>
    </w:p>
    <w:p>
      <w:r>
        <w:t>2. पीठासीन अधिकारी का निर्णय अंतिम होता है और न्यायिक समीक्षा के अधीन नहीं होता।</w:t>
      </w:r>
    </w:p>
    <w:p>
      <w:r>
        <w:t>उपर्युक्त कथनों में से कौन-सा/से सही है/हैं?</w:t>
      </w:r>
    </w:p>
    <w:p>
      <w:r>
        <w:t>(a) 1 only</w:t>
      </w:r>
    </w:p>
    <w:p>
      <w:r>
        <w:t>(b) 2 only</w:t>
      </w:r>
    </w:p>
    <w:p>
      <w:r>
        <w:t>(c) Both 1 and 2</w:t>
      </w:r>
    </w:p>
    <w:p>
      <w:r>
        <w:t>(d) Neither 1 nor 2</w:t>
      </w:r>
    </w:p>
    <w:p>
      <w:r>
        <w:t>Answer: a</w:t>
      </w:r>
    </w:p>
    <w:p>
      <w:r>
        <w:t>Solution: ✅ Correct Answer: A. 1 only</w:t>
      </w:r>
    </w:p>
    <w:p>
      <w:r>
        <w:t>🧠 Core Concept: The Tenth Schedule makes the Speaker/Chairman the adjudicator (statement 1 true), but the Supreme Court (Kihoto Hollohan, 1992) held that finality does NOT exclude judicial review (statement 2 false).</w:t>
      </w:r>
    </w:p>
    <w:p>
      <w:r>
        <w:t>🔍 Why This Is Correct: Statement 2 overstates the Tenth Schedule's finality clause — the SC reviews presiding-officer decisions.</w:t>
      </w:r>
    </w:p>
    <w:p>
      <w:r>
        <w:t>🧩 Option Check: Any option carrying statement 2 mistakes 'final for most purposes' for 'beyond judicial review'.</w:t>
      </w:r>
    </w:p>
    <w:p>
      <w:r>
        <w:t>⚠️ Exam Trap: Kihoto Hollohan (1992) — the landmark that kept defection rulings reviewable — is the hidden reference.</w:t>
      </w:r>
    </w:p>
    <w:p>
      <w:r>
        <w:t>⚡ 5-Second Recall: Defection → presiding officer decides, but SC reviews.</w:t>
      </w:r>
    </w:p>
    <w:p>
      <w:r>
        <w:t>💎 PNC Exam Pearl: The 91st Amendment (2003) strengthened the defection framework.</w:t>
      </w:r>
    </w:p>
    <w:p>
      <w:r>
        <w:t>Question: Who certifies a Money Bill under Article 110?</w:t>
      </w:r>
    </w:p>
    <w:p>
      <w:r>
        <w:t>अनुच्छेद 110 के तहत धन विधेयक कौन प्रमाणित करता है?</w:t>
      </w:r>
    </w:p>
    <w:p>
      <w:r>
        <w:t>(a) The Chairman of the Rajya Sabha</w:t>
      </w:r>
    </w:p>
    <w:p>
      <w:r>
        <w:t>(b) The President</w:t>
      </w:r>
    </w:p>
    <w:p>
      <w:r>
        <w:t>(c) The Speaker of the Lok Sabha</w:t>
      </w:r>
    </w:p>
    <w:p>
      <w:r>
        <w:t>(d) The Finance Minister</w:t>
      </w:r>
    </w:p>
    <w:p>
      <w:r>
        <w:t>Answer: c</w:t>
      </w:r>
    </w:p>
    <w:p>
      <w:r>
        <w:t>Solution: ✅ Correct Answer: C. The Speaker of the Lok Sabha</w:t>
      </w:r>
    </w:p>
    <w:p>
      <w:r>
        <w:t>🧠 Core Concept: Article 110(3) gives the Speaker exclusive authority to certify whether a bill is a Money Bill.</w:t>
      </w:r>
    </w:p>
    <w:p>
      <w:r>
        <w:t>🔍 Why This Is Correct: The Speaker's certification is final — the RS cannot amend a Money Bill and the President cannot return it.</w:t>
      </w:r>
    </w:p>
    <w:p>
      <w:r>
        <w:t>🧩 Option Check: The Finance Minister introduces money bills but does not certify; the President only assents.</w:t>
      </w:r>
    </w:p>
    <w:p>
      <w:r>
        <w:t>⚠️ Exam Trap: 'Speaker certifies money bills' is a triple-purpose fact — role, finality and the RS's handicap all follow.</w:t>
      </w:r>
    </w:p>
    <w:p>
      <w:r>
        <w:t>⚡ 5-Second Recall: Money Bill → Speaker certifies (final).</w:t>
      </w:r>
    </w:p>
    <w:p>
      <w:r>
        <w:t>💎 PNC Exam Pearl: A Money Bill can be introduced only in the Lok Sabha, and only on the President's recommendation.</w:t>
      </w:r>
    </w:p>
    <w:p>
      <w:r>
        <w:t>Question: Consider the following statements:</w:t>
      </w:r>
    </w:p>
    <w:p>
      <w:r>
        <w:t>1. A no-confidence motion can be moved only in the Lok Sabha.</w:t>
      </w:r>
    </w:p>
    <w:p>
      <w:r>
        <w:t>2. The Rajya Sabha cannot remove the Council of Ministers.</w:t>
      </w:r>
    </w:p>
    <w:p>
      <w:r>
        <w:t>Which of the statements given above is/are correct?</w:t>
      </w:r>
    </w:p>
    <w:p>
      <w:r>
        <w:t>निम्नलिखित कथनों पर विचार कीजिए:</w:t>
      </w:r>
    </w:p>
    <w:p>
      <w:r>
        <w:t>1. अविश्वास प्रस्ताव केवल लोक सभा में ही प्रस्तुत किया जा सकता है।</w:t>
      </w:r>
    </w:p>
    <w:p>
      <w:r>
        <w:t>2. राज्य सभा मंत्रिपरिषद को नहीं हटा सकती।</w:t>
      </w:r>
    </w:p>
    <w:p>
      <w:r>
        <w:t>उपर्युक्त कथनों में से कौन-सा/से सही है/हैं?</w:t>
      </w:r>
    </w:p>
    <w:p>
      <w:r>
        <w:t>(a) Both 1 and 2</w:t>
      </w:r>
    </w:p>
    <w:p>
      <w:r>
        <w:t>(b) 1 only</w:t>
      </w:r>
    </w:p>
    <w:p>
      <w:r>
        <w:t>(c) 2 only</w:t>
      </w:r>
    </w:p>
    <w:p>
      <w:r>
        <w:t>(d) Neither 1 nor 2</w:t>
      </w:r>
    </w:p>
    <w:p>
      <w:r>
        <w:t>Answer: a</w:t>
      </w:r>
    </w:p>
    <w:p>
      <w:r>
        <w:t>Solution: ✅ Correct Answer: A. Both 1 and 2</w:t>
      </w:r>
    </w:p>
    <w:p>
      <w:r>
        <w:t>🧠 Core Concept: Confidence and no-confidence belong to the Lok Sabha alone (statement 1), so the Rajya Sabha can never topple the ministry (statement 2).</w:t>
      </w:r>
    </w:p>
    <w:p>
      <w:r>
        <w:t>🔍 Why This Is Correct: Collective responsibility runs to the LS (Article 75(3)); the RS may debate and discuss but cannot remove the Council.</w:t>
      </w:r>
    </w:p>
    <w:p>
      <w:r>
        <w:t>🧩 Option Check: Both statements flow from the same parliamentary principle — no false clause.</w:t>
      </w:r>
    </w:p>
    <w:p>
      <w:r>
        <w:t>⚠️ Exam Trap: The RS can pass motions criticising the government but they carry no removal force.</w:t>
      </w:r>
    </w:p>
    <w:p>
      <w:r>
        <w:t>⚡ 5-Second Recall: No-confidence = LS only; RS can't remove ministry.</w:t>
      </w:r>
    </w:p>
    <w:p>
      <w:r>
        <w:t>💎 PNC Exam Pearl: A defeated no-confidence motion in the LS compels the government's resignation.</w:t>
      </w:r>
    </w:p>
    <w:p>
      <w:r>
        <w:t>Question: The President addresses the first session after each general election and the first session of every year under which Article?</w:t>
      </w:r>
    </w:p>
    <w:p>
      <w:r>
        <w:t>प्रत्येक आम चुनाव के बाद पहले सत्र और प्रत्येक वर्ष के पहले सत्र में राष्ट्रपति किस अनुच्छेद के तहत संबोधित करता है?</w:t>
      </w:r>
    </w:p>
    <w:p>
      <w:r>
        <w:t>(a) Article 86</w:t>
      </w:r>
    </w:p>
    <w:p>
      <w:r>
        <w:t>(b) Article 87</w:t>
      </w:r>
    </w:p>
    <w:p>
      <w:r>
        <w:t>(c) Article 85</w:t>
      </w:r>
    </w:p>
    <w:p>
      <w:r>
        <w:t>(d) Article 88</w:t>
      </w:r>
    </w:p>
    <w:p>
      <w:r>
        <w:t>Answer: b</w:t>
      </w:r>
    </w:p>
    <w:p>
      <w:r>
        <w:t>Solution: ✅ Correct Answer: B. Article 87</w:t>
      </w:r>
    </w:p>
    <w:p>
      <w:r>
        <w:t>🧠 Core Concept: Article 87 provides for the President's special address at the first session after a general election and at the first session of each year.</w:t>
      </w:r>
    </w:p>
    <w:p>
      <w:r>
        <w:t>🔍 Why This Is Correct: The address outlines the government's legislative agenda; it is followed by a general discussion in both Houses.</w:t>
      </w:r>
    </w:p>
    <w:p>
      <w:r>
        <w:t>🧩 Option Check: Article 86 lets the President address either House or send messages anytime; Article 88 lets ministers speak in both Houses.</w:t>
      </w:r>
    </w:p>
    <w:p>
      <w:r>
        <w:t>⚠️ Exam Trap: 86 (address/messages generally) vs 87 (special address, specific occasions) — the 'special' occasions matter.</w:t>
      </w:r>
    </w:p>
    <w:p>
      <w:r>
        <w:t>⚡ 5-Second Recall: Article 87 = President's special address (post-election + annual first session).</w:t>
      </w:r>
    </w:p>
    <w:p>
      <w:r>
        <w:t>💎 PNC Exam Pearl: The annual special address is the constitutional basis of the President's Budget-session speech.</w:t>
      </w:r>
    </w:p>
    <w:p>
      <w:r>
        <w:t>Question: Consider the following statements:</w:t>
      </w:r>
    </w:p>
    <w:p>
      <w:r>
        <w:t>1. The Rajya Sabha is a permanent House and one-third of its members retire every two years.</w:t>
      </w:r>
    </w:p>
    <w:p>
      <w:r>
        <w:t>2. The term of a Rajya Sabha member is six years, while the Lok Sabha's duration is five years.</w:t>
      </w:r>
    </w:p>
    <w:p>
      <w:r>
        <w:t>Which of the statements given above is/are correct?</w:t>
      </w:r>
    </w:p>
    <w:p>
      <w:r>
        <w:t>निम्नलिखित कथनों पर विचार कीजिए:</w:t>
      </w:r>
    </w:p>
    <w:p>
      <w:r>
        <w:t>1. राज्य सभा एक स्थायी सदन है और इसके एक-तिहाई सदस्य प्रत्येक दो वर्ष में सेवानिवृत्त होते हैं।</w:t>
      </w:r>
    </w:p>
    <w:p>
      <w:r>
        <w:t>2. राज्य सभा सदस्य का कार्यकाल छह वर्ष है, जबकि लोक सभा की अवधि पांच वर्ष है।</w:t>
      </w:r>
    </w:p>
    <w:p>
      <w:r>
        <w:t>उपर्युक्त कथनों में से कौन-सा/से सही है/हैं?</w:t>
      </w:r>
    </w:p>
    <w:p>
      <w:r>
        <w:t>(a) 1 only</w:t>
      </w:r>
    </w:p>
    <w:p>
      <w:r>
        <w:t>(b) 2 only</w:t>
      </w:r>
    </w:p>
    <w:p>
      <w:r>
        <w:t>(c) Both 1 and 2</w:t>
      </w:r>
    </w:p>
    <w:p>
      <w:r>
        <w:t>(d) Neither 1 nor 2</w:t>
      </w:r>
    </w:p>
    <w:p>
      <w:r>
        <w:t>Answer: c</w:t>
      </w:r>
    </w:p>
    <w:p>
      <w:r>
        <w:t>Solution: ✅ Correct Answer: C. Both 1 and 2</w:t>
      </w:r>
    </w:p>
    <w:p>
      <w:r>
        <w:t>🧠 Core Concept: The RS is permanent with 1/3 retiring every two years (statement 1), and the member term of six years versus the LS duration of five years (statement 2) are both accurate.</w:t>
      </w:r>
    </w:p>
    <w:p>
      <w:r>
        <w:t>🔍 Why This Is Correct: The RS's permanence, the two-year retirement cycle, the 6-year member term and the 5-year LS duration are all correct constitutional facts.</w:t>
      </w:r>
    </w:p>
    <w:p>
      <w:r>
        <w:t>🧩 Option Check: No statement is false — the RS system mixes three numbers (6-year term, 2-year cycle, 5-year LS) and all three are correct here.</w:t>
      </w:r>
    </w:p>
    <w:p>
      <w:r>
        <w:t>⚠️ Exam Trap: '1/3 retire every 2 years' is the least-remembered fact of the RS design — don't let it be dismissed as wrong.</w:t>
      </w:r>
    </w:p>
    <w:p>
      <w:r>
        <w:t>⚡ 5-Second Recall: RS: permanent + 1/3×2yr; RS member 6y; LS 5y.</w:t>
      </w:r>
    </w:p>
    <w:p>
      <w:r>
        <w:t>💎 PNC Exam Pearl: Only the Lok Sabha faces dissolution; the RS never does.</w:t>
      </w:r>
    </w:p>
    <w:p>
      <w:r>
        <w:t>Question: Consider the following statements about voting in the Lok Sabha:</w:t>
      </w:r>
    </w:p>
    <w:p>
      <w:r>
        <w:t>1. The Speaker votes only in the case of a tie.</w:t>
      </w:r>
    </w:p>
    <w:p>
      <w:r>
        <w:t>2. Decisions are taken by a majority of the members present and voting.</w:t>
      </w:r>
    </w:p>
    <w:p>
      <w:r>
        <w:t>Which of the statements given above is/are correct?</w:t>
      </w:r>
    </w:p>
    <w:p>
      <w:r>
        <w:t>लोक सभा में मतदान के विषय में निम्नलिखित कथनों पर विचार कीजिए:</w:t>
      </w:r>
    </w:p>
    <w:p>
      <w:r>
        <w:t>1. अध्यक्ष केवल मत बराबर होने की स्थिति में मत देता है।</w:t>
      </w:r>
    </w:p>
    <w:p>
      <w:r>
        <w:t>2. निर्णय उपस्थित और मतदान करने वाले सदस्यों के बहुमत से लिए जाते हैं।</w:t>
      </w:r>
    </w:p>
    <w:p>
      <w:r>
        <w:t>उपर्युक्त कथनों में से कौन-सा/से सही है/हैं?</w:t>
      </w:r>
    </w:p>
    <w:p>
      <w:r>
        <w:t>(a) 1 only</w:t>
      </w:r>
    </w:p>
    <w:p>
      <w:r>
        <w:t>(b) 2 only</w:t>
      </w:r>
    </w:p>
    <w:p>
      <w:r>
        <w:t>(c) Both 1 and 2</w:t>
      </w:r>
    </w:p>
    <w:p>
      <w:r>
        <w:t>(d) Neither 1 nor 2</w:t>
      </w:r>
    </w:p>
    <w:p>
      <w:r>
        <w:t>Answer: c</w:t>
      </w:r>
    </w:p>
    <w:p>
      <w:r>
        <w:t>Solution: ✅ Correct Answer: C. Both 1 and 2</w:t>
      </w:r>
    </w:p>
    <w:p>
      <w:r>
        <w:t>🧠 Core Concept: The Speaker's casting vote applies on ties (statement 1), and ordinary decisions need a majority of those present and voting (statement 2).</w:t>
      </w:r>
    </w:p>
    <w:p>
      <w:r>
        <w:t>🔍 Why This Is Correct: Article 100 covers both — casting vote for the presiding officer and present-and-voting majorities.</w:t>
      </w:r>
    </w:p>
    <w:p>
      <w:r>
        <w:t>🧩 Option Check: Both statements describe the same voting scheme correctly.</w:t>
      </w:r>
    </w:p>
    <w:p>
      <w:r>
        <w:t>⚠️ Exam Trap: 'Majority of members present and voting' ≠ 'majority of total membership' — the distinction drives many polity questions.</w:t>
      </w:r>
    </w:p>
    <w:p>
      <w:r>
        <w:t>⚡ 5-Second Recall: Present-and-voting majority; Speaker votes on ties.</w:t>
      </w:r>
    </w:p>
    <w:p>
      <w:r>
        <w:t>💎 PNC Exam Pearl: Abstentions do not count — only those who actually vote decide the outcome.</w:t>
      </w:r>
    </w:p>
    <w:p>
      <w:r>
        <w:t>Question: Which of the following statements about the Speaker of the Lok Sabha is CORRECT?</w:t>
      </w:r>
    </w:p>
    <w:p>
      <w:r>
        <w:t>लोक सभा के अध्यक्ष के विषय में निम्नलिखित में से कौन-सा कथन सही है?</w:t>
      </w:r>
    </w:p>
    <w:p>
      <w:r>
        <w:t>(a) The Speaker is elected by the members of the Lok Sabha from among themselves.</w:t>
      </w:r>
    </w:p>
    <w:p>
      <w:r>
        <w:t>(b) The Speaker is appointed by the President.</w:t>
      </w:r>
    </w:p>
    <w:p>
      <w:r>
        <w:t>(c) The Speaker is the ex-officio Chairman of the Rajya Sabha.</w:t>
      </w:r>
    </w:p>
    <w:p>
      <w:r>
        <w:t>(d) The Speaker holds office during the pleasure of the President.</w:t>
      </w:r>
    </w:p>
    <w:p>
      <w:r>
        <w:t>Answer: a</w:t>
      </w:r>
    </w:p>
    <w:p>
      <w:r>
        <w:t>Solution: ✅ Correct Answer: A. The Speaker is elected by the members of the Lok Sabha from among themselves.</w:t>
      </w:r>
    </w:p>
    <w:p>
      <w:r>
        <w:t>🧠 Core Concept: Article 93 has the Lok Sabha members elect the Speaker from among themselves.</w:t>
      </w:r>
    </w:p>
    <w:p>
      <w:r>
        <w:t>🔍 Why This Is Correct: The President has no role in the Speaker's election; the VP chairs the RS, and the Speaker's tenure follows House conventions.</w:t>
      </w:r>
    </w:p>
    <w:p>
      <w:r>
        <w:t>🧩 Option Check: Options (b), (c) and (d) each plant a different falsehood — appointment, RS chair, and pleasure tenure.</w:t>
      </w:r>
    </w:p>
    <w:p>
      <w:r>
        <w:t>⚠️ Exam Trap: 'Elected by members' (LS) vs 'ex-officio' (VP for RS) — the two presiding offices arise by different routes.</w:t>
      </w:r>
    </w:p>
    <w:p>
      <w:r>
        <w:t>⚡ 5-Second Recall: Speaker = elected by LS members.</w:t>
      </w:r>
    </w:p>
    <w:p>
      <w:r>
        <w:t>💎 PNC Exam Pearl: The Speaker can be removed by a resolution passed by an absolute majority of the House.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