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wrong term: 2, 4, 6, 9, 10</w:t>
      </w:r>
    </w:p>
    <w:p>
      <w:r>
        <w:t>गलत पद ज्ञात कीजिए: 2, 4, 6, 9, 10</w:t>
      </w:r>
    </w:p>
    <w:p>
      <w:r>
        <w:t>(a) 4</w:t>
      </w:r>
    </w:p>
    <w:p>
      <w:r>
        <w:t>(b) 6</w:t>
      </w:r>
    </w:p>
    <w:p>
      <w:r>
        <w:t>(c) 9</w:t>
      </w:r>
    </w:p>
    <w:p>
      <w:r>
        <w:t>(d) 10</w:t>
      </w:r>
    </w:p>
    <w:p>
      <w:r>
        <w:t>Answer: c</w:t>
      </w:r>
    </w:p>
    <w:p>
      <w:r>
        <w:t>Solution: ✅ Correct Answer: C. 9</w:t>
      </w:r>
    </w:p>
    <w:p>
      <w:r>
        <w:t>🧠 PNC Core Concept: Constant +2 series except one term.</w:t>
      </w:r>
    </w:p>
    <w:p>
      <w:r>
        <w:t>🧭 PNC Solve Path: 2, 4, 6, 8, 10 — so 9 should be 8.</w:t>
      </w:r>
    </w:p>
    <w:p>
      <w:r>
        <w:t>🔍 Why It Works: Every other term fits +2.</w:t>
      </w:r>
    </w:p>
    <w:p>
      <w:r>
        <w:t>❌ Why Not Others: 4, 6 and 10 fit the pattern.</w:t>
      </w:r>
    </w:p>
    <w:p>
      <w:r>
        <w:t>⚠️ Exam Trap: Check every gap, not just the ends.</w:t>
      </w:r>
    </w:p>
    <w:p>
      <w:r>
        <w:t>⚡ 5-Second Recall: +2; 9 breaks it</w:t>
      </w:r>
    </w:p>
    <w:p>
      <w:r>
        <w:t>Question: Find the wrong term: 5, 10, 15, 21, 25</w:t>
      </w:r>
    </w:p>
    <w:p>
      <w:r>
        <w:t>गलत पद ज्ञात कीजिए: 5, 10, 15, 21, 25</w:t>
      </w:r>
    </w:p>
    <w:p>
      <w:r>
        <w:t>(a) 10</w:t>
      </w:r>
    </w:p>
    <w:p>
      <w:r>
        <w:t>(b) 21</w:t>
      </w:r>
    </w:p>
    <w:p>
      <w:r>
        <w:t>(c) 15</w:t>
      </w:r>
    </w:p>
    <w:p>
      <w:r>
        <w:t>(d) 25</w:t>
      </w:r>
    </w:p>
    <w:p>
      <w:r>
        <w:t>Answer: b</w:t>
      </w:r>
    </w:p>
    <w:p>
      <w:r>
        <w:t>Solution: ✅ Correct Answer: B. 21</w:t>
      </w:r>
    </w:p>
    <w:p>
      <w:r>
        <w:t>🧠 PNC Core Concept: Multiples of 5 with one intruder.</w:t>
      </w:r>
    </w:p>
    <w:p>
      <w:r>
        <w:t>🧭 PNC Solve Path: 5, 10, 15, 20, 25 — so 21 should be 20.</w:t>
      </w:r>
    </w:p>
    <w:p>
      <w:r>
        <w:t>🔍 Why It Works: The series is the 5-times table.</w:t>
      </w:r>
    </w:p>
    <w:p>
      <w:r>
        <w:t>❌ Why Not Others: 10, 15 and 25 are multiples of 5.</w:t>
      </w:r>
    </w:p>
    <w:p>
      <w:r>
        <w:t>⚠️ Exam Trap: Spot the non-multiple.</w:t>
      </w:r>
    </w:p>
    <w:p>
      <w:r>
        <w:t>⚡ 5-Second Recall: ×5 table; 21 breaks it</w:t>
      </w:r>
    </w:p>
    <w:p>
      <w:r>
        <w:t>Question: Find the wrong term: 3, 6, 12, 24, 46</w:t>
      </w:r>
    </w:p>
    <w:p>
      <w:r>
        <w:t>गलत पद ज्ञात कीजिए: 3, 6, 12, 24, 46</w:t>
      </w:r>
    </w:p>
    <w:p>
      <w:r>
        <w:t>(a) 3</w:t>
      </w:r>
    </w:p>
    <w:p>
      <w:r>
        <w:t>(b) 6</w:t>
      </w:r>
    </w:p>
    <w:p>
      <w:r>
        <w:t>(c) 24</w:t>
      </w:r>
    </w:p>
    <w:p>
      <w:r>
        <w:t>(d) 46</w:t>
      </w:r>
    </w:p>
    <w:p>
      <w:r>
        <w:t>Answer: d</w:t>
      </w:r>
    </w:p>
    <w:p>
      <w:r>
        <w:t>Solution: ✅ Correct Answer: D. 46</w:t>
      </w:r>
    </w:p>
    <w:p>
      <w:r>
        <w:t>🧠 PNC Core Concept: Doubling series with one intruder.</w:t>
      </w:r>
    </w:p>
    <w:p>
      <w:r>
        <w:t>🧭 PNC Solve Path: 3, 6, 12, 24, 48 — so 46 should be 48.</w:t>
      </w:r>
    </w:p>
    <w:p>
      <w:r>
        <w:t>🔍 Why It Works: Each term doubles.</w:t>
      </w:r>
    </w:p>
    <w:p>
      <w:r>
        <w:t>❌ Why Not Others: 3, 6 and 24 follow ×2.</w:t>
      </w:r>
    </w:p>
    <w:p>
      <w:r>
        <w:t>⚠️ Exam Trap: 24 × 2 = 48, not 46.</w:t>
      </w:r>
    </w:p>
    <w:p>
      <w:r>
        <w:t>⚡ 5-Second Recall: ×2; 46 breaks it</w:t>
      </w:r>
    </w:p>
    <w:p>
      <w:r>
        <w:t>Question: Find the wrong term: 1, 4, 9, 16, 26</w:t>
      </w:r>
    </w:p>
    <w:p>
      <w:r>
        <w:t>गलत पद ज्ञात कीजिए: 1, 4, 9, 16, 26</w:t>
      </w:r>
    </w:p>
    <w:p>
      <w:r>
        <w:t>(a) 26</w:t>
      </w:r>
    </w:p>
    <w:p>
      <w:r>
        <w:t>(b) 9</w:t>
      </w:r>
    </w:p>
    <w:p>
      <w:r>
        <w:t>(c) 16</w:t>
      </w:r>
    </w:p>
    <w:p>
      <w:r>
        <w:t>(d) 4</w:t>
      </w:r>
    </w:p>
    <w:p>
      <w:r>
        <w:t>Answer: a</w:t>
      </w:r>
    </w:p>
    <w:p>
      <w:r>
        <w:t>Solution: ✅ Correct Answer: A. 26</w:t>
      </w:r>
    </w:p>
    <w:p>
      <w:r>
        <w:t>🧠 PNC Core Concept: Square numbers with one intruder.</w:t>
      </w:r>
    </w:p>
    <w:p>
      <w:r>
        <w:t>🧭 PNC Solve Path: 1, 4, 9, 16, 25 — so 26 should be 25.</w:t>
      </w:r>
    </w:p>
    <w:p>
      <w:r>
        <w:t>🔍 Why It Works: The terms are 1² to 5².</w:t>
      </w:r>
    </w:p>
    <w:p>
      <w:r>
        <w:t>❌ Why Not Others: 4, 9 and 16 are perfect squares.</w:t>
      </w:r>
    </w:p>
    <w:p>
      <w:r>
        <w:t>⚠️ Exam Trap: 5² = 25, not 26.</w:t>
      </w:r>
    </w:p>
    <w:p>
      <w:r>
        <w:t>⚡ 5-Second Recall: n²; 26 breaks it</w:t>
      </w:r>
    </w:p>
    <w:p>
      <w:r>
        <w:t>Question: Find the wrong term: 10, 20, 30, 40, 51</w:t>
      </w:r>
    </w:p>
    <w:p>
      <w:r>
        <w:t>गलत पद ज्ञात कीजिए: 10, 20, 30, 40, 51</w:t>
      </w:r>
    </w:p>
    <w:p>
      <w:r>
        <w:t>(a) 20</w:t>
      </w:r>
    </w:p>
    <w:p>
      <w:r>
        <w:t>(b) 30</w:t>
      </w:r>
    </w:p>
    <w:p>
      <w:r>
        <w:t>(c) 51</w:t>
      </w:r>
    </w:p>
    <w:p>
      <w:r>
        <w:t>(d) 40</w:t>
      </w:r>
    </w:p>
    <w:p>
      <w:r>
        <w:t>Answer: c</w:t>
      </w:r>
    </w:p>
    <w:p>
      <w:r>
        <w:t>Solution: ✅ Correct Answer: C. 51</w:t>
      </w:r>
    </w:p>
    <w:p>
      <w:r>
        <w:t>🧠 PNC Core Concept: Multiples of 10 with one intruder.</w:t>
      </w:r>
    </w:p>
    <w:p>
      <w:r>
        <w:t>🧭 PNC Solve Path: 10, 20, 30, 40, 50 — so 51 should be 50.</w:t>
      </w:r>
    </w:p>
    <w:p>
      <w:r>
        <w:t>🔍 Why It Works: The step is +10.</w:t>
      </w:r>
    </w:p>
    <w:p>
      <w:r>
        <w:t>❌ Why Not Others: 20, 30 and 40 fit the pattern.</w:t>
      </w:r>
    </w:p>
    <w:p>
      <w:r>
        <w:t>⚠️ Exam Trap: 40 + 10 = 50.</w:t>
      </w:r>
    </w:p>
    <w:p>
      <w:r>
        <w:t>⚡ 5-Second Recall: +10; 51 breaks it</w:t>
      </w:r>
    </w:p>
    <w:p>
      <w:r>
        <w:t>Question: Find the wrong term: 2, 3, 5, 8, 13, 22</w:t>
      </w:r>
    </w:p>
    <w:p>
      <w:r>
        <w:t>गलत पद ज्ञात कीजिए: 2, 3, 5, 8, 13, 22</w:t>
      </w:r>
    </w:p>
    <w:p>
      <w:r>
        <w:t>(a) 13</w:t>
      </w:r>
    </w:p>
    <w:p>
      <w:r>
        <w:t>(b) 22</w:t>
      </w:r>
    </w:p>
    <w:p>
      <w:r>
        <w:t>(c) 8</w:t>
      </w:r>
    </w:p>
    <w:p>
      <w:r>
        <w:t>(d) 5</w:t>
      </w:r>
    </w:p>
    <w:p>
      <w:r>
        <w:t>Answer: b</w:t>
      </w:r>
    </w:p>
    <w:p>
      <w:r>
        <w:t>Solution: ✅ Correct Answer: B. 22</w:t>
      </w:r>
    </w:p>
    <w:p>
      <w:r>
        <w:t>🧠 PNC Core Concept: Fibonacci-style sum of the previous two terms.</w:t>
      </w:r>
    </w:p>
    <w:p>
      <w:r>
        <w:t>🧭 PNC Solve Path: 2+3=5; 3+5=8; 5+8=13; 8+13=21 — so 22 should be 21.</w:t>
      </w:r>
    </w:p>
    <w:p>
      <w:r>
        <w:t>🔍 Why It Works: Each term adds the two before it.</w:t>
      </w:r>
    </w:p>
    <w:p>
      <w:r>
        <w:t>❌ Why Not Others: 5, 8 and 13 obey the sum rule.</w:t>
      </w:r>
    </w:p>
    <w:p>
      <w:r>
        <w:t>⚠️ Exam Trap: 8 + 13 = 21, not 22.</w:t>
      </w:r>
    </w:p>
    <w:p>
      <w:r>
        <w:t>⚡ 5-Second Recall: Sum of last two</w:t>
      </w:r>
    </w:p>
    <w:p>
      <w:r>
        <w:t>Question: Find the wrong term: 3, 9, 27, 81, 245</w:t>
      </w:r>
    </w:p>
    <w:p>
      <w:r>
        <w:t>गलत पद ज्ञात कीजिए: 3, 9, 27, 81, 245</w:t>
      </w:r>
    </w:p>
    <w:p>
      <w:r>
        <w:t>(a) 9</w:t>
      </w:r>
    </w:p>
    <w:p>
      <w:r>
        <w:t>(b) 27</w:t>
      </w:r>
    </w:p>
    <w:p>
      <w:r>
        <w:t>(c) 81</w:t>
      </w:r>
    </w:p>
    <w:p>
      <w:r>
        <w:t>(d) 245</w:t>
      </w:r>
    </w:p>
    <w:p>
      <w:r>
        <w:t>Answer: d</w:t>
      </w:r>
    </w:p>
    <w:p>
      <w:r>
        <w:t>Solution: ✅ Correct Answer: D. 245</w:t>
      </w:r>
    </w:p>
    <w:p>
      <w:r>
        <w:t>🧠 PNC Core Concept: Powers of 3 with one intruder.</w:t>
      </w:r>
    </w:p>
    <w:p>
      <w:r>
        <w:t>🧭 PNC Solve Path: 3¹, 3², 3³, 3⁴ → 3⁵ = 243, so 245 should be 243.</w:t>
      </w:r>
    </w:p>
    <w:p>
      <w:r>
        <w:t>🔍 Why It Works: Each term triples.</w:t>
      </w:r>
    </w:p>
    <w:p>
      <w:r>
        <w:t>❌ Why Not Others: 9, 27 and 81 follow ×3.</w:t>
      </w:r>
    </w:p>
    <w:p>
      <w:r>
        <w:t>⚠️ Exam Trap: 81 × 3 = 243.</w:t>
      </w:r>
    </w:p>
    <w:p>
      <w:r>
        <w:t>⚡ 5-Second Recall: ×3; 245 breaks it</w:t>
      </w:r>
    </w:p>
    <w:p>
      <w:r>
        <w:t>Question: Find the wrong term: 1, 2, 4, 8, 16, 33</w:t>
      </w:r>
    </w:p>
    <w:p>
      <w:r>
        <w:t>गलत पद ज्ञात कीजिए: 1, 2, 4, 8, 16, 33</w:t>
      </w:r>
    </w:p>
    <w:p>
      <w:r>
        <w:t>(a) 33</w:t>
      </w:r>
    </w:p>
    <w:p>
      <w:r>
        <w:t>(b) 8</w:t>
      </w:r>
    </w:p>
    <w:p>
      <w:r>
        <w:t>(c) 16</w:t>
      </w:r>
    </w:p>
    <w:p>
      <w:r>
        <w:t>(d) 4</w:t>
      </w:r>
    </w:p>
    <w:p>
      <w:r>
        <w:t>Answer: a</w:t>
      </w:r>
    </w:p>
    <w:p>
      <w:r>
        <w:t>Solution: ✅ Correct Answer: A. 33</w:t>
      </w:r>
    </w:p>
    <w:p>
      <w:r>
        <w:t>🧠 PNC Core Concept: Powers of 2 with one intruder.</w:t>
      </w:r>
    </w:p>
    <w:p>
      <w:r>
        <w:t>🧭 PNC Solve Path: 1, 2, 4, 8, 16, 32 — so 33 should be 32.</w:t>
      </w:r>
    </w:p>
    <w:p>
      <w:r>
        <w:t>🔍 Why It Works: Each term doubles.</w:t>
      </w:r>
    </w:p>
    <w:p>
      <w:r>
        <w:t>❌ Why Not Others: 4, 8 and 16 fit ×2.</w:t>
      </w:r>
    </w:p>
    <w:p>
      <w:r>
        <w:t>⚠️ Exam Trap: 16 × 2 = 32.</w:t>
      </w:r>
    </w:p>
    <w:p>
      <w:r>
        <w:t>⚡ 5-Second Recall: ×2; 33 breaks it</w:t>
      </w:r>
    </w:p>
    <w:p>
      <w:r>
        <w:t>Question: Find the wrong term: 7, 14, 28, 57, 112</w:t>
      </w:r>
    </w:p>
    <w:p>
      <w:r>
        <w:t>गलत पद ज्ञात कीजिए: 7, 14, 28, 57, 112</w:t>
      </w:r>
    </w:p>
    <w:p>
      <w:r>
        <w:t>(a) 14</w:t>
      </w:r>
    </w:p>
    <w:p>
      <w:r>
        <w:t>(b) 28</w:t>
      </w:r>
    </w:p>
    <w:p>
      <w:r>
        <w:t>(c) 57</w:t>
      </w:r>
    </w:p>
    <w:p>
      <w:r>
        <w:t>(d) 112</w:t>
      </w:r>
    </w:p>
    <w:p>
      <w:r>
        <w:t>Answer: c</w:t>
      </w:r>
    </w:p>
    <w:p>
      <w:r>
        <w:t>Solution: ✅ Correct Answer: C. 57</w:t>
      </w:r>
    </w:p>
    <w:p>
      <w:r>
        <w:t>🧠 PNC Core Concept: Doubling series with one intruder.</w:t>
      </w:r>
    </w:p>
    <w:p>
      <w:r>
        <w:t>🧭 PNC Solve Path: 7, 14, 28, 56, 112 — so 57 should be 56.</w:t>
      </w:r>
    </w:p>
    <w:p>
      <w:r>
        <w:t>🔍 Why It Works: Each term doubles.</w:t>
      </w:r>
    </w:p>
    <w:p>
      <w:r>
        <w:t>❌ Why Not Others: 14, 28 and 112 fit ×2.</w:t>
      </w:r>
    </w:p>
    <w:p>
      <w:r>
        <w:t>⚠️ Exam Trap: 28 × 2 = 56.</w:t>
      </w:r>
    </w:p>
    <w:p>
      <w:r>
        <w:t>⚡ 5-Second Recall: ×2; 57 breaks it</w:t>
      </w:r>
    </w:p>
    <w:p>
      <w:r>
        <w:t>Question: Find the wrong term: 25, 24, 22, 19, 15, 11</w:t>
      </w:r>
    </w:p>
    <w:p>
      <w:r>
        <w:t>गलत पद ज्ञात कीजिए: 25, 24, 22, 19, 15, 11</w:t>
      </w:r>
    </w:p>
    <w:p>
      <w:r>
        <w:t>(a) 24</w:t>
      </w:r>
    </w:p>
    <w:p>
      <w:r>
        <w:t>(b) 11</w:t>
      </w:r>
    </w:p>
    <w:p>
      <w:r>
        <w:t>(c) 22</w:t>
      </w:r>
    </w:p>
    <w:p>
      <w:r>
        <w:t>(d) 19</w:t>
      </w:r>
    </w:p>
    <w:p>
      <w:r>
        <w:t>Answer: b</w:t>
      </w:r>
    </w:p>
    <w:p>
      <w:r>
        <w:t>Solution: ✅ Correct Answer: B. 11</w:t>
      </w:r>
    </w:p>
    <w:p>
      <w:r>
        <w:t>🧠 PNC Core Concept: Gaps grow by 1 each step.</w:t>
      </w:r>
    </w:p>
    <w:p>
      <w:r>
        <w:t>🧭 PNC Solve Path: −1, −2, −3, −4, −5: 25, 24, 22, 19, 15, 10 — so 11 should be 10.</w:t>
      </w:r>
    </w:p>
    <w:p>
      <w:r>
        <w:t>🔍 Why It Works: The subtracted gaps increase by 1.</w:t>
      </w:r>
    </w:p>
    <w:p>
      <w:r>
        <w:t>❌ Why Not Others: 24, 22 and 19 fit the gaps.</w:t>
      </w:r>
    </w:p>
    <w:p>
      <w:r>
        <w:t>⚠️ Exam Trap: 15 − 5 = 10.</w:t>
      </w:r>
    </w:p>
    <w:p>
      <w:r>
        <w:t>⚡ 5-Second Recall: −1,−2,−3,−4,−5</w:t>
      </w:r>
    </w:p>
    <w:p>
      <w:r>
        <w:t>Question: Find the wrong term: 1, 2, 6, 24, 100</w:t>
      </w:r>
    </w:p>
    <w:p>
      <w:r>
        <w:t>गलत पद ज्ञात कीजिए: 1, 2, 6, 24, 100</w:t>
      </w:r>
    </w:p>
    <w:p>
      <w:r>
        <w:t>(a) 2</w:t>
      </w:r>
    </w:p>
    <w:p>
      <w:r>
        <w:t>(b) 6</w:t>
      </w:r>
    </w:p>
    <w:p>
      <w:r>
        <w:t>(c) 24</w:t>
      </w:r>
    </w:p>
    <w:p>
      <w:r>
        <w:t>(d) 100</w:t>
      </w:r>
    </w:p>
    <w:p>
      <w:r>
        <w:t>Answer: d</w:t>
      </w:r>
    </w:p>
    <w:p>
      <w:r>
        <w:t>Solution: ✅ Correct Answer: D. 100</w:t>
      </w:r>
    </w:p>
    <w:p>
      <w:r>
        <w:t>🧠 PNC Core Concept: Factorial progression with one intruder.</w:t>
      </w:r>
    </w:p>
    <w:p>
      <w:r>
        <w:t>🧭 PNC Solve Path: 1!, 2!, 3!, 4! → 5! = 120, so 100 should be 120.</w:t>
      </w:r>
    </w:p>
    <w:p>
      <w:r>
        <w:t>🔍 Why It Works: Multipliers grow 2, 3, 4, 5.</w:t>
      </w:r>
    </w:p>
    <w:p>
      <w:r>
        <w:t>❌ Why Not Others: 2, 6 and 24 fit ×2, ×3, ×4.</w:t>
      </w:r>
    </w:p>
    <w:p>
      <w:r>
        <w:t>⚠️ Exam Trap: 24 × 5 = 120.</w:t>
      </w:r>
    </w:p>
    <w:p>
      <w:r>
        <w:t>⚡ 5-Second Recall: 5! = 120</w:t>
      </w:r>
    </w:p>
    <w:p>
      <w:r>
        <w:t>Question: Find the wrong term: 5, 11, 23, 47, 96</w:t>
      </w:r>
    </w:p>
    <w:p>
      <w:r>
        <w:t>गलत पद ज्ञात कीजिए: 5, 11, 23, 47, 96</w:t>
      </w:r>
    </w:p>
    <w:p>
      <w:r>
        <w:t>(a) 11</w:t>
      </w:r>
    </w:p>
    <w:p>
      <w:r>
        <w:t>(b) 96</w:t>
      </w:r>
    </w:p>
    <w:p>
      <w:r>
        <w:t>(c) 23</w:t>
      </w:r>
    </w:p>
    <w:p>
      <w:r>
        <w:t>(d) 47</w:t>
      </w:r>
    </w:p>
    <w:p>
      <w:r>
        <w:t>Answer: b</w:t>
      </w:r>
    </w:p>
    <w:p>
      <w:r>
        <w:t>Solution: ✅ Correct Answer: B. 96</w:t>
      </w:r>
    </w:p>
    <w:p>
      <w:r>
        <w:t>🧠 PNC Core Concept: ×2+1 series with one intruder.</w:t>
      </w:r>
    </w:p>
    <w:p>
      <w:r>
        <w:t>🧭 PNC Solve Path: 5×2+1=11; 11×2+1=23; 23×2+1=47; 47×2+1=95 — so 96 should be 95.</w:t>
      </w:r>
    </w:p>
    <w:p>
      <w:r>
        <w:t>🔍 Why It Works: The ×2+1 rule is consistent.</w:t>
      </w:r>
    </w:p>
    <w:p>
      <w:r>
        <w:t>❌ Why Not Others: 11, 23 and 47 fit the rule.</w:t>
      </w:r>
    </w:p>
    <w:p>
      <w:r>
        <w:t>⚠️ Exam Trap: 47 × 2 + 1 = 95.</w:t>
      </w:r>
    </w:p>
    <w:p>
      <w:r>
        <w:t>⚡ 5-Second Recall: ×2+1</w:t>
      </w:r>
    </w:p>
    <w:p>
      <w:r>
        <w:t>Question: Find the wrong term: 1, 8, 27, 64, 126</w:t>
      </w:r>
    </w:p>
    <w:p>
      <w:r>
        <w:t>गलत पद ज्ञात कीजिए: 1, 8, 27, 64, 126</w:t>
      </w:r>
    </w:p>
    <w:p>
      <w:r>
        <w:t>(a) 126</w:t>
      </w:r>
    </w:p>
    <w:p>
      <w:r>
        <w:t>(b) 27</w:t>
      </w:r>
    </w:p>
    <w:p>
      <w:r>
        <w:t>(c) 64</w:t>
      </w:r>
    </w:p>
    <w:p>
      <w:r>
        <w:t>(d) 8</w:t>
      </w:r>
    </w:p>
    <w:p>
      <w:r>
        <w:t>Answer: a</w:t>
      </w:r>
    </w:p>
    <w:p>
      <w:r>
        <w:t>Solution: ✅ Correct Answer: A. 126</w:t>
      </w:r>
    </w:p>
    <w:p>
      <w:r>
        <w:t>🧠 PNC Core Concept: Cubes of consecutive numbers with one intruder.</w:t>
      </w:r>
    </w:p>
    <w:p>
      <w:r>
        <w:t>🧭 PNC Solve Path: 1³, 2³, 3³, 4³ → 5³ = 125, so 126 should be 125.</w:t>
      </w:r>
    </w:p>
    <w:p>
      <w:r>
        <w:t>🔍 Why It Works: The terms are perfect cubes.</w:t>
      </w:r>
    </w:p>
    <w:p>
      <w:r>
        <w:t>❌ Why Not Others: 8, 27 and 64 are cubes.</w:t>
      </w:r>
    </w:p>
    <w:p>
      <w:r>
        <w:t>⚠️ Exam Trap: 5³ = 125.</w:t>
      </w:r>
    </w:p>
    <w:p>
      <w:r>
        <w:t>⚡ 5-Second Recall: n³</w:t>
      </w:r>
    </w:p>
    <w:p>
      <w:r>
        <w:t>Question: Find the wrong term: 2, 5, 10, 17, 28</w:t>
      </w:r>
    </w:p>
    <w:p>
      <w:r>
        <w:t>गलत पद ज्ञात कीजिए: 2, 5, 10, 17, 28</w:t>
      </w:r>
    </w:p>
    <w:p>
      <w:r>
        <w:t>(a) 5</w:t>
      </w:r>
    </w:p>
    <w:p>
      <w:r>
        <w:t>(b) 10</w:t>
      </w:r>
    </w:p>
    <w:p>
      <w:r>
        <w:t>(c) 28</w:t>
      </w:r>
    </w:p>
    <w:p>
      <w:r>
        <w:t>(d) 17</w:t>
      </w:r>
    </w:p>
    <w:p>
      <w:r>
        <w:t>Answer: c</w:t>
      </w:r>
    </w:p>
    <w:p>
      <w:r>
        <w:t>Solution: ✅ Correct Answer: C. 28</w:t>
      </w:r>
    </w:p>
    <w:p>
      <w:r>
        <w:t>🧠 PNC Core Concept: Gaps are consecutive odd numbers.</w:t>
      </w:r>
    </w:p>
    <w:p>
      <w:r>
        <w:t>🧭 PNC Solve Path: +3, +5, +7 → next +9: 17 + 9 = 26, so 28 should be 26.</w:t>
      </w:r>
    </w:p>
    <w:p>
      <w:r>
        <w:t>🔍 Why It Works: The gaps 3, 5, 7, 9 are odd and growing.</w:t>
      </w:r>
    </w:p>
    <w:p>
      <w:r>
        <w:t>❌ Why Not Others: 5, 10 and 17 fit the gaps.</w:t>
      </w:r>
    </w:p>
    <w:p>
      <w:r>
        <w:t>⚠️ Exam Trap: 17 + 9 = 26.</w:t>
      </w:r>
    </w:p>
    <w:p>
      <w:r>
        <w:t>⚡ 5-Second Recall: +3,+5,+7,+9</w:t>
      </w:r>
    </w:p>
    <w:p>
      <w:r>
        <w:t>Question: Find the wrong term: 1, 4, 9, 16, 25, 37</w:t>
      </w:r>
    </w:p>
    <w:p>
      <w:r>
        <w:t>गलत पद ज्ञात कीजिए: 1, 4, 9, 16, 25, 37</w:t>
      </w:r>
    </w:p>
    <w:p>
      <w:r>
        <w:t>(a) 9</w:t>
      </w:r>
    </w:p>
    <w:p>
      <w:r>
        <w:t>(b) 16</w:t>
      </w:r>
    </w:p>
    <w:p>
      <w:r>
        <w:t>(c) 25</w:t>
      </w:r>
    </w:p>
    <w:p>
      <w:r>
        <w:t>(d) 37</w:t>
      </w:r>
    </w:p>
    <w:p>
      <w:r>
        <w:t>Answer: d</w:t>
      </w:r>
    </w:p>
    <w:p>
      <w:r>
        <w:t>Solution: ✅ Correct Answer: D. 37</w:t>
      </w:r>
    </w:p>
    <w:p>
      <w:r>
        <w:t>🧠 PNC Core Concept: Square numbers with one intruder.</w:t>
      </w:r>
    </w:p>
    <w:p>
      <w:r>
        <w:t>🧭 PNC Solve Path: 1², 2², 3², 4², 5² → 6² = 36, so 37 should be 36.</w:t>
      </w:r>
    </w:p>
    <w:p>
      <w:r>
        <w:t>🔍 Why It Works: All terms are squares except 37.</w:t>
      </w:r>
    </w:p>
    <w:p>
      <w:r>
        <w:t>❌ Why Not Others: 9, 16 and 25 are perfect squares.</w:t>
      </w:r>
    </w:p>
    <w:p>
      <w:r>
        <w:t>⚠️ Exam Trap: 6² = 36.</w:t>
      </w:r>
    </w:p>
    <w:p>
      <w:r>
        <w:t>⚡ 5-Second Recall: n²</w:t>
      </w:r>
    </w:p>
    <w:p>
      <w:r>
        <w:t>Question: Find the wrong term: 6, 12, 24, 48, 98</w:t>
      </w:r>
    </w:p>
    <w:p>
      <w:r>
        <w:t>गलत पद ज्ञात कीजिए: 6, 12, 24, 48, 98</w:t>
      </w:r>
    </w:p>
    <w:p>
      <w:r>
        <w:t>(a) 98</w:t>
      </w:r>
    </w:p>
    <w:p>
      <w:r>
        <w:t>(b) 12</w:t>
      </w:r>
    </w:p>
    <w:p>
      <w:r>
        <w:t>(c) 24</w:t>
      </w:r>
    </w:p>
    <w:p>
      <w:r>
        <w:t>(d) 48</w:t>
      </w:r>
    </w:p>
    <w:p>
      <w:r>
        <w:t>Answer: a</w:t>
      </w:r>
    </w:p>
    <w:p>
      <w:r>
        <w:t>Solution: ✅ Correct Answer: A. 98</w:t>
      </w:r>
    </w:p>
    <w:p>
      <w:r>
        <w:t>🧠 PNC Core Concept: Doubling series with one intruder.</w:t>
      </w:r>
    </w:p>
    <w:p>
      <w:r>
        <w:t>🧭 PNC Solve Path: 6, 12, 24, 48, 96 — so 98 should be 96.</w:t>
      </w:r>
    </w:p>
    <w:p>
      <w:r>
        <w:t>🔍 Why It Works: Each term doubles.</w:t>
      </w:r>
    </w:p>
    <w:p>
      <w:r>
        <w:t>❌ Why Not Others: 12, 24 and 48 fit ×2.</w:t>
      </w:r>
    </w:p>
    <w:p>
      <w:r>
        <w:t>⚠️ Exam Trap: 48 × 2 = 96.</w:t>
      </w:r>
    </w:p>
    <w:p>
      <w:r>
        <w:t>⚡ 5-Second Recall: ×2; 98 breaks it</w:t>
      </w:r>
    </w:p>
    <w:p>
      <w:r>
        <w:t>Question: Find the wrong term: 50, 46, 41, 35, 28, 22</w:t>
      </w:r>
    </w:p>
    <w:p>
      <w:r>
        <w:t>गलत पद ज्ञात कीजिए: 50, 46, 41, 35, 28, 22</w:t>
      </w:r>
    </w:p>
    <w:p>
      <w:r>
        <w:t>(a) 46</w:t>
      </w:r>
    </w:p>
    <w:p>
      <w:r>
        <w:t>(b) 22</w:t>
      </w:r>
    </w:p>
    <w:p>
      <w:r>
        <w:t>(c) 41</w:t>
      </w:r>
    </w:p>
    <w:p>
      <w:r>
        <w:t>(d) 28</w:t>
      </w:r>
    </w:p>
    <w:p>
      <w:r>
        <w:t>Answer: b</w:t>
      </w:r>
    </w:p>
    <w:p>
      <w:r>
        <w:t>Solution: ✅ Correct Answer: B. 22</w:t>
      </w:r>
    </w:p>
    <w:p>
      <w:r>
        <w:t>🧠 PNC Core Concept: Gaps grow by 1 each step.</w:t>
      </w:r>
    </w:p>
    <w:p>
      <w:r>
        <w:t>🧭 PNC Solve Path: −4, −5, −6, −7, −8: 50, 46, 41, 35, 28, 20 — so 22 should be 20.</w:t>
      </w:r>
    </w:p>
    <w:p>
      <w:r>
        <w:t>🔍 Why It Works: The subtracted gaps increase by 1.</w:t>
      </w:r>
    </w:p>
    <w:p>
      <w:r>
        <w:t>❌ Why Not Others: 46, 41 and 28 fit the gaps.</w:t>
      </w:r>
    </w:p>
    <w:p>
      <w:r>
        <w:t>⚠️ Exam Trap: 28 − 8 = 20.</w:t>
      </w:r>
    </w:p>
    <w:p>
      <w:r>
        <w:t>⚡ 5-Second Recall: −4,−5,−6,−7,−8</w:t>
      </w:r>
    </w:p>
    <w:p>
      <w:r>
        <w:t>Question: Find the wrong term: 2, 6, 12, 20, 30, 44</w:t>
      </w:r>
    </w:p>
    <w:p>
      <w:r>
        <w:t>गलत पद ज्ञात कीजिए: 2, 6, 12, 20, 30, 44</w:t>
      </w:r>
    </w:p>
    <w:p>
      <w:r>
        <w:t>(a) 6</w:t>
      </w:r>
    </w:p>
    <w:p>
      <w:r>
        <w:t>(b) 12</w:t>
      </w:r>
    </w:p>
    <w:p>
      <w:r>
        <w:t>(c) 20</w:t>
      </w:r>
    </w:p>
    <w:p>
      <w:r>
        <w:t>(d) 44</w:t>
      </w:r>
    </w:p>
    <w:p>
      <w:r>
        <w:t>Answer: d</w:t>
      </w:r>
    </w:p>
    <w:p>
      <w:r>
        <w:t>Solution: ✅ Correct Answer: D. 44</w:t>
      </w:r>
    </w:p>
    <w:p>
      <w:r>
        <w:t>🧠 PNC Core Concept: n(n+1) pattern with one intruder.</w:t>
      </w:r>
    </w:p>
    <w:p>
      <w:r>
        <w:t>🧭 PNC Solve Path: 1×2, 2×3, 3×4, 4×5, 5×6 → 6×7 = 42, so 44 should be 42.</w:t>
      </w:r>
    </w:p>
    <w:p>
      <w:r>
        <w:t>🔍 Why It Works: Each term is the product of consecutive numbers.</w:t>
      </w:r>
    </w:p>
    <w:p>
      <w:r>
        <w:t>❌ Why Not Others: 6, 12 and 20 fit n(n+1).</w:t>
      </w:r>
    </w:p>
    <w:p>
      <w:r>
        <w:t>⚠️ Exam Trap: 6 × 7 = 42.</w:t>
      </w:r>
    </w:p>
    <w:p>
      <w:r>
        <w:t>⚡ 5-Second Recall: n(n+1)</w:t>
      </w:r>
    </w:p>
    <w:p>
      <w:r>
        <w:t>Question: Find the wrong term: 1, 5, 13, 29, 61, 127</w:t>
      </w:r>
    </w:p>
    <w:p>
      <w:r>
        <w:t>गलत पद ज्ञात कीजिए: 1, 5, 13, 29, 61, 127</w:t>
      </w:r>
    </w:p>
    <w:p>
      <w:r>
        <w:t>(a) 127</w:t>
      </w:r>
    </w:p>
    <w:p>
      <w:r>
        <w:t>(b) 13</w:t>
      </w:r>
    </w:p>
    <w:p>
      <w:r>
        <w:t>(c) 29</w:t>
      </w:r>
    </w:p>
    <w:p>
      <w:r>
        <w:t>(d) 61</w:t>
      </w:r>
    </w:p>
    <w:p>
      <w:r>
        <w:t>Answer: a</w:t>
      </w:r>
    </w:p>
    <w:p>
      <w:r>
        <w:t>Solution: ✅ Correct Answer: A. 127</w:t>
      </w:r>
    </w:p>
    <w:p>
      <w:r>
        <w:t>🧠 PNC Core Concept: ×2+3 series with one intruder.</w:t>
      </w:r>
    </w:p>
    <w:p>
      <w:r>
        <w:t>🧭 PNC Solve Path: 1×2+3=5; 5×2+3=13; 13×2+3=29; 29×2+3=61; 61×2+3=125 — so 127 should be 125.</w:t>
      </w:r>
    </w:p>
    <w:p>
      <w:r>
        <w:t>🔍 Why It Works: The ×2+3 rule is consistent.</w:t>
      </w:r>
    </w:p>
    <w:p>
      <w:r>
        <w:t>❌ Why Not Others: 13, 29 and 61 fit the rule.</w:t>
      </w:r>
    </w:p>
    <w:p>
      <w:r>
        <w:t>⚠️ Exam Trap: 61 × 2 + 3 = 125.</w:t>
      </w:r>
    </w:p>
    <w:p>
      <w:r>
        <w:t>⚡ 5-Second Recall: ×2+3</w:t>
      </w:r>
    </w:p>
    <w:p>
      <w:r>
        <w:t>Question: Find the wrong term: 3, 6, 11, 18, 26</w:t>
      </w:r>
    </w:p>
    <w:p>
      <w:r>
        <w:t>गलत पद ज्ञात कीजिए: 3, 6, 11, 18, 26</w:t>
      </w:r>
    </w:p>
    <w:p>
      <w:r>
        <w:t>(a) 6</w:t>
      </w:r>
    </w:p>
    <w:p>
      <w:r>
        <w:t>(b) 11</w:t>
      </w:r>
    </w:p>
    <w:p>
      <w:r>
        <w:t>(c) 26</w:t>
      </w:r>
    </w:p>
    <w:p>
      <w:r>
        <w:t>(d) 18</w:t>
      </w:r>
    </w:p>
    <w:p>
      <w:r>
        <w:t>Answer: c</w:t>
      </w:r>
    </w:p>
    <w:p>
      <w:r>
        <w:t>Solution: ✅ Correct Answer: C. 26</w:t>
      </w:r>
    </w:p>
    <w:p>
      <w:r>
        <w:t>🧠 PNC Core Concept: Gaps are consecutive odd numbers.</w:t>
      </w:r>
    </w:p>
    <w:p>
      <w:r>
        <w:t>🧭 PNC Solve Path: +3, +5, +7 → next +9: 18 + 9 = 27, so 26 should be 27.</w:t>
      </w:r>
    </w:p>
    <w:p>
      <w:r>
        <w:t>🔍 Why It Works: The gaps 3, 5, 7, 9 are odd and growing.</w:t>
      </w:r>
    </w:p>
    <w:p>
      <w:r>
        <w:t>❌ Why Not Others: 6, 11 and 18 fit the gaps.</w:t>
      </w:r>
    </w:p>
    <w:p>
      <w:r>
        <w:t>⚠️ Exam Trap: 18 + 9 = 27.</w:t>
      </w:r>
    </w:p>
    <w:p>
      <w:r>
        <w:t>⚡ 5-Second Recall: +3,+5,+7,+9</w:t>
      </w:r>
    </w:p>
    <w:p>
      <w:r>
        <w:t>Question: Find the wrong term: 4, 8, 16, 32, 66</w:t>
      </w:r>
    </w:p>
    <w:p>
      <w:r>
        <w:t>गलत पद ज्ञात कीजिए: 4, 8, 16, 32, 66</w:t>
      </w:r>
    </w:p>
    <w:p>
      <w:r>
        <w:t>(a) 8</w:t>
      </w:r>
    </w:p>
    <w:p>
      <w:r>
        <w:t>(b) 66</w:t>
      </w:r>
    </w:p>
    <w:p>
      <w:r>
        <w:t>(c) 16</w:t>
      </w:r>
    </w:p>
    <w:p>
      <w:r>
        <w:t>(d) 32</w:t>
      </w:r>
    </w:p>
    <w:p>
      <w:r>
        <w:t>Answer: b</w:t>
      </w:r>
    </w:p>
    <w:p>
      <w:r>
        <w:t>Solution: ✅ Correct Answer: B. 66</w:t>
      </w:r>
    </w:p>
    <w:p>
      <w:r>
        <w:t>🧠 PNC Core Concept: Doubling series with one intruder.</w:t>
      </w:r>
    </w:p>
    <w:p>
      <w:r>
        <w:t>🧭 PNC Solve Path: 4, 8, 16, 32, 64 — so 66 should be 64.</w:t>
      </w:r>
    </w:p>
    <w:p>
      <w:r>
        <w:t>🔍 Why It Works: Each term doubles.</w:t>
      </w:r>
    </w:p>
    <w:p>
      <w:r>
        <w:t>❌ Why Not Others: 8, 16 and 32 fit ×2.</w:t>
      </w:r>
    </w:p>
    <w:p>
      <w:r>
        <w:t>⚠️ Exam Trap: 32 × 2 = 64.</w:t>
      </w:r>
    </w:p>
    <w:p>
      <w:r>
        <w:t>⚡ 5-Second Recall: ×2; 66 breaks it</w:t>
      </w:r>
    </w:p>
    <w:p>
      <w:r>
        <w:t>Question: Find the wrong term: 1, 3, 7, 15, 31, 62</w:t>
      </w:r>
    </w:p>
    <w:p>
      <w:r>
        <w:t>गलत पद ज्ञात कीजिए: 1, 3, 7, 15, 31, 62</w:t>
      </w:r>
    </w:p>
    <w:p>
      <w:r>
        <w:t>(a) 62</w:t>
      </w:r>
    </w:p>
    <w:p>
      <w:r>
        <w:t>(b) 7</w:t>
      </w:r>
    </w:p>
    <w:p>
      <w:r>
        <w:t>(c) 15</w:t>
      </w:r>
    </w:p>
    <w:p>
      <w:r>
        <w:t>(d) 31</w:t>
      </w:r>
    </w:p>
    <w:p>
      <w:r>
        <w:t>Answer: a</w:t>
      </w:r>
    </w:p>
    <w:p>
      <w:r>
        <w:t>Solution: ✅ Correct Answer: A. 62</w:t>
      </w:r>
    </w:p>
    <w:p>
      <w:r>
        <w:t>🧠 PNC Core Concept: ×2+1 series with one intruder.</w:t>
      </w:r>
    </w:p>
    <w:p>
      <w:r>
        <w:t>🧭 PNC Solve Path: 1×2+1=3; 3×2+1=7; …; 31×2+1=63 — so 62 should be 63.</w:t>
      </w:r>
    </w:p>
    <w:p>
      <w:r>
        <w:t>🔍 Why It Works: The ×2+1 rule is consistent.</w:t>
      </w:r>
    </w:p>
    <w:p>
      <w:r>
        <w:t>❌ Why Not Others: 7, 15 and 31 fit the rule.</w:t>
      </w:r>
    </w:p>
    <w:p>
      <w:r>
        <w:t>⚠️ Exam Trap: 31 × 2 + 1 = 63.</w:t>
      </w:r>
    </w:p>
    <w:p>
      <w:r>
        <w:t>⚡ 5-Second Recall: ×2+1</w:t>
      </w:r>
    </w:p>
    <w:p>
      <w:r>
        <w:t>Question: Find the wrong term: 7, 14, 21, 29, 35</w:t>
      </w:r>
    </w:p>
    <w:p>
      <w:r>
        <w:t>गलत पद ज्ञात कीजिए: 7, 14, 21, 29, 35</w:t>
      </w:r>
    </w:p>
    <w:p>
      <w:r>
        <w:t>(a) 14</w:t>
      </w:r>
    </w:p>
    <w:p>
      <w:r>
        <w:t>(b) 21</w:t>
      </w:r>
    </w:p>
    <w:p>
      <w:r>
        <w:t>(c) 35</w:t>
      </w:r>
    </w:p>
    <w:p>
      <w:r>
        <w:t>(d) 29</w:t>
      </w:r>
    </w:p>
    <w:p>
      <w:r>
        <w:t>Answer: d</w:t>
      </w:r>
    </w:p>
    <w:p>
      <w:r>
        <w:t>Solution: ✅ Correct Answer: D. 29</w:t>
      </w:r>
    </w:p>
    <w:p>
      <w:r>
        <w:t>🧠 PNC Core Concept: Multiples of 7 with one intruder.</w:t>
      </w:r>
    </w:p>
    <w:p>
      <w:r>
        <w:t>🧭 PNC Solve Path: 7, 14, 21, 28, 35 — so 29 should be 28.</w:t>
      </w:r>
    </w:p>
    <w:p>
      <w:r>
        <w:t>🔍 Why It Works: The series is the 7-times table.</w:t>
      </w:r>
    </w:p>
    <w:p>
      <w:r>
        <w:t>❌ Why Not Others: 14, 21 and 35 are multiples of 7.</w:t>
      </w:r>
    </w:p>
    <w:p>
      <w:r>
        <w:t>⚠️ Exam Trap: 7 × 4 = 28.</w:t>
      </w:r>
    </w:p>
    <w:p>
      <w:r>
        <w:t>⚡ 5-Second Recall: ×7 table; 29 breaks it</w:t>
      </w:r>
    </w:p>
    <w:p>
      <w:r>
        <w:t>Question: Find the wrong term: 2, 5, 10, 17, 26, 38</w:t>
      </w:r>
    </w:p>
    <w:p>
      <w:r>
        <w:t>गलत पद ज्ञात कीजिए: 2, 5, 10, 17, 26, 38</w:t>
      </w:r>
    </w:p>
    <w:p>
      <w:r>
        <w:t>(a) 5</w:t>
      </w:r>
    </w:p>
    <w:p>
      <w:r>
        <w:t>(b) 17</w:t>
      </w:r>
    </w:p>
    <w:p>
      <w:r>
        <w:t>(c) 38</w:t>
      </w:r>
    </w:p>
    <w:p>
      <w:r>
        <w:t>(d) 26</w:t>
      </w:r>
    </w:p>
    <w:p>
      <w:r>
        <w:t>Answer: c</w:t>
      </w:r>
    </w:p>
    <w:p>
      <w:r>
        <w:t>Solution: ✅ Correct Answer: C. 38</w:t>
      </w:r>
    </w:p>
    <w:p>
      <w:r>
        <w:t>🧠 PNC Core Concept: Gaps are consecutive odd numbers.</w:t>
      </w:r>
    </w:p>
    <w:p>
      <w:r>
        <w:t>🧭 PNC Solve Path: +3, +5, +7, +9 → next +11: 26 + 11 = 37, so 38 should be 37.</w:t>
      </w:r>
    </w:p>
    <w:p>
      <w:r>
        <w:t>🔍 Why It Works: The gaps 3, 5, 7, 9, 11 are odd and growing.</w:t>
      </w:r>
    </w:p>
    <w:p>
      <w:r>
        <w:t>❌ Why Not Others: 5, 17 and 26 fit the gaps.</w:t>
      </w:r>
    </w:p>
    <w:p>
      <w:r>
        <w:t>⚠️ Exam Trap: 26 + 11 = 37.</w:t>
      </w:r>
    </w:p>
    <w:p>
      <w:r>
        <w:t>⚡ 5-Second Recall: +3,+5,+7,+9,+11</w:t>
      </w:r>
    </w:p>
    <w:p>
      <w:r>
        <w:t>Question: Find the wrong term: 1, 2, 6, 24, 121</w:t>
      </w:r>
    </w:p>
    <w:p>
      <w:r>
        <w:t>गलत पद ज्ञात कीजिए: 1, 2, 6, 24, 121</w:t>
      </w:r>
    </w:p>
    <w:p>
      <w:r>
        <w:t>(a) 6</w:t>
      </w:r>
    </w:p>
    <w:p>
      <w:r>
        <w:t>(b) 121</w:t>
      </w:r>
    </w:p>
    <w:p>
      <w:r>
        <w:t>(c) 24</w:t>
      </w:r>
    </w:p>
    <w:p>
      <w:r>
        <w:t>(d) 2</w:t>
      </w:r>
    </w:p>
    <w:p>
      <w:r>
        <w:t>Answer: b</w:t>
      </w:r>
    </w:p>
    <w:p>
      <w:r>
        <w:t>Solution: ✅ Correct Answer: B. 121</w:t>
      </w:r>
    </w:p>
    <w:p>
      <w:r>
        <w:t>🧠 PNC Core Concept: Factorial progression with one intruder.</w:t>
      </w:r>
    </w:p>
    <w:p>
      <w:r>
        <w:t>🧭 PNC Solve Path: 1!, 2!, 3!, 4! → 5! = 120, so 121 should be 120.</w:t>
      </w:r>
    </w:p>
    <w:p>
      <w:r>
        <w:t>🔍 Why It Works: Multipliers grow 2, 3, 4, 5.</w:t>
      </w:r>
    </w:p>
    <w:p>
      <w:r>
        <w:t>❌ Why Not Others: 2, 6 and 24 fit the pattern.</w:t>
      </w:r>
    </w:p>
    <w:p>
      <w:r>
        <w:t>⚠️ Exam Trap: 24 × 5 = 120, not 121.</w:t>
      </w:r>
    </w:p>
    <w:p>
      <w:r>
        <w:t>⚡ 5-Second Recall: 5! = 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