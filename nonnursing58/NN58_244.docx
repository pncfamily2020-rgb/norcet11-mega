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निम्नलिखित गद्यांश को पढ़कर प्रश्नों के उत्तर दीजिए —</w:t>
      </w:r>
    </w:p>
    <w:p>
      <w:r>
        <w:t>गाँव का जीवन शांत और सरल होता है। सुबह की शुद्ध हवा, खेतों की हरियाली और पक्षियों का कलरव — यहाँ का प्रत्येक दिन प्रकृति के साथ बीतता है। ग्रामीण परस्पर सहयोग से रहते हैं; त्योहार मिलकर मनाते हैं। हालाँकि वहाँ आधुनिक सुविधाओं का अभाव है, फिर भी गाँव का आपसी स्नेह और निश्छलता शहर में दुर्लभ है। शहरी जीवन की भागदौड़ में ये मूल्य खोते जा रहे हैं।</w:t>
      </w:r>
    </w:p>
    <w:p>
      <w:r>
        <w:t>(Village life is peaceful and simple; pure morning air, green fields and birdsong — every day passes with nature; villagers live in mutual cooperation; though modern facilities are lacking, the mutual affection and innocence of villages are rare in cities; these values are being lost in the rush of urban life.)</w:t>
      </w:r>
    </w:p>
    <w:p>
      <w:r>
        <w:t>लेखक के अनुसार गाँव का जीवन कैसा है?</w:t>
      </w:r>
    </w:p>
    <w:p>
      <w:r>
        <w:t>(a) व्यस्त और तनावपूर्ण</w:t>
      </w:r>
    </w:p>
    <w:p>
      <w:r>
        <w:t>(b) शांत और सरल</w:t>
      </w:r>
    </w:p>
    <w:p>
      <w:r>
        <w:t>(c) नीरस और उबाऊ</w:t>
      </w:r>
    </w:p>
    <w:p>
      <w:r>
        <w:t>(d) धन-केंद्रित</w:t>
      </w:r>
    </w:p>
    <w:p>
      <w:r>
        <w:t>Answer: b</w:t>
      </w:r>
    </w:p>
    <w:p>
      <w:r>
        <w:t>Solution: ✅ सही उत्तर: B. आरंभिक वाक्य — "गाँव का जीवन शांत और सरल होता है"</w:t>
      </w:r>
    </w:p>
    <w:p>
      <w:r>
        <w:t>🧠 PNC भाषा-नियम: लेखक-मत = सीधा कथन पकड़ो।</w:t>
      </w:r>
    </w:p>
    <w:p>
      <w:r>
        <w:t>🔍 PNC कारण: A/C/D गद्यांश के वर्णन-विरुद्ध।</w:t>
      </w:r>
    </w:p>
    <w:p>
      <w:r>
        <w:t>⚡ 5-Second Recall: लेखक-मत = आरंभिक कथन।</w:t>
      </w:r>
    </w:p>
    <w:p>
      <w:r>
        <w:t>Question: "गाँव की कौन-सी विशेषता शहर में दुर्लभ बताई गई है?"</w:t>
      </w:r>
    </w:p>
    <w:p>
      <w:r>
        <w:t>(a) आधुनिक सुविधाएँ</w:t>
      </w:r>
    </w:p>
    <w:p>
      <w:r>
        <w:t>(b) बड़ी इमारतें</w:t>
      </w:r>
    </w:p>
    <w:p>
      <w:r>
        <w:t>(c) आपसी स्नेह और निश्छलता</w:t>
      </w:r>
    </w:p>
    <w:p>
      <w:r>
        <w:t>(d) तेज़ यातायात</w:t>
      </w:r>
    </w:p>
    <w:p>
      <w:r>
        <w:t>Answer: c</w:t>
      </w:r>
    </w:p>
    <w:p>
      <w:r>
        <w:t>Solution: ✅ सही उत्तर: C. गद्यांश — "गाँव का आपसी स्नेह और निश्छलता शहर में दुर्लभ है"</w:t>
      </w:r>
    </w:p>
    <w:p>
      <w:r>
        <w:t>🧠 PNC भाषा-नियम: तथ्य-निष्कर्षण — 'दुर्लभ' = कम मिलने वाला।</w:t>
      </w:r>
    </w:p>
    <w:p>
      <w:r>
        <w:t>🔍 PNC कारण: A/B/D गाँव में नहीं, शहर में अधिक।</w:t>
      </w:r>
    </w:p>
    <w:p>
      <w:r>
        <w:t>⚡ 5-Second Recall: दुर्लभ = स्नेह और निश्छलता।</w:t>
      </w:r>
    </w:p>
    <w:p>
      <w:r>
        <w:t>Question: "लेखक शहरी जीवन के बारे में क्या संकेत देता है?"</w:t>
      </w:r>
    </w:p>
    <w:p>
      <w:r>
        <w:t>(a) वहाँ जीवन सरल है</w:t>
      </w:r>
    </w:p>
    <w:p>
      <w:r>
        <w:t>(b) वहाँ स्नेह अधिक है</w:t>
      </w:r>
    </w:p>
    <w:p>
      <w:r>
        <w:t>(c) वहाँ प्रकृति प्रचुर है</w:t>
      </w:r>
    </w:p>
    <w:p>
      <w:r>
        <w:t>(d) वहाँ भागदौड़ में मूल्य खो रहे हैं</w:t>
      </w:r>
    </w:p>
    <w:p>
      <w:r>
        <w:t>Answer: d</w:t>
      </w:r>
    </w:p>
    <w:p>
      <w:r>
        <w:t>Solution: ✅ सही उत्तर: D. अंतिम वाक्य — "शहरी जीवन की भागदौड़ में ये मूल्य खोते जा रहे हैं"</w:t>
      </w:r>
    </w:p>
    <w:p>
      <w:r>
        <w:t>🧠 PNC भाषा-नियम: निहित-संकेत — शहर में मूल्य-ह्रास का आशय।</w:t>
      </w:r>
    </w:p>
    <w:p>
      <w:r>
        <w:t>🔍 PNC कारण: B/C/D गाँव के गुण — शहर से असंगत।</w:t>
      </w:r>
    </w:p>
    <w:p>
      <w:r>
        <w:t>⚡ 5-Second Recall: भागदौड़ = मूल्य-ह्रास।</w:t>
      </w:r>
    </w:p>
    <w:p>
      <w:r>
        <w:t>Question: "गद्यांश से कौन-सा निष्कर्ष निकाला जा सकता है?"</w:t>
      </w:r>
    </w:p>
    <w:p>
      <w:r>
        <w:t>(a) गाँव शहर से बेहतर है, क्योंकि वहाँ सब कुछ है</w:t>
      </w:r>
    </w:p>
    <w:p>
      <w:r>
        <w:t>(b) शहर गाँव से बेहतर है, क्योंकि वहाँ सुविधाएँ हैं</w:t>
      </w:r>
    </w:p>
    <w:p>
      <w:r>
        <w:t>(c) दोनों जीवन-शैलियों के अपने-अपने गुण और अभाव हैं</w:t>
      </w:r>
    </w:p>
    <w:p>
      <w:r>
        <w:t>(d) गाँवों का कोई भविष्य नहीं है</w:t>
      </w:r>
    </w:p>
    <w:p>
      <w:r>
        <w:t>Answer: c</w:t>
      </w:r>
    </w:p>
    <w:p>
      <w:r>
        <w:t>Solution: ✅ सही उत्तर: C. लेखक दोनों के गुण-दोष संतुलित रूप से प्रस्तुत करता है</w:t>
      </w:r>
    </w:p>
    <w:p>
      <w:r>
        <w:t>🧠 PNC भाषा-नियम: निष्कर्ष = पूरे गद्यांश से; एकांगी निष्कर्ष गलत।</w:t>
      </w:r>
    </w:p>
    <w:p>
      <w:r>
        <w:t>🔍 PNC कारण: A/B एकांगी-निर्णय; D चरम — गद्यांश-आधारित नहीं।</w:t>
      </w:r>
    </w:p>
    <w:p>
      <w:r>
        <w:t>⚠️ Exam Trap: चरम/एकांगी निष्कर्ष हटाओ — संतुलित ही सही।</w:t>
      </w:r>
    </w:p>
    <w:p>
      <w:r>
        <w:t>⚡ 5-Second Recall: निष्कर्ष = संतुलित, चरम नहीं।</w:t>
      </w:r>
    </w:p>
    <w:p>
      <w:r>
        <w:t>Question: "लेखक का दृष्टिकोण क्या है?"</w:t>
      </w:r>
    </w:p>
    <w:p>
      <w:r>
        <w:t>(a) वह गाँवों से नफरत करता है</w:t>
      </w:r>
    </w:p>
    <w:p>
      <w:r>
        <w:t>(b) वह शहरों को पूर्णतः अस्वीकार करता है</w:t>
      </w:r>
    </w:p>
    <w:p>
      <w:r>
        <w:t>(c) वह गाँव के मूल्यों को महत्व देता है</w:t>
      </w:r>
    </w:p>
    <w:p>
      <w:r>
        <w:t>(d) वह जीवन से उदासीन है</w:t>
      </w:r>
    </w:p>
    <w:p>
      <w:r>
        <w:t>Answer: c</w:t>
      </w:r>
    </w:p>
    <w:p>
      <w:r>
        <w:t>Solution: ✅ सही उत्तर: C. लेखक गाँव के स्नेह-मूल्यों की सराहना करता है</w:t>
      </w:r>
    </w:p>
    <w:p>
      <w:r>
        <w:t>🧠 PNC भाषा-नियम: दृष्टिकोण = लेखक का भाव-झुकाव।</w:t>
      </w:r>
    </w:p>
    <w:p>
      <w:r>
        <w:t>🔍 PNC कारण: A/B/D चरम/उदासीन — लेखक-भाव-विरुद्ध।</w:t>
      </w:r>
    </w:p>
    <w:p>
      <w:r>
        <w:t>⚡ 5-Second Recall: दृष्टिकोण = भाव-झुकाव।</w:t>
      </w:r>
    </w:p>
    <w:p>
      <w:r>
        <w:t>Question: निम्नलिखित गद्यांश को पढ़कर प्रश्नों के उत्तर दीजिए —</w:t>
      </w:r>
    </w:p>
    <w:p>
      <w:r>
        <w:t>समाचार-पत्र समाज का दर्पण है। वे जनता तक सूचना पहुँचाते हैं, अन्याय को उजागर करते हैं और जनमत का निर्माण करते हैं। किंतु आज कई समाचार-पत्र तथ्यों को तोड़-मरोड़कर प्रस्तुत करते हैं। पाठक की जिम्मेदारी है कि वह समाचारों की सत्यता परखे — एक ही घटना के विभिन्न स्रोतों से वर्णन पढ़े। सूचना-युग में सतर्क पाठक ही सच्चे नागरिक हैं।</w:t>
      </w:r>
    </w:p>
    <w:p>
      <w:r>
        <w:t>(Newspapers are the mirror of society; they inform the public, expose injustice and shape public opinion; but today many papers distort facts; readers must verify truth — read different sources on the same event; in the information age, the alert reader is the true citizen.)</w:t>
      </w:r>
    </w:p>
    <w:p>
      <w:r>
        <w:t>"समाचार-पत्र को 'समाज का दर्पण' क्यों कहा गया है?"</w:t>
      </w:r>
    </w:p>
    <w:p>
      <w:r>
        <w:t>(a) वे समाज की सच्ची तस्वीर प्रस्तुत करते हैं</w:t>
      </w:r>
    </w:p>
    <w:p>
      <w:r>
        <w:t>(b) वे दर्पण बेचते हैं</w:t>
      </w:r>
    </w:p>
    <w:p>
      <w:r>
        <w:t>(c) वे समाज से भिन्न हैं</w:t>
      </w:r>
    </w:p>
    <w:p>
      <w:r>
        <w:t>(d) वे समाज को बदलते हैं</w:t>
      </w:r>
    </w:p>
    <w:p>
      <w:r>
        <w:t>Answer: b</w:t>
      </w:r>
    </w:p>
    <w:p>
      <w:r>
        <w:t>Solution: ✅ सही उत्तर: B. 'दर्पण' = समाज की स्थिति का प्रतिबिंब (सूचना-प्रस्तुति)</w:t>
      </w:r>
    </w:p>
    <w:p>
      <w:r>
        <w:t>🧠 PNC भाषा-नियम: उपमा-आधार — दर्पण जैसे प्रतिबिंबित करना।</w:t>
      </w:r>
    </w:p>
    <w:p>
      <w:r>
        <w:t>🔍 PNC कारण: C/D आधार-विरुद्ध; A शाब्दिक।</w:t>
      </w:r>
    </w:p>
    <w:p>
      <w:r>
        <w:t>⚡ 5-Second Recall: दर्पण = प्रतिबिंब।</w:t>
      </w:r>
    </w:p>
    <w:p>
      <w:r>
        <w:t>Question: "गद्यांश के अनुसार समाचार-पत्र क्या-क्या करते हैं?"</w:t>
      </w:r>
    </w:p>
    <w:p>
      <w:r>
        <w:t>(a) केवल मनोरंजन</w:t>
      </w:r>
    </w:p>
    <w:p>
      <w:r>
        <w:t>(b) केवल विज्ञापन</w:t>
      </w:r>
    </w:p>
    <w:p>
      <w:r>
        <w:t>(c) केवल खेल-समाचार</w:t>
      </w:r>
    </w:p>
    <w:p>
      <w:r>
        <w:t>(d) सूचना देना, अन्याय उजागर करना, जनमत बनाना</w:t>
      </w:r>
    </w:p>
    <w:p>
      <w:r>
        <w:t>Answer: d</w:t>
      </w:r>
    </w:p>
    <w:p>
      <w:r>
        <w:t>Solution: ✅ सही उत्तर: D. गद्यांश — तीनों कार्य सूचीबद्ध</w:t>
      </w:r>
    </w:p>
    <w:p>
      <w:r>
        <w:t>🧠 PNC भाषा-नियम: कार्य-सूची — सभी घटक।</w:t>
      </w:r>
    </w:p>
    <w:p>
      <w:r>
        <w:t>🔍 PNC कारण: B/C/D संकुचित।</w:t>
      </w:r>
    </w:p>
    <w:p>
      <w:r>
        <w:t>⚡ 5-Second Recall: समाचार-पत्र = 3 कार्य।</w:t>
      </w:r>
    </w:p>
    <w:p>
      <w:r>
        <w:t>Question: "लेखक समाचारों की विकृति के लिए किसे उत्तरदायी मानता है?"</w:t>
      </w:r>
    </w:p>
    <w:p>
      <w:r>
        <w:t>(a) पाठकों को</w:t>
      </w:r>
    </w:p>
    <w:p>
      <w:r>
        <w:t>(b) कुछ समाचार-पत्रों को</w:t>
      </w:r>
    </w:p>
    <w:p>
      <w:r>
        <w:t>(c) सरकार को</w:t>
      </w:r>
    </w:p>
    <w:p>
      <w:r>
        <w:t>(d) विद्यालयों को</w:t>
      </w:r>
    </w:p>
    <w:p>
      <w:r>
        <w:t>Answer: b</w:t>
      </w:r>
    </w:p>
    <w:p>
      <w:r>
        <w:t>Solution: ✅ सही उत्तर: B. गद्यांश — "कई समाचार-पत्र तथ्यों को तोड़-मरोड़कर प्रस्तुत करते हैं"</w:t>
      </w:r>
    </w:p>
    <w:p>
      <w:r>
        <w:t>🧠 PNC भाषा-नियम: उत्तरदायित्व-प्रश्न — कर्ता पकड़ो।</w:t>
      </w:r>
    </w:p>
    <w:p>
      <w:r>
        <w:t>🔍 PNC कारण: A/C/D गद्यांश में उत्तरदायी नहीं।</w:t>
      </w:r>
    </w:p>
    <w:p>
      <w:r>
        <w:t>⚡ 5-Second Recall: तोड़-मरोड़ = समाचार-पत्रों का दोष।</w:t>
      </w:r>
    </w:p>
    <w:p>
      <w:r>
        <w:t>Question: "लेखक पाठकों को क्या सलाह देता है?"</w:t>
      </w:r>
    </w:p>
    <w:p>
      <w:r>
        <w:t>(a) समाचार न पढ़ें</w:t>
      </w:r>
    </w:p>
    <w:p>
      <w:r>
        <w:t>(b) एक ही स्रोत पर भरोसा करें</w:t>
      </w:r>
    </w:p>
    <w:p>
      <w:r>
        <w:t>(c) विभिन्न स्रोतों से तथ्य परखें</w:t>
      </w:r>
    </w:p>
    <w:p>
      <w:r>
        <w:t>(d) केवल शीर्षक पढ़ें</w:t>
      </w:r>
    </w:p>
    <w:p>
      <w:r>
        <w:t>Answer: c</w:t>
      </w:r>
    </w:p>
    <w:p>
      <w:r>
        <w:t>Solution: ✅ सही उत्तर: C. गद्यांश — "एक ही घटना के विभिन्न स्रोतों से वर्णन पढ़े"</w:t>
      </w:r>
    </w:p>
    <w:p>
      <w:r>
        <w:t>🧠 PNC भाषा-नियम: सलाह-प्रश्न — 'जिम्मेदारी है कि' के बाद का भाग।</w:t>
      </w:r>
    </w:p>
    <w:p>
      <w:r>
        <w:t>🔍 PNC कारण: A/B/D विपरीत या संकुचित।</w:t>
      </w:r>
    </w:p>
    <w:p>
      <w:r>
        <w:t>⚡ 5-Second Recall: सत्य-परीक्षण = अनेक स्रोत।</w:t>
      </w:r>
    </w:p>
    <w:p>
      <w:r>
        <w:t>Question: "'सतर्क पाठक ही सच्चे नागरिक हैं' — इसका आशय क्या है?"</w:t>
      </w:r>
    </w:p>
    <w:p>
      <w:r>
        <w:t>(a) जागरूक पाठक समाज के लिए उत्तरदायी होता है</w:t>
      </w:r>
    </w:p>
    <w:p>
      <w:r>
        <w:t>(b) पढ़ने वाले धनी होते हैं</w:t>
      </w:r>
    </w:p>
    <w:p>
      <w:r>
        <w:t>(c) नागरिक बनने के लिए पढ़ना अनिवार्य है</w:t>
      </w:r>
    </w:p>
    <w:p>
      <w:r>
        <w:t>(d) केवल पत्रकार नागरिक हैं</w:t>
      </w:r>
    </w:p>
    <w:p>
      <w:r>
        <w:t>Answer: a</w:t>
      </w:r>
    </w:p>
    <w:p>
      <w:r>
        <w:t>Solution: ✅ सही उत्तर: A. 'सतर्क' = जागरूक; जागरूकता = नागरिक-उत्तरदायित्व</w:t>
      </w:r>
    </w:p>
    <w:p>
      <w:r>
        <w:t>🧠 PNC भाषा-नियम: वाक्य-अर्थ — 'ही' पर बल: सतर्कता ही सच्ची नागरिकता।</w:t>
      </w:r>
    </w:p>
    <w:p>
      <w:r>
        <w:t>🔍 PNC कारण: B/C/D शाब्दिक या विकृत अर्थ।</w:t>
      </w:r>
    </w:p>
    <w:p>
      <w:r>
        <w:t>⚡ 5-Second Recall: सतर्क = जागरूक।</w:t>
      </w:r>
    </w:p>
    <w:p>
      <w:r>
        <w:t>Question: "गद्यांश का मुख्य संदेश क्या है?"</w:t>
      </w:r>
    </w:p>
    <w:p>
      <w:r>
        <w:t>(a) समाचार-पत्र बंद कर देने चाहिए</w:t>
      </w:r>
    </w:p>
    <w:p>
      <w:r>
        <w:t>(b) सरकार को समाचार नियंत्रित करना चाहिए</w:t>
      </w:r>
    </w:p>
    <w:p>
      <w:r>
        <w:t>(c) समाचार केवल मनोरंजन हैं</w:t>
      </w:r>
    </w:p>
    <w:p>
      <w:r>
        <w:t>(d) समाचार सतर्कता से पढ़ना आवश्यक है</w:t>
      </w:r>
    </w:p>
    <w:p>
      <w:r>
        <w:t>Answer: d</w:t>
      </w:r>
    </w:p>
    <w:p>
      <w:r>
        <w:t>Solution: ✅ सही उत्तर: D. मुख्य संदेश — पाठक की सतर्कता</w:t>
      </w:r>
    </w:p>
    <w:p>
      <w:r>
        <w:t>🧠 PNC भाषा-नियम: संदेश = गद्यांश का उद्देश्य-सार।</w:t>
      </w:r>
    </w:p>
    <w:p>
      <w:r>
        <w:t>🔍 PNC कारण: B/C/D गद्यांश-विरुद्ध।</w:t>
      </w:r>
    </w:p>
    <w:p>
      <w:r>
        <w:t>⚡ 5-Second Recall: संदेश = सतर्क पाठन।</w:t>
      </w:r>
    </w:p>
    <w:p>
      <w:r>
        <w:t>Question: निम्नलिखित गद्यांश को पढ़कर प्रश्नों के उत्तर दीजिए —</w:t>
      </w:r>
    </w:p>
    <w:p>
      <w:r>
        <w:t>तकनीक ने युवाओं की दुनिया बदल दी है। मोबाइल और इंटरनेट ने जानकारी को उंगलियों पर ला दिया है। युवा अब दुनिया की किसी भी घटना की जानकारी क्षण भर में पा लेते हैं। किंतु अत्यधिक स्क्रीन-समय के कारण शारीरिक गतिविधियाँ घटी हैं और ध्यान-केंद्रण कमजोर हुआ है। विशेषज्ञों का मत है कि तकनीक उपकरण है, साध्य नहीं — उसका संतुलित उपयोग ही युवाओं को सशक्त बनाएगा।</w:t>
      </w:r>
    </w:p>
    <w:p>
      <w:r>
        <w:t>(Technology has changed the world of youth; mobile and internet brought information to fingertips; youth get instant knowledge of world events; but excessive screen time reduced physical activity and weakened concentration; experts say technology is a tool, not an end — balanced use will empower youth.)</w:t>
      </w:r>
    </w:p>
    <w:p>
      <w:r>
        <w:t>'तकनीक उपकरण है, साध्य नहीं' — इसका अर्थ क्या है?</w:t>
      </w:r>
    </w:p>
    <w:p>
      <w:r>
        <w:t>(a) तकनीक लक्ष्य है, साधन नहीं</w:t>
      </w:r>
    </w:p>
    <w:p>
      <w:r>
        <w:t>(b) तकनीक केवल साधन है, अंतिम लक्ष्य नहीं</w:t>
      </w:r>
    </w:p>
    <w:p>
      <w:r>
        <w:t>(c) तकनीक बेकार है</w:t>
      </w:r>
    </w:p>
    <w:p>
      <w:r>
        <w:t>(d) तकनीक हानिकारक है</w:t>
      </w:r>
    </w:p>
    <w:p>
      <w:r>
        <w:t>Answer: b</w:t>
      </w:r>
    </w:p>
    <w:p>
      <w:r>
        <w:t>Solution: ✅ सही उत्तर: B. 'उपकरण' (साधन) vs 'साध्य' (लक्ष्य) — तकनीक साधन मात्र</w:t>
      </w:r>
    </w:p>
    <w:p>
      <w:r>
        <w:t>🧠 PNC भाषा-नियम: 'साध्य' = लक्ष्य; 'उपकरण' = साधन — विरोधाभास समझो।</w:t>
      </w:r>
    </w:p>
    <w:p>
      <w:r>
        <w:t>🔍 PNC कारण: A उल्टा अर्थ; C/D चरम।</w:t>
      </w:r>
    </w:p>
    <w:p>
      <w:r>
        <w:t>⚡ 5-Second Recall: साधन ≠ साध्य।</w:t>
      </w:r>
    </w:p>
    <w:p>
      <w:r>
        <w:t>Question: "अत्यधिक स्क्रीन-समय के दुष्प्रभाव क्या हैं?"</w:t>
      </w:r>
    </w:p>
    <w:p>
      <w:r>
        <w:t>(a) शारीरिक गतिविधियाँ घटना, ध्यान-केंद्रण कमजोर होना</w:t>
      </w:r>
    </w:p>
    <w:p>
      <w:r>
        <w:t>(b) जानकारी बढ़ना</w:t>
      </w:r>
    </w:p>
    <w:p>
      <w:r>
        <w:t>(c) खेल बढ़ना</w:t>
      </w:r>
    </w:p>
    <w:p>
      <w:r>
        <w:t>(d) नींद बढ़ना</w:t>
      </w:r>
    </w:p>
    <w:p>
      <w:r>
        <w:t>Answer: a</w:t>
      </w:r>
    </w:p>
    <w:p>
      <w:r>
        <w:t>Solution: ✅ सही उत्तर: A. गद्यांश — दो दुष्प्रभाव स्पष्ट</w:t>
      </w:r>
    </w:p>
    <w:p>
      <w:r>
        <w:t>🧠 PNC भाषा-नियम: दुष्प्रभाव-प्रश्न — 'किंतु' के बाद का भाग।</w:t>
      </w:r>
    </w:p>
    <w:p>
      <w:r>
        <w:t>🔍 PNC कारण: B/C/D सकारात्मक — दुष्प्रभाव नहीं।</w:t>
      </w:r>
    </w:p>
    <w:p>
      <w:r>
        <w:t>⚡ 5-Second Recall: किंतु = नकारात्मक पक्ष।</w:t>
      </w:r>
    </w:p>
    <w:p>
      <w:r>
        <w:t>Question: "गद्यांश से युवाओं के बारे में क्या अनुमान लगाया जा सकता है?"</w:t>
      </w:r>
    </w:p>
    <w:p>
      <w:r>
        <w:t>(a) युवा तकनीक से दूर भागते हैं</w:t>
      </w:r>
    </w:p>
    <w:p>
      <w:r>
        <w:t>(b) युवा तकनीक से घबराते हैं</w:t>
      </w:r>
    </w:p>
    <w:p>
      <w:r>
        <w:t>(c) युवा तकनीक का सबसे अधिक उपयोग करते हैं</w:t>
      </w:r>
    </w:p>
    <w:p>
      <w:r>
        <w:t>(d) युवा तकनीक को नहीं समझते</w:t>
      </w:r>
    </w:p>
    <w:p>
      <w:r>
        <w:t>Answer: c</w:t>
      </w:r>
    </w:p>
    <w:p>
      <w:r>
        <w:t>Solution: ✅ सही उत्तर: C. 'युवाओं की दुनिया बदल दी है' — तकनीक युवाओं में सर्वाधिक प्रचलित</w:t>
      </w:r>
    </w:p>
    <w:p>
      <w:r>
        <w:t>🧠 PNC भाषा-नियम: अनुमान = गद्यांश-संकेतों से निकला तर्कसंगत निष्कर्ष।</w:t>
      </w:r>
    </w:p>
    <w:p>
      <w:r>
        <w:t>🔍 PNC कारण: A/B/D गद्यांश-संकेतों से विपरीत।</w:t>
      </w:r>
    </w:p>
    <w:p>
      <w:r>
        <w:t>⚡ 5-Second Recall: अनुमान = संकेत से तर्क।</w:t>
      </w:r>
    </w:p>
    <w:p>
      <w:r>
        <w:t>Question: "विशेषज्ञों का मत क्या है?"</w:t>
      </w:r>
    </w:p>
    <w:p>
      <w:r>
        <w:t>(a) तकनीक का त्याग कर दो</w:t>
      </w:r>
    </w:p>
    <w:p>
      <w:r>
        <w:t>(b) तकनीक सबके लिए वर्जित है</w:t>
      </w:r>
    </w:p>
    <w:p>
      <w:r>
        <w:t>(c) तकनीक पर कोई ध्यान न दो</w:t>
      </w:r>
    </w:p>
    <w:p>
      <w:r>
        <w:t>(d) तकनीक का संतुलित उपयोग करो</w:t>
      </w:r>
    </w:p>
    <w:p>
      <w:r>
        <w:t>Answer: d</w:t>
      </w:r>
    </w:p>
    <w:p>
      <w:r>
        <w:t>Solution: ✅ सही उत्तर: D. गद्यांश — "संतुलित उपयोग ही युवाओं को सशक्त बनाएगा"</w:t>
      </w:r>
    </w:p>
    <w:p>
      <w:r>
        <w:t>🧠 PNC भाषा-नियम: विशेषज्ञ-मत = स्पष्ट कथन; 'संतुलित' = मध्यमार्ग।</w:t>
      </w:r>
    </w:p>
    <w:p>
      <w:r>
        <w:t>🔍 PNC कारण: A/B/C चरम-सुझाव।</w:t>
      </w:r>
    </w:p>
    <w:p>
      <w:r>
        <w:t>⚡ 5-Second Recall: संतुलित = मध्यमार्ग।</w:t>
      </w:r>
    </w:p>
    <w:p>
      <w:r>
        <w:t>Question: "लेखक का आशय क्या है?"</w:t>
      </w:r>
    </w:p>
    <w:p>
      <w:r>
        <w:t>(a) तकनीक केवल युवाओं के लिए है</w:t>
      </w:r>
    </w:p>
    <w:p>
      <w:r>
        <w:t>(b) तकनीक का सही उपयोग ही विकास का मार्ग है</w:t>
      </w:r>
    </w:p>
    <w:p>
      <w:r>
        <w:t>(c) तकनीक बंद करनी चाहिए</w:t>
      </w:r>
    </w:p>
    <w:p>
      <w:r>
        <w:t>(d) तकनीक केवल मनोरंजन है</w:t>
      </w:r>
    </w:p>
    <w:p>
      <w:r>
        <w:t>Answer: b</w:t>
      </w:r>
    </w:p>
    <w:p>
      <w:r>
        <w:t>Solution: ✅ सही उत्तर: B. लेखक-आशय — सही/संतुलित उपयोग से सशक्तीकरण</w:t>
      </w:r>
    </w:p>
    <w:p>
      <w:r>
        <w:t>🧠 PNC भाषा-नियम: आशय = लेखक का निहित अभिप्राय।</w:t>
      </w:r>
    </w:p>
    <w:p>
      <w:r>
        <w:t>🔍 PNC कारण: A/C/D गद्यांश-विरुद्ध।</w:t>
      </w:r>
    </w:p>
    <w:p>
      <w:r>
        <w:t>⚡ 5-Second Recall: आशय = निहित अभिप्राय।</w:t>
      </w:r>
    </w:p>
    <w:p>
      <w:r>
        <w:t>Question: "गद्यांश के लिए सबसे उपयुक्त शीर्षक क्या होगा?"</w:t>
      </w:r>
    </w:p>
    <w:p>
      <w:r>
        <w:t>(a) तकनीक के दुष्प्रभाव</w:t>
      </w:r>
    </w:p>
    <w:p>
      <w:r>
        <w:t>(b) युवा और तकनीक — संतुलन की आवश्यकता</w:t>
      </w:r>
    </w:p>
    <w:p>
      <w:r>
        <w:t>(c) मोबाइल की कीमतें</w:t>
      </w:r>
    </w:p>
    <w:p>
      <w:r>
        <w:t>(d) इंटरनेट का इतिहास</w:t>
      </w:r>
    </w:p>
    <w:p>
      <w:r>
        <w:t>Answer: b</w:t>
      </w:r>
    </w:p>
    <w:p>
      <w:r>
        <w:t>Solution: ✅ सही उत्तर: B. शीर्षक लाभ, चिंता और समाधान — तीनों पहलू समेटता है</w:t>
      </w:r>
    </w:p>
    <w:p>
      <w:r>
        <w:t>🧠 PNC भाषा-नियम: शीर्षक = गद्यांश का पूर्ण-सार।</w:t>
      </w:r>
    </w:p>
    <w:p>
      <w:r>
        <w:t>🔍 PNC कारण: A एकांगी; C/D विषय-बाहर।</w:t>
      </w:r>
    </w:p>
    <w:p>
      <w:r>
        <w:t>⚡ 5-Second Recall: शीर्षक = पूर्ण-सार।</w:t>
      </w:r>
    </w:p>
    <w:p>
      <w:r>
        <w:t>Question: निम्नलिखित गद्यांश को पढ़कर प्रश्नों के उत्तर दीजिए —</w:t>
      </w:r>
    </w:p>
    <w:p>
      <w:r>
        <w:t>जलवायु-परिवर्तन आज की सबसे बड़ी चुनौती है। बढ़ता तापमान, पिघलते ग्लेशियर और अनियमित वर्षा — इनके दुष्प्रभाव हर देश को भुगतने पड़ रहे हैं। कारखानों और वाहनों से निकलने वाली गैसें इस संकट को बढ़ा रही हैं। समाधान सामूहिक है — नवीकरणीय ऊर्जा अपनाना, ऊर्जा-बचत करना और वृक्षारोपण करना। यदि आज नहीं चेते, तो आने वाली पीढ़ियाँ इसका भारी मूल्य चुकाएँगी।</w:t>
      </w:r>
    </w:p>
    <w:p>
      <w:r>
        <w:t>(Climate change is today's biggest challenge; rising temperature, melting glaciers and irregular rain — every country suffers the effects; gases from factories and vehicles worsen the crisis; the solution is collective — renewable energy, energy saving and tree plantation; if we do not wake up today, future generations will pay a heavy price.)</w:t>
      </w:r>
    </w:p>
    <w:p>
      <w:r>
        <w:t>गद्यांश के अनुसार जलवायु-परिवर्तन कैसी चुनौती है?</w:t>
      </w:r>
    </w:p>
    <w:p>
      <w:r>
        <w:t>(a) छोटी</w:t>
      </w:r>
    </w:p>
    <w:p>
      <w:r>
        <w:t>(b) क्षेत्रीय</w:t>
      </w:r>
    </w:p>
    <w:p>
      <w:r>
        <w:t>(c) सबसे बड़ी</w:t>
      </w:r>
    </w:p>
    <w:p>
      <w:r>
        <w:t>(d) अस्थायी</w:t>
      </w:r>
    </w:p>
    <w:p>
      <w:r>
        <w:t>Answer: c</w:t>
      </w:r>
    </w:p>
    <w:p>
      <w:r>
        <w:t>Solution: ✅ सही उत्तर: C. गद्यांश — "जलवायु-परिवर्तन आज की सबसे बड़ी चुनौती है"</w:t>
      </w:r>
    </w:p>
    <w:p>
      <w:r>
        <w:t>🧠 PNC भाषा-नियम: तथ्य-निष्कर्षण — 'सबसे बड़ी' विशेषण।</w:t>
      </w:r>
    </w:p>
    <w:p>
      <w:r>
        <w:t>🔍 PNC कारण: A/B/D गद्यांश-विरुद्ध।</w:t>
      </w:r>
    </w:p>
    <w:p>
      <w:r>
        <w:t>⚡ 5-Second Recall: सबसे बड़ी चुनौती।</w:t>
      </w:r>
    </w:p>
    <w:p>
      <w:r>
        <w:t>Question: "संकट को बढ़ाने वाले कारक कौन-से हैं?"</w:t>
      </w:r>
    </w:p>
    <w:p>
      <w:r>
        <w:t>(a) कारखानों और वाहनों की गैसें</w:t>
      </w:r>
    </w:p>
    <w:p>
      <w:r>
        <w:t>(b) वृक्षारोपण</w:t>
      </w:r>
    </w:p>
    <w:p>
      <w:r>
        <w:t>(c) नवीकरणीय ऊर्जा</w:t>
      </w:r>
    </w:p>
    <w:p>
      <w:r>
        <w:t>(d) ऊर्जा-बचत</w:t>
      </w:r>
    </w:p>
    <w:p>
      <w:r>
        <w:t>Answer: a</w:t>
      </w:r>
    </w:p>
    <w:p>
      <w:r>
        <w:t>Solution: ✅ सही उत्तर: A. गद्यांश — "कारखानों और वाहनों से निकलने वाली गैसें इस संकट को बढ़ा रही हैं"</w:t>
      </w:r>
    </w:p>
    <w:p>
      <w:r>
        <w:t>🧠 PNC भाषा-नियम: कारण-प्रश्न — 'बढ़ा रही हैं' का कर्ता।</w:t>
      </w:r>
    </w:p>
    <w:p>
      <w:r>
        <w:t>🔍 PNC कारण: B/C/D समाधान-उपाय हैं, कारण नहीं।</w:t>
      </w:r>
    </w:p>
    <w:p>
      <w:r>
        <w:t>⚡ 5-Second Recall: गैसें = संकट-कारण।</w:t>
      </w:r>
    </w:p>
    <w:p>
      <w:r>
        <w:t>Question: "'यदि आज नहीं चेते' — 'चेते' का अर्थ क्या है?"</w:t>
      </w:r>
    </w:p>
    <w:p>
      <w:r>
        <w:t>(a) सावधान/जागरूक हुए</w:t>
      </w:r>
    </w:p>
    <w:p>
      <w:r>
        <w:t>(b) सोए</w:t>
      </w:r>
    </w:p>
    <w:p>
      <w:r>
        <w:t>(c) भागे</w:t>
      </w:r>
    </w:p>
    <w:p>
      <w:r>
        <w:t>(d) चुप रहे</w:t>
      </w:r>
    </w:p>
    <w:p>
      <w:r>
        <w:t>Answer: a</w:t>
      </w:r>
    </w:p>
    <w:p>
      <w:r>
        <w:t>Solution: ✅ सही उत्तर: A. 'चेतना' = जागना/सावधान होना</w:t>
      </w:r>
    </w:p>
    <w:p>
      <w:r>
        <w:t>🧠 PNC भाषा-नियम: 'चेते' = सचेत हुए — संदर्भ में जागरूकता।</w:t>
      </w:r>
    </w:p>
    <w:p>
      <w:r>
        <w:t>🔍 PNC कारण: B/C/D विपरीत।</w:t>
      </w:r>
    </w:p>
    <w:p>
      <w:r>
        <w:t>⚡ 5-Second Recall: चेतना = जागरूकता।</w:t>
      </w:r>
    </w:p>
    <w:p>
      <w:r>
        <w:t>Question: "गद्यांश से कौन-सा निष्कर्ष निकलता है?"</w:t>
      </w:r>
    </w:p>
    <w:p>
      <w:r>
        <w:t>(a) जलवायु-परिवर्तन केवल भारत की समस्या है</w:t>
      </w:r>
    </w:p>
    <w:p>
      <w:r>
        <w:t>(b) संकट का कोई समाधान नहीं है</w:t>
      </w:r>
    </w:p>
    <w:p>
      <w:r>
        <w:t>(c) अगली पीढ़ी इससे अप्रभावित रहेगी</w:t>
      </w:r>
    </w:p>
    <w:p>
      <w:r>
        <w:t>(d) जलवायु-संकट का समाधान अकेले संभव नहीं, सामूहिक प्रयास जरूरी है</w:t>
      </w:r>
    </w:p>
    <w:p>
      <w:r>
        <w:t>Answer: d</w:t>
      </w:r>
    </w:p>
    <w:p>
      <w:r>
        <w:t>Solution: ✅ सही उत्तर: D. 'समाधान सामूहिक है' — सामूहिकता का निष्कर्ष</w:t>
      </w:r>
    </w:p>
    <w:p>
      <w:r>
        <w:t>🧠 PNC भाषा-नियम: निष्कर्ष = गद्यांश के कथन का स्वाभाविक परिणाम।</w:t>
      </w:r>
    </w:p>
    <w:p>
      <w:r>
        <w:t>🔍 PNC कारण: B संकुचित; C/D गद्यांश-विरुद्ध।</w:t>
      </w:r>
    </w:p>
    <w:p>
      <w:r>
        <w:t>⚡ 5-Second Recall: सामूहिक = संयुक्त प्रयास।</w:t>
      </w:r>
    </w:p>
    <w:p>
      <w:r>
        <w:t>Question: "लेखक 'आने वाली पीढ़ियाँ ... मूल्य चुकाएँगी' कहकर क्या चेतावनी देता है?"</w:t>
      </w:r>
    </w:p>
    <w:p>
      <w:r>
        <w:t>(a) निष्क्रियता का परिणाम भविष्य को भुगतना पड़ेगा</w:t>
      </w:r>
    </w:p>
    <w:p>
      <w:r>
        <w:t>(b) पीढ़ियाँ धनी होंगी</w:t>
      </w:r>
    </w:p>
    <w:p>
      <w:r>
        <w:t>(c) पीढ़ियाँ खुश होंगी</w:t>
      </w:r>
    </w:p>
    <w:p>
      <w:r>
        <w:t>(d) कोई चेतावनी नहीं है</w:t>
      </w:r>
    </w:p>
    <w:p>
      <w:r>
        <w:t>Answer: a</w:t>
      </w:r>
    </w:p>
    <w:p>
      <w:r>
        <w:t>Solution: ✅ सही उत्तर: A. निष्क्रियता → भविष्य-मूल्य (हानि) की चेतावनी</w:t>
      </w:r>
    </w:p>
    <w:p>
      <w:r>
        <w:t>🧠 PNC भाषा-नियम: चेतावनी = नकारात्मक-परिणाम का संकेत।</w:t>
      </w:r>
    </w:p>
    <w:p>
      <w:r>
        <w:t>🔍 PNC कारण: B/C सकारात्मक; D असंगत।</w:t>
      </w:r>
    </w:p>
    <w:p>
      <w:r>
        <w:t>⚡ 5-Second Recall: मूल्य चुकाना = हानि-भरना।</w:t>
      </w:r>
    </w:p>
    <w:p>
      <w:r>
        <w:t>Question: निम्नलिखित गद्यांश को पढ़कर प्रश्नों के उत्तर दीजिए —</w:t>
      </w:r>
    </w:p>
    <w:p>
      <w:r>
        <w:t>शिक्षक का स्थान माता-पिता के बाद आता है। वह केवल पाठ्य-पुस्तकें नहीं पढ़ाता, जीवन जीना सिखाता है। एक अच्छा शिक्षक विद्यार्थी की छिपी प्रतिभा पहचानता है और उसे निखारता है। वह आलोचना से नहीं, प्रोत्साहन से सुधारता है। शिक्षक के मार्गदर्शन में ही विद्यार्थी का चरित्र ढलता है। राष्ट्र-निर्माण में शिक्षकों का योगदान किसी भी वर्ग से कम नहीं है — क्योंकि वे ही भविष्य के नागरिकों के निर्माता हैं।</w:t>
      </w:r>
    </w:p>
    <w:p>
      <w:r>
        <w:t>(The teacher's place comes after parents; he not only teaches textbooks but how to live; a good teacher recognises and polishes hidden talent; he corrects through encouragement, not criticism; character is moulded under the teacher's guidance; teachers' contribution to nation-building is second to none — they are the makers of future citizens.)</w:t>
      </w:r>
    </w:p>
    <w:p>
      <w:r>
        <w:t>गद्यांश में 'निखारता है' का अर्थ क्या है?</w:t>
      </w:r>
    </w:p>
    <w:p>
      <w:r>
        <w:t>(a) बिगाड़ता है</w:t>
      </w:r>
    </w:p>
    <w:p>
      <w:r>
        <w:t>(b) नष्ट करता है</w:t>
      </w:r>
    </w:p>
    <w:p>
      <w:r>
        <w:t>(c) निखारना = और अधिक उत्कृष्ट बनाना</w:t>
      </w:r>
    </w:p>
    <w:p>
      <w:r>
        <w:t>(d) छिपाता है</w:t>
      </w:r>
    </w:p>
    <w:p>
      <w:r>
        <w:t>Answer: c</w:t>
      </w:r>
    </w:p>
    <w:p>
      <w:r>
        <w:t>Solution: ✅ सही उत्तर: C. 'निखारना' = चमकाना/उत्कृष्ट बनाना</w:t>
      </w:r>
    </w:p>
    <w:p>
      <w:r>
        <w:t>🧠 PNC भाषा-नियम: 'निखार' = चमक; निखारना = गुणवत्ता बढ़ाना।</w:t>
      </w:r>
    </w:p>
    <w:p>
      <w:r>
        <w:t>🔍 PNC कारण: A/B/D विलोम-क्षेत्र।</w:t>
      </w:r>
    </w:p>
    <w:p>
      <w:r>
        <w:t>⚡ 5-Second Recall: निखारना = चमकाना।</w:t>
      </w:r>
    </w:p>
    <w:p>
      <w:r>
        <w:t>Question: "लेखक के अनुसार शिक्षक सुधार कैसे करता है?"</w:t>
      </w:r>
    </w:p>
    <w:p>
      <w:r>
        <w:t>(a) आलोचना से</w:t>
      </w:r>
    </w:p>
    <w:p>
      <w:r>
        <w:t>(b) प्रोत्साहन से</w:t>
      </w:r>
    </w:p>
    <w:p>
      <w:r>
        <w:t>(c) दंड से</w:t>
      </w:r>
    </w:p>
    <w:p>
      <w:r>
        <w:t>(d) उपेक्षा से</w:t>
      </w:r>
    </w:p>
    <w:p>
      <w:r>
        <w:t>Answer: b</w:t>
      </w:r>
    </w:p>
    <w:p>
      <w:r>
        <w:t>Solution: ✅ सही उत्तर: B. गद्यांश — "वह आलोचना से नहीं, प्रोत्साहन से सुधारता है"</w:t>
      </w:r>
    </w:p>
    <w:p>
      <w:r>
        <w:t>🧠 PNC भाषा-नियम: 'नहीं...से' — दूसरा पक्ष ही उत्तर।</w:t>
      </w:r>
    </w:p>
    <w:p>
      <w:r>
        <w:t>🔍 PNC कारण: A विपरीत; C/D गद्यांश-बाह्य।</w:t>
      </w:r>
    </w:p>
    <w:p>
      <w:r>
        <w:t>⚡ 5-Second Recall: सुधार = प्रोत्साहन से।</w:t>
      </w:r>
    </w:p>
    <w:p>
      <w:r>
        <w:t>Question: "गद्यांश का अंतिम निष्कर्ष क्या है?"</w:t>
      </w:r>
    </w:p>
    <w:p>
      <w:r>
        <w:t>(a) शिक्षक ही भविष्य के नागरिकों के निर्माता हैं</w:t>
      </w:r>
    </w:p>
    <w:p>
      <w:r>
        <w:t>(b) शिक्षक केवल पुस्तकें पढ़ाते हैं</w:t>
      </w:r>
    </w:p>
    <w:p>
      <w:r>
        <w:t>(c) शिक्षक राष्ट्र-निर्माण में योगदान नहीं देते</w:t>
      </w:r>
    </w:p>
    <w:p>
      <w:r>
        <w:t>(d) शिक्षक का स्थान माता-पिता से ऊपर है</w:t>
      </w:r>
    </w:p>
    <w:p>
      <w:r>
        <w:t>Answer: a</w:t>
      </w:r>
    </w:p>
    <w:p>
      <w:r>
        <w:t>Solution: ✅ सही उत्तर: A. अंतिम वाक्य — "वे ही भविष्य के नागरिकों के निर्माता हैं"</w:t>
      </w:r>
    </w:p>
    <w:p>
      <w:r>
        <w:t>🧠 PNC भाषा-नियम: अंतिम वाक्य = निष्कर्ष।</w:t>
      </w:r>
    </w:p>
    <w:p>
      <w:r>
        <w:t>🔍 PNC कारण: B/C गद्यांश-विरुद्ध; D अतिशय (गद्यांश 'बाद' कहता है)।</w:t>
      </w:r>
    </w:p>
    <w:p>
      <w:r>
        <w:t>⚡ 5-Second Recall: निर्माता = शिक्षक।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