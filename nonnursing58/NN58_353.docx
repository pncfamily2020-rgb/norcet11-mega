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Magnetic field lines outside a bar magnet run from:</w:t>
      </w:r>
    </w:p>
    <w:p>
      <w:r>
        <w:t>छड़ चुंबक के बाहर चुंबकीय क्षेत्र रेखाएं कहां से कहां चलती हैं?</w:t>
      </w:r>
    </w:p>
    <w:p>
      <w:r>
        <w:t>(a) North to south</w:t>
      </w:r>
    </w:p>
    <w:p>
      <w:r>
        <w:t>(b) East to west</w:t>
      </w:r>
    </w:p>
    <w:p>
      <w:r>
        <w:t>(c) Centre outward</w:t>
      </w:r>
    </w:p>
    <w:p>
      <w:r>
        <w:t>(d) South to north</w:t>
      </w:r>
    </w:p>
    <w:p>
      <w:r>
        <w:t>Answer: a</w:t>
      </w:r>
    </w:p>
    <w:p>
      <w:r>
        <w:t>Solution: ✅ Correct Answer: A. North to south</w:t>
      </w:r>
    </w:p>
    <w:p>
      <w:r>
        <w:t>🧠 PNC Core Concept: Emerge at N, enter at S; closed loops inside.</w:t>
      </w:r>
    </w:p>
    <w:p>
      <w:r>
        <w:t>🔍 Why It Happens: Field-direction convention.</w:t>
      </w:r>
    </w:p>
    <w:p>
      <w:r>
        <w:t>🧭 PNC Science Path: Outside lines → N to S.</w:t>
      </w:r>
    </w:p>
    <w:p>
      <w:r>
        <w:t>⚡ 5-Second Recall: Outside N→S.</w:t>
      </w:r>
    </w:p>
    <w:p>
      <w:r>
        <w:t>Question: Magnetic field lines never intersect because that would mean:</w:t>
      </w:r>
    </w:p>
    <w:p>
      <w:r>
        <w:t>चुंबकीय क्षेत्र रेखाएं कभी प्रतिच्छेद क्यों नहीं करतीं?</w:t>
      </w:r>
    </w:p>
    <w:p>
      <w:r>
        <w:t>(a) Weak field</w:t>
      </w:r>
    </w:p>
    <w:p>
      <w:r>
        <w:t>(b) Two directions at one point (impossible)</w:t>
      </w:r>
    </w:p>
    <w:p>
      <w:r>
        <w:t>(c) Zero field</w:t>
      </w:r>
    </w:p>
    <w:p>
      <w:r>
        <w:t>(d) Infinite field</w:t>
      </w:r>
    </w:p>
    <w:p>
      <w:r>
        <w:t>Answer: b</w:t>
      </w:r>
    </w:p>
    <w:p>
      <w:r>
        <w:t>Solution: ✅ Correct Answer: B. Two directions at one point (impossible)</w:t>
      </w:r>
    </w:p>
    <w:p>
      <w:r>
        <w:t>🧠 PNC Core Concept: Compass shows one direction per point.</w:t>
      </w:r>
    </w:p>
    <w:p>
      <w:r>
        <w:t>🔍 Why It Happens: Field is single-valued.</w:t>
      </w:r>
    </w:p>
    <w:p>
      <w:r>
        <w:t>🧭 PNC Science Path: No crossing → one direction.</w:t>
      </w:r>
    </w:p>
    <w:p>
      <w:r>
        <w:t>⚡ 5-Second Recall: Lines never cross.</w:t>
      </w:r>
    </w:p>
    <w:p>
      <w:r>
        <w:t>Question: The SI unit of magnetic field (flux density) is the:</w:t>
      </w:r>
    </w:p>
    <w:p>
      <w:r>
        <w:t>चुंबकीय क्षेत्र (फ्लक्स घनत्व) का SI मात्रक क्या है?</w:t>
      </w:r>
    </w:p>
    <w:p>
      <w:r>
        <w:t>(a) Oersted</w:t>
      </w:r>
    </w:p>
    <w:p>
      <w:r>
        <w:t>(b) Weber</w:t>
      </w:r>
    </w:p>
    <w:p>
      <w:r>
        <w:t>(c) Tesla</w:t>
      </w:r>
    </w:p>
    <w:p>
      <w:r>
        <w:t>(d) Gauss</w:t>
      </w:r>
    </w:p>
    <w:p>
      <w:r>
        <w:t>Answer: c</w:t>
      </w:r>
    </w:p>
    <w:p>
      <w:r>
        <w:t>Solution: ✅ Correct Answer: C. Tesla</w:t>
      </w:r>
    </w:p>
    <w:p>
      <w:r>
        <w:t>🧠 PNC Core Concept: 1 T = 1 N/A·m; gauss = 10⁻⁴ T (CGS).</w:t>
      </w:r>
    </w:p>
    <w:p>
      <w:r>
        <w:t>🔍 Why It Happens: Force-per-current-length measure.</w:t>
      </w:r>
    </w:p>
    <w:p>
      <w:r>
        <w:t>🧭 PNC Science Path: Field unit → tesla.</w:t>
      </w:r>
    </w:p>
    <w:p>
      <w:r>
        <w:t>⚡ 5-Second Recall: Field = tesla.</w:t>
      </w:r>
    </w:p>
    <w:p>
      <w:r>
        <w:t>Question: A compass needle points north-south because Earth acts as a:</w:t>
      </w:r>
    </w:p>
    <w:p>
      <w:r>
        <w:t>कंपास सुई उत्तर-दक्षिण क्यों दिखाती है — पृथ्वी किस रूप में कार्य करती है?</w:t>
      </w:r>
    </w:p>
    <w:p>
      <w:r>
        <w:t>(a) Heater</w:t>
      </w:r>
    </w:p>
    <w:p>
      <w:r>
        <w:t>(b) Mirror</w:t>
      </w:r>
    </w:p>
    <w:p>
      <w:r>
        <w:t>(c) Electric charge</w:t>
      </w:r>
    </w:p>
    <w:p>
      <w:r>
        <w:t>(d) Giant magnet</w:t>
      </w:r>
    </w:p>
    <w:p>
      <w:r>
        <w:t>Answer: d</w:t>
      </w:r>
    </w:p>
    <w:p>
      <w:r>
        <w:t>Solution: ✅ Correct Answer: D. Giant magnet</w:t>
      </w:r>
    </w:p>
    <w:p>
      <w:r>
        <w:t>🧠 PNC Core Concept: Dipole field from outer-core dynamo.</w:t>
      </w:r>
    </w:p>
    <w:p>
      <w:r>
        <w:t>🔍 Why It Happens: Needle aligns with field.</w:t>
      </w:r>
    </w:p>
    <w:p>
      <w:r>
        <w:t>🧭 PNC Science Path: Compass → Earth magnet.</w:t>
      </w:r>
    </w:p>
    <w:p>
      <w:r>
        <w:t>⚡ 5-Second Recall: Earth = magnet.</w:t>
      </w:r>
    </w:p>
    <w:p>
      <w:r>
        <w:t>Question: The magnetic meridian at a place is the vertical plane passing through the:</w:t>
      </w:r>
    </w:p>
    <w:p>
      <w:r>
        <w:t>किसी स्थान पर चुंबकीय याम्योत्तर वह ऊर्ध्वाधर तल है जो कहां से गुजरता है?</w:t>
      </w:r>
    </w:p>
    <w:p>
      <w:r>
        <w:t>(a) Magnetic axis (needle direction)</w:t>
      </w:r>
    </w:p>
    <w:p>
      <w:r>
        <w:t>(b) Moon</w:t>
      </w:r>
    </w:p>
    <w:p>
      <w:r>
        <w:t>(c) Stars</w:t>
      </w:r>
    </w:p>
    <w:p>
      <w:r>
        <w:t>(d) Sun</w:t>
      </w:r>
    </w:p>
    <w:p>
      <w:r>
        <w:t>Answer: a</w:t>
      </w:r>
    </w:p>
    <w:p>
      <w:r>
        <w:t>Solution: ✅ Correct Answer: A. Magnetic axis (needle direction)</w:t>
      </w:r>
    </w:p>
    <w:p>
      <w:r>
        <w:t>🧠 PNC Core Concept: Declination = angle with geographic meridian.</w:t>
      </w:r>
    </w:p>
    <w:p>
      <w:r>
        <w:t>🔍 Why It Happens: Reference plane for compass work.</w:t>
      </w:r>
    </w:p>
    <w:p>
      <w:r>
        <w:t>🧭 PNC Science Path: Meridian → needle plane.</w:t>
      </w:r>
    </w:p>
    <w:p>
      <w:r>
        <w:t>⚡ 5-Second Recall: Meridian = needle plane.</w:t>
      </w:r>
    </w:p>
    <w:p>
      <w:r>
        <w:t>Question: Magnetic declination at a place is the angle between geographic and __ meridians:</w:t>
      </w:r>
    </w:p>
    <w:p>
      <w:r>
        <w:t>किसी स्थान पर चुंबकीय दिक्पात भौगोलिक और किस याम्योत्तर के बीच का कोण है?</w:t>
      </w:r>
    </w:p>
    <w:p>
      <w:r>
        <w:t>(a) Lunar</w:t>
      </w:r>
    </w:p>
    <w:p>
      <w:r>
        <w:t>(b) Electric</w:t>
      </w:r>
    </w:p>
    <w:p>
      <w:r>
        <w:t>(c) Magnetic</w:t>
      </w:r>
    </w:p>
    <w:p>
      <w:r>
        <w:t>(d) Galactic</w:t>
      </w:r>
    </w:p>
    <w:p>
      <w:r>
        <w:t>Answer: c</w:t>
      </w:r>
    </w:p>
    <w:p>
      <w:r>
        <w:t>Solution: ✅ Correct Answer: C. Magnetic</w:t>
      </w:r>
    </w:p>
    <w:p>
      <w:r>
        <w:t>🧠 PNC Core Concept: Varies by place and time; maps correct it.</w:t>
      </w:r>
    </w:p>
    <w:p>
      <w:r>
        <w:t>🔍 Why It Happens: Poles misalign with spin axis.</w:t>
      </w:r>
    </w:p>
    <w:p>
      <w:r>
        <w:t>🧭 PNC Science Path: Declination → geo-magnetic gap.</w:t>
      </w:r>
    </w:p>
    <w:p>
      <w:r>
        <w:t>⚡ 5-Second Recall: Declination = meridian gap.</w:t>
      </w:r>
    </w:p>
    <w:p>
      <w:r>
        <w:t>Question: Inside a bar magnet, field lines run from:</w:t>
      </w:r>
    </w:p>
    <w:p>
      <w:r>
        <w:t>छड़ चुंबक के भीतर क्षेत्र रेखाएं कहां से कहां चलती हैं?</w:t>
      </w:r>
    </w:p>
    <w:p>
      <w:r>
        <w:t>(a) North to south</w:t>
      </w:r>
    </w:p>
    <w:p>
      <w:r>
        <w:t>(b) South to north</w:t>
      </w:r>
    </w:p>
    <w:p>
      <w:r>
        <w:t>(c) Centre out</w:t>
      </w:r>
    </w:p>
    <w:p>
      <w:r>
        <w:t>(d) Randomly</w:t>
      </w:r>
    </w:p>
    <w:p>
      <w:r>
        <w:t>Answer: b</w:t>
      </w:r>
    </w:p>
    <w:p>
      <w:r>
        <w:t>Solution: ✅ Correct Answer: B. South to north</w:t>
      </w:r>
    </w:p>
    <w:p>
      <w:r>
        <w:t>🧠 PNC Core Concept: Loops close: N→S outside, S→N inside.</w:t>
      </w:r>
    </w:p>
    <w:p>
      <w:r>
        <w:t>🔍 Why It Happens: No magnetic monopoles exist.</w:t>
      </w:r>
    </w:p>
    <w:p>
      <w:r>
        <w:t>🧭 PNC Science Path: Inside lines → S to N.</w:t>
      </w:r>
    </w:p>
    <w:p>
      <w:r>
        <w:t>⚡ 5-Second Recall: Inside S→N.</w:t>
      </w:r>
    </w:p>
    <w:p>
      <w:r>
        <w:t>Question: Soft iron is used for electromagnet cores because of low:</w:t>
      </w:r>
    </w:p>
    <w:p>
      <w:r>
        <w:t>विद्युत चुंबक क्रोड हेतु नर्म लोहा किसकी कमी के कारण प्रयुक्त होता है?</w:t>
      </w:r>
    </w:p>
    <w:p>
      <w:r>
        <w:t>(a) Density</w:t>
      </w:r>
    </w:p>
    <w:p>
      <w:r>
        <w:t>(b) Colour</w:t>
      </w:r>
    </w:p>
    <w:p>
      <w:r>
        <w:t>(c) Cost</w:t>
      </w:r>
    </w:p>
    <w:p>
      <w:r>
        <w:t>(d) Retentivity (loses magnetism fast)</w:t>
      </w:r>
    </w:p>
    <w:p>
      <w:r>
        <w:t>Answer: d</w:t>
      </w:r>
    </w:p>
    <w:p>
      <w:r>
        <w:t>Solution: ✅ Correct Answer: D. Retentivity (loses magnetism fast)</w:t>
      </w:r>
    </w:p>
    <w:p>
      <w:r>
        <w:t>🧠 PNC Core Concept: Temporary magnet ideal; steel retains (permanent magnets).</w:t>
      </w:r>
    </w:p>
    <w:p>
      <w:r>
        <w:t>🔍 Why It Happens: On-off control needs quick release.</w:t>
      </w:r>
    </w:p>
    <w:p>
      <w:r>
        <w:t>🧭 PNC Science Path: Core choice → low retentivity.</w:t>
      </w:r>
    </w:p>
    <w:p>
      <w:r>
        <w:t>⚡ 5-Second Recall: Soft iron = temporary.</w:t>
      </w:r>
    </w:p>
    <w:p>
      <w:r>
        <w:t>Question: Permanent magnets are made of:</w:t>
      </w:r>
    </w:p>
    <w:p>
      <w:r>
        <w:t>स्थायी चुंबक किससे बनाए जाते हैं?</w:t>
      </w:r>
    </w:p>
    <w:p>
      <w:r>
        <w:t>(a) Aluminium</w:t>
      </w:r>
    </w:p>
    <w:p>
      <w:r>
        <w:t>(b) Soft iron</w:t>
      </w:r>
    </w:p>
    <w:p>
      <w:r>
        <w:t>(c) Steel/alloys (high retentivity)</w:t>
      </w:r>
    </w:p>
    <w:p>
      <w:r>
        <w:t>(d) Copper</w:t>
      </w:r>
    </w:p>
    <w:p>
      <w:r>
        <w:t>Answer: c</w:t>
      </w:r>
    </w:p>
    <w:p>
      <w:r>
        <w:t>Solution: ✅ Correct Answer: C. Steel/alloys (high retentivity)</w:t>
      </w:r>
    </w:p>
    <w:p>
      <w:r>
        <w:t>🧠 PNC Core Concept: Alnico, ferrites hold magnetism.</w:t>
      </w:r>
    </w:p>
    <w:p>
      <w:r>
        <w:t>🔍 Why It Happens: High retentivity + coercivity keep poles.</w:t>
      </w:r>
    </w:p>
    <w:p>
      <w:r>
        <w:t>🧭 PNC Science Path: Permanent → steel.</w:t>
      </w:r>
    </w:p>
    <w:p>
      <w:r>
        <w:t>⚡ 5-Second Recall: Permanent = steel.</w:t>
      </w:r>
    </w:p>
    <w:p>
      <w:r>
        <w:t>Question: Breaking a bar magnet into two gives:</w:t>
      </w:r>
    </w:p>
    <w:p>
      <w:r>
        <w:t>छड़ चुंबक तोड़कर दो करने पर क्या मिलता है?</w:t>
      </w:r>
    </w:p>
    <w:p>
      <w:r>
        <w:t>(a) Two smaller complete magnets</w:t>
      </w:r>
    </w:p>
    <w:p>
      <w:r>
        <w:t>(b) Non-magnetic pieces</w:t>
      </w:r>
    </w:p>
    <w:p>
      <w:r>
        <w:t>(c) One magnet + one iron</w:t>
      </w:r>
    </w:p>
    <w:p>
      <w:r>
        <w:t>(d) Isolated N and S poles</w:t>
      </w:r>
    </w:p>
    <w:p>
      <w:r>
        <w:t>Answer: a</w:t>
      </w:r>
    </w:p>
    <w:p>
      <w:r>
        <w:t>Solution: ✅ Correct Answer: A. Two smaller complete magnets</w:t>
      </w:r>
    </w:p>
    <w:p>
      <w:r>
        <w:t>🧠 PNC Core Concept: No monopoles; domains regroup.</w:t>
      </w:r>
    </w:p>
    <w:p>
      <w:r>
        <w:t>🔍 Why It Happens: Poles always pair.</w:t>
      </w:r>
    </w:p>
    <w:p>
      <w:r>
        <w:t>🧭 PNC Science Path: Break magnet → two magnets.</w:t>
      </w:r>
    </w:p>
    <w:p>
      <w:r>
        <w:t>⚡ 5-Second Recall: No monopoles.</w:t>
      </w:r>
    </w:p>
    <w:p>
      <w:r>
        <w:t>Question: Oersted's discovery (1820) showed that electric current produces a:</w:t>
      </w:r>
    </w:p>
    <w:p>
      <w:r>
        <w:t>ओर्स्टेड की खोज (1820) ने दर्शाया विद्युत धारा क्या उत्पन्न करती है?</w:t>
      </w:r>
    </w:p>
    <w:p>
      <w:r>
        <w:t>(a) Sound</w:t>
      </w:r>
    </w:p>
    <w:p>
      <w:r>
        <w:t>(b) Magnetic field</w:t>
      </w:r>
    </w:p>
    <w:p>
      <w:r>
        <w:t>(c) Smell</w:t>
      </w:r>
    </w:p>
    <w:p>
      <w:r>
        <w:t>(d) Light only</w:t>
      </w:r>
    </w:p>
    <w:p>
      <w:r>
        <w:t>Answer: b</w:t>
      </w:r>
    </w:p>
    <w:p>
      <w:r>
        <w:t>Solution: ✅ Correct Answer: B. Magnetic field</w:t>
      </w:r>
    </w:p>
    <w:p>
      <w:r>
        <w:t>🧠 PNC Core Concept: Compass deflects near a live wire.</w:t>
      </w:r>
    </w:p>
    <w:p>
      <w:r>
        <w:t>🔍 Why It Happens: Moving charges make fields.</w:t>
      </w:r>
    </w:p>
    <w:p>
      <w:r>
        <w:t>🧭 PNC Science Path: Current effect → magnetism.</w:t>
      </w:r>
    </w:p>
    <w:p>
      <w:r>
        <w:t>⚡ 5-Second Recall: Current = magnetism.</w:t>
      </w:r>
    </w:p>
    <w:p>
      <w:r>
        <w:t>Question: Field lines around a straight current-carrying wire form:</w:t>
      </w:r>
    </w:p>
    <w:p>
      <w:r>
        <w:t>सीधे धारावाही तार के चारों ओर क्षेत्र रेखाएं कैसी बनती हैं?</w:t>
      </w:r>
    </w:p>
    <w:p>
      <w:r>
        <w:t>(a) Squares</w:t>
      </w:r>
    </w:p>
    <w:p>
      <w:r>
        <w:t>(b) Spirals</w:t>
      </w:r>
    </w:p>
    <w:p>
      <w:r>
        <w:t>(c) Straight lines</w:t>
      </w:r>
    </w:p>
    <w:p>
      <w:r>
        <w:t>(d) Concentric circles</w:t>
      </w:r>
    </w:p>
    <w:p>
      <w:r>
        <w:t>Answer: d</w:t>
      </w:r>
    </w:p>
    <w:p>
      <w:r>
        <w:t>Solution: ✅ Correct Answer: D. Concentric circles</w:t>
      </w:r>
    </w:p>
    <w:p>
      <w:r>
        <w:t>🧠 PNC Core Concept: Right-hand thumb rule gives direction.</w:t>
      </w:r>
    </w:p>
    <w:p>
      <w:r>
        <w:t>🔍 Why It Happens: Cylindrical symmetry.</w:t>
      </w:r>
    </w:p>
    <w:p>
      <w:r>
        <w:t>🧭 PNC Science Path: Wire field → circles.</w:t>
      </w:r>
    </w:p>
    <w:p>
      <w:r>
        <w:t>⚡ 5-Second Recall: Wire = circles.</w:t>
      </w:r>
    </w:p>
    <w:p>
      <w:r>
        <w:t>Question: Right-hand thumb rule: thumb points along current, fingers curl along the:</w:t>
      </w:r>
    </w:p>
    <w:p>
      <w:r>
        <w:t>दाएं हाथ के अंगूठे के नियम में अंगूठा धारा की ओर, अंगुलियां किस ओर मुड़ती हैं?</w:t>
      </w:r>
    </w:p>
    <w:p>
      <w:r>
        <w:t>(a) Magnetic field</w:t>
      </w:r>
    </w:p>
    <w:p>
      <w:r>
        <w:t>(b) Voltage</w:t>
      </w:r>
    </w:p>
    <w:p>
      <w:r>
        <w:t>(c) Resistance</w:t>
      </w:r>
    </w:p>
    <w:p>
      <w:r>
        <w:t>(d) Force</w:t>
      </w:r>
    </w:p>
    <w:p>
      <w:r>
        <w:t>Answer: a</w:t>
      </w:r>
    </w:p>
    <w:p>
      <w:r>
        <w:t>Solution: ✅ Correct Answer: A. Magnetic field</w:t>
      </w:r>
    </w:p>
    <w:p>
      <w:r>
        <w:t>🧠 PNC Core Concept: Grip-wire mnemonic.</w:t>
      </w:r>
    </w:p>
    <w:p>
      <w:r>
        <w:t>🔍 Why It Happens: Curl matches field loops.</w:t>
      </w:r>
    </w:p>
    <w:p>
      <w:r>
        <w:t>🧭 PNC Science Path: Grip rule → field.</w:t>
      </w:r>
    </w:p>
    <w:p>
      <w:r>
        <w:t>⚡ 5-Second Recall: Grip = field curl.</w:t>
      </w:r>
    </w:p>
    <w:p>
      <w:r>
        <w:t>Question: Magnetic field inside a long solenoid is:</w:t>
      </w:r>
    </w:p>
    <w:p>
      <w:r>
        <w:t>लंबी परिनालिका के भीतर चुंबकीय क्षेत्र कैसा है?</w:t>
      </w:r>
    </w:p>
    <w:p>
      <w:r>
        <w:t>(a) Circular</w:t>
      </w:r>
    </w:p>
    <w:p>
      <w:r>
        <w:t>(b) Zero</w:t>
      </w:r>
    </w:p>
    <w:p>
      <w:r>
        <w:t>(c) Uniform and strong</w:t>
      </w:r>
    </w:p>
    <w:p>
      <w:r>
        <w:t>(d) Weak and patchy</w:t>
      </w:r>
    </w:p>
    <w:p>
      <w:r>
        <w:t>Answer: c</w:t>
      </w:r>
    </w:p>
    <w:p>
      <w:r>
        <w:t>Solution: ✅ Correct Answer: C. Uniform and strong</w:t>
      </w:r>
    </w:p>
    <w:p>
      <w:r>
        <w:t>🧠 PNC Core Concept: Parallel dense lines; B = μ₀nI.</w:t>
      </w:r>
    </w:p>
    <w:p>
      <w:r>
        <w:t>🔍 Why It Happens: Coil loops reinforce inside.</w:t>
      </w:r>
    </w:p>
    <w:p>
      <w:r>
        <w:t>🧭 PNC Science Path: Solenoid inside → uniform.</w:t>
      </w:r>
    </w:p>
    <w:p>
      <w:r>
        <w:t>⚡ 5-Second Recall: Solenoid = uniform inside.</w:t>
      </w:r>
    </w:p>
    <w:p>
      <w:r>
        <w:t>Question: A solenoid carrying current behaves like a:</w:t>
      </w:r>
    </w:p>
    <w:p>
      <w:r>
        <w:t>धारा वाली परिनालिका किस जैसा व्यवहार करती है?</w:t>
      </w:r>
    </w:p>
    <w:p>
      <w:r>
        <w:t>(a) Resistor</w:t>
      </w:r>
    </w:p>
    <w:p>
      <w:r>
        <w:t>(b) Bar magnet</w:t>
      </w:r>
    </w:p>
    <w:p>
      <w:r>
        <w:t>(c) Capacitor</w:t>
      </w:r>
    </w:p>
    <w:p>
      <w:r>
        <w:t>(d) Battery</w:t>
      </w:r>
    </w:p>
    <w:p>
      <w:r>
        <w:t>Answer: b</w:t>
      </w:r>
    </w:p>
    <w:p>
      <w:r>
        <w:t>Solution: ✅ Correct Answer: B. Bar magnet</w:t>
      </w:r>
    </w:p>
    <w:p>
      <w:r>
        <w:t>🧠 PNC Core Concept: N-S faces by clock rule (anti-clockwise = N).</w:t>
      </w:r>
    </w:p>
    <w:p>
      <w:r>
        <w:t>🔍 Why It Happens: Loop fields stack into dipole.</w:t>
      </w:r>
    </w:p>
    <w:p>
      <w:r>
        <w:t>🧭 PNC Science Path: Solenoid → magnet.</w:t>
      </w:r>
    </w:p>
    <w:p>
      <w:r>
        <w:t>⚡ 5-Second Recall: Solenoid = magnet.</w:t>
      </w:r>
    </w:p>
    <w:p>
      <w:r>
        <w:t>Question: Field strength of a solenoid increases with number of turns per unit length and:</w:t>
      </w:r>
    </w:p>
    <w:p>
      <w:r>
        <w:t>परिनालिका क्षेत्र शक्ति प्रति इकाई फेरों और किससे बढ़ती है?</w:t>
      </w:r>
    </w:p>
    <w:p>
      <w:r>
        <w:t>(a) Resistance</w:t>
      </w:r>
    </w:p>
    <w:p>
      <w:r>
        <w:t>(b) Voltage drop</w:t>
      </w:r>
    </w:p>
    <w:p>
      <w:r>
        <w:t>(c) Length</w:t>
      </w:r>
    </w:p>
    <w:p>
      <w:r>
        <w:t>(d) Current</w:t>
      </w:r>
    </w:p>
    <w:p>
      <w:r>
        <w:t>Answer: d</w:t>
      </w:r>
    </w:p>
    <w:p>
      <w:r>
        <w:t>Solution: ✅ Correct Answer: D. Current</w:t>
      </w:r>
    </w:p>
    <w:p>
      <w:r>
        <w:t>🧠 PNC Core Concept: B = μ₀nI.</w:t>
      </w:r>
    </w:p>
    <w:p>
      <w:r>
        <w:t>🔍 Why It Happens: More charge flow, stronger field.</w:t>
      </w:r>
    </w:p>
    <w:p>
      <w:r>
        <w:t>🧭 PNC Science Path: B factors → n and I.</w:t>
      </w:r>
    </w:p>
    <w:p>
      <w:r>
        <w:t>⚙ Formula Key: B = μ₀nI.</w:t>
      </w:r>
    </w:p>
    <w:p>
      <w:r>
        <w:t>⚡ 5-Second Recall: B ∝ nI.</w:t>
      </w:r>
    </w:p>
    <w:p>
      <w:r>
        <w:t>Question: Inserting a soft-iron core in a solenoid makes the field:</w:t>
      </w:r>
    </w:p>
    <w:p>
      <w:r>
        <w:t>परिनालिका में नर्म-लोहा क्रोड डालने से क्षेत्र क्या होता है?</w:t>
      </w:r>
    </w:p>
    <w:p>
      <w:r>
        <w:t>(a) Reversed</w:t>
      </w:r>
    </w:p>
    <w:p>
      <w:r>
        <w:t>(b) Weaker</w:t>
      </w:r>
    </w:p>
    <w:p>
      <w:r>
        <w:t>(c) Much stronger</w:t>
      </w:r>
    </w:p>
    <w:p>
      <w:r>
        <w:t>(d) Zero</w:t>
      </w:r>
    </w:p>
    <w:p>
      <w:r>
        <w:t>Answer: c</w:t>
      </w:r>
    </w:p>
    <w:p>
      <w:r>
        <w:t>Solution: ✅ Correct Answer: C. Much stronger</w:t>
      </w:r>
    </w:p>
    <w:p>
      <w:r>
        <w:t>🧠 PNC Core Concept: High permeability multiplies flux (electromagnet).</w:t>
      </w:r>
    </w:p>
    <w:p>
      <w:r>
        <w:t>🔍 Why It Happens: Iron channels field lines.</w:t>
      </w:r>
    </w:p>
    <w:p>
      <w:r>
        <w:t>🧭 PNC Science Path: Iron core → boost.</w:t>
      </w:r>
    </w:p>
    <w:p>
      <w:r>
        <w:t>⚡ 5-Second Recall: Iron = boost.</w:t>
      </w:r>
    </w:p>
    <w:p>
      <w:r>
        <w:t>Question: Magnetic field at the centre of a circular loop (radius r, current I) is proportional to:</w:t>
      </w:r>
    </w:p>
    <w:p>
      <w:r>
        <w:t>वृत्ताकार लूप केंद्र पर चुंबकीय क्षेत्र (त्रिज्या r, धारा I) किसके समानुपाती है?</w:t>
      </w:r>
    </w:p>
    <w:p>
      <w:r>
        <w:t>(a) I/r</w:t>
      </w:r>
    </w:p>
    <w:p>
      <w:r>
        <w:t>(b) Ir</w:t>
      </w:r>
    </w:p>
    <w:p>
      <w:r>
        <w:t>(c) I+r</w:t>
      </w:r>
    </w:p>
    <w:p>
      <w:r>
        <w:t>(d) r/I</w:t>
      </w:r>
    </w:p>
    <w:p>
      <w:r>
        <w:t>Answer: a</w:t>
      </w:r>
    </w:p>
    <w:p>
      <w:r>
        <w:t>Solution: ✅ Correct Answer: A. I/r</w:t>
      </w:r>
    </w:p>
    <w:p>
      <w:r>
        <w:t>🧠 PNC Core Concept: B = μ₀I/2r.</w:t>
      </w:r>
    </w:p>
    <w:p>
      <w:r>
        <w:t>🔍 Why It Happens: Tighter loop concentrates field.</w:t>
      </w:r>
    </w:p>
    <w:p>
      <w:r>
        <w:t>🧭 PNC Science Path: Loop centre → I/r.</w:t>
      </w:r>
    </w:p>
    <w:p>
      <w:r>
        <w:t>⚙ Formula Key: B = μ₀I/2r.</w:t>
      </w:r>
    </w:p>
    <w:p>
      <w:r>
        <w:t>⚡ 5-Second Recall: Loop B ∝ I/r.</w:t>
      </w:r>
    </w:p>
    <w:p>
      <w:r>
        <w:t>Question: Two parallel wires carrying current in the SAME direction:</w:t>
      </w:r>
    </w:p>
    <w:p>
      <w:r>
        <w:t>समान दिशा में धारा वाले दो समानांतर तार क्या करते हैं?</w:t>
      </w:r>
    </w:p>
    <w:p>
      <w:r>
        <w:t>(a) Ignore</w:t>
      </w:r>
    </w:p>
    <w:p>
      <w:r>
        <w:t>(b) Melt</w:t>
      </w:r>
    </w:p>
    <w:p>
      <w:r>
        <w:t>(c) Repel</w:t>
      </w:r>
    </w:p>
    <w:p>
      <w:r>
        <w:t>(d) Attract</w:t>
      </w:r>
    </w:p>
    <w:p>
      <w:r>
        <w:t>Answer: d</w:t>
      </w:r>
    </w:p>
    <w:p>
      <w:r>
        <w:t>Solution: ✅ Correct Answer: D. Attract</w:t>
      </w:r>
    </w:p>
    <w:p>
      <w:r>
        <w:t>🧠 PNC Core Concept: Opposite fields between pull together; defines the ampere.</w:t>
      </w:r>
    </w:p>
    <w:p>
      <w:r>
        <w:t>🔍 Why It Happens: Field-force interplay.</w:t>
      </w:r>
    </w:p>
    <w:p>
      <w:r>
        <w:t>🧭 PNC Science Path: Same direction → attract.</w:t>
      </w:r>
    </w:p>
    <w:p>
      <w:r>
        <w:t>⚡ 5-Second Recall: Same = attract.</w:t>
      </w:r>
    </w:p>
    <w:p>
      <w:r>
        <w:t>Question: Two parallel wires with OPPOSITE currents:</w:t>
      </w:r>
    </w:p>
    <w:p>
      <w:r>
        <w:t>विपरीत धारा वाले दो समानांतर तार क्या करते हैं?</w:t>
      </w:r>
    </w:p>
    <w:p>
      <w:r>
        <w:t>(a) Attract</w:t>
      </w:r>
    </w:p>
    <w:p>
      <w:r>
        <w:t>(b) Repel</w:t>
      </w:r>
    </w:p>
    <w:p>
      <w:r>
        <w:t>(c) Twist</w:t>
      </w:r>
    </w:p>
    <w:p>
      <w:r>
        <w:t>(d) Fuse</w:t>
      </w:r>
    </w:p>
    <w:p>
      <w:r>
        <w:t>Answer: b</w:t>
      </w:r>
    </w:p>
    <w:p>
      <w:r>
        <w:t>Solution: ✅ Correct Answer: B. Repel</w:t>
      </w:r>
    </w:p>
    <w:p>
      <w:r>
        <w:t>🧠 PNC Core Concept: Mirror of the previous rule.</w:t>
      </w:r>
    </w:p>
    <w:p>
      <w:r>
        <w:t>🔍 Why It Happens: Like fields push apart.</w:t>
      </w:r>
    </w:p>
    <w:p>
      <w:r>
        <w:t>🧭 PNC Science Path: Opposite → repel.</w:t>
      </w:r>
    </w:p>
    <w:p>
      <w:r>
        <w:t>⚡ 5-Second Recall: Opposite = repel.</w:t>
      </w:r>
    </w:p>
    <w:p>
      <w:r>
        <w:t>Question: Fleming's left-hand rule gives the direction of __ on a current-carrying conductor:</w:t>
      </w:r>
    </w:p>
    <w:p>
      <w:r>
        <w:t>फ्लेमिंग का बाएं हाथ का नियम धारावाही चालक पर किसकी दिशा देता है?</w:t>
      </w:r>
    </w:p>
    <w:p>
      <w:r>
        <w:t>(a) Force (motion)</w:t>
      </w:r>
    </w:p>
    <w:p>
      <w:r>
        <w:t>(b) Voltage</w:t>
      </w:r>
    </w:p>
    <w:p>
      <w:r>
        <w:t>(c) Current</w:t>
      </w:r>
    </w:p>
    <w:p>
      <w:r>
        <w:t>(d) Field</w:t>
      </w:r>
    </w:p>
    <w:p>
      <w:r>
        <w:t>Answer: a</w:t>
      </w:r>
    </w:p>
    <w:p>
      <w:r>
        <w:t>Solution: ✅ Correct Answer: A. Force (motion)</w:t>
      </w:r>
    </w:p>
    <w:p>
      <w:r>
        <w:t>🧠 PNC Core Concept: Forefinger field, middle current, thumb force.</w:t>
      </w:r>
    </w:p>
    <w:p>
      <w:r>
        <w:t>🔍 Why It Happens: Motor principle in fingers.</w:t>
      </w:r>
    </w:p>
    <w:p>
      <w:r>
        <w:t>🧭 PNC Science Path: Left hand → force.</w:t>
      </w:r>
    </w:p>
    <w:p>
      <w:r>
        <w:t>⚡ 5-Second Recall: Left = force (motor).</w:t>
      </w:r>
    </w:p>
    <w:p>
      <w:r>
        <w:t>Question: An electric motor works on the principle of force on a current-carrying conductor in a:</w:t>
      </w:r>
    </w:p>
    <w:p>
      <w:r>
        <w:t>विद्युत मोटर किसमें धारावाही चालक पर बल के सिद्धांत पर कार्य करती है?</w:t>
      </w:r>
    </w:p>
    <w:p>
      <w:r>
        <w:t>(a) Electric field</w:t>
      </w:r>
    </w:p>
    <w:p>
      <w:r>
        <w:t>(b) Magnetic field</w:t>
      </w:r>
    </w:p>
    <w:p>
      <w:r>
        <w:t>(c) Gravitational field</w:t>
      </w:r>
    </w:p>
    <w:p>
      <w:r>
        <w:t>(d) Vacuum</w:t>
      </w:r>
    </w:p>
    <w:p>
      <w:r>
        <w:t>Answer: b</w:t>
      </w:r>
    </w:p>
    <w:p>
      <w:r>
        <w:t>Solution: ✅ Correct Answer: B. Magnetic field</w:t>
      </w:r>
    </w:p>
    <w:p>
      <w:r>
        <w:t>🧠 PNC Core Concept: Coil rotates; split-ring commutator reverses each half-turn (DC).</w:t>
      </w:r>
    </w:p>
    <w:p>
      <w:r>
        <w:t>🔍 Why It Happens: Fleming push spins the armature.</w:t>
      </w:r>
    </w:p>
    <w:p>
      <w:r>
        <w:t>🧭 PNC Science Path: Motor → magnetic push.</w:t>
      </w:r>
    </w:p>
    <w:p>
      <w:r>
        <w:t>⚡ 5-Second Recall: Motor = magnet push.</w:t>
      </w:r>
    </w:p>
    <w:p>
      <w:r>
        <w:t>Question: The split-ring commutator in a DC motor reverses current every:</w:t>
      </w:r>
    </w:p>
    <w:p>
      <w:r>
        <w:t>डीसी मोटर में विभक्त-वलय दिक्परिवर्तक धारा कितने पर उलटता है?</w:t>
      </w:r>
    </w:p>
    <w:p>
      <w:r>
        <w:t>(a) Half turn</w:t>
      </w:r>
    </w:p>
    <w:p>
      <w:r>
        <w:t>(b) Quarter turn</w:t>
      </w:r>
    </w:p>
    <w:p>
      <w:r>
        <w:t>(c) Never</w:t>
      </w:r>
    </w:p>
    <w:p>
      <w:r>
        <w:t>(d) Full turn</w:t>
      </w:r>
    </w:p>
    <w:p>
      <w:r>
        <w:t>Answer: a</w:t>
      </w:r>
    </w:p>
    <w:p>
      <w:r>
        <w:t>Solution: ✅ Correct Answer: A. Half turn</w:t>
      </w:r>
    </w:p>
    <w:p>
      <w:r>
        <w:t>🧠 PNC Core Concept: Keeps torque one-way; AC motors skip it.</w:t>
      </w:r>
    </w:p>
    <w:p>
      <w:r>
        <w:t>🔍 Why It Happens: Rotation would otherwise oscillate.</w:t>
      </w:r>
    </w:p>
    <w:p>
      <w:r>
        <w:t>🧭 PNC Science Path: Commutator → half-turn flip.</w:t>
      </w:r>
    </w:p>
    <w:p>
      <w:r>
        <w:t>⚡ 5-Second Recall: Split ring = half flip.</w:t>
      </w:r>
    </w:p>
    <w:p>
      <w:r>
        <w:t>Question: Maximum force on a straight conductor (B, I, L) is BIL when the angle is:</w:t>
      </w:r>
    </w:p>
    <w:p>
      <w:r>
        <w:t>सीधे चालक पर अधिकतम बल (B, I, L) कब होता है — कोण क्या हो?</w:t>
      </w:r>
    </w:p>
    <w:p>
      <w:r>
        <w:t>(a) 0°</w:t>
      </w:r>
    </w:p>
    <w:p>
      <w:r>
        <w:t>(b) 45°</w:t>
      </w:r>
    </w:p>
    <w:p>
      <w:r>
        <w:t>(c) 90°</w:t>
      </w:r>
    </w:p>
    <w:p>
      <w:r>
        <w:t>(d) 180°</w:t>
      </w:r>
    </w:p>
    <w:p>
      <w:r>
        <w:t>Answer: c</w:t>
      </w:r>
    </w:p>
    <w:p>
      <w:r>
        <w:t>Solution: ✅ Correct Answer: C. 90°</w:t>
      </w:r>
    </w:p>
    <w:p>
      <w:r>
        <w:t>🧠 PNC Core Concept: F = BIL sinθ; zero when parallel.</w:t>
      </w:r>
    </w:p>
    <w:p>
      <w:r>
        <w:t>🔍 Why It Happens: Perpendicular cross-section maxes.</w:t>
      </w:r>
    </w:p>
    <w:p>
      <w:r>
        <w:t>🧭 PNC Science Path: Max force → 90°.</w:t>
      </w:r>
    </w:p>
    <w:p>
      <w:r>
        <w:t>⚙ Formula Key: F = BIL sinθ.</w:t>
      </w:r>
    </w:p>
    <w:p>
      <w:r>
        <w:t>⚡ 5-Second Recall: Max at 90°.</w:t>
      </w:r>
    </w:p>
    <w:p>
      <w:r>
        <w:t>Question: A charge moving parallel to a magnetic field experiences force equal to:</w:t>
      </w:r>
    </w:p>
    <w:p>
      <w:r>
        <w:t>चुंबकीय क्षेत्र के समानांतर गतिमान आवेश पर बल कितना होता है?</w:t>
      </w:r>
    </w:p>
    <w:p>
      <w:r>
        <w:t>(a) qvB</w:t>
      </w:r>
    </w:p>
    <w:p>
      <w:r>
        <w:t>(b) Zero</w:t>
      </w:r>
    </w:p>
    <w:p>
      <w:r>
        <w:t>(c) 2qvB</w:t>
      </w:r>
    </w:p>
    <w:p>
      <w:r>
        <w:t>(d) qvB/2</w:t>
      </w:r>
    </w:p>
    <w:p>
      <w:r>
        <w:t>Answer: b</w:t>
      </w:r>
    </w:p>
    <w:p>
      <w:r>
        <w:t>Solution: ✅ Correct Answer: B. Zero</w:t>
      </w:r>
    </w:p>
    <w:p>
      <w:r>
        <w:t>🧠 PNC Core Concept: F = qvB sinθ; sin0° = 0.</w:t>
      </w:r>
    </w:p>
    <w:p>
      <w:r>
        <w:t>🔍 Why It Happens: No cross component.</w:t>
      </w:r>
    </w:p>
    <w:p>
      <w:r>
        <w:t>🧭 PNC Science Path: Parallel charge → zero.</w:t>
      </w:r>
    </w:p>
    <w:p>
      <w:r>
        <w:t>⚡ 5-Second Recall: Parallel = no force.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