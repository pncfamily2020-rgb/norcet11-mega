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MS Word is best described as a __ software:</w:t>
      </w:r>
    </w:p>
    <w:p>
      <w:r>
        <w:t>एमएस वर्ड को सर्वोत्तम रूप से कैसा सॉफ्टवेयर कहेंगे?</w:t>
      </w:r>
    </w:p>
    <w:p>
      <w:r>
        <w:t>(a) Word processor</w:t>
      </w:r>
    </w:p>
    <w:p>
      <w:r>
        <w:t>(b) Database</w:t>
      </w:r>
    </w:p>
    <w:p>
      <w:r>
        <w:t>(c) Browser</w:t>
      </w:r>
    </w:p>
    <w:p>
      <w:r>
        <w:t>(d) Spreadsheet</w:t>
      </w:r>
    </w:p>
    <w:p>
      <w:r>
        <w:t>Answer: a</w:t>
      </w:r>
    </w:p>
    <w:p>
      <w:r>
        <w:t>Solution: ✅ Correct Answer: A. Word processor</w:t>
      </w:r>
    </w:p>
    <w:p>
      <w:r>
        <w:t>🧠 PNC Core Concept: Creates, edits, formats text documents.</w:t>
      </w:r>
    </w:p>
    <w:p>
      <w:r>
        <w:t>🔍 Why It Is Correct: Word-processing is Word's defining job.</w:t>
      </w:r>
    </w:p>
    <w:p>
      <w:r>
        <w:t>🧭 PNC Tech Path: Word → word processor.</w:t>
      </w:r>
    </w:p>
    <w:p>
      <w:r>
        <w:t>⚡ 5-Second Recall: Word = word processor.</w:t>
      </w:r>
    </w:p>
    <w:p>
      <w:r>
        <w:t>Question: A new blank Word document is created with the shortcut:</w:t>
      </w:r>
    </w:p>
    <w:p>
      <w:r>
        <w:t>नया रिक्त वर्ड दस्तावेज़ किस शॉर्टकट से बनता है?</w:t>
      </w:r>
    </w:p>
    <w:p>
      <w:r>
        <w:t>(a) Ctrl + O</w:t>
      </w:r>
    </w:p>
    <w:p>
      <w:r>
        <w:t>(b) Ctrl + N</w:t>
      </w:r>
    </w:p>
    <w:p>
      <w:r>
        <w:t>(c) Ctrl + S</w:t>
      </w:r>
    </w:p>
    <w:p>
      <w:r>
        <w:t>(d) Ctrl + P</w:t>
      </w:r>
    </w:p>
    <w:p>
      <w:r>
        <w:t>Answer: b</w:t>
      </w:r>
    </w:p>
    <w:p>
      <w:r>
        <w:t>Solution: ✅ Correct Answer: B. Ctrl + N</w:t>
      </w:r>
    </w:p>
    <w:p>
      <w:r>
        <w:t>🧠 PNC Core Concept: N = New across Office apps.</w:t>
      </w:r>
    </w:p>
    <w:p>
      <w:r>
        <w:t>🔍 Why It Is Correct: Universal new-file key.</w:t>
      </w:r>
    </w:p>
    <w:p>
      <w:r>
        <w:t>🧭 PNC Tech Path: New → Ctrl+N.</w:t>
      </w:r>
    </w:p>
    <w:p>
      <w:r>
        <w:t>⌨ PNC Shortcut Recall: Ctrl + N = new.</w:t>
      </w:r>
    </w:p>
    <w:p>
      <w:r>
        <w:t>⚡ 5-Second Recall: N = New.</w:t>
      </w:r>
    </w:p>
    <w:p>
      <w:r>
        <w:t>Question: An existing Word document is opened with the shortcut:</w:t>
      </w:r>
    </w:p>
    <w:p>
      <w:r>
        <w:t>मौजूदा वर्ड दस्तावेज़ किस शॉर्टकट से खोला जाता है?</w:t>
      </w:r>
    </w:p>
    <w:p>
      <w:r>
        <w:t>(a) Ctrl + W</w:t>
      </w:r>
    </w:p>
    <w:p>
      <w:r>
        <w:t>(b) Ctrl + N</w:t>
      </w:r>
    </w:p>
    <w:p>
      <w:r>
        <w:t>(c) Ctrl + O</w:t>
      </w:r>
    </w:p>
    <w:p>
      <w:r>
        <w:t>(d) Ctrl + S</w:t>
      </w:r>
    </w:p>
    <w:p>
      <w:r>
        <w:t>Answer: c</w:t>
      </w:r>
    </w:p>
    <w:p>
      <w:r>
        <w:t>Solution: ✅ Correct Answer: C. Ctrl + O</w:t>
      </w:r>
    </w:p>
    <w:p>
      <w:r>
        <w:t>🧠 PNC Core Concept: O = Open.</w:t>
      </w:r>
    </w:p>
    <w:p>
      <w:r>
        <w:t>🔍 Why It Is Correct: Mnemonic letter.</w:t>
      </w:r>
    </w:p>
    <w:p>
      <w:r>
        <w:t>🧭 PNC Tech Path: Open → Ctrl+O.</w:t>
      </w:r>
    </w:p>
    <w:p>
      <w:r>
        <w:t>⌨ PNC Shortcut Recall: Ctrl + O = open.</w:t>
      </w:r>
    </w:p>
    <w:p>
      <w:r>
        <w:t>⚡ 5-Second Recall: O = Open.</w:t>
      </w:r>
    </w:p>
    <w:p>
      <w:r>
        <w:t>Question: A Word document is saved with the shortcut:</w:t>
      </w:r>
    </w:p>
    <w:p>
      <w:r>
        <w:t>वर्ड दस्तावेज़ किस शॉर्टकट से सहेजा जाता है?</w:t>
      </w:r>
    </w:p>
    <w:p>
      <w:r>
        <w:t>(a) Ctrl + O</w:t>
      </w:r>
    </w:p>
    <w:p>
      <w:r>
        <w:t>(b) Ctrl + N</w:t>
      </w:r>
    </w:p>
    <w:p>
      <w:r>
        <w:t>(c) Ctrl + P</w:t>
      </w:r>
    </w:p>
    <w:p>
      <w:r>
        <w:t>(d) Ctrl + S</w:t>
      </w:r>
    </w:p>
    <w:p>
      <w:r>
        <w:t>Answer: d</w:t>
      </w:r>
    </w:p>
    <w:p>
      <w:r>
        <w:t>Solution: ✅ Correct Answer: D. Ctrl + S</w:t>
      </w:r>
    </w:p>
    <w:p>
      <w:r>
        <w:t>🧠 PNC Core Concept: S = Save; habit prevents data loss.</w:t>
      </w:r>
    </w:p>
    <w:p>
      <w:r>
        <w:t>🔍 Why It Is Correct: Mnemonic letter.</w:t>
      </w:r>
    </w:p>
    <w:p>
      <w:r>
        <w:t>🧭 PNC Tech Path: Save → Ctrl+S.</w:t>
      </w:r>
    </w:p>
    <w:p>
      <w:r>
        <w:t>⌨ PNC Shortcut Recall: Ctrl + S = save.</w:t>
      </w:r>
    </w:p>
    <w:p>
      <w:r>
        <w:t>⚡ 5-Second Recall: S = Save.</w:t>
      </w:r>
    </w:p>
    <w:p>
      <w:r>
        <w:t>Question: The blinking vertical line showing where text will appear is the:</w:t>
      </w:r>
    </w:p>
    <w:p>
      <w:r>
        <w:t>टिमटिमाती खड़ी रेखा जो दर्शाती है पाठ कहां आएगा, क्या है?</w:t>
      </w:r>
    </w:p>
    <w:p>
      <w:r>
        <w:t>(a) Cursor (insertion point)</w:t>
      </w:r>
    </w:p>
    <w:p>
      <w:r>
        <w:t>(b) Ruler</w:t>
      </w:r>
    </w:p>
    <w:p>
      <w:r>
        <w:t>(c) Scrollbar</w:t>
      </w:r>
    </w:p>
    <w:p>
      <w:r>
        <w:t>(d) Toolbar</w:t>
      </w:r>
    </w:p>
    <w:p>
      <w:r>
        <w:t>Answer: a</w:t>
      </w:r>
    </w:p>
    <w:p>
      <w:r>
        <w:t>Solution: ✅ Correct Answer: A. Cursor (insertion point)</w:t>
      </w:r>
    </w:p>
    <w:p>
      <w:r>
        <w:t>🧠 PNC Core Concept: Typing lands at the cursor.</w:t>
      </w:r>
    </w:p>
    <w:p>
      <w:r>
        <w:t>🔍 Why It Is Correct: Position marker role.</w:t>
      </w:r>
    </w:p>
    <w:p>
      <w:r>
        <w:t>🧭 PNC Tech Path: Typing point → cursor.</w:t>
      </w:r>
    </w:p>
    <w:p>
      <w:r>
        <w:t>⚡ 5-Second Recall: Cursor = typing point.</w:t>
      </w:r>
    </w:p>
    <w:p>
      <w:r>
        <w:t>Question: Selecting one word quickly in Word is done by __ on it:</w:t>
      </w:r>
    </w:p>
    <w:p>
      <w:r>
        <w:t>वर्ड में एक शब्द तुरंत चुनने हेतु उस पर क्या करते हैं?</w:t>
      </w:r>
    </w:p>
    <w:p>
      <w:r>
        <w:t>(a) Right-click</w:t>
      </w:r>
    </w:p>
    <w:p>
      <w:r>
        <w:t>(b) Single-click</w:t>
      </w:r>
    </w:p>
    <w:p>
      <w:r>
        <w:t>(c) Double-click</w:t>
      </w:r>
    </w:p>
    <w:p>
      <w:r>
        <w:t>(d) Triple-click</w:t>
      </w:r>
    </w:p>
    <w:p>
      <w:r>
        <w:t>Answer: c</w:t>
      </w:r>
    </w:p>
    <w:p>
      <w:r>
        <w:t>Solution: ✅ Correct Answer: C. Double-click</w:t>
      </w:r>
    </w:p>
    <w:p>
      <w:r>
        <w:t>🧠 PNC Core Concept: Triple-click selects the paragraph.</w:t>
      </w:r>
    </w:p>
    <w:p>
      <w:r>
        <w:t>🔍 Why It Is Correct: Click-count ladder: word-para-all.</w:t>
      </w:r>
    </w:p>
    <w:p>
      <w:r>
        <w:t>🧭 PNC Tech Path: One word → double-click.</w:t>
      </w:r>
    </w:p>
    <w:p>
      <w:r>
        <w:t>⚡ 5-Second Recall: Double = word.</w:t>
      </w:r>
    </w:p>
    <w:p>
      <w:r>
        <w:t>Question: Selecting a whole paragraph quickly in Word is done by __ on it:</w:t>
      </w:r>
    </w:p>
    <w:p>
      <w:r>
        <w:t>वर्ड में पूरा पैराग्राफ तुरंत चुनने हेतु उस पर क्या करते हैं?</w:t>
      </w:r>
    </w:p>
    <w:p>
      <w:r>
        <w:t>(a) Double-click</w:t>
      </w:r>
    </w:p>
    <w:p>
      <w:r>
        <w:t>(b) Triple-click</w:t>
      </w:r>
    </w:p>
    <w:p>
      <w:r>
        <w:t>(c) Single-click</w:t>
      </w:r>
    </w:p>
    <w:p>
      <w:r>
        <w:t>(d) Scroll</w:t>
      </w:r>
    </w:p>
    <w:p>
      <w:r>
        <w:t>Answer: b</w:t>
      </w:r>
    </w:p>
    <w:p>
      <w:r>
        <w:t>Solution: ✅ Correct Answer: B. Triple-click</w:t>
      </w:r>
    </w:p>
    <w:p>
      <w:r>
        <w:t>🧠 PNC Core Concept: Click ladder continues upward.</w:t>
      </w:r>
    </w:p>
    <w:p>
      <w:r>
        <w:t>🔍 Why It Is Correct: Triple = para.</w:t>
      </w:r>
    </w:p>
    <w:p>
      <w:r>
        <w:t>🧭 PNC Tech Path: Paragraph → triple-click.</w:t>
      </w:r>
    </w:p>
    <w:p>
      <w:r>
        <w:t>⚡ 5-Second Recall: Triple = paragraph.</w:t>
      </w:r>
    </w:p>
    <w:p>
      <w:r>
        <w:t>Question: The Cut command (removes + copies to clipboard) uses:</w:t>
      </w:r>
    </w:p>
    <w:p>
      <w:r>
        <w:t>कट कमांड (हटाता + क्लिपबोर्ड में कॉपी करता है) क्या प्रयुक्त करता है?</w:t>
      </w:r>
    </w:p>
    <w:p>
      <w:r>
        <w:t>(a) Ctrl + V</w:t>
      </w:r>
    </w:p>
    <w:p>
      <w:r>
        <w:t>(b) Ctrl + Z</w:t>
      </w:r>
    </w:p>
    <w:p>
      <w:r>
        <w:t>(c) Ctrl + C</w:t>
      </w:r>
    </w:p>
    <w:p>
      <w:r>
        <w:t>(d) Ctrl + X</w:t>
      </w:r>
    </w:p>
    <w:p>
      <w:r>
        <w:t>Answer: d</w:t>
      </w:r>
    </w:p>
    <w:p>
      <w:r>
        <w:t>Solution: ✅ Correct Answer: D. Ctrl + X</w:t>
      </w:r>
    </w:p>
    <w:p>
      <w:r>
        <w:t>🧠 PNC Core Concept: X = scissors icon.</w:t>
      </w:r>
    </w:p>
    <w:p>
      <w:r>
        <w:t>🔍 Why It Is Correct: Cut mnemonic.</w:t>
      </w:r>
    </w:p>
    <w:p>
      <w:r>
        <w:t>🧭 PNC Tech Path: Cut → Ctrl+X.</w:t>
      </w:r>
    </w:p>
    <w:p>
      <w:r>
        <w:t>⌨ PNC Shortcut Recall: Ctrl + X = cut.</w:t>
      </w:r>
    </w:p>
    <w:p>
      <w:r>
        <w:t>⚡ 5-Second Recall: X = cut.</w:t>
      </w:r>
    </w:p>
    <w:p>
      <w:r>
        <w:t>Question: The Paste command uses:</w:t>
      </w:r>
    </w:p>
    <w:p>
      <w:r>
        <w:t>पेस्ट कमांड क्या प्रयुक्त करता है?</w:t>
      </w:r>
    </w:p>
    <w:p>
      <w:r>
        <w:t>(a) Ctrl + B</w:t>
      </w:r>
    </w:p>
    <w:p>
      <w:r>
        <w:t>(b) Ctrl + P</w:t>
      </w:r>
    </w:p>
    <w:p>
      <w:r>
        <w:t>(c) Ctrl + V</w:t>
      </w:r>
    </w:p>
    <w:p>
      <w:r>
        <w:t>(d) Ctrl + C</w:t>
      </w:r>
    </w:p>
    <w:p>
      <w:r>
        <w:t>Answer: c</w:t>
      </w:r>
    </w:p>
    <w:p>
      <w:r>
        <w:t>Solution: ✅ Correct Answer: C. Ctrl + V</w:t>
      </w:r>
    </w:p>
    <w:p>
      <w:r>
        <w:t>🧠 PNC Core Concept: V sits beside C/X on the keyboard.</w:t>
      </w:r>
    </w:p>
    <w:p>
      <w:r>
        <w:t>🔍 Why It Is Correct: Cluster logic, not letter.</w:t>
      </w:r>
    </w:p>
    <w:p>
      <w:r>
        <w:t>🧭 PNC Tech Path: Paste → Ctrl+V.</w:t>
      </w:r>
    </w:p>
    <w:p>
      <w:r>
        <w:t>⌨ PNC Shortcut Recall: Ctrl + V = paste.</w:t>
      </w:r>
    </w:p>
    <w:p>
      <w:r>
        <w:t>⚡ 5-Second Recall: V = paste.</w:t>
      </w:r>
    </w:p>
    <w:p>
      <w:r>
        <w:t>Question: Undo (Ctrl+Z) followed by Redo uses:</w:t>
      </w:r>
    </w:p>
    <w:p>
      <w:r>
        <w:t>अनडू (Ctrl+Z) के बाद रीडू क्या प्रयुक्त करता है?</w:t>
      </w:r>
    </w:p>
    <w:p>
      <w:r>
        <w:t>(a) Ctrl + Y</w:t>
      </w:r>
    </w:p>
    <w:p>
      <w:r>
        <w:t>(b) Ctrl + D</w:t>
      </w:r>
    </w:p>
    <w:p>
      <w:r>
        <w:t>(c) Ctrl + U</w:t>
      </w:r>
    </w:p>
    <w:p>
      <w:r>
        <w:t>(d) Ctrl + R</w:t>
      </w:r>
    </w:p>
    <w:p>
      <w:r>
        <w:t>Answer: a</w:t>
      </w:r>
    </w:p>
    <w:p>
      <w:r>
        <w:t>Solution: ✅ Correct Answer: A. Ctrl + Y</w:t>
      </w:r>
    </w:p>
    <w:p>
      <w:r>
        <w:t>🧠 PNC Core Concept: Y redoes what Z undid.</w:t>
      </w:r>
    </w:p>
    <w:p>
      <w:r>
        <w:t>🔍 Why It Is Correct: Z/Y neighbour pair.</w:t>
      </w:r>
    </w:p>
    <w:p>
      <w:r>
        <w:t>🧭 PNC Tech Path: Redo → Ctrl+Y.</w:t>
      </w:r>
    </w:p>
    <w:p>
      <w:r>
        <w:t>⌨ PNC Shortcut Recall: Ctrl + Y = redo.</w:t>
      </w:r>
    </w:p>
    <w:p>
      <w:r>
        <w:t>⚡ 5-Second Recall: Z-undo, Y-redo.</w:t>
      </w:r>
    </w:p>
    <w:p>
      <w:r>
        <w:t>Question: Bold, italic and underline shortcuts in Word are respectively:</w:t>
      </w:r>
    </w:p>
    <w:p>
      <w:r>
        <w:t>वर्ड में बोल्ड, इटैलिक और अंडरलाइन शॉर्टकट क्रमशः क्या हैं?</w:t>
      </w:r>
    </w:p>
    <w:p>
      <w:r>
        <w:t>(a) Ctrl+A, Ctrl+I, Ctrl+U</w:t>
      </w:r>
    </w:p>
    <w:p>
      <w:r>
        <w:t>(b) Ctrl+B, Ctrl+I, Ctrl+U</w:t>
      </w:r>
    </w:p>
    <w:p>
      <w:r>
        <w:t>(c) Ctrl+B, Ctrl+T, Ctrl+D</w:t>
      </w:r>
    </w:p>
    <w:p>
      <w:r>
        <w:t>(d) Ctrl+F, Ctrl+G, Ctrl+H</w:t>
      </w:r>
    </w:p>
    <w:p>
      <w:r>
        <w:t>Answer: b</w:t>
      </w:r>
    </w:p>
    <w:p>
      <w:r>
        <w:t>Solution: ✅ Correct Answer: B. Ctrl+B, Ctrl+I, Ctrl+U</w:t>
      </w:r>
    </w:p>
    <w:p>
      <w:r>
        <w:t>🧠 PNC Core Concept: First letters all three.</w:t>
      </w:r>
    </w:p>
    <w:p>
      <w:r>
        <w:t>🔍 Why It Is Correct: Mnemonic initials.</w:t>
      </w:r>
    </w:p>
    <w:p>
      <w:r>
        <w:t>🧭 PNC Tech Path: B/I/U trio → initials.</w:t>
      </w:r>
    </w:p>
    <w:p>
      <w:r>
        <w:t>⌨ PNC Shortcut Recall: Ctrl + B/I/U = bold/italic/underline.</w:t>
      </w:r>
    </w:p>
    <w:p>
      <w:r>
        <w:t>⚡ 5-Second Recall: B-I-U.</w:t>
      </w:r>
    </w:p>
    <w:p>
      <w:r>
        <w:t>Question: Font size in Word is measured in:</w:t>
      </w:r>
    </w:p>
    <w:p>
      <w:r>
        <w:t>वर्ड में फ़ॉन्ट आकार किसमें मापा जाता है?</w:t>
      </w:r>
    </w:p>
    <w:p>
      <w:r>
        <w:t>(a) Pixels</w:t>
      </w:r>
    </w:p>
    <w:p>
      <w:r>
        <w:t>(b) Picas only</w:t>
      </w:r>
    </w:p>
    <w:p>
      <w:r>
        <w:t>(c) Inches</w:t>
      </w:r>
    </w:p>
    <w:p>
      <w:r>
        <w:t>(d) Points</w:t>
      </w:r>
    </w:p>
    <w:p>
      <w:r>
        <w:t>Answer: d</w:t>
      </w:r>
    </w:p>
    <w:p>
      <w:r>
        <w:t>Solution: ✅ Correct Answer: D. Points</w:t>
      </w:r>
    </w:p>
    <w:p>
      <w:r>
        <w:t>🧠 PNC Core Concept: 72 points = 1 inch; body text usually 11–12 pt.</w:t>
      </w:r>
    </w:p>
    <w:p>
      <w:r>
        <w:t>🔍 Why It Is Correct: Print-origin unit.</w:t>
      </w:r>
    </w:p>
    <w:p>
      <w:r>
        <w:t>🧭 PNC Tech Path: Font size → points.</w:t>
      </w:r>
    </w:p>
    <w:p>
      <w:r>
        <w:t>⚡ 5-Second Recall: Font = points.</w:t>
      </w:r>
    </w:p>
    <w:p>
      <w:r>
        <w:t>Question: Justified alignment in a paragraph means text is aligned:</w:t>
      </w:r>
    </w:p>
    <w:p>
      <w:r>
        <w:t>पैराग्राफ में जस्टिफाइड संरेखण का अर्थ पाठ कैसा संरेखित है?</w:t>
      </w:r>
    </w:p>
    <w:p>
      <w:r>
        <w:t>(a) Both left and right (even margins)</w:t>
      </w:r>
    </w:p>
    <w:p>
      <w:r>
        <w:t>(b) Centre only</w:t>
      </w:r>
    </w:p>
    <w:p>
      <w:r>
        <w:t>(c) Randomly</w:t>
      </w:r>
    </w:p>
    <w:p>
      <w:r>
        <w:t>(d) Left only</w:t>
      </w:r>
    </w:p>
    <w:p>
      <w:r>
        <w:t>Answer: a</w:t>
      </w:r>
    </w:p>
    <w:p>
      <w:r>
        <w:t>Solution: ✅ Correct Answer: A. Both left and right (even margins)</w:t>
      </w:r>
    </w:p>
    <w:p>
      <w:r>
        <w:t>🧠 PNC Core Concept: Ctrl+J; newspapers use it.</w:t>
      </w:r>
    </w:p>
    <w:p>
      <w:r>
        <w:t>🔍 Why It Is Correct: Straight both edges.</w:t>
      </w:r>
    </w:p>
    <w:p>
      <w:r>
        <w:t>🧭 PNC Tech Path: Justify → both sides.</w:t>
      </w:r>
    </w:p>
    <w:p>
      <w:r>
        <w:t>⌨ PNC Shortcut Recall: Ctrl + J = justify.</w:t>
      </w:r>
    </w:p>
    <w:p>
      <w:r>
        <w:t>⚡ 5-Second Recall: Justify = both.</w:t>
      </w:r>
    </w:p>
    <w:p>
      <w:r>
        <w:t>Question: Line spacing 1.5 and double spacing are set from the __ group on the Home tab:</w:t>
      </w:r>
    </w:p>
    <w:p>
      <w:r>
        <w:t>1.5 और डबल पंक्ति अंतराल होम टैब के किस समूह से सेट होते हैं?</w:t>
      </w:r>
    </w:p>
    <w:p>
      <w:r>
        <w:t>(a) Editing</w:t>
      </w:r>
    </w:p>
    <w:p>
      <w:r>
        <w:t>(b) Font</w:t>
      </w:r>
    </w:p>
    <w:p>
      <w:r>
        <w:t>(c) Paragraph</w:t>
      </w:r>
    </w:p>
    <w:p>
      <w:r>
        <w:t>(d) Styles</w:t>
      </w:r>
    </w:p>
    <w:p>
      <w:r>
        <w:t>Answer: c</w:t>
      </w:r>
    </w:p>
    <w:p>
      <w:r>
        <w:t>Solution: ✅ Correct Answer: C. Paragraph</w:t>
      </w:r>
    </w:p>
    <w:p>
      <w:r>
        <w:t>🧠 PNC Core Concept: Alignment, spacing, bullets live in Paragraph group.</w:t>
      </w:r>
    </w:p>
    <w:p>
      <w:r>
        <w:t>🔍 Why It Is Correct: Para-level formatting home.</w:t>
      </w:r>
    </w:p>
    <w:p>
      <w:r>
        <w:t>🧭 PNC Tech Path: Spacing → Paragraph group.</w:t>
      </w:r>
    </w:p>
    <w:p>
      <w:r>
        <w:t>⚡ 5-Second Recall: Spacing = Paragraph.</w:t>
      </w:r>
    </w:p>
    <w:p>
      <w:r>
        <w:t>Question: Bullets and numbering options are found in the __ group:</w:t>
      </w:r>
    </w:p>
    <w:p>
      <w:r>
        <w:t>बुलेट और नंबरिंग विकल्प किस समूह में हैं?</w:t>
      </w:r>
    </w:p>
    <w:p>
      <w:r>
        <w:t>(a) Font</w:t>
      </w:r>
    </w:p>
    <w:p>
      <w:r>
        <w:t>(b) Paragraph</w:t>
      </w:r>
    </w:p>
    <w:p>
      <w:r>
        <w:t>(c) Clipboard</w:t>
      </w:r>
    </w:p>
    <w:p>
      <w:r>
        <w:t>(d) Pages</w:t>
      </w:r>
    </w:p>
    <w:p>
      <w:r>
        <w:t>Answer: b</w:t>
      </w:r>
    </w:p>
    <w:p>
      <w:r>
        <w:t>Solution: ✅ Correct Answer: B. Paragraph</w:t>
      </w:r>
    </w:p>
    <w:p>
      <w:r>
        <w:t>🧠 PNC Core Concept: List formatting sits with alignment.</w:t>
      </w:r>
    </w:p>
    <w:p>
      <w:r>
        <w:t>🔍 Why It Is Correct: Ribbon organisation.</w:t>
      </w:r>
    </w:p>
    <w:p>
      <w:r>
        <w:t>🧭 PNC Tech Path: Bullets → Paragraph.</w:t>
      </w:r>
    </w:p>
    <w:p>
      <w:r>
        <w:t>⚡ 5-Second Recall: Lists = Paragraph.</w:t>
      </w:r>
    </w:p>
    <w:p>
      <w:r>
        <w:t>Question: The default page orientation in Word is:</w:t>
      </w:r>
    </w:p>
    <w:p>
      <w:r>
        <w:t>वर्ड में डिफ़ॉल्ट पृष्ठ अभिविन्यास क्या है?</w:t>
      </w:r>
    </w:p>
    <w:p>
      <w:r>
        <w:t>(a) Square</w:t>
      </w:r>
    </w:p>
    <w:p>
      <w:r>
        <w:t>(b) Diagonal</w:t>
      </w:r>
    </w:p>
    <w:p>
      <w:r>
        <w:t>(c) Landscape</w:t>
      </w:r>
    </w:p>
    <w:p>
      <w:r>
        <w:t>(d) Portrait</w:t>
      </w:r>
    </w:p>
    <w:p>
      <w:r>
        <w:t>Answer: d</w:t>
      </w:r>
    </w:p>
    <w:p>
      <w:r>
        <w:t>Solution: ✅ Correct Answer: D. Portrait</w:t>
      </w:r>
    </w:p>
    <w:p>
      <w:r>
        <w:t>🧠 PNC Core Concept: Changed via Layout → Orientation.</w:t>
      </w:r>
    </w:p>
    <w:p>
      <w:r>
        <w:t>🔍 Why It Is Correct: Letter-reading default.</w:t>
      </w:r>
    </w:p>
    <w:p>
      <w:r>
        <w:t>🧭 PNC Tech Path: Default → portrait.</w:t>
      </w:r>
    </w:p>
    <w:p>
      <w:r>
        <w:t>⚡ 5-Second Recall: Default = portrait.</w:t>
      </w:r>
    </w:p>
    <w:p>
      <w:r>
        <w:t>Question: Page margins, orientation and size are set from which tab?</w:t>
      </w:r>
    </w:p>
    <w:p>
      <w:r>
        <w:t>पृष्ठ मार्जिन, अभिविन्यास और आकार किस टैब से सेट होते हैं?</w:t>
      </w:r>
    </w:p>
    <w:p>
      <w:r>
        <w:t>(a) Review</w:t>
      </w:r>
    </w:p>
    <w:p>
      <w:r>
        <w:t>(b) Home</w:t>
      </w:r>
    </w:p>
    <w:p>
      <w:r>
        <w:t>(c) Layout (Page Layout)</w:t>
      </w:r>
    </w:p>
    <w:p>
      <w:r>
        <w:t>(d) Insert</w:t>
      </w:r>
    </w:p>
    <w:p>
      <w:r>
        <w:t>Answer: c</w:t>
      </w:r>
    </w:p>
    <w:p>
      <w:r>
        <w:t>Solution: ✅ Correct Answer: C. Layout (Page Layout)</w:t>
      </w:r>
    </w:p>
    <w:p>
      <w:r>
        <w:t>🧠 PNC Core Concept: Page Setup group lives there.</w:t>
      </w:r>
    </w:p>
    <w:p>
      <w:r>
        <w:t>🔍 Why It Is Correct: Page-level controls grouped.</w:t>
      </w:r>
    </w:p>
    <w:p>
      <w:r>
        <w:t>🧭 PNC Tech Path: Page setup → Layout.</w:t>
      </w:r>
    </w:p>
    <w:p>
      <w:r>
        <w:t>⚡ 5-Second Recall: Page = Layout.</w:t>
      </w:r>
    </w:p>
    <w:p>
      <w:r>
        <w:t>Question: Superscript (x²) in Word uses the shortcut:</w:t>
      </w:r>
    </w:p>
    <w:p>
      <w:r>
        <w:t>वर्ड में सुपरस्क्रिप्ट (x²) किस शॉर्टकट से बनता है?</w:t>
      </w:r>
    </w:p>
    <w:p>
      <w:r>
        <w:t>(a) Ctrl + Shift + =</w:t>
      </w:r>
    </w:p>
    <w:p>
      <w:r>
        <w:t>(b) Ctrl + Shift + S</w:t>
      </w:r>
    </w:p>
    <w:p>
      <w:r>
        <w:t>(c) Alt + S</w:t>
      </w:r>
    </w:p>
    <w:p>
      <w:r>
        <w:t>(d) Ctrl + =</w:t>
      </w:r>
    </w:p>
    <w:p>
      <w:r>
        <w:t>Answer: a</w:t>
      </w:r>
    </w:p>
    <w:p>
      <w:r>
        <w:t>Solution: ✅ Correct Answer: A. Ctrl + Shift + =</w:t>
      </w:r>
    </w:p>
    <w:p>
      <w:r>
        <w:t>🧠 PNC Core Concept: Subscript is Ctrl + = (without Shift).</w:t>
      </w:r>
    </w:p>
    <w:p>
      <w:r>
        <w:t>🔍 Why It Is Correct: Shift lifts to super.</w:t>
      </w:r>
    </w:p>
    <w:p>
      <w:r>
        <w:t>🧭 PNC Tech Path: Super → Shift+=.</w:t>
      </w:r>
    </w:p>
    <w:p>
      <w:r>
        <w:t>⌨ PNC Shortcut Recall: Ctrl + Shift + = = superscript.</w:t>
      </w:r>
    </w:p>
    <w:p>
      <w:r>
        <w:t>⚡ 5-Second Recall: Shift = super.</w:t>
      </w:r>
    </w:p>
    <w:p>
      <w:r>
        <w:t>Question: Subscript (H2O) in Word uses the shortcut:</w:t>
      </w:r>
    </w:p>
    <w:p>
      <w:r>
        <w:t>वर्ड में सबस्क्रिप्ट (H2O) किस शॉर्टकट से बनता है?</w:t>
      </w:r>
    </w:p>
    <w:p>
      <w:r>
        <w:t>(a) Ctrl + -</w:t>
      </w:r>
    </w:p>
    <w:p>
      <w:r>
        <w:t>(b) Alt + B</w:t>
      </w:r>
    </w:p>
    <w:p>
      <w:r>
        <w:t>(c) Ctrl + Shift + =</w:t>
      </w:r>
    </w:p>
    <w:p>
      <w:r>
        <w:t>(d) Ctrl + =</w:t>
      </w:r>
    </w:p>
    <w:p>
      <w:r>
        <w:t>Answer: d</w:t>
      </w:r>
    </w:p>
    <w:p>
      <w:r>
        <w:t>Solution: ✅ Correct Answer: D. Ctrl + =</w:t>
      </w:r>
    </w:p>
    <w:p>
      <w:r>
        <w:t>🧠 PNC Core Concept: Pair with superscript above.</w:t>
      </w:r>
    </w:p>
    <w:p>
      <w:r>
        <w:t>🔍 Why It Is Correct: No-Shift drops low.</w:t>
      </w:r>
    </w:p>
    <w:p>
      <w:r>
        <w:t>🧭 PNC Tech Path: Sub → Ctrl+=.</w:t>
      </w:r>
    </w:p>
    <w:p>
      <w:r>
        <w:t>⌨ PNC Shortcut Recall: Ctrl + = = subscript.</w:t>
      </w:r>
    </w:p>
    <w:p>
      <w:r>
        <w:t>⚡ 5-Second Recall: Plain = = sub.</w:t>
      </w:r>
    </w:p>
    <w:p>
      <w:r>
        <w:t>Question: Changing text case (UPPER/lower) is found under:</w:t>
      </w:r>
    </w:p>
    <w:p>
      <w:r>
        <w:t>पाठ का केस बदलना (UPPER/lower) कहां मिलता है?</w:t>
      </w:r>
    </w:p>
    <w:p>
      <w:r>
        <w:t>(a) Clipboard</w:t>
      </w:r>
    </w:p>
    <w:p>
      <w:r>
        <w:t>(b) Font group → Change Case (Aa)</w:t>
      </w:r>
    </w:p>
    <w:p>
      <w:r>
        <w:t>(c) Paragraph spacing</w:t>
      </w:r>
    </w:p>
    <w:p>
      <w:r>
        <w:t>(d) Margins</w:t>
      </w:r>
    </w:p>
    <w:p>
      <w:r>
        <w:t>Answer: b</w:t>
      </w:r>
    </w:p>
    <w:p>
      <w:r>
        <w:t>Solution: ✅ Correct Answer: B. Font group → Change Case (Aa)</w:t>
      </w:r>
    </w:p>
    <w:p>
      <w:r>
        <w:t>🧠 PNC Core Concept: Shift+F3 cycles cases quickly.</w:t>
      </w:r>
    </w:p>
    <w:p>
      <w:r>
        <w:t>🔍 Why It Is Correct: Character-level job.</w:t>
      </w:r>
    </w:p>
    <w:p>
      <w:r>
        <w:t>🧭 PNC Tech Path: Case → Font group.</w:t>
      </w:r>
    </w:p>
    <w:p>
      <w:r>
        <w:t>⌨ PNC Shortcut Recall: Shift + F3 = change case.</w:t>
      </w:r>
    </w:p>
    <w:p>
      <w:r>
        <w:t>⚡ 5-Second Recall: Case = Font.</w:t>
      </w:r>
    </w:p>
    <w:p>
      <w:r>
        <w:t>Question: Inserting a table in Word is done from which tab?</w:t>
      </w:r>
    </w:p>
    <w:p>
      <w:r>
        <w:t>वर्ड में तालिका किस टैब से डाली जाती है?</w:t>
      </w:r>
    </w:p>
    <w:p>
      <w:r>
        <w:t>(a) Insert</w:t>
      </w:r>
    </w:p>
    <w:p>
      <w:r>
        <w:t>(b) Layout</w:t>
      </w:r>
    </w:p>
    <w:p>
      <w:r>
        <w:t>(c) Review</w:t>
      </w:r>
    </w:p>
    <w:p>
      <w:r>
        <w:t>(d) Home</w:t>
      </w:r>
    </w:p>
    <w:p>
      <w:r>
        <w:t>Answer: a</w:t>
      </w:r>
    </w:p>
    <w:p>
      <w:r>
        <w:t>Solution: ✅ Correct Answer: A. Insert</w:t>
      </w:r>
    </w:p>
    <w:p>
      <w:r>
        <w:t>🧠 PNC Core Concept: Tables, pictures, shapes, charts all live on Insert.</w:t>
      </w:r>
    </w:p>
    <w:p>
      <w:r>
        <w:t>🔍 Why It Is Correct: Add-objects tab.</w:t>
      </w:r>
    </w:p>
    <w:p>
      <w:r>
        <w:t>🧭 PNC Tech Path: Insert objects → Insert tab.</w:t>
      </w:r>
    </w:p>
    <w:p>
      <w:r>
        <w:t>⚡ 5-Second Recall: Add = Insert.</w:t>
      </w:r>
    </w:p>
    <w:p>
      <w:r>
        <w:t>Question: Find (search text) in Word uses the shortcut:</w:t>
      </w:r>
    </w:p>
    <w:p>
      <w:r>
        <w:t>वर्ड में खोज (पाठ ढूंढना) किस शॉर्टकट से होती है?</w:t>
      </w:r>
    </w:p>
    <w:p>
      <w:r>
        <w:t>(a) Ctrl + H</w:t>
      </w:r>
    </w:p>
    <w:p>
      <w:r>
        <w:t>(b) Ctrl + F</w:t>
      </w:r>
    </w:p>
    <w:p>
      <w:r>
        <w:t>(c) Ctrl + S</w:t>
      </w:r>
    </w:p>
    <w:p>
      <w:r>
        <w:t>(d) Ctrl + R</w:t>
      </w:r>
    </w:p>
    <w:p>
      <w:r>
        <w:t>Answer: b</w:t>
      </w:r>
    </w:p>
    <w:p>
      <w:r>
        <w:t>Solution: ✅ Correct Answer: B. Ctrl + F</w:t>
      </w:r>
    </w:p>
    <w:p>
      <w:r>
        <w:t>🧠 PNC Core Concept: Navigation pane opens; F = Find.</w:t>
      </w:r>
    </w:p>
    <w:p>
      <w:r>
        <w:t>🔍 Why It Is Correct: Mnemonic letter.</w:t>
      </w:r>
    </w:p>
    <w:p>
      <w:r>
        <w:t>🧭 PNC Tech Path: Find → Ctrl+F.</w:t>
      </w:r>
    </w:p>
    <w:p>
      <w:r>
        <w:t>⌨ PNC Shortcut Recall: Ctrl + F = find.</w:t>
      </w:r>
    </w:p>
    <w:p>
      <w:r>
        <w:t>⚡ 5-Second Recall: F = Find.</w:t>
      </w:r>
    </w:p>
    <w:p>
      <w:r>
        <w:t>Question: Find and Replace dialog in Word opens directly with:</w:t>
      </w:r>
    </w:p>
    <w:p>
      <w:r>
        <w:t>वर्ड में खोजें और बदलें संवाद सीधे किससे खुलता है?</w:t>
      </w:r>
    </w:p>
    <w:p>
      <w:r>
        <w:t>(a) Ctrl + H</w:t>
      </w:r>
    </w:p>
    <w:p>
      <w:r>
        <w:t>(b) Ctrl + R</w:t>
      </w:r>
    </w:p>
    <w:p>
      <w:r>
        <w:t>(c) Ctrl + D</w:t>
      </w:r>
    </w:p>
    <w:p>
      <w:r>
        <w:t>(d) Ctrl + F</w:t>
      </w:r>
    </w:p>
    <w:p>
      <w:r>
        <w:t>Answer: a</w:t>
      </w:r>
    </w:p>
    <w:p>
      <w:r>
        <w:t>Solution: ✅ Correct Answer: A. Ctrl + H</w:t>
      </w:r>
    </w:p>
    <w:p>
      <w:r>
        <w:t>🧠 PNC Core Concept: H = replace (Historic Home-tab Editing).</w:t>
      </w:r>
    </w:p>
    <w:p>
      <w:r>
        <w:t>🔍 Why It Is Correct: Dedicated replace key.</w:t>
      </w:r>
    </w:p>
    <w:p>
      <w:r>
        <w:t>🧭 PNC Tech Path: Replace → Ctrl+H.</w:t>
      </w:r>
    </w:p>
    <w:p>
      <w:r>
        <w:t>⌨ PNC Shortcut Recall: Ctrl + H = replace.</w:t>
      </w:r>
    </w:p>
    <w:p>
      <w:r>
        <w:t>⚡ 5-Second Recall: H = replace.</w:t>
      </w:r>
    </w:p>
    <w:p>
      <w:r>
        <w:t>Question: Headers appear at the __ of every page, footers at the __:</w:t>
      </w:r>
    </w:p>
    <w:p>
      <w:r>
        <w:t>हेडर प्रत्येक पृष्ठ के कहां और फुटर कहां दिखते हैं?</w:t>
      </w:r>
    </w:p>
    <w:p>
      <w:r>
        <w:t>(a) Centre–edges</w:t>
      </w:r>
    </w:p>
    <w:p>
      <w:r>
        <w:t>(b) Bottom–top</w:t>
      </w:r>
    </w:p>
    <w:p>
      <w:r>
        <w:t>(c) Top–bottom</w:t>
      </w:r>
    </w:p>
    <w:p>
      <w:r>
        <w:t>(d) Left–right</w:t>
      </w:r>
    </w:p>
    <w:p>
      <w:r>
        <w:t>Answer: c</w:t>
      </w:r>
    </w:p>
    <w:p>
      <w:r>
        <w:t>Solution: ✅ Correct Answer: C. Top–bottom</w:t>
      </w:r>
    </w:p>
    <w:p>
      <w:r>
        <w:t>🧠 PNC Core Concept: Insert → Header/Footer; page numbers usually in footer.</w:t>
      </w:r>
    </w:p>
    <w:p>
      <w:r>
        <w:t>🔍 Why It Is Correct: Head-top, foot-bottom logic.</w:t>
      </w:r>
    </w:p>
    <w:p>
      <w:r>
        <w:t>🧭 PNC Tech Path: Header/footer → top/bottom.</w:t>
      </w:r>
    </w:p>
    <w:p>
      <w:r>
        <w:t>⚡ 5-Second Recall: Head top, foot bottom.</w:t>
      </w:r>
    </w:p>
    <w:p>
      <w:r>
        <w:t>Question: Page numbers in Word are inserted from:</w:t>
      </w:r>
    </w:p>
    <w:p>
      <w:r>
        <w:t>वर्ड में पृष्ठ संख्याएं कहां से डाली जाती हैं?</w:t>
      </w:r>
    </w:p>
    <w:p>
      <w:r>
        <w:t>(a) Home → Font</w:t>
      </w:r>
    </w:p>
    <w:p>
      <w:r>
        <w:t>(b) Insert → Page Number</w:t>
      </w:r>
    </w:p>
    <w:p>
      <w:r>
        <w:t>(c) Layout → Margins</w:t>
      </w:r>
    </w:p>
    <w:p>
      <w:r>
        <w:t>(d) Review → Comments</w:t>
      </w:r>
    </w:p>
    <w:p>
      <w:r>
        <w:t>Answer: b</w:t>
      </w:r>
    </w:p>
    <w:p>
      <w:r>
        <w:t>Solution: ✅ Correct Answer: B. Insert → Page Number</w:t>
      </w:r>
    </w:p>
    <w:p>
      <w:r>
        <w:t>🧠 PNC Core Concept: Header/Footer gallery offers positions.</w:t>
      </w:r>
    </w:p>
    <w:p>
      <w:r>
        <w:t>🔍 Why It Is Correct: Add-object flow.</w:t>
      </w:r>
    </w:p>
    <w:p>
      <w:r>
        <w:t>🧭 PNC Tech Path: Page numbers → Insert.</w:t>
      </w:r>
    </w:p>
    <w:p>
      <w:r>
        <w:t>⚡ 5-Second Recall: Numbers = Insert.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