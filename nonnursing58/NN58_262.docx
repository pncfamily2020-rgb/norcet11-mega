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Choose the meaning of the phrasal verb: Give up.</w:t>
      </w:r>
    </w:p>
    <w:p>
      <w:r>
        <w:t>(a) Quit / stop</w:t>
      </w:r>
    </w:p>
    <w:p>
      <w:r>
        <w:t>(b) Lift high</w:t>
      </w:r>
    </w:p>
    <w:p>
      <w:r>
        <w:t>(c) Donate</w:t>
      </w:r>
    </w:p>
    <w:p>
      <w:r>
        <w:t>(d) Distribute</w:t>
      </w:r>
    </w:p>
    <w:p>
      <w:r>
        <w:t>Answer: a</w:t>
      </w:r>
    </w:p>
    <w:p>
      <w:r>
        <w:t>Solution: ✅ Correct Answer: A. Quit / stop</w:t>
      </w:r>
    </w:p>
    <w:p>
      <w:r>
        <w:t>🧠 PNC Rule Box: give up = leave a habit or surrender.</w:t>
      </w:r>
    </w:p>
    <w:p>
      <w:r>
        <w:t>📘 Easy Meaning: give up = chhod dena.</w:t>
      </w:r>
    </w:p>
    <w:p>
      <w:r>
        <w:t>🔍 Why It Works: Core quit-sense.</w:t>
      </w:r>
    </w:p>
    <w:p>
      <w:r>
        <w:t>🧭 PNC Solve Path: give up → quit.</w:t>
      </w:r>
    </w:p>
    <w:p>
      <w:r>
        <w:t>⚡ 5-Second Recall: give up = quit.</w:t>
      </w:r>
    </w:p>
    <w:p>
      <w:r>
        <w:t>Question: Choose the meaning of the phrasal verb: Look after.</w:t>
      </w:r>
    </w:p>
    <w:p>
      <w:r>
        <w:t>(a) Search</w:t>
      </w:r>
    </w:p>
    <w:p>
      <w:r>
        <w:t>(b) Take care of</w:t>
      </w:r>
    </w:p>
    <w:p>
      <w:r>
        <w:t>(c) Stare at</w:t>
      </w:r>
    </w:p>
    <w:p>
      <w:r>
        <w:t>(d) Ignore</w:t>
      </w:r>
    </w:p>
    <w:p>
      <w:r>
        <w:t>Answer: b</w:t>
      </w:r>
    </w:p>
    <w:p>
      <w:r>
        <w:t>Solution: ✅ Correct Answer: B. Take care of</w:t>
      </w:r>
    </w:p>
    <w:p>
      <w:r>
        <w:t>🧠 PNC Rule Box: look after = care for (patients, children).</w:t>
      </w:r>
    </w:p>
    <w:p>
      <w:r>
        <w:t>📘 Easy Meaning: look after = dekhbhal karna.</w:t>
      </w:r>
    </w:p>
    <w:p>
      <w:r>
        <w:t>🔍 Why It Works: Care-sense.</w:t>
      </w:r>
    </w:p>
    <w:p>
      <w:r>
        <w:t>🧭 PNC Solve Path: after + charge → care.</w:t>
      </w:r>
    </w:p>
    <w:p>
      <w:r>
        <w:t>⚡ 5-Second Recall: look after = care.</w:t>
      </w:r>
    </w:p>
    <w:p>
      <w:r>
        <w:t>Question: Choose the meaning of the phrasal verb: Put off.</w:t>
      </w:r>
    </w:p>
    <w:p>
      <w:r>
        <w:t>(a) Postpone</w:t>
      </w:r>
    </w:p>
    <w:p>
      <w:r>
        <w:t>(b) Switch on</w:t>
      </w:r>
    </w:p>
    <w:p>
      <w:r>
        <w:t>(c) Remove</w:t>
      </w:r>
    </w:p>
    <w:p>
      <w:r>
        <w:t>(d) Wear</w:t>
      </w:r>
    </w:p>
    <w:p>
      <w:r>
        <w:t>Answer: a</w:t>
      </w:r>
    </w:p>
    <w:p>
      <w:r>
        <w:t>Solution: ✅ Correct Answer: A. Postpone</w:t>
      </w:r>
    </w:p>
    <w:p>
      <w:r>
        <w:t>🧠 PNC Rule Box: put off = delay to later.</w:t>
      </w:r>
    </w:p>
    <w:p>
      <w:r>
        <w:t>📘 Easy Meaning: put off = tal dena.</w:t>
      </w:r>
    </w:p>
    <w:p>
      <w:r>
        <w:t>🔍 Why It Works: Off = away from now.</w:t>
      </w:r>
    </w:p>
    <w:p>
      <w:r>
        <w:t>🧭 PNC Solve Path: put off → delay.</w:t>
      </w:r>
    </w:p>
    <w:p>
      <w:r>
        <w:t>⚡ 5-Second Recall: put off = postpone.</w:t>
      </w:r>
    </w:p>
    <w:p>
      <w:r>
        <w:t>Question: Choose the meaning of the phrasal verb: Call off.</w:t>
      </w:r>
    </w:p>
    <w:p>
      <w:r>
        <w:t>(a) Repeat</w:t>
      </w:r>
    </w:p>
    <w:p>
      <w:r>
        <w:t>(b) Shout</w:t>
      </w:r>
    </w:p>
    <w:p>
      <w:r>
        <w:t>(c) Cancel</w:t>
      </w:r>
    </w:p>
    <w:p>
      <w:r>
        <w:t>(d) Invite</w:t>
      </w:r>
    </w:p>
    <w:p>
      <w:r>
        <w:t>Answer: c</w:t>
      </w:r>
    </w:p>
    <w:p>
      <w:r>
        <w:t>Solution: ✅ Correct Answer: C. Cancel</w:t>
      </w:r>
    </w:p>
    <w:p>
      <w:r>
        <w:t>🧠 PNC Rule Box: call off = cancel (match, strike).</w:t>
      </w:r>
    </w:p>
    <w:p>
      <w:r>
        <w:t>📘 Easy Meaning: call off = radd karna.</w:t>
      </w:r>
    </w:p>
    <w:p>
      <w:r>
        <w:t>🔍 Why It Works: Off = end.</w:t>
      </w:r>
    </w:p>
    <w:p>
      <w:r>
        <w:t>🧭 PNC Solve Path: call off → cancel.</w:t>
      </w:r>
    </w:p>
    <w:p>
      <w:r>
        <w:t>⚡ 5-Second Recall: call off = cancel.</w:t>
      </w:r>
    </w:p>
    <w:p>
      <w:r>
        <w:t>Question: Choose the meaning of the phrasal verb: Bring up.</w:t>
      </w:r>
    </w:p>
    <w:p>
      <w:r>
        <w:t>(a) Break down</w:t>
      </w:r>
    </w:p>
    <w:p>
      <w:r>
        <w:t>(b) Vomit or raise (a topic/child)</w:t>
      </w:r>
    </w:p>
    <w:p>
      <w:r>
        <w:t>(c) Carry upstairs</w:t>
      </w:r>
    </w:p>
    <w:p>
      <w:r>
        <w:t>(d) Lift higher</w:t>
      </w:r>
    </w:p>
    <w:p>
      <w:r>
        <w:t>Answer: b</w:t>
      </w:r>
    </w:p>
    <w:p>
      <w:r>
        <w:t>Solution: ✅ Correct Answer: B. Vomit or raise (a topic/child)</w:t>
      </w:r>
    </w:p>
    <w:p>
      <w:r>
        <w:t>🧠 PNC Rule Box: bring up = raise a child/topic (also vomit).</w:t>
      </w:r>
    </w:p>
    <w:p>
      <w:r>
        <w:t>📘 Easy Meaning: bring up = palna; mudda uthana.</w:t>
      </w:r>
    </w:p>
    <w:p>
      <w:r>
        <w:t>🔍 Why It Works: Up = raise sense.</w:t>
      </w:r>
    </w:p>
    <w:p>
      <w:r>
        <w:t>🧭 PNC Solve Path: up + raise → B.</w:t>
      </w:r>
    </w:p>
    <w:p>
      <w:r>
        <w:t>⚡ 5-Second Recall: bring up = raise.</w:t>
      </w:r>
    </w:p>
    <w:p>
      <w:r>
        <w:t>Question: Choose the meaning of the phrasal verb: Run into.</w:t>
      </w:r>
    </w:p>
    <w:p>
      <w:r>
        <w:t>(a) Collide daily</w:t>
      </w:r>
    </w:p>
    <w:p>
      <w:r>
        <w:t>(b) Exercise</w:t>
      </w:r>
    </w:p>
    <w:p>
      <w:r>
        <w:t>(c) Race fast</w:t>
      </w:r>
    </w:p>
    <w:p>
      <w:r>
        <w:t>(d) Meet by chance</w:t>
      </w:r>
    </w:p>
    <w:p>
      <w:r>
        <w:t>Answer: d</w:t>
      </w:r>
    </w:p>
    <w:p>
      <w:r>
        <w:t>Solution: ✅ Correct Answer: D. Meet by chance</w:t>
      </w:r>
    </w:p>
    <w:p>
      <w:r>
        <w:t>🧠 PNC Rule Box: run into = unexpected meeting (or crash).</w:t>
      </w:r>
    </w:p>
    <w:p>
      <w:r>
        <w:t>📘 Easy Meaning: run into = achanak milna.</w:t>
      </w:r>
    </w:p>
    <w:p>
      <w:r>
        <w:t>🔍 Why It Works: Chance-meeting first sense in exams.</w:t>
      </w:r>
    </w:p>
    <w:p>
      <w:r>
        <w:t>🧭 PNC Solve Path: into + sudden → chance meet.</w:t>
      </w:r>
    </w:p>
    <w:p>
      <w:r>
        <w:t>⚡ 5-Second Recall: run into = bump into.</w:t>
      </w:r>
    </w:p>
    <w:p>
      <w:r>
        <w:t>Question: Choose the meaning of the phrasal verb: Look down upon.</w:t>
      </w:r>
    </w:p>
    <w:p>
      <w:r>
        <w:t>(a) Climb down</w:t>
      </w:r>
    </w:p>
    <w:p>
      <w:r>
        <w:t>(b) Admire</w:t>
      </w:r>
    </w:p>
    <w:p>
      <w:r>
        <w:t>(c) Despise / hate</w:t>
      </w:r>
    </w:p>
    <w:p>
      <w:r>
        <w:t>(d) Watch below</w:t>
      </w:r>
    </w:p>
    <w:p>
      <w:r>
        <w:t>Answer: c</w:t>
      </w:r>
    </w:p>
    <w:p>
      <w:r>
        <w:t>Solution: ✅ Correct Answer: C. Despise / hate</w:t>
      </w:r>
    </w:p>
    <w:p>
      <w:r>
        <w:t>🧠 PNC Rule Box: down-upon = contempt direction.</w:t>
      </w:r>
    </w:p>
    <w:p>
      <w:r>
        <w:t>📘 Easy Meaning: look down upon = ghrina karna, neecha samajhna.</w:t>
      </w:r>
    </w:p>
    <w:p>
      <w:r>
        <w:t>🔍 Why It Works: Down-gaze of scorn.</w:t>
      </w:r>
    </w:p>
    <w:p>
      <w:r>
        <w:t>🧭 PNC Solve Path: down → scorn.</w:t>
      </w:r>
    </w:p>
    <w:p>
      <w:r>
        <w:t>⚡ 5-Second Recall: look down upon = despise.</w:t>
      </w:r>
    </w:p>
    <w:p>
      <w:r>
        <w:t>Question: Choose the meaning of the phrasal verb: Set in.</w:t>
      </w:r>
    </w:p>
    <w:p>
      <w:r>
        <w:t>(a) Start (rain/disease)</w:t>
      </w:r>
    </w:p>
    <w:p>
      <w:r>
        <w:t>(b) Fix a jewel</w:t>
      </w:r>
    </w:p>
    <w:p>
      <w:r>
        <w:t>(c) Place chairs</w:t>
      </w:r>
    </w:p>
    <w:p>
      <w:r>
        <w:t>(d) Begin journey</w:t>
      </w:r>
    </w:p>
    <w:p>
      <w:r>
        <w:t>Answer: a</w:t>
      </w:r>
    </w:p>
    <w:p>
      <w:r>
        <w:t>Solution: ✅ Correct Answer: A. Start (rain/disease)</w:t>
      </w:r>
    </w:p>
    <w:p>
      <w:r>
        <w:t>🧠 PNC Rule Box: Winter/rot/despair sets in = begins and stays.</w:t>
      </w:r>
    </w:p>
    <w:p>
      <w:r>
        <w:t>📘 Easy Meaning: set in = shuru hona (aur jam jana).</w:t>
      </w:r>
    </w:p>
    <w:p>
      <w:r>
        <w:t>🔍 Why It Works: Onset sense.</w:t>
      </w:r>
    </w:p>
    <w:p>
      <w:r>
        <w:t>🧭 PNC Solve Path: set in → begin-stay.</w:t>
      </w:r>
    </w:p>
    <w:p>
      <w:r>
        <w:t>⚡ 5-Second Recall: set in = onset.</w:t>
      </w:r>
    </w:p>
    <w:p>
      <w:r>
        <w:t>Question: Choose the meaning of the phrasal verb: Take after.</w:t>
      </w:r>
    </w:p>
    <w:p>
      <w:r>
        <w:t>(a) Remove</w:t>
      </w:r>
    </w:p>
    <w:p>
      <w:r>
        <w:t>(b) Adopt</w:t>
      </w:r>
    </w:p>
    <w:p>
      <w:r>
        <w:t>(c) Chase</w:t>
      </w:r>
    </w:p>
    <w:p>
      <w:r>
        <w:t>(d) Resemble (parents)</w:t>
      </w:r>
    </w:p>
    <w:p>
      <w:r>
        <w:t>Answer: d</w:t>
      </w:r>
    </w:p>
    <w:p>
      <w:r>
        <w:t>Solution: ✅ Correct Answer: D. Resemble (parents)</w:t>
      </w:r>
    </w:p>
    <w:p>
      <w:r>
        <w:t>🧠 PNC Rule Box: take after = look/act like an elder.</w:t>
      </w:r>
    </w:p>
    <w:p>
      <w:r>
        <w:t>📘 Easy Meaning: take after = shakal/akhlak milna.</w:t>
      </w:r>
    </w:p>
    <w:p>
      <w:r>
        <w:t>🔍 Why It Works: Family-resemblance sense.</w:t>
      </w:r>
    </w:p>
    <w:p>
      <w:r>
        <w:t>🧭 PNC Solve Path: after elder → resemble.</w:t>
      </w:r>
    </w:p>
    <w:p>
      <w:r>
        <w:t>⚡ 5-Second Recall: take after = resemble.</w:t>
      </w:r>
    </w:p>
    <w:p>
      <w:r>
        <w:t>Question: Choose the meaning of the phrasal verb: Turn down.</w:t>
      </w:r>
    </w:p>
    <w:p>
      <w:r>
        <w:t>(a) Rotate</w:t>
      </w:r>
    </w:p>
    <w:p>
      <w:r>
        <w:t>(b) Reject</w:t>
      </w:r>
    </w:p>
    <w:p>
      <w:r>
        <w:t>(c) Arrive</w:t>
      </w:r>
    </w:p>
    <w:p>
      <w:r>
        <w:t>(d) Lower volume only</w:t>
      </w:r>
    </w:p>
    <w:p>
      <w:r>
        <w:t>Answer: b</w:t>
      </w:r>
    </w:p>
    <w:p>
      <w:r>
        <w:t>Solution: ✅ Correct Answer: B. Reject</w:t>
      </w:r>
    </w:p>
    <w:p>
      <w:r>
        <w:t>🧠 PNC Rule Box: turn down = refuse (offer) or lower (volume) - exam key usually reject.</w:t>
      </w:r>
    </w:p>
    <w:p>
      <w:r>
        <w:t>📘 Easy Meaning: turn down = thukrana.</w:t>
      </w:r>
    </w:p>
    <w:p>
      <w:r>
        <w:t>🔍 Why It Works: Refusal first sense.</w:t>
      </w:r>
    </w:p>
    <w:p>
      <w:r>
        <w:t>🧭 PNC Solve Path: turn down → refuse.</w:t>
      </w:r>
    </w:p>
    <w:p>
      <w:r>
        <w:t>⚡ 5-Second Recall: turn down = reject/refuse.</w:t>
      </w:r>
    </w:p>
    <w:p>
      <w:r>
        <w:t>Question: He will back out of the deal. BACK OUT means:</w:t>
      </w:r>
    </w:p>
    <w:p>
      <w:r>
        <w:t>(a) Sign</w:t>
      </w:r>
    </w:p>
    <w:p>
      <w:r>
        <w:t>(b) Support</w:t>
      </w:r>
    </w:p>
    <w:p>
      <w:r>
        <w:t>(c) Withdraw</w:t>
      </w:r>
    </w:p>
    <w:p>
      <w:r>
        <w:t>(d) Enter</w:t>
      </w:r>
    </w:p>
    <w:p>
      <w:r>
        <w:t>Answer: c</w:t>
      </w:r>
    </w:p>
    <w:p>
      <w:r>
        <w:t>Solution: ✅ Correct Answer: C. Withdraw</w:t>
      </w:r>
    </w:p>
    <w:p>
      <w:r>
        <w:t>🧠 PNC Rule Box: back + out = step away from promise.</w:t>
      </w:r>
    </w:p>
    <w:p>
      <w:r>
        <w:t>📘 Easy Meaning: back out = mukar jana.</w:t>
      </w:r>
    </w:p>
    <w:p>
      <w:r>
        <w:t>🔍 Why It Works: Deal-exit context.</w:t>
      </w:r>
    </w:p>
    <w:p>
      <w:r>
        <w:t>🧭 PNC Solve Path: out of deal → withdraw.</w:t>
      </w:r>
    </w:p>
    <w:p>
      <w:r>
        <w:t>⚡ 5-Second Recall: back out = withdraw.</w:t>
      </w:r>
    </w:p>
    <w:p>
      <w:r>
        <w:t>Question: She broke down during the speech. BROKE DOWN means:</w:t>
      </w:r>
    </w:p>
    <w:p>
      <w:r>
        <w:t>(a) Broke the mic</w:t>
      </w:r>
    </w:p>
    <w:p>
      <w:r>
        <w:t>(b) Sat down</w:t>
      </w:r>
    </w:p>
    <w:p>
      <w:r>
        <w:t>(c) Shouted loudly</w:t>
      </w:r>
    </w:p>
    <w:p>
      <w:r>
        <w:t>(d) Started crying</w:t>
      </w:r>
    </w:p>
    <w:p>
      <w:r>
        <w:t>Answer: d</w:t>
      </w:r>
    </w:p>
    <w:p>
      <w:r>
        <w:t>Solution: ✅ Correct Answer: D. Started crying</w:t>
      </w:r>
    </w:p>
    <w:p>
      <w:r>
        <w:t>🧠 PNC Rule Box: break down (person) = collapse emotionally.</w:t>
      </w:r>
    </w:p>
    <w:p>
      <w:r>
        <w:t>📘 Easy Meaning: break down = ro padna, toot jana.</w:t>
      </w:r>
    </w:p>
    <w:p>
      <w:r>
        <w:t>🔍 Why It Works: Speech + emotion.</w:t>
      </w:r>
    </w:p>
    <w:p>
      <w:r>
        <w:t>🧭 PNC Solve Path: person + break → collapse.</w:t>
      </w:r>
    </w:p>
    <w:p>
      <w:r>
        <w:t>❌ Why Not Others: Machine break-down differs - person context decides.</w:t>
      </w:r>
    </w:p>
    <w:p>
      <w:r>
        <w:t>⚡ 5-Second Recall: person breaks down = weeps.</w:t>
      </w:r>
    </w:p>
    <w:p>
      <w:r>
        <w:t>Question: The thief broke into the house. BROKE INTO means:</w:t>
      </w:r>
    </w:p>
    <w:p>
      <w:r>
        <w:t>(a) Entered forcibly</w:t>
      </w:r>
    </w:p>
    <w:p>
      <w:r>
        <w:t>(b) Knocked softly</w:t>
      </w:r>
    </w:p>
    <w:p>
      <w:r>
        <w:t>(c) Repaired</w:t>
      </w:r>
    </w:p>
    <w:p>
      <w:r>
        <w:t>(d) Painted</w:t>
      </w:r>
    </w:p>
    <w:p>
      <w:r>
        <w:t>Answer: a</w:t>
      </w:r>
    </w:p>
    <w:p>
      <w:r>
        <w:t>Solution: ✅ Correct Answer: A. Entered forcibly</w:t>
      </w:r>
    </w:p>
    <w:p>
      <w:r>
        <w:t>🧠 PNC Rule Box: break into = force entry.</w:t>
      </w:r>
    </w:p>
    <w:p>
      <w:r>
        <w:t>📘 Easy Meaning: break into = sendh lagana.</w:t>
      </w:r>
    </w:p>
    <w:p>
      <w:r>
        <w:t>🔍 Why It Works: Thief context.</w:t>
      </w:r>
    </w:p>
    <w:p>
      <w:r>
        <w:t>🧭 PNC Solve Path: thief + into → force entry.</w:t>
      </w:r>
    </w:p>
    <w:p>
      <w:r>
        <w:t>⚡ 5-Second Recall: break into = burgle.</w:t>
      </w:r>
    </w:p>
    <w:p>
      <w:r>
        <w:t>Question: He carries out orders strictly. CARRIES OUT means:</w:t>
      </w:r>
    </w:p>
    <w:p>
      <w:r>
        <w:t>(a) Delivers outside</w:t>
      </w:r>
    </w:p>
    <w:p>
      <w:r>
        <w:t>(b) Executes / fulfils</w:t>
      </w:r>
    </w:p>
    <w:p>
      <w:r>
        <w:t>(c) Cancels</w:t>
      </w:r>
    </w:p>
    <w:p>
      <w:r>
        <w:t>(d) Delays</w:t>
      </w:r>
    </w:p>
    <w:p>
      <w:r>
        <w:t>Answer: b</w:t>
      </w:r>
    </w:p>
    <w:p>
      <w:r>
        <w:t>Solution: ✅ Correct Answer: B. Executes / fulfils</w:t>
      </w:r>
    </w:p>
    <w:p>
      <w:r>
        <w:t>🧠 PNC Rule Box: carry out = perform to completion.</w:t>
      </w:r>
    </w:p>
    <w:p>
      <w:r>
        <w:t>📘 Easy Meaning: carry out = palan karna, anjam dena.</w:t>
      </w:r>
    </w:p>
    <w:p>
      <w:r>
        <w:t>🔍 Why It Works: Orders + strictly.</w:t>
      </w:r>
    </w:p>
    <w:p>
      <w:r>
        <w:t>🧭 PNC Solve Path: orders done → execute.</w:t>
      </w:r>
    </w:p>
    <w:p>
      <w:r>
        <w:t>⚡ 5-Second Recall: carry out = execute.</w:t>
      </w:r>
    </w:p>
    <w:p>
      <w:r>
        <w:t>Question: Prices have gone up again. GONE UP means:</w:t>
      </w:r>
    </w:p>
    <w:p>
      <w:r>
        <w:t>(a) Vanished</w:t>
      </w:r>
    </w:p>
    <w:p>
      <w:r>
        <w:t>(b) Fallen</w:t>
      </w:r>
    </w:p>
    <w:p>
      <w:r>
        <w:t>(c) Risen</w:t>
      </w:r>
    </w:p>
    <w:p>
      <w:r>
        <w:t>(d) Stabilised</w:t>
      </w:r>
    </w:p>
    <w:p>
      <w:r>
        <w:t>Answer: c</w:t>
      </w:r>
    </w:p>
    <w:p>
      <w:r>
        <w:t>Solution: ✅ Correct Answer: C. Risen</w:t>
      </w:r>
    </w:p>
    <w:p>
      <w:r>
        <w:t>🧠 PNC Rule Box: go up = increase.</w:t>
      </w:r>
    </w:p>
    <w:p>
      <w:r>
        <w:t>📘 Easy Meaning: go up = badhna.</w:t>
      </w:r>
    </w:p>
    <w:p>
      <w:r>
        <w:t>🔍 Why It Works: Prices + again.</w:t>
      </w:r>
    </w:p>
    <w:p>
      <w:r>
        <w:t>🧭 PNC Solve Path: prices rise → Risen.</w:t>
      </w:r>
    </w:p>
    <w:p>
      <w:r>
        <w:t>⚡ 5-Second Recall: go up x go down.</w:t>
      </w:r>
    </w:p>
    <w:p>
      <w:r>
        <w:t>Question: Do not look down on the poor. LOOK DOWN ON means:</w:t>
      </w:r>
    </w:p>
    <w:p>
      <w:r>
        <w:t>(a) Ignore fully</w:t>
      </w:r>
    </w:p>
    <w:p>
      <w:r>
        <w:t>(b) Watch</w:t>
      </w:r>
    </w:p>
    <w:p>
      <w:r>
        <w:t>(c) Respect</w:t>
      </w:r>
    </w:p>
    <w:p>
      <w:r>
        <w:t>(d) Despise</w:t>
      </w:r>
    </w:p>
    <w:p>
      <w:r>
        <w:t>Answer: d</w:t>
      </w:r>
    </w:p>
    <w:p>
      <w:r>
        <w:t>Solution: ✅ Correct Answer: D. Despise</w:t>
      </w:r>
    </w:p>
    <w:p>
      <w:r>
        <w:t>🧠 PNC Rule Box: Same as look down upon - contempt.</w:t>
      </w:r>
    </w:p>
    <w:p>
      <w:r>
        <w:t>📘 Easy Meaning: neecha dikhana.</w:t>
      </w:r>
    </w:p>
    <w:p>
      <w:r>
        <w:t>🔍 Why It Works: Poor + do not + scorn-frame.</w:t>
      </w:r>
    </w:p>
    <w:p>
      <w:r>
        <w:t>🧭 PNC Solve Path: scorn → Despise.</w:t>
      </w:r>
    </w:p>
    <w:p>
      <w:r>
        <w:t>⚡ 5-Second Recall: down-on = contempt.</w:t>
      </w:r>
    </w:p>
    <w:p>
      <w:r>
        <w:t>Question: He passed away last night. PASSED AWAY means:</w:t>
      </w:r>
    </w:p>
    <w:p>
      <w:r>
        <w:t>(a) Went abroad</w:t>
      </w:r>
    </w:p>
    <w:p>
      <w:r>
        <w:t>(b) Died</w:t>
      </w:r>
    </w:p>
    <w:p>
      <w:r>
        <w:t>(c) Fainted</w:t>
      </w:r>
    </w:p>
    <w:p>
      <w:r>
        <w:t>(d) Recovered</w:t>
      </w:r>
    </w:p>
    <w:p>
      <w:r>
        <w:t>Answer: b</w:t>
      </w:r>
    </w:p>
    <w:p>
      <w:r>
        <w:t>Solution: ✅ Correct Answer: B. Died</w:t>
      </w:r>
    </w:p>
    <w:p>
      <w:r>
        <w:t>🧠 PNC Rule Box: Polite euphemism for death.</w:t>
      </w:r>
    </w:p>
    <w:p>
      <w:r>
        <w:t>📘 Easy Meaning: passed away = swargvas.</w:t>
      </w:r>
    </w:p>
    <w:p>
      <w:r>
        <w:t>🔍 Why It Works: Last night + gentle verb.</w:t>
      </w:r>
    </w:p>
    <w:p>
      <w:r>
        <w:t>🧭 PNC Solve Path: gentle past → died.</w:t>
      </w:r>
    </w:p>
    <w:p>
      <w:r>
        <w:t>⚡ 5-Second Recall: pass away = die.</w:t>
      </w:r>
    </w:p>
    <w:p>
      <w:r>
        <w:t>Question: The meeting was put off twice. PUT OFF here means:</w:t>
      </w:r>
    </w:p>
    <w:p>
      <w:r>
        <w:t>(a) Postponed</w:t>
      </w:r>
    </w:p>
    <w:p>
      <w:r>
        <w:t>(b) Cancelled fully</w:t>
      </w:r>
    </w:p>
    <w:p>
      <w:r>
        <w:t>(c) Advanced</w:t>
      </w:r>
    </w:p>
    <w:p>
      <w:r>
        <w:t>(d) Switched off</w:t>
      </w:r>
    </w:p>
    <w:p>
      <w:r>
        <w:t>Answer: a</w:t>
      </w:r>
    </w:p>
    <w:p>
      <w:r>
        <w:t>Solution: ✅ Correct Answer: A. Postponed</w:t>
      </w:r>
    </w:p>
    <w:p>
      <w:r>
        <w:t>🧠 PNC Rule Box: put off = shift later (not cancel forever).</w:t>
      </w:r>
    </w:p>
    <w:p>
      <w:r>
        <w:t>📘 Easy Meaning: put off = sthagit karna.</w:t>
      </w:r>
    </w:p>
    <w:p>
      <w:r>
        <w:t>🔍 Why It Works: Twice = rescheduled.</w:t>
      </w:r>
    </w:p>
    <w:p>
      <w:r>
        <w:t>🧭 PNC Solve Path: later-shift → Postponed.</w:t>
      </w:r>
    </w:p>
    <w:p>
      <w:r>
        <w:t>⚠️ Exam Trap: put off (delay) vs call off (cancel) - twins separated.</w:t>
      </w:r>
    </w:p>
    <w:p>
      <w:r>
        <w:t>⚡ 5-Second Recall: put off = delay; call off = cancel.</w:t>
      </w:r>
    </w:p>
    <w:p>
      <w:r>
        <w:t>Question: She takes pride in her work. TAKES PRIDE IN means:</w:t>
      </w:r>
    </w:p>
    <w:p>
      <w:r>
        <w:t>(a) Hides</w:t>
      </w:r>
    </w:p>
    <w:p>
      <w:r>
        <w:t>(b) Criticises</w:t>
      </w:r>
    </w:p>
    <w:p>
      <w:r>
        <w:t>(c) Is ashamed of</w:t>
      </w:r>
    </w:p>
    <w:p>
      <w:r>
        <w:t>(d) Feels proud of</w:t>
      </w:r>
    </w:p>
    <w:p>
      <w:r>
        <w:t>Answer: d</w:t>
      </w:r>
    </w:p>
    <w:p>
      <w:r>
        <w:t>Solution: ✅ Correct Answer: D. Feels proud of</w:t>
      </w:r>
    </w:p>
    <w:p>
      <w:r>
        <w:t>🧠 PNC Rule Box: take pride in = feel honour in.</w:t>
      </w:r>
    </w:p>
    <w:p>
      <w:r>
        <w:t>📘 Easy Meaning: garv karna.</w:t>
      </w:r>
    </w:p>
    <w:p>
      <w:r>
        <w:t>🔍 Why It Works: Work + pride.</w:t>
      </w:r>
    </w:p>
    <w:p>
      <w:r>
        <w:t>🧭 PNC Solve Path: pride → proud.</w:t>
      </w:r>
    </w:p>
    <w:p>
      <w:r>
        <w:t>⚡ 5-Second Recall: pride in = proud of.</w:t>
      </w:r>
    </w:p>
    <w:p>
      <w:r>
        <w:t>Question: He stood by his friend in trouble. STOOD BY means:</w:t>
      </w:r>
    </w:p>
    <w:p>
      <w:r>
        <w:t>(a) Opposed</w:t>
      </w:r>
    </w:p>
    <w:p>
      <w:r>
        <w:t>(b) Left alone</w:t>
      </w:r>
    </w:p>
    <w:p>
      <w:r>
        <w:t>(c) Supported</w:t>
      </w:r>
    </w:p>
    <w:p>
      <w:r>
        <w:t>(d) Watched silently</w:t>
      </w:r>
    </w:p>
    <w:p>
      <w:r>
        <w:t>Answer: c</w:t>
      </w:r>
    </w:p>
    <w:p>
      <w:r>
        <w:t>Solution: ✅ Correct Answer: C. Supported</w:t>
      </w:r>
    </w:p>
    <w:p>
      <w:r>
        <w:t>🧠 PNC Rule Box: stand by = stay loyal beside.</w:t>
      </w:r>
    </w:p>
    <w:p>
      <w:r>
        <w:t>📘 Easy Meaning: stand by = saath dena.</w:t>
      </w:r>
    </w:p>
    <w:p>
      <w:r>
        <w:t>🔍 Why It Works: Trouble + friend.</w:t>
      </w:r>
    </w:p>
    <w:p>
      <w:r>
        <w:t>🧭 PNC Solve Path: trouble + beside → support.</w:t>
      </w:r>
    </w:p>
    <w:p>
      <w:r>
        <w:t>⚠️ Exam Trap: stand by (support) vs stand by (wait nearby) - context picks support here.</w:t>
      </w:r>
    </w:p>
    <w:p>
      <w:r>
        <w:t>⚡ 5-Second Recall: stand by = support.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