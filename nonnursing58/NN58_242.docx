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निम्नलिखित गद्यांश को पढ़कर प्रश्नों के उत्तर दीजिए —</w:t>
      </w:r>
    </w:p>
    <w:p>
      <w:r>
        <w:t>कंप्यूटर ने मानव-जीवन को बदल दिया है। एक समय था जब गणना घंटों में होती थी, आज क्षण भर में। डॉक्टर, इंजीनियर, शिक्षक, किसान — हर क्षेत्र में कंप्यूटर का उपयोग बढ़ा है। इंटरनेट ने ज्ञान के द्वार सबके लिए खोल दिए हैं। परंतु कंप्यूटर पर अत्यधिक निर्भरता भी चिंता का विषय है — नौकरियों पर प्रभाव और आँखों पर दबाव। संतुलित उपयोग ही उचित है।</w:t>
      </w:r>
    </w:p>
    <w:p>
      <w:r>
        <w:t>(The computer has transformed human life — calculation that took hours is done in moments; every field uses computers; the internet opened knowledge to all; but over-dependence is a concern — impact on jobs and eyes; balanced use is proper.)</w:t>
      </w:r>
    </w:p>
    <w:p>
      <w:r>
        <w:t>इस गद्यांश के लिए सबसे उपयुक्त शीर्षक क्या होगा?</w:t>
      </w:r>
    </w:p>
    <w:p>
      <w:r>
        <w:t>(a) कंप्यूटर की समस्याएँ</w:t>
      </w:r>
    </w:p>
    <w:p>
      <w:r>
        <w:t>(b) कंप्यूटर — जीवन में परिवर्तन</w:t>
      </w:r>
    </w:p>
    <w:p>
      <w:r>
        <w:t>(c) इंटरनेट का इतिहास</w:t>
      </w:r>
    </w:p>
    <w:p>
      <w:r>
        <w:t>(d) डॉक्टरों का युग</w:t>
      </w:r>
    </w:p>
    <w:p>
      <w:r>
        <w:t>Answer: b</w:t>
      </w:r>
    </w:p>
    <w:p>
      <w:r>
        <w:t>Solution: ✅ सही उत्तर: B. शीर्षक गद्यांश के मुख्य विषय (कंप्यूटर का जीवन पर प्रभाव) को पकड़ता है</w:t>
      </w:r>
    </w:p>
    <w:p>
      <w:r>
        <w:t>🧠 PNC भाषा-नियम: शीर्षक संकुचित (A) या विस्तृत (C/D) नहीं, पूरे गद्यांश को समेटे।</w:t>
      </w:r>
    </w:p>
    <w:p>
      <w:r>
        <w:t>🔍 PNC कारण: A केवल नकारात्मक पक्ष; C/D आंशिक; B लाभ-हानि दोनों समेटता है।</w:t>
      </w:r>
    </w:p>
    <w:p>
      <w:r>
        <w:t>⚡ 5-Second Recall: शीर्षक = पूर्ण-सार, न संकुचित न विस्तृत।</w:t>
      </w:r>
    </w:p>
    <w:p>
      <w:r>
        <w:t>Question: "निम्न में से कौन-सा शीर्षक गद्यांश के लिए अनुपयुक्त है?"</w:t>
      </w:r>
    </w:p>
    <w:p>
      <w:r>
        <w:t>(a) कंप्यूटर और आधुनिक जीवन</w:t>
      </w:r>
    </w:p>
    <w:p>
      <w:r>
        <w:t>(b) कंप्यूटर का बढ़ता प्रभाव</w:t>
      </w:r>
    </w:p>
    <w:p>
      <w:r>
        <w:t>(c) चाय की खेती</w:t>
      </w:r>
    </w:p>
    <w:p>
      <w:r>
        <w:t>(d) कंप्यूटर की निर्भरता की चिंता</w:t>
      </w:r>
    </w:p>
    <w:p>
      <w:r>
        <w:t>Answer: c</w:t>
      </w:r>
    </w:p>
    <w:p>
      <w:r>
        <w:t>Solution: ✅ सही उत्तर: C. 'चाय की खेती' गद्यांश के विषय से पूर्णतः असंबद्ध है</w:t>
      </w:r>
    </w:p>
    <w:p>
      <w:r>
        <w:t>🧠 PNC भाषा-नियम: अनुपयुक्त शीर्षक = विषय-बाहर।</w:t>
      </w:r>
    </w:p>
    <w:p>
      <w:r>
        <w:t>🔍 PNC कारण: A/B/D गद्यांश से जुड़े हैं; C पूर्णतः असंबद्ध।</w:t>
      </w:r>
    </w:p>
    <w:p>
      <w:r>
        <w:t>⚡ 5-Second Recall: असंबद्ध शीर्षक = अनुपयुक्त।</w:t>
      </w:r>
    </w:p>
    <w:p>
      <w:r>
        <w:t>Question: "लेखक कंप्यूटर के बारे में अंत में क्या सुझाव देता है?"</w:t>
      </w:r>
    </w:p>
    <w:p>
      <w:r>
        <w:t>(a) संतुलित उपयोग ही उचित है</w:t>
      </w:r>
    </w:p>
    <w:p>
      <w:r>
        <w:t>(b) कंप्यूटर बंद कर दो</w:t>
      </w:r>
    </w:p>
    <w:p>
      <w:r>
        <w:t>(c) केवल डॉक्टर उपयोग करें</w:t>
      </w:r>
    </w:p>
    <w:p>
      <w:r>
        <w:t>(d) इंटरनेट हटा दो</w:t>
      </w:r>
    </w:p>
    <w:p>
      <w:r>
        <w:t>Answer: a</w:t>
      </w:r>
    </w:p>
    <w:p>
      <w:r>
        <w:t>Solution: ✅ सही उत्तर: A. अंतिम वाक्य — "संतुलित उपयोग ही उचित है"</w:t>
      </w:r>
    </w:p>
    <w:p>
      <w:r>
        <w:t>🧠 PNC भाषा-नियम: अंतिम वाक्य = सुझाव/निष्कर्ष।</w:t>
      </w:r>
    </w:p>
    <w:p>
      <w:r>
        <w:t>🔍 PNC कारण: B/C/D चरम-सुझाव, लेखक-विरुद्ध।</w:t>
      </w:r>
    </w:p>
    <w:p>
      <w:r>
        <w:t>⚡ 5-Second Recall: अंतिम वाक्य = सुझाव।</w:t>
      </w:r>
    </w:p>
    <w:p>
      <w:r>
        <w:t>Question: "गद्यांश का मुख्य उद्देश्य क्या है?"</w:t>
      </w:r>
    </w:p>
    <w:p>
      <w:r>
        <w:t>(a) कंप्यूटर का विज्ञापन करना</w:t>
      </w:r>
    </w:p>
    <w:p>
      <w:r>
        <w:t>(b) डर फैलाना</w:t>
      </w:r>
    </w:p>
    <w:p>
      <w:r>
        <w:t>(c) कंप्यूटर के लाभ-हानि का संतुलित चित्र प्रस्तुत करना</w:t>
      </w:r>
    </w:p>
    <w:p>
      <w:r>
        <w:t>(d) केवल हानियाँ गिनाना</w:t>
      </w:r>
    </w:p>
    <w:p>
      <w:r>
        <w:t>Answer: c</w:t>
      </w:r>
    </w:p>
    <w:p>
      <w:r>
        <w:t>Solution: ✅ सही उत्तर: C. लेखक लाभ और चिंता — दोनों पक्ष रखता है</w:t>
      </w:r>
    </w:p>
    <w:p>
      <w:r>
        <w:t>🧠 PNC भाषा-नियम: उद्देश्य = लेखक का दृष्टिकोण; 'परंतु' से दूसरा पक्ष।</w:t>
      </w:r>
    </w:p>
    <w:p>
      <w:r>
        <w:t>🔍 PNC कारण: A विज्ञापन नहीं; B/D एकांगी; C संतुलित।</w:t>
      </w:r>
    </w:p>
    <w:p>
      <w:r>
        <w:t>⚡ 5-Second Recall: उद्देश्य = दोनों पक्ष।</w:t>
      </w:r>
    </w:p>
    <w:p>
      <w:r>
        <w:t>Question: "गद्यांश में 'ज्ञान के द्वार' किसने खोले हैं?"</w:t>
      </w:r>
    </w:p>
    <w:p>
      <w:r>
        <w:t>(a) डॉक्टरों ने</w:t>
      </w:r>
    </w:p>
    <w:p>
      <w:r>
        <w:t>(b) इंटरनेट ने</w:t>
      </w:r>
    </w:p>
    <w:p>
      <w:r>
        <w:t>(c) किसानों ने</w:t>
      </w:r>
    </w:p>
    <w:p>
      <w:r>
        <w:t>(d) इंजीनियरों ने</w:t>
      </w:r>
    </w:p>
    <w:p>
      <w:r>
        <w:t>Answer: b</w:t>
      </w:r>
    </w:p>
    <w:p>
      <w:r>
        <w:t>Solution: ✅ सही उत्तर: B. गद्यांश — "इंटरनेट ने ज्ञान के द्वार सबके लिए खोल दिए हैं"</w:t>
      </w:r>
    </w:p>
    <w:p>
      <w:r>
        <w:t>🧠 PNC भाषा-नियम: तथ्य-निष्कर्षण — उपमा-युक्त वाक्य।</w:t>
      </w:r>
    </w:p>
    <w:p>
      <w:r>
        <w:t>🔍 PNC कारण: A/C/D गद्यांश में 'द्वार खोलने' के कर्ता नहीं।</w:t>
      </w:r>
    </w:p>
    <w:p>
      <w:r>
        <w:t>⚡ 5-Second Recall: ज्ञान-द्वार = इंटरनेट।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वन हमारी पृथ्वी के फेफड़े हैं। वे वायु को शुद्ध करते हैं, जल का संतुलन बनाए रखते हैं और असंख्य जीवों का आश्रय हैं। वनों की कटाई से वर्षा-चक्र प्रभावित हो रहा है, मिट्टी कट रही है और वन्य-जीव विलुप्त हो रहे हैं। जनसंख्या बढ़ने से जंगलों पर दबाव बढ़ा है। संरक्षण के लिए कड़े कानून, वृक्षारोपण और जन-जागरूकता आवश्यक है। वन बचे तभी हम बचेंगे।</w:t>
      </w:r>
    </w:p>
    <w:p>
      <w:r>
        <w:t>(Forests are the lungs of the earth; they purify air, balance water and shelter countless creatures; deforestation affects rainfall, erodes soil and threatens wildlife; conservation needs strict laws, plantation and awareness; only if forests survive will we survive.)</w:t>
      </w:r>
    </w:p>
    <w:p>
      <w:r>
        <w:t>इस गद्यांश का सबसे उपयुक्त शीर्षक कौन-सा है?</w:t>
      </w:r>
    </w:p>
    <w:p>
      <w:r>
        <w:t>(a) पृथ्वी के फेफड़े — वनों का संरक्षण</w:t>
      </w:r>
    </w:p>
    <w:p>
      <w:r>
        <w:t>(b) वन्य-जीवों का आहार</w:t>
      </w:r>
    </w:p>
    <w:p>
      <w:r>
        <w:t>(c) वर्षा की कमी</w:t>
      </w:r>
    </w:p>
    <w:p>
      <w:r>
        <w:t>(d) जनसंख्या की समस्या</w:t>
      </w:r>
    </w:p>
    <w:p>
      <w:r>
        <w:t>Answer: a</w:t>
      </w:r>
    </w:p>
    <w:p>
      <w:r>
        <w:t>Solution: ✅ सही उत्तर: A. शीर्षक गद्यांश की मुख्य छवि ('फेफड़े') और संदेश (संरक्षण) दोनों समेटता है</w:t>
      </w:r>
    </w:p>
    <w:p>
      <w:r>
        <w:t>🧠 PNC भाषा-नियम: शीर्षक में गद्यांश की प्रमुख उपमा + मुख्य विषय।</w:t>
      </w:r>
    </w:p>
    <w:p>
      <w:r>
        <w:t>🔍 PNC कारण: B असंबद्ध; C/D आंशिक-कारण मात्र।</w:t>
      </w:r>
    </w:p>
    <w:p>
      <w:r>
        <w:t>⚡ 5-Second Recall: शीर्षक = मुख्य उपमा + विषय।</w:t>
      </w:r>
    </w:p>
    <w:p>
      <w:r>
        <w:t>Question: "गद्यांश में वनों को 'फेफड़े' क्यों कहा गया है?"</w:t>
      </w:r>
    </w:p>
    <w:p>
      <w:r>
        <w:t>(a) वे वायु को शुद्ध करते हैं</w:t>
      </w:r>
    </w:p>
    <w:p>
      <w:r>
        <w:t>(b) वे जल पीते हैं</w:t>
      </w:r>
    </w:p>
    <w:p>
      <w:r>
        <w:t>(c) वे हवा में ठंडक लाते हैं</w:t>
      </w:r>
    </w:p>
    <w:p>
      <w:r>
        <w:t>(d) वे जीवों को खाते हैं</w:t>
      </w:r>
    </w:p>
    <w:p>
      <w:r>
        <w:t>Answer: a</w:t>
      </w:r>
    </w:p>
    <w:p>
      <w:r>
        <w:t>Solution: ✅ सही उत्तर: A. फेफड़े श्वास-शुद्धि करते हैं — वैसे ही वन वायु-शुद्धि</w:t>
      </w:r>
    </w:p>
    <w:p>
      <w:r>
        <w:t>🧠 PNC भाषा-नियम: उपमा का आधार — समान कार्य।</w:t>
      </w:r>
    </w:p>
    <w:p>
      <w:r>
        <w:t>🔍 PNC कारण: B/D असंगत; C गौण।</w:t>
      </w:r>
    </w:p>
    <w:p>
      <w:r>
        <w:t>⚡ 5-Second Recall: फेफड़े = वायु-शुद्धि।</w:t>
      </w:r>
    </w:p>
    <w:p>
      <w:r>
        <w:t>Question: "वनों की कटाई के परिणाम कौन-से हैं?"</w:t>
      </w:r>
    </w:p>
    <w:p>
      <w:r>
        <w:t>(a) वर्षा अधिक, मिट्टी मजबूत</w:t>
      </w:r>
    </w:p>
    <w:p>
      <w:r>
        <w:t>(b) वर्षा-चक्र प्रभावित, मिट्टी कटना, वन्य-जीव विलुप्ति</w:t>
      </w:r>
    </w:p>
    <w:p>
      <w:r>
        <w:t>(c) जीवों की संख्या बढ़ना</w:t>
      </w:r>
    </w:p>
    <w:p>
      <w:r>
        <w:t>(d) जल-संतुलन सुधरना</w:t>
      </w:r>
    </w:p>
    <w:p>
      <w:r>
        <w:t>Answer: b</w:t>
      </w:r>
    </w:p>
    <w:p>
      <w:r>
        <w:t>Solution: ✅ सही उत्तर: B. गद्यांश — तीनों परिणाम स्पष्ट</w:t>
      </w:r>
    </w:p>
    <w:p>
      <w:r>
        <w:t>🧠 PNC भाषा-नियम: परिणाम-सूची — सभी घटक पकड़ो।</w:t>
      </w:r>
    </w:p>
    <w:p>
      <w:r>
        <w:t>🔍 PNC कारण: A/C/D विपरीत-परिणाम।</w:t>
      </w:r>
    </w:p>
    <w:p>
      <w:r>
        <w:t>⚡ 5-Second Recall: कटाई → वर्षा-चक्र, मिट्टी, जीव।</w:t>
      </w:r>
    </w:p>
    <w:p>
      <w:r>
        <w:t>Question: "संरक्षण के उपायों में क्या शामिल नहीं है?"</w:t>
      </w:r>
    </w:p>
    <w:p>
      <w:r>
        <w:t>(a) कड़े कानून</w:t>
      </w:r>
    </w:p>
    <w:p>
      <w:r>
        <w:t>(b) वृक्षारोपण</w:t>
      </w:r>
    </w:p>
    <w:p>
      <w:r>
        <w:t>(c) जन-जागरूकता</w:t>
      </w:r>
    </w:p>
    <w:p>
      <w:r>
        <w:t>(d) वनों की और कटाई</w:t>
      </w:r>
    </w:p>
    <w:p>
      <w:r>
        <w:t>Answer: d</w:t>
      </w:r>
    </w:p>
    <w:p>
      <w:r>
        <w:t>Solution: ✅ सही उत्तर: D. 'वनों की कटाई' संरक्षण-उपाय नहीं, विपरीत है</w:t>
      </w:r>
    </w:p>
    <w:p>
      <w:r>
        <w:t>🧠 PNC भाषा-नियम: 'नहीं' प्रश्न — संरक्षण-उपाय सूची से अपवाद।</w:t>
      </w:r>
    </w:p>
    <w:p>
      <w:r>
        <w:t>🔍 PNC कारण: A/B/C गद्यांश के उपाय; D विपरीत।</w:t>
      </w:r>
    </w:p>
    <w:p>
      <w:r>
        <w:t>⚠️ Exam Trap: नकारात्मक प्रश्न — विपरीत विकल्प ही उत्तर।</w:t>
      </w:r>
    </w:p>
    <w:p>
      <w:r>
        <w:t>⚡ 5-Second Recall: नहीं-प्रश्न = विपरीत खोजो।</w:t>
      </w:r>
    </w:p>
    <w:p>
      <w:r>
        <w:t>Question: "अंतिम वाक्य 'वन बचे तभी हम बचेंगे' का आशय क्या है?"</w:t>
      </w:r>
    </w:p>
    <w:p>
      <w:r>
        <w:t>(a) वन हमारे जीवन से असंबद्ध हैं</w:t>
      </w:r>
    </w:p>
    <w:p>
      <w:r>
        <w:t>(b) हमारा अस्तित्व वनों पर निर्भर है</w:t>
      </w:r>
    </w:p>
    <w:p>
      <w:r>
        <w:t>(c) वन हमसे डरते हैं</w:t>
      </w:r>
    </w:p>
    <w:p>
      <w:r>
        <w:t>(d) वन केवल जीवों के लिए हैं</w:t>
      </w:r>
    </w:p>
    <w:p>
      <w:r>
        <w:t>Answer: b</w:t>
      </w:r>
    </w:p>
    <w:p>
      <w:r>
        <w:t>Solution: ✅ सही उत्तर: B. 'तभी' = एकमात्र शर्त — हमारा जीवन वनों पर निर्भर</w:t>
      </w:r>
    </w:p>
    <w:p>
      <w:r>
        <w:t>🧠 PNC भाषा-नियम: 'तभी' पर बल — निर्भरता-संबंध।</w:t>
      </w:r>
    </w:p>
    <w:p>
      <w:r>
        <w:t>🔍 PNC कारण: A/C/D संबंध-विरुद्ध।</w:t>
      </w:r>
    </w:p>
    <w:p>
      <w:r>
        <w:t>⚡ 5-Second Recall: तभी = निर्भरता।</w:t>
      </w:r>
    </w:p>
    <w:p>
      <w:r>
        <w:t>Question: "गद्यांश के लिए निम्न में से कौन-सा वैकल्पिक शीर्षक उपयुक्त है?"</w:t>
      </w:r>
    </w:p>
    <w:p>
      <w:r>
        <w:t>(a) वन संरक्षण — जीवन की रक्षा</w:t>
      </w:r>
    </w:p>
    <w:p>
      <w:r>
        <w:t>(b) पेड़ों की ऊँचाई</w:t>
      </w:r>
    </w:p>
    <w:p>
      <w:r>
        <w:t>(c) जंगल की यात्रा</w:t>
      </w:r>
    </w:p>
    <w:p>
      <w:r>
        <w:t>(d) पक्षियों का प्रवास</w:t>
      </w:r>
    </w:p>
    <w:p>
      <w:r>
        <w:t>Answer: a</w:t>
      </w:r>
    </w:p>
    <w:p>
      <w:r>
        <w:t>Solution: ✅ सही उत्तर: A. 'वन संरक्षण — जीवन की रक्षा' गद्यांश के संदेश से मेल खाता है</w:t>
      </w:r>
    </w:p>
    <w:p>
      <w:r>
        <w:t>🧠 PNC भाषा-नियम: वैकल्पिक शीर्षक भी मुख्य संदेश पर ही टिका होना चाहिए।</w:t>
      </w:r>
    </w:p>
    <w:p>
      <w:r>
        <w:t>🔍 PNC कारण: B/C/D विषय-बाहर।</w:t>
      </w:r>
    </w:p>
    <w:p>
      <w:r>
        <w:t>⚡ 5-Second Recall: वैकल्पिक शीर्षक = संदेश-समान।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योग भारत की प्राचीन धरोहर है। शारीरिक आसनों के साथ-साथ योग प्राणायाम और ध्यान को भी सम्मिलित करता है। नियमित योग से शरीर लचीला रहता है, रक्त-संचार सुधरता है और मन शांत रहता है। तनाव-युक्त जीवन में योग एक प्रभावी समाधान सिद्ध हुआ है। संयुक्त राष्ट्र ने 21 जून को अंतरराष्ट्रीय योग दिवस घोषित किया है। योग अब केवल भारत तक सीमित नहीं, विश्व-स्वीकृत है।</w:t>
      </w:r>
    </w:p>
    <w:p>
      <w:r>
        <w:t>(Yoga is India's ancient heritage; it includes asanas, pranayama and meditation; regular yoga keeps the body flexible, improves circulation and calms the mind; it is an effective solution in stressful life; the UN declared 21 June as International Yoga Day; yoga is now world-accepted.)</w:t>
      </w:r>
    </w:p>
    <w:p>
      <w:r>
        <w:t>इस गद्यांश का सर्वोत्तम शीर्षक कौन-सा है?</w:t>
      </w:r>
    </w:p>
    <w:p>
      <w:r>
        <w:t>(a) योग की कठिनाइयाँ</w:t>
      </w:r>
    </w:p>
    <w:p>
      <w:r>
        <w:t>(b) योगासन की सूची</w:t>
      </w:r>
    </w:p>
    <w:p>
      <w:r>
        <w:t>(c) योग का महत्व और वैश्विक स्वीकृति</w:t>
      </w:r>
    </w:p>
    <w:p>
      <w:r>
        <w:t>(d) भारत का इतिहास</w:t>
      </w:r>
    </w:p>
    <w:p>
      <w:r>
        <w:t>Answer: c</w:t>
      </w:r>
    </w:p>
    <w:p>
      <w:r>
        <w:t>Solution: ✅ सही उत्तर: C. शीर्षक योग के लाभ और विश्व-स्वीकृति दोनों समेटता है</w:t>
      </w:r>
    </w:p>
    <w:p>
      <w:r>
        <w:t>🧠 PNC भाषा-नियम: शीर्षक में गद्यांश के दो मुख्य खंड (महत्व + वैश्विकता)।</w:t>
      </w:r>
    </w:p>
    <w:p>
      <w:r>
        <w:t>🔍 PNC कारण: A नकारात्मक; B आंशिक; D विषय-बाहर।</w:t>
      </w:r>
    </w:p>
    <w:p>
      <w:r>
        <w:t>⚡ 5-Second Recall: शीर्षक = सभी खंड समेटे।</w:t>
      </w:r>
    </w:p>
    <w:p>
      <w:r>
        <w:t>Question: "अंतरराष्ट्रीय योग दिवस किस दिन मनाया जाता है?"</w:t>
      </w:r>
    </w:p>
    <w:p>
      <w:r>
        <w:t>(a) 21 मार्च</w:t>
      </w:r>
    </w:p>
    <w:p>
      <w:r>
        <w:t>(b) 21 जून</w:t>
      </w:r>
    </w:p>
    <w:p>
      <w:r>
        <w:t>(c) 21 जुलाई</w:t>
      </w:r>
    </w:p>
    <w:p>
      <w:r>
        <w:t>(d) 21 अगस्त</w:t>
      </w:r>
    </w:p>
    <w:p>
      <w:r>
        <w:t>Answer: b</w:t>
      </w:r>
    </w:p>
    <w:p>
      <w:r>
        <w:t>Solution: ✅ सही उत्तर: B. गद्यांश — "21 जून को अंतरराष्ट्रीय योग दिवस"</w:t>
      </w:r>
    </w:p>
    <w:p>
      <w:r>
        <w:t>🧠 PNC भाषा-नियम: तिथि-तथ्य — सटीक अंश।</w:t>
      </w:r>
    </w:p>
    <w:p>
      <w:r>
        <w:t>🔍 PNC कारण: A/C/D गलत तिथियाँ।</w:t>
      </w:r>
    </w:p>
    <w:p>
      <w:r>
        <w:t>⚠️ Exam Trap: तिथियों में 'जून' vs 'जुलाई' — ध्यान से पढ़ो।</w:t>
      </w:r>
    </w:p>
    <w:p>
      <w:r>
        <w:t>⚡ 5-Second Recall: योग दिवस = 21 जून।</w:t>
      </w:r>
    </w:p>
    <w:p>
      <w:r>
        <w:t>Question: "गद्यांश के अनुसार योग में क्या-क्या सम्मिलित है?"</w:t>
      </w:r>
    </w:p>
    <w:p>
      <w:r>
        <w:t>(a) केवल आसन</w:t>
      </w:r>
    </w:p>
    <w:p>
      <w:r>
        <w:t>(b) केवल ध्यान</w:t>
      </w:r>
    </w:p>
    <w:p>
      <w:r>
        <w:t>(c) आसन, प्राणायाम और ध्यान</w:t>
      </w:r>
    </w:p>
    <w:p>
      <w:r>
        <w:t>(d) केवल प्राणायाम</w:t>
      </w:r>
    </w:p>
    <w:p>
      <w:r>
        <w:t>Answer: c</w:t>
      </w:r>
    </w:p>
    <w:p>
      <w:r>
        <w:t>Solution: ✅ सही उत्तर: C. गद्यांश — "योग प्राणायाम और ध्यान को भी सम्मिलित करता है" (आसनों के साथ)</w:t>
      </w:r>
    </w:p>
    <w:p>
      <w:r>
        <w:t>🧠 PNC भाषा-नियम: समावेश-प्रश्न — सभी घटक।</w:t>
      </w:r>
    </w:p>
    <w:p>
      <w:r>
        <w:t>🔍 PNC कारण: A/B/D एकांगी।</w:t>
      </w:r>
    </w:p>
    <w:p>
      <w:r>
        <w:t>⚡ 5-Second Recall: योग = आसन+प्राणायाम+ध्यान।</w:t>
      </w:r>
    </w:p>
    <w:p>
      <w:r>
        <w:t>Question: "योग को 'प्रभावी समाधान' किसके लिए कहा गया है?"</w:t>
      </w:r>
    </w:p>
    <w:p>
      <w:r>
        <w:t>(a) तनाव के लिए</w:t>
      </w:r>
    </w:p>
    <w:p>
      <w:r>
        <w:t>(b) भूख के लिए</w:t>
      </w:r>
    </w:p>
    <w:p>
      <w:r>
        <w:t>(c) नींद के लिए</w:t>
      </w:r>
    </w:p>
    <w:p>
      <w:r>
        <w:t>(d) खेल के लिए</w:t>
      </w:r>
    </w:p>
    <w:p>
      <w:r>
        <w:t>Answer: a</w:t>
      </w:r>
    </w:p>
    <w:p>
      <w:r>
        <w:t>Solution: ✅ सही उत्तर: A. गद्यांश — "तनाव-युक्त जीवन में योग एक प्रभावी समाधान"</w:t>
      </w:r>
    </w:p>
    <w:p>
      <w:r>
        <w:t>🧠 PNC भाषा-नियम: तथ्य-निष्कर्षण — समस्या-समाधान युग्म।</w:t>
      </w:r>
    </w:p>
    <w:p>
      <w:r>
        <w:t>🔍 PNC कारण: B/C/D गद्यांश-बाह्य।</w:t>
      </w:r>
    </w:p>
    <w:p>
      <w:r>
        <w:t>⚡ 5-Second Recall: योग = तनाव-समाधान।</w:t>
      </w:r>
    </w:p>
    <w:p>
      <w:r>
        <w:t>Question: "गद्यांश में 'विश्व-स्वीकृत' से क्या तात्पर्य है?"</w:t>
      </w:r>
    </w:p>
    <w:p>
      <w:r>
        <w:t>(a) योग केवल भारत में मान्य है</w:t>
      </w:r>
    </w:p>
    <w:p>
      <w:r>
        <w:t>(b) योग संयुक्त राष्ट्र द्वारा मान्यता प्राप्त है</w:t>
      </w:r>
    </w:p>
    <w:p>
      <w:r>
        <w:t>(c) योग कोई नहीं जानता</w:t>
      </w:r>
    </w:p>
    <w:p>
      <w:r>
        <w:t>(d) योग प्रतिबंधित है</w:t>
      </w:r>
    </w:p>
    <w:p>
      <w:r>
        <w:t>Answer: b</w:t>
      </w:r>
    </w:p>
    <w:p>
      <w:r>
        <w:t>Solution: ✅ सही उत्तर: B. UN द्वारा योग दिवस घोषित — वैश्विक मान्यता</w:t>
      </w:r>
    </w:p>
    <w:p>
      <w:r>
        <w:t>🧠 PNC भाषा-नियम: 'विश्व-स्वीकृत' का प्रमाण — पूर्ववर्ती वाक्य।</w:t>
      </w:r>
    </w:p>
    <w:p>
      <w:r>
        <w:t>🔍 PNC कारण: A/C/D 'विश्व-स्वीकृत' के विपरीत।</w:t>
      </w:r>
    </w:p>
    <w:p>
      <w:r>
        <w:t>⚡ 5-Second Recall: स्वीकृत = मान्यता प्राप्त।</w:t>
      </w:r>
    </w:p>
    <w:p>
      <w:r>
        <w:t>Question: "निम्न में से कौन-सा शीर्षक गद्यांश के लिए सर्वाधिक अनुपयुक्त है?"</w:t>
      </w:r>
    </w:p>
    <w:p>
      <w:r>
        <w:t>(a) योग — तनाव का समाधान</w:t>
      </w:r>
    </w:p>
    <w:p>
      <w:r>
        <w:t>(b) अंतरराष्ट्रीय योग दिवस</w:t>
      </w:r>
    </w:p>
    <w:p>
      <w:r>
        <w:t>(c) योग — प्राचीन भारतीय धरोहर</w:t>
      </w:r>
    </w:p>
    <w:p>
      <w:r>
        <w:t>(d) समुद्र में मछली पालन</w:t>
      </w:r>
    </w:p>
    <w:p>
      <w:r>
        <w:t>Answer: d</w:t>
      </w:r>
    </w:p>
    <w:p>
      <w:r>
        <w:t>Solution: ✅ सही उत्तर: D. 'मछली पालन' योग से पूर्णतः असंबद्ध</w:t>
      </w:r>
    </w:p>
    <w:p>
      <w:r>
        <w:t>🧠 PNC भाषा-नियम: अनुपयुक्त शीर्षक = विषय-बाहर विषय।</w:t>
      </w:r>
    </w:p>
    <w:p>
      <w:r>
        <w:t>🔍 PNC कारण: A/B/C गद्यांश के पहलू; D असंबद्ध।</w:t>
      </w:r>
    </w:p>
    <w:p>
      <w:r>
        <w:t>⚡ 5-Second Recall: अनुपयुक्त = असंबद्ध।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शिक्षा केवल अक्षर-ज्ञान नहीं, चरित्र-निर्माण का साधन है। सच्ची शिक्षा व्यक्ति में विवेक, सहानुभूति और आत्मविश्वास जगाती है। एक शिक्षित व्यक्ति न केवल अपना, बल्कि समाज का भी कल्याण करता है। अशिक्षा अंधकार है — यह व्यक्ति को भ्रम और अंधविश्वास में डालती है। गुणवत्तापूर्ण शिक्षा सरकार और समाज की साझा जिम्मेदारी है। शिक्षा ही वह प्रकाश है जो जीवन का मार्ग दिखाती है।</w:t>
      </w:r>
    </w:p>
    <w:p>
      <w:r>
        <w:t>(Education is not mere literacy but a means of character-building; true education awakens wisdom, empathy and confidence; an educated person benefits society; illiteracy is darkness — it leads to confusion and superstition; quality education is a shared responsibility; education is the light that shows the path of life.)</w:t>
      </w:r>
    </w:p>
    <w:p>
      <w:r>
        <w:t>इस गद्यांश का सर्वोत्तम शीर्षक कौन-सा है?</w:t>
      </w:r>
    </w:p>
    <w:p>
      <w:r>
        <w:t>(a) अक्षर-ज्ञान का महत्व</w:t>
      </w:r>
    </w:p>
    <w:p>
      <w:r>
        <w:t>(b) अशिक्षा के आँकड़े</w:t>
      </w:r>
    </w:p>
    <w:p>
      <w:r>
        <w:t>(c) शिक्षा — चरित्र-निर्माण का साधन</w:t>
      </w:r>
    </w:p>
    <w:p>
      <w:r>
        <w:t>(d) स्कूलों की सूची</w:t>
      </w:r>
    </w:p>
    <w:p>
      <w:r>
        <w:t>Answer: c</w:t>
      </w:r>
    </w:p>
    <w:p>
      <w:r>
        <w:t>Solution: ✅ सही उत्तर: C. आरंभिक वाक्य ही मुख्य विचार — 'शिक्षा चरित्र-निर्माण का साधन'</w:t>
      </w:r>
    </w:p>
    <w:p>
      <w:r>
        <w:t>🧠 PNC भाषा-नियम: शीर्षक मुख्य वाक्य से लिया जा सकता है।</w:t>
      </w:r>
    </w:p>
    <w:p>
      <w:r>
        <w:t>🔍 PNC कारण: A आंशिक; B/D विषय-बाहर।</w:t>
      </w:r>
    </w:p>
    <w:p>
      <w:r>
        <w:t>⚡ 5-Second Recall: शीर्षक = मुख्य वाक्य।</w:t>
      </w:r>
    </w:p>
    <w:p>
      <w:r>
        <w:t>Question: "गद्यांश में अशिक्षा को क्या कहा गया है?"</w:t>
      </w:r>
    </w:p>
    <w:p>
      <w:r>
        <w:t>(a) अंधकार</w:t>
      </w:r>
    </w:p>
    <w:p>
      <w:r>
        <w:t>(b) प्रकाश</w:t>
      </w:r>
    </w:p>
    <w:p>
      <w:r>
        <w:t>(c) आनंद</w:t>
      </w:r>
    </w:p>
    <w:p>
      <w:r>
        <w:t>(d) समृद्धि</w:t>
      </w:r>
    </w:p>
    <w:p>
      <w:r>
        <w:t>Answer: a</w:t>
      </w:r>
    </w:p>
    <w:p>
      <w:r>
        <w:t>Solution: ✅ सही उत्तर: A. गद्यांश — "अशिक्षा अंधकार है"</w:t>
      </w:r>
    </w:p>
    <w:p>
      <w:r>
        <w:t>🧠 PNC भाषा-नियम: उपमा-निष्कर्षण — 'अशिक्षा = अंधकार', 'शिक्षा = प्रकाश'।</w:t>
      </w:r>
    </w:p>
    <w:p>
      <w:r>
        <w:t>🔍 PNC कारण: B/C/D सकारात्मक — विपरीत।</w:t>
      </w:r>
    </w:p>
    <w:p>
      <w:r>
        <w:t>⚡ 5-Second Recall: अशिक्षा = अंधकार।</w:t>
      </w:r>
    </w:p>
    <w:p>
      <w:r>
        <w:t>Question: "गुणवत्तापूर्ण शिक्षा किसकी जिम्मेदारी है?"</w:t>
      </w:r>
    </w:p>
    <w:p>
      <w:r>
        <w:t>(a) केवल छात्रों की</w:t>
      </w:r>
    </w:p>
    <w:p>
      <w:r>
        <w:t>(b) सरकार और समाज की साझा जिम्मेदारी</w:t>
      </w:r>
    </w:p>
    <w:p>
      <w:r>
        <w:t>(c) केवल अभिभावकों की</w:t>
      </w:r>
    </w:p>
    <w:p>
      <w:r>
        <w:t>(d) केवल शिक्षकों की</w:t>
      </w:r>
    </w:p>
    <w:p>
      <w:r>
        <w:t>Answer: b</w:t>
      </w:r>
    </w:p>
    <w:p>
      <w:r>
        <w:t>Solution: ✅ सही उत्तर: B. गद्यांश — "गुणवत्तापूर्ण शिक्षा सरकार और समाज की साझा जिम्मेदारी है"</w:t>
      </w:r>
    </w:p>
    <w:p>
      <w:r>
        <w:t>🧠 PNC भाषा-नियम: 'साझा' = संयुक्त; एकांगी विकल्प हटाओ।</w:t>
      </w:r>
    </w:p>
    <w:p>
      <w:r>
        <w:t>🔍 PNC कारण: A/C/D एकांगी — 'साझा' के विपरीत।</w:t>
      </w:r>
    </w:p>
    <w:p>
      <w:r>
        <w:t>⚡ 5-Second Recall: साझा जिम्मेदारी = सरकार+समाज।</w:t>
      </w:r>
    </w:p>
    <w:p>
      <w:r>
        <w:t>Question: "शिक्षित व्यक्ति के गुणों में क्या शामिल नहीं है?"</w:t>
      </w:r>
    </w:p>
    <w:p>
      <w:r>
        <w:t>(a) विवेक</w:t>
      </w:r>
    </w:p>
    <w:p>
      <w:r>
        <w:t>(b) सहानुभूति</w:t>
      </w:r>
    </w:p>
    <w:p>
      <w:r>
        <w:t>(c) आत्मविश्वास</w:t>
      </w:r>
    </w:p>
    <w:p>
      <w:r>
        <w:t>(d) अंधविश्वास</w:t>
      </w:r>
    </w:p>
    <w:p>
      <w:r>
        <w:t>Answer: d</w:t>
      </w:r>
    </w:p>
    <w:p>
      <w:r>
        <w:t>Solution: ✅ सही उत्तर: D. 'अंधविश्वास' अशिक्षा का परिणाम है, शिक्षित-गुण नहीं</w:t>
      </w:r>
    </w:p>
    <w:p>
      <w:r>
        <w:t>🧠 PNC भाषा-नियम: 'नहीं' प्रश्न — गद्यांश में शिक्षित-गुण सूची से अपवाद।</w:t>
      </w:r>
    </w:p>
    <w:p>
      <w:r>
        <w:t>🔍 PNC कारण: A/B/C गद्यांश में शिक्षित-गुण; D अशिक्षा-परिणाम।</w:t>
      </w:r>
    </w:p>
    <w:p>
      <w:r>
        <w:t>⚡ 5-Second Recall: अंधविश्वास = अशिक्षा का फल।</w:t>
      </w:r>
    </w:p>
    <w:p>
      <w:r>
        <w:t>Question: "गद्यांश के लिए निम्न में से कौन-सा शीर्षक सर्वाधिक उपयुक्त है?"</w:t>
      </w:r>
    </w:p>
    <w:p>
      <w:r>
        <w:t>(a) शिक्षा का अभाव</w:t>
      </w:r>
    </w:p>
    <w:p>
      <w:r>
        <w:t>(b) अंधविश्वास की समस्या</w:t>
      </w:r>
    </w:p>
    <w:p>
      <w:r>
        <w:t>(c) चरित्र-निर्माण</w:t>
      </w:r>
    </w:p>
    <w:p>
      <w:r>
        <w:t>(d) शिक्षा — जीवन का प्रकाश</w:t>
      </w:r>
    </w:p>
    <w:p>
      <w:r>
        <w:t>Answer: d</w:t>
      </w:r>
    </w:p>
    <w:p>
      <w:r>
        <w:t>Solution: ✅ सही उत्तर: D. अंतिम वाक्य ('शिक्षा ही वह प्रकाश है') गद्यांश की छवि-भाषा से शीर्षक बनता है</w:t>
      </w:r>
    </w:p>
    <w:p>
      <w:r>
        <w:t>🧠 PNC भाषा-नियम: शीर्षक गद्यांश की प्रमुख उपमा (प्रकाश) को धारण कर सकता है।</w:t>
      </w:r>
    </w:p>
    <w:p>
      <w:r>
        <w:t>🔍 PNC कारण: A नकारात्मक; B/C आंशिक।</w:t>
      </w:r>
    </w:p>
    <w:p>
      <w:r>
        <w:t>⚡ 5-Second Recall: शीर्षक = मुख्य छवि + विषय।</w:t>
      </w:r>
    </w:p>
    <w:p>
      <w:r>
        <w:t>Question: निम्नलिखित गद्यांश को पढ़कर प्रश्नों के उत्तर दीजिए —</w:t>
      </w:r>
    </w:p>
    <w:p>
      <w:r>
        <w:t>देशभक्ति केवल झंडा फहराने का दिन नहीं, प्रतिदिन का कर्तव्य है। सच्चा देशभक्त वही है जो अपने देश को आगे बढ़ाने के लिए ईमानदारी से कार्य करता है — चाहे वह किसान हो, डॉक्टर हो या शिक्षक। कर्तव्य-पालन ही सच्ची देशभक्ति है। नौकरी में ईमानदारी, करों का भुगतान, पर्यावरण की रक्षा और सामाजिक सद्भाव — ये सब राष्ट्र-सेवा के रूप हैं। देश से प्रेम करने का अर्थ केवल नारे लगाना नहीं, कर्म करना है।</w:t>
      </w:r>
    </w:p>
    <w:p>
      <w:r>
        <w:t>(Patriotism is not merely flag-hoisting day but a daily duty; the true patriot works honestly to advance the country — farmer, doctor or teacher; duty is real patriotism; honesty in work, paying taxes, protecting the environment and social harmony are all forms of national service; loving the country means action, not slogans.)</w:t>
      </w:r>
    </w:p>
    <w:p>
      <w:r>
        <w:t>इस गद्यांश का सबसे उपयुक्त शीर्षक क्या होगा?</w:t>
      </w:r>
    </w:p>
    <w:p>
      <w:r>
        <w:t>(a) कर्तव्य-पालन ही सच्ची देशभक्ति</w:t>
      </w:r>
    </w:p>
    <w:p>
      <w:r>
        <w:t>(b) झंडा फहराने का दिन</w:t>
      </w:r>
    </w:p>
    <w:p>
      <w:r>
        <w:t>(c) नारों की शक्ति</w:t>
      </w:r>
    </w:p>
    <w:p>
      <w:r>
        <w:t>(d) किसान का जीवन</w:t>
      </w:r>
    </w:p>
    <w:p>
      <w:r>
        <w:t>Answer: a</w:t>
      </w:r>
    </w:p>
    <w:p>
      <w:r>
        <w:t>Solution: ✅ सही उत्तर: A. शीर्षक गद्यांश के मुख्य संदेश (कर्तव्य = देशभक्ति) को पकड़ता है</w:t>
      </w:r>
    </w:p>
    <w:p>
      <w:r>
        <w:t>🧠 PNC भाषा-नियम: शीर्षक = मुख्य संदेश; B/C/D आंशिक या विपरीत।</w:t>
      </w:r>
    </w:p>
    <w:p>
      <w:r>
        <w:t>🔍 PNC कारण: B केवल आरंभिक-संदर्भ; C विपरीत; D आंशिक-उदाहरण।</w:t>
      </w:r>
    </w:p>
    <w:p>
      <w:r>
        <w:t>⚡ 5-Second Recall: शीर्षक = संदेश।</w:t>
      </w:r>
    </w:p>
    <w:p>
      <w:r>
        <w:t>Question: "लेखक के अनुसार सच्ची देशभक्ति क्या है?"</w:t>
      </w:r>
    </w:p>
    <w:p>
      <w:r>
        <w:t>(a) नारे लगाना</w:t>
      </w:r>
    </w:p>
    <w:p>
      <w:r>
        <w:t>(b) कर्तव्य-पालन</w:t>
      </w:r>
    </w:p>
    <w:p>
      <w:r>
        <w:t>(c) झंडा फहराना</w:t>
      </w:r>
    </w:p>
    <w:p>
      <w:r>
        <w:t>(d) भाषण देना</w:t>
      </w:r>
    </w:p>
    <w:p>
      <w:r>
        <w:t>Answer: b</w:t>
      </w:r>
    </w:p>
    <w:p>
      <w:r>
        <w:t>Solution: ✅ सही उत्तर: B. गद्यांश — "कर्तव्य-पालन ही सच्ची देशभक्ति है"</w:t>
      </w:r>
    </w:p>
    <w:p>
      <w:r>
        <w:t>🧠 PNC भाषा-नियम: 'ही' पर बल — एकमात्र सच्चा रूप।</w:t>
      </w:r>
    </w:p>
    <w:p>
      <w:r>
        <w:t>🔍 PNC कारण: A/C/D गद्यांश में प्रतीकात्मक/विपरीत बताए गए।</w:t>
      </w:r>
    </w:p>
    <w:p>
      <w:r>
        <w:t>⚡ 5-Second Recall: देशभक्ति = कर्तव्य।</w:t>
      </w:r>
    </w:p>
    <w:p>
      <w:r>
        <w:t>Question: "गद्यांश में राष्ट्र-सेवा के रूप कौन-से बताए गए हैं?"</w:t>
      </w:r>
    </w:p>
    <w:p>
      <w:r>
        <w:t>(a) नारे और जुलूस</w:t>
      </w:r>
    </w:p>
    <w:p>
      <w:r>
        <w:t>(b) झंडा और परेड</w:t>
      </w:r>
    </w:p>
    <w:p>
      <w:r>
        <w:t>(c) ईमानदारी, कर-भुगतान, पर्यावरण-रक्षा, सामाजिक सद्भाव</w:t>
      </w:r>
    </w:p>
    <w:p>
      <w:r>
        <w:t>(d) भाषण और बैठकें</w:t>
      </w:r>
    </w:p>
    <w:p>
      <w:r>
        <w:t>Answer: c</w:t>
      </w:r>
    </w:p>
    <w:p>
      <w:r>
        <w:t>Solution: ✅ सही उत्तर: C. गद्यांश — चारों कर्म-रूप सूचीबद्ध</w:t>
      </w:r>
    </w:p>
    <w:p>
      <w:r>
        <w:t>🧠 PNC भाषा-नियम: सूची-प्रश्न — सभी घटक एक साथ।</w:t>
      </w:r>
    </w:p>
    <w:p>
      <w:r>
        <w:t>🔍 PNC कारण: A/B/D गद्यांश में नकारात्मक/अनुपस्थित रूप।</w:t>
      </w:r>
    </w:p>
    <w:p>
      <w:r>
        <w:t>⚡ 5-Second Recall: राष्ट्र-सेवा = कर्म, नारे नहीं।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