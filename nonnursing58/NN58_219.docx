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अनेकार्थी शब्द 'कल' का एक अर्थ बताइए।</w:t>
      </w:r>
    </w:p>
    <w:p>
      <w:r>
        <w:t>Give one meaning of the polysemous word 'Kal'.</w:t>
      </w:r>
    </w:p>
    <w:p>
      <w:r>
        <w:t>(a) चोट</w:t>
      </w:r>
    </w:p>
    <w:p>
      <w:r>
        <w:t>(b) कलह</w:t>
      </w:r>
    </w:p>
    <w:p>
      <w:r>
        <w:t>(c) यंत्र</w:t>
      </w:r>
    </w:p>
    <w:p>
      <w:r>
        <w:t>(d) कला</w:t>
      </w:r>
    </w:p>
    <w:p>
      <w:r>
        <w:t>Answer: c</w:t>
      </w:r>
    </w:p>
    <w:p>
      <w:r>
        <w:t>Solution: ✅ सही उत्तर: C. यंत्र</w:t>
      </w:r>
    </w:p>
    <w:p>
      <w:r>
        <w:t>🧠 PNC भाषा-नियम: 'कल' के अर्थ — (1) यंत्र/मशीन (2) बीता हुआ दिन (3) आने वाला दिन।</w:t>
      </w:r>
    </w:p>
    <w:p>
      <w:r>
        <w:t>🔍 PNC कारण: कलह झगड़ा और कला हुनर है; 'कल' का प्रसिद्ध अर्थ यंत्र भी है।</w:t>
      </w:r>
    </w:p>
    <w:p>
      <w:r>
        <w:t>⚡ 5-Second Recall: कल = यंत्र + समय-वाची (बीता/आने वाला)</w:t>
      </w:r>
    </w:p>
    <w:p>
      <w:r>
        <w:t>Question: अनेकार्थी शब्द 'घन' का एक अर्थ बताइए।</w:t>
      </w:r>
    </w:p>
    <w:p>
      <w:r>
        <w:t>Give one meaning of the polysemous word 'Ghan'.</w:t>
      </w:r>
    </w:p>
    <w:p>
      <w:r>
        <w:t>(a) जल</w:t>
      </w:r>
    </w:p>
    <w:p>
      <w:r>
        <w:t>(b) मेघ</w:t>
      </w:r>
    </w:p>
    <w:p>
      <w:r>
        <w:t>(c) वायु</w:t>
      </w:r>
    </w:p>
    <w:p>
      <w:r>
        <w:t>(d) अग्नि</w:t>
      </w:r>
    </w:p>
    <w:p>
      <w:r>
        <w:t>Answer: b</w:t>
      </w:r>
    </w:p>
    <w:p>
      <w:r>
        <w:t>Solution: ✅ सही उत्तर: B. मेघ</w:t>
      </w:r>
    </w:p>
    <w:p>
      <w:r>
        <w:t>🧠 PNC भाषा-नियम: 'घन' के अर्थ — मेघ/बादल, घना, ठोस, घंटा (घन = आघात)।</w:t>
      </w:r>
    </w:p>
    <w:p>
      <w:r>
        <w:t>🔍 PNC कारण: 'घनघोर वर्षा' में घन = बादल; जल, वायु, अग्नि इसके अर्थ नहीं हैं।</w:t>
      </w:r>
    </w:p>
    <w:p>
      <w:r>
        <w:t>⚡ 5-Second Recall: घन = बादल, सघन, ठोस</w:t>
      </w:r>
    </w:p>
    <w:p>
      <w:r>
        <w:t>Question: 'कनक' शब्द का दूसरा प्रचलित अर्थ बताइए।</w:t>
      </w:r>
    </w:p>
    <w:p>
      <w:r>
        <w:t>Give the second well-known meaning of 'Kanak'.</w:t>
      </w:r>
    </w:p>
    <w:p>
      <w:r>
        <w:t>(a) स्वर्ण</w:t>
      </w:r>
    </w:p>
    <w:p>
      <w:r>
        <w:t>(b) कांचन</w:t>
      </w:r>
    </w:p>
    <w:p>
      <w:r>
        <w:t>(c) हेम</w:t>
      </w:r>
    </w:p>
    <w:p>
      <w:r>
        <w:t>(d) धतूरा</w:t>
      </w:r>
    </w:p>
    <w:p>
      <w:r>
        <w:t>Answer: d</w:t>
      </w:r>
    </w:p>
    <w:p>
      <w:r>
        <w:t>Solution: ✅ सही उत्तर: D. धतूरा</w:t>
      </w:r>
    </w:p>
    <w:p>
      <w:r>
        <w:t>🧠 PNC भाषा-नियम: 'कनक' के दो प्रचलित अर्थ — (1) सोना (2) धतूरा का पुष्प।</w:t>
      </w:r>
    </w:p>
    <w:p>
      <w:r>
        <w:t>🔍 PNC कारण: स्वर्ण, कांचन और हेम तीनों 'सोना' के ही पर्याय हैं; दूसरा अर्थ धतूरा ही है।</w:t>
      </w:r>
    </w:p>
    <w:p>
      <w:r>
        <w:t>⚡ 5-Second Recall: कनक = सोना + धतूरा</w:t>
      </w:r>
    </w:p>
    <w:p>
      <w:r>
        <w:t>Question: अनेकार्थी शब्द 'कर' का एक अर्थ बताइए।</w:t>
      </w:r>
    </w:p>
    <w:p>
      <w:r>
        <w:t>Give one meaning of the polysemous word 'Kar'.</w:t>
      </w:r>
    </w:p>
    <w:p>
      <w:r>
        <w:t>(a) किरण</w:t>
      </w:r>
    </w:p>
    <w:p>
      <w:r>
        <w:t>(b) मेघ</w:t>
      </w:r>
    </w:p>
    <w:p>
      <w:r>
        <w:t>(c) वर्षा</w:t>
      </w:r>
    </w:p>
    <w:p>
      <w:r>
        <w:t>(d) भूमि</w:t>
      </w:r>
    </w:p>
    <w:p>
      <w:r>
        <w:t>Answer: a</w:t>
      </w:r>
    </w:p>
    <w:p>
      <w:r>
        <w:t>Solution: ✅ सही उत्तर: A. किरण</w:t>
      </w:r>
    </w:p>
    <w:p>
      <w:r>
        <w:t>🧠 PNC भाषा-नियम: 'कर' के अर्थ — हाथ, हाथी की सूंड, किरण, टैक्स/कर।</w:t>
      </w:r>
    </w:p>
    <w:p>
      <w:r>
        <w:t>🔍 PNC कारण: 'कर' का अनेकार्थी प्रयोग किरण के लिए भी होता है; अन्य विकल्प इसके अर्थ नहीं।</w:t>
      </w:r>
    </w:p>
    <w:p>
      <w:r>
        <w:t>⚡ 5-Second Recall: कर = हाथ, सूंड, किरण, कर (टैक्स)</w:t>
      </w:r>
    </w:p>
    <w:p>
      <w:r>
        <w:t>Question: अनेकार्थी शब्द 'सूत' का एक अर्थ बताइए।</w:t>
      </w:r>
    </w:p>
    <w:p>
      <w:r>
        <w:t>Give one meaning of the polysemous word 'Soot'.</w:t>
      </w:r>
    </w:p>
    <w:p>
      <w:r>
        <w:t>(a) सारथी</w:t>
      </w:r>
    </w:p>
    <w:p>
      <w:r>
        <w:t>(b) किसान</w:t>
      </w:r>
    </w:p>
    <w:p>
      <w:r>
        <w:t>(c) राजा</w:t>
      </w:r>
    </w:p>
    <w:p>
      <w:r>
        <w:t>(d) सेवक</w:t>
      </w:r>
    </w:p>
    <w:p>
      <w:r>
        <w:t>Answer: a</w:t>
      </w:r>
    </w:p>
    <w:p>
      <w:r>
        <w:t>Solution: ✅ सही उत्तर: A. सारथी</w:t>
      </w:r>
    </w:p>
    <w:p>
      <w:r>
        <w:t>🧠 PNC भाषा-नियम: 'सूत' के अर्थ — धागा, सारथी, पुत्र।</w:t>
      </w:r>
    </w:p>
    <w:p>
      <w:r>
        <w:t>🔍 PNC कारण: 'सूत' का प्रयोग रथ चलाने वाले (सारथी) के लिए भी होता है।</w:t>
      </w:r>
    </w:p>
    <w:p>
      <w:r>
        <w:t>⚡ 5-Second Recall: सूत = धागा, सारथी, पुत्र</w:t>
      </w:r>
    </w:p>
    <w:p>
      <w:r>
        <w:t>Question: 'तीर' शब्द का अर्थ नहीं है?</w:t>
      </w:r>
    </w:p>
    <w:p>
      <w:r>
        <w:t>Which is NOT a meaning of 'Teer'?</w:t>
      </w:r>
    </w:p>
    <w:p>
      <w:r>
        <w:t>(a) बाण</w:t>
      </w:r>
    </w:p>
    <w:p>
      <w:r>
        <w:t>(b) तट</w:t>
      </w:r>
    </w:p>
    <w:p>
      <w:r>
        <w:t>(c) अग्नि</w:t>
      </w:r>
    </w:p>
    <w:p>
      <w:r>
        <w:t>(d) कगार</w:t>
      </w:r>
    </w:p>
    <w:p>
      <w:r>
        <w:t>Answer: c</w:t>
      </w:r>
    </w:p>
    <w:p>
      <w:r>
        <w:t>Solution: ✅ सही उत्तर: C. अग्नि</w:t>
      </w:r>
    </w:p>
    <w:p>
      <w:r>
        <w:t>🧠 PNC भाषा-नियम: 'तीर' के अर्थ — बाण और किनारा/तट।</w:t>
      </w:r>
    </w:p>
    <w:p>
      <w:r>
        <w:t>🔍 PNC कारण: बाण, तट और कगार (किनारा) तीर के अर्थ हैं; अग्नि (आग) इसका अर्थ नहीं।</w:t>
      </w:r>
    </w:p>
    <w:p>
      <w:r>
        <w:t>⚡ 5-Second Recall: तीर = बाण + किनारा</w:t>
      </w:r>
    </w:p>
    <w:p>
      <w:r>
        <w:t>Question: अनेकार्थी शब्द 'हरि' का एक अर्थ बताइए।</w:t>
      </w:r>
    </w:p>
    <w:p>
      <w:r>
        <w:t>Give one meaning of the polysemous word 'Hari'.</w:t>
      </w:r>
    </w:p>
    <w:p>
      <w:r>
        <w:t>(a) वानर</w:t>
      </w:r>
    </w:p>
    <w:p>
      <w:r>
        <w:t>(b) गज</w:t>
      </w:r>
    </w:p>
    <w:p>
      <w:r>
        <w:t>(c) मृग</w:t>
      </w:r>
    </w:p>
    <w:p>
      <w:r>
        <w:t>(d) मेष</w:t>
      </w:r>
    </w:p>
    <w:p>
      <w:r>
        <w:t>Answer: a</w:t>
      </w:r>
    </w:p>
    <w:p>
      <w:r>
        <w:t>Solution: ✅ सही उत्तर: A. वानर</w:t>
      </w:r>
    </w:p>
    <w:p>
      <w:r>
        <w:t>🧠 PNC भाषा-नियम: 'हरि' के अर्थ — विष्णु, सिंह, वानर (बंदर), सूर्य, इंद्र, वायु, हरा।</w:t>
      </w:r>
    </w:p>
    <w:p>
      <w:r>
        <w:t>🔍 PNC कारण: 'हनुमान' को 'हरि-सुत' कहा जाता है; यहाँ हरि = वानर-वाची है।</w:t>
      </w:r>
    </w:p>
    <w:p>
      <w:r>
        <w:t>⚡ 5-Second Recall: हरि = विष्णु, सिंह, वानर, सूर्य, इंद्र</w:t>
      </w:r>
    </w:p>
    <w:p>
      <w:r>
        <w:t>Question: अनेकार्थी शब्द 'रस' का एक अर्थ बताइए।</w:t>
      </w:r>
    </w:p>
    <w:p>
      <w:r>
        <w:t>Give one meaning of the polysemous word 'Ras'.</w:t>
      </w:r>
    </w:p>
    <w:p>
      <w:r>
        <w:t>(a) पारा</w:t>
      </w:r>
    </w:p>
    <w:p>
      <w:r>
        <w:t>(b) लोहा</w:t>
      </w:r>
    </w:p>
    <w:p>
      <w:r>
        <w:t>(c) ताँबा</w:t>
      </w:r>
    </w:p>
    <w:p>
      <w:r>
        <w:t>(d) सोना</w:t>
      </w:r>
    </w:p>
    <w:p>
      <w:r>
        <w:t>Answer: a</w:t>
      </w:r>
    </w:p>
    <w:p>
      <w:r>
        <w:t>Solution: ✅ सही उत्तर: A. पारा</w:t>
      </w:r>
    </w:p>
    <w:p>
      <w:r>
        <w:t>🧠 PNC भाषा-नियम: 'रस' के अर्थ — स्वाद, राग, रसायन-रस, पारा (धातु)।</w:t>
      </w:r>
    </w:p>
    <w:p>
      <w:r>
        <w:t>🔍 PNC कारण: विज्ञान में पारे को 'रस' कहा जाता है; लोहा, ताँबा, सोना नहीं।</w:t>
      </w:r>
    </w:p>
    <w:p>
      <w:r>
        <w:t>⚡ 5-Second Recall: रस = स्वाद, राग + पारा</w:t>
      </w:r>
    </w:p>
    <w:p>
      <w:r>
        <w:t>Question: 'सर' शब्द का अर्थ नहीं है?</w:t>
      </w:r>
    </w:p>
    <w:p>
      <w:r>
        <w:t>Which is NOT a meaning of 'Sar'?</w:t>
      </w:r>
    </w:p>
    <w:p>
      <w:r>
        <w:t>(a) सरोवर</w:t>
      </w:r>
    </w:p>
    <w:p>
      <w:r>
        <w:t>(b) बाण</w:t>
      </w:r>
    </w:p>
    <w:p>
      <w:r>
        <w:t>(c) वाणी</w:t>
      </w:r>
    </w:p>
    <w:p>
      <w:r>
        <w:t>(d) गिरि</w:t>
      </w:r>
    </w:p>
    <w:p>
      <w:r>
        <w:t>Answer: d</w:t>
      </w:r>
    </w:p>
    <w:p>
      <w:r>
        <w:t>Solution: ✅ सही उत्तर: D. गिरि</w:t>
      </w:r>
    </w:p>
    <w:p>
      <w:r>
        <w:t>🧠 PNC भाषा-नियम: 'सर' के अर्थ — सरोवर (तालाब), बाण, वाणी/ध्वनि।</w:t>
      </w:r>
    </w:p>
    <w:p>
      <w:r>
        <w:t>🔍 PNC कारण: सरोवर, बाण और वाणी 'सर' के अर्थ हैं; गिरि (पर्वत) का अर्थ नहीं।</w:t>
      </w:r>
    </w:p>
    <w:p>
      <w:r>
        <w:t>⚡ 5-Second Recall: सर = तालाब, बाण, वाणी</w:t>
      </w:r>
    </w:p>
    <w:p>
      <w:r>
        <w:t>Question: अनेकार्थी शब्द 'अक्ष' का एक अर्थ बताइए।</w:t>
      </w:r>
    </w:p>
    <w:p>
      <w:r>
        <w:t>Give one meaning of the polysemous word 'Aksh'.</w:t>
      </w:r>
    </w:p>
    <w:p>
      <w:r>
        <w:t>(a) केश</w:t>
      </w:r>
    </w:p>
    <w:p>
      <w:r>
        <w:t>(b) पासा</w:t>
      </w:r>
    </w:p>
    <w:p>
      <w:r>
        <w:t>(c) नख</w:t>
      </w:r>
    </w:p>
    <w:p>
      <w:r>
        <w:t>(d) ओष्ठ</w:t>
      </w:r>
    </w:p>
    <w:p>
      <w:r>
        <w:t>Answer: b</w:t>
      </w:r>
    </w:p>
    <w:p>
      <w:r>
        <w:t>Solution: ✅ सही उत्तर: B. पासा</w:t>
      </w:r>
    </w:p>
    <w:p>
      <w:r>
        <w:t>🧠 PNC भाषा-नियम: 'अक्ष' के अर्थ — आँख, इंद्रिय, पासा (जुआ)।</w:t>
      </w:r>
    </w:p>
    <w:p>
      <w:r>
        <w:t>🔍 PNC कारण: 'अक्ष' का प्रयोग जुए के पासे के लिए होता है; केश, नख, ओष्ठ नहीं।</w:t>
      </w:r>
    </w:p>
    <w:p>
      <w:r>
        <w:t>⚡ 5-Second Recall: अक्ष = आँख, इंद्रिय, पासा</w:t>
      </w:r>
    </w:p>
    <w:p>
      <w:r>
        <w:t>Question: अनेकार्थी शब्द 'गौ' का एक अर्थ बताइए।</w:t>
      </w:r>
    </w:p>
    <w:p>
      <w:r>
        <w:t>Give one meaning of the polysemous word 'Gau'.</w:t>
      </w:r>
    </w:p>
    <w:p>
      <w:r>
        <w:t>(a) जल</w:t>
      </w:r>
    </w:p>
    <w:p>
      <w:r>
        <w:t>(b) दिशा</w:t>
      </w:r>
    </w:p>
    <w:p>
      <w:r>
        <w:t>(c) अग्नि</w:t>
      </w:r>
    </w:p>
    <w:p>
      <w:r>
        <w:t>(d) वायु</w:t>
      </w:r>
    </w:p>
    <w:p>
      <w:r>
        <w:t>Answer: b</w:t>
      </w:r>
    </w:p>
    <w:p>
      <w:r>
        <w:t>Solution: ✅ सही उत्तर: B. दिशा</w:t>
      </w:r>
    </w:p>
    <w:p>
      <w:r>
        <w:t>🧠 PNC भाषा-नियम: 'गौ' के अर्थ — गाय, दिशा, वाणी, इंद्रिय।</w:t>
      </w:r>
    </w:p>
    <w:p>
      <w:r>
        <w:t>🔍 PNC कारण: 'गौ' का प्रयोग दिशा के अर्थ में होता है; जल, अग्नि, वायु इसके अर्थ नहीं।</w:t>
      </w:r>
    </w:p>
    <w:p>
      <w:r>
        <w:t>⚡ 5-Second Recall: गौ = गाय, दिशा, वाणी</w:t>
      </w:r>
    </w:p>
    <w:p>
      <w:r>
        <w:t>Question: अनेकार्थी शब्द 'श्रुति' का एक अर्थ बताइए।</w:t>
      </w:r>
    </w:p>
    <w:p>
      <w:r>
        <w:t>Give one meaning of the polysemous word 'Shruti'.</w:t>
      </w:r>
    </w:p>
    <w:p>
      <w:r>
        <w:t>(a) मुख</w:t>
      </w:r>
    </w:p>
    <w:p>
      <w:r>
        <w:t>(b) नेत्र</w:t>
      </w:r>
    </w:p>
    <w:p>
      <w:r>
        <w:t>(c) कर्ण</w:t>
      </w:r>
    </w:p>
    <w:p>
      <w:r>
        <w:t>(d) नासिका</w:t>
      </w:r>
    </w:p>
    <w:p>
      <w:r>
        <w:t>Answer: c</w:t>
      </w:r>
    </w:p>
    <w:p>
      <w:r>
        <w:t>Solution: ✅ सही उत्तर: C. कर्ण</w:t>
      </w:r>
    </w:p>
    <w:p>
      <w:r>
        <w:t>🧠 PNC भाषा-नियम: 'श्रुति' के अर्थ — कान (श्रवणेंद्रिय), वेद, संगीत का स्वर।</w:t>
      </w:r>
    </w:p>
    <w:p>
      <w:r>
        <w:t>🔍 PNC कारण: 'श्रुति' का मूल अर्थ सुनना/कान है; अतः कर्ण सही है।</w:t>
      </w:r>
    </w:p>
    <w:p>
      <w:r>
        <w:t>⚡ 5-Second Recall: श्रुति = कान, वेद, संगीत-स्वर</w:t>
      </w:r>
    </w:p>
    <w:p>
      <w:r>
        <w:t>Question: अनेकार्थी शब्द 'कुल' का एक अर्थ बताइए।</w:t>
      </w:r>
    </w:p>
    <w:p>
      <w:r>
        <w:t>Give one meaning of the polysemous word 'Kul'.</w:t>
      </w:r>
    </w:p>
    <w:p>
      <w:r>
        <w:t>(a) मार्ग</w:t>
      </w:r>
    </w:p>
    <w:p>
      <w:r>
        <w:t>(b) वंश</w:t>
      </w:r>
    </w:p>
    <w:p>
      <w:r>
        <w:t>(c) नगर</w:t>
      </w:r>
    </w:p>
    <w:p>
      <w:r>
        <w:t>(d) द्वार</w:t>
      </w:r>
    </w:p>
    <w:p>
      <w:r>
        <w:t>Answer: b</w:t>
      </w:r>
    </w:p>
    <w:p>
      <w:r>
        <w:t>Solution: ✅ सही उत्तर: B. वंश</w:t>
      </w:r>
    </w:p>
    <w:p>
      <w:r>
        <w:t>🧠 PNC भाषा-नियम: 'कुल' के अर्थ — वंश, जाति, समूह/सब (कुल = सारा)।</w:t>
      </w:r>
    </w:p>
    <w:p>
      <w:r>
        <w:t>🔍 PNC कारण: 'कुलीन', 'कुलदीपक' में कुल = वंश; अन्य विकल्प अर्थ नहीं हैं।</w:t>
      </w:r>
    </w:p>
    <w:p>
      <w:r>
        <w:t>⚡ 5-Second Recall: कुल = वंश, जाति, सब</w:t>
      </w:r>
    </w:p>
    <w:p>
      <w:r>
        <w:t>Question: अनेकार्थी शब्द 'पर्ण' का एक अर्थ बताइए।</w:t>
      </w:r>
    </w:p>
    <w:p>
      <w:r>
        <w:t>Give one meaning of the polysemous word 'Parn'.</w:t>
      </w:r>
    </w:p>
    <w:p>
      <w:r>
        <w:t>(a) मूल</w:t>
      </w:r>
    </w:p>
    <w:p>
      <w:r>
        <w:t>(b) तना</w:t>
      </w:r>
    </w:p>
    <w:p>
      <w:r>
        <w:t>(c) पंख</w:t>
      </w:r>
    </w:p>
    <w:p>
      <w:r>
        <w:t>(d) पुष्प</w:t>
      </w:r>
    </w:p>
    <w:p>
      <w:r>
        <w:t>Answer: c</w:t>
      </w:r>
    </w:p>
    <w:p>
      <w:r>
        <w:t>Solution: ✅ सही उत्तर: C. पंख</w:t>
      </w:r>
    </w:p>
    <w:p>
      <w:r>
        <w:t>🧠 PNC भाषा-नियम: 'पर्ण' के अर्थ — पत्ता (वृक्ष का) और पंख (पक्षी का)।</w:t>
      </w:r>
    </w:p>
    <w:p>
      <w:r>
        <w:t>🔍 PNC कारण: 'पर्ण' का प्रयोग पक्षी के पंख के लिए भी होता है; मूल, तना, पुष्प नहीं।</w:t>
      </w:r>
    </w:p>
    <w:p>
      <w:r>
        <w:t>⚡ 5-Second Recall: पर्ण = पत्ता, पंख</w:t>
      </w:r>
    </w:p>
    <w:p>
      <w:r>
        <w:t>Question: अनेकार्थी शब्द 'जलज' का एक अर्थ बताइए।</w:t>
      </w:r>
    </w:p>
    <w:p>
      <w:r>
        <w:t>Give one meaning of the polysemous word 'Jalaj'.</w:t>
      </w:r>
    </w:p>
    <w:p>
      <w:r>
        <w:t>(a) पक्षी</w:t>
      </w:r>
    </w:p>
    <w:p>
      <w:r>
        <w:t>(b) मृग</w:t>
      </w:r>
    </w:p>
    <w:p>
      <w:r>
        <w:t>(c) मीन</w:t>
      </w:r>
    </w:p>
    <w:p>
      <w:r>
        <w:t>(d) शंख</w:t>
      </w:r>
    </w:p>
    <w:p>
      <w:r>
        <w:t>Answer: d</w:t>
      </w:r>
    </w:p>
    <w:p>
      <w:r>
        <w:t>Solution: ✅ सही उत्तर: D. शंख</w:t>
      </w:r>
    </w:p>
    <w:p>
      <w:r>
        <w:t>🧠 PNC भाषा-नियम: 'जलज' = जल में उत्पन्न — कमल, शंख, मोती आदि।</w:t>
      </w:r>
    </w:p>
    <w:p>
      <w:r>
        <w:t>🔍 PNC कारण: 'जलज' का एक अर्थ शंख है; पक्षी, मृग (हिरण), मीन (मछली) नहीं।</w:t>
      </w:r>
    </w:p>
    <w:p>
      <w:r>
        <w:t>⚡ 5-Second Recall: जलज = कमल, शंख, मोती (जल-जन्य)</w:t>
      </w:r>
    </w:p>
    <w:p>
      <w:r>
        <w:t>Question: अनेकार्थी शब्द 'बंधु' का एक अर्थ बताइए।</w:t>
      </w:r>
    </w:p>
    <w:p>
      <w:r>
        <w:t>Give one meaning of the polysemous word 'Bandhu'.</w:t>
      </w:r>
    </w:p>
    <w:p>
      <w:r>
        <w:t>(a) चंद्र</w:t>
      </w:r>
    </w:p>
    <w:p>
      <w:r>
        <w:t>(b) तारा</w:t>
      </w:r>
    </w:p>
    <w:p>
      <w:r>
        <w:t>(c) सूर्य</w:t>
      </w:r>
    </w:p>
    <w:p>
      <w:r>
        <w:t>(d) मेघ</w:t>
      </w:r>
    </w:p>
    <w:p>
      <w:r>
        <w:t>Answer: c</w:t>
      </w:r>
    </w:p>
    <w:p>
      <w:r>
        <w:t>Solution: ✅ सही उत्तर: C. सूर्य</w:t>
      </w:r>
    </w:p>
    <w:p>
      <w:r>
        <w:t>🧠 PNC भाषा-नियम: 'बंधु' के अर्थ — भाई/संबंधी और सूर्य (सबका बंधु)।</w:t>
      </w:r>
    </w:p>
    <w:p>
      <w:r>
        <w:t>🔍 PNC कारण: सूर्य को 'भुवन बंधु' कहा जाता है; यहाँ बंधु = सूर्य।</w:t>
      </w:r>
    </w:p>
    <w:p>
      <w:r>
        <w:t>⚡ 5-Second Recall: बंधु = भाई + सूर्य</w:t>
      </w:r>
    </w:p>
    <w:p>
      <w:r>
        <w:t>Question: अनेकार्थी शब्द 'वार' का एक अर्थ बताइए।</w:t>
      </w:r>
    </w:p>
    <w:p>
      <w:r>
        <w:t>Give one meaning of the polysemous word 'Vaar'.</w:t>
      </w:r>
    </w:p>
    <w:p>
      <w:r>
        <w:t>(a) मास</w:t>
      </w:r>
    </w:p>
    <w:p>
      <w:r>
        <w:t>(b) दिन</w:t>
      </w:r>
    </w:p>
    <w:p>
      <w:r>
        <w:t>(c) वर्ष</w:t>
      </w:r>
    </w:p>
    <w:p>
      <w:r>
        <w:t>(d) घड़ी</w:t>
      </w:r>
    </w:p>
    <w:p>
      <w:r>
        <w:t>Answer: b</w:t>
      </w:r>
    </w:p>
    <w:p>
      <w:r>
        <w:t>Solution: ✅ सही उत्तर: B. दिन</w:t>
      </w:r>
    </w:p>
    <w:p>
      <w:r>
        <w:t>🧠 PNC भाषा-नियम: 'वार' के अर्थ — दिन (सोमवार आदि), आघात (वार), बारी/क्रम।</w:t>
      </w:r>
    </w:p>
    <w:p>
      <w:r>
        <w:t>🔍 PNC कारण: 'वार' का प्रयोग सप्ताह के दिनों में होता है; मास, वर्ष, घड़ी नहीं।</w:t>
      </w:r>
    </w:p>
    <w:p>
      <w:r>
        <w:t>⚡ 5-Second Recall: वार = दिन, आघात, बारी</w:t>
      </w:r>
    </w:p>
    <w:p>
      <w:r>
        <w:t>Question: अनेकार्थी शब्द 'सुधा' का एक अर्थ बताइए।</w:t>
      </w:r>
    </w:p>
    <w:p>
      <w:r>
        <w:t>Give one meaning of the polysemous word 'Sudha'.</w:t>
      </w:r>
    </w:p>
    <w:p>
      <w:r>
        <w:t>(a) अमृत</w:t>
      </w:r>
    </w:p>
    <w:p>
      <w:r>
        <w:t>(b) विष</w:t>
      </w:r>
    </w:p>
    <w:p>
      <w:r>
        <w:t>(c) दूध</w:t>
      </w:r>
    </w:p>
    <w:p>
      <w:r>
        <w:t>(d) घृत</w:t>
      </w:r>
    </w:p>
    <w:p>
      <w:r>
        <w:t>Answer: a</w:t>
      </w:r>
    </w:p>
    <w:p>
      <w:r>
        <w:t>Solution: ✅ सही उत्तर: A. अमृत</w:t>
      </w:r>
    </w:p>
    <w:p>
      <w:r>
        <w:t>🧠 PNC भाषा-नियम: 'सुधा' के अर्थ — अमृत, चूना (निर्माण-सामग्री)।</w:t>
      </w:r>
    </w:p>
    <w:p>
      <w:r>
        <w:t>🔍 PNC कारण: 'सुधा' का प्रचलित अर्थ अमृत है; विष इसका विलोम, दूध-घृत नहीं।</w:t>
      </w:r>
    </w:p>
    <w:p>
      <w:r>
        <w:t>⚡ 5-Second Recall: सुधा = अमृत, चूना</w:t>
      </w:r>
    </w:p>
    <w:p>
      <w:r>
        <w:t>Question: समोच्चारित शब्द 'कंकाल' का सही अर्थ बताइए।</w:t>
      </w:r>
    </w:p>
    <w:p>
      <w:r>
        <w:t>Give the correct meaning of the homophone 'Kankaal'.</w:t>
      </w:r>
    </w:p>
    <w:p>
      <w:r>
        <w:t>(a) अत्यंत गरीब</w:t>
      </w:r>
    </w:p>
    <w:p>
      <w:r>
        <w:t>(b) तलवार</w:t>
      </w:r>
    </w:p>
    <w:p>
      <w:r>
        <w:t>(c) मूर्ति</w:t>
      </w:r>
    </w:p>
    <w:p>
      <w:r>
        <w:t>(d) अस्थि-पंजर</w:t>
      </w:r>
    </w:p>
    <w:p>
      <w:r>
        <w:t>Answer: d</w:t>
      </w:r>
    </w:p>
    <w:p>
      <w:r>
        <w:t>Solution: ✅ सही उत्तर: D. अस्थि-पंजर</w:t>
      </w:r>
    </w:p>
    <w:p>
      <w:r>
        <w:t>🧠 PNC भाषा-नियम: 'कंकाल' = अस्थियों का ढाँचा (skeleton); 'कंगाल' = अत्यंत गरीब।</w:t>
      </w:r>
    </w:p>
    <w:p>
      <w:r>
        <w:t>🔍 PNC कारण: कंकाल और कंगाल समोच्चारित पर भिन्नार्थक हैं; कंकाल का अर्थ अस्थि-पंजर है।</w:t>
      </w:r>
    </w:p>
    <w:p>
      <w:r>
        <w:t>⚡ 5-Second Recall: कंकाल = ढाँचा (अस्थि); कंगाल = गरीब</w:t>
      </w:r>
    </w:p>
    <w:p>
      <w:r>
        <w:t>Question: समोच्चारित शब्द 'कृपाण' का सही अर्थ बताइए।</w:t>
      </w:r>
    </w:p>
    <w:p>
      <w:r>
        <w:t>Give the correct meaning of the homophone 'Kripaan'.</w:t>
      </w:r>
    </w:p>
    <w:p>
      <w:r>
        <w:t>(a) कंजूस</w:t>
      </w:r>
    </w:p>
    <w:p>
      <w:r>
        <w:t>(b) तलवार</w:t>
      </w:r>
    </w:p>
    <w:p>
      <w:r>
        <w:t>(c) वस्त्र</w:t>
      </w:r>
    </w:p>
    <w:p>
      <w:r>
        <w:t>(d) भोजन</w:t>
      </w:r>
    </w:p>
    <w:p>
      <w:r>
        <w:t>Answer: b</w:t>
      </w:r>
    </w:p>
    <w:p>
      <w:r>
        <w:t>Solution: ✅ सही उत्तर: B. तलवार</w:t>
      </w:r>
    </w:p>
    <w:p>
      <w:r>
        <w:t>🧠 PNC भाषा-नियम: 'कृपाण' = तलवार; 'कृपण' = कंजूस — समोच्चारित, भिन्नार्थक।</w:t>
      </w:r>
    </w:p>
    <w:p>
      <w:r>
        <w:t>🔍 PNC कारण: कंजूस 'कृपण' का अर्थ है; 'कृपाण' शस्त्र (तलवार) है।</w:t>
      </w:r>
    </w:p>
    <w:p>
      <w:r>
        <w:t>⚡ 5-Second Recall: कृपाण = तलवार; कृपण = कंजूस</w:t>
      </w:r>
    </w:p>
    <w:p>
      <w:r>
        <w:t>Question: समोच्चारित शब्द 'शव' का सही अर्थ बताइए।</w:t>
      </w:r>
    </w:p>
    <w:p>
      <w:r>
        <w:t>Give the correct meaning of the homophone 'Shav'.</w:t>
      </w:r>
    </w:p>
    <w:p>
      <w:r>
        <w:t>(a) तपस्वी</w:t>
      </w:r>
    </w:p>
    <w:p>
      <w:r>
        <w:t>(b) साधु</w:t>
      </w:r>
    </w:p>
    <w:p>
      <w:r>
        <w:t>(c) भक्त</w:t>
      </w:r>
    </w:p>
    <w:p>
      <w:r>
        <w:t>(d) मृत शरीर</w:t>
      </w:r>
    </w:p>
    <w:p>
      <w:r>
        <w:t>Answer: d</w:t>
      </w:r>
    </w:p>
    <w:p>
      <w:r>
        <w:t>Solution: ✅ सही उत्तर: D. मृत शरीर</w:t>
      </w:r>
    </w:p>
    <w:p>
      <w:r>
        <w:t>🧠 PNC भाषा-नियम: 'शव' = लाश (मृत शरीर); 'शिव' = भगवान शंकर — भिन्नार्थक।</w:t>
      </w:r>
    </w:p>
    <w:p>
      <w:r>
        <w:t>🔍 PNC कारण: शव का संबंध मृत्यु से है; तपस्वी, साधु, भक्त जीवित व्यक्ति हैं।</w:t>
      </w:r>
    </w:p>
    <w:p>
      <w:r>
        <w:t>⚡ 5-Second Recall: शव = लाश; शिव = महादेव</w:t>
      </w:r>
    </w:p>
    <w:p>
      <w:r>
        <w:t>Question: समोच्चारित शब्द 'अंस' का सही अर्थ बताइए।</w:t>
      </w:r>
    </w:p>
    <w:p>
      <w:r>
        <w:t>Give the correct meaning of the homophone 'Ans'.</w:t>
      </w:r>
    </w:p>
    <w:p>
      <w:r>
        <w:t>(a) भाग</w:t>
      </w:r>
    </w:p>
    <w:p>
      <w:r>
        <w:t>(b) अंशदान</w:t>
      </w:r>
    </w:p>
    <w:p>
      <w:r>
        <w:t>(c) कंधा</w:t>
      </w:r>
    </w:p>
    <w:p>
      <w:r>
        <w:t>(d) अंक</w:t>
      </w:r>
    </w:p>
    <w:p>
      <w:r>
        <w:t>Answer: c</w:t>
      </w:r>
    </w:p>
    <w:p>
      <w:r>
        <w:t>Solution: ✅ सही उत्तर: C. कंधा</w:t>
      </w:r>
    </w:p>
    <w:p>
      <w:r>
        <w:t>🧠 PNC भाषा-नियम: 'अंस' = कंधा; 'अंश' = भाग/हिस्सा — दीर्घ-ह्रस्व का भेद।</w:t>
      </w:r>
    </w:p>
    <w:p>
      <w:r>
        <w:t>🔍 PNC कारण: अंस का अर्थ कंधा है, जबकि अंश का अर्थ भाग है।</w:t>
      </w:r>
    </w:p>
    <w:p>
      <w:r>
        <w:t>⚡ 5-Second Recall: अंस = कंधा; अंश = भाग</w:t>
      </w:r>
    </w:p>
    <w:p>
      <w:r>
        <w:t>Question: समोच्चारित शब्द 'शम' का सही अर्थ बताइए।</w:t>
      </w:r>
    </w:p>
    <w:p>
      <w:r>
        <w:t>Give the correct meaning of the homophone 'Sham'.</w:t>
      </w:r>
    </w:p>
    <w:p>
      <w:r>
        <w:t>(a) श्रम</w:t>
      </w:r>
    </w:p>
    <w:p>
      <w:r>
        <w:t>(b) शांति</w:t>
      </w:r>
    </w:p>
    <w:p>
      <w:r>
        <w:t>(c) स्मृति</w:t>
      </w:r>
    </w:p>
    <w:p>
      <w:r>
        <w:t>(d) स्मरण</w:t>
      </w:r>
    </w:p>
    <w:p>
      <w:r>
        <w:t>Answer: b</w:t>
      </w:r>
    </w:p>
    <w:p>
      <w:r>
        <w:t>Solution: ✅ सही उत्तर: B. शांति</w:t>
      </w:r>
    </w:p>
    <w:p>
      <w:r>
        <w:t>🧠 PNC भाषा-नियम: 'शम' = शांति/संयम; 'श्रम' = परिश्रम/मेहनत।</w:t>
      </w:r>
    </w:p>
    <w:p>
      <w:r>
        <w:t>🔍 PNC कारण: शम और श्रम समोच्चारित हैं; शम का अर्थ शांति ही है।</w:t>
      </w:r>
    </w:p>
    <w:p>
      <w:r>
        <w:t>⚡ 5-Second Recall: शम = शांति; श्रम = मेहनत</w:t>
      </w:r>
    </w:p>
    <w:p>
      <w:r>
        <w:t>Question: समोच्चारित शब्द 'अवधी' का सही अर्थ बताइए।</w:t>
      </w:r>
    </w:p>
    <w:p>
      <w:r>
        <w:t>Give the correct meaning of the homophone 'Avadhi'.</w:t>
      </w:r>
    </w:p>
    <w:p>
      <w:r>
        <w:t>(a) एक बोली (भाषा)</w:t>
      </w:r>
    </w:p>
    <w:p>
      <w:r>
        <w:t>(b) समय-सीमा</w:t>
      </w:r>
    </w:p>
    <w:p>
      <w:r>
        <w:t>(c) जाति</w:t>
      </w:r>
    </w:p>
    <w:p>
      <w:r>
        <w:t>(d) प्रदेश</w:t>
      </w:r>
    </w:p>
    <w:p>
      <w:r>
        <w:t>Answer: a</w:t>
      </w:r>
    </w:p>
    <w:p>
      <w:r>
        <w:t>Solution: ✅ सही उत्तर: A. एक बोली (भाषा)</w:t>
      </w:r>
    </w:p>
    <w:p>
      <w:r>
        <w:t>🧠 PNC भाषा-नियम: 'अवधी' = अवध क्षेत्र की बोली; 'अवधि' = समय-सीमा।</w:t>
      </w:r>
    </w:p>
    <w:p>
      <w:r>
        <w:t>🔍 PNC कारण: अवधी और अवधि ध्वनि-समान पर अर्थ-भिन्न हैं; अवधी एक भाषा-बोली है।</w:t>
      </w:r>
    </w:p>
    <w:p>
      <w:r>
        <w:t>⚡ 5-Second Recall: अवधी = बोली; अवधि = समय</w:t>
      </w:r>
    </w:p>
    <w:p>
      <w:r>
        <w:t>Question: समोच्चारित शब्द 'कंगाल' का सही अर्थ बताइए।</w:t>
      </w:r>
    </w:p>
    <w:p>
      <w:r>
        <w:t>Give the correct meaning of the homophone 'Kangaal'.</w:t>
      </w:r>
    </w:p>
    <w:p>
      <w:r>
        <w:t>(a) दरिद्र</w:t>
      </w:r>
    </w:p>
    <w:p>
      <w:r>
        <w:t>(b) अस्थि-पंजर</w:t>
      </w:r>
    </w:p>
    <w:p>
      <w:r>
        <w:t>(c) विशालकाय</w:t>
      </w:r>
    </w:p>
    <w:p>
      <w:r>
        <w:t>(d) स्वस्थ</w:t>
      </w:r>
    </w:p>
    <w:p>
      <w:r>
        <w:t>Answer: a</w:t>
      </w:r>
    </w:p>
    <w:p>
      <w:r>
        <w:t>Solution: ✅ सही उत्तर: A. दरिद्र</w:t>
      </w:r>
    </w:p>
    <w:p>
      <w:r>
        <w:t>🧠 PNC भाषा-नियम: 'कंगाल' = अत्यंत गरीब/दरिद्र; 'कंकाल' = अस्थि-ढाँचा।</w:t>
      </w:r>
    </w:p>
    <w:p>
      <w:r>
        <w:t>🔍 PNC कारण: कंगाल व्यक्ति की आर्थिक दशा दर्शाता है; अस्थि-पंजर 'कंकाल' का अर्थ है।</w:t>
      </w:r>
    </w:p>
    <w:p>
      <w:r>
        <w:t>⚡ 5-Second Recall: कंगाल = गरीब; कंकाल = हड्डियों का ढाँचा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