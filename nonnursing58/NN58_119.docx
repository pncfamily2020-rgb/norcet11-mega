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tap fills a tank in 5 hours. The part of the tank filled in 1 hour is:</w:t>
      </w:r>
    </w:p>
    <w:p>
      <w:r>
        <w:t>एक नल किसी टंकी को 5 घंटे में भरता है। 1 घंटे में टंकी का कितना भाग भरेगा?</w:t>
      </w:r>
    </w:p>
    <w:p>
      <w:r>
        <w:t>(a) 1/5</w:t>
      </w:r>
    </w:p>
    <w:p>
      <w:r>
        <w:t>(b) 1/4</w:t>
      </w:r>
    </w:p>
    <w:p>
      <w:r>
        <w:t>(c) 1/10</w:t>
      </w:r>
    </w:p>
    <w:p>
      <w:r>
        <w:t>(d) 1/2</w:t>
      </w:r>
    </w:p>
    <w:p>
      <w:r>
        <w:t>Answer: a</w:t>
      </w:r>
    </w:p>
    <w:p>
      <w:r>
        <w:t>Solution: ✅ Correct Answer: A. 1/5</w:t>
      </w:r>
    </w:p>
    <w:p>
      <w:r>
        <w:t>🧠 PNC Core Concept: Part filled in 1 hour = 1 ÷ total time.</w:t>
      </w:r>
    </w:p>
    <w:p>
      <w:r>
        <w:t>🧭 PNC Solve Path: 1 ÷ 5 = 1/5.</w:t>
      </w:r>
    </w:p>
    <w:p>
      <w:r>
        <w:t>⚙️ PNC Quick Method: Invert the filling time.</w:t>
      </w:r>
    </w:p>
    <w:p>
      <w:r>
        <w:t>🔍 Why It Works: The tap's rate is one-fifth of the tank per hour.</w:t>
      </w:r>
    </w:p>
    <w:p>
      <w:r>
        <w:t>❌ Why Not Others: 1/4 is 4 hours; 1/10 is 10 hours; 1/2 is 2 hours.</w:t>
      </w:r>
    </w:p>
    <w:p>
      <w:r>
        <w:t>⚠️ Exam Trap: Part per hour = 1/time — never the time itself.</w:t>
      </w:r>
    </w:p>
    <w:p>
      <w:r>
        <w:t>⚡ 5-Second Recall: 1/5 per hour</w:t>
      </w:r>
    </w:p>
    <w:p>
      <w:r>
        <w:t>Question: A pipe empties a full tank in 4 hours. The part emptied in 1 hour is:</w:t>
      </w:r>
    </w:p>
    <w:p>
      <w:r>
        <w:t>एक पाइप भरी टंकी को 4 घंटे में खाली करता है। 1 घंटे में कितना भाग खाली होगा?</w:t>
      </w:r>
    </w:p>
    <w:p>
      <w:r>
        <w:t>(a) 1/2</w:t>
      </w:r>
    </w:p>
    <w:p>
      <w:r>
        <w:t>(b) 1/4</w:t>
      </w:r>
    </w:p>
    <w:p>
      <w:r>
        <w:t>(c) 1/8</w:t>
      </w:r>
    </w:p>
    <w:p>
      <w:r>
        <w:t>(d) 1/3</w:t>
      </w:r>
    </w:p>
    <w:p>
      <w:r>
        <w:t>Answer: b</w:t>
      </w:r>
    </w:p>
    <w:p>
      <w:r>
        <w:t>Solution: ✅ Correct Answer: B. 1/4</w:t>
      </w:r>
    </w:p>
    <w:p>
      <w:r>
        <w:t>🧠 PNC Core Concept: Part emptied in 1 hour = 1 ÷ emptying time.</w:t>
      </w:r>
    </w:p>
    <w:p>
      <w:r>
        <w:t>🧭 PNC Solve Path: 1 ÷ 4 = 1/4.</w:t>
      </w:r>
    </w:p>
    <w:p>
      <w:r>
        <w:t>⚙️ PNC Quick Method: Invert the emptying time.</w:t>
      </w:r>
    </w:p>
    <w:p>
      <w:r>
        <w:t>🔍 Why It Works: The outlet's rate is one-fourth of the tank per hour.</w:t>
      </w:r>
    </w:p>
    <w:p>
      <w:r>
        <w:t>❌ Why Not Others: 1/2 is 2 hours; 1/8 is 8 hours; 1/3 is 3 hours.</w:t>
      </w:r>
    </w:p>
    <w:p>
      <w:r>
        <w:t>⚠️ Exam Trap: Same reciprocal rule for outlets — 1/emptying time.</w:t>
      </w:r>
    </w:p>
    <w:p>
      <w:r>
        <w:t>⚡ 5-Second Recall: 1/4 per hour</w:t>
      </w:r>
    </w:p>
    <w:p>
      <w:r>
        <w:t>Question: A tap fills a tank in 10 hours. The part filled in 3 hours is:</w:t>
      </w:r>
    </w:p>
    <w:p>
      <w:r>
        <w:t>एक नल टंकी को 10 घंटे में भरता है। 3 घंटे में कितना भाग भरेगा?</w:t>
      </w:r>
    </w:p>
    <w:p>
      <w:r>
        <w:t>(a) 1/10</w:t>
      </w:r>
    </w:p>
    <w:p>
      <w:r>
        <w:t>(b) 1/3</w:t>
      </w:r>
    </w:p>
    <w:p>
      <w:r>
        <w:t>(c) 3/10</w:t>
      </w:r>
    </w:p>
    <w:p>
      <w:r>
        <w:t>(d) 7/10</w:t>
      </w:r>
    </w:p>
    <w:p>
      <w:r>
        <w:t>Answer: c</w:t>
      </w:r>
    </w:p>
    <w:p>
      <w:r>
        <w:t>Solution: ✅ Correct Answer: C. 3/10</w:t>
      </w:r>
    </w:p>
    <w:p>
      <w:r>
        <w:t>🧠 PNC Core Concept: Part filled in t hours = t ÷ total time.</w:t>
      </w:r>
    </w:p>
    <w:p>
      <w:r>
        <w:t>🧭 PNC Solve Path: 3 ÷ 10 = 3/10.</w:t>
      </w:r>
    </w:p>
    <w:p>
      <w:r>
        <w:t>⚙️ PNC Quick Method: Multiply the hourly rate by the hours.</w:t>
      </w:r>
    </w:p>
    <w:p>
      <w:r>
        <w:t>🔍 Why It Works: Three hours at 1/10 per hour fills 3/10.</w:t>
      </w:r>
    </w:p>
    <w:p>
      <w:r>
        <w:t>❌ Why Not Others: 1/10 is one hour; 1/3 would need 10/3 hours; 7/10 is the remainder.</w:t>
      </w:r>
    </w:p>
    <w:p>
      <w:r>
        <w:t>⚠️ Exam Trap: Part = hours ÷ total — 3/10, not 10/3.</w:t>
      </w:r>
    </w:p>
    <w:p>
      <w:r>
        <w:t>⚡ 5-Second Recall: 3 × 1/10 = 3/10</w:t>
      </w:r>
    </w:p>
    <w:p>
      <w:r>
        <w:t>Question: A pipe fills a tank in 12 hours. The part filled in 1 hour is:</w:t>
      </w:r>
    </w:p>
    <w:p>
      <w:r>
        <w:t>एक पाइप टंकी को 12 घंटे में भरता है। 1 घंटे में भरा भाग है:</w:t>
      </w:r>
    </w:p>
    <w:p>
      <w:r>
        <w:t>(a) 1/6</w:t>
      </w:r>
    </w:p>
    <w:p>
      <w:r>
        <w:t>(b) 1/3</w:t>
      </w:r>
    </w:p>
    <w:p>
      <w:r>
        <w:t>(c) 1/4</w:t>
      </w:r>
    </w:p>
    <w:p>
      <w:r>
        <w:t>(d) 1/12</w:t>
      </w:r>
    </w:p>
    <w:p>
      <w:r>
        <w:t>Answer: d</w:t>
      </w:r>
    </w:p>
    <w:p>
      <w:r>
        <w:t>Solution: ✅ Correct Answer: D. 1/12</w:t>
      </w:r>
    </w:p>
    <w:p>
      <w:r>
        <w:t>🧠 PNC Core Concept: Rate = 1 ÷ 12.</w:t>
      </w:r>
    </w:p>
    <w:p>
      <w:r>
        <w:t>🧭 PNC Solve Path: 1/12 per hour.</w:t>
      </w:r>
    </w:p>
    <w:p>
      <w:r>
        <w:t>⚙️ PNC Quick Method: Invert the time.</w:t>
      </w:r>
    </w:p>
    <w:p>
      <w:r>
        <w:t>🔍 Why It Works: One-twelfth of the tank per hour fills it in 12 hours.</w:t>
      </w:r>
    </w:p>
    <w:p>
      <w:r>
        <w:t>❌ Why Not Others: 1/6 is 6 hours; 1/3 is 3 hours; 1/4 is 4 hours.</w:t>
      </w:r>
    </w:p>
    <w:p>
      <w:r>
        <w:t>⚠️ Exam Trap: Read the time carefully — 12 hours gives 1/12.</w:t>
      </w:r>
    </w:p>
    <w:p>
      <w:r>
        <w:t>⚡ 5-Second Recall: 1/12 per hour</w:t>
      </w:r>
    </w:p>
    <w:p>
      <w:r>
        <w:t>Question: An outlet pipe empties a tank in 6 hours. The part emptied in 2 hours is:</w:t>
      </w:r>
    </w:p>
    <w:p>
      <w:r>
        <w:t>एक निकासी पाइप टंकी को 6 घंटे में खाली करता है। 2 घंटे में खाली होने वाला भाग है:</w:t>
      </w:r>
    </w:p>
    <w:p>
      <w:r>
        <w:t>(a) 1/3</w:t>
      </w:r>
    </w:p>
    <w:p>
      <w:r>
        <w:t>(b) 1/6</w:t>
      </w:r>
    </w:p>
    <w:p>
      <w:r>
        <w:t>(c) 1/2</w:t>
      </w:r>
    </w:p>
    <w:p>
      <w:r>
        <w:t>(d) 1/12</w:t>
      </w:r>
    </w:p>
    <w:p>
      <w:r>
        <w:t>Answer: a</w:t>
      </w:r>
    </w:p>
    <w:p>
      <w:r>
        <w:t>Solution: ✅ Correct Answer: A. 1/3</w:t>
      </w:r>
    </w:p>
    <w:p>
      <w:r>
        <w:t>🧠 PNC Core Concept: Part emptied in t hours = t ÷ total.</w:t>
      </w:r>
    </w:p>
    <w:p>
      <w:r>
        <w:t>🧭 PNC Solve Path: 2 ÷ 6 = 1/3.</w:t>
      </w:r>
    </w:p>
    <w:p>
      <w:r>
        <w:t>⚙️ PNC Quick Method: 2 hours × (1/6 per hour) = 1/3.</w:t>
      </w:r>
    </w:p>
    <w:p>
      <w:r>
        <w:t>🔍 Why It Works: Two hours at one-sixth per hour empties a third.</w:t>
      </w:r>
    </w:p>
    <w:p>
      <w:r>
        <w:t>❌ Why Not Others: 1/6 is one hour; 1/2 is 3 hours; 1/12 is half an hour.</w:t>
      </w:r>
    </w:p>
    <w:p>
      <w:r>
        <w:t>⚠️ Exam Trap: Simplify 2/6 to 1/3.</w:t>
      </w:r>
    </w:p>
    <w:p>
      <w:r>
        <w:t>⚡ 5-Second Recall: 2/6 = 1/3</w:t>
      </w:r>
    </w:p>
    <w:p>
      <w:r>
        <w:t>Question: A tap fills a tank in 8 hours. The time taken to fill 3/4 of the tank is:</w:t>
      </w:r>
    </w:p>
    <w:p>
      <w:r>
        <w:t>एक नल टंकी को 8 घंटे में भरता है। टंकी का 3/4 भाग भरने में लगा समय है:</w:t>
      </w:r>
    </w:p>
    <w:p>
      <w:r>
        <w:t>(a) 4 hours</w:t>
      </w:r>
    </w:p>
    <w:p>
      <w:r>
        <w:t>(b) 6 hours</w:t>
      </w:r>
    </w:p>
    <w:p>
      <w:r>
        <w:t>(c) 5 hours</w:t>
      </w:r>
    </w:p>
    <w:p>
      <w:r>
        <w:t>(d) 7 hours</w:t>
      </w:r>
    </w:p>
    <w:p>
      <w:r>
        <w:t>Answer: b</w:t>
      </w:r>
    </w:p>
    <w:p>
      <w:r>
        <w:t>Solution: ✅ Correct Answer: B. 6 hours</w:t>
      </w:r>
    </w:p>
    <w:p>
      <w:r>
        <w:t>🧠 PNC Core Concept: Time for a fraction = fraction × total time.</w:t>
      </w:r>
    </w:p>
    <w:p>
      <w:r>
        <w:t>🧭 PNC Solve Path: (3/4) × 8 = 6 hours.</w:t>
      </w:r>
    </w:p>
    <w:p>
      <w:r>
        <w:t>⚙️ PNC Quick Method: Multiply the fraction by the full time.</w:t>
      </w:r>
    </w:p>
    <w:p>
      <w:r>
        <w:t>🔍 Why It Works: Filling 3/4 takes three-quarters of the full duration.</w:t>
      </w:r>
    </w:p>
    <w:p>
      <w:r>
        <w:t>❌ Why Not Others: 4 is half; 5 and 7 are off the fraction.</w:t>
      </w:r>
    </w:p>
    <w:p>
      <w:r>
        <w:t>⚠️ Exam Trap: (3/4) × 8 = 6 — do not divide by the fraction.</w:t>
      </w:r>
    </w:p>
    <w:p>
      <w:r>
        <w:t>⚡ 5-Second Recall: 8 × 3/4 = 6</w:t>
      </w:r>
    </w:p>
    <w:p>
      <w:r>
        <w:t>Question: A pipe empties a full tank in 9 hours. The time to empty 1/3 of the tank is:</w:t>
      </w:r>
    </w:p>
    <w:p>
      <w:r>
        <w:t>एक पाइप भरी टंकी को 9 घंटे में खाली करता है। टंकी का 1/3 भाग खाली करने में लगा समय है:</w:t>
      </w:r>
    </w:p>
    <w:p>
      <w:r>
        <w:t>(a) 6 hours</w:t>
      </w:r>
    </w:p>
    <w:p>
      <w:r>
        <w:t>(b) 4 hours</w:t>
      </w:r>
    </w:p>
    <w:p>
      <w:r>
        <w:t>(c) 3 hours</w:t>
      </w:r>
    </w:p>
    <w:p>
      <w:r>
        <w:t>(d) 9 hours</w:t>
      </w:r>
    </w:p>
    <w:p>
      <w:r>
        <w:t>Answer: c</w:t>
      </w:r>
    </w:p>
    <w:p>
      <w:r>
        <w:t>Solution: ✅ Correct Answer: C. 3 hours</w:t>
      </w:r>
    </w:p>
    <w:p>
      <w:r>
        <w:t>🧠 PNC Core Concept: Time for a fraction = fraction × total time.</w:t>
      </w:r>
    </w:p>
    <w:p>
      <w:r>
        <w:t>🧭 PNC Solve Path: (1/3) × 9 = 3 hours.</w:t>
      </w:r>
    </w:p>
    <w:p>
      <w:r>
        <w:t>⚙️ PNC Quick Method: One-third of the full time.</w:t>
      </w:r>
    </w:p>
    <w:p>
      <w:r>
        <w:t>🔍 Why It Works: Emptying a third takes a third of the duration.</w:t>
      </w:r>
    </w:p>
    <w:p>
      <w:r>
        <w:t>❌ Why Not Others: 6 is 2/3; 4 is off; 9 is the full time.</w:t>
      </w:r>
    </w:p>
    <w:p>
      <w:r>
        <w:t>⚠️ Exam Trap: 9 × 1/3 = 3 hours.</w:t>
      </w:r>
    </w:p>
    <w:p>
      <w:r>
        <w:t>⚡ 5-Second Recall: 9/3 = 3</w:t>
      </w:r>
    </w:p>
    <w:p>
      <w:r>
        <w:t>Question: A tap fills a tank in 15 hours. The part filled in 5 hours is:</w:t>
      </w:r>
    </w:p>
    <w:p>
      <w:r>
        <w:t>एक नल टंकी को 15 घंटे में भरता है। 5 घंटे में भरा भाग है:</w:t>
      </w:r>
    </w:p>
    <w:p>
      <w:r>
        <w:t>(a) 1/5</w:t>
      </w:r>
    </w:p>
    <w:p>
      <w:r>
        <w:t>(b) 1/15</w:t>
      </w:r>
    </w:p>
    <w:p>
      <w:r>
        <w:t>(c) 3</w:t>
      </w:r>
    </w:p>
    <w:p>
      <w:r>
        <w:t>(d) 1/3</w:t>
      </w:r>
    </w:p>
    <w:p>
      <w:r>
        <w:t>Answer: d</w:t>
      </w:r>
    </w:p>
    <w:p>
      <w:r>
        <w:t>Solution: ✅ Correct Answer: D. 1/3</w:t>
      </w:r>
    </w:p>
    <w:p>
      <w:r>
        <w:t>🧠 PNC Core Concept: Part = hours ÷ total = 5 ÷ 15.</w:t>
      </w:r>
    </w:p>
    <w:p>
      <w:r>
        <w:t>🧭 PNC Solve Path: 5/15 = 1/3.</w:t>
      </w:r>
    </w:p>
    <w:p>
      <w:r>
        <w:t>⚙️ PNC Quick Method: 5 hours is a third of 15.</w:t>
      </w:r>
    </w:p>
    <w:p>
      <w:r>
        <w:t>🔍 Why It Works: Five hours at one-fifteenth per hour fills a third.</w:t>
      </w:r>
    </w:p>
    <w:p>
      <w:r>
        <w:t>❌ Why Not Others: 1/5 is 3 hours; 1/15 is one hour; 3 is the reciprocal slip.</w:t>
      </w:r>
    </w:p>
    <w:p>
      <w:r>
        <w:t>⚠️ Exam Trap: Simplify 5/15 to 1/3.</w:t>
      </w:r>
    </w:p>
    <w:p>
      <w:r>
        <w:t>⚡ 5-Second Recall: 5/15 = 1/3</w:t>
      </w:r>
    </w:p>
    <w:p>
      <w:r>
        <w:t>Question: A tap fills a tank in 20 hours. The time to fill half the tank is:</w:t>
      </w:r>
    </w:p>
    <w:p>
      <w:r>
        <w:t>एक नल टंकी को 20 घंटे में भरता है। आधी टंकी भरने में लगा समय है:</w:t>
      </w:r>
    </w:p>
    <w:p>
      <w:r>
        <w:t>(a) 10 hours</w:t>
      </w:r>
    </w:p>
    <w:p>
      <w:r>
        <w:t>(b) 5 hours</w:t>
      </w:r>
    </w:p>
    <w:p>
      <w:r>
        <w:t>(c) 15 hours</w:t>
      </w:r>
    </w:p>
    <w:p>
      <w:r>
        <w:t>(d) 20 hours</w:t>
      </w:r>
    </w:p>
    <w:p>
      <w:r>
        <w:t>Answer: a</w:t>
      </w:r>
    </w:p>
    <w:p>
      <w:r>
        <w:t>Solution: ✅ Correct Answer: A. 10 hours</w:t>
      </w:r>
    </w:p>
    <w:p>
      <w:r>
        <w:t>🧠 PNC Core Concept: Time for fraction = fraction × total.</w:t>
      </w:r>
    </w:p>
    <w:p>
      <w:r>
        <w:t>🧭 PNC Solve Path: (1/2) × 20 = 10 hours.</w:t>
      </w:r>
    </w:p>
    <w:p>
      <w:r>
        <w:t>⚙️ PNC Quick Method: Half the total time.</w:t>
      </w:r>
    </w:p>
    <w:p>
      <w:r>
        <w:t>🔍 Why It Works: Filling half takes half the duration.</w:t>
      </w:r>
    </w:p>
    <w:p>
      <w:r>
        <w:t>❌ Why Not Others: 5 is a quarter; 15 is 3/4; 20 is the full time.</w:t>
      </w:r>
    </w:p>
    <w:p>
      <w:r>
        <w:t>⚠️ Exam Trap: Half → multiply by 1/2, not 2.</w:t>
      </w:r>
    </w:p>
    <w:p>
      <w:r>
        <w:t>⚡ 5-Second Recall: 20/2 = 10</w:t>
      </w:r>
    </w:p>
    <w:p>
      <w:r>
        <w:t>Question: An outlet pipe empties a tank in 7 hours. The part emptied in 1 hour is:</w:t>
      </w:r>
    </w:p>
    <w:p>
      <w:r>
        <w:t>एक निकासी पाइप टंकी को 7 घंटे में खाली करता है। 1 घंटे में खाली भाग है:</w:t>
      </w:r>
    </w:p>
    <w:p>
      <w:r>
        <w:t>(a) 7</w:t>
      </w:r>
    </w:p>
    <w:p>
      <w:r>
        <w:t>(b) 1/7</w:t>
      </w:r>
    </w:p>
    <w:p>
      <w:r>
        <w:t>(c) 1/14</w:t>
      </w:r>
    </w:p>
    <w:p>
      <w:r>
        <w:t>(d) 1/3</w:t>
      </w:r>
    </w:p>
    <w:p>
      <w:r>
        <w:t>Answer: b</w:t>
      </w:r>
    </w:p>
    <w:p>
      <w:r>
        <w:t>Solution: ✅ Correct Answer: B. 1/7</w:t>
      </w:r>
    </w:p>
    <w:p>
      <w:r>
        <w:t>🧠 PNC Core Concept: Part emptied per hour = 1 ÷ 7.</w:t>
      </w:r>
    </w:p>
    <w:p>
      <w:r>
        <w:t>🧭 PNC Solve Path: 1/7.</w:t>
      </w:r>
    </w:p>
    <w:p>
      <w:r>
        <w:t>⚙️ PNC Quick Method: Invert the emptying time.</w:t>
      </w:r>
    </w:p>
    <w:p>
      <w:r>
        <w:t>🔍 Why It Works: One-seventh of the tank leaves per hour.</w:t>
      </w:r>
    </w:p>
    <w:p>
      <w:r>
        <w:t>❌ Why Not Others: 7 is the time itself; 1/14 is half the rate; 1/3 is for 3 hours.</w:t>
      </w:r>
    </w:p>
    <w:p>
      <w:r>
        <w:t>⚠️ Exam Trap: 1/7 per hour — do not write 7.</w:t>
      </w:r>
    </w:p>
    <w:p>
      <w:r>
        <w:t>⚡ 5-Second Recall: 1/7 per hour</w:t>
      </w:r>
    </w:p>
    <w:p>
      <w:r>
        <w:t>Question: A tap fills a tank in 9 hours. If the tank is already 2/3 full, the time to fill the rest is:</w:t>
      </w:r>
    </w:p>
    <w:p>
      <w:r>
        <w:t>एक नल टंकी को 9 घंटे में भरता है। यदि टंकी पहले से 2/3 भरी है, तो शेष भाग भरने में लगा समय है:</w:t>
      </w:r>
    </w:p>
    <w:p>
      <w:r>
        <w:t>(a) 4 hours</w:t>
      </w:r>
    </w:p>
    <w:p>
      <w:r>
        <w:t>(b) 5 hours</w:t>
      </w:r>
    </w:p>
    <w:p>
      <w:r>
        <w:t>(c) 3 hours</w:t>
      </w:r>
    </w:p>
    <w:p>
      <w:r>
        <w:t>(d) 6 hours</w:t>
      </w:r>
    </w:p>
    <w:p>
      <w:r>
        <w:t>Answer: c</w:t>
      </w:r>
    </w:p>
    <w:p>
      <w:r>
        <w:t>Solution: ✅ Correct Answer: C. 3 hours</w:t>
      </w:r>
    </w:p>
    <w:p>
      <w:r>
        <w:t>🧠 PNC Core Concept: Remaining = 1 − 2/3 = 1/3; time = (1/3) × 9.</w:t>
      </w:r>
    </w:p>
    <w:p>
      <w:r>
        <w:t>🧭 PNC Solve Path: 3 hours.</w:t>
      </w:r>
    </w:p>
    <w:p>
      <w:r>
        <w:t>⚙️ PNC Quick Method: One-third of the full time.</w:t>
      </w:r>
    </w:p>
    <w:p>
      <w:r>
        <w:t>🔍 Why It Works: Only the remaining third needs filling.</w:t>
      </w:r>
    </w:p>
    <w:p>
      <w:r>
        <w:t>❌ Why Not Others: 4 and 5 are wrong fractions; 6 is 2/3 of the time.</w:t>
      </w:r>
    </w:p>
    <w:p>
      <w:r>
        <w:t>⚠️ Exam Trap: Subtract the filled part FIRST — 1 − 2/3 = 1/3.</w:t>
      </w:r>
    </w:p>
    <w:p>
      <w:r>
        <w:t>⚡ 5-Second Recall: 9 × 1/3 = 3</w:t>
      </w:r>
    </w:p>
    <w:p>
      <w:r>
        <w:t>Question: A tap fills a tank in 24 hours. The part filled in 6 hours is:</w:t>
      </w:r>
    </w:p>
    <w:p>
      <w:r>
        <w:t>एक नल टंकी को 24 घंटे में भरता है। 6 घंटे में भरा भाग है:</w:t>
      </w:r>
    </w:p>
    <w:p>
      <w:r>
        <w:t>(a) 1/3</w:t>
      </w:r>
    </w:p>
    <w:p>
      <w:r>
        <w:t>(b) 1/6</w:t>
      </w:r>
    </w:p>
    <w:p>
      <w:r>
        <w:t>(c) 1/8</w:t>
      </w:r>
    </w:p>
    <w:p>
      <w:r>
        <w:t>(d) 1/4</w:t>
      </w:r>
    </w:p>
    <w:p>
      <w:r>
        <w:t>Answer: d</w:t>
      </w:r>
    </w:p>
    <w:p>
      <w:r>
        <w:t>Solution: ✅ Correct Answer: D. 1/4</w:t>
      </w:r>
    </w:p>
    <w:p>
      <w:r>
        <w:t>🧠 PNC Core Concept: Part = 6 ÷ 24.</w:t>
      </w:r>
    </w:p>
    <w:p>
      <w:r>
        <w:t>🧭 PNC Solve Path: 6/24 = 1/4.</w:t>
      </w:r>
    </w:p>
    <w:p>
      <w:r>
        <w:t>⚙️ PNC Quick Method: 6 hours is a quarter of 24.</w:t>
      </w:r>
    </w:p>
    <w:p>
      <w:r>
        <w:t>🔍 Why It Works: One-fourth of the tank fills in a quarter of the time.</w:t>
      </w:r>
    </w:p>
    <w:p>
      <w:r>
        <w:t>❌ Why Not Others: 1/3 is 8 hours; 1/6 is 4 hours; 1/8 is 3 hours.</w:t>
      </w:r>
    </w:p>
    <w:p>
      <w:r>
        <w:t>⚠️ Exam Trap: Simplify 6/24 to 1/4.</w:t>
      </w:r>
    </w:p>
    <w:p>
      <w:r>
        <w:t>⚡ 5-Second Recall: 6/24 = 1/4</w:t>
      </w:r>
    </w:p>
    <w:p>
      <w:r>
        <w:t>Question: A pipe empties a tank in 18 hours. The time to empty 2/3 of the tank is:</w:t>
      </w:r>
    </w:p>
    <w:p>
      <w:r>
        <w:t>एक पाइप टंकी को 18 घंटे में खाली करता है। टंकी का 2/3 भाग खाली करने में लगा समय है:</w:t>
      </w:r>
    </w:p>
    <w:p>
      <w:r>
        <w:t>(a) 10 hours</w:t>
      </w:r>
    </w:p>
    <w:p>
      <w:r>
        <w:t>(b) 12 hours</w:t>
      </w:r>
    </w:p>
    <w:p>
      <w:r>
        <w:t>(c) 15 hours</w:t>
      </w:r>
    </w:p>
    <w:p>
      <w:r>
        <w:t>(d) 9 hours</w:t>
      </w:r>
    </w:p>
    <w:p>
      <w:r>
        <w:t>Answer: b</w:t>
      </w:r>
    </w:p>
    <w:p>
      <w:r>
        <w:t>Solution: ✅ Correct Answer: B. 12 hours</w:t>
      </w:r>
    </w:p>
    <w:p>
      <w:r>
        <w:t>🧠 PNC Core Concept: Time = fraction × total = (2/3) × 18.</w:t>
      </w:r>
    </w:p>
    <w:p>
      <w:r>
        <w:t>🧭 PNC Solve Path: 12 hours.</w:t>
      </w:r>
    </w:p>
    <w:p>
      <w:r>
        <w:t>⚙️ PNC Quick Method: Two-thirds of the full time.</w:t>
      </w:r>
    </w:p>
    <w:p>
      <w:r>
        <w:t>🔍 Why It Works: Emptying two-thirds takes two-thirds of the duration.</w:t>
      </w:r>
    </w:p>
    <w:p>
      <w:r>
        <w:t>❌ Why Not Others: 10 and 15 are off; 9 is half.</w:t>
      </w:r>
    </w:p>
    <w:p>
      <w:r>
        <w:t>⚠️ Exam Trap: 18 × 2/3 = 12 — multiply, don't subtract.</w:t>
      </w:r>
    </w:p>
    <w:p>
      <w:r>
        <w:t>⚡ 5-Second Recall: 18 × 2/3 = 12</w:t>
      </w:r>
    </w:p>
    <w:p>
      <w:r>
        <w:t>Question: A tap fills a tank in 30 minutes. The part filled in 12 minutes is:</w:t>
      </w:r>
    </w:p>
    <w:p>
      <w:r>
        <w:t>एक नल टंकी को 30 मिनट में भरता है। 12 मिनट में भरा भाग है:</w:t>
      </w:r>
    </w:p>
    <w:p>
      <w:r>
        <w:t>(a) 1/3</w:t>
      </w:r>
    </w:p>
    <w:p>
      <w:r>
        <w:t>(b) 3/5</w:t>
      </w:r>
    </w:p>
    <w:p>
      <w:r>
        <w:t>(c) 2/5</w:t>
      </w:r>
    </w:p>
    <w:p>
      <w:r>
        <w:t>(d) 1/2</w:t>
      </w:r>
    </w:p>
    <w:p>
      <w:r>
        <w:t>Answer: c</w:t>
      </w:r>
    </w:p>
    <w:p>
      <w:r>
        <w:t>Solution: ✅ Correct Answer: C. 2/5</w:t>
      </w:r>
    </w:p>
    <w:p>
      <w:r>
        <w:t>🧠 PNC Core Concept: Part = 12 ÷ 30.</w:t>
      </w:r>
    </w:p>
    <w:p>
      <w:r>
        <w:t>🧭 PNC Solve Path: 12/30 = 2/5.</w:t>
      </w:r>
    </w:p>
    <w:p>
      <w:r>
        <w:t>⚙️ PNC Quick Method: Simplify 12/30 by 6.</w:t>
      </w:r>
    </w:p>
    <w:p>
      <w:r>
        <w:t>🔍 Why It Works: Twelve of thirty minutes fill two-fifths.</w:t>
      </w:r>
    </w:p>
    <w:p>
      <w:r>
        <w:t>❌ Why Not Others: 1/3 is 10 minutes; 3/5 is 18 minutes; 1/2 is 15 minutes.</w:t>
      </w:r>
    </w:p>
    <w:p>
      <w:r>
        <w:t>⚠️ Exam Trap: Keep units consistent — both in minutes.</w:t>
      </w:r>
    </w:p>
    <w:p>
      <w:r>
        <w:t>⚡ 5-Second Recall: 12/30 = 2/5</w:t>
      </w:r>
    </w:p>
    <w:p>
      <w:r>
        <w:t>Question: A tap fills a tank in 25 hours. If the tank has 3/5 water, the time to fill the rest is:</w:t>
      </w:r>
    </w:p>
    <w:p>
      <w:r>
        <w:t>एक नल टंकी को 25 घंटे में भरता है। यदि टंकी में 3/5 पानी है, तो शेष भाग भरने में लगा समय है:</w:t>
      </w:r>
    </w:p>
    <w:p>
      <w:r>
        <w:t>(a) 8 hours</w:t>
      </w:r>
    </w:p>
    <w:p>
      <w:r>
        <w:t>(b) 12 hours</w:t>
      </w:r>
    </w:p>
    <w:p>
      <w:r>
        <w:t>(c) 15 hours</w:t>
      </w:r>
    </w:p>
    <w:p>
      <w:r>
        <w:t>(d) 10 hours</w:t>
      </w:r>
    </w:p>
    <w:p>
      <w:r>
        <w:t>Answer: d</w:t>
      </w:r>
    </w:p>
    <w:p>
      <w:r>
        <w:t>Solution: ✅ Correct Answer: D. 10 hours</w:t>
      </w:r>
    </w:p>
    <w:p>
      <w:r>
        <w:t>🧠 PNC Core Concept: Remaining = 2/5; time = (2/5) × 25.</w:t>
      </w:r>
    </w:p>
    <w:p>
      <w:r>
        <w:t>🧭 PNC Solve Path: 10 hours.</w:t>
      </w:r>
    </w:p>
    <w:p>
      <w:r>
        <w:t>⚙️ PNC Quick Method: Two-fifths of the full time.</w:t>
      </w:r>
    </w:p>
    <w:p>
      <w:r>
        <w:t>🔍 Why It Works: The unfilled two-fifths need two-fifths of the duration.</w:t>
      </w:r>
    </w:p>
    <w:p>
      <w:r>
        <w:t>❌ Why Not Others: 8 is 25 × 1/3; 12 is off; 15 is 3/5 of 25.</w:t>
      </w:r>
    </w:p>
    <w:p>
      <w:r>
        <w:t>⚠️ Exam Trap: Remaining fraction = 1 − 3/5 = 2/5.</w:t>
      </w:r>
    </w:p>
    <w:p>
      <w:r>
        <w:t>⚡ 5-Second Recall: 25 × 2/5 = 10</w:t>
      </w:r>
    </w:p>
    <w:p>
      <w:r>
        <w:t>Question: An outlet pipe empties a full tank in 14 hours. The time to empty 3/7 of the tank is:</w:t>
      </w:r>
    </w:p>
    <w:p>
      <w:r>
        <w:t>एक निकासी पाइप भरी टंकी को 14 घंटे में खाली करता है। टंकी का 3/7 भाग खाली करने में लगा समय है:</w:t>
      </w:r>
    </w:p>
    <w:p>
      <w:r>
        <w:t>(a) 6 hours</w:t>
      </w:r>
    </w:p>
    <w:p>
      <w:r>
        <w:t>(b) 7 hours</w:t>
      </w:r>
    </w:p>
    <w:p>
      <w:r>
        <w:t>(c) 4 hours</w:t>
      </w:r>
    </w:p>
    <w:p>
      <w:r>
        <w:t>(d) 5 hours</w:t>
      </w:r>
    </w:p>
    <w:p>
      <w:r>
        <w:t>Answer: a</w:t>
      </w:r>
    </w:p>
    <w:p>
      <w:r>
        <w:t>Solution: ✅ Correct Answer: A. 6 hours</w:t>
      </w:r>
    </w:p>
    <w:p>
      <w:r>
        <w:t>🧠 PNC Core Concept: Time = (3/7) × 14.</w:t>
      </w:r>
    </w:p>
    <w:p>
      <w:r>
        <w:t>🧭 PNC Solve Path: 3 × 2 = 6 hours.</w:t>
      </w:r>
    </w:p>
    <w:p>
      <w:r>
        <w:t>⚙️ PNC Quick Method: Multiply the fraction by the total.</w:t>
      </w:r>
    </w:p>
    <w:p>
      <w:r>
        <w:t>🔍 Why It Works: Three-sevenths of the tank takes three-sevenths of the time.</w:t>
      </w:r>
    </w:p>
    <w:p>
      <w:r>
        <w:t>❌ Why Not Others: 7 is half; 4 and 5 are off the fraction.</w:t>
      </w:r>
    </w:p>
    <w:p>
      <w:r>
        <w:t>⚠️ Exam Trap: (3/7) × 14 = 6 — the 7 cancels.</w:t>
      </w:r>
    </w:p>
    <w:p>
      <w:r>
        <w:t>⚡ 5-Second Recall: 14 × 3/7 = 6</w:t>
      </w:r>
    </w:p>
    <w:p>
      <w:r>
        <w:t>Question: A tap fills a tank in 2 hours. The part filled in 45 minutes is:</w:t>
      </w:r>
    </w:p>
    <w:p>
      <w:r>
        <w:t>एक नल टंकी को 2 घंटे में भरता है। 45 मिनट में भरा भाग है:</w:t>
      </w:r>
    </w:p>
    <w:p>
      <w:r>
        <w:t>(a) 1/4</w:t>
      </w:r>
    </w:p>
    <w:p>
      <w:r>
        <w:t>(b) 3/8</w:t>
      </w:r>
    </w:p>
    <w:p>
      <w:r>
        <w:t>(c) 1/2</w:t>
      </w:r>
    </w:p>
    <w:p>
      <w:r>
        <w:t>(d) 5/8</w:t>
      </w:r>
    </w:p>
    <w:p>
      <w:r>
        <w:t>Answer: b</w:t>
      </w:r>
    </w:p>
    <w:p>
      <w:r>
        <w:t>Solution: ✅ Correct Answer: B. 3/8</w:t>
      </w:r>
    </w:p>
    <w:p>
      <w:r>
        <w:t>🧠 PNC Core Concept: Convert: 2 hours = 120 min; part = 45 ÷ 120.</w:t>
      </w:r>
    </w:p>
    <w:p>
      <w:r>
        <w:t>🧭 PNC Solve Path: 45/120 = 3/8.</w:t>
      </w:r>
    </w:p>
    <w:p>
      <w:r>
        <w:t>⚙️ PNC Quick Method: 45 min of 120 min = 3/8.</w:t>
      </w:r>
    </w:p>
    <w:p>
      <w:r>
        <w:t>🔍 Why It Works: Forty-five minutes is three-eighths of two hours.</w:t>
      </w:r>
    </w:p>
    <w:p>
      <w:r>
        <w:t>❌ Why Not Others: 1/4 is 30 min; 1/2 is 60 min; 5/8 is 75 min.</w:t>
      </w:r>
    </w:p>
    <w:p>
      <w:r>
        <w:t>⚠️ Exam Trap: Convert hours to minutes FIRST — 2 h = 120 min.</w:t>
      </w:r>
    </w:p>
    <w:p>
      <w:r>
        <w:t>⚡ 5-Second Recall: 45/120 = 3/8</w:t>
      </w:r>
    </w:p>
    <w:p>
      <w:r>
        <w:t>Question: A tap can fill a tank in 16 hours. If it is opened for 4 hours and then closed, the fraction of the tank filled is:</w:t>
      </w:r>
    </w:p>
    <w:p>
      <w:r>
        <w:t>एक नल टंकी को 16 घंटे में भर सकता है। यदि उसे 4 घंटे खोला जाए और फिर बंद कर दिया जाए, तो टंकी का कितना भाग भर जाएगा?</w:t>
      </w:r>
    </w:p>
    <w:p>
      <w:r>
        <w:t>(a) 1/2</w:t>
      </w:r>
    </w:p>
    <w:p>
      <w:r>
        <w:t>(b) 1/8</w:t>
      </w:r>
    </w:p>
    <w:p>
      <w:r>
        <w:t>(c) 1/4</w:t>
      </w:r>
    </w:p>
    <w:p>
      <w:r>
        <w:t>(d) 3/4</w:t>
      </w:r>
    </w:p>
    <w:p>
      <w:r>
        <w:t>Answer: c</w:t>
      </w:r>
    </w:p>
    <w:p>
      <w:r>
        <w:t>Solution: ✅ Correct Answer: C. 1/4</w:t>
      </w:r>
    </w:p>
    <w:p>
      <w:r>
        <w:t>🧠 PNC Core Concept: Part = 4 ÷ 16.</w:t>
      </w:r>
    </w:p>
    <w:p>
      <w:r>
        <w:t>🧭 PNC Solve Path: 4/16 = 1/4.</w:t>
      </w:r>
    </w:p>
    <w:p>
      <w:r>
        <w:t>⚙️ PNC Quick Method: 4 hours is a quarter of 16.</w:t>
      </w:r>
    </w:p>
    <w:p>
      <w:r>
        <w:t>🔍 Why It Works: The tap ran for one-quarter of its full time.</w:t>
      </w:r>
    </w:p>
    <w:p>
      <w:r>
        <w:t>❌ Why Not Others: 1/2 is 8 hours; 1/8 is 2 hours; 3/4 is 12 hours.</w:t>
      </w:r>
    </w:p>
    <w:p>
      <w:r>
        <w:t>⚠️ Exam Trap: The fraction is time ÷ full time — 4/16 = 1/4.</w:t>
      </w:r>
    </w:p>
    <w:p>
      <w:r>
        <w:t>⚡ 5-Second Recall: 4/16 = 1/4</w:t>
      </w:r>
    </w:p>
    <w:p>
      <w:r>
        <w:t>Question: A pipe empties a tank in 12 hours. If it runs for 9 hours, the fraction of the tank emptied is:</w:t>
      </w:r>
    </w:p>
    <w:p>
      <w:r>
        <w:t>एक पाइप टंकी को 12 घंटे में खाली करता है। यदि वह 9 घंटे चलता है, तो टंकी का कितना भाग खाली होगा?</w:t>
      </w:r>
    </w:p>
    <w:p>
      <w:r>
        <w:t>(a) 1/4</w:t>
      </w:r>
    </w:p>
    <w:p>
      <w:r>
        <w:t>(b) 2/3</w:t>
      </w:r>
    </w:p>
    <w:p>
      <w:r>
        <w:t>(c) 1/3</w:t>
      </w:r>
    </w:p>
    <w:p>
      <w:r>
        <w:t>(d) 3/4</w:t>
      </w:r>
    </w:p>
    <w:p>
      <w:r>
        <w:t>Answer: d</w:t>
      </w:r>
    </w:p>
    <w:p>
      <w:r>
        <w:t>Solution: ✅ Correct Answer: D. 3/4</w:t>
      </w:r>
    </w:p>
    <w:p>
      <w:r>
        <w:t>🧠 PNC Core Concept: Part = 9 ÷ 12.</w:t>
      </w:r>
    </w:p>
    <w:p>
      <w:r>
        <w:t>🧭 PNC Solve Path: 9/12 = 3/4.</w:t>
      </w:r>
    </w:p>
    <w:p>
      <w:r>
        <w:t>⚙️ PNC Quick Method: 9 hours is three-quarters of 12.</w:t>
      </w:r>
    </w:p>
    <w:p>
      <w:r>
        <w:t>🔍 Why It Works: The pipe ran for three-quarters of its emptying time.</w:t>
      </w:r>
    </w:p>
    <w:p>
      <w:r>
        <w:t>❌ Why Not Others: 1/4 is 3 hours; 2/3 is 8 hours; 1/3 is 4 hours.</w:t>
      </w:r>
    </w:p>
    <w:p>
      <w:r>
        <w:t>⚠️ Exam Trap: Simplify 9/12 to 3/4.</w:t>
      </w:r>
    </w:p>
    <w:p>
      <w:r>
        <w:t>⚡ 5-Second Recall: 9/12 = 3/4</w:t>
      </w:r>
    </w:p>
    <w:p>
      <w:r>
        <w:t>Question: A tap fills a tank in 40 hours. The time to fill 3/8 of the tank is:</w:t>
      </w:r>
    </w:p>
    <w:p>
      <w:r>
        <w:t>एक नल टंकी को 40 घंटे में भरता है। टंकी का 3/8 भाग भरने में लगा समय है:</w:t>
      </w:r>
    </w:p>
    <w:p>
      <w:r>
        <w:t>(a) 15 hours</w:t>
      </w:r>
    </w:p>
    <w:p>
      <w:r>
        <w:t>(b) 12 hours</w:t>
      </w:r>
    </w:p>
    <w:p>
      <w:r>
        <w:t>(c) 18 hours</w:t>
      </w:r>
    </w:p>
    <w:p>
      <w:r>
        <w:t>(d) 10 hours</w:t>
      </w:r>
    </w:p>
    <w:p>
      <w:r>
        <w:t>Answer: a</w:t>
      </w:r>
    </w:p>
    <w:p>
      <w:r>
        <w:t>Solution: ✅ Correct Answer: A. 15 hours</w:t>
      </w:r>
    </w:p>
    <w:p>
      <w:r>
        <w:t>🧠 PNC Core Concept: Time = (3/8) × 40.</w:t>
      </w:r>
    </w:p>
    <w:p>
      <w:r>
        <w:t>🧭 PNC Solve Path: 40 ÷ 8 × 3 = 15 hours.</w:t>
      </w:r>
    </w:p>
    <w:p>
      <w:r>
        <w:t>⚙️ PNC Quick Method: Three-eighths of 40.</w:t>
      </w:r>
    </w:p>
    <w:p>
      <w:r>
        <w:t>🔍 Why It Works: Each eighth takes 5 hours; three eighths take 15.</w:t>
      </w:r>
    </w:p>
    <w:p>
      <w:r>
        <w:t>❌ Why Not Others: 12 is 3/10; 18 is off; 10 is a quarter.</w:t>
      </w:r>
    </w:p>
    <w:p>
      <w:r>
        <w:t>⚠️ Exam Trap: 40 × 3/8 = 15 — divide first, then multiply.</w:t>
      </w:r>
    </w:p>
    <w:p>
      <w:r>
        <w:t>⚡ 5-Second Recall: 40 × 3/8 = 15</w:t>
      </w:r>
    </w:p>
    <w:p>
      <w:r>
        <w:t>Question: A tank is half full. A tap that fills it in 10 hours is opened. The time to fill the tank completely is:</w:t>
      </w:r>
    </w:p>
    <w:p>
      <w:r>
        <w:t>एक टंकी आधी भरी है। इसे 10 घंटे में भरने वाला नल खोला जाता है। टंकी पूरी भरने में लगा समय है:</w:t>
      </w:r>
    </w:p>
    <w:p>
      <w:r>
        <w:t>(a) 8 hours</w:t>
      </w:r>
    </w:p>
    <w:p>
      <w:r>
        <w:t>(b) 5 hours</w:t>
      </w:r>
    </w:p>
    <w:p>
      <w:r>
        <w:t>(c) 4 hours</w:t>
      </w:r>
    </w:p>
    <w:p>
      <w:r>
        <w:t>(d) 6 hours</w:t>
      </w:r>
    </w:p>
    <w:p>
      <w:r>
        <w:t>Answer: b</w:t>
      </w:r>
    </w:p>
    <w:p>
      <w:r>
        <w:t>Solution: ✅ Correct Answer: B. 5 hours</w:t>
      </w:r>
    </w:p>
    <w:p>
      <w:r>
        <w:t>🧠 PNC Core Concept: Remaining = 1/2; time = (1/2) × 10.</w:t>
      </w:r>
    </w:p>
    <w:p>
      <w:r>
        <w:t>🧭 PNC Solve Path: 5 hours.</w:t>
      </w:r>
    </w:p>
    <w:p>
      <w:r>
        <w:t>⚙️ PNC Quick Method: Half the full time.</w:t>
      </w:r>
    </w:p>
    <w:p>
      <w:r>
        <w:t>🔍 Why It Works: Only the missing half needs filling.</w:t>
      </w:r>
    </w:p>
    <w:p>
      <w:r>
        <w:t>❌ Why Not Others: 8 and 4 are off; 6 is 3/5.</w:t>
      </w:r>
    </w:p>
    <w:p>
      <w:r>
        <w:t>⚠️ Exam Trap: Remaining half → half of 10 = 5.</w:t>
      </w:r>
    </w:p>
    <w:p>
      <w:r>
        <w:t>⚡ 5-Second Recall: 10/2 = 5</w:t>
      </w:r>
    </w:p>
    <w:p>
      <w:r>
        <w:t>Question: A pipe empties 1/5 of a tank per hour. The time to empty the full tank is:</w:t>
      </w:r>
    </w:p>
    <w:p>
      <w:r>
        <w:t>एक पाइप प्रति घंटे टंकी का 1/5 भाग खाली करता है। पूरी टंकी खाली करने में लगा समय है:</w:t>
      </w:r>
    </w:p>
    <w:p>
      <w:r>
        <w:t>(a) 3 hours</w:t>
      </w:r>
    </w:p>
    <w:p>
      <w:r>
        <w:t>(b) 4 hours</w:t>
      </w:r>
    </w:p>
    <w:p>
      <w:r>
        <w:t>(c) 5 hours</w:t>
      </w:r>
    </w:p>
    <w:p>
      <w:r>
        <w:t>(d) 6 hours</w:t>
      </w:r>
    </w:p>
    <w:p>
      <w:r>
        <w:t>Answer: c</w:t>
      </w:r>
    </w:p>
    <w:p>
      <w:r>
        <w:t>Solution: ✅ Correct Answer: C. 5 hours</w:t>
      </w:r>
    </w:p>
    <w:p>
      <w:r>
        <w:t>🧠 PNC Core Concept: Time = 1 ÷ rate = 1 ÷ (1/5).</w:t>
      </w:r>
    </w:p>
    <w:p>
      <w:r>
        <w:t>🧭 PNC Solve Path: 5 hours.</w:t>
      </w:r>
    </w:p>
    <w:p>
      <w:r>
        <w:t>⚙️ PNC Quick Method: Invert the per-hour fraction.</w:t>
      </w:r>
    </w:p>
    <w:p>
      <w:r>
        <w:t>🔍 Why It Works: Five fifths make the whole tank, one fifth per hour.</w:t>
      </w:r>
    </w:p>
    <w:p>
      <w:r>
        <w:t>❌ Why Not Others: 3, 4, 6 do not invert 1/5.</w:t>
      </w:r>
    </w:p>
    <w:p>
      <w:r>
        <w:t>⚠️ Exam Trap: Time = reciprocal of the rate — 1/(1/5) = 5.</w:t>
      </w:r>
    </w:p>
    <w:p>
      <w:r>
        <w:t>⚡ 5-Second Recall: 1 ÷ (1/5) = 5</w:t>
      </w:r>
    </w:p>
    <w:p>
      <w:r>
        <w:t>Question: A tap fills a tank in 18 hours. If the tank is 1/6 full, the time to fill the rest is:</w:t>
      </w:r>
    </w:p>
    <w:p>
      <w:r>
        <w:t>एक नल टंकी को 18 घंटे में भरता है। यदि टंकी 1/6 भरी है, तो शेष भाग भरने में लगा समय है:</w:t>
      </w:r>
    </w:p>
    <w:p>
      <w:r>
        <w:t>(a) 15 hours</w:t>
      </w:r>
    </w:p>
    <w:p>
      <w:r>
        <w:t>(b) 12 hours</w:t>
      </w:r>
    </w:p>
    <w:p>
      <w:r>
        <w:t>(c) 18 hours</w:t>
      </w:r>
    </w:p>
    <w:p>
      <w:r>
        <w:t>(d) 21 hours</w:t>
      </w:r>
    </w:p>
    <w:p>
      <w:r>
        <w:t>Answer: a</w:t>
      </w:r>
    </w:p>
    <w:p>
      <w:r>
        <w:t>Solution: ✅ Correct Answer: A. 15 hours</w:t>
      </w:r>
    </w:p>
    <w:p>
      <w:r>
        <w:t>🧠 PNC Core Concept: Remaining = 5/6; time = (5/6) × 18.</w:t>
      </w:r>
    </w:p>
    <w:p>
      <w:r>
        <w:t>🧭 PNC Solve Path: 18 ÷ 6 × 5 = 15 hours.</w:t>
      </w:r>
    </w:p>
    <w:p>
      <w:r>
        <w:t>⚙️ PNC Quick Method: Five-sixths of 18.</w:t>
      </w:r>
    </w:p>
    <w:p>
      <w:r>
        <w:t>🔍 Why It Works: The unfilled five-sixths need five-sixths of the duration.</w:t>
      </w:r>
    </w:p>
    <w:p>
      <w:r>
        <w:t>❌ Why Not Others: 12 is 2/3; 18 is the full time; 21 overshoots.</w:t>
      </w:r>
    </w:p>
    <w:p>
      <w:r>
        <w:t>⚠️ Exam Trap: Remaining fraction = 1 − 1/6 = 5/6.</w:t>
      </w:r>
    </w:p>
    <w:p>
      <w:r>
        <w:t>⚡ 5-Second Recall: 18 × 5/6 = 15</w:t>
      </w:r>
    </w:p>
    <w:p>
      <w:r>
        <w:t>Question: An outlet empties 2/7 of a tank in 4 hours. The time to empty the whole tank is:</w:t>
      </w:r>
    </w:p>
    <w:p>
      <w:r>
        <w:t>एक निकासी पाइप टंकी का 2/7 भाग 4 घंटे में खाली करता है। पूरी टंकी खाली करने में लगा समय है:</w:t>
      </w:r>
    </w:p>
    <w:p>
      <w:r>
        <w:t>(a) 12 hours</w:t>
      </w:r>
    </w:p>
    <w:p>
      <w:r>
        <w:t>(b) 16 hours</w:t>
      </w:r>
    </w:p>
    <w:p>
      <w:r>
        <w:t>(c) 7 hours</w:t>
      </w:r>
    </w:p>
    <w:p>
      <w:r>
        <w:t>(d) 14 hours</w:t>
      </w:r>
    </w:p>
    <w:p>
      <w:r>
        <w:t>Answer: d</w:t>
      </w:r>
    </w:p>
    <w:p>
      <w:r>
        <w:t>Solution: ✅ Correct Answer: D. 14 hours</w:t>
      </w:r>
    </w:p>
    <w:p>
      <w:r>
        <w:t>🧠 PNC Core Concept: Time = 4 ÷ (2/7) = 4 × 7/2.</w:t>
      </w:r>
    </w:p>
    <w:p>
      <w:r>
        <w:t>🧭 PNC Solve Path: 14 hours.</w:t>
      </w:r>
    </w:p>
    <w:p>
      <w:r>
        <w:t>⚙️ PNC Quick Method: Divide the given time by the fraction.</w:t>
      </w:r>
    </w:p>
    <w:p>
      <w:r>
        <w:t>🔍 Why It Works: Four hours covers two-sevenths; one-seventh takes 2 hours, seven-sevenths take 14.</w:t>
      </w:r>
    </w:p>
    <w:p>
      <w:r>
        <w:t>❌ Why Not Others: 12, 16, 7 do not satisfy 4 ÷ (2/7).</w:t>
      </w:r>
    </w:p>
    <w:p>
      <w:r>
        <w:t>⚠️ Exam Trap: 4 ÷ 2/7 = 4 × 7/2 = 14 — invert the fraction.</w:t>
      </w:r>
    </w:p>
    <w:p>
      <w:r>
        <w:t>⚡ 5-Second Recall: 4 × 7/2 = 14</w:t>
      </w:r>
    </w:p>
    <w:p>
      <w:r>
        <w:t>Question: A tap fills a tank in 28 hours. If 1/4 of the tank is already full, the time to fill the rest is:</w:t>
      </w:r>
    </w:p>
    <w:p>
      <w:r>
        <w:t>एक नल टंकी को 28 घंटे में भरता है। यदि टंकी का 1/4 भाग पहले से भरा है, तो शेष भाग भरने में लगा समय है:</w:t>
      </w:r>
    </w:p>
    <w:p>
      <w:r>
        <w:t>(a) 21 hours</w:t>
      </w:r>
    </w:p>
    <w:p>
      <w:r>
        <w:t>(b) 18 hours</w:t>
      </w:r>
    </w:p>
    <w:p>
      <w:r>
        <w:t>(c) 24 hours</w:t>
      </w:r>
    </w:p>
    <w:p>
      <w:r>
        <w:t>(d) 14 hours</w:t>
      </w:r>
    </w:p>
    <w:p>
      <w:r>
        <w:t>Answer: a</w:t>
      </w:r>
    </w:p>
    <w:p>
      <w:r>
        <w:t>Solution: ✅ Correct Answer: A. 21 hours</w:t>
      </w:r>
    </w:p>
    <w:p>
      <w:r>
        <w:t>🧠 PNC Core Concept: Remaining = 3/4; time = (3/4) × 28.</w:t>
      </w:r>
    </w:p>
    <w:p>
      <w:r>
        <w:t>🧭 PNC Solve Path: 28 ÷ 4 × 3 = 21 hours.</w:t>
      </w:r>
    </w:p>
    <w:p>
      <w:r>
        <w:t>⚙️ PNC Quick Method: Three-quarters of 28.</w:t>
      </w:r>
    </w:p>
    <w:p>
      <w:r>
        <w:t>🔍 Why It Works: The unfilled three-fourths need three-fourths of the duration.</w:t>
      </w:r>
    </w:p>
    <w:p>
      <w:r>
        <w:t>❌ Why Not Others: 18 and 24 are off; 14 is half.</w:t>
      </w:r>
    </w:p>
    <w:p>
      <w:r>
        <w:t>⚠️ Exam Trap: Remaining = 1 − 1/4 = 3/4.</w:t>
      </w:r>
    </w:p>
    <w:p>
      <w:r>
        <w:t>⚡ 5-Second Recall: 28 × 3/4 = 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