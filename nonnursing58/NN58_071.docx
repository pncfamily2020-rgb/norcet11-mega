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200 increased by 10% is:</w:t>
      </w:r>
    </w:p>
    <w:p>
      <w:r>
        <w:t>200 में 10% की वृद्धि करने पर क्या प्राप्त होगा?</w:t>
      </w:r>
    </w:p>
    <w:p>
      <w:r>
        <w:t>(a) 210</w:t>
      </w:r>
    </w:p>
    <w:p>
      <w:r>
        <w:t>(b) 220</w:t>
      </w:r>
    </w:p>
    <w:p>
      <w:r>
        <w:t>(c) 230</w:t>
      </w:r>
    </w:p>
    <w:p>
      <w:r>
        <w:t>(d) 240</w:t>
      </w:r>
    </w:p>
    <w:p>
      <w:r>
        <w:t>Answer: b</w:t>
      </w:r>
    </w:p>
    <w:p>
      <w:r>
        <w:t>Solution: ✅ Correct Answer: B. 220</w:t>
      </w:r>
    </w:p>
    <w:p>
      <w:r>
        <w:t>🧠 PNC Core Concept: Increase by p% → new value = old × (1 + p/100).</w:t>
      </w:r>
    </w:p>
    <w:p>
      <w:r>
        <w:t>🧭 PNC Solve Path: 200 × 1.10 = 220.</w:t>
      </w:r>
    </w:p>
    <w:p>
      <w:r>
        <w:t>⚙️ PNC Quick Method: 10% of 200 = 20 → 200 + 20 = 220.</w:t>
      </w:r>
    </w:p>
    <w:p>
      <w:r>
        <w:t>🔍 Why It Works: Adding 10% of the base to the base equals multiplying by 1.10.</w:t>
      </w:r>
    </w:p>
    <w:p>
      <w:r>
        <w:t>❌ Why Not Others: 210 = 5% increase; 230 and 240 do not match a 10% raise on 200.</w:t>
      </w:r>
    </w:p>
    <w:p>
      <w:r>
        <w:t>⚠️ Exam Trap: Compute the increase ON the original (200), never on the result.</w:t>
      </w:r>
    </w:p>
    <w:p>
      <w:r>
        <w:t>⚡ 5-Second Recall: ×1.10 → 220</w:t>
      </w:r>
    </w:p>
    <w:p>
      <w:r>
        <w:t>Question: 80 decreased by 25% is:</w:t>
      </w:r>
    </w:p>
    <w:p>
      <w:r>
        <w:t>80 में 25% की कमी करने पर क्या प्राप्त होगा?</w:t>
      </w:r>
    </w:p>
    <w:p>
      <w:r>
        <w:t>(a) 55</w:t>
      </w:r>
    </w:p>
    <w:p>
      <w:r>
        <w:t>(b) 65</w:t>
      </w:r>
    </w:p>
    <w:p>
      <w:r>
        <w:t>(c) 70</w:t>
      </w:r>
    </w:p>
    <w:p>
      <w:r>
        <w:t>(d) 60</w:t>
      </w:r>
    </w:p>
    <w:p>
      <w:r>
        <w:t>Answer: d</w:t>
      </w:r>
    </w:p>
    <w:p>
      <w:r>
        <w:t>Solution: ✅ Correct Answer: D. 60</w:t>
      </w:r>
    </w:p>
    <w:p>
      <w:r>
        <w:t>🧠 PNC Core Concept: Decrease by p% → new value = old × (1 − p/100).</w:t>
      </w:r>
    </w:p>
    <w:p>
      <w:r>
        <w:t>🧭 PNC Solve Path: 80 × 0.75 = 60.</w:t>
      </w:r>
    </w:p>
    <w:p>
      <w:r>
        <w:t>⚙️ PNC Quick Method: 25% of 80 = 20 → 80 − 20 = 60.</w:t>
      </w:r>
    </w:p>
    <w:p>
      <w:r>
        <w:t>🔍 Why It Works: 25% off leaves three quarters, and 3/4 × 80 = 60.</w:t>
      </w:r>
    </w:p>
    <w:p>
      <w:r>
        <w:t>❌ Why Not Others: 55 is not a clean quarter-cut of 80; 65 and 70 are under-cuts.</w:t>
      </w:r>
    </w:p>
    <w:p>
      <w:r>
        <w:t>⚠️ Exam Trap: A 25% cut leaves 75%, not 25%, of the value.</w:t>
      </w:r>
    </w:p>
    <w:p>
      <w:r>
        <w:t>⚡ 5-Second Recall: 80 − 20 = 60</w:t>
      </w:r>
    </w:p>
    <w:p>
      <w:r>
        <w:t>Question: A number becomes 540 after an increase of 20%. The original number is:</w:t>
      </w:r>
    </w:p>
    <w:p>
      <w:r>
        <w:t>एक संख्या 20% की वृद्धि के बाद 540 हो जाती है। मूल संख्या क्या है?</w:t>
      </w:r>
    </w:p>
    <w:p>
      <w:r>
        <w:t>(a) 450</w:t>
      </w:r>
    </w:p>
    <w:p>
      <w:r>
        <w:t>(b) 480</w:t>
      </w:r>
    </w:p>
    <w:p>
      <w:r>
        <w:t>(c) 500</w:t>
      </w:r>
    </w:p>
    <w:p>
      <w:r>
        <w:t>(d) 432</w:t>
      </w:r>
    </w:p>
    <w:p>
      <w:r>
        <w:t>Answer: a</w:t>
      </w:r>
    </w:p>
    <w:p>
      <w:r>
        <w:t>Solution: ✅ Correct Answer: A. 450</w:t>
      </w:r>
    </w:p>
    <w:p>
      <w:r>
        <w:t>🧠 PNC Core Concept: Original = new ÷ (1 + p/100) when the increase is on the unknown base.</w:t>
      </w:r>
    </w:p>
    <w:p>
      <w:r>
        <w:t>🧭 PNC Solve Path: Original = 540 ÷ 1.20 = 450.</w:t>
      </w:r>
    </w:p>
    <w:p>
      <w:r>
        <w:t>⚙️ PNC Quick Method: 120% = 540 → 1% = 4.5 → 100% = 450.</w:t>
      </w:r>
    </w:p>
    <w:p>
      <w:r>
        <w:t>🔍 Why It Works: Since 540 is 120% of the original, dividing by 1.2 retrieves it.</w:t>
      </w:r>
    </w:p>
    <w:p>
      <w:r>
        <w:t>❌ Why Not Others: 432 wrongly takes 20% off 540; 480 and 500 fail the 1.2 check.</w:t>
      </w:r>
    </w:p>
    <w:p>
      <w:r>
        <w:t>⚠️ Exam Trap: Never subtract 20% of the NEW value — the 20% is on the original.</w:t>
      </w:r>
    </w:p>
    <w:p>
      <w:r>
        <w:t>⚡ 5-Second Recall: 540 ÷ 1.2 = 450</w:t>
      </w:r>
    </w:p>
    <w:p>
      <w:r>
        <w:t>Question: 150 decreased by 40% is:</w:t>
      </w:r>
    </w:p>
    <w:p>
      <w:r>
        <w:t>150 में 40% की कमी करने पर क्या प्राप्त होगा?</w:t>
      </w:r>
    </w:p>
    <w:p>
      <w:r>
        <w:t>(a) 100</w:t>
      </w:r>
    </w:p>
    <w:p>
      <w:r>
        <w:t>(b) 95</w:t>
      </w:r>
    </w:p>
    <w:p>
      <w:r>
        <w:t>(c) 90</w:t>
      </w:r>
    </w:p>
    <w:p>
      <w:r>
        <w:t>(d) 85</w:t>
      </w:r>
    </w:p>
    <w:p>
      <w:r>
        <w:t>Answer: c</w:t>
      </w:r>
    </w:p>
    <w:p>
      <w:r>
        <w:t>Solution: ✅ Correct Answer: C. 90</w:t>
      </w:r>
    </w:p>
    <w:p>
      <w:r>
        <w:t>🧠 PNC Core Concept: 40% off leaves 60% of the original.</w:t>
      </w:r>
    </w:p>
    <w:p>
      <w:r>
        <w:t>🧭 PNC Solve Path: 150 × 0.60 = 90.</w:t>
      </w:r>
    </w:p>
    <w:p>
      <w:r>
        <w:t>⚙️ PNC Quick Method: 10% of 150 = 15 → 60% = 6 × 15 = 90.</w:t>
      </w:r>
    </w:p>
    <w:p>
      <w:r>
        <w:t>🔍 Why It Works: Removing 40% (60) from 150 leaves exactly 90.</w:t>
      </w:r>
    </w:p>
    <w:p>
      <w:r>
        <w:t>❌ Why Not Others: 100 is a wrong "round" guess; 95 and 85 are off by 5.</w:t>
      </w:r>
    </w:p>
    <w:p>
      <w:r>
        <w:t>⚠️ Exam Trap: 40% decrease is NOT 40% of the answer — it is 40% of 150.</w:t>
      </w:r>
    </w:p>
    <w:p>
      <w:r>
        <w:t>⚡ 5-Second Recall: 150 × 0.6 = 90</w:t>
      </w:r>
    </w:p>
    <w:p>
      <w:r>
        <w:t>Question: 500 increased by 15% is:</w:t>
      </w:r>
    </w:p>
    <w:p>
      <w:r>
        <w:t>500 में 15% की वृद्धि करने पर क्या प्राप्त होगा?</w:t>
      </w:r>
    </w:p>
    <w:p>
      <w:r>
        <w:t>(a) 550</w:t>
      </w:r>
    </w:p>
    <w:p>
      <w:r>
        <w:t>(b) 575</w:t>
      </w:r>
    </w:p>
    <w:p>
      <w:r>
        <w:t>(c) 560</w:t>
      </w:r>
    </w:p>
    <w:p>
      <w:r>
        <w:t>(d) 585</w:t>
      </w:r>
    </w:p>
    <w:p>
      <w:r>
        <w:t>Answer: b</w:t>
      </w:r>
    </w:p>
    <w:p>
      <w:r>
        <w:t>Solution: ✅ Correct Answer: B. 575</w:t>
      </w:r>
    </w:p>
    <w:p>
      <w:r>
        <w:t>🧠 PNC Core Concept: 15% increase → multiply by 1.15.</w:t>
      </w:r>
    </w:p>
    <w:p>
      <w:r>
        <w:t>🧭 PNC Solve Path: 500 × 1.15 = 575.</w:t>
      </w:r>
    </w:p>
    <w:p>
      <w:r>
        <w:t>⚙️ PNC Quick Method: 10% of 500 = 50 and 5% = 25 → 500 + 75 = 575.</w:t>
      </w:r>
    </w:p>
    <w:p>
      <w:r>
        <w:t>🔍 Why It Works: Splitting 15% into 10% + 5% keeps all arithmetic in round steps.</w:t>
      </w:r>
    </w:p>
    <w:p>
      <w:r>
        <w:t>❌ Why Not Others: 550 = 10% rise; 560 and 585 are uneven increases.</w:t>
      </w:r>
    </w:p>
    <w:p>
      <w:r>
        <w:t>⚠️ Exam Trap: 15% is 10% + 5% — add both, not just the 10%.</w:t>
      </w:r>
    </w:p>
    <w:p>
      <w:r>
        <w:t>⚡ 5-Second Recall: 500 + 75 = 575</w:t>
      </w:r>
    </w:p>
    <w:p>
      <w:r>
        <w:t>Question: The price of an article is ₹240. After a discount of 25%, the selling price is:</w:t>
      </w:r>
    </w:p>
    <w:p>
      <w:r>
        <w:t>एक वस्तु का मूल्य ₹240 है। 25% की छूट के बाद विक्रय मूल्य क्या होगा?</w:t>
      </w:r>
    </w:p>
    <w:p>
      <w:r>
        <w:t>(a) ₹170</w:t>
      </w:r>
    </w:p>
    <w:p>
      <w:r>
        <w:t>(b) ₹175</w:t>
      </w:r>
    </w:p>
    <w:p>
      <w:r>
        <w:t>(c) ₹180</w:t>
      </w:r>
    </w:p>
    <w:p>
      <w:r>
        <w:t>(d) ₹190</w:t>
      </w:r>
    </w:p>
    <w:p>
      <w:r>
        <w:t>Answer: c</w:t>
      </w:r>
    </w:p>
    <w:p>
      <w:r>
        <w:t>Solution: ✅ Correct Answer: C. ₹180</w:t>
      </w:r>
    </w:p>
    <w:p>
      <w:r>
        <w:t>🧠 PNC Core Concept: Discount of d% means paying (100 − d)% of the marked price.</w:t>
      </w:r>
    </w:p>
    <w:p>
      <w:r>
        <w:t>🧭 PNC Solve Path: 240 × 0.75 = ₹180.</w:t>
      </w:r>
    </w:p>
    <w:p>
      <w:r>
        <w:t>⚙️ PNC Quick Method: Quarter of 240 = 60 off → 240 − 60 = 180.</w:t>
      </w:r>
    </w:p>
    <w:p>
      <w:r>
        <w:t>🔍 Why It Works: 25% off leaves 75%, and three quarters of 240 is 180.</w:t>
      </w:r>
    </w:p>
    <w:p>
      <w:r>
        <w:t>❌ Why Not Others: ₹170, ₹175 and ₹190 do not correspond to a clean quarter cut.</w:t>
      </w:r>
    </w:p>
    <w:p>
      <w:r>
        <w:t>⚠️ Exam Trap: Discount is taken off the marked price, not added to cost.</w:t>
      </w:r>
    </w:p>
    <w:p>
      <w:r>
        <w:t>⚡ 5-Second Recall: 240 × 3/4 = ₹180</w:t>
      </w:r>
    </w:p>
    <w:p>
      <w:r>
        <w:t>Question: A number decreased by 12% becomes 176. The original number is:</w:t>
      </w:r>
    </w:p>
    <w:p>
      <w:r>
        <w:t>एक संख्या में 12% की कमी करने पर वह 176 हो जाती है। मूल संख्या क्या है?</w:t>
      </w:r>
    </w:p>
    <w:p>
      <w:r>
        <w:t>(a) 200</w:t>
      </w:r>
    </w:p>
    <w:p>
      <w:r>
        <w:t>(b) 210</w:t>
      </w:r>
    </w:p>
    <w:p>
      <w:r>
        <w:t>(c) 190</w:t>
      </w:r>
    </w:p>
    <w:p>
      <w:r>
        <w:t>(d) 205</w:t>
      </w:r>
    </w:p>
    <w:p>
      <w:r>
        <w:t>Answer: a</w:t>
      </w:r>
    </w:p>
    <w:p>
      <w:r>
        <w:t>Solution: ✅ Correct Answer: A. 200</w:t>
      </w:r>
    </w:p>
    <w:p>
      <w:r>
        <w:t>🧠 PNC Core Concept: After a 12% cut the result is 88% of the original.</w:t>
      </w:r>
    </w:p>
    <w:p>
      <w:r>
        <w:t>🧭 PNC Solve Path: Original = 176 ÷ 0.88 = 200.</w:t>
      </w:r>
    </w:p>
    <w:p>
      <w:r>
        <w:t>⚙️ PNC Quick Method: 88% = 176 → 1% = 2 → 100% = 200.</w:t>
      </w:r>
    </w:p>
    <w:p>
      <w:r>
        <w:t>🔍 Why It Works: 200 × 0.88 = 176, confirming the recovery by division.</w:t>
      </w:r>
    </w:p>
    <w:p>
      <w:r>
        <w:t>❌ Why Not Others: 210 gives 184.8; 190 gives 167.2; 205 gives 180.4.</w:t>
      </w:r>
    </w:p>
    <w:p>
      <w:r>
        <w:t>⚠️ Exam Trap: Do not add 12% of 176 — the 12% applies to the unknown original.</w:t>
      </w:r>
    </w:p>
    <w:p>
      <w:r>
        <w:t>⚡ 5-Second Recall: 176 ÷ 0.88 = 200</w:t>
      </w:r>
    </w:p>
    <w:p>
      <w:r>
        <w:t>Question: 40 increased by 150% gives:</w:t>
      </w:r>
    </w:p>
    <w:p>
      <w:r>
        <w:t>40 में 150% की वृद्धि करने पर क्या प्राप्त होगा?</w:t>
      </w:r>
    </w:p>
    <w:p>
      <w:r>
        <w:t>(a) 80</w:t>
      </w:r>
    </w:p>
    <w:p>
      <w:r>
        <w:t>(b) 90</w:t>
      </w:r>
    </w:p>
    <w:p>
      <w:r>
        <w:t>(c) 110</w:t>
      </w:r>
    </w:p>
    <w:p>
      <w:r>
        <w:t>(d) 100</w:t>
      </w:r>
    </w:p>
    <w:p>
      <w:r>
        <w:t>Answer: d</w:t>
      </w:r>
    </w:p>
    <w:p>
      <w:r>
        <w:t>Solution: ✅ Correct Answer: D. 100</w:t>
      </w:r>
    </w:p>
    <w:p>
      <w:r>
        <w:t>🧠 PNC Core Concept: An increase of 150% means the new value is 250% of the old.</w:t>
      </w:r>
    </w:p>
    <w:p>
      <w:r>
        <w:t>🧭 PNC Solve Path: 40 × 2.50 = 100.</w:t>
      </w:r>
    </w:p>
    <w:p>
      <w:r>
        <w:t>⚙️ PNC Quick Method: 100% of 40 = 40 plus 50% of 40 = 20 → 40 + 60 = 100.</w:t>
      </w:r>
    </w:p>
    <w:p>
      <w:r>
        <w:t>🔍 Why It Works: A 150% gain is the base plus one-and-a-half times the base.</w:t>
      </w:r>
    </w:p>
    <w:p>
      <w:r>
        <w:t>❌ Why Not Others: 80 = 100% increase; 90 and 110 are miscounts of the multiplier.</w:t>
      </w:r>
    </w:p>
    <w:p>
      <w:r>
        <w:t>⚠️ Exam Trap: A 150% increase more than doubles the number (factor 2.5).</w:t>
      </w:r>
    </w:p>
    <w:p>
      <w:r>
        <w:t>⚡ 5-Second Recall: ×2.5 → 100</w:t>
      </w:r>
    </w:p>
    <w:p>
      <w:r>
        <w:t>Question: What percent increase converts 50 into 62.5?</w:t>
      </w:r>
    </w:p>
    <w:p>
      <w:r>
        <w:t>50 को 62.5 में बदलने के लिए कितने प्रतिशत की वृद्धि आवश्यक है?</w:t>
      </w:r>
    </w:p>
    <w:p>
      <w:r>
        <w:t>(a) 20%</w:t>
      </w:r>
    </w:p>
    <w:p>
      <w:r>
        <w:t>(b) 22.5%</w:t>
      </w:r>
    </w:p>
    <w:p>
      <w:r>
        <w:t>(c) 25%</w:t>
      </w:r>
    </w:p>
    <w:p>
      <w:r>
        <w:t>(d) 12.5%</w:t>
      </w:r>
    </w:p>
    <w:p>
      <w:r>
        <w:t>Answer: c</w:t>
      </w:r>
    </w:p>
    <w:p>
      <w:r>
        <w:t>Solution: ✅ Correct Answer: C. 25%</w:t>
      </w:r>
    </w:p>
    <w:p>
      <w:r>
        <w:t>🧠 PNC Core Concept: % increase = (change ÷ original) × 100.</w:t>
      </w:r>
    </w:p>
    <w:p>
      <w:r>
        <w:t>🧭 PNC Solve Path: Change = 62.5 − 50 = 12.5 → (12.5/50) × 100 = 25%.</w:t>
      </w:r>
    </w:p>
    <w:p>
      <w:r>
        <w:t>⚙️ PNC Quick Method: 12.5 is a quarter of 50 → 25%.</w:t>
      </w:r>
    </w:p>
    <w:p>
      <w:r>
        <w:t>🔍 Why It Works: The increase 12.5 expressed against the base 50 gives exactly one quarter.</w:t>
      </w:r>
    </w:p>
    <w:p>
      <w:r>
        <w:t>❌ Why Not Others: 20% of 50 = 10; 22.5% is a decimal slip; 12.5% ignores doubling.</w:t>
      </w:r>
    </w:p>
    <w:p>
      <w:r>
        <w:t>⚠️ Exam Trap: Divide by the ORIGINAL (50), not by the new value (62.5).</w:t>
      </w:r>
    </w:p>
    <w:p>
      <w:r>
        <w:t>⚡ 5-Second Recall: 12.5/50 = 25%</w:t>
      </w:r>
    </w:p>
    <w:p>
      <w:r>
        <w:t>Question: A salary of ₹8000 is reduced by 5%. The new salary is:</w:t>
      </w:r>
    </w:p>
    <w:p>
      <w:r>
        <w:t>₹8000 के वेतन में 5% की कमी की जाती है। नया वेतन कितना होगा?</w:t>
      </w:r>
    </w:p>
    <w:p>
      <w:r>
        <w:t>(a) ₹7400</w:t>
      </w:r>
    </w:p>
    <w:p>
      <w:r>
        <w:t>(b) ₹7600</w:t>
      </w:r>
    </w:p>
    <w:p>
      <w:r>
        <w:t>(c) ₹7700</w:t>
      </w:r>
    </w:p>
    <w:p>
      <w:r>
        <w:t>(d) ₹7500</w:t>
      </w:r>
    </w:p>
    <w:p>
      <w:r>
        <w:t>Answer: b</w:t>
      </w:r>
    </w:p>
    <w:p>
      <w:r>
        <w:t>Solution: ✅ Correct Answer: B. ₹7600</w:t>
      </w:r>
    </w:p>
    <w:p>
      <w:r>
        <w:t>🧠 PNC Core Concept: 5% cut leaves 95% of the salary.</w:t>
      </w:r>
    </w:p>
    <w:p>
      <w:r>
        <w:t>🧭 PNC Solve Path: 8000 × 0.95 = ₹7600.</w:t>
      </w:r>
    </w:p>
    <w:p>
      <w:r>
        <w:t>⚙️ PNC Quick Method: 5% of 8000 = 400 → 8000 − 400 = 7600.</w:t>
      </w:r>
    </w:p>
    <w:p>
      <w:r>
        <w:t>🔍 Why It Works: Removing 400 from 8000 leaves exactly 7600.</w:t>
      </w:r>
    </w:p>
    <w:p>
      <w:r>
        <w:t>❌ Why Not Others: ₹7400 removes ₹600 (7.5%); ₹7500 removes ₹500; ₹7700 removes ₹300.</w:t>
      </w:r>
    </w:p>
    <w:p>
      <w:r>
        <w:t>⚠️ Exam Trap: 5% of 8000 is 400, not 500 or 300.</w:t>
      </w:r>
    </w:p>
    <w:p>
      <w:r>
        <w:t>⚡ 5-Second Recall: 8000 − 400 = ₹7600</w:t>
      </w:r>
    </w:p>
    <w:p>
      <w:r>
        <w:t>Question: 250 increased by 12% is:</w:t>
      </w:r>
    </w:p>
    <w:p>
      <w:r>
        <w:t>250 में 12% की वृद्धि करने पर क्या प्राप्त होगा?</w:t>
      </w:r>
    </w:p>
    <w:p>
      <w:r>
        <w:t>(a) 280</w:t>
      </w:r>
    </w:p>
    <w:p>
      <w:r>
        <w:t>(b) 270</w:t>
      </w:r>
    </w:p>
    <w:p>
      <w:r>
        <w:t>(c) 285</w:t>
      </w:r>
    </w:p>
    <w:p>
      <w:r>
        <w:t>(d) 290</w:t>
      </w:r>
    </w:p>
    <w:p>
      <w:r>
        <w:t>Answer: a</w:t>
      </w:r>
    </w:p>
    <w:p>
      <w:r>
        <w:t>Solution: ✅ Correct Answer: A. 280</w:t>
      </w:r>
    </w:p>
    <w:p>
      <w:r>
        <w:t>🧠 PNC Core Concept: Increase by 12% → multiply by 1.12.</w:t>
      </w:r>
    </w:p>
    <w:p>
      <w:r>
        <w:t>🧭 PNC Solve Path: 250 × 1.12 = 280.</w:t>
      </w:r>
    </w:p>
    <w:p>
      <w:r>
        <w:t>⚙️ PNC Quick Method: 10% of 250 = 25 and 2% = 5 → 250 + 30 = 280.</w:t>
      </w:r>
    </w:p>
    <w:p>
      <w:r>
        <w:t>🔍 Why It Works: The 12% add-on is 25 + 5 = 30 on the base 250.</w:t>
      </w:r>
    </w:p>
    <w:p>
      <w:r>
        <w:t>❌ Why Not Others: 270 = 8% rise; 285 = 14%; 290 = 16%.</w:t>
      </w:r>
    </w:p>
    <w:p>
      <w:r>
        <w:t>⚠️ Exam Trap: Split 12% into 10% + 2%, not 10% + 2% of the raised value.</w:t>
      </w:r>
    </w:p>
    <w:p>
      <w:r>
        <w:t>⚡ 5-Second Recall: 250 + 30 = 280</w:t>
      </w:r>
    </w:p>
    <w:p>
      <w:r>
        <w:t>Question: After a pay cut of 12%, a worker receives ₹8800. The worker's original wage was:</w:t>
      </w:r>
    </w:p>
    <w:p>
      <w:r>
        <w:t>12% की वेतन कटौती के बाद एक श्रमिक को ₹8800 मिलते हैं। श्रमिक की मूल मजदूरी कितनी थी?</w:t>
      </w:r>
    </w:p>
    <w:p>
      <w:r>
        <w:t>(a) ₹9600</w:t>
      </w:r>
    </w:p>
    <w:p>
      <w:r>
        <w:t>(b) ₹10000</w:t>
      </w:r>
    </w:p>
    <w:p>
      <w:r>
        <w:t>(c) ₹10400</w:t>
      </w:r>
    </w:p>
    <w:p>
      <w:r>
        <w:t>(d) ₹9800</w:t>
      </w:r>
    </w:p>
    <w:p>
      <w:r>
        <w:t>Answer: b</w:t>
      </w:r>
    </w:p>
    <w:p>
      <w:r>
        <w:t>Solution: ✅ Correct Answer: B. ₹10000</w:t>
      </w:r>
    </w:p>
    <w:p>
      <w:r>
        <w:t>🧠 PNC Core Concept: After a 12% cut, 8800 is 88% of the original wage.</w:t>
      </w:r>
    </w:p>
    <w:p>
      <w:r>
        <w:t>🧭 PNC Solve Path: Original = 8800 ÷ 0.88 = ₹10000.</w:t>
      </w:r>
    </w:p>
    <w:p>
      <w:r>
        <w:t>⚙️ PNC Quick Method: 88% = 8800 → 1% = 100 → 100% = ₹10000.</w:t>
      </w:r>
    </w:p>
    <w:p>
      <w:r>
        <w:t>🔍 Why It Works: Dividing the reduced amount by the fraction left (0.88) restores the base.</w:t>
      </w:r>
    </w:p>
    <w:p>
      <w:r>
        <w:t>❌ Why Not Others: ₹9600 = 8800 + 800 only; ₹10400 and ₹9800 fail the 0.88 check.</w:t>
      </w:r>
    </w:p>
    <w:p>
      <w:r>
        <w:t>⚠️ Exam Trap: A cut of 12% does not mean adding 12% of 8800 back.</w:t>
      </w:r>
    </w:p>
    <w:p>
      <w:r>
        <w:t>⚡ 5-Second Recall: 8800 ÷ 0.88 = ₹10000</w:t>
      </w:r>
    </w:p>
    <w:p>
      <w:r>
        <w:t>Question: A number when increased by 15% becomes 345. The number is:</w:t>
      </w:r>
    </w:p>
    <w:p>
      <w:r>
        <w:t>एक संख्या में 15% की वृद्धि करने पर वह 345 हो जाती है। वह संख्या क्या है?</w:t>
      </w:r>
    </w:p>
    <w:p>
      <w:r>
        <w:t>(a) 280</w:t>
      </w:r>
    </w:p>
    <w:p>
      <w:r>
        <w:t>(b) 310</w:t>
      </w:r>
    </w:p>
    <w:p>
      <w:r>
        <w:t>(c) 320</w:t>
      </w:r>
    </w:p>
    <w:p>
      <w:r>
        <w:t>(d) 300</w:t>
      </w:r>
    </w:p>
    <w:p>
      <w:r>
        <w:t>Answer: d</w:t>
      </w:r>
    </w:p>
    <w:p>
      <w:r>
        <w:t>Solution: ✅ Correct Answer: D. 300</w:t>
      </w:r>
    </w:p>
    <w:p>
      <w:r>
        <w:t>🧠 PNC Core Concept: 345 is 115% of the original.</w:t>
      </w:r>
    </w:p>
    <w:p>
      <w:r>
        <w:t>🧭 PNC Solve Path: Original = 345 ÷ 1.15 = 300.</w:t>
      </w:r>
    </w:p>
    <w:p>
      <w:r>
        <w:t>⚙️ PNC Quick Method: 115% = 345 → 1% = 3 → 100% = 300.</w:t>
      </w:r>
    </w:p>
    <w:p>
      <w:r>
        <w:t>🔍 Why It Works: 300 × 1.15 = 345, so the answer recovers the given result.</w:t>
      </w:r>
    </w:p>
    <w:p>
      <w:r>
        <w:t>❌ Why Not Others: 280 × 1.15 = 322; 310 × 1.15 = 356.5; 320 × 1.15 = 368.</w:t>
      </w:r>
    </w:p>
    <w:p>
      <w:r>
        <w:t>⚠️ Exam Trap: 15% on 300 is 45 — never subtract 15% of 345.</w:t>
      </w:r>
    </w:p>
    <w:p>
      <w:r>
        <w:t>⚡ 5-Second Recall: 345 ÷ 1.15 = 300</w:t>
      </w:r>
    </w:p>
    <w:p>
      <w:r>
        <w:t>Question: A value rises from 75 to 90. The percentage increase is:</w:t>
      </w:r>
    </w:p>
    <w:p>
      <w:r>
        <w:t>एक मान 75 से बढ़कर 90 हो जाता है। प्रतिशत वृद्धि कितनी है?</w:t>
      </w:r>
    </w:p>
    <w:p>
      <w:r>
        <w:t>(a) 20%</w:t>
      </w:r>
    </w:p>
    <w:p>
      <w:r>
        <w:t>(b) 15%</w:t>
      </w:r>
    </w:p>
    <w:p>
      <w:r>
        <w:t>(c) 25%</w:t>
      </w:r>
    </w:p>
    <w:p>
      <w:r>
        <w:t>(d) 10%</w:t>
      </w:r>
    </w:p>
    <w:p>
      <w:r>
        <w:t>Answer: a</w:t>
      </w:r>
    </w:p>
    <w:p>
      <w:r>
        <w:t>Solution: ✅ Correct Answer: A. 20%</w:t>
      </w:r>
    </w:p>
    <w:p>
      <w:r>
        <w:t>🧠 PNC Core Concept: % increase = (new − old)/old × 100.</w:t>
      </w:r>
    </w:p>
    <w:p>
      <w:r>
        <w:t>🧭 PNC Solve Path: (90 − 75)/75 × 100 = 15/75 × 100 = 20%.</w:t>
      </w:r>
    </w:p>
    <w:p>
      <w:r>
        <w:t>⚙️ PNC Quick Method: 15 is one-fifth of 75 → 20%.</w:t>
      </w:r>
    </w:p>
    <w:p>
      <w:r>
        <w:t>🔍 Why It Works: One-fifth of the base 75 equals the change 15.</w:t>
      </w:r>
    </w:p>
    <w:p>
      <w:r>
        <w:t>❌ Why Not Others: 15% mistakes the change for the percentage; 10% = 7.5 rise; 25% = 18.75 rise.</w:t>
      </w:r>
    </w:p>
    <w:p>
      <w:r>
        <w:t>⚠️ Exam Trap: Use the original 75 as the denominator, not the new 90.</w:t>
      </w:r>
    </w:p>
    <w:p>
      <w:r>
        <w:t>⚡ 5-Second Recall: 15/75 = 20%</w:t>
      </w:r>
    </w:p>
    <w:p>
      <w:r>
        <w:t>Question: A length of 500 m is increased by 12%. The new length is:</w:t>
      </w:r>
    </w:p>
    <w:p>
      <w:r>
        <w:t>500 मीटर की लंबाई में 12% की वृद्धि की जाती है। नई लंबाई कितनी होगी?</w:t>
      </w:r>
    </w:p>
    <w:p>
      <w:r>
        <w:t>(a) 550 m</w:t>
      </w:r>
    </w:p>
    <w:p>
      <w:r>
        <w:t>(b) 555 m</w:t>
      </w:r>
    </w:p>
    <w:p>
      <w:r>
        <w:t>(c) 560 m</w:t>
      </w:r>
    </w:p>
    <w:p>
      <w:r>
        <w:t>(d) 565 m</w:t>
      </w:r>
    </w:p>
    <w:p>
      <w:r>
        <w:t>Answer: c</w:t>
      </w:r>
    </w:p>
    <w:p>
      <w:r>
        <w:t>Solution: ✅ Correct Answer: C. 560 m</w:t>
      </w:r>
    </w:p>
    <w:p>
      <w:r>
        <w:t>🧠 PNC Core Concept: 12% increase → multiply by 1.12.</w:t>
      </w:r>
    </w:p>
    <w:p>
      <w:r>
        <w:t>🧭 PNC Solve Path: 500 × 1.12 = 560 m.</w:t>
      </w:r>
    </w:p>
    <w:p>
      <w:r>
        <w:t>⚙️ PNC Quick Method: 12% of 500 = 60 → 500 + 60 = 560.</w:t>
      </w:r>
    </w:p>
    <w:p>
      <w:r>
        <w:t>🔍 Why It Works: 0.12 × 500 = 60 exactly, giving a clean add-on.</w:t>
      </w:r>
    </w:p>
    <w:p>
      <w:r>
        <w:t>❌ Why Not Others: 550 = 10% rise; 555 and 565 are off by 5 m.</w:t>
      </w:r>
    </w:p>
    <w:p>
      <w:r>
        <w:t>⚠️ Exam Trap: Keep the unit (m) — the arithmetic is on the number 500.</w:t>
      </w:r>
    </w:p>
    <w:p>
      <w:r>
        <w:t>⚡ 5-Second Recall: 500 + 60 = 560 m</w:t>
      </w:r>
    </w:p>
    <w:p>
      <w:r>
        <w:t>Question: A value falls from 480 to 384. The percentage decrease is:</w:t>
      </w:r>
    </w:p>
    <w:p>
      <w:r>
        <w:t>एक मान 480 से घटकर 384 हो जाता है। प्रतिशत कमी कितनी है?</w:t>
      </w:r>
    </w:p>
    <w:p>
      <w:r>
        <w:t>(a) 15%</w:t>
      </w:r>
    </w:p>
    <w:p>
      <w:r>
        <w:t>(b) 20%</w:t>
      </w:r>
    </w:p>
    <w:p>
      <w:r>
        <w:t>(c) 25%</w:t>
      </w:r>
    </w:p>
    <w:p>
      <w:r>
        <w:t>(d) 18%</w:t>
      </w:r>
    </w:p>
    <w:p>
      <w:r>
        <w:t>Answer: b</w:t>
      </w:r>
    </w:p>
    <w:p>
      <w:r>
        <w:t>Solution: ✅ Correct Answer: B. 20%</w:t>
      </w:r>
    </w:p>
    <w:p>
      <w:r>
        <w:t>🧠 PNC Core Concept: % decrease = (old − new)/old × 100.</w:t>
      </w:r>
    </w:p>
    <w:p>
      <w:r>
        <w:t>🧭 PNC Solve Path: (480 − 384)/480 × 100 = 96/480 × 100 = 20%.</w:t>
      </w:r>
    </w:p>
    <w:p>
      <w:r>
        <w:t>⚙️ PNC Quick Method: 10% of 480 = 48, and 96 = two such steps → 20%.</w:t>
      </w:r>
    </w:p>
    <w:p>
      <w:r>
        <w:t>🔍 Why It Works: 480 × 0.80 = 384, so the reduction is exactly one fifth.</w:t>
      </w:r>
    </w:p>
    <w:p>
      <w:r>
        <w:t>❌ Why Not Others: 15% of 480 = 72; 25% = 120; 18% = 86.4.</w:t>
      </w:r>
    </w:p>
    <w:p>
      <w:r>
        <w:t>⚠️ Exam Trap: Divide the drop (96) by the OLD value (480).</w:t>
      </w:r>
    </w:p>
    <w:p>
      <w:r>
        <w:t>⚡ 5-Second Recall: 96/480 = 20%</w:t>
      </w:r>
    </w:p>
    <w:p>
      <w:r>
        <w:t>Question: After an increase of 30%, the price of an article is ₹780. The original price was:</w:t>
      </w:r>
    </w:p>
    <w:p>
      <w:r>
        <w:t>30% की वृद्धि के बाद एक वस्तु का मूल्य ₹780 है। मूल मूल्य कितना था?</w:t>
      </w:r>
    </w:p>
    <w:p>
      <w:r>
        <w:t>(a) ₹540</w:t>
      </w:r>
    </w:p>
    <w:p>
      <w:r>
        <w:t>(b) ₹545</w:t>
      </w:r>
    </w:p>
    <w:p>
      <w:r>
        <w:t>(c) ₹550</w:t>
      </w:r>
    </w:p>
    <w:p>
      <w:r>
        <w:t>(d) ₹600</w:t>
      </w:r>
    </w:p>
    <w:p>
      <w:r>
        <w:t>Answer: d</w:t>
      </w:r>
    </w:p>
    <w:p>
      <w:r>
        <w:t>Solution: ✅ Correct Answer: D. ₹600</w:t>
      </w:r>
    </w:p>
    <w:p>
      <w:r>
        <w:t>🧠 PNC Core Concept: 780 is 130% of the original price.</w:t>
      </w:r>
    </w:p>
    <w:p>
      <w:r>
        <w:t>🧭 PNC Solve Path: Original = 780 ÷ 1.30 = ₹600.</w:t>
      </w:r>
    </w:p>
    <w:p>
      <w:r>
        <w:t>⚙️ PNC Quick Method: 130% = 780 → 13% = 78 → 1% = 6 → 100% = 600.</w:t>
      </w:r>
    </w:p>
    <w:p>
      <w:r>
        <w:t>🔍 Why It Works: Dividing 780 by 1.3 removes the 30% uplift cleanly.</w:t>
      </w:r>
    </w:p>
    <w:p>
      <w:r>
        <w:t>❌ Why Not Others: ₹540, ₹545, ₹550 all lie below the 780 ÷ 1.3 recovery.</w:t>
      </w:r>
    </w:p>
    <w:p>
      <w:r>
        <w:t>⚠️ Exam Trap: 30% off 780 (₹546) is NOT the original — the increase is on ₹600.</w:t>
      </w:r>
    </w:p>
    <w:p>
      <w:r>
        <w:t>⚡ 5-Second Recall: 780 ÷ 1.3 = ₹600</w:t>
      </w:r>
    </w:p>
    <w:p>
      <w:r>
        <w:t>Question: A's income is 20% more than B's income. If A's income is ₹36000, B's income is:</w:t>
      </w:r>
    </w:p>
    <w:p>
      <w:r>
        <w:t>A की आय B की आय से 20% अधिक है। यदि A की आय ₹36000 है, तो B की आय कितनी है?</w:t>
      </w:r>
    </w:p>
    <w:p>
      <w:r>
        <w:t>(a) ₹30000</w:t>
      </w:r>
    </w:p>
    <w:p>
      <w:r>
        <w:t>(b) ₹28000</w:t>
      </w:r>
    </w:p>
    <w:p>
      <w:r>
        <w:t>(c) ₹32000</w:t>
      </w:r>
    </w:p>
    <w:p>
      <w:r>
        <w:t>(d) ₹25000</w:t>
      </w:r>
    </w:p>
    <w:p>
      <w:r>
        <w:t>Answer: a</w:t>
      </w:r>
    </w:p>
    <w:p>
      <w:r>
        <w:t>Solution: ✅ Correct Answer: A. ₹30000</w:t>
      </w:r>
    </w:p>
    <w:p>
      <w:r>
        <w:t>🧠 PNC Core Concept: A = 120% of B when A is 20% above B.</w:t>
      </w:r>
    </w:p>
    <w:p>
      <w:r>
        <w:t>🧭 PNC Solve Path: B = 36000 ÷ 1.20 = ₹30000.</w:t>
      </w:r>
    </w:p>
    <w:p>
      <w:r>
        <w:t>⚙️ PNC Quick Method: 120% = 36000 → 1% = 300 → 100% = ₹30000.</w:t>
      </w:r>
    </w:p>
    <w:p>
      <w:r>
        <w:t>🔍 Why It Works: The 20% is measured on B, so B must be found by dividing by 1.2.</w:t>
      </w:r>
    </w:p>
    <w:p>
      <w:r>
        <w:t>❌ Why Not Others: ₹28000 wrongly takes 20% off A; ₹32000 and ₹25000 fail the 1.2 check.</w:t>
      </w:r>
    </w:p>
    <w:p>
      <w:r>
        <w:t>⚠️ Exam Trap: "A is 20% more than B" puts B in the denominator, not A.</w:t>
      </w:r>
    </w:p>
    <w:p>
      <w:r>
        <w:t>⚡ 5-Second Recall: 36000 ÷ 1.2 = ₹30000</w:t>
      </w:r>
    </w:p>
    <w:p>
      <w:r>
        <w:t>Question: A machine depreciates in value from ₹4000 to ₹3500 in one year. The percentage decrease is:</w:t>
      </w:r>
    </w:p>
    <w:p>
      <w:r>
        <w:t>एक मशीन का मूल्य एक वर्ष में ₹4000 से घटकर ₹3500 हो जाता है। प्रतिशत कमी कितनी है?</w:t>
      </w:r>
    </w:p>
    <w:p>
      <w:r>
        <w:t>(a) 10%</w:t>
      </w:r>
    </w:p>
    <w:p>
      <w:r>
        <w:t>(b) 15%</w:t>
      </w:r>
    </w:p>
    <w:p>
      <w:r>
        <w:t>(c) 12.5%</w:t>
      </w:r>
    </w:p>
    <w:p>
      <w:r>
        <w:t>(d) 8%</w:t>
      </w:r>
    </w:p>
    <w:p>
      <w:r>
        <w:t>Answer: c</w:t>
      </w:r>
    </w:p>
    <w:p>
      <w:r>
        <w:t>Solution: ✅ Correct Answer: C. 12.5%</w:t>
      </w:r>
    </w:p>
    <w:p>
      <w:r>
        <w:t>🧠 PNC Core Concept: % decrease = (drop/original) × 100.</w:t>
      </w:r>
    </w:p>
    <w:p>
      <w:r>
        <w:t>🧭 PNC Solve Path: Drop = 500 → (500/4000) × 100 = 12.5%.</w:t>
      </w:r>
    </w:p>
    <w:p>
      <w:r>
        <w:t>⚙️ PNC Quick Method: 500 is one-eighth of 4000 → 1/8 = 12.5%.</w:t>
      </w:r>
    </w:p>
    <w:p>
      <w:r>
        <w:t>🔍 Why It Works: 4000/8 = 500, so the loss is exactly one eighth of the base.</w:t>
      </w:r>
    </w:p>
    <w:p>
      <w:r>
        <w:t>❌ Why Not Others: 10% of 4000 = 400; 15% = 600; 8% = 320.</w:t>
      </w:r>
    </w:p>
    <w:p>
      <w:r>
        <w:t>⚠️ Exam Trap: Use 4000 (original) as the base, not 3500.</w:t>
      </w:r>
    </w:p>
    <w:p>
      <w:r>
        <w:t>⚡ 5-Second Recall: 500/4000 = 12.5%</w:t>
      </w:r>
    </w:p>
    <w:p>
      <w:r>
        <w:t>Question: A number when decreased by 12% gives 220. The number is:</w:t>
      </w:r>
    </w:p>
    <w:p>
      <w:r>
        <w:t>एक संख्या में 12% की कमी करने पर 220 प्राप्त होता है। वह संख्या क्या है?</w:t>
      </w:r>
    </w:p>
    <w:p>
      <w:r>
        <w:t>(a) 240</w:t>
      </w:r>
    </w:p>
    <w:p>
      <w:r>
        <w:t>(b) 245</w:t>
      </w:r>
    </w:p>
    <w:p>
      <w:r>
        <w:t>(c) 260</w:t>
      </w:r>
    </w:p>
    <w:p>
      <w:r>
        <w:t>(d) 250</w:t>
      </w:r>
    </w:p>
    <w:p>
      <w:r>
        <w:t>Answer: d</w:t>
      </w:r>
    </w:p>
    <w:p>
      <w:r>
        <w:t>Solution: ✅ Correct Answer: D. 250</w:t>
      </w:r>
    </w:p>
    <w:p>
      <w:r>
        <w:t>🧠 PNC Core Concept: 220 is 88% of the required number.</w:t>
      </w:r>
    </w:p>
    <w:p>
      <w:r>
        <w:t>🧭 PNC Solve Path: Number = 220 ÷ 0.88 = 250.</w:t>
      </w:r>
    </w:p>
    <w:p>
      <w:r>
        <w:t>⚙️ PNC Quick Method: 88% = 220 → 1% = 2.5 → 100% = 250.</w:t>
      </w:r>
    </w:p>
    <w:p>
      <w:r>
        <w:t>🔍 Why It Works: 250 × 0.88 = 220, recovering the stated result exactly.</w:t>
      </w:r>
    </w:p>
    <w:p>
      <w:r>
        <w:t>❌ Why Not Others: 240 × 0.88 = 211.2; 245 × 0.88 = 215.6; 260 × 0.88 = 228.8.</w:t>
      </w:r>
    </w:p>
    <w:p>
      <w:r>
        <w:t>⚠️ Exam Trap: Division by 0.88 — adding 12% of 220 (246.4) is the classic wrong route.</w:t>
      </w:r>
    </w:p>
    <w:p>
      <w:r>
        <w:t>⚡ 5-Second Recall: 220 ÷ 0.88 = 250</w:t>
      </w:r>
    </w:p>
    <w:p>
      <w:r>
        <w:t>Question: When 180 is increased to 216, the percentage increase is:</w:t>
      </w:r>
    </w:p>
    <w:p>
      <w:r>
        <w:t>180 को बढ़ाकर 216 करने पर प्रतिशत वृद्धि कितनी है?</w:t>
      </w:r>
    </w:p>
    <w:p>
      <w:r>
        <w:t>(a) 15%</w:t>
      </w:r>
    </w:p>
    <w:p>
      <w:r>
        <w:t>(b) 20%</w:t>
      </w:r>
    </w:p>
    <w:p>
      <w:r>
        <w:t>(c) 18%</w:t>
      </w:r>
    </w:p>
    <w:p>
      <w:r>
        <w:t>(d) 25%</w:t>
      </w:r>
    </w:p>
    <w:p>
      <w:r>
        <w:t>Answer: b</w:t>
      </w:r>
    </w:p>
    <w:p>
      <w:r>
        <w:t>Solution: ✅ Correct Answer: B. 20%</w:t>
      </w:r>
    </w:p>
    <w:p>
      <w:r>
        <w:t>🧠 PNC Core Concept: % increase = change/original × 100.</w:t>
      </w:r>
    </w:p>
    <w:p>
      <w:r>
        <w:t>🧭 PNC Solve Path: Change = 216 − 180 = 36 → (36/180) × 100 = 20%.</w:t>
      </w:r>
    </w:p>
    <w:p>
      <w:r>
        <w:t>⚙️ PNC Quick Method: 36 is one-fifth of 180 → 20%.</w:t>
      </w:r>
    </w:p>
    <w:p>
      <w:r>
        <w:t>🔍 Why It Works: 180/5 = 36, so the rise is exactly 20%.</w:t>
      </w:r>
    </w:p>
    <w:p>
      <w:r>
        <w:t>❌ Why Not Others: 15% of 180 = 27; 18% = 32.4; 25% = 45.</w:t>
      </w:r>
    </w:p>
    <w:p>
      <w:r>
        <w:t>⚠️ Exam Trap: Divide by the starting value 180, not the ending 216.</w:t>
      </w:r>
    </w:p>
    <w:p>
      <w:r>
        <w:t>⚡ 5-Second Recall: 36/180 = 20%</w:t>
      </w:r>
    </w:p>
    <w:p>
      <w:r>
        <w:t>Question: The price of sugar rises by 25%. A family keeps its monthly expenditure on sugar the same as before. Its previous purchase of 40 kg now falls to:</w:t>
      </w:r>
    </w:p>
    <w:p>
      <w:r>
        <w:t>चीनी के मूल्य में 25% की वृद्धि होती है। यदि एक परिवार चीनी पर पहले जितना ही मासिक खर्च करता है, तो उसकी पहले वाली 40 किग्रा खरीद अब घटकर कितनी रह जाएगी?</w:t>
      </w:r>
    </w:p>
    <w:p>
      <w:r>
        <w:t>(a) 34 kg</w:t>
      </w:r>
    </w:p>
    <w:p>
      <w:r>
        <w:t>(b) 36 kg</w:t>
      </w:r>
    </w:p>
    <w:p>
      <w:r>
        <w:t>(c) 32 kg</w:t>
      </w:r>
    </w:p>
    <w:p>
      <w:r>
        <w:t>(d) 30 kg</w:t>
      </w:r>
    </w:p>
    <w:p>
      <w:r>
        <w:t>Answer: c</w:t>
      </w:r>
    </w:p>
    <w:p>
      <w:r>
        <w:t>Solution: ✅ Correct Answer: C. 32 kg</w:t>
      </w:r>
    </w:p>
    <w:p>
      <w:r>
        <w:t>🧠 PNC Core Concept: With fixed expenditure, quantity bought varies inversely as the price.</w:t>
      </w:r>
    </w:p>
    <w:p>
      <w:r>
        <w:t>🧭 PNC Solve Path: Price × 1.25 → quantity ÷ 1.25 → 40/1.25 = 32 kg.</w:t>
      </w:r>
    </w:p>
    <w:p>
      <w:r>
        <w:t>⚙️ PNC Quick Method: 40 kg at old price buys 4/5 as much at 1.25 × price → 40 × 0.8 = 32.</w:t>
      </w:r>
    </w:p>
    <w:p>
      <w:r>
        <w:t>🔍 Why It Works: Spending is price × quantity; keeping it constant means quantity = 40 ÷ 1.25.</w:t>
      </w:r>
    </w:p>
    <w:p>
      <w:r>
        <w:t>❌ Why Not Others: 34 and 36 kg are guessed cuts; 30 kg removes the wrong 25% of the amount.</w:t>
      </w:r>
    </w:p>
    <w:p>
      <w:r>
        <w:t>⚠️ Exam Trap: A 25% price rise cuts quantity by 20% (to 32), not by 25% (to 30).</w:t>
      </w:r>
    </w:p>
    <w:p>
      <w:r>
        <w:t>⚡ 5-Second Recall: 40 × 4/5 = 32 kg</w:t>
      </w:r>
    </w:p>
    <w:p>
      <w:r>
        <w:t>Question: If the price of petrol is increased by 40%, by what percent must its consumption be reduced so that expenditure remains unchanged?</w:t>
      </w:r>
    </w:p>
    <w:p>
      <w:r>
        <w:t>यदि पेट्रोल के मूल्य में 40% की वृद्धि होती है, तो खर्च अपरिवर्तित रखने के लिए खपत कितने प्रतिशत घटानी होगी?</w:t>
      </w:r>
    </w:p>
    <w:p>
      <w:r>
        <w:t>(a) 28 4/7%</w:t>
      </w:r>
    </w:p>
    <w:p>
      <w:r>
        <w:t>(b) 40%</w:t>
      </w:r>
    </w:p>
    <w:p>
      <w:r>
        <w:t>(c) 33 1/3%</w:t>
      </w:r>
    </w:p>
    <w:p>
      <w:r>
        <w:t>(d) 20%</w:t>
      </w:r>
    </w:p>
    <w:p>
      <w:r>
        <w:t>Answer: a</w:t>
      </w:r>
    </w:p>
    <w:p>
      <w:r>
        <w:t>Solution: ✅ Correct Answer: A. 28 4/7%</w:t>
      </w:r>
    </w:p>
    <w:p>
      <w:r>
        <w:t>🧠 PNC Core Concept: Reduction needed = r/(100 + r) × 100 when price rises r%.</w:t>
      </w:r>
    </w:p>
    <w:p>
      <w:r>
        <w:t>🧭 PNC Solve Path: 40/140 × 100 = 400/14 = 28 4/7%.</w:t>
      </w:r>
    </w:p>
    <w:p>
      <w:r>
        <w:t>⚙️ PNC Quick Method: New price factor 1.4 → quantity factor 1/1.4 = 5/7 → cut = 2/7 = 28 4/7%.</w:t>
      </w:r>
    </w:p>
    <w:p>
      <w:r>
        <w:t>🔍 Why It Works: Fixed spend forces price × quantity = constant, so quantity scales by the reciprocal.</w:t>
      </w:r>
    </w:p>
    <w:p>
      <w:r>
        <w:t>❌ Why Not Others: 40% ignores the new price base; 33⅓% = 50/150 case; 20% = 25/125 case.</w:t>
      </w:r>
    </w:p>
    <w:p>
      <w:r>
        <w:t>⚠️ Exam Trap: The cut percent is always SMALLER than the rise percent.</w:t>
      </w:r>
    </w:p>
    <w:p>
      <w:r>
        <w:t>⚡ 5-Second Recall: 40/140 = 28 4/7%</w:t>
      </w:r>
    </w:p>
    <w:p>
      <w:r>
        <w:t>Question: The price of an article is reduced by 10%. By what percent must the new price be raised to restore the original price?</w:t>
      </w:r>
    </w:p>
    <w:p>
      <w:r>
        <w:t>एक वस्तु के मूल्य में 10% की कमी की जाती है। मूल मूल्य को पुनः प्राप्त करने के लिए नए मूल्य में कितने प्रतिशत की वृद्धि करनी होगी?</w:t>
      </w:r>
    </w:p>
    <w:p>
      <w:r>
        <w:t>(a) 9%</w:t>
      </w:r>
    </w:p>
    <w:p>
      <w:r>
        <w:t>(b) 10%</w:t>
      </w:r>
    </w:p>
    <w:p>
      <w:r>
        <w:t>(c) 12%</w:t>
      </w:r>
    </w:p>
    <w:p>
      <w:r>
        <w:t>(d) 11 1/9%</w:t>
      </w:r>
    </w:p>
    <w:p>
      <w:r>
        <w:t>Answer: d</w:t>
      </w:r>
    </w:p>
    <w:p>
      <w:r>
        <w:t>Solution: ✅ Correct Answer: D. 11 1/9%</w:t>
      </w:r>
    </w:p>
    <w:p>
      <w:r>
        <w:t>🧠 PNC Core Concept: Recovery needed = d/(100 − d) × 100 after a d% cut.</w:t>
      </w:r>
    </w:p>
    <w:p>
      <w:r>
        <w:t>🧭 PNC Solve Path: 10/90 × 100 = 100/9 = 11 1/9%.</w:t>
      </w:r>
    </w:p>
    <w:p>
      <w:r>
        <w:t>⚙️ PNC Quick Method: Take base 100 → cut to 90 → need 10 on 90 = 11 1/9%.</w:t>
      </w:r>
    </w:p>
    <w:p>
      <w:r>
        <w:t>🔍 Why It Works: The raise applies to the SMALLER (reduced) price, so it exceeds 10%.</w:t>
      </w:r>
    </w:p>
    <w:p>
      <w:r>
        <w:t>❌ Why Not Others: 10% on 90 gives 99, not 100; 9% and 12% miss the exact 100/9.</w:t>
      </w:r>
    </w:p>
    <w:p>
      <w:r>
        <w:t>⚠️ Exam Trap: Percentages on the way down and up use different bases — never symmetric.</w:t>
      </w:r>
    </w:p>
    <w:p>
      <w:r>
        <w:t>⚡ 5-Second Recall: 10/90 = 11 1/9%</w:t>
      </w:r>
    </w:p>
    <w:p>
      <w:r>
        <w:t>Question: The price of sugar rises by 25% while a family cuts its consumption by 20%. The family's expenditure on sugar:</w:t>
      </w:r>
    </w:p>
    <w:p>
      <w:r>
        <w:t>चीनी के मूल्य में 25% की वृद्धि होती है जबकि एक परिवार अपनी खपत 20% घटा देता है। परिवार का चीनी पर खर्च:</w:t>
      </w:r>
    </w:p>
    <w:p>
      <w:r>
        <w:t>(a) Remains unchanged</w:t>
      </w:r>
    </w:p>
    <w:p>
      <w:r>
        <w:t>(b) Increases by 5%</w:t>
      </w:r>
    </w:p>
    <w:p>
      <w:r>
        <w:t>(c) Decreases by 5%</w:t>
      </w:r>
    </w:p>
    <w:p>
      <w:r>
        <w:t>(d) Increases by 10%</w:t>
      </w:r>
    </w:p>
    <w:p>
      <w:r>
        <w:t>Answer: a</w:t>
      </w:r>
    </w:p>
    <w:p>
      <w:r>
        <w:t>Solution: ✅ Correct Answer: A. Remains unchanged</w:t>
      </w:r>
    </w:p>
    <w:p>
      <w:r>
        <w:t>🧠 PNC Core Concept: New spend = old × (1 + 0.25) × (1 − 0.20) — multiply the factors.</w:t>
      </w:r>
    </w:p>
    <w:p>
      <w:r>
        <w:t>🧭 PNC Solve Path: 1.25 × 0.80 = 1.00 → expenditure is unchanged.</w:t>
      </w:r>
    </w:p>
    <w:p>
      <w:r>
        <w:t>⚙️ PNC Quick Method: A 25% rise needs a 20% cut to cancel exactly (1.25 × 0.8 = 1).</w:t>
      </w:r>
    </w:p>
    <w:p>
      <w:r>
        <w:t>🔍 Why It Works: The two factors are reciprocals: 5/4 × 4/5 = 1.</w:t>
      </w:r>
    </w:p>
    <w:p>
      <w:r>
        <w:t>❌ Why Not Others: Netting 25% − 20% = 5% wrongly adds/subtracts percentages directly.</w:t>
      </w:r>
    </w:p>
    <w:p>
      <w:r>
        <w:t>⚠️ Exam Trap: Percentage changes multiply as factors — never add or subtract them on different bases.</w:t>
      </w:r>
    </w:p>
    <w:p>
      <w:r>
        <w:t>⚡ 5-Second Recall: 1.25 × 0.80 = 1 → no change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