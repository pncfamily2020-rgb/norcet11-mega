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sum of a number and 9 is 25. Find the number.</w:t>
      </w:r>
    </w:p>
    <w:p>
      <w:r>
        <w:t>किसी संख्या और 9 का योग 25 है। संख्या ज्ञात कीजिए।</w:t>
      </w:r>
    </w:p>
    <w:p>
      <w:r>
        <w:t>(a) 16</w:t>
      </w:r>
    </w:p>
    <w:p>
      <w:r>
        <w:t>(b) 34</w:t>
      </w:r>
    </w:p>
    <w:p>
      <w:r>
        <w:t>(c) 15</w:t>
      </w:r>
    </w:p>
    <w:p>
      <w:r>
        <w:t>(d) 14</w:t>
      </w:r>
    </w:p>
    <w:p>
      <w:r>
        <w:t>Answer: a</w:t>
      </w:r>
    </w:p>
    <w:p>
      <w:r>
        <w:t>Solution: ✅ Correct Answer: A. 16</w:t>
      </w:r>
    </w:p>
    <w:p>
      <w:r>
        <w:t>🧠 PNC Core Concept: Translate the sentence into n + 9 = 25.</w:t>
      </w:r>
    </w:p>
    <w:p>
      <w:r>
        <w:t>🧭 PNC Solve Path: n = 25 − 9 = 16.</w:t>
      </w:r>
    </w:p>
    <w:p>
      <w:r>
        <w:t>⚙️ PNC Quick Method: 25 − 9 = 16.</w:t>
      </w:r>
    </w:p>
    <w:p>
      <w:r>
        <w:t>🔍 Why It Works: "Sum of a number and 9" means add 9, so subtract 9 to recover the number.</w:t>
      </w:r>
    </w:p>
    <w:p>
      <w:r>
        <w:t>❌ Why Not Others: 34 adds instead; 15 and 14 are off by one.</w:t>
      </w:r>
    </w:p>
    <w:p>
      <w:r>
        <w:t>⚠️ Exam Trap: Read "sum ... is 25" as n + 9 = 25, not 9 − n.</w:t>
      </w:r>
    </w:p>
    <w:p>
      <w:r>
        <w:t>⚡ 5-Second Recall: 25 − 9 = 16</w:t>
      </w:r>
    </w:p>
    <w:p>
      <w:r>
        <w:t>Question: Five more than twice a number is 21. Find the number.</w:t>
      </w:r>
    </w:p>
    <w:p>
      <w:r>
        <w:t>किसी संख्या के दोगुने से 5 अधिक 21 है। संख्या ज्ञात कीजिए।</w:t>
      </w:r>
    </w:p>
    <w:p>
      <w:r>
        <w:t>(a) 13</w:t>
      </w:r>
    </w:p>
    <w:p>
      <w:r>
        <w:t>(b) 26</w:t>
      </w:r>
    </w:p>
    <w:p>
      <w:r>
        <w:t>(c) 10</w:t>
      </w:r>
    </w:p>
    <w:p>
      <w:r>
        <w:t>(d) 8</w:t>
      </w:r>
    </w:p>
    <w:p>
      <w:r>
        <w:t>Answer: d</w:t>
      </w:r>
    </w:p>
    <w:p>
      <w:r>
        <w:t>Solution: ✅ Correct Answer: D. 8</w:t>
      </w:r>
    </w:p>
    <w:p>
      <w:r>
        <w:t>🧠 PNC Core Concept: 2n + 5 = 21.</w:t>
      </w:r>
    </w:p>
    <w:p>
      <w:r>
        <w:t>🧭 PNC Solve Path: 2n = 21 − 5 = 16 → n = 8.</w:t>
      </w:r>
    </w:p>
    <w:p>
      <w:r>
        <w:t>⚙️ PNC Quick Method: n = 16/2 = 8.</w:t>
      </w:r>
    </w:p>
    <w:p>
      <w:r>
        <w:t>🔍 Why It Works: Undo "five more" first (16), then "twice" (divide by 2).</w:t>
      </w:r>
    </w:p>
    <w:p>
      <w:r>
        <w:t>❌ Why Not Others: 13 = 21 − 8 slip; 26 = 2 × 13; 10 = (21 − 1)/2.</w:t>
      </w:r>
    </w:p>
    <w:p>
      <w:r>
        <w:t>⚠️ Exam Trap: Subtract 5 before halving: (21 − 5)/2.</w:t>
      </w:r>
    </w:p>
    <w:p>
      <w:r>
        <w:t>⚡ 5-Second Recall: 16/2 = 8</w:t>
      </w:r>
    </w:p>
    <w:p>
      <w:r>
        <w:t>Question: A number decreased by 12 gives 30. Find the number.</w:t>
      </w:r>
    </w:p>
    <w:p>
      <w:r>
        <w:t>किसी संख्या में से 12 घटाने पर 30 प्राप्त होता है। संख्या ज्ञात कीजिए।</w:t>
      </w:r>
    </w:p>
    <w:p>
      <w:r>
        <w:t>(a) 18</w:t>
      </w:r>
    </w:p>
    <w:p>
      <w:r>
        <w:t>(b) 42</w:t>
      </w:r>
    </w:p>
    <w:p>
      <w:r>
        <w:t>(c) 36</w:t>
      </w:r>
    </w:p>
    <w:p>
      <w:r>
        <w:t>(d) 12</w:t>
      </w:r>
    </w:p>
    <w:p>
      <w:r>
        <w:t>Answer: b</w:t>
      </w:r>
    </w:p>
    <w:p>
      <w:r>
        <w:t>Solution: ✅ Correct Answer: B. 42</w:t>
      </w:r>
    </w:p>
    <w:p>
      <w:r>
        <w:t>🧠 PNC Core Concept: n − 12 = 30 → n = 42.</w:t>
      </w:r>
    </w:p>
    <w:p>
      <w:r>
        <w:t>🧭 PNC Solve Path: n = 30 + 12 = 42.</w:t>
      </w:r>
    </w:p>
    <w:p>
      <w:r>
        <w:t>⚙️ PNC Quick Method: 30 + 12 = 42.</w:t>
      </w:r>
    </w:p>
    <w:p>
      <w:r>
        <w:t>🔍 Why It Works: "Decreased by 12" is undone by adding 12 back.</w:t>
      </w:r>
    </w:p>
    <w:p>
      <w:r>
        <w:t>❌ Why Not Others: 18 = 30 − 12 (wrong direction); 36 and 12 are misreads.</w:t>
      </w:r>
    </w:p>
    <w:p>
      <w:r>
        <w:t>⚠️ Exam Trap: Subtraction in the sentence means ADDITION when solving.</w:t>
      </w:r>
    </w:p>
    <w:p>
      <w:r>
        <w:t>⚡ 5-Second Recall: 30 + 12 = 42</w:t>
      </w:r>
    </w:p>
    <w:p>
      <w:r>
        <w:t>Question: If 4 times a number is 56, find the number.</w:t>
      </w:r>
    </w:p>
    <w:p>
      <w:r>
        <w:t>यदि किसी संख्या का 4 गुना 56 है, तो संख्या ज्ञात कीजिए।</w:t>
      </w:r>
    </w:p>
    <w:p>
      <w:r>
        <w:t>(a) 4</w:t>
      </w:r>
    </w:p>
    <w:p>
      <w:r>
        <w:t>(b) 52</w:t>
      </w:r>
    </w:p>
    <w:p>
      <w:r>
        <w:t>(c) 14</w:t>
      </w:r>
    </w:p>
    <w:p>
      <w:r>
        <w:t>(d) 60</w:t>
      </w:r>
    </w:p>
    <w:p>
      <w:r>
        <w:t>Answer: c</w:t>
      </w:r>
    </w:p>
    <w:p>
      <w:r>
        <w:t>Solution: ✅ Correct Answer: C. 14</w:t>
      </w:r>
    </w:p>
    <w:p>
      <w:r>
        <w:t>🧠 PNC Core Concept: 4n = 56 → n = 56 ÷ 4.</w:t>
      </w:r>
    </w:p>
    <w:p>
      <w:r>
        <w:t>🧭 PNC Solve Path: n = 56/4 = 14.</w:t>
      </w:r>
    </w:p>
    <w:p>
      <w:r>
        <w:t>⚙️ PNC Quick Method: 56 ÷ 4 = 14.</w:t>
      </w:r>
    </w:p>
    <w:p>
      <w:r>
        <w:t>🔍 Why It Works: Four equal groups of n total 56, so each group is 14.</w:t>
      </w:r>
    </w:p>
    <w:p>
      <w:r>
        <w:t>❌ Why Not Others: 4 is the multiplier; 52 = 56 − 4; 60 = 56 + 4.</w:t>
      </w:r>
    </w:p>
    <w:p>
      <w:r>
        <w:t>⚠️ Exam Trap: DIVIDE by the multiplier — never subtract it.</w:t>
      </w:r>
    </w:p>
    <w:p>
      <w:r>
        <w:t>⚡ 5-Second Recall: 56/4 = 14</w:t>
      </w:r>
    </w:p>
    <w:p>
      <w:r>
        <w:t>Question: Rohan is x years old. After 7 years he will be 20. Find x.</w:t>
      </w:r>
    </w:p>
    <w:p>
      <w:r>
        <w:t>रोहन की आयु x वर्ष है। 7 वर्ष बाद वह 20 वर्ष का होगा। x ज्ञात कीजिए।</w:t>
      </w:r>
    </w:p>
    <w:p>
      <w:r>
        <w:t>(a) 13</w:t>
      </w:r>
    </w:p>
    <w:p>
      <w:r>
        <w:t>(b) 27</w:t>
      </w:r>
    </w:p>
    <w:p>
      <w:r>
        <w:t>(c) 7</w:t>
      </w:r>
    </w:p>
    <w:p>
      <w:r>
        <w:t>(d) 20</w:t>
      </w:r>
    </w:p>
    <w:p>
      <w:r>
        <w:t>Answer: a</w:t>
      </w:r>
    </w:p>
    <w:p>
      <w:r>
        <w:t>Solution: ✅ Correct Answer: A. 13</w:t>
      </w:r>
    </w:p>
    <w:p>
      <w:r>
        <w:t>🧠 PNC Core Concept: x + 7 = 20.</w:t>
      </w:r>
    </w:p>
    <w:p>
      <w:r>
        <w:t>🧭 PNC Solve Path: x = 20 − 7 = 13.</w:t>
      </w:r>
    </w:p>
    <w:p>
      <w:r>
        <w:t>⚙️ PNC Quick Method: 20 − 7 = 13.</w:t>
      </w:r>
    </w:p>
    <w:p>
      <w:r>
        <w:t>🔍 Why It Works: Age after 7 years is the present age plus 7.</w:t>
      </w:r>
    </w:p>
    <w:p>
      <w:r>
        <w:t>❌ Why Not Others: 27 adds 20 + 7; 7 is the future gap; 20 is the future age.</w:t>
      </w:r>
    </w:p>
    <w:p>
      <w:r>
        <w:t>⚠️ Exam Trap: Future age = present + 7, so subtract to get back.</w:t>
      </w:r>
    </w:p>
    <w:p>
      <w:r>
        <w:t>⚡ 5-Second Recall: 20 − 7 = 13</w:t>
      </w:r>
    </w:p>
    <w:p>
      <w:r>
        <w:t>Question: The difference between a number and its two-thirds is 8. Find the number.</w:t>
      </w:r>
    </w:p>
    <w:p>
      <w:r>
        <w:t>किसी संख्या और उसके दो-तिहाई के बीच का अंतर 8 है। संख्या ज्ञात कीजिए।</w:t>
      </w:r>
    </w:p>
    <w:p>
      <w:r>
        <w:t>(a) 12</w:t>
      </w:r>
    </w:p>
    <w:p>
      <w:r>
        <w:t>(b) 16</w:t>
      </w:r>
    </w:p>
    <w:p>
      <w:r>
        <w:t>(c) 20</w:t>
      </w:r>
    </w:p>
    <w:p>
      <w:r>
        <w:t>(d) 24</w:t>
      </w:r>
    </w:p>
    <w:p>
      <w:r>
        <w:t>Answer: d</w:t>
      </w:r>
    </w:p>
    <w:p>
      <w:r>
        <w:t>Solution: ✅ Correct Answer: D. 24</w:t>
      </w:r>
    </w:p>
    <w:p>
      <w:r>
        <w:t>🧠 PNC Core Concept: n − 2n/3 = n/3 = 8.</w:t>
      </w:r>
    </w:p>
    <w:p>
      <w:r>
        <w:t>🧭 PNC Solve Path: n/3 = 8 → n = 24.</w:t>
      </w:r>
    </w:p>
    <w:p>
      <w:r>
        <w:t>⚙️ PNC Quick Method: The leftover third is 8 → whole = 3 × 8 = 24.</w:t>
      </w:r>
    </w:p>
    <w:p>
      <w:r>
        <w:t>🔍 Why It Works: Two-thirds of the number leaves exactly one-third as the difference.</w:t>
      </w:r>
    </w:p>
    <w:p>
      <w:r>
        <w:t>❌ Why Not Others: 12 = 8 + 4; 16 = 2 × 8; 20 = 8 × 2.5.</w:t>
      </w:r>
    </w:p>
    <w:p>
      <w:r>
        <w:t>⚠️ Exam Trap: The difference is n/3, not n — multiply 8 by 3.</w:t>
      </w:r>
    </w:p>
    <w:p>
      <w:r>
        <w:t>⚡ 5-Second Recall: 8 × 3 = 24</w:t>
      </w:r>
    </w:p>
    <w:p>
      <w:r>
        <w:t>Question: A father is three times as old as his son. The sum of their ages is 48. Find the son's age.</w:t>
      </w:r>
    </w:p>
    <w:p>
      <w:r>
        <w:t>एक पिता अपने पुत्र से तीन गुना बड़ा है। उनकी आयु का योग 48 है। पुत्र की आयु ज्ञात कीजिए।</w:t>
      </w:r>
    </w:p>
    <w:p>
      <w:r>
        <w:t>(a) 36</w:t>
      </w:r>
    </w:p>
    <w:p>
      <w:r>
        <w:t>(b) 12</w:t>
      </w:r>
    </w:p>
    <w:p>
      <w:r>
        <w:t>(c) 16</w:t>
      </w:r>
    </w:p>
    <w:p>
      <w:r>
        <w:t>(d) 24</w:t>
      </w:r>
    </w:p>
    <w:p>
      <w:r>
        <w:t>Answer: b</w:t>
      </w:r>
    </w:p>
    <w:p>
      <w:r>
        <w:t>Solution: ✅ Correct Answer: B. 12</w:t>
      </w:r>
    </w:p>
    <w:p>
      <w:r>
        <w:t>🧠 PNC Core Concept: Son = s, father = 3s → 4s = 48.</w:t>
      </w:r>
    </w:p>
    <w:p>
      <w:r>
        <w:t>🧭 PNC Solve Path: 4s = 48 → s = 12.</w:t>
      </w:r>
    </w:p>
    <w:p>
      <w:r>
        <w:t>⚙️ PNC Quick Method: Divide the sum by (3 + 1) = 4 parts.</w:t>
      </w:r>
    </w:p>
    <w:p>
      <w:r>
        <w:t>🔍 Why It Works: The total splits into four equal age-parts, one for the son.</w:t>
      </w:r>
    </w:p>
    <w:p>
      <w:r>
        <w:t>❌ Why Not Others: 36 is the father's age; 16 = 48/3; 24 = half the sum.</w:t>
      </w:r>
    </w:p>
    <w:p>
      <w:r>
        <w:t>⚠️ Exam Trap: Total parts = 1 (son) + 3 (father) = 4, so son = 48/4.</w:t>
      </w:r>
    </w:p>
    <w:p>
      <w:r>
        <w:t>⚡ 5-Second Recall: 48/4 = 12</w:t>
      </w:r>
    </w:p>
    <w:p>
      <w:r>
        <w:t>Question: If 15 is subtracted from three times a number, the result is 39. Find the number.</w:t>
      </w:r>
    </w:p>
    <w:p>
      <w:r>
        <w:t>किसी संख्या के तीन गुने में से 15 घटाने पर 39 प्राप्त होता है। संख्या ज्ञात कीजिए।</w:t>
      </w:r>
    </w:p>
    <w:p>
      <w:r>
        <w:t>(a) 8</w:t>
      </w:r>
    </w:p>
    <w:p>
      <w:r>
        <w:t>(b) 24</w:t>
      </w:r>
    </w:p>
    <w:p>
      <w:r>
        <w:t>(c) 18</w:t>
      </w:r>
    </w:p>
    <w:p>
      <w:r>
        <w:t>(d) 54</w:t>
      </w:r>
    </w:p>
    <w:p>
      <w:r>
        <w:t>Answer: c</w:t>
      </w:r>
    </w:p>
    <w:p>
      <w:r>
        <w:t>Solution: ✅ Correct Answer: C. 18</w:t>
      </w:r>
    </w:p>
    <w:p>
      <w:r>
        <w:t>🧠 PNC Core Concept: 3n − 15 = 39.</w:t>
      </w:r>
    </w:p>
    <w:p>
      <w:r>
        <w:t>🧭 PNC Solve Path: 3n = 54 → n = 18.</w:t>
      </w:r>
    </w:p>
    <w:p>
      <w:r>
        <w:t>⚙️ PNC Quick Method: (39 + 15)/3 = 54/3 = 18.</w:t>
      </w:r>
    </w:p>
    <w:p>
      <w:r>
        <w:t>🔍 Why It Works: Reverse "subtract 15" (add back) and "times 3" (divide).</w:t>
      </w:r>
    </w:p>
    <w:p>
      <w:r>
        <w:t>❌ Why Not Others: 8 = 24/3 slip; 24 = 39 − 15; 54 = 3n before division.</w:t>
      </w:r>
    </w:p>
    <w:p>
      <w:r>
        <w:t>⚠️ Exam Trap: Add 15 FIRST, then divide by 3.</w:t>
      </w:r>
    </w:p>
    <w:p>
      <w:r>
        <w:t>⚡ 5-Second Recall: 54/3 = 18</w:t>
      </w:r>
    </w:p>
    <w:p>
      <w:r>
        <w:t>Question: The sum of three consecutive integers is 36. Find the middle one.</w:t>
      </w:r>
    </w:p>
    <w:p>
      <w:r>
        <w:t>तीन क्रमागत पूर्णांकों का योग 36 है। बीच वाला पूर्णांक ज्ञात कीजिए।</w:t>
      </w:r>
    </w:p>
    <w:p>
      <w:r>
        <w:t>(a) 12</w:t>
      </w:r>
    </w:p>
    <w:p>
      <w:r>
        <w:t>(b) 11</w:t>
      </w:r>
    </w:p>
    <w:p>
      <w:r>
        <w:t>(c) 13</w:t>
      </w:r>
    </w:p>
    <w:p>
      <w:r>
        <w:t>(d) 10</w:t>
      </w:r>
    </w:p>
    <w:p>
      <w:r>
        <w:t>Answer: a</w:t>
      </w:r>
    </w:p>
    <w:p>
      <w:r>
        <w:t>Solution: ✅ Correct Answer: A. 12</w:t>
      </w:r>
    </w:p>
    <w:p>
      <w:r>
        <w:t>🧠 PNC Core Concept: Consecutive integers average to the middle term.</w:t>
      </w:r>
    </w:p>
    <w:p>
      <w:r>
        <w:t>🧭 PNC Solve Path: Middle = 36 ÷ 3 = 12 (numbers 11, 12, 13).</w:t>
      </w:r>
    </w:p>
    <w:p>
      <w:r>
        <w:t>⚙️ PNC Quick Method: 36/3 = 12.</w:t>
      </w:r>
    </w:p>
    <w:p>
      <w:r>
        <w:t>🔍 Why It Works: (n − 1) + n + (n + 1) = 3n, so the middle is the average.</w:t>
      </w:r>
    </w:p>
    <w:p>
      <w:r>
        <w:t>❌ Why Not Others: 11 and 13 are the neighbours; 10 = (36 − 6)/3.</w:t>
      </w:r>
    </w:p>
    <w:p>
      <w:r>
        <w:t>⚠️ Exam Trap: The sum of three consecutive integers is 3 × middle.</w:t>
      </w:r>
    </w:p>
    <w:p>
      <w:r>
        <w:t>⚡ 5-Second Recall: 36/3 = 12</w:t>
      </w:r>
    </w:p>
    <w:p>
      <w:r>
        <w:t>Question: A number when divided by 6 leaves a quotient of 9. Find the number.</w:t>
      </w:r>
    </w:p>
    <w:p>
      <w:r>
        <w:t>किसी संख्या को 6 से भाग देने पर भागफल 9 प्राप्त होता है। संख्या ज्ञात कीजिए।</w:t>
      </w:r>
    </w:p>
    <w:p>
      <w:r>
        <w:t>(a) 15</w:t>
      </w:r>
    </w:p>
    <w:p>
      <w:r>
        <w:t>(b) 3</w:t>
      </w:r>
    </w:p>
    <w:p>
      <w:r>
        <w:t>(c) 45</w:t>
      </w:r>
    </w:p>
    <w:p>
      <w:r>
        <w:t>(d) 54</w:t>
      </w:r>
    </w:p>
    <w:p>
      <w:r>
        <w:t>Answer: d</w:t>
      </w:r>
    </w:p>
    <w:p>
      <w:r>
        <w:t>Solution: ✅ Correct Answer: D. 54</w:t>
      </w:r>
    </w:p>
    <w:p>
      <w:r>
        <w:t>🧠 PNC Core Concept: n ÷ 6 = 9 → n = 9 × 6.</w:t>
      </w:r>
    </w:p>
    <w:p>
      <w:r>
        <w:t>🧭 PNC Solve Path: n = 54.</w:t>
      </w:r>
    </w:p>
    <w:p>
      <w:r>
        <w:t>⚙️ PNC Quick Method: Multiply the quotient by the divisor.</w:t>
      </w:r>
    </w:p>
    <w:p>
      <w:r>
        <w:t>🔍 Why It Works: If six equal shares are 9 each, the total is 6 × 9 = 54.</w:t>
      </w:r>
    </w:p>
    <w:p>
      <w:r>
        <w:t>❌ Why Not Others: 15 = 9 + 6; 3 = 9 − 6; 45 = 9 × 5 (wrong divisor).</w:t>
      </w:r>
    </w:p>
    <w:p>
      <w:r>
        <w:t>⚠️ Exam Trap: Undo division with MULTIPLICATION by the divisor 6.</w:t>
      </w:r>
    </w:p>
    <w:p>
      <w:r>
        <w:t>⚡ 5-Second Recall: 9 × 6 = 54</w:t>
      </w:r>
    </w:p>
    <w:p>
      <w:r>
        <w:t>Question: Two numbers are in the ratio 2 : 3 and their sum is 60. Find the larger number.</w:t>
      </w:r>
    </w:p>
    <w:p>
      <w:r>
        <w:t>दो संख्याएँ 2 : 3 के अनुपात में हैं और उनका योग 60 है। बड़ी संख्या ज्ञात कीजिए।</w:t>
      </w:r>
    </w:p>
    <w:p>
      <w:r>
        <w:t>(a) 24</w:t>
      </w:r>
    </w:p>
    <w:p>
      <w:r>
        <w:t>(b) 36</w:t>
      </w:r>
    </w:p>
    <w:p>
      <w:r>
        <w:t>(c) 40</w:t>
      </w:r>
    </w:p>
    <w:p>
      <w:r>
        <w:t>(d) 30</w:t>
      </w:r>
    </w:p>
    <w:p>
      <w:r>
        <w:t>Answer: b</w:t>
      </w:r>
    </w:p>
    <w:p>
      <w:r>
        <w:t>Solution: ✅ Correct Answer: B. 36</w:t>
      </w:r>
    </w:p>
    <w:p>
      <w:r>
        <w:t>🧠 PNC Core Concept: 2k + 3k = 5k = 60 → k = 12.</w:t>
      </w:r>
    </w:p>
    <w:p>
      <w:r>
        <w:t>🧭 PNC Solve Path: Larger = 3k = 36.</w:t>
      </w:r>
    </w:p>
    <w:p>
      <w:r>
        <w:t>⚙️ PNC Quick Method: Larger share = 60 × 3/5 = 36.</w:t>
      </w:r>
    </w:p>
    <w:p>
      <w:r>
        <w:t>🔍 Why It Works: Five equal ratio-parts total 60, so each part is 12 and the larger takes three parts.</w:t>
      </w:r>
    </w:p>
    <w:p>
      <w:r>
        <w:t>❌ Why Not Others: 24 is the SMALLER number; 40 = 60 × 2/3 slip; 30 = half the sum.</w:t>
      </w:r>
    </w:p>
    <w:p>
      <w:r>
        <w:t>⚠️ Exam Trap: Total parts = 5 — multiply the sum by 3/5 for the larger.</w:t>
      </w:r>
    </w:p>
    <w:p>
      <w:r>
        <w:t>⚡ 5-Second Recall: 60 × 3/5 = 36</w:t>
      </w:r>
    </w:p>
    <w:p>
      <w:r>
        <w:t>Question: A father's present age is twice his son's age. Ten years ago, the father was three times as old as the son. Find the son's present age.</w:t>
      </w:r>
    </w:p>
    <w:p>
      <w:r>
        <w:t>पिता की वर्तमान आयु अपने पुत्र की आयु की दोगुनी है। दस वर्ष पहले पिता पुत्र से तीन गुना बड़ा था। पुत्र की वर्तमान आयु ज्ञात कीजिए।</w:t>
      </w:r>
    </w:p>
    <w:p>
      <w:r>
        <w:t>(a) 10</w:t>
      </w:r>
    </w:p>
    <w:p>
      <w:r>
        <w:t>(b) 15</w:t>
      </w:r>
    </w:p>
    <w:p>
      <w:r>
        <w:t>(c) 20</w:t>
      </w:r>
    </w:p>
    <w:p>
      <w:r>
        <w:t>(d) 25</w:t>
      </w:r>
    </w:p>
    <w:p>
      <w:r>
        <w:t>Answer: c</w:t>
      </w:r>
    </w:p>
    <w:p>
      <w:r>
        <w:t>Solution: ✅ Correct Answer: C. 20</w:t>
      </w:r>
    </w:p>
    <w:p>
      <w:r>
        <w:t>🧠 PNC Core Concept: Let son = s, father = 2s; 10 years ago: 2s − 10 = 3(s − 10).</w:t>
      </w:r>
    </w:p>
    <w:p>
      <w:r>
        <w:t>🧭 PNC Solve Path: 2s − 10 = 3s − 30 → s = 20.</w:t>
      </w:r>
    </w:p>
    <w:p>
      <w:r>
        <w:t>⚙️ PNC Quick Method: 3s − 2s = 30 − 10 → s = 20.</w:t>
      </w:r>
    </w:p>
    <w:p>
      <w:r>
        <w:t>🔍 Why It Works: Both ages shrink by 10 together, but the father's ratio was higher then.</w:t>
      </w:r>
    </w:p>
    <w:p>
      <w:r>
        <w:t>❌ Why Not Others: 10 = 3 × 10 − 20 slip; 15 and 25 fail the equation.</w:t>
      </w:r>
    </w:p>
    <w:p>
      <w:r>
        <w:t>⚠️ Exam Trap: Subtract 10 from BOTH sides of the past equation.</w:t>
      </w:r>
    </w:p>
    <w:p>
      <w:r>
        <w:t>⚡ 5-Second Recall: 2s − 10 = 3(s − 10) → s = 20</w:t>
      </w:r>
    </w:p>
    <w:p>
      <w:r>
        <w:t>Question: The sum of the digits of a two-digit number is 9. If the digits are interchanged, the new number is 27 more than the original. Find the tens digit.</w:t>
      </w:r>
    </w:p>
    <w:p>
      <w:r>
        <w:t>दो अंकों वाली संख्या के अंकों का योग 9 है। यदि अंकों को पलट दिया जाए, तो नई संख्या मूल संख्या से 27 अधिक होती है। दहाई का अंक ज्ञात कीजिए।</w:t>
      </w:r>
    </w:p>
    <w:p>
      <w:r>
        <w:t>(a) 3</w:t>
      </w:r>
    </w:p>
    <w:p>
      <w:r>
        <w:t>(b) 6</w:t>
      </w:r>
    </w:p>
    <w:p>
      <w:r>
        <w:t>(c) 9</w:t>
      </w:r>
    </w:p>
    <w:p>
      <w:r>
        <w:t>(d) 4</w:t>
      </w:r>
    </w:p>
    <w:p>
      <w:r>
        <w:t>Answer: a</w:t>
      </w:r>
    </w:p>
    <w:p>
      <w:r>
        <w:t>Solution: ✅ Correct Answer: A. 3</w:t>
      </w:r>
    </w:p>
    <w:p>
      <w:r>
        <w:t>🧠 PNC Core Concept: Let tens = t, units = u: t + u = 9 and 9(u − t) = 27.</w:t>
      </w:r>
    </w:p>
    <w:p>
      <w:r>
        <w:t>🧭 PNC Solve Path: u − t = 3 → solving t + u = 9 with u − t = 3 gives t = 3.</w:t>
      </w:r>
    </w:p>
    <w:p>
      <w:r>
        <w:t>⚙️ PNC Quick Method: Interchanging changes the value by 9 × (unit − tens) → 27 means u − t = 3 → t = (9 − 3)/2 = 3.</w:t>
      </w:r>
    </w:p>
    <w:p>
      <w:r>
        <w:t>🔍 Why It Works: (10u + t) − (10t + u) = 9(u − t) pins the digit gap at 3.</w:t>
      </w:r>
    </w:p>
    <w:p>
      <w:r>
        <w:t>❌ Why Not Others: 6 = the units digit; 9 = the digit sum; 4 fails u − t = 3.</w:t>
      </w:r>
    </w:p>
    <w:p>
      <w:r>
        <w:t>⚠️ Exam Trap: The reversal difference is always a multiple of 9 of the digit gap.</w:t>
      </w:r>
    </w:p>
    <w:p>
      <w:r>
        <w:t>⚡ 5-Second Recall: u − t = 3 → t = 3</w:t>
      </w:r>
    </w:p>
    <w:p>
      <w:r>
        <w:t>Question: The sum of the digits of a two-digit number is 8. When the digits are reversed, the new number is 18 more than the original. Find the original number.</w:t>
      </w:r>
    </w:p>
    <w:p>
      <w:r>
        <w:t>दो अंकों वाली संख्या के अंकों का योग 8 है। अंकों को पलटने पर नई संख्या मूल संख्या से 18 अधिक होती है। मूल संख्या ज्ञात कीजिए।</w:t>
      </w:r>
    </w:p>
    <w:p>
      <w:r>
        <w:t>(a) 26</w:t>
      </w:r>
    </w:p>
    <w:p>
      <w:r>
        <w:t>(b) 17</w:t>
      </w:r>
    </w:p>
    <w:p>
      <w:r>
        <w:t>(c) 53</w:t>
      </w:r>
    </w:p>
    <w:p>
      <w:r>
        <w:t>(d) 35</w:t>
      </w:r>
    </w:p>
    <w:p>
      <w:r>
        <w:t>Answer: d</w:t>
      </w:r>
    </w:p>
    <w:p>
      <w:r>
        <w:t>Solution: ✅ Correct Answer: D. 35</w:t>
      </w:r>
    </w:p>
    <w:p>
      <w:r>
        <w:t>🧠 PNC Core Concept: t + u = 8 and 9(u − t) = 18 → u − t = 2.</w:t>
      </w:r>
    </w:p>
    <w:p>
      <w:r>
        <w:t>🧭 PNC Solve Path: Solving t + u = 8, u − t = 2 → u = 5, t = 3 → number = 35.</w:t>
      </w:r>
    </w:p>
    <w:p>
      <w:r>
        <w:t>⚙️ PNC Quick Method: u = (8 + 2)/2 = 5, t = 3 → 35.</w:t>
      </w:r>
    </w:p>
    <w:p>
      <w:r>
        <w:t>🔍 Why It Works: Reversal adds 18 means the units digit is 2 larger; with sum 8 the digits are 3 and 5.</w:t>
      </w:r>
    </w:p>
    <w:p>
      <w:r>
        <w:t>❌ Why Not Others: 26 → 62 adds 36; 17 → 71 adds 54; 53 is the REVERSED number.</w:t>
      </w:r>
    </w:p>
    <w:p>
      <w:r>
        <w:t>⚠️ Exam Trap: Check reversal direction — 35 + 18 = 53, so 35 is original.</w:t>
      </w:r>
    </w:p>
    <w:p>
      <w:r>
        <w:t>⚡ 5-Second Recall: digits 3 and 5 → 35</w:t>
      </w:r>
    </w:p>
    <w:p>
      <w:r>
        <w:t>Question: Five years hence, a mother will be three times as old as her daughter. The mother is 40 now. Find the daughter's present age.</w:t>
      </w:r>
    </w:p>
    <w:p>
      <w:r>
        <w:t>पाँच वर्ष बाद एक माँ अपनी बेटी से तीन गुनी आयु की होगी। माँ की वर्तमान आयु 40 है। बेटी की वर्तमान आयु ज्ञात कीजिए।</w:t>
      </w:r>
    </w:p>
    <w:p>
      <w:r>
        <w:t>(a) 5</w:t>
      </w:r>
    </w:p>
    <w:p>
      <w:r>
        <w:t>(b) 10</w:t>
      </w:r>
    </w:p>
    <w:p>
      <w:r>
        <w:t>(c) 15</w:t>
      </w:r>
    </w:p>
    <w:p>
      <w:r>
        <w:t>(d) 20</w:t>
      </w:r>
    </w:p>
    <w:p>
      <w:r>
        <w:t>Answer: b</w:t>
      </w:r>
    </w:p>
    <w:p>
      <w:r>
        <w:t>Solution: ✅ Correct Answer: B. 10</w:t>
      </w:r>
    </w:p>
    <w:p>
      <w:r>
        <w:t>🧠 PNC Core Concept: Mother after 5 years = 45 = 3 × (d + 5).</w:t>
      </w:r>
    </w:p>
    <w:p>
      <w:r>
        <w:t>🧭 PNC Solve Path: d + 5 = 15 → d = 10.</w:t>
      </w:r>
    </w:p>
    <w:p>
      <w:r>
        <w:t>⚙️ PNC Quick Method: (40 + 5)/3 − 5 = 15 − 5 = 10.</w:t>
      </w:r>
    </w:p>
    <w:p>
      <w:r>
        <w:t>🔍 Why It Works: The daughter's age in 5 years is one-third of the mother's then-age, 45/3 = 15.</w:t>
      </w:r>
    </w:p>
    <w:p>
      <w:r>
        <w:t>❌ Why Not Others: 5 = 15 − 10 slip; 15 is the daughter's age FIVE YEARS HENCE; 20 = (45 − 5)/2.</w:t>
      </w:r>
    </w:p>
    <w:p>
      <w:r>
        <w:t>⚠️ Exam Trap: Subtract the 5 years at the END — d = 15 − 5.</w:t>
      </w:r>
    </w:p>
    <w:p>
      <w:r>
        <w:t>⚡ 5-Second Recall: 45/3 − 5 = 10</w:t>
      </w:r>
    </w:p>
    <w:p>
      <w:r>
        <w:t>Question: Ravi spent one-fifth of his money on books, one-tenth on food and half on rent. He was left with ₹40. Find his total money.</w:t>
      </w:r>
    </w:p>
    <w:p>
      <w:r>
        <w:t>रवि ने अपनी धनराशि का पाँचवाँ भाग पुस्तकों पर, दसवाँ भाग भोजन पर और आधा किराए पर खर्च किया। उसके पास ₹40 बचे। उसकी कुल धनराशि ज्ञात कीजिए।</w:t>
      </w:r>
    </w:p>
    <w:p>
      <w:r>
        <w:t>(a) ₹100</w:t>
      </w:r>
    </w:p>
    <w:p>
      <w:r>
        <w:t>(b) ₹160</w:t>
      </w:r>
    </w:p>
    <w:p>
      <w:r>
        <w:t>(c) ₹200</w:t>
      </w:r>
    </w:p>
    <w:p>
      <w:r>
        <w:t>(d) ₹240</w:t>
      </w:r>
    </w:p>
    <w:p>
      <w:r>
        <w:t>Answer: c</w:t>
      </w:r>
    </w:p>
    <w:p>
      <w:r>
        <w:t>Solution: ✅ Correct Answer: C. ₹200</w:t>
      </w:r>
    </w:p>
    <w:p>
      <w:r>
        <w:t>🧠 PNC Core Concept: Fractions spent: 1/5 + 1/10 + 1/2 = (2 + 1 + 5)/10 = 4/5 → left = 1/5.</w:t>
      </w:r>
    </w:p>
    <w:p>
      <w:r>
        <w:t>🧭 PNC Solve Path: 1/5 of total = 40 → total = 40 × 5 = ₹200.</w:t>
      </w:r>
    </w:p>
    <w:p>
      <w:r>
        <w:t>⚙️ PNC Quick Method: Spent 80%, left 20% = 40 → total = 40/0.2 = 200.</w:t>
      </w:r>
    </w:p>
    <w:p>
      <w:r>
        <w:t>🔍 Why It Works: Only one-fifth survives the spending, and that fifth is the ₹40 left over.</w:t>
      </w:r>
    </w:p>
    <w:p>
      <w:r>
        <w:t>❌ Why Not Others: 100 = 2 × 40 + 20 slip; 160 = 40 × 4; 240 = 40 × 6.</w:t>
      </w:r>
    </w:p>
    <w:p>
      <w:r>
        <w:t>⚠️ Exam Trap: Add the spent fractions first — 4/5 spent means 1/5 remains.</w:t>
      </w:r>
    </w:p>
    <w:p>
      <w:r>
        <w:t>⚡ 5-Second Recall: 40 × 5 = ₹200</w:t>
      </w:r>
    </w:p>
    <w:p>
      <w:r>
        <w:t>Question: Five times a number added to twice the same number gives 63. Find the number.</w:t>
      </w:r>
    </w:p>
    <w:p>
      <w:r>
        <w:t>किसी संख्या के पाँच गुने में उसी संख्या का दोगुना जोड़ने पर 63 प्राप्त होता है। संख्या ज्ञात कीजिए।</w:t>
      </w:r>
    </w:p>
    <w:p>
      <w:r>
        <w:t>(a) 9</w:t>
      </w:r>
    </w:p>
    <w:p>
      <w:r>
        <w:t>(b) 7</w:t>
      </w:r>
    </w:p>
    <w:p>
      <w:r>
        <w:t>(c) 21</w:t>
      </w:r>
    </w:p>
    <w:p>
      <w:r>
        <w:t>(d) 63</w:t>
      </w:r>
    </w:p>
    <w:p>
      <w:r>
        <w:t>Answer: a</w:t>
      </w:r>
    </w:p>
    <w:p>
      <w:r>
        <w:t>Solution: ✅ Correct Answer: A. 9</w:t>
      </w:r>
    </w:p>
    <w:p>
      <w:r>
        <w:t>🧠 PNC Core Concept: 5n + 2n = 7n = 63.</w:t>
      </w:r>
    </w:p>
    <w:p>
      <w:r>
        <w:t>🧭 PNC Solve Path: n = 63 ÷ 7 = 9.</w:t>
      </w:r>
    </w:p>
    <w:p>
      <w:r>
        <w:t>⚙️ PNC Quick Method: Collect: 7n = 63 → n = 9.</w:t>
      </w:r>
    </w:p>
    <w:p>
      <w:r>
        <w:t>🔍 Why It Works: Five shares plus two shares make seven equal shares of the total.</w:t>
      </w:r>
    </w:p>
    <w:p>
      <w:r>
        <w:t>❌ Why Not Others: 7 = 63/9 slip; 21 = 63/3; 63 is the given total.</w:t>
      </w:r>
    </w:p>
    <w:p>
      <w:r>
        <w:t>⚠️ Exam Trap: Add the multipliers (5 + 2 = 7) before dividing.</w:t>
      </w:r>
    </w:p>
    <w:p>
      <w:r>
        <w:t>⚡ 5-Second Recall: 63/7 = 9</w:t>
      </w:r>
    </w:p>
    <w:p>
      <w:r>
        <w:t>Question: The denominator of a fraction exceeds its numerator by 5. If 2 is added to the numerator and 3 to the denominator, the fraction becomes 3/4. Find the numerator of the original fraction.</w:t>
      </w:r>
    </w:p>
    <w:p>
      <w:r>
        <w:t>एक भिन्न का हर उसके अंश से 5 अधिक है। यदि अंश में 2 और हर में 3 जोड़ दिया जाए, तो भिन्न 3/4 हो जाती है। मूल भिन्न का अंश ज्ञात कीजिए।</w:t>
      </w:r>
    </w:p>
    <w:p>
      <w:r>
        <w:t>(a) 11</w:t>
      </w:r>
    </w:p>
    <w:p>
      <w:r>
        <w:t>(b) 13</w:t>
      </w:r>
    </w:p>
    <w:p>
      <w:r>
        <w:t>(c) 21</w:t>
      </w:r>
    </w:p>
    <w:p>
      <w:r>
        <w:t>(d) 16</w:t>
      </w:r>
    </w:p>
    <w:p>
      <w:r>
        <w:t>Answer: d</w:t>
      </w:r>
    </w:p>
    <w:p>
      <w:r>
        <w:t>Solution: ✅ Correct Answer: D. 16</w:t>
      </w:r>
    </w:p>
    <w:p>
      <w:r>
        <w:t>🧠 PNC Core Concept: n/(n + 5); (n + 2)/(n + 8) = 3/4.</w:t>
      </w:r>
    </w:p>
    <w:p>
      <w:r>
        <w:t>🧭 PNC Solve Path: 4(n + 2) = 3(n + 8) → 4n + 8 = 3n + 24 → n = 16.</w:t>
      </w:r>
    </w:p>
    <w:p>
      <w:r>
        <w:t>⚙️ PNC Quick Method: 4n − 3n = 24 − 8 → n = 16.</w:t>
      </w:r>
    </w:p>
    <w:p>
      <w:r>
        <w:t>🔍 Why It Works: Cross-multiplication turns the fraction condition into a clean linear equation.</w:t>
      </w:r>
    </w:p>
    <w:p>
      <w:r>
        <w:t>❌ Why Not Others: 11 and 13 give ratios ≠ 3/4; 21 is the denominator.</w:t>
      </w:r>
    </w:p>
    <w:p>
      <w:r>
        <w:t>⚠️ Exam Trap: New denominator is n + 8 (adds 3 to the original n + 5).</w:t>
      </w:r>
    </w:p>
    <w:p>
      <w:r>
        <w:t>⚡ 5-Second Recall: (n+2)/(n+8) = 3/4 → n = 16</w:t>
      </w:r>
    </w:p>
    <w:p>
      <w:r>
        <w:t>Question: In a class of 50 students, the number of girls is 5 more than twice the number of boys. Find the number of girls.</w:t>
      </w:r>
    </w:p>
    <w:p>
      <w:r>
        <w:t>एक कक्षा में 50 विद्यार्थी हैं। लड़कियों की संख्या लड़कों की संख्या के दोगुने से 5 अधिक है। लड़कियों की संख्या ज्ञात कीजिए।</w:t>
      </w:r>
    </w:p>
    <w:p>
      <w:r>
        <w:t>(a) 30</w:t>
      </w:r>
    </w:p>
    <w:p>
      <w:r>
        <w:t>(b) 35</w:t>
      </w:r>
    </w:p>
    <w:p>
      <w:r>
        <w:t>(c) 40</w:t>
      </w:r>
    </w:p>
    <w:p>
      <w:r>
        <w:t>(d) 15</w:t>
      </w:r>
    </w:p>
    <w:p>
      <w:r>
        <w:t>Answer: b</w:t>
      </w:r>
    </w:p>
    <w:p>
      <w:r>
        <w:t>Solution: ✅ Correct Answer: B. 35</w:t>
      </w:r>
    </w:p>
    <w:p>
      <w:r>
        <w:t>🧠 PNC Core Concept: b + g = 50 and g = 2b + 5.</w:t>
      </w:r>
    </w:p>
    <w:p>
      <w:r>
        <w:t>🧭 PNC Solve Path: b + 2b + 5 = 50 → 3b = 45 → b = 15 → g = 35.</w:t>
      </w:r>
    </w:p>
    <w:p>
      <w:r>
        <w:t>⚙️ PNC Quick Method: (50 − 5)/3 = 15 boys → girls = 35.</w:t>
      </w:r>
    </w:p>
    <w:p>
      <w:r>
        <w:t>🔍 Why It Works: Removing the 5 extra girls leaves 45 split three ways — one for boys, two for girls.</w:t>
      </w:r>
    </w:p>
    <w:p>
      <w:r>
        <w:t>❌ Why Not Others: 30 = 2 × 15; 40 = 50 − 10; 15 is the number of BOYS.</w:t>
      </w:r>
    </w:p>
    <w:p>
      <w:r>
        <w:t>⚠️ Exam Trap: Subtract 5 before dividing by 3, and answer for GIRLS (35).</w:t>
      </w:r>
    </w:p>
    <w:p>
      <w:r>
        <w:t>⚡ 5-Second Recall: 3b = 45 → g = 35</w:t>
      </w:r>
    </w:p>
    <w:p>
      <w:r>
        <w:t>Question: The ratio of the present ages of a father and his son is 7 : 3. After 10 years the ratio becomes 9 : 5. Find the father's present age.</w:t>
      </w:r>
    </w:p>
    <w:p>
      <w:r>
        <w:t>पिता और पुत्र की वर्तमान आयु का अनुपात 7 : 3 है। 10 वर्ष बाद अनुपात 9 : 5 हो जाता है। पिता की वर्तमान आयु ज्ञात कीजिए।</w:t>
      </w:r>
    </w:p>
    <w:p>
      <w:r>
        <w:t>(a) 25</w:t>
      </w:r>
    </w:p>
    <w:p>
      <w:r>
        <w:t>(b) 30</w:t>
      </w:r>
    </w:p>
    <w:p>
      <w:r>
        <w:t>(c) 35</w:t>
      </w:r>
    </w:p>
    <w:p>
      <w:r>
        <w:t>(d) 45</w:t>
      </w:r>
    </w:p>
    <w:p>
      <w:r>
        <w:t>Answer: c</w:t>
      </w:r>
    </w:p>
    <w:p>
      <w:r>
        <w:t>Solution: ✅ Correct Answer: C. 35</w:t>
      </w:r>
    </w:p>
    <w:p>
      <w:r>
        <w:t>🧠 PNC Core Concept: (7k + 10)/(3k + 10) = 9/5.</w:t>
      </w:r>
    </w:p>
    <w:p>
      <w:r>
        <w:t>🧭 PNC Solve Path: 5(7k + 10) = 9(3k + 10) → 35k + 50 = 27k + 90 → 8k = 40 → k = 5 → father = 35.</w:t>
      </w:r>
    </w:p>
    <w:p>
      <w:r>
        <w:t>⚙️ PNC Quick Method: 8k = 90 − 50 = 40 → k = 5.</w:t>
      </w:r>
    </w:p>
    <w:p>
      <w:r>
        <w:t>🔍 Why It Works: The same k scales both present ages; adding 10 years to each fixes k = 5.</w:t>
      </w:r>
    </w:p>
    <w:p>
      <w:r>
        <w:t>❌ Why Not Others: 25 = 5k for son? son = 15; 30 = 6k; 45 = 9k.</w:t>
      </w:r>
    </w:p>
    <w:p>
      <w:r>
        <w:t>⚠️ Exam Trap: Add 10 to BOTH ratio parts before cross-multiplying.</w:t>
      </w:r>
    </w:p>
    <w:p>
      <w:r>
        <w:t>⚡ 5-Second Recall: 8k = 40 → father = 7 × 5 = 35</w:t>
      </w:r>
    </w:p>
    <w:p>
      <w:r>
        <w:t>Question: A bag contains ₹110 in the form of ₹2 and ₹5 coins. There are 40 coins in all. Find the number of ₹5 coins.</w:t>
      </w:r>
    </w:p>
    <w:p>
      <w:r>
        <w:t>एक थैले में ₹2 और ₹5 के सिक्कों के रूप में ₹110 हैं। कुल 40 सिक्के हैं। ₹5 के सिक्कों की संख्या ज्ञात कीजिए।</w:t>
      </w:r>
    </w:p>
    <w:p>
      <w:r>
        <w:t>(a) 10</w:t>
      </w:r>
    </w:p>
    <w:p>
      <w:r>
        <w:t>(b) 20</w:t>
      </w:r>
    </w:p>
    <w:p>
      <w:r>
        <w:t>(c) 30</w:t>
      </w:r>
    </w:p>
    <w:p>
      <w:r>
        <w:t>(d) 15</w:t>
      </w:r>
    </w:p>
    <w:p>
      <w:r>
        <w:t>Answer: a</w:t>
      </w:r>
    </w:p>
    <w:p>
      <w:r>
        <w:t>Solution: ✅ Correct Answer: A. 10</w:t>
      </w:r>
    </w:p>
    <w:p>
      <w:r>
        <w:t>🧠 PNC Core Concept: Let f = ₹5 coins → 5f + 2(40 − f) = 110.</w:t>
      </w:r>
    </w:p>
    <w:p>
      <w:r>
        <w:t>🧭 PNC Solve Path: 5f + 80 − 2f = 110 → 3f = 30 → f = 10.</w:t>
      </w:r>
    </w:p>
    <w:p>
      <w:r>
        <w:t>⚙️ PNC Quick Method: If all were ₹2: 80; extra 30 requires 30/3 = 10 five-rupee coins.</w:t>
      </w:r>
    </w:p>
    <w:p>
      <w:r>
        <w:t>🔍 Why It Works: Each ₹5 coin replacing a ₹2 coin adds ₹3; the ₹30 surplus over the all-₹2 value means 10 such coins.</w:t>
      </w:r>
    </w:p>
    <w:p>
      <w:r>
        <w:t>❌ Why Not Others: 20 and 30 overshoot; 15 fails 5(15) + 2(25) = 125.</w:t>
      </w:r>
    </w:p>
    <w:p>
      <w:r>
        <w:t>⚠️ Exam Trap: Count coins (40) and value (110) are two separate equations.</w:t>
      </w:r>
    </w:p>
    <w:p>
      <w:r>
        <w:t>⚡ 5-Second Recall: (110 − 80)/3 = 10</w:t>
      </w:r>
    </w:p>
    <w:p>
      <w:r>
        <w:t>Question: The sum of the ages of a mother and her daughter is 56. After 4 years, the mother will be three times as old as the daughter. Find the mother's present age.</w:t>
      </w:r>
    </w:p>
    <w:p>
      <w:r>
        <w:t>माँ और उसकी बेटी की आयु का योग 56 है। 4 वर्ष बाद माँ बेटी से तीन गुनी आयु की होगी। माँ की वर्तमान आयु ज्ञात कीजिए।</w:t>
      </w:r>
    </w:p>
    <w:p>
      <w:r>
        <w:t>(a) 36</w:t>
      </w:r>
    </w:p>
    <w:p>
      <w:r>
        <w:t>(b) 40</w:t>
      </w:r>
    </w:p>
    <w:p>
      <w:r>
        <w:t>(c) 42</w:t>
      </w:r>
    </w:p>
    <w:p>
      <w:r>
        <w:t>(d) 44</w:t>
      </w:r>
    </w:p>
    <w:p>
      <w:r>
        <w:t>Answer: d</w:t>
      </w:r>
    </w:p>
    <w:p>
      <w:r>
        <w:t>Solution: ✅ Correct Answer: D. 44</w:t>
      </w:r>
    </w:p>
    <w:p>
      <w:r>
        <w:t>🧠 PNC Core Concept: m + d = 56 and m + 4 = 3(d + 4).</w:t>
      </w:r>
    </w:p>
    <w:p>
      <w:r>
        <w:t>🧭 PNC Solve Path: (56 − d) + 4 = 3d + 12 → 60 − d = 3d + 12 → 4d = 48 → d = 12 → m = 44.</w:t>
      </w:r>
    </w:p>
    <w:p>
      <w:r>
        <w:t>⚙️ PNC Quick Method: Daughter 4 years hence = (56 + 8)/4 = 16 → d = 12 → m = 44.</w:t>
      </w:r>
    </w:p>
    <w:p>
      <w:r>
        <w:t>🔍 Why It Works: After 4 years both ages rise by 4, so the total becomes 64, split 1 : 3 into 16 and 48.</w:t>
      </w:r>
    </w:p>
    <w:p>
      <w:r>
        <w:t>❌ Why Not Others: 36 and 42 fail the future ratio; 40 = (56 + 24)/2 slip.</w:t>
      </w:r>
    </w:p>
    <w:p>
      <w:r>
        <w:t>⚠️ Exam Trap: The future total is 56 + 8 = 64, divided into four parts of 16.</w:t>
      </w:r>
    </w:p>
    <w:p>
      <w:r>
        <w:t>⚡ 5-Second Recall: 64/4 = 16 → m = 48 − 4 = 44</w:t>
      </w:r>
    </w:p>
    <w:p>
      <w:r>
        <w:t>Question: The sum of the digits of a two-digit number is 11. When 63 is added to the number, the digits get interchanged. Find the number.</w:t>
      </w:r>
    </w:p>
    <w:p>
      <w:r>
        <w:t>दो अंकों वाली संख्या के अंकों का योग 11 है। संख्या में 63 जोड़ने पर अंक पलट जाते हैं। संख्या ज्ञात कीजिए।</w:t>
      </w:r>
    </w:p>
    <w:p>
      <w:r>
        <w:t>(a) 92</w:t>
      </w:r>
    </w:p>
    <w:p>
      <w:r>
        <w:t>(b) 29</w:t>
      </w:r>
    </w:p>
    <w:p>
      <w:r>
        <w:t>(c) 38</w:t>
      </w:r>
    </w:p>
    <w:p>
      <w:r>
        <w:t>(d) 83</w:t>
      </w:r>
    </w:p>
    <w:p>
      <w:r>
        <w:t>Answer: b</w:t>
      </w:r>
    </w:p>
    <w:p>
      <w:r>
        <w:t>Solution: ✅ Correct Answer: B. 29</w:t>
      </w:r>
    </w:p>
    <w:p>
      <w:r>
        <w:t>🧠 PNC Core Concept: t + u = 11 and 9(u − t) = 63 → u − t = 7.</w:t>
      </w:r>
    </w:p>
    <w:p>
      <w:r>
        <w:t>🧭 PNC Solve Path: u = (11 + 7)/2 = 9, t = 2 → number = 29.</w:t>
      </w:r>
    </w:p>
    <w:p>
      <w:r>
        <w:t>⚙️ PNC Quick Method: Check: 29 + 63 = 92 (digits reversed) ✓.</w:t>
      </w:r>
    </w:p>
    <w:p>
      <w:r>
        <w:t>🔍 Why It Works: Adding 63 flips the digits, so the digit gap is 63/9 = 7 with sum 11 → digits 2 and 9.</w:t>
      </w:r>
    </w:p>
    <w:p>
      <w:r>
        <w:t>❌ Why Not Others: 92 is the REVERSED number; 38 → 83 adds 45; 83 → 38 subtracts 45.</w:t>
      </w:r>
    </w:p>
    <w:p>
      <w:r>
        <w:t>⚠️ Exam Trap: Verify by reversing — 29 + 63 = 92, so 29 is original.</w:t>
      </w:r>
    </w:p>
    <w:p>
      <w:r>
        <w:t>⚡ 5-Second Recall: 29 + 63 = 92 ✓</w:t>
      </w:r>
    </w:p>
    <w:p>
      <w:r>
        <w:t>Question: A's present age is 4 years more than twice B's age. Six years ago, A was three times as old as B. Find B's present age.</w:t>
      </w:r>
    </w:p>
    <w:p>
      <w:r>
        <w:t>A की वर्तमान आयु B की आयु के दोगुने से 4 वर्ष अधिक है। छह वर्ष पहले A, B से तीन गुना बड़ा था। B की वर्तमान आयु ज्ञात कीजिए।</w:t>
      </w:r>
    </w:p>
    <w:p>
      <w:r>
        <w:t>(a) 12</w:t>
      </w:r>
    </w:p>
    <w:p>
      <w:r>
        <w:t>(b) 14</w:t>
      </w:r>
    </w:p>
    <w:p>
      <w:r>
        <w:t>(c) 16</w:t>
      </w:r>
    </w:p>
    <w:p>
      <w:r>
        <w:t>(d) 18</w:t>
      </w:r>
    </w:p>
    <w:p>
      <w:r>
        <w:t>Answer: c</w:t>
      </w:r>
    </w:p>
    <w:p>
      <w:r>
        <w:t>Solution: ✅ Correct Answer: C. 16</w:t>
      </w:r>
    </w:p>
    <w:p>
      <w:r>
        <w:t>🧠 PNC Core Concept: a = 2b + 4 and a − 6 = 3(b − 6).</w:t>
      </w:r>
    </w:p>
    <w:p>
      <w:r>
        <w:t>🧭 PNC Solve Path: 2b + 4 − 6 = 3b − 18 → 2b − 2 = 3b − 18 → b = 16.</w:t>
      </w:r>
    </w:p>
    <w:p>
      <w:r>
        <w:t>⚙️ PNC Quick Method: 3b − 2b = 18 − 2 → b = 16.</w:t>
      </w:r>
    </w:p>
    <w:p>
      <w:r>
        <w:t>🔍 Why It Works: Substituting a = 2b + 4 into the past equation isolates b.</w:t>
      </w:r>
    </w:p>
    <w:p>
      <w:r>
        <w:t>❌ Why Not Others: 12 = (18 − 6) slip; 14 and 18 fail the two equations.</w:t>
      </w:r>
    </w:p>
    <w:p>
      <w:r>
        <w:t>⚠️ Exam Trap: "4 years more than twice B" is a = 2b + 4 — keep the +4 before forming the past relation.</w:t>
      </w:r>
    </w:p>
    <w:p>
      <w:r>
        <w:t>⚡ 5-Second Recall: 2b − 2 = 3b − 18 → b = 16</w:t>
      </w:r>
    </w:p>
    <w:p>
      <w:r>
        <w:t>Question: The sum of two numbers is 25 and their difference is 13. Find their product.</w:t>
      </w:r>
    </w:p>
    <w:p>
      <w:r>
        <w:t>दो संख्याओं का योग 25 और उनका अंतर 13 है। उनका गुणनफल ज्ञात कीजिए।</w:t>
      </w:r>
    </w:p>
    <w:p>
      <w:r>
        <w:t>(a) 114</w:t>
      </w:r>
    </w:p>
    <w:p>
      <w:r>
        <w:t>(b) 150</w:t>
      </w:r>
    </w:p>
    <w:p>
      <w:r>
        <w:t>(c) 96</w:t>
      </w:r>
    </w:p>
    <w:p>
      <w:r>
        <w:t>(d) 120</w:t>
      </w:r>
    </w:p>
    <w:p>
      <w:r>
        <w:t>Answer: a</w:t>
      </w:r>
    </w:p>
    <w:p>
      <w:r>
        <w:t>Solution: ✅ Correct Answer: A. 114</w:t>
      </w:r>
    </w:p>
    <w:p>
      <w:r>
        <w:t>🧠 PNC Core Concept: Larger = (sum + diff)/2, smaller = (sum − diff)/2.</w:t>
      </w:r>
    </w:p>
    <w:p>
      <w:r>
        <w:t>🧭 PNC Solve Path: x = (25 + 13)/2 = 19; y = (25 − 13)/2 = 6 → product = 19 × 6 = 114.</w:t>
      </w:r>
    </w:p>
    <w:p>
      <w:r>
        <w:t>⚙️ PNC Quick Method: Product = (sum² − diff²)/4 = (625 − 169)/4 = 456/4 = 114.</w:t>
      </w:r>
    </w:p>
    <w:p>
      <w:r>
        <w:t>🔍 Why It Works: The sum pins the pair's average while the difference splits it into 19 and 6.</w:t>
      </w:r>
    </w:p>
    <w:p>
      <w:r>
        <w:t>❌ Why Not Others: 150 = 25 × 6; 96 = 16 × 6; 120 = 20 × 6 — only 19 × 6 matches.</w:t>
      </w:r>
    </w:p>
    <w:p>
      <w:r>
        <w:t>⚠️ Exam Trap: Solve for BOTH numbers first — the product is 19 × 6.</w:t>
      </w:r>
    </w:p>
    <w:p>
      <w:r>
        <w:t>⚡ 5-Second Recall: 19 × 6 = 114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