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the number 3.27, what is the place value of the digit 7?</w:t>
      </w:r>
    </w:p>
    <w:p>
      <w:r>
        <w:t>संख्या 3.27 में अंक 7 का स्थानीय मान क्या है?</w:t>
      </w:r>
    </w:p>
    <w:p>
      <w:r>
        <w:t>(a) 7</w:t>
      </w:r>
    </w:p>
    <w:p>
      <w:r>
        <w:t>(b) 0.7</w:t>
      </w:r>
    </w:p>
    <w:p>
      <w:r>
        <w:t>(c) 0.07</w:t>
      </w:r>
    </w:p>
    <w:p>
      <w:r>
        <w:t>(d) 0.007</w:t>
      </w:r>
    </w:p>
    <w:p>
      <w:r>
        <w:t>Answer: c</w:t>
      </w:r>
    </w:p>
    <w:p>
      <w:r>
        <w:t>Solution: ✅ Correct Answer: C. 0.07</w:t>
      </w:r>
    </w:p>
    <w:p>
      <w:r>
        <w:t>🧠 PNC Core Concept: In a decimal, the first place after the point is tenths, the second is hundredths.</w:t>
      </w:r>
    </w:p>
    <w:p>
      <w:r>
        <w:t>🧭 PNC Solve Path: 3.27 = 3 + 2/10 + 7/100. The 7 sits in the hundredths place → 0.07.</w:t>
      </w:r>
    </w:p>
    <w:p>
      <w:r>
        <w:t>🔍 Why It Works: Each place to the right of the decimal is ten times smaller.</w:t>
      </w:r>
    </w:p>
    <w:p>
      <w:r>
        <w:t>❌ Why Not Others: 7 is the face value; 0.7 is tenths; 0.007 is thousandths.</w:t>
      </w:r>
    </w:p>
    <w:p>
      <w:r>
        <w:t>⚠️ Exam Trap: Two digits after the point means hundredths, not tenths.</w:t>
      </w:r>
    </w:p>
    <w:p>
      <w:r>
        <w:t>⚡ 5-Second Recall: 7 is in hundredths → 0.07</w:t>
      </w:r>
    </w:p>
    <w:p>
      <w:r>
        <w:t>Question: What is 0.5 expressed as a fraction in its lowest terms?</w:t>
      </w:r>
    </w:p>
    <w:p>
      <w:r>
        <w:t>0.5 को न्यूनतम रूप में भिन्न के रूप में क्या लिखा जाता है?</w:t>
      </w:r>
    </w:p>
    <w:p>
      <w:r>
        <w:t>(a) 1/2</w:t>
      </w:r>
    </w:p>
    <w:p>
      <w:r>
        <w:t>(b) 1/5</w:t>
      </w:r>
    </w:p>
    <w:p>
      <w:r>
        <w:t>(c) 2/5</w:t>
      </w:r>
    </w:p>
    <w:p>
      <w:r>
        <w:t>(d) 3/4</w:t>
      </w:r>
    </w:p>
    <w:p>
      <w:r>
        <w:t>Answer: a</w:t>
      </w:r>
    </w:p>
    <w:p>
      <w:r>
        <w:t>Solution: ✅ Correct Answer: A. 1/2</w:t>
      </w:r>
    </w:p>
    <w:p>
      <w:r>
        <w:t>🧠 PNC Core Concept: A terminating decimal becomes a fraction over a power of 10.</w:t>
      </w:r>
    </w:p>
    <w:p>
      <w:r>
        <w:t>🧭 PNC Solve Path: 0.5 = 5/10 = 1/2.</w:t>
      </w:r>
    </w:p>
    <w:p>
      <w:r>
        <w:t>🔍 Why It Works: Dividing numerator and denominator by 5 reduces the fraction.</w:t>
      </w:r>
    </w:p>
    <w:p>
      <w:r>
        <w:t>❌ Why Not Others: 1/5 and 2/5 equal 0.2 and 0.4; 3/4 equals 0.75.</w:t>
      </w:r>
    </w:p>
    <w:p>
      <w:r>
        <w:t>⚡ 5-Second Recall: 5/10 = 1/2</w:t>
      </w:r>
    </w:p>
    <w:p>
      <w:r>
        <w:t>Question: What is 3/4 expressed as a decimal?</w:t>
      </w:r>
    </w:p>
    <w:p>
      <w:r>
        <w:t>3/4 को दशमलव के रूप में क्या लिखा जाता है?</w:t>
      </w:r>
    </w:p>
    <w:p>
      <w:r>
        <w:t>(a) 0.5</w:t>
      </w:r>
    </w:p>
    <w:p>
      <w:r>
        <w:t>(b) 0.75</w:t>
      </w:r>
    </w:p>
    <w:p>
      <w:r>
        <w:t>(c) 0.25</w:t>
      </w:r>
    </w:p>
    <w:p>
      <w:r>
        <w:t>(d) 0.8</w:t>
      </w:r>
    </w:p>
    <w:p>
      <w:r>
        <w:t>Answer: b</w:t>
      </w:r>
    </w:p>
    <w:p>
      <w:r>
        <w:t>Solution: ✅ Correct Answer: B. 0.75</w:t>
      </w:r>
    </w:p>
    <w:p>
      <w:r>
        <w:t>🧠 PNC Core Concept: Divide the numerator by the denominator.</w:t>
      </w:r>
    </w:p>
    <w:p>
      <w:r>
        <w:t>🧭 PNC Solve Path: 3 ÷ 4 = 0.75.</w:t>
      </w:r>
    </w:p>
    <w:p>
      <w:r>
        <w:t>🔍 Why It Works: 3/4 means three quarters, i.e., 0.75.</w:t>
      </w:r>
    </w:p>
    <w:p>
      <w:r>
        <w:t>❌ Why Not Others: 0.5 is 1/2; 0.25 is 1/4; 0.8 is 4/5.</w:t>
      </w:r>
    </w:p>
    <w:p>
      <w:r>
        <w:t>⚡ 5-Second Recall: 3/4 = 0.75</w:t>
      </w:r>
    </w:p>
    <w:p>
      <w:r>
        <w:t>Question: Which is greater: 0.3 or 0.25?</w:t>
      </w:r>
    </w:p>
    <w:p>
      <w:r>
        <w:t>कौन-सा बड़ा है: 0.3 या 0.25?</w:t>
      </w:r>
    </w:p>
    <w:p>
      <w:r>
        <w:t>(a) 0.25</w:t>
      </w:r>
    </w:p>
    <w:p>
      <w:r>
        <w:t>(b) Both are equal</w:t>
      </w:r>
    </w:p>
    <w:p>
      <w:r>
        <w:t>(c) Cannot be determined</w:t>
      </w:r>
    </w:p>
    <w:p>
      <w:r>
        <w:t>(d) 0.3</w:t>
      </w:r>
    </w:p>
    <w:p>
      <w:r>
        <w:t>Answer: d</w:t>
      </w:r>
    </w:p>
    <w:p>
      <w:r>
        <w:t>Solution: ✅ Correct Answer: D. 0.3</w:t>
      </w:r>
    </w:p>
    <w:p>
      <w:r>
        <w:t>🧠 PNC Core Concept: Compare digit by digit after aligning decimal places.</w:t>
      </w:r>
    </w:p>
    <w:p>
      <w:r>
        <w:t>🧭 PNC Solve Path: 0.3 = 0.30 &gt; 0.25.</w:t>
      </w:r>
    </w:p>
    <w:p>
      <w:r>
        <w:t>🔍 Why It Works: In the tenths place, 3 exceeds 2, so 0.3 is larger.</w:t>
      </w:r>
    </w:p>
    <w:p>
      <w:r>
        <w:t>❌ Why Not Others: 0.25 is smaller; equal or indeterminate are incorrect.</w:t>
      </w:r>
    </w:p>
    <w:p>
      <w:r>
        <w:t>⚠️ Exam Trap: Do not compare 3 vs 25 as whole numbers.</w:t>
      </w:r>
    </w:p>
    <w:p>
      <w:r>
        <w:t>⚡ 5-Second Recall: 0.30 &gt; 0.25</w:t>
      </w:r>
    </w:p>
    <w:p>
      <w:r>
        <w:t>Question: What is 0.125 expressed as a fraction?</w:t>
      </w:r>
    </w:p>
    <w:p>
      <w:r>
        <w:t>0.125 को भिन्न के रूप में क्या लिखा जाता है?</w:t>
      </w:r>
    </w:p>
    <w:p>
      <w:r>
        <w:t>(a) 1/8</w:t>
      </w:r>
    </w:p>
    <w:p>
      <w:r>
        <w:t>(b) 1/4</w:t>
      </w:r>
    </w:p>
    <w:p>
      <w:r>
        <w:t>(c) 3/8</w:t>
      </w:r>
    </w:p>
    <w:p>
      <w:r>
        <w:t>(d) 5/8</w:t>
      </w:r>
    </w:p>
    <w:p>
      <w:r>
        <w:t>Answer: a</w:t>
      </w:r>
    </w:p>
    <w:p>
      <w:r>
        <w:t>Solution: ✅ Correct Answer: A. 1/8</w:t>
      </w:r>
    </w:p>
    <w:p>
      <w:r>
        <w:t>🧠 PNC Core Concept: Write over a power of 10 and simplify.</w:t>
      </w:r>
    </w:p>
    <w:p>
      <w:r>
        <w:t>🧭 PNC Solve Path: 0.125 = 125/1000 = 1/8.</w:t>
      </w:r>
    </w:p>
    <w:p>
      <w:r>
        <w:t>🔍 Why It Works: Dividing by 125 reduces the fraction completely.</w:t>
      </w:r>
    </w:p>
    <w:p>
      <w:r>
        <w:t>❌ Why Not Others: 1/4 is 0.25; 3/8 is 0.375; 5/8 is 0.625.</w:t>
      </w:r>
    </w:p>
    <w:p>
      <w:r>
        <w:t>⚡ 5-Second Recall: 125/1000 = 1/8</w:t>
      </w:r>
    </w:p>
    <w:p>
      <w:r>
        <w:t>Question: In the number 45.678, what is the place value of the digit 5?</w:t>
      </w:r>
    </w:p>
    <w:p>
      <w:r>
        <w:t>संख्या 45.678 में अंक 5 का स्थानीय मान क्या है?</w:t>
      </w:r>
    </w:p>
    <w:p>
      <w:r>
        <w:t>(a) 500</w:t>
      </w:r>
    </w:p>
    <w:p>
      <w:r>
        <w:t>(b) 50</w:t>
      </w:r>
    </w:p>
    <w:p>
      <w:r>
        <w:t>(c) 5</w:t>
      </w:r>
    </w:p>
    <w:p>
      <w:r>
        <w:t>(d) 0.5</w:t>
      </w:r>
    </w:p>
    <w:p>
      <w:r>
        <w:t>Answer: c</w:t>
      </w:r>
    </w:p>
    <w:p>
      <w:r>
        <w:t>Solution: ✅ Correct Answer: C. 5</w:t>
      </w:r>
    </w:p>
    <w:p>
      <w:r>
        <w:t>🧠 PNC Core Concept: The digit 5 is in the ones place.</w:t>
      </w:r>
    </w:p>
    <w:p>
      <w:r>
        <w:t>🧭 PNC Solve Path: 45.678 = 40 + 5 + 0.678. The 5 contributes 5.</w:t>
      </w:r>
    </w:p>
    <w:p>
      <w:r>
        <w:t>🔍 Why It Works: The ones place has place value 1, so 5 × 1 = 5.</w:t>
      </w:r>
    </w:p>
    <w:p>
      <w:r>
        <w:t>❌ Why Not Others: 50 is tens; 500 is hundreds; 0.5 is tenths.</w:t>
      </w:r>
    </w:p>
    <w:p>
      <w:r>
        <w:t>⚠️ Exam Trap: Only digits left of the point can be in the ones place or higher.</w:t>
      </w:r>
    </w:p>
    <w:p>
      <w:r>
        <w:t>⚡ 5-Second Recall: 5 is in ones → 5</w:t>
      </w:r>
    </w:p>
    <w:p>
      <w:r>
        <w:t>Question: What is 7/20 expressed as a decimal?</w:t>
      </w:r>
    </w:p>
    <w:p>
      <w:r>
        <w:t>7/20 को दशमलव के रूप में क्या लिखा जाता है?</w:t>
      </w:r>
    </w:p>
    <w:p>
      <w:r>
        <w:t>(a) 0.25</w:t>
      </w:r>
    </w:p>
    <w:p>
      <w:r>
        <w:t>(b) 0.35</w:t>
      </w:r>
    </w:p>
    <w:p>
      <w:r>
        <w:t>(c) 0.45</w:t>
      </w:r>
    </w:p>
    <w:p>
      <w:r>
        <w:t>(d) 0.75</w:t>
      </w:r>
    </w:p>
    <w:p>
      <w:r>
        <w:t>Answer: b</w:t>
      </w:r>
    </w:p>
    <w:p>
      <w:r>
        <w:t>Solution: ✅ Correct Answer: B. 0.35</w:t>
      </w:r>
    </w:p>
    <w:p>
      <w:r>
        <w:t>🧠 PNC Core Concept: Convert the denominator to 100, then write the decimal.</w:t>
      </w:r>
    </w:p>
    <w:p>
      <w:r>
        <w:t>🧭 PNC Solve Path: 7/20 = 35/100 = 0.35.</w:t>
      </w:r>
    </w:p>
    <w:p>
      <w:r>
        <w:t>🔍 Why It Works: Multiplying numerator and denominator by 5 gives hundredths.</w:t>
      </w:r>
    </w:p>
    <w:p>
      <w:r>
        <w:t>❌ Why Not Others: 0.25 is 5/20; 0.45 is 9/20; 0.75 is 15/20.</w:t>
      </w:r>
    </w:p>
    <w:p>
      <w:r>
        <w:t>⚡ 5-Second Recall: 35/100 = 0.35</w:t>
      </w:r>
    </w:p>
    <w:p>
      <w:r>
        <w:t>Question: Which of the following is the smallest: 0.5, 0.45, 0.6, 0.55?</w:t>
      </w:r>
    </w:p>
    <w:p>
      <w:r>
        <w:t>निम्नलिखित में से सबसे छोटी कौन-सी है: 0.5, 0.45, 0.6, 0.55?</w:t>
      </w:r>
    </w:p>
    <w:p>
      <w:r>
        <w:t>(a) 0.5</w:t>
      </w:r>
    </w:p>
    <w:p>
      <w:r>
        <w:t>(b) 0.6</w:t>
      </w:r>
    </w:p>
    <w:p>
      <w:r>
        <w:t>(c) 0.55</w:t>
      </w:r>
    </w:p>
    <w:p>
      <w:r>
        <w:t>(d) 0.45</w:t>
      </w:r>
    </w:p>
    <w:p>
      <w:r>
        <w:t>Answer: d</w:t>
      </w:r>
    </w:p>
    <w:p>
      <w:r>
        <w:t>Solution: ✅ Correct Answer: D. 0.45</w:t>
      </w:r>
    </w:p>
    <w:p>
      <w:r>
        <w:t>🧠 PNC Core Concept: Align decimals and compare place by place.</w:t>
      </w:r>
    </w:p>
    <w:p>
      <w:r>
        <w:t>🧭 PNC Solve Path: 0.45 &lt; 0.5 &lt; 0.55 &lt; 0.6.</w:t>
      </w:r>
    </w:p>
    <w:p>
      <w:r>
        <w:t>🔍 Why It Works: At the tenths place, 4 is the smallest among the given values.</w:t>
      </w:r>
    </w:p>
    <w:p>
      <w:r>
        <w:t>❌ Why Not Others: 0.5, 0.55 and 0.6 are all larger.</w:t>
      </w:r>
    </w:p>
    <w:p>
      <w:r>
        <w:t>⚠️ Exam Trap: Write 0.5 as 0.50 before comparing hundredths.</w:t>
      </w:r>
    </w:p>
    <w:p>
      <w:r>
        <w:t>⚡ 5-Second Recall: 0.45 is smallest</w:t>
      </w:r>
    </w:p>
    <w:p>
      <w:r>
        <w:t>Question: What is 0.6 expressed as a percentage?</w:t>
      </w:r>
    </w:p>
    <w:p>
      <w:r>
        <w:t>0.6 को प्रतिशत के रूप में क्या लिखा जाता है?</w:t>
      </w:r>
    </w:p>
    <w:p>
      <w:r>
        <w:t>(a) 60%</w:t>
      </w:r>
    </w:p>
    <w:p>
      <w:r>
        <w:t>(b) 6%</w:t>
      </w:r>
    </w:p>
    <w:p>
      <w:r>
        <w:t>(c) 600%</w:t>
      </w:r>
    </w:p>
    <w:p>
      <w:r>
        <w:t>(d) 0.6%</w:t>
      </w:r>
    </w:p>
    <w:p>
      <w:r>
        <w:t>Answer: a</w:t>
      </w:r>
    </w:p>
    <w:p>
      <w:r>
        <w:t>Solution: ✅ Correct Answer: A. 60%</w:t>
      </w:r>
    </w:p>
    <w:p>
      <w:r>
        <w:t>🧠 PNC Core Concept: To convert a decimal to a percentage, multiply by 100.</w:t>
      </w:r>
    </w:p>
    <w:p>
      <w:r>
        <w:t>🧭 PNC Solve Path: 0.6 × 100 = 60%.</w:t>
      </w:r>
    </w:p>
    <w:p>
      <w:r>
        <w:t>🔍 Why It Works: Percent means per hundred; 0.6 is 60 hundredths.</w:t>
      </w:r>
    </w:p>
    <w:p>
      <w:r>
        <w:t>❌ Why Not Others: 6% and 0.6% come from wrong shifting; 600% overshoots.</w:t>
      </w:r>
    </w:p>
    <w:p>
      <w:r>
        <w:t>⚠️ Exam Trap: Move the decimal two places right, not one.</w:t>
      </w:r>
    </w:p>
    <w:p>
      <w:r>
        <w:t>⚡ 5-Second Recall: 0.6 = 60%</w:t>
      </w:r>
    </w:p>
    <w:p>
      <w:r>
        <w:t>Question: What is 2.5 + 3.25?</w:t>
      </w:r>
    </w:p>
    <w:p>
      <w:r>
        <w:t>2.5 + 3.25 क्या है?</w:t>
      </w:r>
    </w:p>
    <w:p>
      <w:r>
        <w:t>(a) 5.5</w:t>
      </w:r>
    </w:p>
    <w:p>
      <w:r>
        <w:t>(b) 5.65</w:t>
      </w:r>
    </w:p>
    <w:p>
      <w:r>
        <w:t>(c) 5.75</w:t>
      </w:r>
    </w:p>
    <w:p>
      <w:r>
        <w:t>(d) 6.25</w:t>
      </w:r>
    </w:p>
    <w:p>
      <w:r>
        <w:t>Answer: c</w:t>
      </w:r>
    </w:p>
    <w:p>
      <w:r>
        <w:t>Solution: ✅ Correct Answer: C. 5.75</w:t>
      </w:r>
    </w:p>
    <w:p>
      <w:r>
        <w:t>🧠 PNC Core Concept: Align decimal points and add column-wise.</w:t>
      </w:r>
    </w:p>
    <w:p>
      <w:r>
        <w:t>🧭 PNC Solve Path: 2.50 + 3.25 = 5.75.</w:t>
      </w:r>
    </w:p>
    <w:p>
      <w:r>
        <w:t>🔍 Why It Works: Padding with zeros keeps the place values aligned.</w:t>
      </w:r>
    </w:p>
    <w:p>
      <w:r>
        <w:t>❌ Why Not Others: 5.5 and 5.65 come from misalignment; 6.25 adds wrongly.</w:t>
      </w:r>
    </w:p>
    <w:p>
      <w:r>
        <w:t>⚠️ Exam Trap: Align the decimal points before adding.</w:t>
      </w:r>
    </w:p>
    <w:p>
      <w:r>
        <w:t>⚡ 5-Second Recall: 2.50 + 3.25 = 5.75</w:t>
      </w:r>
    </w:p>
    <w:p>
      <w:r>
        <w:t>Question: What is 1/8 expressed as a decimal?</w:t>
      </w:r>
    </w:p>
    <w:p>
      <w:r>
        <w:t>1/8 को दशमलव के रूप में क्या लिखा जाता है?</w:t>
      </w:r>
    </w:p>
    <w:p>
      <w:r>
        <w:t>(a) 0.8</w:t>
      </w:r>
    </w:p>
    <w:p>
      <w:r>
        <w:t>(b) 0.5</w:t>
      </w:r>
    </w:p>
    <w:p>
      <w:r>
        <w:t>(c) 0.25</w:t>
      </w:r>
    </w:p>
    <w:p>
      <w:r>
        <w:t>(d) 0.125</w:t>
      </w:r>
    </w:p>
    <w:p>
      <w:r>
        <w:t>Answer: d</w:t>
      </w:r>
    </w:p>
    <w:p>
      <w:r>
        <w:t>Solution: ✅ Correct Answer: D. 0.125</w:t>
      </w:r>
    </w:p>
    <w:p>
      <w:r>
        <w:t>🧠 PNC Core Concept: Divide numerator by denominator.</w:t>
      </w:r>
    </w:p>
    <w:p>
      <w:r>
        <w:t>🧭 PNC Solve Path: 1 ÷ 8 = 0.125.</w:t>
      </w:r>
    </w:p>
    <w:p>
      <w:r>
        <w:t>🔍 Why It Works: One-eighth is half of one-quarter (0.25/2 = 0.125).</w:t>
      </w:r>
    </w:p>
    <w:p>
      <w:r>
        <w:t>❌ Why Not Others: 0.8 is 4/5; 0.5 is 1/2; 0.25 is 1/4.</w:t>
      </w:r>
    </w:p>
    <w:p>
      <w:r>
        <w:t>⚡ 5-Second Recall: 1/8 = 0.125</w:t>
      </w:r>
    </w:p>
    <w:p>
      <w:r>
        <w:t>Question: What is 0.75 × 4?</w:t>
      </w:r>
    </w:p>
    <w:p>
      <w:r>
        <w:t>0.75 × 4 क्या है?</w:t>
      </w:r>
    </w:p>
    <w:p>
      <w:r>
        <w:t>(a) 2.5</w:t>
      </w:r>
    </w:p>
    <w:p>
      <w:r>
        <w:t>(b) 3</w:t>
      </w:r>
    </w:p>
    <w:p>
      <w:r>
        <w:t>(c) 3.5</w:t>
      </w:r>
    </w:p>
    <w:p>
      <w:r>
        <w:t>(d) 4</w:t>
      </w:r>
    </w:p>
    <w:p>
      <w:r>
        <w:t>Answer: b</w:t>
      </w:r>
    </w:p>
    <w:p>
      <w:r>
        <w:t>Solution: ✅ Correct Answer: B. 3</w:t>
      </w:r>
    </w:p>
    <w:p>
      <w:r>
        <w:t>🧠 PNC Core Concept: Multiply the decimal as a whole number, then place the decimal.</w:t>
      </w:r>
    </w:p>
    <w:p>
      <w:r>
        <w:t>🧭 PNC Solve Path: 75 × 4 = 300 → two decimal places → 3.00 = 3.</w:t>
      </w:r>
    </w:p>
    <w:p>
      <w:r>
        <w:t>🔍 Why It Works: 0.75 is three-quarters; three-quarters of 4 is 3.</w:t>
      </w:r>
    </w:p>
    <w:p>
      <w:r>
        <w:t>❌ Why Not Others: 2.5 and 3.5 come from multiplication slips; 4 ignores the factor.</w:t>
      </w:r>
    </w:p>
    <w:p>
      <w:r>
        <w:t>⚠️ Exam Trap: Count decimal places after multiplying.</w:t>
      </w:r>
    </w:p>
    <w:p>
      <w:r>
        <w:t>⚡ 5-Second Recall: 0.75 × 4 = 3</w:t>
      </w:r>
    </w:p>
    <w:p>
      <w:r>
        <w:t>Question: What is 1.2 ÷ 0.3?</w:t>
      </w:r>
    </w:p>
    <w:p>
      <w:r>
        <w:t>1.2 ÷ 0.3 क्या है?</w:t>
      </w:r>
    </w:p>
    <w:p>
      <w:r>
        <w:t>(a) 0.4</w:t>
      </w:r>
    </w:p>
    <w:p>
      <w:r>
        <w:t>(b) 3</w:t>
      </w:r>
    </w:p>
    <w:p>
      <w:r>
        <w:t>(c) 4</w:t>
      </w:r>
    </w:p>
    <w:p>
      <w:r>
        <w:t>(d) 40</w:t>
      </w:r>
    </w:p>
    <w:p>
      <w:r>
        <w:t>Answer: c</w:t>
      </w:r>
    </w:p>
    <w:p>
      <w:r>
        <w:t>Solution: ✅ Correct Answer: C. 4</w:t>
      </w:r>
    </w:p>
    <w:p>
      <w:r>
        <w:t>🧠 PNC Core Concept: Multiply both numbers by 10 to make the divisor a whole number.</w:t>
      </w:r>
    </w:p>
    <w:p>
      <w:r>
        <w:t>🧭 PNC Solve Path: 1.2 ÷ 0.3 = 12 ÷ 3 = 4.</w:t>
      </w:r>
    </w:p>
    <w:p>
      <w:r>
        <w:t>🔍 Why It Works: Scaling both parts equally does not change the quotient.</w:t>
      </w:r>
    </w:p>
    <w:p>
      <w:r>
        <w:t>❌ Why Not Others: 0.4 comes from dividing the wrong way; 3 and 40 come from slips.</w:t>
      </w:r>
    </w:p>
    <w:p>
      <w:r>
        <w:t>⚠️ Exam Trap: Move the decimal of both numbers the same number of places.</w:t>
      </w:r>
    </w:p>
    <w:p>
      <w:r>
        <w:t>⚡ 5-Second Recall: 12/3 = 4</w:t>
      </w:r>
    </w:p>
    <w:p>
      <w:r>
        <w:t>Question: What is 5.6 − 2.85?</w:t>
      </w:r>
    </w:p>
    <w:p>
      <w:r>
        <w:t>5.6 − 2.85 क्या है?</w:t>
      </w:r>
    </w:p>
    <w:p>
      <w:r>
        <w:t>(a) 2.75</w:t>
      </w:r>
    </w:p>
    <w:p>
      <w:r>
        <w:t>(b) 2.85</w:t>
      </w:r>
    </w:p>
    <w:p>
      <w:r>
        <w:t>(c) 2.65</w:t>
      </w:r>
    </w:p>
    <w:p>
      <w:r>
        <w:t>(d) 3.75</w:t>
      </w:r>
    </w:p>
    <w:p>
      <w:r>
        <w:t>Answer: a</w:t>
      </w:r>
    </w:p>
    <w:p>
      <w:r>
        <w:t>Solution: ✅ Correct Answer: A. 2.75</w:t>
      </w:r>
    </w:p>
    <w:p>
      <w:r>
        <w:t>🧠 PNC Core Concept: Align decimals and subtract with borrowing.</w:t>
      </w:r>
    </w:p>
    <w:p>
      <w:r>
        <w:t>🧭 PNC Solve Path: 5.60 − 2.85 = 2.75.</w:t>
      </w:r>
    </w:p>
    <w:p>
      <w:r>
        <w:t>🔍 Why It Works: Padding 5.6 to 5.60 aligns the hundredths.</w:t>
      </w:r>
    </w:p>
    <w:p>
      <w:r>
        <w:t>❌ Why Not Others: 2.85 mirrors the subtrahend; 2.65 and 3.75 come from borrowing slips.</w:t>
      </w:r>
    </w:p>
    <w:p>
      <w:r>
        <w:t>⚠️ Exam Trap: Pad with zeros to match decimal places before subtracting.</w:t>
      </w:r>
    </w:p>
    <w:p>
      <w:r>
        <w:t>⚡ 5-Second Recall: 5.60 − 2.85 = 2.75</w:t>
      </w:r>
    </w:p>
    <w:p>
      <w:r>
        <w:t>Question: What is 0.4 + 0.06 + 0.004?</w:t>
      </w:r>
    </w:p>
    <w:p>
      <w:r>
        <w:t>0.4 + 0.06 + 0.004 क्या है?</w:t>
      </w:r>
    </w:p>
    <w:p>
      <w:r>
        <w:t>(a) 0.104</w:t>
      </w:r>
    </w:p>
    <w:p>
      <w:r>
        <w:t>(b) 0.46</w:t>
      </w:r>
    </w:p>
    <w:p>
      <w:r>
        <w:t>(c) 0.406</w:t>
      </w:r>
    </w:p>
    <w:p>
      <w:r>
        <w:t>(d) 0.464</w:t>
      </w:r>
    </w:p>
    <w:p>
      <w:r>
        <w:t>Answer: d</w:t>
      </w:r>
    </w:p>
    <w:p>
      <w:r>
        <w:t>Solution: ✅ Correct Answer: D. 0.464</w:t>
      </w:r>
    </w:p>
    <w:p>
      <w:r>
        <w:t>🧠 PNC Core Concept: Align by place value: tenths, hundredths, thousandths.</w:t>
      </w:r>
    </w:p>
    <w:p>
      <w:r>
        <w:t>🧭 PNC Solve Path: 0.400 + 0.060 + 0.004 = 0.464.</w:t>
      </w:r>
    </w:p>
    <w:p>
      <w:r>
        <w:t>🔍 Why It Works: Each addend occupies a distinct decimal place.</w:t>
      </w:r>
    </w:p>
    <w:p>
      <w:r>
        <w:t>❌ Why Not Others: 0.46 and 0.406 come from misalignment; 0.104 sums wrongly.</w:t>
      </w:r>
    </w:p>
    <w:p>
      <w:r>
        <w:t>⚠️ Exam Trap: The three digits 4, 6, 4 stack in the same decimal columns.</w:t>
      </w:r>
    </w:p>
    <w:p>
      <w:r>
        <w:t>⚡ 5-Second Recall: 0.4 + 0.06 + 0.004 = 0.464</w:t>
      </w:r>
    </w:p>
    <w:p>
      <w:r>
        <w:t>Question: What is 3/5 expressed as a percentage?</w:t>
      </w:r>
    </w:p>
    <w:p>
      <w:r>
        <w:t>3/5 को प्रतिशत के रूप में क्या लिखा जाता है?</w:t>
      </w:r>
    </w:p>
    <w:p>
      <w:r>
        <w:t>(a) 55%</w:t>
      </w:r>
    </w:p>
    <w:p>
      <w:r>
        <w:t>(b) 60%</w:t>
      </w:r>
    </w:p>
    <w:p>
      <w:r>
        <w:t>(c) 65%</w:t>
      </w:r>
    </w:p>
    <w:p>
      <w:r>
        <w:t>(d) 70%</w:t>
      </w:r>
    </w:p>
    <w:p>
      <w:r>
        <w:t>Answer: b</w:t>
      </w:r>
    </w:p>
    <w:p>
      <w:r>
        <w:t>Solution: ✅ Correct Answer: B. 60%</w:t>
      </w:r>
    </w:p>
    <w:p>
      <w:r>
        <w:t>🧠 PNC Core Concept: Fraction to percentage: multiply by 100.</w:t>
      </w:r>
    </w:p>
    <w:p>
      <w:r>
        <w:t>🧭 PNC Solve Path: 3/5 × 100 = 60%.</w:t>
      </w:r>
    </w:p>
    <w:p>
      <w:r>
        <w:t>🔍 Why It Works: Three-fifths of a whole is 60 hundredths.</w:t>
      </w:r>
    </w:p>
    <w:p>
      <w:r>
        <w:t>❌ Why Not Others: 55% and 65% come from wrong fractions; 70% overshoots.</w:t>
      </w:r>
    </w:p>
    <w:p>
      <w:r>
        <w:t>⚡ 5-Second Recall: 3/5 = 60%</w:t>
      </w:r>
    </w:p>
    <w:p>
      <w:r>
        <w:t>Question: What is 0.09 expressed as a fraction?</w:t>
      </w:r>
    </w:p>
    <w:p>
      <w:r>
        <w:t>0.09 को भिन्न के रूप में क्या लिखा जाता है?</w:t>
      </w:r>
    </w:p>
    <w:p>
      <w:r>
        <w:t>(a) 9/10</w:t>
      </w:r>
    </w:p>
    <w:p>
      <w:r>
        <w:t>(b) 90/100</w:t>
      </w:r>
    </w:p>
    <w:p>
      <w:r>
        <w:t>(c) 9/100</w:t>
      </w:r>
    </w:p>
    <w:p>
      <w:r>
        <w:t>(d) 9/1000</w:t>
      </w:r>
    </w:p>
    <w:p>
      <w:r>
        <w:t>Answer: c</w:t>
      </w:r>
    </w:p>
    <w:p>
      <w:r>
        <w:t>Solution: ✅ Correct Answer: C. 9/100</w:t>
      </w:r>
    </w:p>
    <w:p>
      <w:r>
        <w:t>🧠 PNC Core Concept: Two decimal places means hundredths.</w:t>
      </w:r>
    </w:p>
    <w:p>
      <w:r>
        <w:t>🧭 PNC Solve Path: 0.09 = 9/100.</w:t>
      </w:r>
    </w:p>
    <w:p>
      <w:r>
        <w:t>🔍 Why It Works: The digit 9 sits in the hundredths place.</w:t>
      </w:r>
    </w:p>
    <w:p>
      <w:r>
        <w:t>❌ Why Not Others: 9/10 is 0.9; 90/100 is 0.9; 9/1000 is 0.009.</w:t>
      </w:r>
    </w:p>
    <w:p>
      <w:r>
        <w:t>⚠️ Exam Trap: 0.09 is nine hundredths, not nine tenths.</w:t>
      </w:r>
    </w:p>
    <w:p>
      <w:r>
        <w:t>⚡ 5-Second Recall: 0.09 = 9/100</w:t>
      </w:r>
    </w:p>
    <w:p>
      <w:r>
        <w:t>Question: What is 1.5 × 0.5?</w:t>
      </w:r>
    </w:p>
    <w:p>
      <w:r>
        <w:t>1.5 × 0.5 क्या है?</w:t>
      </w:r>
    </w:p>
    <w:p>
      <w:r>
        <w:t>(a) 0.75</w:t>
      </w:r>
    </w:p>
    <w:p>
      <w:r>
        <w:t>(b) 7.5</w:t>
      </w:r>
    </w:p>
    <w:p>
      <w:r>
        <w:t>(c) 0.075</w:t>
      </w:r>
    </w:p>
    <w:p>
      <w:r>
        <w:t>(d) 75</w:t>
      </w:r>
    </w:p>
    <w:p>
      <w:r>
        <w:t>Answer: a</w:t>
      </w:r>
    </w:p>
    <w:p>
      <w:r>
        <w:t>Solution: ✅ Correct Answer: A. 0.75</w:t>
      </w:r>
    </w:p>
    <w:p>
      <w:r>
        <w:t>🧠 PNC Core Concept: Multiply as whole numbers, then place the decimal.</w:t>
      </w:r>
    </w:p>
    <w:p>
      <w:r>
        <w:t>🧭 PNC Solve Path: 15 × 5 = 75; total decimal places = 1 + 1 = 2 → 0.75.</w:t>
      </w:r>
    </w:p>
    <w:p>
      <w:r>
        <w:t>🔍 Why It Works: The product has as many decimal places as both factors combined.</w:t>
      </w:r>
    </w:p>
    <w:p>
      <w:r>
        <w:t>❌ Why Not Others: 7.5 has one decimal place too few; 0.075 and 75 misplace the point.</w:t>
      </w:r>
    </w:p>
    <w:p>
      <w:r>
        <w:t>⚠️ Exam Trap: Count 2 decimal places in the product.</w:t>
      </w:r>
    </w:p>
    <w:p>
      <w:r>
        <w:t>⚡ 5-Second Recall: 75 with 2 places → 0.75</w:t>
      </w:r>
    </w:p>
    <w:p>
      <w:r>
        <w:t>Question: What is 0.36 ÷ 0.12?</w:t>
      </w:r>
    </w:p>
    <w:p>
      <w:r>
        <w:t>0.36 ÷ 0.12 क्या है?</w:t>
      </w:r>
    </w:p>
    <w:p>
      <w:r>
        <w:t>(a) 2</w:t>
      </w:r>
    </w:p>
    <w:p>
      <w:r>
        <w:t>(b) 3</w:t>
      </w:r>
    </w:p>
    <w:p>
      <w:r>
        <w:t>(c) 0.3</w:t>
      </w:r>
    </w:p>
    <w:p>
      <w:r>
        <w:t>(d) 30</w:t>
      </w:r>
    </w:p>
    <w:p>
      <w:r>
        <w:t>Answer: b</w:t>
      </w:r>
    </w:p>
    <w:p>
      <w:r>
        <w:t>Solution: ✅ Correct Answer: B. 3</w:t>
      </w:r>
    </w:p>
    <w:p>
      <w:r>
        <w:t>🧠 PNC Core Concept: Multiply both by 100 to clear the decimals.</w:t>
      </w:r>
    </w:p>
    <w:p>
      <w:r>
        <w:t>🧭 PNC Solve Path: 0.36 ÷ 0.12 = 36 ÷ 12 = 3.</w:t>
      </w:r>
    </w:p>
    <w:p>
      <w:r>
        <w:t>🔍 Why It Works: Scaling both numbers equally preserves the quotient.</w:t>
      </w:r>
    </w:p>
    <w:p>
      <w:r>
        <w:t>❌ Why Not Others: 2 comes from a division slip; 0.3 and 30 misplace the point.</w:t>
      </w:r>
    </w:p>
    <w:p>
      <w:r>
        <w:t>⚠️ Exam Trap: 0.12 goes into 0.36 exactly three times.</w:t>
      </w:r>
    </w:p>
    <w:p>
      <w:r>
        <w:t>⚡ 5-Second Recall: 36/12 = 3</w:t>
      </w:r>
    </w:p>
    <w:p>
      <w:r>
        <w:t>Question: What is 12.5% expressed as a decimal?</w:t>
      </w:r>
    </w:p>
    <w:p>
      <w:r>
        <w:t>12.5% को दशमलव के रूप में क्या लिखा जाता है?</w:t>
      </w:r>
    </w:p>
    <w:p>
      <w:r>
        <w:t>(a) 12.5</w:t>
      </w:r>
    </w:p>
    <w:p>
      <w:r>
        <w:t>(b) 1.25</w:t>
      </w:r>
    </w:p>
    <w:p>
      <w:r>
        <w:t>(c) 0.0125</w:t>
      </w:r>
    </w:p>
    <w:p>
      <w:r>
        <w:t>(d) 0.125</w:t>
      </w:r>
    </w:p>
    <w:p>
      <w:r>
        <w:t>Answer: d</w:t>
      </w:r>
    </w:p>
    <w:p>
      <w:r>
        <w:t>Solution: ✅ Correct Answer: D. 0.125</w:t>
      </w:r>
    </w:p>
    <w:p>
      <w:r>
        <w:t>🧠 PNC Core Concept: Percentage to decimal: divide by 100.</w:t>
      </w:r>
    </w:p>
    <w:p>
      <w:r>
        <w:t>🧭 PNC Solve Path: 12.5 ÷ 100 = 0.125.</w:t>
      </w:r>
    </w:p>
    <w:p>
      <w:r>
        <w:t>🔍 Why It Works: Moving the decimal two places left converts the percent.</w:t>
      </w:r>
    </w:p>
    <w:p>
      <w:r>
        <w:t>❌ Why Not Others: 12.5 and 1.25 shift too little; 0.0125 shifts too far.</w:t>
      </w:r>
    </w:p>
    <w:p>
      <w:r>
        <w:t>⚠️ Exam Trap: 12.5% is one-eighth — 0.125, not 1.25.</w:t>
      </w:r>
    </w:p>
    <w:p>
      <w:r>
        <w:t>⚡ 5-Second Recall: 12.5/100 = 0.125</w:t>
      </w:r>
    </w:p>
    <w:p>
      <w:r>
        <w:t>Question: What is 4.2 + 0.35 − 1.05?</w:t>
      </w:r>
    </w:p>
    <w:p>
      <w:r>
        <w:t>4.2 + 0.35 − 1.05 क्या है?</w:t>
      </w:r>
    </w:p>
    <w:p>
      <w:r>
        <w:t>(a) 3.05</w:t>
      </w:r>
    </w:p>
    <w:p>
      <w:r>
        <w:t>(b) 3.15</w:t>
      </w:r>
    </w:p>
    <w:p>
      <w:r>
        <w:t>(c) 3.5</w:t>
      </w:r>
    </w:p>
    <w:p>
      <w:r>
        <w:t>(d) 3.65</w:t>
      </w:r>
    </w:p>
    <w:p>
      <w:r>
        <w:t>Answer: c</w:t>
      </w:r>
    </w:p>
    <w:p>
      <w:r>
        <w:t>Solution: ✅ Correct Answer: C. 3.5</w:t>
      </w:r>
    </w:p>
    <w:p>
      <w:r>
        <w:t>🧠 PNC Core Concept: Work left to right with aligned decimals.</w:t>
      </w:r>
    </w:p>
    <w:p>
      <w:r>
        <w:t>🧭 PNC Solve Path: 4.20 + 0.35 = 4.55; 4.55 − 1.05 = 3.50.</w:t>
      </w:r>
    </w:p>
    <w:p>
      <w:r>
        <w:t>🔍 Why It Works: Aligning the points keeps every step correct.</w:t>
      </w:r>
    </w:p>
    <w:p>
      <w:r>
        <w:t>❌ Why Not Others: 3.05 and 3.15 come from alignment slips; 3.65 adds instead of subtracting.</w:t>
      </w:r>
    </w:p>
    <w:p>
      <w:r>
        <w:t>⚠️ Exam Trap: Pad 4.2 as 4.20 before operating.</w:t>
      </w:r>
    </w:p>
    <w:p>
      <w:r>
        <w:t>⚡ 5-Second Recall: 4.55 − 1.05 = 3.5</w:t>
      </w:r>
    </w:p>
    <w:p>
      <w:r>
        <w:t>Question: What is 0.25 of 80?</w:t>
      </w:r>
    </w:p>
    <w:p>
      <w:r>
        <w:t>80 का 0.25 क्या है?</w:t>
      </w:r>
    </w:p>
    <w:p>
      <w:r>
        <w:t>(a) 20</w:t>
      </w:r>
    </w:p>
    <w:p>
      <w:r>
        <w:t>(b) 25</w:t>
      </w:r>
    </w:p>
    <w:p>
      <w:r>
        <w:t>(c) 40</w:t>
      </w:r>
    </w:p>
    <w:p>
      <w:r>
        <w:t>(d) 200</w:t>
      </w:r>
    </w:p>
    <w:p>
      <w:r>
        <w:t>Answer: a</w:t>
      </w:r>
    </w:p>
    <w:p>
      <w:r>
        <w:t>Solution: ✅ Correct Answer: A. 20</w:t>
      </w:r>
    </w:p>
    <w:p>
      <w:r>
        <w:t>🧠 PNC Core Concept: 'Of' means multiplication.</w:t>
      </w:r>
    </w:p>
    <w:p>
      <w:r>
        <w:t>🧭 PNC Solve Path: 0.25 × 80 = 20.</w:t>
      </w:r>
    </w:p>
    <w:p>
      <w:r>
        <w:t>🔍 Why It Works: 0.25 is one-quarter; a quarter of 80 is 20.</w:t>
      </w:r>
    </w:p>
    <w:p>
      <w:r>
        <w:t>❌ Why Not Others: 25 is the decimal read as a number; 40 is half; 200 multiplies by 2.5.</w:t>
      </w:r>
    </w:p>
    <w:p>
      <w:r>
        <w:t>⚠️ Exam Trap: 0.25 of 80 = 80 ÷ 4 = 20.</w:t>
      </w:r>
    </w:p>
    <w:p>
      <w:r>
        <w:t>⚡ 5-Second Recall: 80/4 = 20</w:t>
      </w:r>
    </w:p>
    <w:p>
      <w:r>
        <w:t>Question: What is (0.6 + 0.4) × (0.8 − 0.3)?</w:t>
      </w:r>
    </w:p>
    <w:p>
      <w:r>
        <w:t>(0.6 + 0.4) × (0.8 − 0.3) क्या है?</w:t>
      </w:r>
    </w:p>
    <w:p>
      <w:r>
        <w:t>(a) 0.25</w:t>
      </w:r>
    </w:p>
    <w:p>
      <w:r>
        <w:t>(b) 0.5</w:t>
      </w:r>
    </w:p>
    <w:p>
      <w:r>
        <w:t>(c) 1</w:t>
      </w:r>
    </w:p>
    <w:p>
      <w:r>
        <w:t>(d) 5</w:t>
      </w:r>
    </w:p>
    <w:p>
      <w:r>
        <w:t>Answer: b</w:t>
      </w:r>
    </w:p>
    <w:p>
      <w:r>
        <w:t>Solution: ✅ Correct Answer: B. 0.5</w:t>
      </w:r>
    </w:p>
    <w:p>
      <w:r>
        <w:t>🧠 PNC Core Concept: Evaluate the brackets first, then multiply.</w:t>
      </w:r>
    </w:p>
    <w:p>
      <w:r>
        <w:t>🧭 PNC Solve Path: (0.6 + 0.4) = 1; (0.8 − 0.3) = 0.5. Product = 1 × 0.5 = 0.5.</w:t>
      </w:r>
    </w:p>
    <w:p>
      <w:r>
        <w:t>🔍 Why It Works: Order of operations demands brackets before multiplication.</w:t>
      </w:r>
    </w:p>
    <w:p>
      <w:r>
        <w:t>❌ Why Not Others: 0.25 and 1 come from wrong bracket work; 5 misplaces the decimal.</w:t>
      </w:r>
    </w:p>
    <w:p>
      <w:r>
        <w:t>⚠️ Exam Trap: Sum the first bracket first — it equals exactly 1.</w:t>
      </w:r>
    </w:p>
    <w:p>
      <w:r>
        <w:t>⚡ 5-Second Recall: 1 × 0.5 = 0.5</w:t>
      </w:r>
    </w:p>
    <w:p>
      <w:r>
        <w:t>Question: What is 2.75 expressed as an improper fraction?</w:t>
      </w:r>
    </w:p>
    <w:p>
      <w:r>
        <w:t>2.75 को अनुचित भिन्न के रूप में क्या लिखा जाता है?</w:t>
      </w:r>
    </w:p>
    <w:p>
      <w:r>
        <w:t>(a) 9/4</w:t>
      </w:r>
    </w:p>
    <w:p>
      <w:r>
        <w:t>(b) 13/4</w:t>
      </w:r>
    </w:p>
    <w:p>
      <w:r>
        <w:t>(c) 11/4</w:t>
      </w:r>
    </w:p>
    <w:p>
      <w:r>
        <w:t>(d) 15/4</w:t>
      </w:r>
    </w:p>
    <w:p>
      <w:r>
        <w:t>Answer: c</w:t>
      </w:r>
    </w:p>
    <w:p>
      <w:r>
        <w:t>Solution: ✅ Correct Answer: C. 11/4</w:t>
      </w:r>
    </w:p>
    <w:p>
      <w:r>
        <w:t>🧠 PNC Core Concept: Write the decimal as a fraction over 100, then simplify.</w:t>
      </w:r>
    </w:p>
    <w:p>
      <w:r>
        <w:t>🧭 PNC Solve Path: 2.75 = 275/100 = 11/4.</w:t>
      </w:r>
    </w:p>
    <w:p>
      <w:r>
        <w:t>🔍 Why It Works: Dividing numerator and denominator by 25 reduces the fraction.</w:t>
      </w:r>
    </w:p>
    <w:p>
      <w:r>
        <w:t>❌ Why Not Others: 9/4 is 2.25; 13/4 is 3.25; 15/4 is 3.75.</w:t>
      </w:r>
    </w:p>
    <w:p>
      <w:r>
        <w:t>⚠️ Exam Trap: 275/100 simplifies by 25 to 11/4.</w:t>
      </w:r>
    </w:p>
    <w:p>
      <w:r>
        <w:t>⚡ 5-Second Recall: 275/100 = 11/4</w:t>
      </w:r>
    </w:p>
    <w:p>
      <w:r>
        <w:t>Question: What is 0.2 × 0.3 × 0.4?</w:t>
      </w:r>
    </w:p>
    <w:p>
      <w:r>
        <w:t>0.2 × 0.3 × 0.4 क्या है?</w:t>
      </w:r>
    </w:p>
    <w:p>
      <w:r>
        <w:t>(a) 0.24</w:t>
      </w:r>
    </w:p>
    <w:p>
      <w:r>
        <w:t>(b) 0.0024</w:t>
      </w:r>
    </w:p>
    <w:p>
      <w:r>
        <w:t>(c) 2.4</w:t>
      </w:r>
    </w:p>
    <w:p>
      <w:r>
        <w:t>(d) 0.024</w:t>
      </w:r>
    </w:p>
    <w:p>
      <w:r>
        <w:t>Answer: d</w:t>
      </w:r>
    </w:p>
    <w:p>
      <w:r>
        <w:t>Solution: ✅ Correct Answer: D. 0.024</w:t>
      </w:r>
    </w:p>
    <w:p>
      <w:r>
        <w:t>🧠 PNC Core Concept: Multiply the digits, then count total decimal places.</w:t>
      </w:r>
    </w:p>
    <w:p>
      <w:r>
        <w:t>🧭 PNC Solve Path: 2 × 3 × 4 = 24; decimal places = 1+1+1 = 3 → 0.024.</w:t>
      </w:r>
    </w:p>
    <w:p>
      <w:r>
        <w:t>🔍 Why It Works: The product must carry three decimal places from the three factors.</w:t>
      </w:r>
    </w:p>
    <w:p>
      <w:r>
        <w:t>❌ Why Not Others: 0.24 has two places; 0.0024 has four; 2.4 misplaces the point.</w:t>
      </w:r>
    </w:p>
    <w:p>
      <w:r>
        <w:t>⚠️ Exam Trap: Three factors each with one decimal place give three in the product.</w:t>
      </w:r>
    </w:p>
    <w:p>
      <w:r>
        <w:t>⚡ 5-Second Recall: 24 with 3 places → 0.024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