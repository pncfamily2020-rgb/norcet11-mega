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laws of reflection state that incident ray, reflected ray and normal:</w:t>
      </w:r>
    </w:p>
    <w:p>
      <w:r>
        <w:t>परावर्तन के नियम कहते हैं आपतित किरण, परावर्तित किरण और अभिलंब कैसे हैं?</w:t>
      </w:r>
    </w:p>
    <w:p>
      <w:r>
        <w:t>(a) Lie in the same plane</w:t>
      </w:r>
    </w:p>
    <w:p>
      <w:r>
        <w:t>(b) Are always perpendicular</w:t>
      </w:r>
    </w:p>
    <w:p>
      <w:r>
        <w:t>(c) Never meet</w:t>
      </w:r>
    </w:p>
    <w:p>
      <w:r>
        <w:t>(d) Are never coplanar</w:t>
      </w:r>
    </w:p>
    <w:p>
      <w:r>
        <w:t>Answer: a</w:t>
      </w:r>
    </w:p>
    <w:p>
      <w:r>
        <w:t>Solution: ✅ Correct Answer: A. Lie in the same plane</w:t>
      </w:r>
    </w:p>
    <w:p>
      <w:r>
        <w:t>🧠 PNC Core Concept: Plus angle i = angle r.</w:t>
      </w:r>
    </w:p>
    <w:p>
      <w:r>
        <w:t>🔍 Why It Happens: Geometry of mirror bounce.</w:t>
      </w:r>
    </w:p>
    <w:p>
      <w:r>
        <w:t>🧭 PNC Science Path: Reflection laws → same plane + equal angles.</w:t>
      </w:r>
    </w:p>
    <w:p>
      <w:r>
        <w:t>⚡ 5-Second Recall: i = r, same plane.</w:t>
      </w:r>
    </w:p>
    <w:p>
      <w:r>
        <w:t>Question: Angle of incidence equals angle of reflection. This is the __ law:</w:t>
      </w:r>
    </w:p>
    <w:p>
      <w:r>
        <w:t>आपतन कोण परावर्तन कोण के बराबर होता है। यह कौन-सा नियम है?</w:t>
      </w:r>
    </w:p>
    <w:p>
      <w:r>
        <w:t>(a) First</w:t>
      </w:r>
    </w:p>
    <w:p>
      <w:r>
        <w:t>(b) Second</w:t>
      </w:r>
    </w:p>
    <w:p>
      <w:r>
        <w:t>(c) Third</w:t>
      </w:r>
    </w:p>
    <w:p>
      <w:r>
        <w:t>(d) Zeroth</w:t>
      </w:r>
    </w:p>
    <w:p>
      <w:r>
        <w:t>Answer: b</w:t>
      </w:r>
    </w:p>
    <w:p>
      <w:r>
        <w:t>Solution: ✅ Correct Answer: B. Second</w:t>
      </w:r>
    </w:p>
    <w:p>
      <w:r>
        <w:t>🧠 PNC Core Concept: First = coplanarity; second = equality.</w:t>
      </w:r>
    </w:p>
    <w:p>
      <w:r>
        <w:t>🔍 Why It Happens: Numbered pair memorised together.</w:t>
      </w:r>
    </w:p>
    <w:p>
      <w:r>
        <w:t>🧭 PNC Science Path: i = r → second law.</w:t>
      </w:r>
    </w:p>
    <w:p>
      <w:r>
        <w:t>⚡ 5-Second Recall: Second = equality.</w:t>
      </w:r>
    </w:p>
    <w:p>
      <w:r>
        <w:t>Question: Image formed by a plane mirror is always:</w:t>
      </w:r>
    </w:p>
    <w:p>
      <w:r>
        <w:t>समतल दर्पण से बना प्रतिबिंब सदैव कैसा है?</w:t>
      </w:r>
    </w:p>
    <w:p>
      <w:r>
        <w:t>(a) Inverted and small</w:t>
      </w:r>
    </w:p>
    <w:p>
      <w:r>
        <w:t>(b) Real and inverted</w:t>
      </w:r>
    </w:p>
    <w:p>
      <w:r>
        <w:t>(c) Virtual, erect, same size</w:t>
      </w:r>
    </w:p>
    <w:p>
      <w:r>
        <w:t>(d) Real and enlarged</w:t>
      </w:r>
    </w:p>
    <w:p>
      <w:r>
        <w:t>Answer: c</w:t>
      </w:r>
    </w:p>
    <w:p>
      <w:r>
        <w:t>Solution: ✅ Correct Answer: C. Virtual, erect, same size</w:t>
      </w:r>
    </w:p>
    <w:p>
      <w:r>
        <w:t>🧠 PNC Core Concept: Behind-mirror, laterally inverted, same distance.</w:t>
      </w:r>
    </w:p>
    <w:p>
      <w:r>
        <w:t>🔍 Why It Happens: Symmetric ray geometry.</w:t>
      </w:r>
    </w:p>
    <w:p>
      <w:r>
        <w:t>🧭 PNC Science Path: Plane mirror → virtual-erect-same.</w:t>
      </w:r>
    </w:p>
    <w:p>
      <w:r>
        <w:t>⚡ 5-Second Recall: Plane = VES (virtual-erect-same).</w:t>
      </w:r>
    </w:p>
    <w:p>
      <w:r>
        <w:t>Question: Lateral inversion (left-right swap) occurs in images of:</w:t>
      </w:r>
    </w:p>
    <w:p>
      <w:r>
        <w:t>पार्श्व उत्क्रमण (बाएं-दाएं अदला-बदली) किसके प्रतिबिंबों में होता है?</w:t>
      </w:r>
    </w:p>
    <w:p>
      <w:r>
        <w:t>(a) Convex lens</w:t>
      </w:r>
    </w:p>
    <w:p>
      <w:r>
        <w:t>(b) Prism</w:t>
      </w:r>
    </w:p>
    <w:p>
      <w:r>
        <w:t>(c) Concave lens</w:t>
      </w:r>
    </w:p>
    <w:p>
      <w:r>
        <w:t>(d) Plane mirror</w:t>
      </w:r>
    </w:p>
    <w:p>
      <w:r>
        <w:t>Answer: d</w:t>
      </w:r>
    </w:p>
    <w:p>
      <w:r>
        <w:t>Solution: ✅ Correct Answer: D. Plane mirror</w:t>
      </w:r>
    </w:p>
    <w:p>
      <w:r>
        <w:t>🧠 PNC Core Concept: Ambulance written reversed to read right in mirrors.</w:t>
      </w:r>
    </w:p>
    <w:p>
      <w:r>
        <w:t>🔍 Why It Happens: Front-back reversal reads as left-right.</w:t>
      </w:r>
    </w:p>
    <w:p>
      <w:r>
        <w:t>🧭 PNC Science Path: Mirror writing → lateral inversion.</w:t>
      </w:r>
    </w:p>
    <w:p>
      <w:r>
        <w:t>⚡ 5-Second Recall: Plane mirror swaps sides.</w:t>
      </w:r>
    </w:p>
    <w:p>
      <w:r>
        <w:t>Question: Minimum mirror length to see your full body is:</w:t>
      </w:r>
    </w:p>
    <w:p>
      <w:r>
        <w:t>पूरा शरीर देखने हेतु न्यूनतम दर्पण लंबाई कितनी हो?</w:t>
      </w:r>
    </w:p>
    <w:p>
      <w:r>
        <w:t>(a) Half your height</w:t>
      </w:r>
    </w:p>
    <w:p>
      <w:r>
        <w:t>(b) One-fourth</w:t>
      </w:r>
    </w:p>
    <w:p>
      <w:r>
        <w:t>(c) Double</w:t>
      </w:r>
    </w:p>
    <w:p>
      <w:r>
        <w:t>(d) Full height</w:t>
      </w:r>
    </w:p>
    <w:p>
      <w:r>
        <w:t>Answer: a</w:t>
      </w:r>
    </w:p>
    <w:p>
      <w:r>
        <w:t>Solution: ✅ Correct Answer: A. Half your height</w:t>
      </w:r>
    </w:p>
    <w:p>
      <w:r>
        <w:t>🧠 PNC Core Concept: Similar-triangle geometry halves the need.</w:t>
      </w:r>
    </w:p>
    <w:p>
      <w:r>
        <w:t>🔍 Why It Happens: Eye-to-mirror midpoint optics.</w:t>
      </w:r>
    </w:p>
    <w:p>
      <w:r>
        <w:t>🧭 PNC Science Path: Full view → half mirror.</w:t>
      </w:r>
    </w:p>
    <w:p>
      <w:r>
        <w:t>⚡ 5-Second Recall: Half mirror = full body.</w:t>
      </w:r>
    </w:p>
    <w:p>
      <w:r>
        <w:t>Question: If you walk toward a plane mirror at 2 m/s, your image approaches you at:</w:t>
      </w:r>
    </w:p>
    <w:p>
      <w:r>
        <w:t>आप समतल दर्पण की ओर 2 मी/से चलें, तो प्रतिबिंब आपकी ओर कितनी चाल से बढ़ेगा?</w:t>
      </w:r>
    </w:p>
    <w:p>
      <w:r>
        <w:t>(a) 0 m/s</w:t>
      </w:r>
    </w:p>
    <w:p>
      <w:r>
        <w:t>(b) 2 m/s</w:t>
      </w:r>
    </w:p>
    <w:p>
      <w:r>
        <w:t>(c) 4 m/s</w:t>
      </w:r>
    </w:p>
    <w:p>
      <w:r>
        <w:t>(d) 1 m/s</w:t>
      </w:r>
    </w:p>
    <w:p>
      <w:r>
        <w:t>Answer: c</w:t>
      </w:r>
    </w:p>
    <w:p>
      <w:r>
        <w:t>Solution: ✅ Correct Answer: C. 4 m/s</w:t>
      </w:r>
    </w:p>
    <w:p>
      <w:r>
        <w:t>🧠 PNC Core Concept: Image mirrors your speed; relative closes double.</w:t>
      </w:r>
    </w:p>
    <w:p>
      <w:r>
        <w:t>🔍 Why It Happens: Both ends move symmetrically.</w:t>
      </w:r>
    </w:p>
    <w:p>
      <w:r>
        <w:t>🧭 PNC Science Path: 2 + 2 → 4.</w:t>
      </w:r>
    </w:p>
    <w:p>
      <w:r>
        <w:t>⚡ 5-Second Recall: Approach speed doubles.</w:t>
      </w:r>
    </w:p>
    <w:p>
      <w:r>
        <w:t>Question: Two plane mirrors at 90° form how many images of an object between them?</w:t>
      </w:r>
    </w:p>
    <w:p>
      <w:r>
        <w:t>90° पर दो समतल दर्पणों के बीच वस्तु के कितने प्रतिबिंब बनेंगे?</w:t>
      </w:r>
    </w:p>
    <w:p>
      <w:r>
        <w:t>(a) 2</w:t>
      </w:r>
    </w:p>
    <w:p>
      <w:r>
        <w:t>(b) 3</w:t>
      </w:r>
    </w:p>
    <w:p>
      <w:r>
        <w:t>(c) 4</w:t>
      </w:r>
    </w:p>
    <w:p>
      <w:r>
        <w:t>(d) Infinite</w:t>
      </w:r>
    </w:p>
    <w:p>
      <w:r>
        <w:t>Answer: b</w:t>
      </w:r>
    </w:p>
    <w:p>
      <w:r>
        <w:t>Solution: ✅ Correct Answer: B. 3</w:t>
      </w:r>
    </w:p>
    <w:p>
      <w:r>
        <w:t>🧠 PNC Core Concept: n = 360/θ − 1 (θ even divisor).</w:t>
      </w:r>
    </w:p>
    <w:p>
      <w:r>
        <w:t>🔍 Why It Happens: Multiple-reflection counting.</w:t>
      </w:r>
    </w:p>
    <w:p>
      <w:r>
        <w:t>🧭 PNC Science Path: 360/90 − 1 → 3.</w:t>
      </w:r>
    </w:p>
    <w:p>
      <w:r>
        <w:t>⚙ Formula Key: n = 360/θ − 1.</w:t>
      </w:r>
    </w:p>
    <w:p>
      <w:r>
        <w:t>⚡ 5-Second Recall: 90° = 3 images.</w:t>
      </w:r>
    </w:p>
    <w:p>
      <w:r>
        <w:t>Question: Parallel plane mirrors facing each other form:</w:t>
      </w:r>
    </w:p>
    <w:p>
      <w:r>
        <w:t>आमने-सामने समानांतर समतल दर्पण क्या बनाते हैं?</w:t>
      </w:r>
    </w:p>
    <w:p>
      <w:r>
        <w:t>(a) No image</w:t>
      </w:r>
    </w:p>
    <w:p>
      <w:r>
        <w:t>(b) Two images</w:t>
      </w:r>
    </w:p>
    <w:p>
      <w:r>
        <w:t>(c) One image</w:t>
      </w:r>
    </w:p>
    <w:p>
      <w:r>
        <w:t>(d) Infinite images</w:t>
      </w:r>
    </w:p>
    <w:p>
      <w:r>
        <w:t>Answer: d</w:t>
      </w:r>
    </w:p>
    <w:p>
      <w:r>
        <w:t>Solution: ✅ Correct Answer: D. Infinite images</w:t>
      </w:r>
    </w:p>
    <w:p>
      <w:r>
        <w:t>🧠 PNC Core Concept: θ = 0/180°; barber-shop tunnel effect.</w:t>
      </w:r>
    </w:p>
    <w:p>
      <w:r>
        <w:t>🔍 Why It Happens: Endless mutual reflection.</w:t>
      </w:r>
    </w:p>
    <w:p>
      <w:r>
        <w:t>🧭 PNC Science Path: Parallel pair → infinite.</w:t>
      </w:r>
    </w:p>
    <w:p>
      <w:r>
        <w:t>⚡ 5-Second Recall: Parallel = infinite.</w:t>
      </w:r>
    </w:p>
    <w:p>
      <w:r>
        <w:t>Question: Kaleidoscope works on the principle of:</w:t>
      </w:r>
    </w:p>
    <w:p>
      <w:r>
        <w:t>कैलाइडोस्कोप किस सिद्धांत पर कार्य करता है?</w:t>
      </w:r>
    </w:p>
    <w:p>
      <w:r>
        <w:t>(a) Polarisation</w:t>
      </w:r>
    </w:p>
    <w:p>
      <w:r>
        <w:t>(b) Refraction</w:t>
      </w:r>
    </w:p>
    <w:p>
      <w:r>
        <w:t>(c) Multiple reflection in inclined mirrors</w:t>
      </w:r>
    </w:p>
    <w:p>
      <w:r>
        <w:t>(d) Diffraction</w:t>
      </w:r>
    </w:p>
    <w:p>
      <w:r>
        <w:t>Answer: c</w:t>
      </w:r>
    </w:p>
    <w:p>
      <w:r>
        <w:t>Solution: ✅ Correct Answer: C. Multiple reflection in inclined mirrors</w:t>
      </w:r>
    </w:p>
    <w:p>
      <w:r>
        <w:t>🧠 PNC Core Concept: 60° mirrors multiply coloured bits into patterns.</w:t>
      </w:r>
    </w:p>
    <w:p>
      <w:r>
        <w:t>🔍 Why It Happens: Symmetry from reflections.</w:t>
      </w:r>
    </w:p>
    <w:p>
      <w:r>
        <w:t>🧭 PNC Science Path: Kaleidoscope → mirror multiples.</w:t>
      </w:r>
    </w:p>
    <w:p>
      <w:r>
        <w:t>⚡ 5-Second Recall: Kaleidoscope = mirrors.</w:t>
      </w:r>
    </w:p>
    <w:p>
      <w:r>
        <w:t>Question: Periscope (submarine) uses:</w:t>
      </w:r>
    </w:p>
    <w:p>
      <w:r>
        <w:t>पेरिस्कोप (पनडुब्बी) क्या प्रयुक्त करता है?</w:t>
      </w:r>
    </w:p>
    <w:p>
      <w:r>
        <w:t>(a) Two plane mirrors at 45°</w:t>
      </w:r>
    </w:p>
    <w:p>
      <w:r>
        <w:t>(b) Prisms only</w:t>
      </w:r>
    </w:p>
    <w:p>
      <w:r>
        <w:t>(c) Curved mirrors</w:t>
      </w:r>
    </w:p>
    <w:p>
      <w:r>
        <w:t>(d) Lenses only</w:t>
      </w:r>
    </w:p>
    <w:p>
      <w:r>
        <w:t>Answer: a</w:t>
      </w:r>
    </w:p>
    <w:p>
      <w:r>
        <w:t>Solution: ✅ Correct Answer: A. Two plane mirrors at 45°</w:t>
      </w:r>
    </w:p>
    <w:p>
      <w:r>
        <w:t>🧠 PNC Core Concept: Double 90° turns lift the view over obstacles.</w:t>
      </w:r>
    </w:p>
    <w:p>
      <w:r>
        <w:t>🔍 Why It Happens: Parallel displacement preserves image.</w:t>
      </w:r>
    </w:p>
    <w:p>
      <w:r>
        <w:t>🧭 PNC Science Path: Periscope → 45° pair.</w:t>
      </w:r>
    </w:p>
    <w:p>
      <w:r>
        <w:t>⚡ 5-Second Recall: Periscope = 45° mirrors.</w:t>
      </w:r>
    </w:p>
    <w:p>
      <w:r>
        <w:t>Question: A concave mirror is also called a:</w:t>
      </w:r>
    </w:p>
    <w:p>
      <w:r>
        <w:t>अवतल दर्पण को क्या भी कहते हैं?</w:t>
      </w:r>
    </w:p>
    <w:p>
      <w:r>
        <w:t>(a) Diverging mirror</w:t>
      </w:r>
    </w:p>
    <w:p>
      <w:r>
        <w:t>(b) Converging mirror</w:t>
      </w:r>
    </w:p>
    <w:p>
      <w:r>
        <w:t>(c) Plane mirror</w:t>
      </w:r>
    </w:p>
    <w:p>
      <w:r>
        <w:t>(d) Cylindrical mirror</w:t>
      </w:r>
    </w:p>
    <w:p>
      <w:r>
        <w:t>Answer: b</w:t>
      </w:r>
    </w:p>
    <w:p>
      <w:r>
        <w:t>Solution: ✅ Correct Answer: B. Converging mirror</w:t>
      </w:r>
    </w:p>
    <w:p>
      <w:r>
        <w:t>🧠 PNC Core Concept: Reflects parallel rays to focus; convex diverges.</w:t>
      </w:r>
    </w:p>
    <w:p>
      <w:r>
        <w:t>🔍 Why It Happens: Hollow-side geometry concentrates.</w:t>
      </w:r>
    </w:p>
    <w:p>
      <w:r>
        <w:t>🧭 PNC Science Path: Concave → converge.</w:t>
      </w:r>
    </w:p>
    <w:p>
      <w:r>
        <w:t>⚡ 5-Second Recall: Concave = converge.</w:t>
      </w:r>
    </w:p>
    <w:p>
      <w:r>
        <w:t>Question: A convex mirror is also called a:</w:t>
      </w:r>
    </w:p>
    <w:p>
      <w:r>
        <w:t>उत्तल दर्पण को क्या भी कहते हैं?</w:t>
      </w:r>
    </w:p>
    <w:p>
      <w:r>
        <w:t>(a) Parabolic mirror</w:t>
      </w:r>
    </w:p>
    <w:p>
      <w:r>
        <w:t>(b) Plane mirror</w:t>
      </w:r>
    </w:p>
    <w:p>
      <w:r>
        <w:t>(c) Converging mirror</w:t>
      </w:r>
    </w:p>
    <w:p>
      <w:r>
        <w:t>(d) Diverging mirror</w:t>
      </w:r>
    </w:p>
    <w:p>
      <w:r>
        <w:t>Answer: d</w:t>
      </w:r>
    </w:p>
    <w:p>
      <w:r>
        <w:t>Solution: ✅ Correct Answer: D. Diverging mirror</w:t>
      </w:r>
    </w:p>
    <w:p>
      <w:r>
        <w:t>🧠 PNC Core Concept: Spreads rays; always virtual-erect-small images.</w:t>
      </w:r>
    </w:p>
    <w:p>
      <w:r>
        <w:t>🔍 Why It Happens: Bulging surface scatters.</w:t>
      </w:r>
    </w:p>
    <w:p>
      <w:r>
        <w:t>🧭 PNC Science Path: Convex → diverge.</w:t>
      </w:r>
    </w:p>
    <w:p>
      <w:r>
        <w:t>⚡ 5-Second Recall: Convex = diverge.</w:t>
      </w:r>
    </w:p>
    <w:p>
      <w:r>
        <w:t>Question: Vehicle rear-view mirrors use convex mirrors because they give:</w:t>
      </w:r>
    </w:p>
    <w:p>
      <w:r>
        <w:t>वाहन पश्च-दृश्य दर्पण उत्तल क्यों होते हैं?</w:t>
      </w:r>
    </w:p>
    <w:p>
      <w:r>
        <w:t>(a) Wide erect diminished view</w:t>
      </w:r>
    </w:p>
    <w:p>
      <w:r>
        <w:t>(b) Real images</w:t>
      </w:r>
    </w:p>
    <w:p>
      <w:r>
        <w:t>(c) No view</w:t>
      </w:r>
    </w:p>
    <w:p>
      <w:r>
        <w:t>(d) Magnified view</w:t>
      </w:r>
    </w:p>
    <w:p>
      <w:r>
        <w:t>Answer: a</w:t>
      </w:r>
    </w:p>
    <w:p>
      <w:r>
        <w:t>Solution: ✅ Correct Answer: A. Wide erect diminished view</w:t>
      </w:r>
    </w:p>
    <w:p>
      <w:r>
        <w:t>🧠 PNC Core Concept: Field widens; 'objects closer' warning follows.</w:t>
      </w:r>
    </w:p>
    <w:p>
      <w:r>
        <w:t>🔍 Why It Happens: Diverge = compress wide scene.</w:t>
      </w:r>
    </w:p>
    <w:p>
      <w:r>
        <w:t>🧭 PNC Science Path: Rear view → convex wide.</w:t>
      </w:r>
    </w:p>
    <w:p>
      <w:r>
        <w:t>⚡ 5-Second Recall: Rear mirror = convex.</w:t>
      </w:r>
    </w:p>
    <w:p>
      <w:r>
        <w:t>Question: Dentists use concave mirrors to see teeth because they give (at short range):</w:t>
      </w:r>
    </w:p>
    <w:p>
      <w:r>
        <w:t>दंत चिकित्सक दांत देखने हेतु अवतल दर्पण क्यों प्रयुक्त करते हैं (निकट परिसर में)?</w:t>
      </w:r>
    </w:p>
    <w:p>
      <w:r>
        <w:t>(a) No image</w:t>
      </w:r>
    </w:p>
    <w:p>
      <w:r>
        <w:t>(b) Small image</w:t>
      </w:r>
    </w:p>
    <w:p>
      <w:r>
        <w:t>(c) Magnified erect image</w:t>
      </w:r>
    </w:p>
    <w:p>
      <w:r>
        <w:t>(d) Inverted image</w:t>
      </w:r>
    </w:p>
    <w:p>
      <w:r>
        <w:t>Answer: c</w:t>
      </w:r>
    </w:p>
    <w:p>
      <w:r>
        <w:t>Solution: ✅ Correct Answer: C. Magnified erect image</w:t>
      </w:r>
    </w:p>
    <w:p>
      <w:r>
        <w:t>🧠 PNC Core Concept: Object inside focus gives enlarged virtual image.</w:t>
      </w:r>
    </w:p>
    <w:p>
      <w:r>
        <w:t>🔍 Why It Happens: Magnifier mode of concave mirror.</w:t>
      </w:r>
    </w:p>
    <w:p>
      <w:r>
        <w:t>🧭 PNC Science Path: Close concave → magnify.</w:t>
      </w:r>
    </w:p>
    <w:p>
      <w:r>
        <w:t>⚡ 5-Second Recall: Dentist = concave magnify.</w:t>
      </w:r>
    </w:p>
    <w:p>
      <w:r>
        <w:t>Question: Solar furnaces/cookers use large concave mirrors to:</w:t>
      </w:r>
    </w:p>
    <w:p>
      <w:r>
        <w:t>सौर भट्टियां/कुकर बड़े अवतल दर्पण किस हेतु प्रयुक्त करते हैं?</w:t>
      </w:r>
    </w:p>
    <w:p>
      <w:r>
        <w:t>(a) Spread light</w:t>
      </w:r>
    </w:p>
    <w:p>
      <w:r>
        <w:t>(b) Converge sunlight to focus</w:t>
      </w:r>
    </w:p>
    <w:p>
      <w:r>
        <w:t>(c) Reflect clouds</w:t>
      </w:r>
    </w:p>
    <w:p>
      <w:r>
        <w:t>(d) Cool food</w:t>
      </w:r>
    </w:p>
    <w:p>
      <w:r>
        <w:t>Answer: b</w:t>
      </w:r>
    </w:p>
    <w:p>
      <w:r>
        <w:t>Solution: ✅ Correct Answer: B. Converge sunlight to focus</w:t>
      </w:r>
    </w:p>
    <w:p>
      <w:r>
        <w:t>🧠 PNC Core Concept: Focus = high-temperature spot.</w:t>
      </w:r>
    </w:p>
    <w:p>
      <w:r>
        <w:t>🔍 Why It Happens: Parallel sun rays meet at focus.</w:t>
      </w:r>
    </w:p>
    <w:p>
      <w:r>
        <w:t>🧭 PNC Science Path: Solar heat → converge.</w:t>
      </w:r>
    </w:p>
    <w:p>
      <w:r>
        <w:t>⚡ 5-Second Recall: Solar cooker = concave.</w:t>
      </w:r>
    </w:p>
    <w:p>
      <w:r>
        <w:t>Question: The centre of curvature (C) of a spherical mirror lies at distance __ from pole:</w:t>
      </w:r>
    </w:p>
    <w:p>
      <w:r>
        <w:t>गोलीय दर्पण का वक्रता केंद्र (C) ध्रुव से कितनी दूरी पर है?</w:t>
      </w:r>
    </w:p>
    <w:p>
      <w:r>
        <w:t>(a) f/2</w:t>
      </w:r>
    </w:p>
    <w:p>
      <w:r>
        <w:t>(b) 4f</w:t>
      </w:r>
    </w:p>
    <w:p>
      <w:r>
        <w:t>(c) f</w:t>
      </w:r>
    </w:p>
    <w:p>
      <w:r>
        <w:t>(d) 2f</w:t>
      </w:r>
    </w:p>
    <w:p>
      <w:r>
        <w:t>Answer: d</w:t>
      </w:r>
    </w:p>
    <w:p>
      <w:r>
        <w:t>Solution: ✅ Correct Answer: D. 2f</w:t>
      </w:r>
    </w:p>
    <w:p>
      <w:r>
        <w:t>🧠 PNC Core Concept: R = 2f relation.</w:t>
      </w:r>
    </w:p>
    <w:p>
      <w:r>
        <w:t>🔍 Why It Happens: Geometry of sphere centre.</w:t>
      </w:r>
    </w:p>
    <w:p>
      <w:r>
        <w:t>🧭 PNC Science Path: C → 2f.</w:t>
      </w:r>
    </w:p>
    <w:p>
      <w:r>
        <w:t>⚙ Formula Key: R = 2f.</w:t>
      </w:r>
    </w:p>
    <w:p>
      <w:r>
        <w:t>⚡ 5-Second Recall: C = 2F.</w:t>
      </w:r>
    </w:p>
    <w:p>
      <w:r>
        <w:t>Question: An object at C (centre) of a concave mirror forms an image that is:</w:t>
      </w:r>
    </w:p>
    <w:p>
      <w:r>
        <w:t>अवतल दर्पण के C (केंद्र) पर वस्तु का प्रतिबिंब कैसा है?</w:t>
      </w:r>
    </w:p>
    <w:p>
      <w:r>
        <w:t>(a) Real, inverted, same size at C</w:t>
      </w:r>
    </w:p>
    <w:p>
      <w:r>
        <w:t>(b) Magnified</w:t>
      </w:r>
    </w:p>
    <w:p>
      <w:r>
        <w:t>(c) Erect small</w:t>
      </w:r>
    </w:p>
    <w:p>
      <w:r>
        <w:t>(d) Virtual</w:t>
      </w:r>
    </w:p>
    <w:p>
      <w:r>
        <w:t>Answer: a</w:t>
      </w:r>
    </w:p>
    <w:p>
      <w:r>
        <w:t>Solution: ✅ Correct Answer: A. Real, inverted, same size at C</w:t>
      </w:r>
    </w:p>
    <w:p>
      <w:r>
        <w:t>🧠 PNC Core Concept: Rays retrace through centre.</w:t>
      </w:r>
    </w:p>
    <w:p>
      <w:r>
        <w:t>🔍 Why It Happens: Symmetric ray diagram.</w:t>
      </w:r>
    </w:p>
    <w:p>
      <w:r>
        <w:t>🧭 PNC Science Path: At C → same-size inverted.</w:t>
      </w:r>
    </w:p>
    <w:p>
      <w:r>
        <w:t>⚡ 5-Second Recall: At C = same at C.</w:t>
      </w:r>
    </w:p>
    <w:p>
      <w:r>
        <w:t>Question: An object at infinity before a concave mirror images at:</w:t>
      </w:r>
    </w:p>
    <w:p>
      <w:r>
        <w:t>अवतल दर्पण के सामने अनंत पर वस्तु का प्रतिबिंब कहां है?</w:t>
      </w:r>
    </w:p>
    <w:p>
      <w:r>
        <w:t>(a) At pole</w:t>
      </w:r>
    </w:p>
    <w:p>
      <w:r>
        <w:t>(b) At C</w:t>
      </w:r>
    </w:p>
    <w:p>
      <w:r>
        <w:t>(c) At focus (real, tiny)</w:t>
      </w:r>
    </w:p>
    <w:p>
      <w:r>
        <w:t>(d) Behind mirror</w:t>
      </w:r>
    </w:p>
    <w:p>
      <w:r>
        <w:t>Answer: c</w:t>
      </w:r>
    </w:p>
    <w:p>
      <w:r>
        <w:t>Solution: ✅ Correct Answer: C. At focus (real, tiny)</w:t>
      </w:r>
    </w:p>
    <w:p>
      <w:r>
        <w:t>🧠 PNC Core Concept: Parallel rays meet at F.</w:t>
      </w:r>
    </w:p>
    <w:p>
      <w:r>
        <w:t>🔍 Why It Happens: Focus definition.</w:t>
      </w:r>
    </w:p>
    <w:p>
      <w:r>
        <w:t>🧭 PNC Science Path: Infinity → F.</w:t>
      </w:r>
    </w:p>
    <w:p>
      <w:r>
        <w:t>⚡ 5-Second Recall: Infinity = F.</w:t>
      </w:r>
    </w:p>
    <w:p>
      <w:r>
        <w:t>Question: An object between pole and focus (P–F) of a concave mirror images as:</w:t>
      </w:r>
    </w:p>
    <w:p>
      <w:r>
        <w:t>अवतल दर्पण के ध्रुव-फोकस (P–F) बीच वस्तु का प्रतिबिंब कैसा है?</w:t>
      </w:r>
    </w:p>
    <w:p>
      <w:r>
        <w:t>(a) Real inverted large</w:t>
      </w:r>
    </w:p>
    <w:p>
      <w:r>
        <w:t>(b) No image</w:t>
      </w:r>
    </w:p>
    <w:p>
      <w:r>
        <w:t>(c) Real small</w:t>
      </w:r>
    </w:p>
    <w:p>
      <w:r>
        <w:t>(d) Virtual, erect, magnified (behind mirror)</w:t>
      </w:r>
    </w:p>
    <w:p>
      <w:r>
        <w:t>Answer: d</w:t>
      </w:r>
    </w:p>
    <w:p>
      <w:r>
        <w:t>Solution: ✅ Correct Answer: D. Virtual, erect, magnified (behind mirror)</w:t>
      </w:r>
    </w:p>
    <w:p>
      <w:r>
        <w:t>🧠 PNC Core Concept: Shaving-mirror mode.</w:t>
      </w:r>
    </w:p>
    <w:p>
      <w:r>
        <w:t>🔍 Why It Happens: Diverging reflected rays trace back behind.</w:t>
      </w:r>
    </w:p>
    <w:p>
      <w:r>
        <w:t>🧭 PNC Science Path: Inside F → magnified virtual.</w:t>
      </w:r>
    </w:p>
    <w:p>
      <w:r>
        <w:t>⚡ 5-Second Recall: Inside F = shaving mirror.</w:t>
      </w:r>
    </w:p>
    <w:p>
      <w:r>
        <w:t>Question: Street-light reflectors use convex mirrors chiefly to:</w:t>
      </w:r>
    </w:p>
    <w:p>
      <w:r>
        <w:t>स्ट्रीट-लाइट परावर्तक उत्तल दर्पण मुख्यतः किस हेतु प्रयुक्त करते हैं?</w:t>
      </w:r>
    </w:p>
    <w:p>
      <w:r>
        <w:t>(a) Focus beams</w:t>
      </w:r>
    </w:p>
    <w:p>
      <w:r>
        <w:t>(b) Spread light wide</w:t>
      </w:r>
    </w:p>
    <w:p>
      <w:r>
        <w:t>(c) Magnify bulbs</w:t>
      </w:r>
    </w:p>
    <w:p>
      <w:r>
        <w:t>(d) Absorb heat</w:t>
      </w:r>
    </w:p>
    <w:p>
      <w:r>
        <w:t>Answer: b</w:t>
      </w:r>
    </w:p>
    <w:p>
      <w:r>
        <w:t>Solution: ✅ Correct Answer: B. Spread light wide</w:t>
      </w:r>
    </w:p>
    <w:p>
      <w:r>
        <w:t>🧠 PNC Core Concept: Diverge = cover more road.</w:t>
      </w:r>
    </w:p>
    <w:p>
      <w:r>
        <w:t>🔍 Why It Happens: Same wide-view logic as vehicles.</w:t>
      </w:r>
    </w:p>
    <w:p>
      <w:r>
        <w:t>🧭 PNC Science Path: Street spread → convex.</w:t>
      </w:r>
    </w:p>
    <w:p>
      <w:r>
        <w:t>⚡ 5-Second Recall: Spread = convex.</w:t>
      </w:r>
    </w:p>
    <w:p>
      <w:r>
        <w:t>Question: Mirror formula relating object (u), image (v) and focal length (f) is:</w:t>
      </w:r>
    </w:p>
    <w:p>
      <w:r>
        <w:t>वस्तु (u), प्रतिबिंब (v) और फोकस (f) का दर्पण सूत्र क्या है?</w:t>
      </w:r>
    </w:p>
    <w:p>
      <w:r>
        <w:t>(a) 1/v + 1/u = 1/f</w:t>
      </w:r>
    </w:p>
    <w:p>
      <w:r>
        <w:t>(b) 1/v − 1/u = 1/f</w:t>
      </w:r>
    </w:p>
    <w:p>
      <w:r>
        <w:t>(c) v + u = f</w:t>
      </w:r>
    </w:p>
    <w:p>
      <w:r>
        <w:t>(d) vu = f²</w:t>
      </w:r>
    </w:p>
    <w:p>
      <w:r>
        <w:t>Answer: a</w:t>
      </w:r>
    </w:p>
    <w:p>
      <w:r>
        <w:t>Solution: ✅ Correct Answer: A. 1/v + 1/u = 1/f</w:t>
      </w:r>
    </w:p>
    <w:p>
      <w:r>
        <w:t>🧠 PNC Core Concept: Cartesian sign convention (all distances from pole).</w:t>
      </w:r>
    </w:p>
    <w:p>
      <w:r>
        <w:t>🔍 Why It Happens: Core relation asked directly.</w:t>
      </w:r>
    </w:p>
    <w:p>
      <w:r>
        <w:t>🧭 PNC Science Path: Mirror formula → plus-form.</w:t>
      </w:r>
    </w:p>
    <w:p>
      <w:r>
        <w:t>⚙ Formula Key: 1/v + 1/u = 1/f.</w:t>
      </w:r>
    </w:p>
    <w:p>
      <w:r>
        <w:t>⚡ 5-Second Recall: Mirror = plus.</w:t>
      </w:r>
    </w:p>
    <w:p>
      <w:r>
        <w:t>Question: Magnification of a mirror (m) equals:</w:t>
      </w:r>
    </w:p>
    <w:p>
      <w:r>
        <w:t>दर्पण का आवर्धन (m) किसके बराबर है?</w:t>
      </w:r>
    </w:p>
    <w:p>
      <w:r>
        <w:t>(a) v/u</w:t>
      </w:r>
    </w:p>
    <w:p>
      <w:r>
        <w:t>(b) −v/u</w:t>
      </w:r>
    </w:p>
    <w:p>
      <w:r>
        <w:t>(c) u/v</w:t>
      </w:r>
    </w:p>
    <w:p>
      <w:r>
        <w:t>(d) f/v</w:t>
      </w:r>
    </w:p>
    <w:p>
      <w:r>
        <w:t>Answer: b</w:t>
      </w:r>
    </w:p>
    <w:p>
      <w:r>
        <w:t>Solution: ✅ Correct Answer: B. −v/u</w:t>
      </w:r>
    </w:p>
    <w:p>
      <w:r>
        <w:t>🧠 PNC Core Concept: Also hi/ho; negative = inverted.</w:t>
      </w:r>
    </w:p>
    <w:p>
      <w:r>
        <w:t>🔍 Why It Happens: Size ratio with orientation sign.</w:t>
      </w:r>
    </w:p>
    <w:p>
      <w:r>
        <w:t>🧭 PNC Science Path: m → −v/u.</w:t>
      </w:r>
    </w:p>
    <w:p>
      <w:r>
        <w:t>⚙ Formula Key: m = −v/u = hi/ho.</w:t>
      </w:r>
    </w:p>
    <w:p>
      <w:r>
        <w:t>⚡ 5-Second Recall: Mirror m = −v/u.</w:t>
      </w:r>
    </w:p>
    <w:p>
      <w:r>
        <w:t>Question: A concave mirror of f = 10 cm forms an image with v = −30 cm (real). The object distance is:</w:t>
      </w:r>
    </w:p>
    <w:p>
      <w:r>
        <w:t>f = 10 सेमी अवतल दर्पण v = −30 सेमी (वास्तविक) प्रतिबिंब बनाता है। वस्तु दूरी क्या है?</w:t>
      </w:r>
    </w:p>
    <w:p>
      <w:r>
        <w:t>(a) −15 cm</w:t>
      </w:r>
    </w:p>
    <w:p>
      <w:r>
        <w:t>(b) −30 cm</w:t>
      </w:r>
    </w:p>
    <w:p>
      <w:r>
        <w:t>(c) −60 cm</w:t>
      </w:r>
    </w:p>
    <w:p>
      <w:r>
        <w:t>(d) −7.5 cm</w:t>
      </w:r>
    </w:p>
    <w:p>
      <w:r>
        <w:t>Answer: a</w:t>
      </w:r>
    </w:p>
    <w:p>
      <w:r>
        <w:t>Solution: ✅ Correct Answer: A. −15 cm</w:t>
      </w:r>
    </w:p>
    <w:p>
      <w:r>
        <w:t>🧠 PNC Core Concept: 1/u = 1/f − 1/v with signs (f, v negative).</w:t>
      </w:r>
    </w:p>
    <w:p>
      <w:r>
        <w:t>🔍 Why It Happens: Plug with Cartesian signs.</w:t>
      </w:r>
    </w:p>
    <w:p>
      <w:r>
        <w:t>🧭 PNC Science Path: Solve 1/u → −15.</w:t>
      </w:r>
    </w:p>
    <w:p>
      <w:r>
        <w:t>⚙ Formula Key: 1/u = 1/f − 1/v.</w:t>
      </w:r>
    </w:p>
    <w:p>
      <w:r>
        <w:t>⚡ 5-Second Recall: Signs first, then math.</w:t>
      </w:r>
    </w:p>
    <w:p>
      <w:r>
        <w:t>Question: Magnification in that case is:</w:t>
      </w:r>
    </w:p>
    <w:p>
      <w:r>
        <w:t>उस स्थिति में आवर्धन क्या है?</w:t>
      </w:r>
    </w:p>
    <w:p>
      <w:r>
        <w:t>(a) −0.5</w:t>
      </w:r>
    </w:p>
    <w:p>
      <w:r>
        <w:t>(b) −1</w:t>
      </w:r>
    </w:p>
    <w:p>
      <w:r>
        <w:t>(c) −2</w:t>
      </w:r>
    </w:p>
    <w:p>
      <w:r>
        <w:t>(d) +2</w:t>
      </w:r>
    </w:p>
    <w:p>
      <w:r>
        <w:t>Answer: c</w:t>
      </w:r>
    </w:p>
    <w:p>
      <w:r>
        <w:t>Solution: ✅ Correct Answer: C. −2</w:t>
      </w:r>
    </w:p>
    <w:p>
      <w:r>
        <w:t>🧠 PNC Core Concept: m = −(−30)/(−15) = −2 (inverted, doubled).</w:t>
      </w:r>
    </w:p>
    <w:p>
      <w:r>
        <w:t>🔍 Why It Happens: Follows from the distances.</w:t>
      </w:r>
    </w:p>
    <w:p>
      <w:r>
        <w:t>🧭 PNC Science Path: −v/u → −2.</w:t>
      </w:r>
    </w:p>
    <w:p>
      <w:r>
        <w:t>⚡ 5-Second Recall: Negative = inverted.</w:t>
      </w:r>
    </w:p>
    <w:p>
      <w:r>
        <w:t>Question: A convex mirror of f = +20 cm has object at −30 cm. Image distance is:</w:t>
      </w:r>
    </w:p>
    <w:p>
      <w:r>
        <w:t>f = +20 सेमी उत्तल दर्पण, वस्तु −30 सेमी पर। प्रतिबिंब दूरी क्या है?</w:t>
      </w:r>
    </w:p>
    <w:p>
      <w:r>
        <w:t>(a) +60 cm</w:t>
      </w:r>
    </w:p>
    <w:p>
      <w:r>
        <w:t>(b) +12 cm</w:t>
      </w:r>
    </w:p>
    <w:p>
      <w:r>
        <w:t>(c) −60 cm</w:t>
      </w:r>
    </w:p>
    <w:p>
      <w:r>
        <w:t>(d) −12 cm</w:t>
      </w:r>
    </w:p>
    <w:p>
      <w:r>
        <w:t>Answer: b</w:t>
      </w:r>
    </w:p>
    <w:p>
      <w:r>
        <w:t>Solution: ✅ Correct Answer: B. +12 cm</w:t>
      </w:r>
    </w:p>
    <w:p>
      <w:r>
        <w:t>🧠 PNC Core Concept: 1/v = 1/20 − 1/(−30)... careful: 1/v = 1/f − 1/u = 1/20 + 1/30 = 5/60.</w:t>
      </w:r>
    </w:p>
    <w:p>
      <w:r>
        <w:t>🔍 Why It Happens: Positive v = behind mirror (virtual).</w:t>
      </w:r>
    </w:p>
    <w:p>
      <w:r>
        <w:t>🧭 PNC Science Path: Compute → +12.</w:t>
      </w:r>
    </w:p>
    <w:p>
      <w:r>
        <w:t>⚡ 5-Second Recall: Convex v always positive.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