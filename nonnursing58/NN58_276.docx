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 screen area of Windows showing icons and wallpaper is the:</w:t>
      </w:r>
    </w:p>
    <w:p>
      <w:r>
        <w:t>आइकन और वॉलपेपर दिखाने वाला विंडोज का मुख्य स्क्रीन क्षेत्र क्या है?</w:t>
      </w:r>
    </w:p>
    <w:p>
      <w:r>
        <w:t>(a) Desktop</w:t>
      </w:r>
    </w:p>
    <w:p>
      <w:r>
        <w:t>(b) Start menu</w:t>
      </w:r>
    </w:p>
    <w:p>
      <w:r>
        <w:t>(c) Recycle Bin</w:t>
      </w:r>
    </w:p>
    <w:p>
      <w:r>
        <w:t>(d) Taskbar</w:t>
      </w:r>
    </w:p>
    <w:p>
      <w:r>
        <w:t>Answer: a</w:t>
      </w:r>
    </w:p>
    <w:p>
      <w:r>
        <w:t>Solution: ✅ Correct Answer: A. Desktop</w:t>
      </w:r>
    </w:p>
    <w:p>
      <w:r>
        <w:t>🧠 PNC Core Concept: Working surface; This PC, Recycle Bin live here.</w:t>
      </w:r>
    </w:p>
    <w:p>
      <w:r>
        <w:t>🔍 Why It Is Correct: Desk metaphor.</w:t>
      </w:r>
    </w:p>
    <w:p>
      <w:r>
        <w:t>🧭 PNC Tech Path: Main screen → desktop.</w:t>
      </w:r>
    </w:p>
    <w:p>
      <w:r>
        <w:t>⚡ 5-Second Recall: Desktop = screen.</w:t>
      </w:r>
    </w:p>
    <w:p>
      <w:r>
        <w:t>Question: The long bar at the bottom of Windows holding Start, apps and clock is the:</w:t>
      </w:r>
    </w:p>
    <w:p>
      <w:r>
        <w:t>स्टार्ट, ऐप्स और घड़ी रखने वाली विंडोज की नीचे की लंबी पट्टी क्या है?</w:t>
      </w:r>
    </w:p>
    <w:p>
      <w:r>
        <w:t>(a) Title bar</w:t>
      </w:r>
    </w:p>
    <w:p>
      <w:r>
        <w:t>(b) Taskbar</w:t>
      </w:r>
    </w:p>
    <w:p>
      <w:r>
        <w:t>(c) Menu bar</w:t>
      </w:r>
    </w:p>
    <w:p>
      <w:r>
        <w:t>(d) Status bar</w:t>
      </w:r>
    </w:p>
    <w:p>
      <w:r>
        <w:t>Answer: b</w:t>
      </w:r>
    </w:p>
    <w:p>
      <w:r>
        <w:t>Solution: ✅ Correct Answer: B. Taskbar</w:t>
      </w:r>
    </w:p>
    <w:p>
      <w:r>
        <w:t>🧠 PNC Core Concept: Pinned apps + system tray + clock + Show Desktop.</w:t>
      </w:r>
    </w:p>
    <w:p>
      <w:r>
        <w:t>🔍 Why It Is Correct: Task-switching strip.</w:t>
      </w:r>
    </w:p>
    <w:p>
      <w:r>
        <w:t>🧭 PNC Tech Path: Bottom bar → taskbar.</w:t>
      </w:r>
    </w:p>
    <w:p>
      <w:r>
        <w:t>⚡ 5-Second Recall: Taskbar = bottom.</w:t>
      </w:r>
    </w:p>
    <w:p>
      <w:r>
        <w:t>Question: Deleted files in Windows normally go first to the:</w:t>
      </w:r>
    </w:p>
    <w:p>
      <w:r>
        <w:t>विंडोज में हटाई फ़ाइलें सामान्यतः पहले कहां जाती हैं?</w:t>
      </w:r>
    </w:p>
    <w:p>
      <w:r>
        <w:t>(a) Recycle Bin</w:t>
      </w:r>
    </w:p>
    <w:p>
      <w:r>
        <w:t>(b) Control Panel</w:t>
      </w:r>
    </w:p>
    <w:p>
      <w:r>
        <w:t>(c) C:\Windows</w:t>
      </w:r>
    </w:p>
    <w:p>
      <w:r>
        <w:t>(d) My Documents</w:t>
      </w:r>
    </w:p>
    <w:p>
      <w:r>
        <w:t>Answer: a</w:t>
      </w:r>
    </w:p>
    <w:p>
      <w:r>
        <w:t>Solution: ✅ Correct Answer: A. Recycle Bin</w:t>
      </w:r>
    </w:p>
    <w:p>
      <w:r>
        <w:t>🧠 PNC Core Concept: Restore possible; Shift+Delete skips it.</w:t>
      </w:r>
    </w:p>
    <w:p>
      <w:r>
        <w:t>🔍 Why It Is Correct: Safety net design.</w:t>
      </w:r>
    </w:p>
    <w:p>
      <w:r>
        <w:t>🧭 PNC Tech Path: Deleted → Recycle Bin.</w:t>
      </w:r>
    </w:p>
    <w:p>
      <w:r>
        <w:t>⌨ PNC Shortcut Recall: Shift + Delete = permanent delete.</w:t>
      </w:r>
    </w:p>
    <w:p>
      <w:r>
        <w:t>⚡ 5-Second Recall: Delete = Recycle Bin.</w:t>
      </w:r>
    </w:p>
    <w:p>
      <w:r>
        <w:t>Question: File Explorer (Windows+E) is used mainly to:</w:t>
      </w:r>
    </w:p>
    <w:p>
      <w:r>
        <w:t>फ़ाइल एक्सप्लोरर (Windows+E) मुख्यतः किस हेतु है?</w:t>
      </w:r>
    </w:p>
    <w:p>
      <w:r>
        <w:t>(a) Edit photos</w:t>
      </w:r>
    </w:p>
    <w:p>
      <w:r>
        <w:t>(b) Browse internet</w:t>
      </w:r>
    </w:p>
    <w:p>
      <w:r>
        <w:t>(c) Manage files and folders</w:t>
      </w:r>
    </w:p>
    <w:p>
      <w:r>
        <w:t>(d) Play music</w:t>
      </w:r>
    </w:p>
    <w:p>
      <w:r>
        <w:t>Answer: c</w:t>
      </w:r>
    </w:p>
    <w:p>
      <w:r>
        <w:t>Solution: ✅ Correct Answer: C. Manage files and folders</w:t>
      </w:r>
    </w:p>
    <w:p>
      <w:r>
        <w:t>🧠 PNC Core Concept: Copy, move, rename, search drives.</w:t>
      </w:r>
    </w:p>
    <w:p>
      <w:r>
        <w:t>🔍 Why It Is Correct: File-manager role.</w:t>
      </w:r>
    </w:p>
    <w:p>
      <w:r>
        <w:t>🧭 PNC Tech Path: Explorer → files.</w:t>
      </w:r>
    </w:p>
    <w:p>
      <w:r>
        <w:t>⌨ PNC Shortcut Recall: Windows + E = Explorer.</w:t>
      </w:r>
    </w:p>
    <w:p>
      <w:r>
        <w:t>⚡ 5-Second Recall: Explorer = files.</w:t>
      </w:r>
    </w:p>
    <w:p>
      <w:r>
        <w:t>Question: Creating a new folder in File Explorer uses the shortcut:</w:t>
      </w:r>
    </w:p>
    <w:p>
      <w:r>
        <w:t>फ़ाइल एक्सप्लोरर में नया फ़ोल्डर किस शॉर्टकट से बनता है?</w:t>
      </w:r>
    </w:p>
    <w:p>
      <w:r>
        <w:t>(a) Ctrl + N</w:t>
      </w:r>
    </w:p>
    <w:p>
      <w:r>
        <w:t>(b) Ctrl + Shift + N</w:t>
      </w:r>
    </w:p>
    <w:p>
      <w:r>
        <w:t>(c) Alt + N</w:t>
      </w:r>
    </w:p>
    <w:p>
      <w:r>
        <w:t>(d) Shift + F</w:t>
      </w:r>
    </w:p>
    <w:p>
      <w:r>
        <w:t>Answer: b</w:t>
      </w:r>
    </w:p>
    <w:p>
      <w:r>
        <w:t>Solution: ✅ Correct Answer: B. Ctrl + Shift + N</w:t>
      </w:r>
    </w:p>
    <w:p>
      <w:r>
        <w:t>🧠 PNC Core Concept: Windows 7 onwards.</w:t>
      </w:r>
    </w:p>
    <w:p>
      <w:r>
        <w:t>🔍 Why It Is Correct: Memorised trio.</w:t>
      </w:r>
    </w:p>
    <w:p>
      <w:r>
        <w:t>🧭 PNC Tech Path: New folder → Ctrl+Shift+N.</w:t>
      </w:r>
    </w:p>
    <w:p>
      <w:r>
        <w:t>⌨ PNC Shortcut Recall: Ctrl + Shift + N = new folder.</w:t>
      </w:r>
    </w:p>
    <w:p>
      <w:r>
        <w:t>⚡ 5-Second Recall: New folder trio.</w:t>
      </w:r>
    </w:p>
    <w:p>
      <w:r>
        <w:t>Question: To select ALL items in a folder, the shortcut is:</w:t>
      </w:r>
    </w:p>
    <w:p>
      <w:r>
        <w:t>फ़ोल्डर में सभी आइटम चुनने का शॉर्टकट क्या है?</w:t>
      </w:r>
    </w:p>
    <w:p>
      <w:r>
        <w:t>(a) Ctrl + S</w:t>
      </w:r>
    </w:p>
    <w:p>
      <w:r>
        <w:t>(b) Ctrl + A</w:t>
      </w:r>
    </w:p>
    <w:p>
      <w:r>
        <w:t>(c) Ctrl + X</w:t>
      </w:r>
    </w:p>
    <w:p>
      <w:r>
        <w:t>(d) Ctrl + Z</w:t>
      </w:r>
    </w:p>
    <w:p>
      <w:r>
        <w:t>Answer: b</w:t>
      </w:r>
    </w:p>
    <w:p>
      <w:r>
        <w:t>Solution: ✅ Correct Answer: B. Ctrl + A</w:t>
      </w:r>
    </w:p>
    <w:p>
      <w:r>
        <w:t>🧠 PNC Core Concept: A = All.</w:t>
      </w:r>
    </w:p>
    <w:p>
      <w:r>
        <w:t>🔍 Why It Is Correct: Mnemonic letter.</w:t>
      </w:r>
    </w:p>
    <w:p>
      <w:r>
        <w:t>🧭 PNC Tech Path: Select all → Ctrl+A.</w:t>
      </w:r>
    </w:p>
    <w:p>
      <w:r>
        <w:t>⌨ PNC Shortcut Recall: Ctrl + A = select all.</w:t>
      </w:r>
    </w:p>
    <w:p>
      <w:r>
        <w:t>⚡ 5-Second Recall: A = All.</w:t>
      </w:r>
    </w:p>
    <w:p>
      <w:r>
        <w:t>Question: Copy, cut and paste shortcuts in Windows are respectively:</w:t>
      </w:r>
    </w:p>
    <w:p>
      <w:r>
        <w:t>विंडोज में कॉपी, कट और पेस्ट शॉर्टकट क्रमशः क्या हैं?</w:t>
      </w:r>
    </w:p>
    <w:p>
      <w:r>
        <w:t>(a) Ctrl+C, Ctrl+X, Ctrl+V</w:t>
      </w:r>
    </w:p>
    <w:p>
      <w:r>
        <w:t>(b) Ctrl+X, Ctrl+C, Ctrl+V</w:t>
      </w:r>
    </w:p>
    <w:p>
      <w:r>
        <w:t>(c) Ctrl+V, Ctrl+C, Ctrl+X</w:t>
      </w:r>
    </w:p>
    <w:p>
      <w:r>
        <w:t>(d) Ctrl+P, Ctrl+S, Ctrl+V</w:t>
      </w:r>
    </w:p>
    <w:p>
      <w:r>
        <w:t>Answer: a</w:t>
      </w:r>
    </w:p>
    <w:p>
      <w:r>
        <w:t>Solution: ✅ Correct Answer: A. Ctrl+C, Ctrl+X, Ctrl+V</w:t>
      </w:r>
    </w:p>
    <w:p>
      <w:r>
        <w:t>🧠 PNC Core Concept: C-copy, X-scissors(cut), V-paste (next to C).</w:t>
      </w:r>
    </w:p>
    <w:p>
      <w:r>
        <w:t>🔍 Why It Is Correct: ZXCV bottom-row cluster.</w:t>
      </w:r>
    </w:p>
    <w:p>
      <w:r>
        <w:t>🧭 PNC Tech Path: Trio order → C-X-V.</w:t>
      </w:r>
    </w:p>
    <w:p>
      <w:r>
        <w:t>⌨ PNC Shortcut Recall: Ctrl + C/X/V = copy/cut/paste.</w:t>
      </w:r>
    </w:p>
    <w:p>
      <w:r>
        <w:t>⚡ 5-Second Recall: C-X-V.</w:t>
      </w:r>
    </w:p>
    <w:p>
      <w:r>
        <w:t>Question: Renaming a selected file uses which function key?</w:t>
      </w:r>
    </w:p>
    <w:p>
      <w:r>
        <w:t>चयनित फ़ाइल का नाम बदलने हेतु कौन-सी फंक्शन कुंजी है?</w:t>
      </w:r>
    </w:p>
    <w:p>
      <w:r>
        <w:t>(a) F2</w:t>
      </w:r>
    </w:p>
    <w:p>
      <w:r>
        <w:t>(b) F5</w:t>
      </w:r>
    </w:p>
    <w:p>
      <w:r>
        <w:t>(c) F12</w:t>
      </w:r>
    </w:p>
    <w:p>
      <w:r>
        <w:t>(d) F1</w:t>
      </w:r>
    </w:p>
    <w:p>
      <w:r>
        <w:t>Answer: a</w:t>
      </w:r>
    </w:p>
    <w:p>
      <w:r>
        <w:t>Solution: ✅ Correct Answer: A. F2</w:t>
      </w:r>
    </w:p>
    <w:p>
      <w:r>
        <w:t>🧠 PNC Core Concept: F1 = Help, F5 = Refresh.</w:t>
      </w:r>
    </w:p>
    <w:p>
      <w:r>
        <w:t>🔍 Why It Is Correct: Memorised F-keys.</w:t>
      </w:r>
    </w:p>
    <w:p>
      <w:r>
        <w:t>🧭 PNC Tech Path: Rename → F2.</w:t>
      </w:r>
    </w:p>
    <w:p>
      <w:r>
        <w:t>⌨ PNC Shortcut Recall: F2 = rename.</w:t>
      </w:r>
    </w:p>
    <w:p>
      <w:r>
        <w:t>⚡ 5-Second Recall: F2 = rename.</w:t>
      </w:r>
    </w:p>
    <w:p>
      <w:r>
        <w:t>Question: The shortcut to undo the last action is:</w:t>
      </w:r>
    </w:p>
    <w:p>
      <w:r>
        <w:t>अंतिम क्रिया पूर्ववत करने का शॉर्टकट क्या है?</w:t>
      </w:r>
    </w:p>
    <w:p>
      <w:r>
        <w:t>(a) Ctrl + U</w:t>
      </w:r>
    </w:p>
    <w:p>
      <w:r>
        <w:t>(b) Ctrl + R</w:t>
      </w:r>
    </w:p>
    <w:p>
      <w:r>
        <w:t>(c) Ctrl + Y</w:t>
      </w:r>
    </w:p>
    <w:p>
      <w:r>
        <w:t>(d) Ctrl + Z</w:t>
      </w:r>
    </w:p>
    <w:p>
      <w:r>
        <w:t>Answer: d</w:t>
      </w:r>
    </w:p>
    <w:p>
      <w:r>
        <w:t>Solution: ✅ Correct Answer: D. Ctrl + Z</w:t>
      </w:r>
    </w:p>
    <w:p>
      <w:r>
        <w:t>🧠 PNC Core Concept: Ctrl+Y redoes.</w:t>
      </w:r>
    </w:p>
    <w:p>
      <w:r>
        <w:t>🔍 Why It Is Correct: Z/Y undo-redo pair.</w:t>
      </w:r>
    </w:p>
    <w:p>
      <w:r>
        <w:t>🧭 PNC Tech Path: Undo → Ctrl+Z.</w:t>
      </w:r>
    </w:p>
    <w:p>
      <w:r>
        <w:t>⌨ PNC Shortcut Recall: Ctrl + Z = undo.</w:t>
      </w:r>
    </w:p>
    <w:p>
      <w:r>
        <w:t>⚡ 5-Second Recall: Z = undo.</w:t>
      </w:r>
    </w:p>
    <w:p>
      <w:r>
        <w:t>Question: Permanently deleting a file bypassing Recycle Bin uses:</w:t>
      </w:r>
    </w:p>
    <w:p>
      <w:r>
        <w:t>रिसायकल बिन छोड़े स्थायी हटाने हेतु क्या दबाते हैं?</w:t>
      </w:r>
    </w:p>
    <w:p>
      <w:r>
        <w:t>(a) Delete only</w:t>
      </w:r>
    </w:p>
    <w:p>
      <w:r>
        <w:t>(b) Shift + Delete</w:t>
      </w:r>
    </w:p>
    <w:p>
      <w:r>
        <w:t>(c) Ctrl + Delete</w:t>
      </w:r>
    </w:p>
    <w:p>
      <w:r>
        <w:t>(d) Alt + Delete</w:t>
      </w:r>
    </w:p>
    <w:p>
      <w:r>
        <w:t>Answer: b</w:t>
      </w:r>
    </w:p>
    <w:p>
      <w:r>
        <w:t>Solution: ✅ Correct Answer: B. Shift + Delete</w:t>
      </w:r>
    </w:p>
    <w:p>
      <w:r>
        <w:t>🧠 PNC Core Concept: No restore possible after.</w:t>
      </w:r>
    </w:p>
    <w:p>
      <w:r>
        <w:t>🔍 Why It Is Correct: Shift forces direct erase.</w:t>
      </w:r>
    </w:p>
    <w:p>
      <w:r>
        <w:t>🧭 PNC Tech Path: Permanent → Shift+Delete.</w:t>
      </w:r>
    </w:p>
    <w:p>
      <w:r>
        <w:t>⌨ PNC Shortcut Recall: Shift + Delete = permanent.</w:t>
      </w:r>
    </w:p>
    <w:p>
      <w:r>
        <w:t>⚡ 5-Second Recall: Shift+Del = gone.</w:t>
      </w:r>
    </w:p>
    <w:p>
      <w:r>
        <w:t>Question: Control Panel in Windows is used mainly to:</w:t>
      </w:r>
    </w:p>
    <w:p>
      <w:r>
        <w:t>विंडोज में कंट्रोल पैनल मुख्यतः किस हेतु है?</w:t>
      </w:r>
    </w:p>
    <w:p>
      <w:r>
        <w:t>(a) Write letters</w:t>
      </w:r>
    </w:p>
    <w:p>
      <w:r>
        <w:t>(b) Play games</w:t>
      </w:r>
    </w:p>
    <w:p>
      <w:r>
        <w:t>(c) Change system settings</w:t>
      </w:r>
    </w:p>
    <w:p>
      <w:r>
        <w:t>(d) Browse web</w:t>
      </w:r>
    </w:p>
    <w:p>
      <w:r>
        <w:t>Answer: c</w:t>
      </w:r>
    </w:p>
    <w:p>
      <w:r>
        <w:t>Solution: ✅ Correct Answer: C. Change system settings</w:t>
      </w:r>
    </w:p>
    <w:p>
      <w:r>
        <w:t>🧠 PNC Core Concept: Display, accounts, programs, devices; Settings app now parallels it.</w:t>
      </w:r>
    </w:p>
    <w:p>
      <w:r>
        <w:t>🔍 Why It Is Correct: Configuration hub.</w:t>
      </w:r>
    </w:p>
    <w:p>
      <w:r>
        <w:t>🧭 PNC Tech Path: Settings → Control Panel.</w:t>
      </w:r>
    </w:p>
    <w:p>
      <w:r>
        <w:t>⚡ 5-Second Recall: Control Panel = settings.</w:t>
      </w:r>
    </w:p>
    <w:p>
      <w:r>
        <w:t>Question: Task Manager (Ctrl+Shift+Esc) is used mainly to:</w:t>
      </w:r>
    </w:p>
    <w:p>
      <w:r>
        <w:t>टास्क मैनेजर (Ctrl+Shift+Esc) मुख्यतः किस हेतु है?</w:t>
      </w:r>
    </w:p>
    <w:p>
      <w:r>
        <w:t>(a) Install Windows</w:t>
      </w:r>
    </w:p>
    <w:p>
      <w:r>
        <w:t>(b) Format disks</w:t>
      </w:r>
    </w:p>
    <w:p>
      <w:r>
        <w:t>(c) Delete files</w:t>
      </w:r>
    </w:p>
    <w:p>
      <w:r>
        <w:t>(d) Monitor/end running apps and processes</w:t>
      </w:r>
    </w:p>
    <w:p>
      <w:r>
        <w:t>Answer: d</w:t>
      </w:r>
    </w:p>
    <w:p>
      <w:r>
        <w:t>Solution: ✅ Correct Answer: D. Monitor/end running apps and processes</w:t>
      </w:r>
    </w:p>
    <w:p>
      <w:r>
        <w:t>🧠 PNC Core Concept: End Task kills hung programs; Startup tab trims boot.</w:t>
      </w:r>
    </w:p>
    <w:p>
      <w:r>
        <w:t>🔍 Why It Is Correct: Process control panel.</w:t>
      </w:r>
    </w:p>
    <w:p>
      <w:r>
        <w:t>🧭 PNC Tech Path: Hung app → Task Manager.</w:t>
      </w:r>
    </w:p>
    <w:p>
      <w:r>
        <w:t>⌨ PNC Shortcut Recall: Ctrl + Shift + Esc = Task Manager.</w:t>
      </w:r>
    </w:p>
    <w:p>
      <w:r>
        <w:t>⚡ 5-Second Recall: Hung = Task Manager.</w:t>
      </w:r>
    </w:p>
    <w:p>
      <w:r>
        <w:t>Question: The Run dialog box (Windows+R) is used to:</w:t>
      </w:r>
    </w:p>
    <w:p>
      <w:r>
        <w:t>रन संवाद बॉक्स (Windows+R) किस हेतु है?</w:t>
      </w:r>
    </w:p>
    <w:p>
      <w:r>
        <w:t>(a) Launch programs/commands by name</w:t>
      </w:r>
    </w:p>
    <w:p>
      <w:r>
        <w:t>(b) Shut down only</w:t>
      </w:r>
    </w:p>
    <w:p>
      <w:r>
        <w:t>(c) Play videos</w:t>
      </w:r>
    </w:p>
    <w:p>
      <w:r>
        <w:t>(d) Draw pictures</w:t>
      </w:r>
    </w:p>
    <w:p>
      <w:r>
        <w:t>Answer: a</w:t>
      </w:r>
    </w:p>
    <w:p>
      <w:r>
        <w:t>Solution: ✅ Correct Answer: A. Launch programs/commands by name</w:t>
      </w:r>
    </w:p>
    <w:p>
      <w:r>
        <w:t>🧠 PNC Core Concept: winver, msconfig, appwiz.cpl shortcuts live here.</w:t>
      </w:r>
    </w:p>
    <w:p>
      <w:r>
        <w:t>🔍 Why It Is Correct: Quick launcher.</w:t>
      </w:r>
    </w:p>
    <w:p>
      <w:r>
        <w:t>🧭 PNC Tech Path: Run → launch by name.</w:t>
      </w:r>
    </w:p>
    <w:p>
      <w:r>
        <w:t>⌨ PNC Shortcut Recall: Windows + R = Run.</w:t>
      </w:r>
    </w:p>
    <w:p>
      <w:r>
        <w:t>⚡ 5-Second Recall: Win+R = Run.</w:t>
      </w:r>
    </w:p>
    <w:p>
      <w:r>
        <w:t>Question: System Restore in Windows helps by:</w:t>
      </w:r>
    </w:p>
    <w:p>
      <w:r>
        <w:t>विंडोज में सिस्टम रिस्टोर किससे सहायता करता है?</w:t>
      </w:r>
    </w:p>
    <w:p>
      <w:r>
        <w:t>(a) Deleting all files</w:t>
      </w:r>
    </w:p>
    <w:p>
      <w:r>
        <w:t>(b) Rolling back system files/settings to an earlier point</w:t>
      </w:r>
    </w:p>
    <w:p>
      <w:r>
        <w:t>(c) Installing games</w:t>
      </w:r>
    </w:p>
    <w:p>
      <w:r>
        <w:t>(d) Speeding internet</w:t>
      </w:r>
    </w:p>
    <w:p>
      <w:r>
        <w:t>Answer: b</w:t>
      </w:r>
    </w:p>
    <w:p>
      <w:r>
        <w:t>Solution: ✅ Correct Answer: B. Rolling back system files/settings to an earlier point</w:t>
      </w:r>
    </w:p>
    <w:p>
      <w:r>
        <w:t>🧠 PNC Core Concept: Restore points; personal files untouched.</w:t>
      </w:r>
    </w:p>
    <w:p>
      <w:r>
        <w:t>🔍 Why It Is Correct: Undo bad installs/drivers.</w:t>
      </w:r>
    </w:p>
    <w:p>
      <w:r>
        <w:t>🧭 PNC Tech Path: Broken update → restore point.</w:t>
      </w:r>
    </w:p>
    <w:p>
      <w:r>
        <w:t>⚡ 5-Second Recall: Restore = roll back.</w:t>
      </w:r>
    </w:p>
    <w:p>
      <w:r>
        <w:t>Question: Disk Cleanup utility frees space by removing:</w:t>
      </w:r>
    </w:p>
    <w:p>
      <w:r>
        <w:t>डिस्क क्लीनअप उपयोगिता स्थान किसे हटाकर खाली करती है?</w:t>
      </w:r>
    </w:p>
    <w:p>
      <w:r>
        <w:t>(a) Photos</w:t>
      </w:r>
    </w:p>
    <w:p>
      <w:r>
        <w:t>(b) Documents</w:t>
      </w:r>
    </w:p>
    <w:p>
      <w:r>
        <w:t>(c) Temporary/junk files</w:t>
      </w:r>
    </w:p>
    <w:p>
      <w:r>
        <w:t>(d) Programs</w:t>
      </w:r>
    </w:p>
    <w:p>
      <w:r>
        <w:t>Answer: c</w:t>
      </w:r>
    </w:p>
    <w:p>
      <w:r>
        <w:t>Solution: ✅ Correct Answer: C. Temporary/junk files</w:t>
      </w:r>
    </w:p>
    <w:p>
      <w:r>
        <w:t>🧠 PNC Core Concept: Temp, Recycle Bin, thumbnails, update leftovers.</w:t>
      </w:r>
    </w:p>
    <w:p>
      <w:r>
        <w:t>🔍 Why It Is Correct: Safe-delete categories.</w:t>
      </w:r>
    </w:p>
    <w:p>
      <w:r>
        <w:t>🧭 PNC Tech Path: Junk out → Disk Cleanup.</w:t>
      </w:r>
    </w:p>
    <w:p>
      <w:r>
        <w:t>⚡ 5-Second Recall: Cleanup = temp files.</w:t>
      </w:r>
    </w:p>
    <w:p>
      <w:r>
        <w:t>Question: Disk Defragmenter/Optimize improves speed by:</w:t>
      </w:r>
    </w:p>
    <w:p>
      <w:r>
        <w:t>डिस्क डीफ्रैगमेंटर/ऑप्टिमाइज गति किससे बढ़ाता है?</w:t>
      </w:r>
    </w:p>
    <w:p>
      <w:r>
        <w:t>(a) Adding RAM</w:t>
      </w:r>
    </w:p>
    <w:p>
      <w:r>
        <w:t>(b) Overclocking CPU</w:t>
      </w:r>
    </w:p>
    <w:p>
      <w:r>
        <w:t>(c) Deleting viruses</w:t>
      </w:r>
    </w:p>
    <w:p>
      <w:r>
        <w:t>(d) Rearranging fragmented files contiguously</w:t>
      </w:r>
    </w:p>
    <w:p>
      <w:r>
        <w:t>Answer: d</w:t>
      </w:r>
    </w:p>
    <w:p>
      <w:r>
        <w:t>Solution: ✅ Correct Answer: D. Rearranging fragmented files contiguously</w:t>
      </w:r>
    </w:p>
    <w:p>
      <w:r>
        <w:t>🧠 PNC Core Concept: Matters for HDDs; SSDs auto-trim instead.</w:t>
      </w:r>
    </w:p>
    <w:p>
      <w:r>
        <w:t>🔍 Why It Is Correct: Sequential reads quicken.</w:t>
      </w:r>
    </w:p>
    <w:p>
      <w:r>
        <w:t>🧭 PNC Tech Path: Slow HDD → defrag.</w:t>
      </w:r>
    </w:p>
    <w:p>
      <w:r>
        <w:t>⚠️ Exam Trap: Defrag helps HDDs, not SSDs — drive type decides.</w:t>
      </w:r>
    </w:p>
    <w:p>
      <w:r>
        <w:t>⚡ 5-Second Recall: Defrag = HDD only.</w:t>
      </w:r>
    </w:p>
    <w:p>
      <w:r>
        <w:t>Question: Windows Safe Mode loads Windows with:</w:t>
      </w:r>
    </w:p>
    <w:p>
      <w:r>
        <w:t>विंडोज सेफ मोड विंडोज किसके साथ लोड करता है?</w:t>
      </w:r>
    </w:p>
    <w:p>
      <w:r>
        <w:t>(a) All games</w:t>
      </w:r>
    </w:p>
    <w:p>
      <w:r>
        <w:t>(b) Minimal drivers and services</w:t>
      </w:r>
    </w:p>
    <w:p>
      <w:r>
        <w:t>(c) Internet only</w:t>
      </w:r>
    </w:p>
    <w:p>
      <w:r>
        <w:t>(d) No display</w:t>
      </w:r>
    </w:p>
    <w:p>
      <w:r>
        <w:t>Answer: b</w:t>
      </w:r>
    </w:p>
    <w:p>
      <w:r>
        <w:t>Solution: ✅ Correct Answer: B. Minimal drivers and services</w:t>
      </w:r>
    </w:p>
    <w:p>
      <w:r>
        <w:t>🧠 PNC Core Concept: Troubleshooting mode (F8 legacy / Shift+Restart now).</w:t>
      </w:r>
    </w:p>
    <w:p>
      <w:r>
        <w:t>🔍 Why It Is Correct: Bare-minimum boot isolates faults.</w:t>
      </w:r>
    </w:p>
    <w:p>
      <w:r>
        <w:t>🧭 PNC Tech Path: Fault hunt → Safe Mode.</w:t>
      </w:r>
    </w:p>
    <w:p>
      <w:r>
        <w:t>⚡ 5-Second Recall: Safe = minimal.</w:t>
      </w:r>
    </w:p>
    <w:p>
      <w:r>
        <w:t>Question: The shortcut to lock a Windows computer quickly is:</w:t>
      </w:r>
    </w:p>
    <w:p>
      <w:r>
        <w:t>विंडोज कंप्यूटर तुरंत लॉक करने का शॉर्टकट क्या है?</w:t>
      </w:r>
    </w:p>
    <w:p>
      <w:r>
        <w:t>(a) Windows + L</w:t>
      </w:r>
    </w:p>
    <w:p>
      <w:r>
        <w:t>(b) Alt + F4</w:t>
      </w:r>
    </w:p>
    <w:p>
      <w:r>
        <w:t>(c) Ctrl + L</w:t>
      </w:r>
    </w:p>
    <w:p>
      <w:r>
        <w:t>(d) Ctrl + Alt + Del</w:t>
      </w:r>
    </w:p>
    <w:p>
      <w:r>
        <w:t>Answer: a</w:t>
      </w:r>
    </w:p>
    <w:p>
      <w:r>
        <w:t>Solution: ✅ Correct Answer: A. Windows + L</w:t>
      </w:r>
    </w:p>
    <w:p>
      <w:r>
        <w:t>🧠 PNC Core Concept: L = Lock; essential in wards with patient data.</w:t>
      </w:r>
    </w:p>
    <w:p>
      <w:r>
        <w:t>🔍 Why It Is Correct: One-key security habit.</w:t>
      </w:r>
    </w:p>
    <w:p>
      <w:r>
        <w:t>🧭 PNC Tech Path: Lock fast → Win+L.</w:t>
      </w:r>
    </w:p>
    <w:p>
      <w:r>
        <w:t>⌨ PNC Shortcut Recall: Windows + L = lock.</w:t>
      </w:r>
    </w:p>
    <w:p>
      <w:r>
        <w:t>🩺 PNC Nursing Connect: Lock screens on ward computers — patient privacy rule.</w:t>
      </w:r>
    </w:p>
    <w:p>
      <w:r>
        <w:t>⚡ 5-Second Recall: Win+L = lock.</w:t>
      </w:r>
    </w:p>
    <w:p>
      <w:r>
        <w:t>Question: Alt + Tab in Windows is used to:</w:t>
      </w:r>
    </w:p>
    <w:p>
      <w:r>
        <w:t>विंडोज में Alt + Tab किस हेतु है?</w:t>
      </w:r>
    </w:p>
    <w:p>
      <w:r>
        <w:t>(a) Shut down</w:t>
      </w:r>
    </w:p>
    <w:p>
      <w:r>
        <w:t>(b) Take screenshots</w:t>
      </w:r>
    </w:p>
    <w:p>
      <w:r>
        <w:t>(c) Close windows</w:t>
      </w:r>
    </w:p>
    <w:p>
      <w:r>
        <w:t>(d) Switch between open apps</w:t>
      </w:r>
    </w:p>
    <w:p>
      <w:r>
        <w:t>Answer: d</w:t>
      </w:r>
    </w:p>
    <w:p>
      <w:r>
        <w:t>Solution: ✅ Correct Answer: D. Switch between open apps</w:t>
      </w:r>
    </w:p>
    <w:p>
      <w:r>
        <w:t>🧠 PNC Core Concept: Hold Alt, tap Tab to cycle.</w:t>
      </w:r>
    </w:p>
    <w:p>
      <w:r>
        <w:t>🔍 Why It Is Correct: Multitasking switch.</w:t>
      </w:r>
    </w:p>
    <w:p>
      <w:r>
        <w:t>🧭 PNC Tech Path: Switch apps → Alt+Tab.</w:t>
      </w:r>
    </w:p>
    <w:p>
      <w:r>
        <w:t>⌨ PNC Shortcut Recall: Alt + Tab = switch.</w:t>
      </w:r>
    </w:p>
    <w:p>
      <w:r>
        <w:t>⚡ 5-Second Recall: Alt+Tab = switch.</w:t>
      </w:r>
    </w:p>
    <w:p>
      <w:r>
        <w:t>Question: Alt + F4 in Windows primarily:</w:t>
      </w:r>
    </w:p>
    <w:p>
      <w:r>
        <w:t>विंडोज में Alt + F4 मुख्यतः क्या करता है?</w:t>
      </w:r>
    </w:p>
    <w:p>
      <w:r>
        <w:t>(a) Locks screen</w:t>
      </w:r>
    </w:p>
    <w:p>
      <w:r>
        <w:t>(b) Opens Help</w:t>
      </w:r>
    </w:p>
    <w:p>
      <w:r>
        <w:t>(c) Closes the active window/app</w:t>
      </w:r>
    </w:p>
    <w:p>
      <w:r>
        <w:t>(d) Refreshes</w:t>
      </w:r>
    </w:p>
    <w:p>
      <w:r>
        <w:t>Answer: c</w:t>
      </w:r>
    </w:p>
    <w:p>
      <w:r>
        <w:t>Solution: ✅ Correct Answer: C. Closes the active window/app</w:t>
      </w:r>
    </w:p>
    <w:p>
      <w:r>
        <w:t>🧠 PNC Core Concept: On desktop, opens shutdown dialog.</w:t>
      </w:r>
    </w:p>
    <w:p>
      <w:r>
        <w:t>🔍 Why It Is Correct: Close command.</w:t>
      </w:r>
    </w:p>
    <w:p>
      <w:r>
        <w:t>🧭 PNC Tech Path: Close → Alt+F4.</w:t>
      </w:r>
    </w:p>
    <w:p>
      <w:r>
        <w:t>⌨ PNC Shortcut Recall: Alt + F4 = close.</w:t>
      </w:r>
    </w:p>
    <w:p>
      <w:r>
        <w:t>⚡ 5-Second Recall: Alt+F4 =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