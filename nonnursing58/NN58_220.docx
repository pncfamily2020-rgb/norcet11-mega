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'जो कभी न मरे' — इस वाक्यांश के लिए एक शब्द बताइए।</w:t>
      </w:r>
    </w:p>
    <w:p>
      <w:r>
        <w:t>Give one word for 'one who never dies'.</w:t>
      </w:r>
    </w:p>
    <w:p>
      <w:r>
        <w:t>(a) अजेय</w:t>
      </w:r>
    </w:p>
    <w:p>
      <w:r>
        <w:t>(b) अचल</w:t>
      </w:r>
    </w:p>
    <w:p>
      <w:r>
        <w:t>(c) अगम्य</w:t>
      </w:r>
    </w:p>
    <w:p>
      <w:r>
        <w:t>(d) अमर</w:t>
      </w:r>
    </w:p>
    <w:p>
      <w:r>
        <w:t>Answer: d</w:t>
      </w:r>
    </w:p>
    <w:p>
      <w:r>
        <w:t>Solution: ✅ सही उत्तर: D. अमर</w:t>
      </w:r>
    </w:p>
    <w:p>
      <w:r>
        <w:t>🧠 PNC भाषा-नियम: जो कभी न मरे = अमर (मृत्यु-रहित)।</w:t>
      </w:r>
    </w:p>
    <w:p>
      <w:r>
        <w:t>🔍 PNC कारण: अजेय = जिसे जीता न जा सके; अचल = जो हिले न; अगम्य = जहाँ पहुँचा न जा सके।</w:t>
      </w:r>
    </w:p>
    <w:p>
      <w:r>
        <w:t>⚡ 5-Second Recall: न मरने वाला = अमर</w:t>
      </w:r>
    </w:p>
    <w:p>
      <w:r>
        <w:t>Question: 'जो कभी बूढ़ा न हो' — इस वाक्यांश के लिए एक शब्द बताइए।</w:t>
      </w:r>
    </w:p>
    <w:p>
      <w:r>
        <w:t>Give one word for 'one who never grows old'.</w:t>
      </w:r>
    </w:p>
    <w:p>
      <w:r>
        <w:t>(a) क्षीण</w:t>
      </w:r>
    </w:p>
    <w:p>
      <w:r>
        <w:t>(b) जर्जर</w:t>
      </w:r>
    </w:p>
    <w:p>
      <w:r>
        <w:t>(c) वृद्ध</w:t>
      </w:r>
    </w:p>
    <w:p>
      <w:r>
        <w:t>(d) अजर</w:t>
      </w:r>
    </w:p>
    <w:p>
      <w:r>
        <w:t>Answer: d</w:t>
      </w:r>
    </w:p>
    <w:p>
      <w:r>
        <w:t>Solution: ✅ सही उत्तर: D. अजर</w:t>
      </w:r>
    </w:p>
    <w:p>
      <w:r>
        <w:t>🧠 PNC भाषा-नियम: जो कभी बूढ़ा/जीर्ण न हो = अजर (अ + जरा)।</w:t>
      </w:r>
    </w:p>
    <w:p>
      <w:r>
        <w:t>🔍 PNC कारण: वृद्ध और जर्जर 'बूढ़े' के वाचक हैं; अजर ही 'न बूढ़ा होने वाला' है।</w:t>
      </w:r>
    </w:p>
    <w:p>
      <w:r>
        <w:t>⚡ 5-Second Recall: न बूढ़ा होने वाला = अजर</w:t>
      </w:r>
    </w:p>
    <w:p>
      <w:r>
        <w:t>Question: 'जो नष्ट न हो' — इस वाक्यांश के लिए एक शब्द बताइए।</w:t>
      </w:r>
    </w:p>
    <w:p>
      <w:r>
        <w:t>Give one word for 'that which is never destroyed'.</w:t>
      </w:r>
    </w:p>
    <w:p>
      <w:r>
        <w:t>(a) क्षणभंगुर</w:t>
      </w:r>
    </w:p>
    <w:p>
      <w:r>
        <w:t>(b) नाशवान</w:t>
      </w:r>
    </w:p>
    <w:p>
      <w:r>
        <w:t>(c) अविनाशी</w:t>
      </w:r>
    </w:p>
    <w:p>
      <w:r>
        <w:t>(d) विनश्वर</w:t>
      </w:r>
    </w:p>
    <w:p>
      <w:r>
        <w:t>Answer: c</w:t>
      </w:r>
    </w:p>
    <w:p>
      <w:r>
        <w:t>Solution: ✅ सही उत्तर: C. अविनाशी</w:t>
      </w:r>
    </w:p>
    <w:p>
      <w:r>
        <w:t>🧠 PNC भाषा-नियम: जो कभी नष्ट न हो = अविनाशी।</w:t>
      </w:r>
    </w:p>
    <w:p>
      <w:r>
        <w:t>🔍 PNC कारण: क्षणभंगुर, नाशवान और विनश्वर सभी 'नष्ट होने वाले' के वाचक हैं — अविनाशी विपरीत है।</w:t>
      </w:r>
    </w:p>
    <w:p>
      <w:r>
        <w:t>⚡ 5-Second Recall: न नष्ट होने वाला = अविनाशी</w:t>
      </w:r>
    </w:p>
    <w:p>
      <w:r>
        <w:t>Question: 'जिसे जीता न जा सके' — इस वाक्यांश के लिए एक शब्द बताइए।</w:t>
      </w:r>
    </w:p>
    <w:p>
      <w:r>
        <w:t>Give one word for 'one who cannot be defeated'.</w:t>
      </w:r>
    </w:p>
    <w:p>
      <w:r>
        <w:t>(a) अजेय</w:t>
      </w:r>
    </w:p>
    <w:p>
      <w:r>
        <w:t>(b) पराजित</w:t>
      </w:r>
    </w:p>
    <w:p>
      <w:r>
        <w:t>(c) विजित</w:t>
      </w:r>
    </w:p>
    <w:p>
      <w:r>
        <w:t>(d) शरणागत</w:t>
      </w:r>
    </w:p>
    <w:p>
      <w:r>
        <w:t>Answer: a</w:t>
      </w:r>
    </w:p>
    <w:p>
      <w:r>
        <w:t>Solution: ✅ सही उत्तर: A. अजेय</w:t>
      </w:r>
    </w:p>
    <w:p>
      <w:r>
        <w:t>🧠 PNC भाषा-नियम: जिसे जीता न जा सके = अजेय (अ + जेय)।</w:t>
      </w:r>
    </w:p>
    <w:p>
      <w:r>
        <w:t>🔍 PNC कारण: पराजित और विजित 'हारे हुए' के वाचक हैं; शरणागत शरण में आया हो — अजेय ही सही।</w:t>
      </w:r>
    </w:p>
    <w:p>
      <w:r>
        <w:t>⚡ 5-Second Recall: न जीता जा सकने वाला = अजेय</w:t>
      </w:r>
    </w:p>
    <w:p>
      <w:r>
        <w:t>Question: 'जिसका कोई आरंभ न हो' — इस वाक्यांश के लिए एक शब्द बताइए।</w:t>
      </w:r>
    </w:p>
    <w:p>
      <w:r>
        <w:t>Give one word for 'that which has no beginning'.</w:t>
      </w:r>
    </w:p>
    <w:p>
      <w:r>
        <w:t>(a) अनंत</w:t>
      </w:r>
    </w:p>
    <w:p>
      <w:r>
        <w:t>(b) अनादि</w:t>
      </w:r>
    </w:p>
    <w:p>
      <w:r>
        <w:t>(c) अनवरत</w:t>
      </w:r>
    </w:p>
    <w:p>
      <w:r>
        <w:t>(d) अकाल</w:t>
      </w:r>
    </w:p>
    <w:p>
      <w:r>
        <w:t>Answer: b</w:t>
      </w:r>
    </w:p>
    <w:p>
      <w:r>
        <w:t>Solution: ✅ सही उत्तर: B. अनादि</w:t>
      </w:r>
    </w:p>
    <w:p>
      <w:r>
        <w:t>🧠 PNC भाषा-नियम: जिसका आदि (आरंभ) न हो = अनादि।</w:t>
      </w:r>
    </w:p>
    <w:p>
      <w:r>
        <w:t>🔍 PNC कारण: अनंत = जिसका अंत न हो; अनवरत = निरंतर — अनादि ही 'बिना आरंभ' है।</w:t>
      </w:r>
    </w:p>
    <w:p>
      <w:r>
        <w:t>⚡ 5-Second Recall: बिना आरंभ = अनादि; बिना अंत = अनंत</w:t>
      </w:r>
    </w:p>
    <w:p>
      <w:r>
        <w:t>Question: 'जो पढ़ा-लिखा न हो' — इस वाक्यांश के लिए एक शब्द बताइए।</w:t>
      </w:r>
    </w:p>
    <w:p>
      <w:r>
        <w:t>Give one word for 'one who is uneducated'.</w:t>
      </w:r>
    </w:p>
    <w:p>
      <w:r>
        <w:t>(a) विद्वान</w:t>
      </w:r>
    </w:p>
    <w:p>
      <w:r>
        <w:t>(b) शिक्षित</w:t>
      </w:r>
    </w:p>
    <w:p>
      <w:r>
        <w:t>(c) सुशिक्षित</w:t>
      </w:r>
    </w:p>
    <w:p>
      <w:r>
        <w:t>(d) अनपढ़</w:t>
      </w:r>
    </w:p>
    <w:p>
      <w:r>
        <w:t>Answer: d</w:t>
      </w:r>
    </w:p>
    <w:p>
      <w:r>
        <w:t>Solution: ✅ सही उत्तर: D. अनपढ़</w:t>
      </w:r>
    </w:p>
    <w:p>
      <w:r>
        <w:t>🧠 PNC भाषा-नियम: जो पढ़ा-लिखा (साक्षर) न हो = अनपढ़।</w:t>
      </w:r>
    </w:p>
    <w:p>
      <w:r>
        <w:t>🔍 PNC कारण: विद्वान, शिक्षित और सुशिक्षित साक्षरता के वाचक हैं; अनपढ़ ही विपरीत है।</w:t>
      </w:r>
    </w:p>
    <w:p>
      <w:r>
        <w:t>⚡ 5-Second Recall: न पढ़ा-लिखा = अनपढ़</w:t>
      </w:r>
    </w:p>
    <w:p>
      <w:r>
        <w:t>Question: 'जिसका कोई आश्रय/सहारा न हो' — इस वाक्यांश के लिए एक शब्द बताइए।</w:t>
      </w:r>
    </w:p>
    <w:p>
      <w:r>
        <w:t>Give one word for 'one who has no support'.</w:t>
      </w:r>
    </w:p>
    <w:p>
      <w:r>
        <w:t>(a) अधीन</w:t>
      </w:r>
    </w:p>
    <w:p>
      <w:r>
        <w:t>(b) आश्रित</w:t>
      </w:r>
    </w:p>
    <w:p>
      <w:r>
        <w:t>(c) दीन</w:t>
      </w:r>
    </w:p>
    <w:p>
      <w:r>
        <w:t>(d) अनाथ</w:t>
      </w:r>
    </w:p>
    <w:p>
      <w:r>
        <w:t>Answer: d</w:t>
      </w:r>
    </w:p>
    <w:p>
      <w:r>
        <w:t>Solution: ✅ सही उत्तर: D. अनाथ</w:t>
      </w:r>
    </w:p>
    <w:p>
      <w:r>
        <w:t>🧠 PNC भाषा-नियम: जिसका कोई आश्रयदाता न हो = अनाथ।</w:t>
      </w:r>
    </w:p>
    <w:p>
      <w:r>
        <w:t>🔍 PNC कारण: आश्रित = जो दूसरे के आश्रय में हो; अनाथ = जिसका कोई न हो — सही उत्तर।</w:t>
      </w:r>
    </w:p>
    <w:p>
      <w:r>
        <w:t>⚡ 5-Second Recall: बिना सहारे वाला = अनाथ</w:t>
      </w:r>
    </w:p>
    <w:p>
      <w:r>
        <w:t>Question: 'जिसका अंत न हो' — इस वाक्यांश के लिए एक शब्द बताइए।</w:t>
      </w:r>
    </w:p>
    <w:p>
      <w:r>
        <w:t>Give one word for 'that which has no end'.</w:t>
      </w:r>
    </w:p>
    <w:p>
      <w:r>
        <w:t>(a) अनंत</w:t>
      </w:r>
    </w:p>
    <w:p>
      <w:r>
        <w:t>(b) अनादि</w:t>
      </w:r>
    </w:p>
    <w:p>
      <w:r>
        <w:t>(c) अल्प</w:t>
      </w:r>
    </w:p>
    <w:p>
      <w:r>
        <w:t>(d) मध्यम</w:t>
      </w:r>
    </w:p>
    <w:p>
      <w:r>
        <w:t>Answer: a</w:t>
      </w:r>
    </w:p>
    <w:p>
      <w:r>
        <w:t>Solution: ✅ सही उत्तर: A. अनंत</w:t>
      </w:r>
    </w:p>
    <w:p>
      <w:r>
        <w:t>🧠 PNC भाषा-नियम: जिसका अंत (अवसान) न हो = अनंत।</w:t>
      </w:r>
    </w:p>
    <w:p>
      <w:r>
        <w:t>🔍 PNC कारण: अनादि = बिना आरंभ वाला; यहाँ 'अंत न हो' के लिए अनंत सही है।</w:t>
      </w:r>
    </w:p>
    <w:p>
      <w:r>
        <w:t>⚡ 5-Second Recall: बिना अंत = अनंत</w:t>
      </w:r>
    </w:p>
    <w:p>
      <w:r>
        <w:t>Question: 'जो पहले कभी न हुआ हो' — इस वाक्यांश के लिए एक शब्द बताइए।</w:t>
      </w:r>
    </w:p>
    <w:p>
      <w:r>
        <w:t>Give one word for 'that which never happened before'.</w:t>
      </w:r>
    </w:p>
    <w:p>
      <w:r>
        <w:t>(a) सामान्य</w:t>
      </w:r>
    </w:p>
    <w:p>
      <w:r>
        <w:t>(b) अभूतपूर्व</w:t>
      </w:r>
    </w:p>
    <w:p>
      <w:r>
        <w:t>(c) प्राचीन</w:t>
      </w:r>
    </w:p>
    <w:p>
      <w:r>
        <w:t>(d) नवीन</w:t>
      </w:r>
    </w:p>
    <w:p>
      <w:r>
        <w:t>Answer: b</w:t>
      </w:r>
    </w:p>
    <w:p>
      <w:r>
        <w:t>Solution: ✅ सही उत्तर: B. अभूतपूर्व</w:t>
      </w:r>
    </w:p>
    <w:p>
      <w:r>
        <w:t>🧠 PNC भाषा-नियम: जो पहले कभी न हुआ हो = अभूतपूर्व (भूत में नहीं था)।</w:t>
      </w:r>
    </w:p>
    <w:p>
      <w:r>
        <w:t>🔍 PNC कारण: प्राचीन = बहुत पुराना; नवीन = नया; अभूतपूर्व ही 'पहले कभी नहीं' का भाव देता है।</w:t>
      </w:r>
    </w:p>
    <w:p>
      <w:r>
        <w:t>⚡ 5-Second Recall: पहले कभी न हुआ = अभूतपूर्व</w:t>
      </w:r>
    </w:p>
    <w:p>
      <w:r>
        <w:t>Question: 'जिसमें कोई दोष न हो' — इस वाक्यांश के लिए एक शब्द बताइए।</w:t>
      </w:r>
    </w:p>
    <w:p>
      <w:r>
        <w:t>Give one word for 'that which has no fault'.</w:t>
      </w:r>
    </w:p>
    <w:p>
      <w:r>
        <w:t>(a) दोषी</w:t>
      </w:r>
    </w:p>
    <w:p>
      <w:r>
        <w:t>(b) अपराधी</w:t>
      </w:r>
    </w:p>
    <w:p>
      <w:r>
        <w:t>(c) निर्दोष</w:t>
      </w:r>
    </w:p>
    <w:p>
      <w:r>
        <w:t>(d) संदिग्ध</w:t>
      </w:r>
    </w:p>
    <w:p>
      <w:r>
        <w:t>Answer: c</w:t>
      </w:r>
    </w:p>
    <w:p>
      <w:r>
        <w:t>Solution: ✅ सही उत्तर: C. निर्दोष</w:t>
      </w:r>
    </w:p>
    <w:p>
      <w:r>
        <w:t>🧠 PNC भाषा-नियम: जिसमें दोष न हो = निर्दोष (निर् + दोष)।</w:t>
      </w:r>
    </w:p>
    <w:p>
      <w:r>
        <w:t>🔍 PNC कारण: दोषी और अपराधी दोष-युक्त हैं; संदिग्ध = जिस पर संदेह हो — निर्दोष ही सही।</w:t>
      </w:r>
    </w:p>
    <w:p>
      <w:r>
        <w:t>⚡ 5-Second Recall: बिना दोष = निर्दोष</w:t>
      </w:r>
    </w:p>
    <w:p>
      <w:r>
        <w:t>Question: 'जिसकी गिनती न हो सके' — इस वाक्यांश के लिए एक शब्द बताइए।</w:t>
      </w:r>
    </w:p>
    <w:p>
      <w:r>
        <w:t>Give one word for 'that which cannot be counted'.</w:t>
      </w:r>
    </w:p>
    <w:p>
      <w:r>
        <w:t>(a) अल्प</w:t>
      </w:r>
    </w:p>
    <w:p>
      <w:r>
        <w:t>(b) असंख्य</w:t>
      </w:r>
    </w:p>
    <w:p>
      <w:r>
        <w:t>(c) कतिपय</w:t>
      </w:r>
    </w:p>
    <w:p>
      <w:r>
        <w:t>(d) नगण्य</w:t>
      </w:r>
    </w:p>
    <w:p>
      <w:r>
        <w:t>Answer: b</w:t>
      </w:r>
    </w:p>
    <w:p>
      <w:r>
        <w:t>Solution: ✅ सही उत्तर: B. असंख्य</w:t>
      </w:r>
    </w:p>
    <w:p>
      <w:r>
        <w:t>🧠 PNC भाषा-नियम: जिसकी गणना न हो सके = असंख्य।</w:t>
      </w:r>
    </w:p>
    <w:p>
      <w:r>
        <w:t>🔍 PNC कारण: अल्प, कतिपय (कुछ) और नगण्य कम संख्या के वाचक हैं; असंख्य ही 'गिनती से बाहर' है।</w:t>
      </w:r>
    </w:p>
    <w:p>
      <w:r>
        <w:t>⚡ 5-Second Recall: गिनती-रहित = असंख्य</w:t>
      </w:r>
    </w:p>
    <w:p>
      <w:r>
        <w:t>Question: 'जो सब जगह व्याप्त हो' — इस वाक्यांश के लिए एक शब्द बताइए।</w:t>
      </w:r>
    </w:p>
    <w:p>
      <w:r>
        <w:t>Give one word for 'that which pervades everywhere'.</w:t>
      </w:r>
    </w:p>
    <w:p>
      <w:r>
        <w:t>(a) सर्वव्यापी</w:t>
      </w:r>
    </w:p>
    <w:p>
      <w:r>
        <w:t>(b) सर्वज्ञ</w:t>
      </w:r>
    </w:p>
    <w:p>
      <w:r>
        <w:t>(c) सर्वशक्तिमान</w:t>
      </w:r>
    </w:p>
    <w:p>
      <w:r>
        <w:t>(d) सर्वसमर्थ</w:t>
      </w:r>
    </w:p>
    <w:p>
      <w:r>
        <w:t>Answer: a</w:t>
      </w:r>
    </w:p>
    <w:p>
      <w:r>
        <w:t>Solution: ✅ सही उत्तर: A. सर्वव्यापी</w:t>
      </w:r>
    </w:p>
    <w:p>
      <w:r>
        <w:t>🧠 PNC भाषा-नियम: जो सब जगह व्याप्त (फैला) हो = सर्वव्यापी।</w:t>
      </w:r>
    </w:p>
    <w:p>
      <w:r>
        <w:t>🔍 PNC कारण: सर्वज्ञ = सब जानने वाला; सर्वशक्तिमान = सब शक्ति वाला — व्याप्ति का भाव सर्वव्यापी में है।</w:t>
      </w:r>
    </w:p>
    <w:p>
      <w:r>
        <w:t>⚡ 5-Second Recall: सब जगह फैला = सर्वव्यापी</w:t>
      </w:r>
    </w:p>
    <w:p>
      <w:r>
        <w:t>Question: 'जो सब कुछ जानता हो' — इस वाक्यांश के लिए एक शब्द बताइए।</w:t>
      </w:r>
    </w:p>
    <w:p>
      <w:r>
        <w:t>Give one word for 'one who knows everything'.</w:t>
      </w:r>
    </w:p>
    <w:p>
      <w:r>
        <w:t>(a) सर्वदर्शी</w:t>
      </w:r>
    </w:p>
    <w:p>
      <w:r>
        <w:t>(b) सर्वज्ञ</w:t>
      </w:r>
    </w:p>
    <w:p>
      <w:r>
        <w:t>(c) बहुश्रुत</w:t>
      </w:r>
    </w:p>
    <w:p>
      <w:r>
        <w:t>(d) जिज्ञासु</w:t>
      </w:r>
    </w:p>
    <w:p>
      <w:r>
        <w:t>Answer: b</w:t>
      </w:r>
    </w:p>
    <w:p>
      <w:r>
        <w:t>Solution: ✅ सही उत्तर: B. सर्वज्ञ</w:t>
      </w:r>
    </w:p>
    <w:p>
      <w:r>
        <w:t>🧠 PNC भाषा-नियम: जो सब कुछ जानता हो = सर्वज्ञ।</w:t>
      </w:r>
    </w:p>
    <w:p>
      <w:r>
        <w:t>🔍 PNC कारण: बहुश्रुत = बहुत सुना हुआ (विद्वान); जिज्ञासु = जानने की इच्छा रखने वाला; सर्वज्ञ ही सही।</w:t>
      </w:r>
    </w:p>
    <w:p>
      <w:r>
        <w:t>⚡ 5-Second Recall: सब जानने वाला = सर्वज्ञ</w:t>
      </w:r>
    </w:p>
    <w:p>
      <w:r>
        <w:t>Question: 'जो क्षमा करने योग्य हो' — इस वाक्यांश के लिए एक शब्द बताइए।</w:t>
      </w:r>
    </w:p>
    <w:p>
      <w:r>
        <w:t>Give one word for 'that which deserves pardon'.</w:t>
      </w:r>
    </w:p>
    <w:p>
      <w:r>
        <w:t>(a) क्षमाशील</w:t>
      </w:r>
    </w:p>
    <w:p>
      <w:r>
        <w:t>(b) क्षम्य</w:t>
      </w:r>
    </w:p>
    <w:p>
      <w:r>
        <w:t>(c) क्षमाकांक्षी</w:t>
      </w:r>
    </w:p>
    <w:p>
      <w:r>
        <w:t>(d) अक्षम्य</w:t>
      </w:r>
    </w:p>
    <w:p>
      <w:r>
        <w:t>Answer: b</w:t>
      </w:r>
    </w:p>
    <w:p>
      <w:r>
        <w:t>Solution: ✅ सही उत्तर: B. क्षम्य</w:t>
      </w:r>
    </w:p>
    <w:p>
      <w:r>
        <w:t>🧠 PNC भाषा-नियम: जो क्षमा किए जाने योग्य हो = क्षम्य।</w:t>
      </w:r>
    </w:p>
    <w:p>
      <w:r>
        <w:t>🔍 PNC कारण: क्षमाशील = क्षमा करने वाला स्वभाव; अक्षम्य = जो क्षमा न किया जा सके — क्षम्य ही सही।</w:t>
      </w:r>
    </w:p>
    <w:p>
      <w:r>
        <w:t>⚡ 5-Second Recall: क्षमा-योग्य = क्षम्य</w:t>
      </w:r>
    </w:p>
    <w:p>
      <w:r>
        <w:t>Question: 'जो किए गए उपकार को मानता हो' — इस वाक्यांश के लिए एक शब्द बताइए।</w:t>
      </w:r>
    </w:p>
    <w:p>
      <w:r>
        <w:t>Give one word for 'one who acknowledges a favour'.</w:t>
      </w:r>
    </w:p>
    <w:p>
      <w:r>
        <w:t>(a) कृतज्ञ</w:t>
      </w:r>
    </w:p>
    <w:p>
      <w:r>
        <w:t>(b) कृतघ्न</w:t>
      </w:r>
    </w:p>
    <w:p>
      <w:r>
        <w:t>(c) निष्ठुर</w:t>
      </w:r>
    </w:p>
    <w:p>
      <w:r>
        <w:t>(d) स्वार्थी</w:t>
      </w:r>
    </w:p>
    <w:p>
      <w:r>
        <w:t>Answer: a</w:t>
      </w:r>
    </w:p>
    <w:p>
      <w:r>
        <w:t>Solution: ✅ सही उत्तर: A. कृतज्ञ</w:t>
      </w:r>
    </w:p>
    <w:p>
      <w:r>
        <w:t>🧠 PNC भाषा-नियम: जो उपकार को मानता/याद रखता हो = कृतज्ञ।</w:t>
      </w:r>
    </w:p>
    <w:p>
      <w:r>
        <w:t>🔍 PNC कारण: कृतघ्न = उपकार न मानने वाला (विपरीत); कृतज्ञ ही सही भाव देता है।</w:t>
      </w:r>
    </w:p>
    <w:p>
      <w:r>
        <w:t>⚡ 5-Second Recall: उपकार मानने वाला = कृतज्ञ</w:t>
      </w:r>
    </w:p>
    <w:p>
      <w:r>
        <w:t>Question: 'जो किए गए उपकार को भूल जाता हो' — इस वाक्यांश के लिए एक शब्द बताइए।</w:t>
      </w:r>
    </w:p>
    <w:p>
      <w:r>
        <w:t>Give one word for 'one who forgets a favour'.</w:t>
      </w:r>
    </w:p>
    <w:p>
      <w:r>
        <w:t>(a) कृतज्ञ</w:t>
      </w:r>
    </w:p>
    <w:p>
      <w:r>
        <w:t>(b) परोपकारी</w:t>
      </w:r>
    </w:p>
    <w:p>
      <w:r>
        <w:t>(c) कृतघ्न</w:t>
      </w:r>
    </w:p>
    <w:p>
      <w:r>
        <w:t>(d) दयालु</w:t>
      </w:r>
    </w:p>
    <w:p>
      <w:r>
        <w:t>Answer: c</w:t>
      </w:r>
    </w:p>
    <w:p>
      <w:r>
        <w:t>Solution: ✅ सही उत्तर: C. कृतघ्न</w:t>
      </w:r>
    </w:p>
    <w:p>
      <w:r>
        <w:t>🧠 PNC भाषा-नियम: जो उपकार को भूल/नकार दे = कृतघ्न।</w:t>
      </w:r>
    </w:p>
    <w:p>
      <w:r>
        <w:t>🔍 PNC कारण: कृतज्ञ इसका ठीक विपरीत है; कृतघ्न ही 'उपकार भूलने वाला' है।</w:t>
      </w:r>
    </w:p>
    <w:p>
      <w:r>
        <w:t>⚡ 5-Second Recall: उपकार भूलने वाला = कृतघ्न</w:t>
      </w:r>
    </w:p>
    <w:p>
      <w:r>
        <w:t>Question: 'जो दूसरों की भलाई चाहता हो' — इस वाक्यांश के लिए एक शब्द बताइए।</w:t>
      </w:r>
    </w:p>
    <w:p>
      <w:r>
        <w:t>Give one word for 'one who wishes the good of others'.</w:t>
      </w:r>
    </w:p>
    <w:p>
      <w:r>
        <w:t>(a) स्वार्थी</w:t>
      </w:r>
    </w:p>
    <w:p>
      <w:r>
        <w:t>(b) परोपकारी</w:t>
      </w:r>
    </w:p>
    <w:p>
      <w:r>
        <w:t>(c) निर्मम</w:t>
      </w:r>
    </w:p>
    <w:p>
      <w:r>
        <w:t>(d) उदासीन</w:t>
      </w:r>
    </w:p>
    <w:p>
      <w:r>
        <w:t>Answer: b</w:t>
      </w:r>
    </w:p>
    <w:p>
      <w:r>
        <w:t>Solution: ✅ सही उत्तर: B. परोपकारी</w:t>
      </w:r>
    </w:p>
    <w:p>
      <w:r>
        <w:t>🧠 PNC भाषा-नियम: जो दूसरों का उपकार/भला करता हो = परोपकारी।</w:t>
      </w:r>
    </w:p>
    <w:p>
      <w:r>
        <w:t>🔍 PNC कारण: स्वार्थी, निर्मम और उदासीन स्वयं-केंद्रित प्रवृत्तियाँ हैं; परोपकारी ही सही है।</w:t>
      </w:r>
    </w:p>
    <w:p>
      <w:r>
        <w:t>⚡ 5-Second Recall: दूसरों का भला चाहने वाला = परोपकारी</w:t>
      </w:r>
    </w:p>
    <w:p>
      <w:r>
        <w:t>Question: 'जो अपनी बात पर अड़ा रहे' — इस वाक्यांश के लिए एक शब्द बताइए।</w:t>
      </w:r>
    </w:p>
    <w:p>
      <w:r>
        <w:t>Give one word for 'one who stubbornly sticks to his point'.</w:t>
      </w:r>
    </w:p>
    <w:p>
      <w:r>
        <w:t>(a) हठी</w:t>
      </w:r>
    </w:p>
    <w:p>
      <w:r>
        <w:t>(b) लचीला</w:t>
      </w:r>
    </w:p>
    <w:p>
      <w:r>
        <w:t>(c) नम्र</w:t>
      </w:r>
    </w:p>
    <w:p>
      <w:r>
        <w:t>(d) सहज</w:t>
      </w:r>
    </w:p>
    <w:p>
      <w:r>
        <w:t>Answer: a</w:t>
      </w:r>
    </w:p>
    <w:p>
      <w:r>
        <w:t>Solution: ✅ सही उत्तर: A. हठी</w:t>
      </w:r>
    </w:p>
    <w:p>
      <w:r>
        <w:t>🧠 PNC भाषा-नियम: जो हठ (जिद) करे और अपनी बात पर अड़ा रहे = हठी।</w:t>
      </w:r>
    </w:p>
    <w:p>
      <w:r>
        <w:t>🔍 PNC कारण: लचीला और नम्र झुकने वाले स्वभाव के वाचक हैं; हठी ही 'अड़ने वाला' है।</w:t>
      </w:r>
    </w:p>
    <w:p>
      <w:r>
        <w:t>⚡ 5-Second Recall: जिद्दी = हठी</w:t>
      </w:r>
    </w:p>
    <w:p>
      <w:r>
        <w:t>Question: 'जिसकी कोई बराबरी न हो' — इस वाक्यांश के लिए एक शब्द बताइए।</w:t>
      </w:r>
    </w:p>
    <w:p>
      <w:r>
        <w:t>Give one word for 'one who has no equal'.</w:t>
      </w:r>
    </w:p>
    <w:p>
      <w:r>
        <w:t>(a) सामान्य</w:t>
      </w:r>
    </w:p>
    <w:p>
      <w:r>
        <w:t>(b) अद्वितीय</w:t>
      </w:r>
    </w:p>
    <w:p>
      <w:r>
        <w:t>(c) तुल्य</w:t>
      </w:r>
    </w:p>
    <w:p>
      <w:r>
        <w:t>(d) समकक्ष</w:t>
      </w:r>
    </w:p>
    <w:p>
      <w:r>
        <w:t>Answer: b</w:t>
      </w:r>
    </w:p>
    <w:p>
      <w:r>
        <w:t>Solution: ✅ सही उत्तर: B. अद्वितीय</w:t>
      </w:r>
    </w:p>
    <w:p>
      <w:r>
        <w:t>🧠 PNC भाषा-नियम: जिसकी कोई उपमा/बराबरी न हो = अद्वितीय (अनुपम)।</w:t>
      </w:r>
    </w:p>
    <w:p>
      <w:r>
        <w:t>🔍 PNC कारण: तुल्य और समकक्ष 'बराबर' के वाचक हैं; अद्वितीय ही 'बराबरी-रहित' है।</w:t>
      </w:r>
    </w:p>
    <w:p>
      <w:r>
        <w:t>⚡ 5-Second Recall: बेजोड़ = अद्वितीय</w:t>
      </w:r>
    </w:p>
    <w:p>
      <w:r>
        <w:t>Question: 'जो दूसरों की निंदा करता हो' — इस वाक्यांश के लिए एक शब्द बताइए।</w:t>
      </w:r>
    </w:p>
    <w:p>
      <w:r>
        <w:t>Give one word for 'one who condemns others'.</w:t>
      </w:r>
    </w:p>
    <w:p>
      <w:r>
        <w:t>(a) निंदक</w:t>
      </w:r>
    </w:p>
    <w:p>
      <w:r>
        <w:t>(b) प्रशंसक</w:t>
      </w:r>
    </w:p>
    <w:p>
      <w:r>
        <w:t>(c) मित्र</w:t>
      </w:r>
    </w:p>
    <w:p>
      <w:r>
        <w:t>(d) सहयोगी</w:t>
      </w:r>
    </w:p>
    <w:p>
      <w:r>
        <w:t>Answer: a</w:t>
      </w:r>
    </w:p>
    <w:p>
      <w:r>
        <w:t>Solution: ✅ सही उत्तर: A. निंदक</w:t>
      </w:r>
    </w:p>
    <w:p>
      <w:r>
        <w:t>🧠 PNC भाषा-नियम: जो निंदा करता हो = निंदक।</w:t>
      </w:r>
    </w:p>
    <w:p>
      <w:r>
        <w:t>🔍 PNC कारण: प्रशंसक तारीफ करने वाला है; निंदक ही आलोचना/निंदा करने वाला है।</w:t>
      </w:r>
    </w:p>
    <w:p>
      <w:r>
        <w:t>⚡ 5-Second Recall: निंदा करने वाला = निंदक</w:t>
      </w:r>
    </w:p>
    <w:p>
      <w:r>
        <w:t>Question: 'जो बहुत अधिक बोलता हो' — इस वाक्यांश के लिए एक शब्द बताइए।</w:t>
      </w:r>
    </w:p>
    <w:p>
      <w:r>
        <w:t>Give one word for 'one who talks too much'.</w:t>
      </w:r>
    </w:p>
    <w:p>
      <w:r>
        <w:t>(a) मौन</w:t>
      </w:r>
    </w:p>
    <w:p>
      <w:r>
        <w:t>(b) अल्पभाषी</w:t>
      </w:r>
    </w:p>
    <w:p>
      <w:r>
        <w:t>(c) वाचाल</w:t>
      </w:r>
    </w:p>
    <w:p>
      <w:r>
        <w:t>(d) मितभाषी</w:t>
      </w:r>
    </w:p>
    <w:p>
      <w:r>
        <w:t>Answer: c</w:t>
      </w:r>
    </w:p>
    <w:p>
      <w:r>
        <w:t>Solution: ✅ सही उत्तर: C. वाचाल</w:t>
      </w:r>
    </w:p>
    <w:p>
      <w:r>
        <w:t>🧠 PNC भाषा-नियम: जो अधिक बोलता हो = वाचाल (बातूनी)।</w:t>
      </w:r>
    </w:p>
    <w:p>
      <w:r>
        <w:t>🔍 PNC कारण: अल्पभाषी और मितभाषी कम बोलने वाले हैं; मौन = चुप — वाचाल ही सही।</w:t>
      </w:r>
    </w:p>
    <w:p>
      <w:r>
        <w:t>⚡ 5-Second Recall: बातूनी = वाचाल</w:t>
      </w:r>
    </w:p>
    <w:p>
      <w:r>
        <w:t>Question: 'जो सोच-समझकर बहुत कम बोलता हो' — इस वाक्यांश के लिए एक शब्द बताइए।</w:t>
      </w:r>
    </w:p>
    <w:p>
      <w:r>
        <w:t>Give one word for 'one who speaks little and thoughtfully'.</w:t>
      </w:r>
    </w:p>
    <w:p>
      <w:r>
        <w:t>(a) वाचाल</w:t>
      </w:r>
    </w:p>
    <w:p>
      <w:r>
        <w:t>(b) बहुभाषी</w:t>
      </w:r>
    </w:p>
    <w:p>
      <w:r>
        <w:t>(c) अल्पज्ञ</w:t>
      </w:r>
    </w:p>
    <w:p>
      <w:r>
        <w:t>(d) मितभाषी</w:t>
      </w:r>
    </w:p>
    <w:p>
      <w:r>
        <w:t>Answer: d</w:t>
      </w:r>
    </w:p>
    <w:p>
      <w:r>
        <w:t>Solution: ✅ सही उत्तर: D. मितभाषी</w:t>
      </w:r>
    </w:p>
    <w:p>
      <w:r>
        <w:t>🧠 PNC भाषा-नियम: जो सोच-समझकर कम बोलता हो = मितभाषी।</w:t>
      </w:r>
    </w:p>
    <w:p>
      <w:r>
        <w:t>🔍 PNC कारण: वाचाल इसका विपरीत है; बहुभाषी कई भाषाएँ जानने वाला है — मितभाषी ही सही।</w:t>
      </w:r>
    </w:p>
    <w:p>
      <w:r>
        <w:t>⚡ 5-Second Recall: कम बोलने वाला = मितभाषी</w:t>
      </w:r>
    </w:p>
    <w:p>
      <w:r>
        <w:t>Question: 'जो कभी न थके' — इस वाक्यांश के लिए एक शब्द बताइए।</w:t>
      </w:r>
    </w:p>
    <w:p>
      <w:r>
        <w:t>Give one word for 'one who never tires'.</w:t>
      </w:r>
    </w:p>
    <w:p>
      <w:r>
        <w:t>(a) श्रांत</w:t>
      </w:r>
    </w:p>
    <w:p>
      <w:r>
        <w:t>(b) क्लांत</w:t>
      </w:r>
    </w:p>
    <w:p>
      <w:r>
        <w:t>(c) अश्रांत</w:t>
      </w:r>
    </w:p>
    <w:p>
      <w:r>
        <w:t>(d) आलसी</w:t>
      </w:r>
    </w:p>
    <w:p>
      <w:r>
        <w:t>Answer: c</w:t>
      </w:r>
    </w:p>
    <w:p>
      <w:r>
        <w:t>Solution: ✅ सही उत्तर: C. अश्रांत</w:t>
      </w:r>
    </w:p>
    <w:p>
      <w:r>
        <w:t>🧠 PNC भाषा-नियम: जो कभी न थके = अश्रांत (अ + श्रांत)।</w:t>
      </w:r>
    </w:p>
    <w:p>
      <w:r>
        <w:t>🔍 PNC कारण: श्रांत और क्लांत 'थके हुए' के वाचक हैं; अश्रांत ही 'न थकने वाला' है।</w:t>
      </w:r>
    </w:p>
    <w:p>
      <w:r>
        <w:t>⚡ 5-Second Recall: न थकने वाला = अश्रांत</w:t>
      </w:r>
    </w:p>
    <w:p>
      <w:r>
        <w:t>Question: 'जो थोड़े में ही संतुष्ट हो जाता हो' — इस वाक्यांश के लिए एक शब्द बताइए।</w:t>
      </w:r>
    </w:p>
    <w:p>
      <w:r>
        <w:t>Give one word for 'one who is satisfied with little'.</w:t>
      </w:r>
    </w:p>
    <w:p>
      <w:r>
        <w:t>(a) लोभी</w:t>
      </w:r>
    </w:p>
    <w:p>
      <w:r>
        <w:t>(b) महत्वाकांक्षी</w:t>
      </w:r>
    </w:p>
    <w:p>
      <w:r>
        <w:t>(c) असंतुष्ट</w:t>
      </w:r>
    </w:p>
    <w:p>
      <w:r>
        <w:t>(d) संतोषी</w:t>
      </w:r>
    </w:p>
    <w:p>
      <w:r>
        <w:t>Answer: d</w:t>
      </w:r>
    </w:p>
    <w:p>
      <w:r>
        <w:t>Solution: ✅ सही उत्तर: D. संतोषी</w:t>
      </w:r>
    </w:p>
    <w:p>
      <w:r>
        <w:t>🧠 PNC भाषा-नियम: जो थोड़े में संतुष्ट (संतोष करने वाला) हो = संतोषी।</w:t>
      </w:r>
    </w:p>
    <w:p>
      <w:r>
        <w:t>🔍 PNC कारण: लोभी और महत्वाकांक्षी अधिक चाहते हैं; संतोषी ही 'थोड़े में खुश' है।</w:t>
      </w:r>
    </w:p>
    <w:p>
      <w:r>
        <w:t>⚡ 5-Second Recall: थोड़े में खुश = संतोषी</w:t>
      </w:r>
    </w:p>
    <w:p>
      <w:r>
        <w:t>Question: 'जो दूर की सोच रखता हो' — इस वाक्यांश के लिए एक शब्द बताइए।</w:t>
      </w:r>
    </w:p>
    <w:p>
      <w:r>
        <w:t>Give one word for 'one who thinks ahead (far-sighted)'.</w:t>
      </w:r>
    </w:p>
    <w:p>
      <w:r>
        <w:t>(a) अदूरदर्शी</w:t>
      </w:r>
    </w:p>
    <w:p>
      <w:r>
        <w:t>(b) संकीर्ण</w:t>
      </w:r>
    </w:p>
    <w:p>
      <w:r>
        <w:t>(c) क्षणिक</w:t>
      </w:r>
    </w:p>
    <w:p>
      <w:r>
        <w:t>(d) दूरदर्शी</w:t>
      </w:r>
    </w:p>
    <w:p>
      <w:r>
        <w:t>Answer: d</w:t>
      </w:r>
    </w:p>
    <w:p>
      <w:r>
        <w:t>Solution: ✅ सही उत्तर: D. दूरदर्शी</w:t>
      </w:r>
    </w:p>
    <w:p>
      <w:r>
        <w:t>🧠 PNC भाषा-नियम: जो दूरगामी परिणाम सोचता हो = दूरदर्शी।</w:t>
      </w:r>
    </w:p>
    <w:p>
      <w:r>
        <w:t>🔍 PNC कारण: अदूरदर्शी इसका विपरीत है; संकीर्ण सीमित दृष्टि है — दूरदर्शी ही सही।</w:t>
      </w:r>
    </w:p>
    <w:p>
      <w:r>
        <w:t>⚡ 5-Second Recall: दूरगामी सोच वाला = दूरदर्शी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