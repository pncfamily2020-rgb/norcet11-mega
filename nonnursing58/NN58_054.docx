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approximate value of 498 + 203 is:</w:t>
      </w:r>
    </w:p>
    <w:p>
      <w:r>
        <w:t>498 + 203 का अनुमानित मान क्या है?</w:t>
      </w:r>
    </w:p>
    <w:p>
      <w:r>
        <w:t>(a) 600</w:t>
      </w:r>
    </w:p>
    <w:p>
      <w:r>
        <w:t>(b) 700</w:t>
      </w:r>
    </w:p>
    <w:p>
      <w:r>
        <w:t>(c) 800</w:t>
      </w:r>
    </w:p>
    <w:p>
      <w:r>
        <w:t>(d) 900</w:t>
      </w:r>
    </w:p>
    <w:p>
      <w:r>
        <w:t>Answer: b</w:t>
      </w:r>
    </w:p>
    <w:p>
      <w:r>
        <w:t>Solution: ✅ Correct Answer: B. 700</w:t>
      </w:r>
    </w:p>
    <w:p>
      <w:r>
        <w:t>🧠 PNC Core Concept: Round to the nearest hundred, then add: 500 + 200 = 700.</w:t>
      </w:r>
    </w:p>
    <w:p>
      <w:r>
        <w:t>🧭 PNC Solve Path: 498 ≈ 500; 203 ≈ 200 → 500 + 200 = 700. Exact: 498 + 203 = 701.</w:t>
      </w:r>
    </w:p>
    <w:p>
      <w:r>
        <w:t>⚙️ PNC Quick Method: 498 is 2 below 500; 203 is 3 above 200 → sum ≈ 700 + 1 = 701 exactly; nearest option 700.</w:t>
      </w:r>
    </w:p>
    <w:p>
      <w:r>
        <w:t>🔍 Why It Works: Rounding both addends to hundreds introduces only ±5 error, far smaller than the option gaps.</w:t>
      </w:r>
    </w:p>
    <w:p>
      <w:r>
        <w:t>❌ Why Not Others: 600 and 800 mis-round one addend; 900 doubles the error.</w:t>
      </w:r>
    </w:p>
    <w:p>
      <w:r>
        <w:t>⚠️ Exam Trap: Round BOTH numbers before adding — do not add exact then round unless equally fast.</w:t>
      </w:r>
    </w:p>
    <w:p>
      <w:r>
        <w:t>⚡ 5-Second Recall: round → add → nearest option</w:t>
      </w:r>
    </w:p>
    <w:p>
      <w:r>
        <w:t>Question: The approximate value of 989 − 497 is:</w:t>
      </w:r>
    </w:p>
    <w:p>
      <w:r>
        <w:t>989 − 497 का अनुमानित मान क्या है?</w:t>
      </w:r>
    </w:p>
    <w:p>
      <w:r>
        <w:t>(a) 500</w:t>
      </w:r>
    </w:p>
    <w:p>
      <w:r>
        <w:t>(b) 400</w:t>
      </w:r>
    </w:p>
    <w:p>
      <w:r>
        <w:t>(c) 600</w:t>
      </w:r>
    </w:p>
    <w:p>
      <w:r>
        <w:t>(d) 450</w:t>
      </w:r>
    </w:p>
    <w:p>
      <w:r>
        <w:t>Answer: a</w:t>
      </w:r>
    </w:p>
    <w:p>
      <w:r>
        <w:t>Solution: ✅ Correct Answer: A. 500</w:t>
      </w:r>
    </w:p>
    <w:p>
      <w:r>
        <w:t>🧠 PNC Core Concept: Round to hundreds: 990 − 500 = 490, or 1000 − 500 = 500.</w:t>
      </w:r>
    </w:p>
    <w:p>
      <w:r>
        <w:t>🧭 PNC Solve Path: 989 ≈ 990, 497 ≈ 500 → 990 − 500 = 490 → nearest option 500. Exact: 492.</w:t>
      </w:r>
    </w:p>
    <w:p>
      <w:r>
        <w:t>⚙️ PNC Quick Method: 497 ≈ 500 and 989 ≈ 1000 − 11 → answer near 500.</w:t>
      </w:r>
    </w:p>
    <w:p>
      <w:r>
        <w:t>🔍 Why It Works: Both numbers sit within 11 of clean values, so any consistent rounding lands within ~10 of the exact 492.</w:t>
      </w:r>
    </w:p>
    <w:p>
      <w:r>
        <w:t>❌ Why Not Others: 400 under-shoots; 600 and 450 mis-round.</w:t>
      </w:r>
    </w:p>
    <w:p>
      <w:r>
        <w:t>⚠️ Exam Trap: With ÷, −, + all fine — but never round only ONE operand.</w:t>
      </w:r>
    </w:p>
    <w:p>
      <w:r>
        <w:t>⚡ 5-Second Recall: 990 − 500 = 490 ≈ 500</w:t>
      </w:r>
    </w:p>
    <w:p>
      <w:r>
        <w:t>Question: The approximate value of 51 × 39 is:</w:t>
      </w:r>
    </w:p>
    <w:p>
      <w:r>
        <w:t>51 × 39 का अनुमानित मान क्या है?</w:t>
      </w:r>
    </w:p>
    <w:p>
      <w:r>
        <w:t>(a) 1500</w:t>
      </w:r>
    </w:p>
    <w:p>
      <w:r>
        <w:t>(b) 2500</w:t>
      </w:r>
    </w:p>
    <w:p>
      <w:r>
        <w:t>(c) 2000</w:t>
      </w:r>
    </w:p>
    <w:p>
      <w:r>
        <w:t>(d) 3000</w:t>
      </w:r>
    </w:p>
    <w:p>
      <w:r>
        <w:t>Answer: c</w:t>
      </w:r>
    </w:p>
    <w:p>
      <w:r>
        <w:t>Solution: ✅ Correct Answer: C. 2000</w:t>
      </w:r>
    </w:p>
    <w:p>
      <w:r>
        <w:t>🧠 PNC Core Concept: Round to tens: 50 × 40 = 2000.</w:t>
      </w:r>
    </w:p>
    <w:p>
      <w:r>
        <w:t>🧭 PNC Solve Path: 51 ≈ 50; 39 ≈ 40 → 50 × 40 = 2000. Exact: 51 × 39 = 1989.</w:t>
      </w:r>
    </w:p>
    <w:p>
      <w:r>
        <w:t>⚙️ PNC Quick Method: (50 + 1)(40 − 1) = 2000 − 50 + 40 − 1 = 1989 — 2000 is the natural estimate.</w:t>
      </w:r>
    </w:p>
    <w:p>
      <w:r>
        <w:t>🔍 Why It Works: Errors of +1 and −1 round to +10 and −10 in the product, keeping 2000 within 11 of truth.</w:t>
      </w:r>
    </w:p>
    <w:p>
      <w:r>
        <w:t>❌ Why Not Others: 1500 = 50 × 30; 2500 = 50 × 50; 3000 = 75 × 40 — all off-rounds.</w:t>
      </w:r>
    </w:p>
    <w:p>
      <w:r>
        <w:t>⚠️ Exam Trap: Multiply the ROUNDED pair — never 51 × 40 or 50 × 39, which skew by a full factor.</w:t>
      </w:r>
    </w:p>
    <w:p>
      <w:r>
        <w:t>⚡ 5-Second Recall: 50 × 40 = 2000</w:t>
      </w:r>
    </w:p>
    <w:p>
      <w:r>
        <w:t>Question: The approximate value of 312 ÷ 4 is:</w:t>
      </w:r>
    </w:p>
    <w:p>
      <w:r>
        <w:t>312 ÷ 4 का अनुमानित मान क्या है?</w:t>
      </w:r>
    </w:p>
    <w:p>
      <w:r>
        <w:t>(a) 60</w:t>
      </w:r>
    </w:p>
    <w:p>
      <w:r>
        <w:t>(b) 70</w:t>
      </w:r>
    </w:p>
    <w:p>
      <w:r>
        <w:t>(c) 90</w:t>
      </w:r>
    </w:p>
    <w:p>
      <w:r>
        <w:t>(d) 80</w:t>
      </w:r>
    </w:p>
    <w:p>
      <w:r>
        <w:t>Answer: d</w:t>
      </w:r>
    </w:p>
    <w:p>
      <w:r>
        <w:t>Solution: ✅ Correct Answer: D. 80</w:t>
      </w:r>
    </w:p>
    <w:p>
      <w:r>
        <w:t>🧠 PNC Core Concept: 312 ≈ 320 → 320 ÷ 4 = 80.</w:t>
      </w:r>
    </w:p>
    <w:p>
      <w:r>
        <w:t>🧭 PNC Solve Path: Round up: 312 → 320 → 320 ÷ 4 = 80. Exact: 312 ÷ 4 = 78.</w:t>
      </w:r>
    </w:p>
    <w:p>
      <w:r>
        <w:t>⚙️ PNC Quick Method: 4 × 78 = 312 — nearest option to 78 is 80.</w:t>
      </w:r>
    </w:p>
    <w:p>
      <w:r>
        <w:t>🔍 Why It Works: 312 sits between 4 × 77 = 308 and 4 × 78 = 312, so any reasonable estimate lands at 78–80.</w:t>
      </w:r>
    </w:p>
    <w:p>
      <w:r>
        <w:t>❌ Why Not Others: 60 = 240 ÷ 4; 70 and 90 stray from 78.</w:t>
      </w:r>
    </w:p>
    <w:p>
      <w:r>
        <w:t>⚠️ Exam Trap: Choose the option CLOSEST to the exact 78, not the first convenient round.</w:t>
      </w:r>
    </w:p>
    <w:p>
      <w:r>
        <w:t>⚡ 5-Second Recall: 312/4 = 78 ≈ 80</w:t>
      </w:r>
    </w:p>
    <w:p>
      <w:r>
        <w:t>Question: The approximate value of 29.8 + 40.1 is:</w:t>
      </w:r>
    </w:p>
    <w:p>
      <w:r>
        <w:t>29.8 + 40.1 का अनुमानित मान क्या है?</w:t>
      </w:r>
    </w:p>
    <w:p>
      <w:r>
        <w:t>(a) 70</w:t>
      </w:r>
    </w:p>
    <w:p>
      <w:r>
        <w:t>(b) 60</w:t>
      </w:r>
    </w:p>
    <w:p>
      <w:r>
        <w:t>(c) 80</w:t>
      </w:r>
    </w:p>
    <w:p>
      <w:r>
        <w:t>(d) 75</w:t>
      </w:r>
    </w:p>
    <w:p>
      <w:r>
        <w:t>Answer: a</w:t>
      </w:r>
    </w:p>
    <w:p>
      <w:r>
        <w:t>Solution: ✅ Correct Answer: A. 70</w:t>
      </w:r>
    </w:p>
    <w:p>
      <w:r>
        <w:t>🧠 PNC Core Concept: Round each decimal to the nearest whole: 30 + 40 = 70.</w:t>
      </w:r>
    </w:p>
    <w:p>
      <w:r>
        <w:t>🧭 PNC Solve Path: 29.8 ≈ 30; 40.1 ≈ 40 → 30 + 40 = 70. Exact: 69.9.</w:t>
      </w:r>
    </w:p>
    <w:p>
      <w:r>
        <w:t>⚙️ PNC Quick Method: 29.8 is 0.2 short of 30 and 40.1 is 0.1 over 40 → net −0.1 → 69.9.</w:t>
      </w:r>
    </w:p>
    <w:p>
      <w:r>
        <w:t>🔍 Why It Works: Decimal rounding to integers creates sub-1 errors, safely inside the option spacing.</w:t>
      </w:r>
    </w:p>
    <w:p>
      <w:r>
        <w:t>❌ Why Not Others: 60 and 80 round one addend to the wrong side; 75 is between.</w:t>
      </w:r>
    </w:p>
    <w:p>
      <w:r>
        <w:t>⚠️ Exam Trap: 29.8 rounds to 30, never to 29 — look at the tenths digit (8 ≥ 5).</w:t>
      </w:r>
    </w:p>
    <w:p>
      <w:r>
        <w:t>⚡ 5-Second Recall: 30 + 40 = 70</w:t>
      </w:r>
    </w:p>
    <w:p>
      <w:r>
        <w:t>Question: The approximate value of 197 + 305 + 498 is:</w:t>
      </w:r>
    </w:p>
    <w:p>
      <w:r>
        <w:t>197 + 305 + 498 का अनुमानित मान क्या है?</w:t>
      </w:r>
    </w:p>
    <w:p>
      <w:r>
        <w:t>(a) 900</w:t>
      </w:r>
    </w:p>
    <w:p>
      <w:r>
        <w:t>(b) 1000</w:t>
      </w:r>
    </w:p>
    <w:p>
      <w:r>
        <w:t>(c) 1100</w:t>
      </w:r>
    </w:p>
    <w:p>
      <w:r>
        <w:t>(d) 1200</w:t>
      </w:r>
    </w:p>
    <w:p>
      <w:r>
        <w:t>Answer: b</w:t>
      </w:r>
    </w:p>
    <w:p>
      <w:r>
        <w:t>Solution: ✅ Correct Answer: B. 1000</w:t>
      </w:r>
    </w:p>
    <w:p>
      <w:r>
        <w:t>🧠 PNC Core Concept: Round to hundreds: 200 + 300 + 500 = 1000.</w:t>
      </w:r>
    </w:p>
    <w:p>
      <w:r>
        <w:t>🧭 PNC Solve Path: 197 → 200, 305 → 300, 498 → 500 → 200 + 300 + 500 = 1000. Exact: 1000 exactly (197+305+498 = 1000).</w:t>
      </w:r>
    </w:p>
    <w:p>
      <w:r>
        <w:t>🔍 Why It Works: 197 + 498 = 695 and 695 + 305 = 1000 — the exact sum is a clean thousand.</w:t>
      </w:r>
    </w:p>
    <w:p>
      <w:r>
        <w:t>❌ Why Not Others: 900 under-sums; 1100 = 200 + 300 + 600; 1200 doubles an error.</w:t>
      </w:r>
    </w:p>
    <w:p>
      <w:r>
        <w:t>⚠️ Exam Trap: Pair numbers that complement: 197 + 498 = 695, then 695 + 305 = 1000 exactly.</w:t>
      </w:r>
    </w:p>
    <w:p>
      <w:r>
        <w:t>⚡ 5-Second Recall: 200 + 300 + 500 = 1000</w:t>
      </w:r>
    </w:p>
    <w:p>
      <w:r>
        <w:t>Question: The approximate value of 52 × 48 is:</w:t>
      </w:r>
    </w:p>
    <w:p>
      <w:r>
        <w:t>52 × 48 का अनुमानित मान क्या है?</w:t>
      </w:r>
    </w:p>
    <w:p>
      <w:r>
        <w:t>(a) 2000</w:t>
      </w:r>
    </w:p>
    <w:p>
      <w:r>
        <w:t>(b) 2600</w:t>
      </w:r>
    </w:p>
    <w:p>
      <w:r>
        <w:t>(c) 2500</w:t>
      </w:r>
    </w:p>
    <w:p>
      <w:r>
        <w:t>(d) 2400</w:t>
      </w:r>
    </w:p>
    <w:p>
      <w:r>
        <w:t>Answer: c</w:t>
      </w:r>
    </w:p>
    <w:p>
      <w:r>
        <w:t>Solution: ✅ Correct Answer: C. 2500</w:t>
      </w:r>
    </w:p>
    <w:p>
      <w:r>
        <w:t>🧠 PNC Core Concept: Identity: (50 + 2)(50 − 2) = 50² − 2² = 2500 − 4 = 2496.</w:t>
      </w:r>
    </w:p>
    <w:p>
      <w:r>
        <w:t>🧭 PNC Solve Path: 52 × 48 = (50+2)(50−2) = 2500 − 4 = 2496 → nearest 2500.</w:t>
      </w:r>
    </w:p>
    <w:p>
      <w:r>
        <w:t>⚙️ PNC Quick Method: Symmetric around 50 → answer just below 50² = 2500.</w:t>
      </w:r>
    </w:p>
    <w:p>
      <w:r>
        <w:t>🔍 Why It Works: The difference-of-squares collapses the product to 2500 minus a tiny 4.</w:t>
      </w:r>
    </w:p>
    <w:p>
      <w:r>
        <w:t>❌ Why Not Others: 2000 = 40 × 50; 2600 over-estimates; 2400 = 48 × 50.</w:t>
      </w:r>
    </w:p>
    <w:p>
      <w:r>
        <w:t>⚠️ Exam Trap: When factors straddle a round number, use (a−d)(a+d) = a² − d² — instant and exact.</w:t>
      </w:r>
    </w:p>
    <w:p>
      <w:r>
        <w:t>⚡ 5-Second Recall: 50² − 2² = 2496 ≈ 2500</w:t>
      </w:r>
    </w:p>
    <w:p>
      <w:r>
        <w:t>Question: The approximate value of 397 ÷ 8 is:</w:t>
      </w:r>
    </w:p>
    <w:p>
      <w:r>
        <w:t>397 ÷ 8 का अनुमानित मान क्या है?</w:t>
      </w:r>
    </w:p>
    <w:p>
      <w:r>
        <w:t>(a) 40</w:t>
      </w:r>
    </w:p>
    <w:p>
      <w:r>
        <w:t>(b) 60</w:t>
      </w:r>
    </w:p>
    <w:p>
      <w:r>
        <w:t>(c) 55</w:t>
      </w:r>
    </w:p>
    <w:p>
      <w:r>
        <w:t>(d) 50</w:t>
      </w:r>
    </w:p>
    <w:p>
      <w:r>
        <w:t>Answer: d</w:t>
      </w:r>
    </w:p>
    <w:p>
      <w:r>
        <w:t>Solution: ✅ Correct Answer: D. 50</w:t>
      </w:r>
    </w:p>
    <w:p>
      <w:r>
        <w:t>🧠 PNC Core Concept: 397 ≈ 400 → 400 ÷ 8 = 50.</w:t>
      </w:r>
    </w:p>
    <w:p>
      <w:r>
        <w:t>🧭 PNC Solve Path: Round: 397 → 400 → 400 ÷ 8 = 50. Exact: 397 ÷ 8 = 49.625.</w:t>
      </w:r>
    </w:p>
    <w:p>
      <w:r>
        <w:t>⚙️ PNC Quick Method: 8 × 50 = 400, so 397 ÷ 8 is just under 50.</w:t>
      </w:r>
    </w:p>
    <w:p>
      <w:r>
        <w:t>🔍 Why It Works: 397 is only 3 away from 400, making the estimate off by less than half a unit.</w:t>
      </w:r>
    </w:p>
    <w:p>
      <w:r>
        <w:t>❌ Why Not Others: 40 = 320 ÷ 8; 55 and 60 overshoot the exact 49.6.</w:t>
      </w:r>
    </w:p>
    <w:p>
      <w:r>
        <w:t>⚠️ Exam Trap: 397 ÷ 8 ≈ 50, not 40 — a common slip is using 320 as the benchmark.</w:t>
      </w:r>
    </w:p>
    <w:p>
      <w:r>
        <w:t>⚡ 5-Second Recall: 400 ÷ 8 = 50</w:t>
      </w:r>
    </w:p>
    <w:p>
      <w:r>
        <w:t>Question: The approximate value of 15.8 + 21.2 − 7.9 is:</w:t>
      </w:r>
    </w:p>
    <w:p>
      <w:r>
        <w:t>15.8 + 21.2 − 7.9 का अनुमानित मान क्या है?</w:t>
      </w:r>
    </w:p>
    <w:p>
      <w:r>
        <w:t>(a) 29</w:t>
      </w:r>
    </w:p>
    <w:p>
      <w:r>
        <w:t>(b) 30</w:t>
      </w:r>
    </w:p>
    <w:p>
      <w:r>
        <w:t>(c) 28</w:t>
      </w:r>
    </w:p>
    <w:p>
      <w:r>
        <w:t>(d) 31</w:t>
      </w:r>
    </w:p>
    <w:p>
      <w:r>
        <w:t>Answer: a</w:t>
      </w:r>
    </w:p>
    <w:p>
      <w:r>
        <w:t>Solution: ✅ Correct Answer: A. 29</w:t>
      </w:r>
    </w:p>
    <w:p>
      <w:r>
        <w:t>🧠 PNC Core Concept: Round to wholes: 16 + 21 − 8 = 29.</w:t>
      </w:r>
    </w:p>
    <w:p>
      <w:r>
        <w:t>🧭 PNC Solve Path: 15.8 → 16, 21.2 → 21, 7.9 → 8 → 16 + 21 − 8 = 29. Exact: 29.1.</w:t>
      </w:r>
    </w:p>
    <w:p>
      <w:r>
        <w:t>⚙️ PNC Quick Method: Sweep decimals: 15.8 − 7.9 = 7.9, + 21.2 = 29.1.</w:t>
      </w:r>
    </w:p>
    <w:p>
      <w:r>
        <w:t>🔍 Why It Works: Rounding each term to the nearest whole keeps the total within 0.5 of the exact 29.1.</w:t>
      </w:r>
    </w:p>
    <w:p>
      <w:r>
        <w:t>❌ Why Not Others: 30 = 16 + 22 − 8 double-rounds 21.2 up; 28 and 31 mis-round the subtraction.</w:t>
      </w:r>
    </w:p>
    <w:p>
      <w:r>
        <w:t>⚠️ Exam Trap: Round each term independently — do not round the intermediate results a second time.</w:t>
      </w:r>
    </w:p>
    <w:p>
      <w:r>
        <w:t>⚡ 5-Second Recall: 16 + 21 − 8 = 29</w:t>
      </w:r>
    </w:p>
    <w:p>
      <w:r>
        <w:t>Question: The approximate value of 66 × 65 is:</w:t>
      </w:r>
    </w:p>
    <w:p>
      <w:r>
        <w:t>66 × 65 का अनुमानित मान क्या है?</w:t>
      </w:r>
    </w:p>
    <w:p>
      <w:r>
        <w:t>(a) 4200</w:t>
      </w:r>
    </w:p>
    <w:p>
      <w:r>
        <w:t>(b) 4300</w:t>
      </w:r>
    </w:p>
    <w:p>
      <w:r>
        <w:t>(c) 4400</w:t>
      </w:r>
    </w:p>
    <w:p>
      <w:r>
        <w:t>(d) 4500</w:t>
      </w:r>
    </w:p>
    <w:p>
      <w:r>
        <w:t>Answer: b</w:t>
      </w:r>
    </w:p>
    <w:p>
      <w:r>
        <w:t>Solution: ✅ Correct Answer: B. 4300</w:t>
      </w:r>
    </w:p>
    <w:p>
      <w:r>
        <w:t>🧠 PNC Core Concept: 66 × 65 = 65² + 65 = 4225 + 65 = 4290.</w:t>
      </w:r>
    </w:p>
    <w:p>
      <w:r>
        <w:t>🧭 PNC Solve Path: 65² = 4225 (memorised) → 66 × 65 = 4225 + 65 = 4290 → nearest 4300.</w:t>
      </w:r>
    </w:p>
    <w:p>
      <w:r>
        <w:t>⚙️ PNC Quick Method: 66 × 65 = (65 + 1) × 65 = 65² + 65.</w:t>
      </w:r>
    </w:p>
    <w:p>
      <w:r>
        <w:t>🔍 Why It Works: Basing on the memorised 65² = 4225 turns the product into one addition.</w:t>
      </w:r>
    </w:p>
    <w:p>
      <w:r>
        <w:t>❌ Why Not Others: 4200 = 65 × 65 − 25; 4400 and 4500 overshoot 4290.</w:t>
      </w:r>
    </w:p>
    <w:p>
      <w:r>
        <w:t>⚠️ Exam Trap: 66 × 65 ≈ 4300, NOT 4400 — compute 65² + 65 precisely before choosing.</w:t>
      </w:r>
    </w:p>
    <w:p>
      <w:r>
        <w:t>⚡ 5-Second Recall: 65² = 4225 → +65 = 4290</w:t>
      </w:r>
    </w:p>
    <w:p>
      <w:r>
        <w:t>Question: The approximate value of 999 × 11 is:</w:t>
      </w:r>
    </w:p>
    <w:p>
      <w:r>
        <w:t>999 × 11 का अनुमानित मान क्या है?</w:t>
      </w:r>
    </w:p>
    <w:p>
      <w:r>
        <w:t>(a) 10000</w:t>
      </w:r>
    </w:p>
    <w:p>
      <w:r>
        <w:t>(b) 12000</w:t>
      </w:r>
    </w:p>
    <w:p>
      <w:r>
        <w:t>(c) 11000</w:t>
      </w:r>
    </w:p>
    <w:p>
      <w:r>
        <w:t>(d) 9000</w:t>
      </w:r>
    </w:p>
    <w:p>
      <w:r>
        <w:t>Answer: c</w:t>
      </w:r>
    </w:p>
    <w:p>
      <w:r>
        <w:t>Solution: ✅ Correct Answer: C. 11000</w:t>
      </w:r>
    </w:p>
    <w:p>
      <w:r>
        <w:t>🧠 PNC Core Concept: 999 = 1000 − 1 → 999 × 11 = 11000 − 11 = 10989.</w:t>
      </w:r>
    </w:p>
    <w:p>
      <w:r>
        <w:t>🧭 PNC Solve Path: 1000 × 11 = 11000 → minus 11 → 10989 → nearest 11000.</w:t>
      </w:r>
    </w:p>
    <w:p>
      <w:r>
        <w:t>⚙️ PNC Quick Method: 999 × 11 ≈ 1000 × 11 = 11000.</w:t>
      </w:r>
    </w:p>
    <w:p>
      <w:r>
        <w:t>🔍 Why It Works: The −1 error in the factor scales to just −11 in the product, invisible at option resolution.</w:t>
      </w:r>
    </w:p>
    <w:p>
      <w:r>
        <w:t>❌ Why Not Others: 10000 = 1000 × 10; 12000 and 9000 mis-set the multiplier.</w:t>
      </w:r>
    </w:p>
    <w:p>
      <w:r>
        <w:t>⚠️ Exam Trap: 11 × 999 rounds the 999 only — keep 11 exact.</w:t>
      </w:r>
    </w:p>
    <w:p>
      <w:r>
        <w:t>⚡ 5-Second Recall: 11000 − 11 = 10989</w:t>
      </w:r>
    </w:p>
    <w:p>
      <w:r>
        <w:t>Question: The approximate value of 12.99 × 15.02 is:</w:t>
      </w:r>
    </w:p>
    <w:p>
      <w:r>
        <w:t>12.99 × 15.02 का अनुमानित मान क्या है?</w:t>
      </w:r>
    </w:p>
    <w:p>
      <w:r>
        <w:t>(a) 195</w:t>
      </w:r>
    </w:p>
    <w:p>
      <w:r>
        <w:t>(b) 180</w:t>
      </w:r>
    </w:p>
    <w:p>
      <w:r>
        <w:t>(c) 210</w:t>
      </w:r>
    </w:p>
    <w:p>
      <w:r>
        <w:t>(d) 200</w:t>
      </w:r>
    </w:p>
    <w:p>
      <w:r>
        <w:t>Answer: a</w:t>
      </w:r>
    </w:p>
    <w:p>
      <w:r>
        <w:t>Solution: ✅ Correct Answer: A. 195</w:t>
      </w:r>
    </w:p>
    <w:p>
      <w:r>
        <w:t>🧠 PNC Core Concept: Round to wholes: 13 × 15 = 195.</w:t>
      </w:r>
    </w:p>
    <w:p>
      <w:r>
        <w:t>🧭 PNC Solve Path: 12.99 → 13; 15.02 → 15 → 13 × 15 = 195. Exact: ≈ 195.11.</w:t>
      </w:r>
    </w:p>
    <w:p>
      <w:r>
        <w:t>⚙️ PNC Quick Method: (13)(15) = 195 — both decimals round to clean numbers.</w:t>
      </w:r>
    </w:p>
    <w:p>
      <w:r>
        <w:t>🔍 Why It Works: Errors of +0.01 and −0.02 create a ~0.1 product error, vanishing next to option gaps.</w:t>
      </w:r>
    </w:p>
    <w:p>
      <w:r>
        <w:t>❌ Why Not Others: 180 = 12 × 15; 210 = 14 × 15; 200 = 13.3 × 15.</w:t>
      </w:r>
    </w:p>
    <w:p>
      <w:r>
        <w:t>⚠️ Exam Trap: 12.99 rounds UP to 13 (tenths 9 ≥ 5); 15.02 rounds DOWN to 15.</w:t>
      </w:r>
    </w:p>
    <w:p>
      <w:r>
        <w:t>⚡ 5-Second Recall: 13 × 15 = 195</w:t>
      </w:r>
    </w:p>
    <w:p>
      <w:r>
        <w:t>Question: The approximate value of (601 × 49) ÷ 300 is:</w:t>
      </w:r>
    </w:p>
    <w:p>
      <w:r>
        <w:t>(601 × 49) ÷ 300 का अनुमानित मान क्या है?</w:t>
      </w:r>
    </w:p>
    <w:p>
      <w:r>
        <w:t>(a) 80</w:t>
      </w:r>
    </w:p>
    <w:p>
      <w:r>
        <w:t>(b) 90</w:t>
      </w:r>
    </w:p>
    <w:p>
      <w:r>
        <w:t>(c) 110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Round: 601 → 600, 49 → 50 → (600 × 50) ÷ 300.</w:t>
      </w:r>
    </w:p>
    <w:p>
      <w:r>
        <w:t>🧭 PNC Solve Path: 600 × 50 = 30000 → 30000 ÷ 300 = 100. Exact: (601×49)/300 = 98.16.</w:t>
      </w:r>
    </w:p>
    <w:p>
      <w:r>
        <w:t>⚙️ PNC Quick Method: Cancel 300 into 600: 2 × 50 = 100.</w:t>
      </w:r>
    </w:p>
    <w:p>
      <w:r>
        <w:t>🔍 Why It Works: Cancelling first (600/300 = 2) leaves 2 × 50 = 100 with almost no arithmetic.</w:t>
      </w:r>
    </w:p>
    <w:p>
      <w:r>
        <w:t>❌ Why Not Others: 80 = 24000/300; 90 and 110 stray from 98.</w:t>
      </w:r>
    </w:p>
    <w:p>
      <w:r>
        <w:t>⚠️ Exam Trap: Cancel BEFORE multiplying — 601 × 49 ≈ 30000 and 30000/300 = 100 instantly.</w:t>
      </w:r>
    </w:p>
    <w:p>
      <w:r>
        <w:t>⚡ 5-Second Recall: 2 × 50 = 100</w:t>
      </w:r>
    </w:p>
    <w:p>
      <w:r>
        <w:t>Question: 3% of 2050 is approximately:</w:t>
      </w:r>
    </w:p>
    <w:p>
      <w:r>
        <w:t>2050 का 3% अनुमानित रूप से कितना होगा?</w:t>
      </w:r>
    </w:p>
    <w:p>
      <w:r>
        <w:t>(a) 50</w:t>
      </w:r>
    </w:p>
    <w:p>
      <w:r>
        <w:t>(b) 60</w:t>
      </w:r>
    </w:p>
    <w:p>
      <w:r>
        <w:t>(c) 70</w:t>
      </w:r>
    </w:p>
    <w:p>
      <w:r>
        <w:t>(d) 80</w:t>
      </w:r>
    </w:p>
    <w:p>
      <w:r>
        <w:t>Answer: b</w:t>
      </w:r>
    </w:p>
    <w:p>
      <w:r>
        <w:t>Solution: ✅ Correct Answer: B. 60</w:t>
      </w:r>
    </w:p>
    <w:p>
      <w:r>
        <w:t>🧠 PNC Core Concept: 1% = divide by 100 → 2050/100 = 20.5 → 3% = 3 × 20.5 = 61.5.</w:t>
      </w:r>
    </w:p>
    <w:p>
      <w:r>
        <w:t>🧭 PNC Solve Path: 3% of 2000 = 60; the extra 50 adds 1.5 → ≈ 61.5 → 60.</w:t>
      </w:r>
    </w:p>
    <w:p>
      <w:r>
        <w:t>⚙️ PNC Quick Method: 3% of 2000 = 60 — round 2050 to 2000 for an instant estimate.</w:t>
      </w:r>
    </w:p>
    <w:p>
      <w:r>
        <w:t>🔍 Why It Works: 50 is 2.5% of 2000, so its 3% contribution (1.5) barely moves the answer.</w:t>
      </w:r>
    </w:p>
    <w:p>
      <w:r>
        <w:t>❌ Why Not Others: 50 = 2.5% of 2000; 70 and 80 overstate.</w:t>
      </w:r>
    </w:p>
    <w:p>
      <w:r>
        <w:t>⚠️ Exam Trap: 3% is 0.03 — do not multiply by 3 and call it 30%.</w:t>
      </w:r>
    </w:p>
    <w:p>
      <w:r>
        <w:t>⚡ 5-Second Recall: 3 × 20.5 = 61.5 ≈ 60</w:t>
      </w:r>
    </w:p>
    <w:p>
      <w:r>
        <w:t>Question: The approximate value of 89.9 ÷ 2.99 is:</w:t>
      </w:r>
    </w:p>
    <w:p>
      <w:r>
        <w:t>89.9 ÷ 2.99 का अनुमानित मान क्या है?</w:t>
      </w:r>
    </w:p>
    <w:p>
      <w:r>
        <w:t>(a) 20</w:t>
      </w:r>
    </w:p>
    <w:p>
      <w:r>
        <w:t>(b) 25</w:t>
      </w:r>
    </w:p>
    <w:p>
      <w:r>
        <w:t>(c) 30</w:t>
      </w:r>
    </w:p>
    <w:p>
      <w:r>
        <w:t>(d) 35</w:t>
      </w:r>
    </w:p>
    <w:p>
      <w:r>
        <w:t>Answer: c</w:t>
      </w:r>
    </w:p>
    <w:p>
      <w:r>
        <w:t>Solution: ✅ Correct Answer: C. 30</w:t>
      </w:r>
    </w:p>
    <w:p>
      <w:r>
        <w:t>🧠 PNC Core Concept: Round: 89.9 → 90, 2.99 → 3 → 90 ÷ 3 = 30.</w:t>
      </w:r>
    </w:p>
    <w:p>
      <w:r>
        <w:t>🧭 PNC Solve Path: 90 ÷ 3 = 30. Exact: 89.9 ÷ 2.99 ≈ 30.07.</w:t>
      </w:r>
    </w:p>
    <w:p>
      <w:r>
        <w:t>⚙️ PNC Quick Method: 3 × 30 = 90, and 2.99 × 30 = 89.7 ≈ 89.9 — verify by back-multiplication.</w:t>
      </w:r>
    </w:p>
    <w:p>
      <w:r>
        <w:t>🔍 Why It Works: Both numbers round to a clean ratio (90:3), and the exact quotient 30.07 confirms the estimate.</w:t>
      </w:r>
    </w:p>
    <w:p>
      <w:r>
        <w:t>❌ Why Not Others: 20 = 60 ÷ 3; 25 and 35 mis-round the numerator.</w:t>
      </w:r>
    </w:p>
    <w:p>
      <w:r>
        <w:t>⚠️ Exam Trap: Round the DIVISOR too — 2.99 → 3 keeps the quotient sane; forgetting it gives ≈ 30 anyway but inconsistently.</w:t>
      </w:r>
    </w:p>
    <w:p>
      <w:r>
        <w:t>⚡ 5-Second Recall: 90 ÷ 3 = 30</w:t>
      </w:r>
    </w:p>
    <w:p>
      <w:r>
        <w:t>Question: The approximate value of 598 × 0.25 is:</w:t>
      </w:r>
    </w:p>
    <w:p>
      <w:r>
        <w:t>598 × 0.25 का अनुमानित मान क्या है?</w:t>
      </w:r>
    </w:p>
    <w:p>
      <w:r>
        <w:t>(a) 150</w:t>
      </w:r>
    </w:p>
    <w:p>
      <w:r>
        <w:t>(b) 200</w:t>
      </w:r>
    </w:p>
    <w:p>
      <w:r>
        <w:t>(c) 100</w:t>
      </w:r>
    </w:p>
    <w:p>
      <w:r>
        <w:t>(d) 250</w:t>
      </w:r>
    </w:p>
    <w:p>
      <w:r>
        <w:t>Answer: a</w:t>
      </w:r>
    </w:p>
    <w:p>
      <w:r>
        <w:t>Solution: ✅ Correct Answer: A. 150</w:t>
      </w:r>
    </w:p>
    <w:p>
      <w:r>
        <w:t>🧠 PNC Core Concept: 0.25 = 1/4 → 598 × 1/4 = 598 ÷ 4.</w:t>
      </w:r>
    </w:p>
    <w:p>
      <w:r>
        <w:t>🧭 PNC Solve Path: 600 ÷ 4 = 150 → 598 ÷ 4 = 149.5 → nearest 150.</w:t>
      </w:r>
    </w:p>
    <w:p>
      <w:r>
        <w:t>⚙️ PNC Quick Method: Multiplying by 0.25 = dividing by 4 — round 598 to 600 first.</w:t>
      </w:r>
    </w:p>
    <w:p>
      <w:r>
        <w:t>🔍 Why It Works: 598 is within 2 of 600, so quartering the rounded value misses 149.5 by only 0.5.</w:t>
      </w:r>
    </w:p>
    <w:p>
      <w:r>
        <w:t>❌ Why Not Others: 200 = 800 ÷ 4; 100 = 400 ÷ 4; 250 = 1000 ÷ 4.</w:t>
      </w:r>
    </w:p>
    <w:p>
      <w:r>
        <w:t>⚠️ Exam Trap: ×0.25 halves twice (÷2 then ÷2), NOT ×2 − ×2... just remember ×0.25 = ÷4.</w:t>
      </w:r>
    </w:p>
    <w:p>
      <w:r>
        <w:t>⚡ 5-Second Recall: ×0.25 = ÷4</w:t>
      </w:r>
    </w:p>
    <w:p>
      <w:r>
        <w:t>Question: The value of 104 × 96 is approximately:</w:t>
      </w:r>
    </w:p>
    <w:p>
      <w:r>
        <w:t>104 × 96 का मान लगभग क्या है?</w:t>
      </w:r>
    </w:p>
    <w:p>
      <w:r>
        <w:t>(a) 9000</w:t>
      </w:r>
    </w:p>
    <w:p>
      <w:r>
        <w:t>(b) 9500</w:t>
      </w:r>
    </w:p>
    <w:p>
      <w:r>
        <w:t>(c) 10500</w:t>
      </w:r>
    </w:p>
    <w:p>
      <w:r>
        <w:t>(d) 10000</w:t>
      </w:r>
    </w:p>
    <w:p>
      <w:r>
        <w:t>Answer: d</w:t>
      </w:r>
    </w:p>
    <w:p>
      <w:r>
        <w:t>Solution: ✅ Correct Answer: D. 10000</w:t>
      </w:r>
    </w:p>
    <w:p>
      <w:r>
        <w:t>🧠 PNC Core Concept: (100 + 4)(100 − 4) = 100² − 4² = 10000 − 16 = 9984.</w:t>
      </w:r>
    </w:p>
    <w:p>
      <w:r>
        <w:t>🧭 PNC Solve Path: 104 × 96 = (100+4)(100−4) = 10000 − 16 = 9984 → nearest 10000.</w:t>
      </w:r>
    </w:p>
    <w:p>
      <w:r>
        <w:t>⚙️ PNC Quick Method: Symmetric around 100 → product sits just under 100² = 10000.</w:t>
      </w:r>
    </w:p>
    <w:p>
      <w:r>
        <w:t>🔍 Why It Works: The difference-of-squares identity makes the product 9984 exactly — no estimation error at all.</w:t>
      </w:r>
    </w:p>
    <w:p>
      <w:r>
        <w:t>❌ Why Not Others: 9000 = 90 × 100; 9500 and 10500 misplace the balance point.</w:t>
      </w:r>
    </w:p>
    <w:p>
      <w:r>
        <w:t>⚠️ Exam Trap: When factors straddle 100, 100² − d² nails the value: 9984, closest to 10000.</w:t>
      </w:r>
    </w:p>
    <w:p>
      <w:r>
        <w:t>⚡ 5-Second Recall: 10000 − 16 = 9984</w:t>
      </w:r>
    </w:p>
    <w:p>
      <w:r>
        <w:t>Question: The approximate value of 8.99 × 11.1 is:</w:t>
      </w:r>
    </w:p>
    <w:p>
      <w:r>
        <w:t>8.99 × 11.1 का अनुमानित मान क्या है?</w:t>
      </w:r>
    </w:p>
    <w:p>
      <w:r>
        <w:t>(a) 90</w:t>
      </w:r>
    </w:p>
    <w:p>
      <w:r>
        <w:t>(b) 100</w:t>
      </w:r>
    </w:p>
    <w:p>
      <w:r>
        <w:t>(c) 110</w:t>
      </w:r>
    </w:p>
    <w:p>
      <w:r>
        <w:t>(d) 80</w:t>
      </w:r>
    </w:p>
    <w:p>
      <w:r>
        <w:t>Answer: b</w:t>
      </w:r>
    </w:p>
    <w:p>
      <w:r>
        <w:t>Solution: ✅ Correct Answer: B. 100</w:t>
      </w:r>
    </w:p>
    <w:p>
      <w:r>
        <w:t>🧠 PNC Core Concept: Round: 8.99 → 9, 11.1 → 11 → 9 × 11 = 99.</w:t>
      </w:r>
    </w:p>
    <w:p>
      <w:r>
        <w:t>🧭 PNC Solve Path: 9 × 11 = 99 → nearest 100. Exact: 8.99 × 11.1 = 99.789.</w:t>
      </w:r>
    </w:p>
    <w:p>
      <w:r>
        <w:t>⚙️ PNC Quick Method: (9 − 0.01)(11 + 0.1) ≈ 99 + 0.9 − 0.11 ≈ 99.8.</w:t>
      </w:r>
    </w:p>
    <w:p>
      <w:r>
        <w:t>🔍 Why It Works: Small rounding errors on both factors net to less than 0.3, keeping the answer glued to 100.</w:t>
      </w:r>
    </w:p>
    <w:p>
      <w:r>
        <w:t>❌ Why Not Others: 90 = 9 × 10; 110 = 10 × 11; 80 under-shoots the true 99.8.</w:t>
      </w:r>
    </w:p>
    <w:p>
      <w:r>
        <w:t>⚠️ Exam Trap: 8.99 rounds to 9 (not 8) — the tenths digit 9 pushes up.</w:t>
      </w:r>
    </w:p>
    <w:p>
      <w:r>
        <w:t>⚡ 5-Second Recall: 9 × 11 = 99 ≈ 100</w:t>
      </w:r>
    </w:p>
    <w:p>
      <w:r>
        <w:t>Question: The value of √9999 is approximately:</w:t>
      </w:r>
    </w:p>
    <w:p>
      <w:r>
        <w:t>√9999 का मान लगभग क्या है?</w:t>
      </w:r>
    </w:p>
    <w:p>
      <w:r>
        <w:t>(a) 90</w:t>
      </w:r>
    </w:p>
    <w:p>
      <w:r>
        <w:t>(b) 110</w:t>
      </w:r>
    </w:p>
    <w:p>
      <w:r>
        <w:t>(c) 100</w:t>
      </w:r>
    </w:p>
    <w:p>
      <w:r>
        <w:t>(d) 120</w:t>
      </w:r>
    </w:p>
    <w:p>
      <w:r>
        <w:t>Answer: c</w:t>
      </w:r>
    </w:p>
    <w:p>
      <w:r>
        <w:t>Solution: ✅ Correct Answer: C. 100</w:t>
      </w:r>
    </w:p>
    <w:p>
      <w:r>
        <w:t>🧠 PNC Core Concept: 100² = 10000 → √9999 is just below 100.</w:t>
      </w:r>
    </w:p>
    <w:p>
      <w:r>
        <w:t>🧭 PNC Solve Path: 9999 = 10000 − 1 → √9999 ≈ √10000 = 100 (off by ~0.005).</w:t>
      </w:r>
    </w:p>
    <w:p>
      <w:r>
        <w:t>⚙️ PNC Quick Method: The closest perfect square is 10000 → root ≈ 100.</w:t>
      </w:r>
    </w:p>
    <w:p>
      <w:r>
        <w:t>🔍 Why It Works: √(a² − 1) ≈ a − 1/(2a) = 100 − 0.005, indistinguishable from 100 at option scale.</w:t>
      </w:r>
    </w:p>
    <w:p>
      <w:r>
        <w:t>❌ Why Not Others: 90² = 8100 and 110² = 12100 are far; 120² = 14400 further.</w:t>
      </w:r>
    </w:p>
    <w:p>
      <w:r>
        <w:t>⚠️ Exam Trap: 9999's nearness to 10000, not 9900, fixes the root — check 99² = 9801 is too low.</w:t>
      </w:r>
    </w:p>
    <w:p>
      <w:r>
        <w:t>⚡ 5-Second Recall: √(10⁴ − 1) ≈ 100</w:t>
      </w:r>
    </w:p>
    <w:p>
      <w:r>
        <w:t>Question: The approximate value of 2.49 × 3.51 × 4.02 is:</w:t>
      </w:r>
    </w:p>
    <w:p>
      <w:r>
        <w:t>2.49 × 3.51 × 4.02 का अनुमानित मान क्या है?</w:t>
      </w:r>
    </w:p>
    <w:p>
      <w:r>
        <w:t>(a) 30</w:t>
      </w:r>
    </w:p>
    <w:p>
      <w:r>
        <w:t>(b) 40</w:t>
      </w:r>
    </w:p>
    <w:p>
      <w:r>
        <w:t>(c) 45</w:t>
      </w:r>
    </w:p>
    <w:p>
      <w:r>
        <w:t>(d) 35</w:t>
      </w:r>
    </w:p>
    <w:p>
      <w:r>
        <w:t>Answer: d</w:t>
      </w:r>
    </w:p>
    <w:p>
      <w:r>
        <w:t>Solution: ✅ Correct Answer: D. 35</w:t>
      </w:r>
    </w:p>
    <w:p>
      <w:r>
        <w:t>🧠 PNC Core Concept: Round each factor: 2.5 × 3.5 × 4 = 35.</w:t>
      </w:r>
    </w:p>
    <w:p>
      <w:r>
        <w:t>🧭 PNC Solve Path: 2.49 → 2.5; 3.51 → 3.5; 4.02 → 4 → 2.5 × 3.5 = 8.75 → 8.75 × 4 = 35.</w:t>
      </w:r>
    </w:p>
    <w:p>
      <w:r>
        <w:t>⚙️ PNC Quick Method: 2.5 × 4 = 10, then 10 × 3.5 = 35 — regroup before multiplying.</w:t>
      </w:r>
    </w:p>
    <w:p>
      <w:r>
        <w:t>🔍 Why It Works: Regrouping pairs 2.5 with 4 first; each rounding stays under 0.02, keeping the product near 35.1.</w:t>
      </w:r>
    </w:p>
    <w:p>
      <w:r>
        <w:t>❌ Why Not Others: 30 = 2.5 × 3 × 4; 40 = 2.5 × 4 × 4; 45 = 2.5 × 4.5 × 4.</w:t>
      </w:r>
    </w:p>
    <w:p>
      <w:r>
        <w:t>⚠️ Exam Trap: Multiply rounded values only ONCE each — do not re-round intermediates like 8.75.</w:t>
      </w:r>
    </w:p>
    <w:p>
      <w:r>
        <w:t>⚡ 5-Second Recall: 2.5 × 4 × 3.5 = 35</w:t>
      </w:r>
    </w:p>
    <w:p>
      <w:r>
        <w:t>Question: The approximate value of 52.1 × 18.9 is:</w:t>
      </w:r>
    </w:p>
    <w:p>
      <w:r>
        <w:t>52.1 × 18.9 का अनुमानित मान क्या है?</w:t>
      </w:r>
    </w:p>
    <w:p>
      <w:r>
        <w:t>(a) 990</w:t>
      </w:r>
    </w:p>
    <w:p>
      <w:r>
        <w:t>(b) 950</w:t>
      </w:r>
    </w:p>
    <w:p>
      <w:r>
        <w:t>(c) 1000</w:t>
      </w:r>
    </w:p>
    <w:p>
      <w:r>
        <w:t>(d) 1050</w:t>
      </w:r>
    </w:p>
    <w:p>
      <w:r>
        <w:t>Answer: a</w:t>
      </w:r>
    </w:p>
    <w:p>
      <w:r>
        <w:t>Solution: ✅ Correct Answer: A. 990</w:t>
      </w:r>
    </w:p>
    <w:p>
      <w:r>
        <w:t>🧠 PNC Core Concept: Round: 52 × 19 = 988.</w:t>
      </w:r>
    </w:p>
    <w:p>
      <w:r>
        <w:t>🧭 PNC Solve Path: 52.1 → 52; 18.9 → 19 → 52 × 19 = 52 × 20 − 52 = 1040 − 52 = 988 → nearest 990.</w:t>
      </w:r>
    </w:p>
    <w:p>
      <w:r>
        <w:t>⚙️ PNC Quick Method: 52 × 19 = 52 × (20 − 1) = 1040 − 52 = 988.</w:t>
      </w:r>
    </w:p>
    <w:p>
      <w:r>
        <w:t>🔍 Why It Works: The (a)(b − 1) split avoids hard multiplication, and 988 sits closer to 990 than to 1000.</w:t>
      </w:r>
    </w:p>
    <w:p>
      <w:r>
        <w:t>❌ Why Not Others: 1000 = 52 × 19 rounded up prematurely; 950 and 1050 straddle wrongly.</w:t>
      </w:r>
    </w:p>
    <w:p>
      <w:r>
        <w:t>⚠️ Exam Trap: Exact-ish value 988 — pick the option closest (990), not the prettiest round (1000).</w:t>
      </w:r>
    </w:p>
    <w:p>
      <w:r>
        <w:t>⚡ 5-Second Recall: 52 × 19 = 988 ≈ 990</w:t>
      </w:r>
    </w:p>
    <w:p>
      <w:r>
        <w:t>Question: The approximate value of 120.1 − 18.9 × 5.02 is:</w:t>
      </w:r>
    </w:p>
    <w:p>
      <w:r>
        <w:t>120.1 − 18.9 × 5.02 का अनुमानित मान क्या है?</w:t>
      </w:r>
    </w:p>
    <w:p>
      <w:r>
        <w:t>(a) 26</w:t>
      </w:r>
    </w:p>
    <w:p>
      <w:r>
        <w:t>(b) 500</w:t>
      </w:r>
    </w:p>
    <w:p>
      <w:r>
        <w:t>(c) 30</w:t>
      </w:r>
    </w:p>
    <w:p>
      <w:r>
        <w:t>(d) 20</w:t>
      </w:r>
    </w:p>
    <w:p>
      <w:r>
        <w:t>Answer: a</w:t>
      </w:r>
    </w:p>
    <w:p>
      <w:r>
        <w:t>Solution: ✅ Correct Answer: A. 26</w:t>
      </w:r>
    </w:p>
    <w:p>
      <w:r>
        <w:t>🧠 PNC Core Concept: × first: 19 × 5 = 95 → 120 − 95 = 25, refined ≈ 25.2.</w:t>
      </w:r>
    </w:p>
    <w:p>
      <w:r>
        <w:t>🧭 PNC Solve Path: 18.9 × 5.02 ≈ 19 × 5 = 95 → 120.1 − 95 ≈ 25 → nearest 26.</w:t>
      </w:r>
    </w:p>
    <w:p>
      <w:r>
        <w:t>⚙️ PNC Quick Method: Exact-ish: 18.9 × 5 = 94.5 + 18.9 × 0.02 = 0.378 → 94.878 → 120.1 − 94.878 = 25.22.</w:t>
      </w:r>
    </w:p>
    <w:p>
      <w:r>
        <w:t>🔍 Why It Works: BODMAS forces the product before the subtraction, and both roundings stay tiny.</w:t>
      </w:r>
    </w:p>
    <w:p>
      <w:r>
        <w:t>❌ Why Not Others: 500 = (120 − 19) × 5 fantasy; 30 and 20 mis-estimate the product.</w:t>
      </w:r>
    </w:p>
    <w:p>
      <w:r>
        <w:t>⚠️ Exam Trap: Do NOT subtract 18.9 from 120.1 first — the ×5.02 binds before the minus.</w:t>
      </w:r>
    </w:p>
    <w:p>
      <w:r>
        <w:t>⚡ 5-Second Recall: 120 − 95 = 25 ≈ 26</w:t>
      </w:r>
    </w:p>
    <w:p>
      <w:r>
        <w:t>Question: The value of 9.8 × 9.8 − 0.2 × 0.2 is:</w:t>
      </w:r>
    </w:p>
    <w:p>
      <w:r>
        <w:t>9.8 × 9.8 − 0.2 × 0.2 का मान क्या है?</w:t>
      </w:r>
    </w:p>
    <w:p>
      <w:r>
        <w:t>(a) 96.04</w:t>
      </w:r>
    </w:p>
    <w:p>
      <w:r>
        <w:t>(b) 96</w:t>
      </w:r>
    </w:p>
    <w:p>
      <w:r>
        <w:t>(c) 95.96</w:t>
      </w:r>
    </w:p>
    <w:p>
      <w:r>
        <w:t>(d) 94</w:t>
      </w:r>
    </w:p>
    <w:p>
      <w:r>
        <w:t>Answer: b</w:t>
      </w:r>
    </w:p>
    <w:p>
      <w:r>
        <w:t>Solution: ✅ Correct Answer: B. 96</w:t>
      </w:r>
    </w:p>
    <w:p>
      <w:r>
        <w:t>🧠 PNC Core Concept: a² − b² = (a − b)(a + b) with a = 9.8, b = 0.2.</w:t>
      </w:r>
    </w:p>
    <w:p>
      <w:r>
        <w:t>🧭 PNC Solve Path: (9.8 − 0.2)(9.8 + 0.2) = 9.6 × 10 = 96.</w:t>
      </w:r>
    </w:p>
    <w:p>
      <w:r>
        <w:t>⚙️ PNC Quick Method: Spot the difference of squares instantly — no squaring needed.</w:t>
      </w:r>
    </w:p>
    <w:p>
      <w:r>
        <w:t>🔍 Why It Works: 9.8² − 0.2² refactors into 9.6 × 10, a clean product of 96.</w:t>
      </w:r>
    </w:p>
    <w:p>
      <w:r>
        <w:t>❌ Why Not Others: 96.04 = 9.8² alone; 95.96 = 9.8² − 0.2 wrong form; 94 = 9.6² rounded down.</w:t>
      </w:r>
    </w:p>
    <w:p>
      <w:r>
        <w:t>⚠️ Exam Trap: Compute via the identity, not by squaring 9.8 (96.04) and subtracting — both give 96, but the identity is instant.</w:t>
      </w:r>
    </w:p>
    <w:p>
      <w:r>
        <w:t>⚡ 5-Second Recall: (9.6)(10) = 96</w:t>
      </w:r>
    </w:p>
    <w:p>
      <w:r>
        <w:t>Question: The value of 1999 × 2001 is:</w:t>
      </w:r>
    </w:p>
    <w:p>
      <w:r>
        <w:t>1999 × 2001 का मान क्या है?</w:t>
      </w:r>
    </w:p>
    <w:p>
      <w:r>
        <w:t>(a) 3999999</w:t>
      </w:r>
    </w:p>
    <w:p>
      <w:r>
        <w:t>(b) 4000001</w:t>
      </w:r>
    </w:p>
    <w:p>
      <w:r>
        <w:t>(c) 3999001</w:t>
      </w:r>
    </w:p>
    <w:p>
      <w:r>
        <w:t>(d) 4000000</w:t>
      </w:r>
    </w:p>
    <w:p>
      <w:r>
        <w:t>Answer: a</w:t>
      </w:r>
    </w:p>
    <w:p>
      <w:r>
        <w:t>Solution: ✅ Correct Answer: A. 3999999</w:t>
      </w:r>
    </w:p>
    <w:p>
      <w:r>
        <w:t>🧠 PNC Core Concept: (2000 − 1)(2000 + 1) = 2000² − 1².</w:t>
      </w:r>
    </w:p>
    <w:p>
      <w:r>
        <w:t>🧭 PNC Solve Path: 2000² = 4,000,000 → minus 1 → 3,999,999.</w:t>
      </w:r>
    </w:p>
    <w:p>
      <w:r>
        <w:t>⚙️ PNC Quick Method: Straddling 2000 → answer is 2000² − 1, no long multiplication.</w:t>
      </w:r>
    </w:p>
    <w:p>
      <w:r>
        <w:t>🔍 Why It Works: The difference-of-squares identity collapses a 4-digit × 4-digit product into 4,000,000 − 1.</w:t>
      </w:r>
    </w:p>
    <w:p>
      <w:r>
        <w:t>❌ Why Not Others: 4,000,001 = 2000² + 1 (sign error); 3,999,001 = 2000² − 999; 4,000,000 = 2000² without the −1.</w:t>
      </w:r>
    </w:p>
    <w:p>
      <w:r>
        <w:t>⚠️ Exam Trap: The product of (n−1)(n+1) is ALWAYS n² − 1, never n² + 1.</w:t>
      </w:r>
    </w:p>
    <w:p>
      <w:r>
        <w:t>⚡ 5-Second Recall: 4,000,000 − 1 = 3,999,999</w:t>
      </w:r>
    </w:p>
    <w:p>
      <w:r>
        <w:t>Question: The value of 1 ÷ 0.002 is closest to:</w:t>
      </w:r>
    </w:p>
    <w:p>
      <w:r>
        <w:t>1 ÷ 0.002 का मान किसके सबसे निकट है?</w:t>
      </w:r>
    </w:p>
    <w:p>
      <w:r>
        <w:t>(a) 400</w:t>
      </w:r>
    </w:p>
    <w:p>
      <w:r>
        <w:t>(b) 450</w:t>
      </w:r>
    </w:p>
    <w:p>
      <w:r>
        <w:t>(c) 500</w:t>
      </w:r>
    </w:p>
    <w:p>
      <w:r>
        <w:t>(d) 550</w:t>
      </w:r>
    </w:p>
    <w:p>
      <w:r>
        <w:t>Answer: c</w:t>
      </w:r>
    </w:p>
    <w:p>
      <w:r>
        <w:t>Solution: ✅ Correct Answer: C. 500</w:t>
      </w:r>
    </w:p>
    <w:p>
      <w:r>
        <w:t>🧠 PNC Core Concept: 0.002 = 2/1000 → 1 ÷ (2/1000) = 1 × 1000/2 = 500.</w:t>
      </w:r>
    </w:p>
    <w:p>
      <w:r>
        <w:t>🧭 PNC Solve Path: Shift decimal: 0.002 = 2 thousandths → how many 2-thousandths in 1? 1000 ÷ 2 = 500.</w:t>
      </w:r>
    </w:p>
    <w:p>
      <w:r>
        <w:t>⚙️ PNC Quick Method: Dividing by a smaller number yields a bigger quotient — 1 ÷ 0.002 = 500.</w:t>
      </w:r>
    </w:p>
    <w:p>
      <w:r>
        <w:t>🔍 Why It Works: 1 = 500 × 0.002, so the quotient is exactly 500 — no approximation needed.</w:t>
      </w:r>
    </w:p>
    <w:p>
      <w:r>
        <w:t>❌ Why Not Others: 400 = 0.8/0.002; 450 and 550 mis-shift the decimal.</w:t>
      </w:r>
    </w:p>
    <w:p>
      <w:r>
        <w:t>⚠️ Exam Trap: 1 ÷ 0.002 is 500, NOT 0.5 — dividing by a decimal less than 1 explodes the quotient.</w:t>
      </w:r>
    </w:p>
    <w:p>
      <w:r>
        <w:t>⚡ 5-Second Recall: 1/0.002 = 1000/2 =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