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leap year occurs after every:</w:t>
      </w:r>
    </w:p>
    <w:p>
      <w:r>
        <w:t>लीप वर्ष प्रत्येक कितने वर्ष बाद आता है?</w:t>
      </w:r>
    </w:p>
    <w:p>
      <w:r>
        <w:t>(a) 4 years</w:t>
      </w:r>
    </w:p>
    <w:p>
      <w:r>
        <w:t>(b) 5 years</w:t>
      </w:r>
    </w:p>
    <w:p>
      <w:r>
        <w:t>(c) 6 years</w:t>
      </w:r>
    </w:p>
    <w:p>
      <w:r>
        <w:t>(d) 3 years</w:t>
      </w:r>
    </w:p>
    <w:p>
      <w:r>
        <w:t>Answer: a</w:t>
      </w:r>
    </w:p>
    <w:p>
      <w:r>
        <w:t>Solution: ✅ Correct Answer: A. 4 years</w:t>
      </w:r>
    </w:p>
    <w:p>
      <w:r>
        <w:t>🧠 PNC Core Concept: A year divisible by 4 (non-century) is a leap year.</w:t>
      </w:r>
    </w:p>
    <w:p>
      <w:r>
        <w:t>🧭 PNC Solve Path: 4-year cycle: 2020, 2024, 2028…</w:t>
      </w:r>
    </w:p>
    <w:p>
      <w:r>
        <w:t>⚙️ PNC Quick Method: ÷4 rule → every 4 years.</w:t>
      </w:r>
    </w:p>
    <w:p>
      <w:r>
        <w:t>🔍 Why It Works: The Earth's orbit needs an extra day roughly every 4 years.</w:t>
      </w:r>
    </w:p>
    <w:p>
      <w:r>
        <w:t>❌ Why Not Others: 5, 6, 3 break the ÷4 rule.</w:t>
      </w:r>
    </w:p>
    <w:p>
      <w:r>
        <w:t>⚠️ Exam Trap: Century years are the exception — not every 4th year is leap.</w:t>
      </w:r>
    </w:p>
    <w:p>
      <w:r>
        <w:t>⚡ 5-Second Recall: leap every 4 years</w:t>
      </w:r>
    </w:p>
    <w:p>
      <w:r>
        <w:t>Question: Which of the following is a leap year?</w:t>
      </w:r>
    </w:p>
    <w:p>
      <w:r>
        <w:t>निम्नलिखित में से कौन-सा लीप वर्ष है?</w:t>
      </w:r>
    </w:p>
    <w:p>
      <w:r>
        <w:t>(a) 2006</w:t>
      </w:r>
    </w:p>
    <w:p>
      <w:r>
        <w:t>(b) 2004</w:t>
      </w:r>
    </w:p>
    <w:p>
      <w:r>
        <w:t>(c) 2007</w:t>
      </w:r>
    </w:p>
    <w:p>
      <w:r>
        <w:t>(d) 2009</w:t>
      </w:r>
    </w:p>
    <w:p>
      <w:r>
        <w:t>Answer: b</w:t>
      </w:r>
    </w:p>
    <w:p>
      <w:r>
        <w:t>Solution: ✅ Correct Answer: B. 2004</w:t>
      </w:r>
    </w:p>
    <w:p>
      <w:r>
        <w:t>🧠 PNC Core Concept: Divisible by 4 → leap.</w:t>
      </w:r>
    </w:p>
    <w:p>
      <w:r>
        <w:t>🧭 PNC Solve Path: 2004 ÷ 4 = 501 → leap.</w:t>
      </w:r>
    </w:p>
    <w:p>
      <w:r>
        <w:t>⚙️ PNC Quick Method: Last two digits divisible by 4 → leap.</w:t>
      </w:r>
    </w:p>
    <w:p>
      <w:r>
        <w:t>🔍 Why It Works: Non-century years follow the plain ÷4 rule.</w:t>
      </w:r>
    </w:p>
    <w:p>
      <w:r>
        <w:t>❌ Why Not Others: 2006, 2007, 2009 leave remainders when divided by 4.</w:t>
      </w:r>
    </w:p>
    <w:p>
      <w:r>
        <w:t>⚠️ Exam Trap: Check the year's last two digits against 4.</w:t>
      </w:r>
    </w:p>
    <w:p>
      <w:r>
        <w:t>⚡ 5-Second Recall: 04 ÷ 4 → leap</w:t>
      </w:r>
    </w:p>
    <w:p>
      <w:r>
        <w:t>Question: The number of leap years between 2000 and 2010 (both inclusive) is:</w:t>
      </w:r>
    </w:p>
    <w:p>
      <w:r>
        <w:t>2000 और 2010 के बीच (दोनों सहित) लीप वर्षों की संख्या है:</w:t>
      </w:r>
    </w:p>
    <w:p>
      <w:r>
        <w:t>(a) 2</w:t>
      </w:r>
    </w:p>
    <w:p>
      <w:r>
        <w:t>(b) 4</w:t>
      </w:r>
    </w:p>
    <w:p>
      <w:r>
        <w:t>(c) 3</w:t>
      </w:r>
    </w:p>
    <w:p>
      <w:r>
        <w:t>(d) 5</w:t>
      </w:r>
    </w:p>
    <w:p>
      <w:r>
        <w:t>Answer: c</w:t>
      </w:r>
    </w:p>
    <w:p>
      <w:r>
        <w:t>Solution: ✅ Correct Answer: C. 3</w:t>
      </w:r>
    </w:p>
    <w:p>
      <w:r>
        <w:t>🧠 PNC Core Concept: Leap years: 2000 (÷400), 2004, 2008.</w:t>
      </w:r>
    </w:p>
    <w:p>
      <w:r>
        <w:t>🧭 PNC Solve Path: Count 2000, 2004, 2008 → 3 leap years.</w:t>
      </w:r>
    </w:p>
    <w:p>
      <w:r>
        <w:t>⚙️ PNC Quick Method: List and count — include both endpoints.</w:t>
      </w:r>
    </w:p>
    <w:p>
      <w:r>
        <w:t>🔍 Why It Works: Each leap year sits 4 years apart within the decade.</w:t>
      </w:r>
    </w:p>
    <w:p>
      <w:r>
        <w:t>❌ Why Not Others: 2 misses 2000; 4 and 5 overcount.</w:t>
      </w:r>
    </w:p>
    <w:p>
      <w:r>
        <w:t>⚠️ Exam Trap: 2000 IS leap (÷400) — do not exclude the century.</w:t>
      </w:r>
    </w:p>
    <w:p>
      <w:r>
        <w:t>⚡ 5-Second Recall: 2000, 2004, 2008 → 3</w:t>
      </w:r>
    </w:p>
    <w:p>
      <w:r>
        <w:t>Question: A century year is a leap year only if it is divisible by:</w:t>
      </w:r>
    </w:p>
    <w:p>
      <w:r>
        <w:t>शताब्दी वर्ष लीप वर्ष केवल तभी होता है जब वह किससे विभाज्य हो:</w:t>
      </w:r>
    </w:p>
    <w:p>
      <w:r>
        <w:t>(a) 4</w:t>
      </w:r>
    </w:p>
    <w:p>
      <w:r>
        <w:t>(b) 100</w:t>
      </w:r>
    </w:p>
    <w:p>
      <w:r>
        <w:t>(c) 7</w:t>
      </w:r>
    </w:p>
    <w:p>
      <w:r>
        <w:t>(d) 400</w:t>
      </w:r>
    </w:p>
    <w:p>
      <w:r>
        <w:t>Answer: d</w:t>
      </w:r>
    </w:p>
    <w:p>
      <w:r>
        <w:t>Solution: ✅ Correct Answer: D. 400</w:t>
      </w:r>
    </w:p>
    <w:p>
      <w:r>
        <w:t>🧠 PNC Core Concept: Century years need ÷400 (2000 yes, 1900 no).</w:t>
      </w:r>
    </w:p>
    <w:p>
      <w:r>
        <w:t>🧭 PNC Solve Path: The Gregorian exception: century ÷ 400 → leap.</w:t>
      </w:r>
    </w:p>
    <w:p>
      <w:r>
        <w:t>⚙️ PNC Quick Method: "Century → 400" rule.</w:t>
      </w:r>
    </w:p>
    <w:p>
      <w:r>
        <w:t>🔍 Why It Works: Skipping 3 leap days per 400 years keeps the calendar aligned.</w:t>
      </w:r>
    </w:p>
    <w:p>
      <w:r>
        <w:t>❌ Why Not Others: ÷4 alone would wrongly include 1900; ÷100 would exclude all.</w:t>
      </w:r>
    </w:p>
    <w:p>
      <w:r>
        <w:t>⚠️ Exam Trap: 1900, 1800, 1700 fail ÷400; 1600, 2000, 2400 pass.</w:t>
      </w:r>
    </w:p>
    <w:p>
      <w:r>
        <w:t>⚡ 5-Second Recall: century → ÷400</w:t>
      </w:r>
    </w:p>
    <w:p>
      <w:r>
        <w:t>Question: The calendar of the year 2001 (a normal year) repeats in the year:</w:t>
      </w:r>
    </w:p>
    <w:p>
      <w:r>
        <w:t>2001 (सामान्य वर्ष) का कैलेंडर किस वर्ष दोहराता है?</w:t>
      </w:r>
    </w:p>
    <w:p>
      <w:r>
        <w:t>(a) 2007</w:t>
      </w:r>
    </w:p>
    <w:p>
      <w:r>
        <w:t>(b) 2008</w:t>
      </w:r>
    </w:p>
    <w:p>
      <w:r>
        <w:t>(c) 2010</w:t>
      </w:r>
    </w:p>
    <w:p>
      <w:r>
        <w:t>(d) 2012</w:t>
      </w:r>
    </w:p>
    <w:p>
      <w:r>
        <w:t>Answer: a</w:t>
      </w:r>
    </w:p>
    <w:p>
      <w:r>
        <w:t>Solution: ✅ Correct Answer: A. 2007</w:t>
      </w:r>
    </w:p>
    <w:p>
      <w:r>
        <w:t>🧠 PNC Core Concept: Normal-year calendars repeat when odd days sum to 7.</w:t>
      </w:r>
    </w:p>
    <w:p>
      <w:r>
        <w:t>🧭 PNC Solve Path: 2001–2006 odd days: 1+1+1+2+1+1 = 7 → 2007.</w:t>
      </w:r>
    </w:p>
    <w:p>
      <w:r>
        <w:t>⚙️ PNC Quick Method: 6-year repeat for normal years with one leap inside.</w:t>
      </w:r>
    </w:p>
    <w:p>
      <w:r>
        <w:t>🔍 Why It Works: Seven odd days = exactly one week shift, restoring the day alignment.</w:t>
      </w:r>
    </w:p>
    <w:p>
      <w:r>
        <w:t>❌ Why Not Others: 2008 is 7 years (odd 8 → off); 2010 and 2012 fail the sum.</w:t>
      </w:r>
    </w:p>
    <w:p>
      <w:r>
        <w:t>⚠️ Exam Trap: The leap year 2004 inside the span adds 2 odd days — count it.</w:t>
      </w:r>
    </w:p>
    <w:p>
      <w:r>
        <w:t>⚡ 5-Second Recall: 2001 → 2007</w:t>
      </w:r>
    </w:p>
    <w:p>
      <w:r>
        <w:t>Question: Which of the following years is a leap year?</w:t>
      </w:r>
    </w:p>
    <w:p>
      <w:r>
        <w:t>निम्नलिखित में से कौन-सा वर्ष लीप वर्ष है?</w:t>
      </w:r>
    </w:p>
    <w:p>
      <w:r>
        <w:t>(a) 2014</w:t>
      </w:r>
    </w:p>
    <w:p>
      <w:r>
        <w:t>(b) 2016</w:t>
      </w:r>
    </w:p>
    <w:p>
      <w:r>
        <w:t>(c) 2015</w:t>
      </w:r>
    </w:p>
    <w:p>
      <w:r>
        <w:t>(d) 2017</w:t>
      </w:r>
    </w:p>
    <w:p>
      <w:r>
        <w:t>Answer: b</w:t>
      </w:r>
    </w:p>
    <w:p>
      <w:r>
        <w:t>Solution: ✅ Correct Answer: B. 2016</w:t>
      </w:r>
    </w:p>
    <w:p>
      <w:r>
        <w:t>🧠 PNC Core Concept: 2016 ÷ 4 = 504 → leap.</w:t>
      </w:r>
    </w:p>
    <w:p>
      <w:r>
        <w:t>🧭 PNC Solve Path: The year divisible by 4 among the options.</w:t>
      </w:r>
    </w:p>
    <w:p>
      <w:r>
        <w:t>⚙️ PNC Quick Method: Last two digits 16 ÷ 4 = 4 → leap.</w:t>
      </w:r>
    </w:p>
    <w:p>
      <w:r>
        <w:t>🔍 Why It Works: Non-century ÷4 rule applies.</w:t>
      </w:r>
    </w:p>
    <w:p>
      <w:r>
        <w:t>❌ Why Not Others: 2014, 2015, 2017 leave remainders on ÷4.</w:t>
      </w:r>
    </w:p>
    <w:p>
      <w:r>
        <w:t>⚠️ Exam Trap: 2016 is leap — remember the even ÷4 year.</w:t>
      </w:r>
    </w:p>
    <w:p>
      <w:r>
        <w:t>⚡ 5-Second Recall: 16 ÷ 4 → leap</w:t>
      </w:r>
    </w:p>
    <w:p>
      <w:r>
        <w:t>Question: The calendar of the year 2005 (a normal year) repeats in the year:</w:t>
      </w:r>
    </w:p>
    <w:p>
      <w:r>
        <w:t>2005 (सामान्य वर्ष) का कैलेंडर किस वर्ष दोहराता है?</w:t>
      </w:r>
    </w:p>
    <w:p>
      <w:r>
        <w:t>(a) 2009</w:t>
      </w:r>
    </w:p>
    <w:p>
      <w:r>
        <w:t>(b) 2011</w:t>
      </w:r>
    </w:p>
    <w:p>
      <w:r>
        <w:t>(c) 2012</w:t>
      </w:r>
    </w:p>
    <w:p>
      <w:r>
        <w:t>(d) 2010</w:t>
      </w:r>
    </w:p>
    <w:p>
      <w:r>
        <w:t>Answer: b</w:t>
      </w:r>
    </w:p>
    <w:p>
      <w:r>
        <w:t>Solution: ✅ Correct Answer: B. 2011</w:t>
      </w:r>
    </w:p>
    <w:p>
      <w:r>
        <w:t>🧠 PNC Core Concept: Odd days from 2005 to 2010: 1+1+1+2+1+1 = 7.</w:t>
      </w:r>
    </w:p>
    <w:p>
      <w:r>
        <w:t>🧭 PNC Solve Path: Sum reaches 7 at 2010's end → 2011 matches 2005.</w:t>
      </w:r>
    </w:p>
    <w:p>
      <w:r>
        <w:t>⚙️ PNC Quick Method: 6-year normal-year repeat (leap 2008 inside).</w:t>
      </w:r>
    </w:p>
    <w:p>
      <w:r>
        <w:t>🔍 Why It Works: Seven odd days realign the calendar exactly.</w:t>
      </w:r>
    </w:p>
    <w:p>
      <w:r>
        <w:t>❌ Why Not Others: 2009 sums to 6 odd days; 2012 is 8; 2010 is 6.</w:t>
      </w:r>
    </w:p>
    <w:p>
      <w:r>
        <w:t>⚠️ Exam Trap: Count through the leap year 2008 (2 odd days).</w:t>
      </w:r>
    </w:p>
    <w:p>
      <w:r>
        <w:t>⚡ 5-Second Recall: 2005 → 2011</w:t>
      </w:r>
    </w:p>
    <w:p>
      <w:r>
        <w:t>Question: If 2000 is a leap year, the next leap year is:</w:t>
      </w:r>
    </w:p>
    <w:p>
      <w:r>
        <w:t>यदि 2000 लीप वर्ष है, तो अगला लीप वर्ष है:</w:t>
      </w:r>
    </w:p>
    <w:p>
      <w:r>
        <w:t>(a) 2002</w:t>
      </w:r>
    </w:p>
    <w:p>
      <w:r>
        <w:t>(b) 2006</w:t>
      </w:r>
    </w:p>
    <w:p>
      <w:r>
        <w:t>(c) 2008</w:t>
      </w:r>
    </w:p>
    <w:p>
      <w:r>
        <w:t>(d) 2004</w:t>
      </w:r>
    </w:p>
    <w:p>
      <w:r>
        <w:t>Answer: d</w:t>
      </w:r>
    </w:p>
    <w:p>
      <w:r>
        <w:t>Solution: ✅ Correct Answer: D. 2004</w:t>
      </w:r>
    </w:p>
    <w:p>
      <w:r>
        <w:t>🧠 PNC Core Concept: Leap years step by 4: 2000 → 2004.</w:t>
      </w:r>
    </w:p>
    <w:p>
      <w:r>
        <w:t>🧭 PNC Solve Path: 2000 + 4 = 2004.</w:t>
      </w:r>
    </w:p>
    <w:p>
      <w:r>
        <w:t>⚙️ PNC Quick Method: Add 4 to the leap year.</w:t>
      </w:r>
    </w:p>
    <w:p>
      <w:r>
        <w:t>🔍 Why It Works: The 4-year cycle continues after the century leap.</w:t>
      </w:r>
    </w:p>
    <w:p>
      <w:r>
        <w:t>❌ Why Not Others: 2002, 2006 are even but not ÷4; 2008 is two cycles later.</w:t>
      </w:r>
    </w:p>
    <w:p>
      <w:r>
        <w:t>⚠️ Exam Trap: The immediate next is +4 — 2004.</w:t>
      </w:r>
    </w:p>
    <w:p>
      <w:r>
        <w:t>⚡ 5-Second Recall: 2000 + 4 = 2004</w:t>
      </w:r>
    </w:p>
    <w:p>
      <w:r>
        <w:t>Question: The year 2100 will be:</w:t>
      </w:r>
    </w:p>
    <w:p>
      <w:r>
        <w:t>वर्ष 2100 होगा:</w:t>
      </w:r>
    </w:p>
    <w:p>
      <w:r>
        <w:t>(a) A normal year</w:t>
      </w:r>
    </w:p>
    <w:p>
      <w:r>
        <w:t>(b) A leap year</w:t>
      </w:r>
    </w:p>
    <w:p>
      <w:r>
        <w:t>(c) A leap year with 29 days in February</w:t>
      </w:r>
    </w:p>
    <w:p>
      <w:r>
        <w:t>(d) A year with 366 days</w:t>
      </w:r>
    </w:p>
    <w:p>
      <w:r>
        <w:t>Answer: a</w:t>
      </w:r>
    </w:p>
    <w:p>
      <w:r>
        <w:t>Solution: ✅ Correct Answer: A. A normal year</w:t>
      </w:r>
    </w:p>
    <w:p>
      <w:r>
        <w:t>🧠 PNC Core Concept: 2100 ÷ 400 = 5.25 → not divisible → normal year.</w:t>
      </w:r>
    </w:p>
    <w:p>
      <w:r>
        <w:t>🧭 PNC Solve Path: Century year without ÷400 → normal.</w:t>
      </w:r>
    </w:p>
    <w:p>
      <w:r>
        <w:t>⚙️ PNC Quick Method: Century → check 400: 2100 fails.</w:t>
      </w:r>
    </w:p>
    <w:p>
      <w:r>
        <w:t>🔍 Why It Works: The Gregorian skip removes the leap day from 2100.</w:t>
      </w:r>
    </w:p>
    <w:p>
      <w:r>
        <w:t>❌ Why Not Others: ÷4 alone would wrongly call it leap.</w:t>
      </w:r>
    </w:p>
    <w:p>
      <w:r>
        <w:t>⚠️ Exam Trap: 2100 is NOT leap despite being divisible by 4 and 100.</w:t>
      </w:r>
    </w:p>
    <w:p>
      <w:r>
        <w:t>⚡ 5-Second Recall: 2100 → normal</w:t>
      </w:r>
    </w:p>
    <w:p>
      <w:r>
        <w:t>Question: The number of leap years in the decade 2010–2019 is:</w:t>
      </w:r>
    </w:p>
    <w:p>
      <w:r>
        <w:t>दशक 2010–2019 में लीप वर्षों की संख्या है:</w:t>
      </w:r>
    </w:p>
    <w:p>
      <w:r>
        <w:t>(a) 3</w:t>
      </w:r>
    </w:p>
    <w:p>
      <w:r>
        <w:t>(b) 2</w:t>
      </w:r>
    </w:p>
    <w:p>
      <w:r>
        <w:t>(c) 4</w:t>
      </w:r>
    </w:p>
    <w:p>
      <w:r>
        <w:t>(d) 1</w:t>
      </w:r>
    </w:p>
    <w:p>
      <w:r>
        <w:t>Answer: b</w:t>
      </w:r>
    </w:p>
    <w:p>
      <w:r>
        <w:t>Solution: ✅ Correct Answer: B. 2</w:t>
      </w:r>
    </w:p>
    <w:p>
      <w:r>
        <w:t>🧠 PNC Core Concept: Leap years in the decade: 2012, 2016.</w:t>
      </w:r>
    </w:p>
    <w:p>
      <w:r>
        <w:t>🧭 PNC Solve Path: Count → 2 leap years.</w:t>
      </w:r>
    </w:p>
    <w:p>
      <w:r>
        <w:t>⚙️ PNC Quick Method: ÷4 years in the decade.</w:t>
      </w:r>
    </w:p>
    <w:p>
      <w:r>
        <w:t>🔍 Why It Works: Two ÷4 years (2012, 2016) fall inside 2010–2019.</w:t>
      </w:r>
    </w:p>
    <w:p>
      <w:r>
        <w:t>❌ Why Not Others: 3 would need 2010 or 2019 leap; 4 and 1 are miscounts.</w:t>
      </w:r>
    </w:p>
    <w:p>
      <w:r>
        <w:t>⚠️ Exam Trap: Only the years divisible by 4 (and not century) count.</w:t>
      </w:r>
    </w:p>
    <w:p>
      <w:r>
        <w:t>⚡ 5-Second Recall: 2012, 2016 → 2</w:t>
      </w:r>
    </w:p>
    <w:p>
      <w:r>
        <w:t>Question: The calendar of the year 2012 (a leap year) repeats in the year:</w:t>
      </w:r>
    </w:p>
    <w:p>
      <w:r>
        <w:t>2012 (लीप वर्ष) का कैलेंडर किस वर्ष दोहराता है?</w:t>
      </w:r>
    </w:p>
    <w:p>
      <w:r>
        <w:t>(a) 2036</w:t>
      </w:r>
    </w:p>
    <w:p>
      <w:r>
        <w:t>(b) 2044</w:t>
      </w:r>
    </w:p>
    <w:p>
      <w:r>
        <w:t>(c) 2040</w:t>
      </w:r>
    </w:p>
    <w:p>
      <w:r>
        <w:t>(d) 2032</w:t>
      </w:r>
    </w:p>
    <w:p>
      <w:r>
        <w:t>Answer: c</w:t>
      </w:r>
    </w:p>
    <w:p>
      <w:r>
        <w:t>Solution: ✅ Correct Answer: C. 2040</w:t>
      </w:r>
    </w:p>
    <w:p>
      <w:r>
        <w:t>🧠 PNC Core Concept: A leap-year calendar repeats after 28 years.</w:t>
      </w:r>
    </w:p>
    <w:p>
      <w:r>
        <w:t>🧭 PNC Solve Path: 2012 + 28 = 2040.</w:t>
      </w:r>
    </w:p>
    <w:p>
      <w:r>
        <w:t>⚙️ PNC Quick Method: Leap year → +28 years.</w:t>
      </w:r>
    </w:p>
    <w:p>
      <w:r>
        <w:t>🔍 Why It Works: 28 years = 7 leap days + 28×1 odd = 35 ≡ 0 odd days.</w:t>
      </w:r>
    </w:p>
    <w:p>
      <w:r>
        <w:t>❌ Why Not Others: 2036 and 2044 are off-cycle; 2032 sums to 14 odd days ≡ 0? 2012→2032 = 20 years: odd = 20 + 5 leap = 25 ≡ 4 — off.</w:t>
      </w:r>
    </w:p>
    <w:p>
      <w:r>
        <w:t>⚠️ Exam Trap: Leap-year calendars need the full 28-year cycle.</w:t>
      </w:r>
    </w:p>
    <w:p>
      <w:r>
        <w:t>⚡ 5-Second Recall: leap + 28 = 2040</w:t>
      </w:r>
    </w:p>
    <w:p>
      <w:r>
        <w:t>Question: The year 2400 will be:</w:t>
      </w:r>
    </w:p>
    <w:p>
      <w:r>
        <w:t>वर्ष 2400 होगा:</w:t>
      </w:r>
    </w:p>
    <w:p>
      <w:r>
        <w:t>(a) A normal year</w:t>
      </w:r>
    </w:p>
    <w:p>
      <w:r>
        <w:t>(b) A normal year with 365 days</w:t>
      </w:r>
    </w:p>
    <w:p>
      <w:r>
        <w:t>(c) A century year with 365 days</w:t>
      </w:r>
    </w:p>
    <w:p>
      <w:r>
        <w:t>(d) A leap year</w:t>
      </w:r>
    </w:p>
    <w:p>
      <w:r>
        <w:t>Answer: d</w:t>
      </w:r>
    </w:p>
    <w:p>
      <w:r>
        <w:t>Solution: ✅ Correct Answer: D. A leap year</w:t>
      </w:r>
    </w:p>
    <w:p>
      <w:r>
        <w:t>🧠 PNC Core Concept: 2400 ÷ 400 = 6 → leap.</w:t>
      </w:r>
    </w:p>
    <w:p>
      <w:r>
        <w:t>🧭 PNC Solve Path: Century divisible by 400 → leap.</w:t>
      </w:r>
    </w:p>
    <w:p>
      <w:r>
        <w:t>⚙️ PNC Quick Method: Century → ÷400 passes for 2400.</w:t>
      </w:r>
    </w:p>
    <w:p>
      <w:r>
        <w:t>🔍 Why It Works: The Gregorian rule grants 2400 its leap day.</w:t>
      </w:r>
    </w:p>
    <w:p>
      <w:r>
        <w:t>❌ Why Not Others: Normal-year options ignore the ÷400 pass.</w:t>
      </w:r>
    </w:p>
    <w:p>
      <w:r>
        <w:t>⚠️ Exam Trap: 2400 IS leap; 2100, 2200, 2300 are not.</w:t>
      </w:r>
    </w:p>
    <w:p>
      <w:r>
        <w:t>⚡ 5-Second Recall: 2400 ÷ 400 → leap</w:t>
      </w:r>
    </w:p>
    <w:p>
      <w:r>
        <w:t>Question: The calendar of the year 2009 (a normal year) repeats in the year:</w:t>
      </w:r>
    </w:p>
    <w:p>
      <w:r>
        <w:t>2009 (सामान्य वर्ष) का कैलेंडर किस वर्ष दोहराता है?</w:t>
      </w:r>
    </w:p>
    <w:p>
      <w:r>
        <w:t>(a) 2014</w:t>
      </w:r>
    </w:p>
    <w:p>
      <w:r>
        <w:t>(b) 2015</w:t>
      </w:r>
    </w:p>
    <w:p>
      <w:r>
        <w:t>(c) 2016</w:t>
      </w:r>
    </w:p>
    <w:p>
      <w:r>
        <w:t>(d) 2017</w:t>
      </w:r>
    </w:p>
    <w:p>
      <w:r>
        <w:t>Answer: b</w:t>
      </w:r>
    </w:p>
    <w:p>
      <w:r>
        <w:t>Solution: ✅ Correct Answer: B. 2015</w:t>
      </w:r>
    </w:p>
    <w:p>
      <w:r>
        <w:t>🧠 PNC Core Concept: Odd days 2009–2014: 1+1+1+2+1+1 = 7.</w:t>
      </w:r>
    </w:p>
    <w:p>
      <w:r>
        <w:t>🧭 PNC Solve Path: Sum hits 7 → 2015 repeats 2009.</w:t>
      </w:r>
    </w:p>
    <w:p>
      <w:r>
        <w:t>⚙️ PNC Quick Method: 6-year normal repeat (leap 2012 inside).</w:t>
      </w:r>
    </w:p>
    <w:p>
      <w:r>
        <w:t>🔍 Why It Works: Seven odd days restore the weekday alignment.</w:t>
      </w:r>
    </w:p>
    <w:p>
      <w:r>
        <w:t>❌ Why Not Others: 2014 sums to 6; 2016 is 8; 2017 is 9.</w:t>
      </w:r>
    </w:p>
    <w:p>
      <w:r>
        <w:t>⚠️ Exam Trap: Count the leap year 2012's 2 odd days.</w:t>
      </w:r>
    </w:p>
    <w:p>
      <w:r>
        <w:t>⚡ 5-Second Recall: 2009 → 2015</w:t>
      </w:r>
    </w:p>
    <w:p>
      <w:r>
        <w:t>Question: If the calendar of 2016 (a leap year) is used again in 2044, the gap between the two years is:</w:t>
      </w:r>
    </w:p>
    <w:p>
      <w:r>
        <w:t>यदि 2016 (लीप वर्ष) का कैलेंडर 2044 में फिर उपयोग होता है, तो दोनों वर्षों के बीच का अंतर है:</w:t>
      </w:r>
    </w:p>
    <w:p>
      <w:r>
        <w:t>(a) 27 years</w:t>
      </w:r>
    </w:p>
    <w:p>
      <w:r>
        <w:t>(b) 29 years</w:t>
      </w:r>
    </w:p>
    <w:p>
      <w:r>
        <w:t>(c) 28 years</w:t>
      </w:r>
    </w:p>
    <w:p>
      <w:r>
        <w:t>(d) 26 years</w:t>
      </w:r>
    </w:p>
    <w:p>
      <w:r>
        <w:t>Answer: c</w:t>
      </w:r>
    </w:p>
    <w:p>
      <w:r>
        <w:t>Solution: ✅ Correct Answer: C. 28 years</w:t>
      </w:r>
    </w:p>
    <w:p>
      <w:r>
        <w:t>🧠 PNC Core Concept: Leap calendars repeat on a 28-year cycle.</w:t>
      </w:r>
    </w:p>
    <w:p>
      <w:r>
        <w:t>🧭 PNC Solve Path: 2044 − 2016 = 28 years.</w:t>
      </w:r>
    </w:p>
    <w:p>
      <w:r>
        <w:t>⚙️ PNC Quick Method: Leap → 28-year repeat.</w:t>
      </w:r>
    </w:p>
    <w:p>
      <w:r>
        <w:t>🔍 Why It Works: 28 years accumulate exactly whole weeks of odd days.</w:t>
      </w:r>
    </w:p>
    <w:p>
      <w:r>
        <w:t>❌ Why Not Others: 27 and 29 break the leap-cycle alignment; 26 is off.</w:t>
      </w:r>
    </w:p>
    <w:p>
      <w:r>
        <w:t>⚠️ Exam Trap: The leap-year calendar cycle is 28 years, not 7.</w:t>
      </w:r>
    </w:p>
    <w:p>
      <w:r>
        <w:t>⚡ 5-Second Recall: 2016 + 28 = 2044</w:t>
      </w:r>
    </w:p>
    <w:p>
      <w:r>
        <w:t>Question: Which of the following is NOT a leap year?</w:t>
      </w:r>
    </w:p>
    <w:p>
      <w:r>
        <w:t>निम्नलिखित में से कौन-सा लीप वर्ष नहीं है?</w:t>
      </w:r>
    </w:p>
    <w:p>
      <w:r>
        <w:t>(a) 2008</w:t>
      </w:r>
    </w:p>
    <w:p>
      <w:r>
        <w:t>(b) 2012</w:t>
      </w:r>
    </w:p>
    <w:p>
      <w:r>
        <w:t>(c) 2016</w:t>
      </w:r>
    </w:p>
    <w:p>
      <w:r>
        <w:t>(d) 1900</w:t>
      </w:r>
    </w:p>
    <w:p>
      <w:r>
        <w:t>Answer: d</w:t>
      </w:r>
    </w:p>
    <w:p>
      <w:r>
        <w:t>Solution: ✅ Correct Answer: D. 1900</w:t>
      </w:r>
    </w:p>
    <w:p>
      <w:r>
        <w:t>🧠 PNC Core Concept: 1900 ÷ 400 fails → NOT leap.</w:t>
      </w:r>
    </w:p>
    <w:p>
      <w:r>
        <w:t>🧭 PNC Solve Path: The century year among the options is the non-leap one.</w:t>
      </w:r>
    </w:p>
    <w:p>
      <w:r>
        <w:t>⚙️ PNC Quick Method: Century → ÷400: 1900 fails.</w:t>
      </w:r>
    </w:p>
    <w:p>
      <w:r>
        <w:t>🔍 Why It Works: The Gregorian exception removes 1900's leap day.</w:t>
      </w:r>
    </w:p>
    <w:p>
      <w:r>
        <w:t>❌ Why Not Others: 2008, 2012, 2016 all ÷4 cleanly → leap.</w:t>
      </w:r>
    </w:p>
    <w:p>
      <w:r>
        <w:t>⚠️ Exam Trap: 1900 is divisible by 4 but NOT leap — the classic trap.</w:t>
      </w:r>
    </w:p>
    <w:p>
      <w:r>
        <w:t>⚡ 5-Second Recall: 1900 → not leap</w:t>
      </w:r>
    </w:p>
    <w:p>
      <w:r>
        <w:t>Question: The year 1600 has how many odd days?</w:t>
      </w:r>
    </w:p>
    <w:p>
      <w:r>
        <w:t>वर्ष 1600 में कितने विषम दिन हैं?</w:t>
      </w:r>
    </w:p>
    <w:p>
      <w:r>
        <w:t>(a) 2</w:t>
      </w:r>
    </w:p>
    <w:p>
      <w:r>
        <w:t>(b) 1</w:t>
      </w:r>
    </w:p>
    <w:p>
      <w:r>
        <w:t>(c) 0</w:t>
      </w:r>
    </w:p>
    <w:p>
      <w:r>
        <w:t>(d) 3</w:t>
      </w:r>
    </w:p>
    <w:p>
      <w:r>
        <w:t>Answer: a</w:t>
      </w:r>
    </w:p>
    <w:p>
      <w:r>
        <w:t>Solution: ✅ Correct Answer: A. 2</w:t>
      </w:r>
    </w:p>
    <w:p>
      <w:r>
        <w:t>🧠 PNC Core Concept: 1600 ÷ 400 = 4 → leap year → 2 odd days.</w:t>
      </w:r>
    </w:p>
    <w:p>
      <w:r>
        <w:t>🧭 PNC Solve Path: A leap year always contributes 2 odd days.</w:t>
      </w:r>
    </w:p>
    <w:p>
      <w:r>
        <w:t>⚙️ PNC Quick Method: 1600 is leap → 366 days → 2 odd.</w:t>
      </w:r>
    </w:p>
    <w:p>
      <w:r>
        <w:t>🔍 Why It Works: 366 = 52 weeks + 2 days.</w:t>
      </w:r>
    </w:p>
    <w:p>
      <w:r>
        <w:t>❌ Why Not Others: 1 is a normal year; 0 belongs to a 400-year block; 3 never occurs.</w:t>
      </w:r>
    </w:p>
    <w:p>
      <w:r>
        <w:t>⚠️ Exam Trap: 1600 as a single YEAR is leap (÷400) → 2 odd days.</w:t>
      </w:r>
    </w:p>
    <w:p>
      <w:r>
        <w:t>⚡ 5-Second Recall: 1600 leap → 2 odd days</w:t>
      </w:r>
    </w:p>
    <w:p>
      <w:r>
        <w:t>Question: The number of leap years between 2004 and 2020 (both inclusive) is:</w:t>
      </w:r>
    </w:p>
    <w:p>
      <w:r>
        <w:t>2004 और 2020 के बीच (दोनों सहित) लीप वर्षों की संख्या है:</w:t>
      </w:r>
    </w:p>
    <w:p>
      <w:r>
        <w:t>(a) 4</w:t>
      </w:r>
    </w:p>
    <w:p>
      <w:r>
        <w:t>(b) 5</w:t>
      </w:r>
    </w:p>
    <w:p>
      <w:r>
        <w:t>(c) 6</w:t>
      </w:r>
    </w:p>
    <w:p>
      <w:r>
        <w:t>(d) 3</w:t>
      </w:r>
    </w:p>
    <w:p>
      <w:r>
        <w:t>Answer: b</w:t>
      </w:r>
    </w:p>
    <w:p>
      <w:r>
        <w:t>Solution: ✅ Correct Answer: B. 5</w:t>
      </w:r>
    </w:p>
    <w:p>
      <w:r>
        <w:t>🧠 PNC Core Concept: Leap years: 2004, 2008, 2012, 2016, 2020.</w:t>
      </w:r>
    </w:p>
    <w:p>
      <w:r>
        <w:t>🧭 PNC Solve Path: Count → 5 leap years.</w:t>
      </w:r>
    </w:p>
    <w:p>
      <w:r>
        <w:t>⚙️ PNC Quick Method: Step by 4 from 2004 to 2020 inclusive.</w:t>
      </w:r>
    </w:p>
    <w:p>
      <w:r>
        <w:t>🔍 Why It Works: Five ÷4 years span the 16-year inclusive window.</w:t>
      </w:r>
    </w:p>
    <w:p>
      <w:r>
        <w:t>❌ Why Not Others: 4 misses an endpoint; 6 and 3 miscount.</w:t>
      </w:r>
    </w:p>
    <w:p>
      <w:r>
        <w:t>⚠️ Exam Trap: Count BOTH endpoints — 2004 and 2020 are leap.</w:t>
      </w:r>
    </w:p>
    <w:p>
      <w:r>
        <w:t>⚡ 5-Second Recall: 2004, 08, 12, 16, 20 → 5</w:t>
      </w:r>
    </w:p>
    <w:p>
      <w:r>
        <w:t>Question: The calendar of the year 2019 (a normal year) repeats in the year:</w:t>
      </w:r>
    </w:p>
    <w:p>
      <w:r>
        <w:t>2019 (सामान्य वर्ष) का कैलेंडर किस वर्ष दोहराता है?</w:t>
      </w:r>
    </w:p>
    <w:p>
      <w:r>
        <w:t>(a) 2024</w:t>
      </w:r>
    </w:p>
    <w:p>
      <w:r>
        <w:t>(b) 2026</w:t>
      </w:r>
    </w:p>
    <w:p>
      <w:r>
        <w:t>(c) 2025</w:t>
      </w:r>
    </w:p>
    <w:p>
      <w:r>
        <w:t>(d) 2027</w:t>
      </w:r>
    </w:p>
    <w:p>
      <w:r>
        <w:t>Answer: c</w:t>
      </w:r>
    </w:p>
    <w:p>
      <w:r>
        <w:t>Solution: ✅ Correct Answer: C. 2025</w:t>
      </w:r>
    </w:p>
    <w:p>
      <w:r>
        <w:t>🧠 PNC Core Concept: Odd days 2019–2024: 1+2+1+1+1+1 = 7.</w:t>
      </w:r>
    </w:p>
    <w:p>
      <w:r>
        <w:t>🧭 PNC Solve Path: Sum hits 7 → 2025 repeats 2019.</w:t>
      </w:r>
    </w:p>
    <w:p>
      <w:r>
        <w:t>⚙️ PNC Quick Method: 6-year normal repeat (leap 2020 inside).</w:t>
      </w:r>
    </w:p>
    <w:p>
      <w:r>
        <w:t>🔍 Why It Works: Seven odd days restore the calendar alignment.</w:t>
      </w:r>
    </w:p>
    <w:p>
      <w:r>
        <w:t>❌ Why Not Others: 2024 sums to 6; 2026 is 8; 2027 is 9.</w:t>
      </w:r>
    </w:p>
    <w:p>
      <w:r>
        <w:t>⚠️ Exam Trap: The leap year 2020 contributes 2 odd days — do not miss it.</w:t>
      </w:r>
    </w:p>
    <w:p>
      <w:r>
        <w:t>⚡ 5-Second Recall: 2019 → 2025</w:t>
      </w:r>
    </w:p>
    <w:p>
      <w:r>
        <w:t>Question: If 1 January 2015 is a Thursday, then 1 January 2016 will be:</w:t>
      </w:r>
    </w:p>
    <w:p>
      <w:r>
        <w:t>यदि 1 जनवरी 2015 गुरुवार है, तो 1 जनवरी 2016 होगा:</w:t>
      </w:r>
    </w:p>
    <w:p>
      <w:r>
        <w:t>(a) Wednesday</w:t>
      </w:r>
    </w:p>
    <w:p>
      <w:r>
        <w:t>(b) Saturday</w:t>
      </w:r>
    </w:p>
    <w:p>
      <w:r>
        <w:t>(c) Thursday</w:t>
      </w:r>
    </w:p>
    <w:p>
      <w:r>
        <w:t>(d) Friday</w:t>
      </w:r>
    </w:p>
    <w:p>
      <w:r>
        <w:t>Answer: d</w:t>
      </w:r>
    </w:p>
    <w:p>
      <w:r>
        <w:t>Solution: ✅ Correct Answer: D. Friday</w:t>
      </w:r>
    </w:p>
    <w:p>
      <w:r>
        <w:t>🧠 PNC Core Concept: 2015 is a normal year → 1 odd day.</w:t>
      </w:r>
    </w:p>
    <w:p>
      <w:r>
        <w:t>🧭 PNC Solve Path: Thursday + 1 = Friday.</w:t>
      </w:r>
    </w:p>
    <w:p>
      <w:r>
        <w:t>⚙️ PNC Quick Method: Normal year shifts the next year's start by 1.</w:t>
      </w:r>
    </w:p>
    <w:p>
      <w:r>
        <w:t>🔍 Why It Works: 365 days = 52 weeks + 1 day.</w:t>
      </w:r>
    </w:p>
    <w:p>
      <w:r>
        <w:t>❌ Why Not Others: Wednesday is −1; Saturday is +2; Thursday is +0.</w:t>
      </w:r>
    </w:p>
    <w:p>
      <w:r>
        <w:t>⚠️ Exam Trap: Normal year → shift by exactly 1 weekday.</w:t>
      </w:r>
    </w:p>
    <w:p>
      <w:r>
        <w:t>⚡ 5-Second Recall: Thu + 1 = Friday</w:t>
      </w:r>
    </w:p>
    <w:p>
      <w:r>
        <w:t>Question: If 1 January 2016 is a Friday, then 1 January 2017 will be:</w:t>
      </w:r>
    </w:p>
    <w:p>
      <w:r>
        <w:t>यदि 1 जनवरी 2016 शुक्रवार है, तो 1 जनवरी 2017 होगा:</w:t>
      </w:r>
    </w:p>
    <w:p>
      <w:r>
        <w:t>(a) Sunday</w:t>
      </w:r>
    </w:p>
    <w:p>
      <w:r>
        <w:t>(b) Saturday</w:t>
      </w:r>
    </w:p>
    <w:p>
      <w:r>
        <w:t>(c) Monday</w:t>
      </w:r>
    </w:p>
    <w:p>
      <w:r>
        <w:t>(d) Friday</w:t>
      </w:r>
    </w:p>
    <w:p>
      <w:r>
        <w:t>Answer: a</w:t>
      </w:r>
    </w:p>
    <w:p>
      <w:r>
        <w:t>Solution: ✅ Correct Answer: A. Sunday</w:t>
      </w:r>
    </w:p>
    <w:p>
      <w:r>
        <w:t>🧠 PNC Core Concept: 2016 is a leap year → 2 odd days.</w:t>
      </w:r>
    </w:p>
    <w:p>
      <w:r>
        <w:t>🧭 PNC Solve Path: Friday + 2 = Sunday.</w:t>
      </w:r>
    </w:p>
    <w:p>
      <w:r>
        <w:t>⚙️ PNC Quick Method: Leap year shifts the next year's start by 2.</w:t>
      </w:r>
    </w:p>
    <w:p>
      <w:r>
        <w:t>🔍 Why It Works: 366 days = 52 weeks + 2 days.</w:t>
      </w:r>
    </w:p>
    <w:p>
      <w:r>
        <w:t>❌ Why Not Others: Saturday is +1; Monday is +3; Friday is +0.</w:t>
      </w:r>
    </w:p>
    <w:p>
      <w:r>
        <w:t>⚠️ Exam Trap: Passing a LEAP year adds 2 weekdays.</w:t>
      </w:r>
    </w:p>
    <w:p>
      <w:r>
        <w:t>⚡ 5-Second Recall: Fri + 2 = Sunday</w:t>
      </w:r>
    </w:p>
    <w:p>
      <w:r>
        <w:t>Question: The calendar of the year 2024 (a leap year) will repeat in the year:</w:t>
      </w:r>
    </w:p>
    <w:p>
      <w:r>
        <w:t>2024 (लीप वर्ष) का कैलेंडर किस वर्ष दोहराएगा?</w:t>
      </w:r>
    </w:p>
    <w:p>
      <w:r>
        <w:t>(a) 2048</w:t>
      </w:r>
    </w:p>
    <w:p>
      <w:r>
        <w:t>(b) 2052</w:t>
      </w:r>
    </w:p>
    <w:p>
      <w:r>
        <w:t>(c) 2056</w:t>
      </w:r>
    </w:p>
    <w:p>
      <w:r>
        <w:t>(d) 2044</w:t>
      </w:r>
    </w:p>
    <w:p>
      <w:r>
        <w:t>Answer: b</w:t>
      </w:r>
    </w:p>
    <w:p>
      <w:r>
        <w:t>Solution: ✅ Correct Answer: B. 2052</w:t>
      </w:r>
    </w:p>
    <w:p>
      <w:r>
        <w:t>🧠 PNC Core Concept: Leap calendar → 28-year repeat.</w:t>
      </w:r>
    </w:p>
    <w:p>
      <w:r>
        <w:t>🧭 PNC Solve Path: 2024 + 28 = 2052.</w:t>
      </w:r>
    </w:p>
    <w:p>
      <w:r>
        <w:t>⚙️ PNC Quick Method: Leap year → +28.</w:t>
      </w:r>
    </w:p>
    <w:p>
      <w:r>
        <w:t>🔍 Why It Works: 28 years with 7 leap days give 35 odd days ≡ 0.</w:t>
      </w:r>
    </w:p>
    <w:p>
      <w:r>
        <w:t>❌ Why Not Others: 2048 is 24 years (odd 30 ≡ 2); 2056 is 32; 2044 is 20.</w:t>
      </w:r>
    </w:p>
    <w:p>
      <w:r>
        <w:t>⚠️ Exam Trap: The 28-year leap cycle — not the 6-year normal cycle.</w:t>
      </w:r>
    </w:p>
    <w:p>
      <w:r>
        <w:t>⚡ 5-Second Recall: 2024 + 28 = 2052</w:t>
      </w:r>
    </w:p>
    <w:p>
      <w:r>
        <w:t>Question: The number of odd days in the years 2001 and 2002 together (both normal years) is:</w:t>
      </w:r>
    </w:p>
    <w:p>
      <w:r>
        <w:t>वर्ष 2001 और 2002 (दोनों सामान्य वर्ष) में कुल विषम दिनों की संख्या है:</w:t>
      </w:r>
    </w:p>
    <w:p>
      <w:r>
        <w:t>(a) 1</w:t>
      </w:r>
    </w:p>
    <w:p>
      <w:r>
        <w:t>(b) 3</w:t>
      </w:r>
    </w:p>
    <w:p>
      <w:r>
        <w:t>(c) 2</w:t>
      </w:r>
    </w:p>
    <w:p>
      <w:r>
        <w:t>(d) 0</w:t>
      </w:r>
    </w:p>
    <w:p>
      <w:r>
        <w:t>Answer: c</w:t>
      </w:r>
    </w:p>
    <w:p>
      <w:r>
        <w:t>Solution: ✅ Correct Answer: C. 2</w:t>
      </w:r>
    </w:p>
    <w:p>
      <w:r>
        <w:t>🧠 PNC Core Concept: Each normal year → 1 odd day.</w:t>
      </w:r>
    </w:p>
    <w:p>
      <w:r>
        <w:t>🧭 PNC Solve Path: 1 + 1 = 2 odd days.</w:t>
      </w:r>
    </w:p>
    <w:p>
      <w:r>
        <w:t>⚙️ PNC Quick Method: Normal years add 1 each.</w:t>
      </w:r>
    </w:p>
    <w:p>
      <w:r>
        <w:t>🔍 Why It Works: Odd days accumulate across consecutive years.</w:t>
      </w:r>
    </w:p>
    <w:p>
      <w:r>
        <w:t>❌ Why Not Others: 1 counts one year; 3 would need a leap year; 0 needs a 400-block.</w:t>
      </w:r>
    </w:p>
    <w:p>
      <w:r>
        <w:t>⚠️ Exam Trap: Add the odd days of each normal year — 2 total.</w:t>
      </w:r>
    </w:p>
    <w:p>
      <w:r>
        <w:t>⚡ 5-Second Recall: 1 + 1 = 2</w:t>
      </w:r>
    </w:p>
    <w:p>
      <w:r>
        <w:t>Question: The calendar of 2020 (leap) repeats in 2048. The total number of odd days in these 28 years is:</w:t>
      </w:r>
    </w:p>
    <w:p>
      <w:r>
        <w:t>2020 (लीप) का कैलेंडर 2048 में दोहराता है। इन 28 वर्षों में कुल विषम दिनों की संख्या है:</w:t>
      </w:r>
    </w:p>
    <w:p>
      <w:r>
        <w:t>(a) 35</w:t>
      </w:r>
    </w:p>
    <w:p>
      <w:r>
        <w:t>(b) 28</w:t>
      </w:r>
    </w:p>
    <w:p>
      <w:r>
        <w:t>(c) 32</w:t>
      </w:r>
    </w:p>
    <w:p>
      <w:r>
        <w:t>(d) 42</w:t>
      </w:r>
    </w:p>
    <w:p>
      <w:r>
        <w:t>Answer: a</w:t>
      </w:r>
    </w:p>
    <w:p>
      <w:r>
        <w:t>Solution: ✅ Correct Answer: A. 35</w:t>
      </w:r>
    </w:p>
    <w:p>
      <w:r>
        <w:t>🧠 PNC Core Concept: 28 years = 21 normal (21 odd) + 7 leap (14 odd) = 35 odd days.</w:t>
      </w:r>
    </w:p>
    <w:p>
      <w:r>
        <w:t>🧭 PNC Solve Path: 35 mod 7 = 0 → the calendar repeats.</w:t>
      </w:r>
    </w:p>
    <w:p>
      <w:r>
        <w:t>⚙️ PNC Quick Method: 28 + 7 = 35 odd days.</w:t>
      </w:r>
    </w:p>
    <w:p>
      <w:r>
        <w:t>🔍 Why It Works: Seven leap years add 7 extra days to the 28 base.</w:t>
      </w:r>
    </w:p>
    <w:p>
      <w:r>
        <w:t>❌ Why Not Others: 28 ignores the leap days; 32 and 42 miscount.</w:t>
      </w:r>
    </w:p>
    <w:p>
      <w:r>
        <w:t>⚠️ Exam Trap: 35 odd days ≡ 0 mod 7 — that is WHY the calendar repeats.</w:t>
      </w:r>
    </w:p>
    <w:p>
      <w:r>
        <w:t>⚡ 5-Second Recall: 28 + 7 = 35</w:t>
      </w:r>
    </w:p>
    <w:p>
      <w:r>
        <w:t>Question: The number of leap years between 2001 and 2010 (both inclusive) is:</w:t>
      </w:r>
    </w:p>
    <w:p>
      <w:r>
        <w:t>2001 और 2010 के बीच (दोनों सहित) लीप वर्षों की संख्या है:</w:t>
      </w:r>
    </w:p>
    <w:p>
      <w:r>
        <w:t>(a) 1</w:t>
      </w:r>
    </w:p>
    <w:p>
      <w:r>
        <w:t>(b) 3</w:t>
      </w:r>
    </w:p>
    <w:p>
      <w:r>
        <w:t>(c) 4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Leap years in range: 2004, 2008.</w:t>
      </w:r>
    </w:p>
    <w:p>
      <w:r>
        <w:t>🧭 PNC Solve Path: Count → 2 leap years.</w:t>
      </w:r>
    </w:p>
    <w:p>
      <w:r>
        <w:t>⚙️ PNC Quick Method: ÷4 years inside 2001–2010.</w:t>
      </w:r>
    </w:p>
    <w:p>
      <w:r>
        <w:t>🔍 Why It Works: Only 2004 and 2008 satisfy the ÷4 rule here.</w:t>
      </w:r>
    </w:p>
    <w:p>
      <w:r>
        <w:t>❌ Why Not Others: 1 misses 2008; 3 and 4 overcount.</w:t>
      </w:r>
    </w:p>
    <w:p>
      <w:r>
        <w:t>⚠️ Exam Trap: 2000 is outside the range — do not count it.</w:t>
      </w:r>
    </w:p>
    <w:p>
      <w:r>
        <w:t>⚡ 5-Second Recall: 2004, 2008 → 2</w:t>
      </w:r>
    </w:p>
    <w:p>
      <w:r>
        <w:t>Question: The year 2500 will be:</w:t>
      </w:r>
    </w:p>
    <w:p>
      <w:r>
        <w:t>वर्ष 2500 होगा:</w:t>
      </w:r>
    </w:p>
    <w:p>
      <w:r>
        <w:t>(a) A normal year</w:t>
      </w:r>
    </w:p>
    <w:p>
      <w:r>
        <w:t>(b) A leap year</w:t>
      </w:r>
    </w:p>
    <w:p>
      <w:r>
        <w:t>(c) A leap year with 29 days in February</w:t>
      </w:r>
    </w:p>
    <w:p>
      <w:r>
        <w:t>(d) A year with 366 days</w:t>
      </w:r>
    </w:p>
    <w:p>
      <w:r>
        <w:t>Answer: a</w:t>
      </w:r>
    </w:p>
    <w:p>
      <w:r>
        <w:t>Solution: ✅ Correct Answer: A. A normal year</w:t>
      </w:r>
    </w:p>
    <w:p>
      <w:r>
        <w:t>🧠 PNC Core Concept: 2500 ÷ 400 = 6.25 → not divisible → normal.</w:t>
      </w:r>
    </w:p>
    <w:p>
      <w:r>
        <w:t>🧭 PNC Solve Path: Century year failing ÷400 → normal.</w:t>
      </w:r>
    </w:p>
    <w:p>
      <w:r>
        <w:t>⚙️ PNC Quick Method: Century → ÷400: 2500 fails.</w:t>
      </w:r>
    </w:p>
    <w:p>
      <w:r>
        <w:t>🔍 Why It Works: The Gregorian skip drops 2500's leap day.</w:t>
      </w:r>
    </w:p>
    <w:p>
      <w:r>
        <w:t>❌ Why Not Others: ÷4 and ÷100 pass but the ÷400 exception rules.</w:t>
      </w:r>
    </w:p>
    <w:p>
      <w:r>
        <w:t>⚠️ Exam Trap: 2500 is NOT leap despite ÷4 and ÷100 — like 1900.</w:t>
      </w:r>
    </w:p>
    <w:p>
      <w:r>
        <w:t>⚡ 5-Second Recall: 2500 →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