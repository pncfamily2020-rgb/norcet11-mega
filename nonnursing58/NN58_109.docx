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√(2² × 3²) is:</w:t>
      </w:r>
    </w:p>
    <w:p>
      <w:r>
        <w:t>√(2² × 3²) का मान है:</w:t>
      </w:r>
    </w:p>
    <w:p>
      <w:r>
        <w:t>(a) 6</w:t>
      </w:r>
    </w:p>
    <w:p>
      <w:r>
        <w:t>(b) 8</w:t>
      </w:r>
    </w:p>
    <w:p>
      <w:r>
        <w:t>(c) 5</w:t>
      </w:r>
    </w:p>
    <w:p>
      <w:r>
        <w:t>(d) 12</w:t>
      </w:r>
    </w:p>
    <w:p>
      <w:r>
        <w:t>Answer: a</w:t>
      </w:r>
    </w:p>
    <w:p>
      <w:r>
        <w:t>Solution: ✅ Correct Answer: A. 6</w:t>
      </w:r>
    </w:p>
    <w:p>
      <w:r>
        <w:t>🧠 PNC Core Concept: √(a² × b²) = a × b → √(2² × 3²) = 2 × 3 = 6.</w:t>
      </w:r>
    </w:p>
    <w:p>
      <w:r>
        <w:t>🧭 PNC Solve Path: Extract each squared factor from the root.</w:t>
      </w:r>
    </w:p>
    <w:p>
      <w:r>
        <w:t>⚙️ PNC Quick Method: 2 × 3 = 6.</w:t>
      </w:r>
    </w:p>
    <w:p>
      <w:r>
        <w:t>🔍 Why It Works: The square root halves every exponent — 2²→2, 3²→3.</w:t>
      </w:r>
    </w:p>
    <w:p>
      <w:r>
        <w:t>❌ Why Not Others: 8 is 2³; 5 is 2 + 3; 12 is 2 × 2 × 3.</w:t>
      </w:r>
    </w:p>
    <w:p>
      <w:r>
        <w:t>⚠️ Exam Trap: Multiply the bases, never add them.</w:t>
      </w:r>
    </w:p>
    <w:p>
      <w:r>
        <w:t>⚡ 5-Second Recall: 2 × 3 = 6</w:t>
      </w:r>
    </w:p>
    <w:p>
      <w:r>
        <w:t>Question: The value of √(2⁴ × 3²) is:</w:t>
      </w:r>
    </w:p>
    <w:p>
      <w:r>
        <w:t>√(2⁴ × 3²) का मान है:</w:t>
      </w:r>
    </w:p>
    <w:p>
      <w:r>
        <w:t>(a) 10</w:t>
      </w:r>
    </w:p>
    <w:p>
      <w:r>
        <w:t>(b) 12</w:t>
      </w:r>
    </w:p>
    <w:p>
      <w:r>
        <w:t>(c) 8</w:t>
      </w:r>
    </w:p>
    <w:p>
      <w:r>
        <w:t>(d) 16</w:t>
      </w:r>
    </w:p>
    <w:p>
      <w:r>
        <w:t>Answer: b</w:t>
      </w:r>
    </w:p>
    <w:p>
      <w:r>
        <w:t>Solution: ✅ Correct Answer: B. 12</w:t>
      </w:r>
    </w:p>
    <w:p>
      <w:r>
        <w:t>🧠 PNC Core Concept: Halve the exponents: 2⁴→2² = 4, 3²→3 → 4 × 3 = 12.</w:t>
      </w:r>
    </w:p>
    <w:p>
      <w:r>
        <w:t>🧭 PNC Solve Path: √(16 × 9) = √144 = 12.</w:t>
      </w:r>
    </w:p>
    <w:p>
      <w:r>
        <w:t>⚙️ PNC Quick Method: 4 × 3 = 12.</w:t>
      </w:r>
    </w:p>
    <w:p>
      <w:r>
        <w:t>🔍 Why It Works: The square root halves exponents under the radical.</w:t>
      </w:r>
    </w:p>
    <w:p>
      <w:r>
        <w:t>❌ Why Not Others: 10 is 2 + 4 + 4-ish; 8 is 2³; 16 is 2⁴.</w:t>
      </w:r>
    </w:p>
    <w:p>
      <w:r>
        <w:t>⚠️ Exam Trap: 2⁴ halves to 2² = 4, not to 2⁴ itself.</w:t>
      </w:r>
    </w:p>
    <w:p>
      <w:r>
        <w:t>⚡ 5-Second Recall: 4 × 3 = 12</w:t>
      </w:r>
    </w:p>
    <w:p>
      <w:r>
        <w:t>Question: The value of √(2² × 5²) is:</w:t>
      </w:r>
    </w:p>
    <w:p>
      <w:r>
        <w:t>√(2² × 5²) का मान है:</w:t>
      </w:r>
    </w:p>
    <w:p>
      <w:r>
        <w:t>(a) 7</w:t>
      </w:r>
    </w:p>
    <w:p>
      <w:r>
        <w:t>(b) 20</w:t>
      </w:r>
    </w:p>
    <w:p>
      <w:r>
        <w:t>(c) 10</w:t>
      </w:r>
    </w:p>
    <w:p>
      <w:r>
        <w:t>(d) 14</w:t>
      </w:r>
    </w:p>
    <w:p>
      <w:r>
        <w:t>Answer: c</w:t>
      </w:r>
    </w:p>
    <w:p>
      <w:r>
        <w:t>Solution: ✅ Correct Answer: C. 10</w:t>
      </w:r>
    </w:p>
    <w:p>
      <w:r>
        <w:t>🧠 PNC Core Concept: √(2² × 5²) = 2 × 5 = 10.</w:t>
      </w:r>
    </w:p>
    <w:p>
      <w:r>
        <w:t>🧭 PNC Solve Path: Halve the exponents and multiply.</w:t>
      </w:r>
    </w:p>
    <w:p>
      <w:r>
        <w:t>⚙️ PNC Quick Method: 2 × 5 = 10.</w:t>
      </w:r>
    </w:p>
    <w:p>
      <w:r>
        <w:t>🔍 Why It Works: Both bases square out cleanly under the root.</w:t>
      </w:r>
    </w:p>
    <w:p>
      <w:r>
        <w:t>❌ Why Not Others: 7 is 2 + 5; 20 is 2² × 5; 14 is 2 × 7.</w:t>
      </w:r>
    </w:p>
    <w:p>
      <w:r>
        <w:t>⚠️ Exam Trap: Multiply the bases after halving — 2 × 5 = 10.</w:t>
      </w:r>
    </w:p>
    <w:p>
      <w:r>
        <w:t>⚡ 5-Second Recall: 2 × 5 = 10</w:t>
      </w:r>
    </w:p>
    <w:p>
      <w:r>
        <w:t>Question: The prime factorisation of 36 is:</w:t>
      </w:r>
    </w:p>
    <w:p>
      <w:r>
        <w:t>36 का अभाज्य गुणनखंडन है:</w:t>
      </w:r>
    </w:p>
    <w:p>
      <w:r>
        <w:t>(a) 2 × 3 × 6</w:t>
      </w:r>
    </w:p>
    <w:p>
      <w:r>
        <w:t>(b) 2² × 6</w:t>
      </w:r>
    </w:p>
    <w:p>
      <w:r>
        <w:t>(c) 3² × 4</w:t>
      </w:r>
    </w:p>
    <w:p>
      <w:r>
        <w:t>(d) 2² × 3²</w:t>
      </w:r>
    </w:p>
    <w:p>
      <w:r>
        <w:t>Answer: d</w:t>
      </w:r>
    </w:p>
    <w:p>
      <w:r>
        <w:t>Solution: ✅ Correct Answer: D. 2² × 3²</w:t>
      </w:r>
    </w:p>
    <w:p>
      <w:r>
        <w:t>🧠 PNC Core Concept: 36 = 4 × 9 = 2² × 3².</w:t>
      </w:r>
    </w:p>
    <w:p>
      <w:r>
        <w:t>🧭 PNC Solve Path: Divide by primes: 36 ÷ 2 = 18, ÷ 2 = 9, ÷ 3 = 3 → 2² × 3².</w:t>
      </w:r>
    </w:p>
    <w:p>
      <w:r>
        <w:t>⚙️ PNC Quick Method: 36 = 6² = (2 × 3)² = 2² × 3².</w:t>
      </w:r>
    </w:p>
    <w:p>
      <w:r>
        <w:t>🔍 Why It Works: Every composite factorises uniquely into primes.</w:t>
      </w:r>
    </w:p>
    <w:p>
      <w:r>
        <w:t>❌ Why Not Others: 2 × 3 × 6 keeps 6 composite; 2² × 6 and 3² × 4 keep composites.</w:t>
      </w:r>
    </w:p>
    <w:p>
      <w:r>
        <w:t>⚠️ Exam Trap: All factors must be prime — 6, 4, and 8 are not.</w:t>
      </w:r>
    </w:p>
    <w:p>
      <w:r>
        <w:t>⚡ 5-Second Recall: 36 = 2² × 3²</w:t>
      </w:r>
    </w:p>
    <w:p>
      <w:r>
        <w:t>Question: The value of √(3² × 4²) is:</w:t>
      </w:r>
    </w:p>
    <w:p>
      <w:r>
        <w:t>√(3² × 4²) का मान है:</w:t>
      </w:r>
    </w:p>
    <w:p>
      <w:r>
        <w:t>(a) 12</w:t>
      </w:r>
    </w:p>
    <w:p>
      <w:r>
        <w:t>(b) 10</w:t>
      </w:r>
    </w:p>
    <w:p>
      <w:r>
        <w:t>(c) 14</w:t>
      </w:r>
    </w:p>
    <w:p>
      <w:r>
        <w:t>(d) 9</w:t>
      </w:r>
    </w:p>
    <w:p>
      <w:r>
        <w:t>Answer: a</w:t>
      </w:r>
    </w:p>
    <w:p>
      <w:r>
        <w:t>Solution: ✅ Correct Answer: A. 12</w:t>
      </w:r>
    </w:p>
    <w:p>
      <w:r>
        <w:t>🧠 PNC Core Concept: √(3² × 4²) = 3 × 4 = 12.</w:t>
      </w:r>
    </w:p>
    <w:p>
      <w:r>
        <w:t>🧭 PNC Solve Path: Halve exponents and multiply.</w:t>
      </w:r>
    </w:p>
    <w:p>
      <w:r>
        <w:t>⚙️ PNC Quick Method: 3 × 4 = 12.</w:t>
      </w:r>
    </w:p>
    <w:p>
      <w:r>
        <w:t>🔍 Why It Works: Both bases are perfect squares under the root.</w:t>
      </w:r>
    </w:p>
    <w:p>
      <w:r>
        <w:t>❌ Why Not Others: 10 is 3 + 7-ish; 14 is 2 × 7; 9 is 3² alone.</w:t>
      </w:r>
    </w:p>
    <w:p>
      <w:r>
        <w:t>⚠️ Exam Trap: 4² halves to 4 — multiply both extracted bases.</w:t>
      </w:r>
    </w:p>
    <w:p>
      <w:r>
        <w:t>⚡ 5-Second Recall: 3 × 4 = 12</w:t>
      </w:r>
    </w:p>
    <w:p>
      <w:r>
        <w:t>Question: The value of √(2⁴ × 5²) is:</w:t>
      </w:r>
    </w:p>
    <w:p>
      <w:r>
        <w:t>√(2⁴ × 5²) का मान है:</w:t>
      </w:r>
    </w:p>
    <w:p>
      <w:r>
        <w:t>(a) 18</w:t>
      </w:r>
    </w:p>
    <w:p>
      <w:r>
        <w:t>(b) 20</w:t>
      </w:r>
    </w:p>
    <w:p>
      <w:r>
        <w:t>(c) 25</w:t>
      </w:r>
    </w:p>
    <w:p>
      <w:r>
        <w:t>(d) 16</w:t>
      </w:r>
    </w:p>
    <w:p>
      <w:r>
        <w:t>Answer: b</w:t>
      </w:r>
    </w:p>
    <w:p>
      <w:r>
        <w:t>Solution: ✅ Correct Answer: B. 20</w:t>
      </w:r>
    </w:p>
    <w:p>
      <w:r>
        <w:t>🧠 PNC Core Concept: 2⁴→2² = 4, 5²→5 → 4 × 5 = 20.</w:t>
      </w:r>
    </w:p>
    <w:p>
      <w:r>
        <w:t>🧭 PNC Solve Path: √(16 × 25) = √400 = 20.</w:t>
      </w:r>
    </w:p>
    <w:p>
      <w:r>
        <w:t>⚙️ PNC Quick Method: 4 × 5 = 20.</w:t>
      </w:r>
    </w:p>
    <w:p>
      <w:r>
        <w:t>🔍 Why It Works: The square root halves every exponent.</w:t>
      </w:r>
    </w:p>
    <w:p>
      <w:r>
        <w:t>❌ Why Not Others: 18 is 2 × 9; 25 is 5²; 16 is 2⁴.</w:t>
      </w:r>
    </w:p>
    <w:p>
      <w:r>
        <w:t>⚠️ Exam Trap: 2⁴ → 2² = 4 — halve, don't keep.</w:t>
      </w:r>
    </w:p>
    <w:p>
      <w:r>
        <w:t>⚡ 5-Second Recall: 4 × 5 = 20</w:t>
      </w:r>
    </w:p>
    <w:p>
      <w:r>
        <w:t>Question: The prime factorisation of 144 is:</w:t>
      </w:r>
    </w:p>
    <w:p>
      <w:r>
        <w:t>144 का अभाज्य गुणनखंडन है:</w:t>
      </w:r>
    </w:p>
    <w:p>
      <w:r>
        <w:t>(a) 2³ × 3²</w:t>
      </w:r>
    </w:p>
    <w:p>
      <w:r>
        <w:t>(b) 2² × 3³</w:t>
      </w:r>
    </w:p>
    <w:p>
      <w:r>
        <w:t>(c) 2⁴ × 3²</w:t>
      </w:r>
    </w:p>
    <w:p>
      <w:r>
        <w:t>(d) 2³ × 3³</w:t>
      </w:r>
    </w:p>
    <w:p>
      <w:r>
        <w:t>Answer: c</w:t>
      </w:r>
    </w:p>
    <w:p>
      <w:r>
        <w:t>Solution: ✅ Correct Answer: C. 2⁴ × 3²</w:t>
      </w:r>
    </w:p>
    <w:p>
      <w:r>
        <w:t>🧠 PNC Core Concept: 144 = 16 × 9 = 2⁴ × 3².</w:t>
      </w:r>
    </w:p>
    <w:p>
      <w:r>
        <w:t>🧭 PNC Solve Path: 144 ÷ 2 = 72, ÷ 2 = 36, ÷ 2 = 18, ÷ 2 = 9, ÷ 3 = 3 → 2⁴ × 3².</w:t>
      </w:r>
    </w:p>
    <w:p>
      <w:r>
        <w:t>⚙️ PNC Quick Method: 144 = 12² = (2² × 3)² = 2⁴ × 3².</w:t>
      </w:r>
    </w:p>
    <w:p>
      <w:r>
        <w:t>🔍 Why It Works: Square rooting 144 = 12 = 2² × 3, so 144 = (2² × 3)².</w:t>
      </w:r>
    </w:p>
    <w:p>
      <w:r>
        <w:t>❌ Why Not Others: 2³ × 3² = 72; 2² × 3³ = 108; 2³ × 3³ = 216.</w:t>
      </w:r>
    </w:p>
    <w:p>
      <w:r>
        <w:t>⚠️ Exam Trap: Verify by multiplying back — 2⁴ × 3² = 16 × 9 = 144.</w:t>
      </w:r>
    </w:p>
    <w:p>
      <w:r>
        <w:t>⚡ 5-Second Recall: 144 = 2⁴ × 3²</w:t>
      </w:r>
    </w:p>
    <w:p>
      <w:r>
        <w:t>Question: The value of √(2² × 3² × 5²) is:</w:t>
      </w:r>
    </w:p>
    <w:p>
      <w:r>
        <w:t>√(2² × 3² × 5²) का मान है:</w:t>
      </w:r>
    </w:p>
    <w:p>
      <w:r>
        <w:t>(a) 60</w:t>
      </w:r>
    </w:p>
    <w:p>
      <w:r>
        <w:t>(b) 15</w:t>
      </w:r>
    </w:p>
    <w:p>
      <w:r>
        <w:t>(c) 45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√(2² × 3² × 5²) = 2 × 3 × 5 = 30.</w:t>
      </w:r>
    </w:p>
    <w:p>
      <w:r>
        <w:t>🧭 PNC Solve Path: Halve each exponent and multiply.</w:t>
      </w:r>
    </w:p>
    <w:p>
      <w:r>
        <w:t>⚙️ PNC Quick Method: 2 × 3 × 5 = 30.</w:t>
      </w:r>
    </w:p>
    <w:p>
      <w:r>
        <w:t>🔍 Why It Works: Every factor is a perfect square.</w:t>
      </w:r>
    </w:p>
    <w:p>
      <w:r>
        <w:t>❌ Why Not Others: 60 is 2 × 30 (double); 15 is 3 × 5; 45 is 9 × 5.</w:t>
      </w:r>
    </w:p>
    <w:p>
      <w:r>
        <w:t>⚠️ Exam Trap: Include ALL three bases in the product.</w:t>
      </w:r>
    </w:p>
    <w:p>
      <w:r>
        <w:t>⚡ 5-Second Recall: 2 × 3 × 5 = 30</w:t>
      </w:r>
    </w:p>
    <w:p>
      <w:r>
        <w:t>Question: The value of √(2⁸) is:</w:t>
      </w:r>
    </w:p>
    <w:p>
      <w:r>
        <w:t>√(2⁸) का मान है:</w:t>
      </w:r>
    </w:p>
    <w:p>
      <w:r>
        <w:t>(a) 16</w:t>
      </w:r>
    </w:p>
    <w:p>
      <w:r>
        <w:t>(b) 8</w:t>
      </w:r>
    </w:p>
    <w:p>
      <w:r>
        <w:t>(c) 32</w:t>
      </w:r>
    </w:p>
    <w:p>
      <w:r>
        <w:t>(d) 64</w:t>
      </w:r>
    </w:p>
    <w:p>
      <w:r>
        <w:t>Answer: a</w:t>
      </w:r>
    </w:p>
    <w:p>
      <w:r>
        <w:t>Solution: ✅ Correct Answer: A. 16</w:t>
      </w:r>
    </w:p>
    <w:p>
      <w:r>
        <w:t>🧠 PNC Core Concept: √(2⁸) = 2⁴ = 16.</w:t>
      </w:r>
    </w:p>
    <w:p>
      <w:r>
        <w:t>🧭 PNC Solve Path: Halve the exponent: 8 ÷ 2 = 4.</w:t>
      </w:r>
    </w:p>
    <w:p>
      <w:r>
        <w:t>⚙️ PNC Quick Method: 2⁴ = 16.</w:t>
      </w:r>
    </w:p>
    <w:p>
      <w:r>
        <w:t>🔍 Why It Works: The square root halves exponents.</w:t>
      </w:r>
    </w:p>
    <w:p>
      <w:r>
        <w:t>❌ Why Not Others: 8 is 2³; 32 is 2⁵; 64 is 2⁶.</w:t>
      </w:r>
    </w:p>
    <w:p>
      <w:r>
        <w:t>⚠️ Exam Trap: Halve 8 to 4, not 3 — 2⁴ = 16.</w:t>
      </w:r>
    </w:p>
    <w:p>
      <w:r>
        <w:t>⚡ 5-Second Recall: 2⁴ = 16</w:t>
      </w:r>
    </w:p>
    <w:p>
      <w:r>
        <w:t>Question: The value of √(3⁴) is:</w:t>
      </w:r>
    </w:p>
    <w:p>
      <w:r>
        <w:t>√(3⁴) का मान है:</w:t>
      </w:r>
    </w:p>
    <w:p>
      <w:r>
        <w:t>(a) 27</w:t>
      </w:r>
    </w:p>
    <w:p>
      <w:r>
        <w:t>(b) 9</w:t>
      </w:r>
    </w:p>
    <w:p>
      <w:r>
        <w:t>(c) 81</w:t>
      </w:r>
    </w:p>
    <w:p>
      <w:r>
        <w:t>(d) 12</w:t>
      </w:r>
    </w:p>
    <w:p>
      <w:r>
        <w:t>Answer: b</w:t>
      </w:r>
    </w:p>
    <w:p>
      <w:r>
        <w:t>Solution: ✅ Correct Answer: B. 9</w:t>
      </w:r>
    </w:p>
    <w:p>
      <w:r>
        <w:t>🧠 PNC Core Concept: √(3⁴) = 3² = 9.</w:t>
      </w:r>
    </w:p>
    <w:p>
      <w:r>
        <w:t>🧭 PNC Solve Path: Halve the exponent: 4 ÷ 2 = 2.</w:t>
      </w:r>
    </w:p>
    <w:p>
      <w:r>
        <w:t>⚙️ PNC Quick Method: 3² = 9.</w:t>
      </w:r>
    </w:p>
    <w:p>
      <w:r>
        <w:t>🔍 Why It Works: The square root halves exponents.</w:t>
      </w:r>
    </w:p>
    <w:p>
      <w:r>
        <w:t>❌ Why Not Others: 27 is 3³; 81 is 3⁴; 12 is 3 × 4.</w:t>
      </w:r>
    </w:p>
    <w:p>
      <w:r>
        <w:t>⚠️ Exam Trap: Halve 4 to 2 → 3² = 9, not 27.</w:t>
      </w:r>
    </w:p>
    <w:p>
      <w:r>
        <w:t>⚡ 5-Second Recall: 3² = 9</w:t>
      </w:r>
    </w:p>
    <w:p>
      <w:r>
        <w:t>Question: The prime factorisation of 225 is:</w:t>
      </w:r>
    </w:p>
    <w:p>
      <w:r>
        <w:t>225 का अभाज्य गुणनखंडन है:</w:t>
      </w:r>
    </w:p>
    <w:p>
      <w:r>
        <w:t>(a) 3² × 5³</w:t>
      </w:r>
    </w:p>
    <w:p>
      <w:r>
        <w:t>(b) 3³ × 5²</w:t>
      </w:r>
    </w:p>
    <w:p>
      <w:r>
        <w:t>(c) 3² × 5²</w:t>
      </w:r>
    </w:p>
    <w:p>
      <w:r>
        <w:t>(d) 3 × 5²</w:t>
      </w:r>
    </w:p>
    <w:p>
      <w:r>
        <w:t>Answer: c</w:t>
      </w:r>
    </w:p>
    <w:p>
      <w:r>
        <w:t>Solution: ✅ Correct Answer: C. 3² × 5²</w:t>
      </w:r>
    </w:p>
    <w:p>
      <w:r>
        <w:t>🧠 PNC Core Concept: 225 = 15² = (3 × 5)² = 3² × 5².</w:t>
      </w:r>
    </w:p>
    <w:p>
      <w:r>
        <w:t>🧭 PNC Solve Path: 225 ÷ 3 = 75, ÷ 3 = 25, ÷ 5 = 5 → 3² × 5².</w:t>
      </w:r>
    </w:p>
    <w:p>
      <w:r>
        <w:t>⚙️ PNC Quick Method: 225 = 9 × 25 = 3² × 5².</w:t>
      </w:r>
    </w:p>
    <w:p>
      <w:r>
        <w:t>🔍 Why It Works: 225 is a perfect square of 15 = 3 × 5.</w:t>
      </w:r>
    </w:p>
    <w:p>
      <w:r>
        <w:t>❌ Why Not Others: 3² × 5³ = 1125; 3³ × 5² = 675; 3 × 5² = 75.</w:t>
      </w:r>
    </w:p>
    <w:p>
      <w:r>
        <w:t>⚠️ Exam Trap: Count the exponents — 3² × 5² = 9 × 25 = 225.</w:t>
      </w:r>
    </w:p>
    <w:p>
      <w:r>
        <w:t>⚡ 5-Second Recall: 225 = 3² × 5²</w:t>
      </w:r>
    </w:p>
    <w:p>
      <w:r>
        <w:t>Question: The value of √(7² × 2²) is:</w:t>
      </w:r>
    </w:p>
    <w:p>
      <w:r>
        <w:t>√(7² × 2²) का मान है:</w:t>
      </w:r>
    </w:p>
    <w:p>
      <w:r>
        <w:t>(a) 49</w:t>
      </w:r>
    </w:p>
    <w:p>
      <w:r>
        <w:t>(b) 7</w:t>
      </w:r>
    </w:p>
    <w:p>
      <w:r>
        <w:t>(c) 28</w:t>
      </w:r>
    </w:p>
    <w:p>
      <w:r>
        <w:t>(d) 14</w:t>
      </w:r>
    </w:p>
    <w:p>
      <w:r>
        <w:t>Answer: d</w:t>
      </w:r>
    </w:p>
    <w:p>
      <w:r>
        <w:t>Solution: ✅ Correct Answer: D. 14</w:t>
      </w:r>
    </w:p>
    <w:p>
      <w:r>
        <w:t>🧠 PNC Core Concept: √(7² × 2²) = 7 × 2 = 14.</w:t>
      </w:r>
    </w:p>
    <w:p>
      <w:r>
        <w:t>🧭 PNC Solve Path: Halve exponents and multiply.</w:t>
      </w:r>
    </w:p>
    <w:p>
      <w:r>
        <w:t>⚙️ PNC Quick Method: 7 × 2 = 14.</w:t>
      </w:r>
    </w:p>
    <w:p>
      <w:r>
        <w:t>🔍 Why It Works: Both factors are perfect squares.</w:t>
      </w:r>
    </w:p>
    <w:p>
      <w:r>
        <w:t>❌ Why Not Others: 49 is 7²; 7 is one factor; 28 is 7 × 4.</w:t>
      </w:r>
    </w:p>
    <w:p>
      <w:r>
        <w:t>⚠️ Exam Trap: Multiply both extracted bases — 7 × 2 = 14.</w:t>
      </w:r>
    </w:p>
    <w:p>
      <w:r>
        <w:t>⚡ 5-Second Recall: 7 × 2 = 14</w:t>
      </w:r>
    </w:p>
    <w:p>
      <w:r>
        <w:t>Question: The smallest number by which 75 must be multiplied to make it a perfect square is:</w:t>
      </w:r>
    </w:p>
    <w:p>
      <w:r>
        <w:t>75 को पूर्ण वर्ग बनाने के लिए उसे किस सबसे छोटी संख्या से गुणा करना चाहिए?</w:t>
      </w:r>
    </w:p>
    <w:p>
      <w:r>
        <w:t>(a) 5</w:t>
      </w:r>
    </w:p>
    <w:p>
      <w:r>
        <w:t>(b) 3</w:t>
      </w:r>
    </w:p>
    <w:p>
      <w:r>
        <w:t>(c) 15</w:t>
      </w:r>
    </w:p>
    <w:p>
      <w:r>
        <w:t>(d) 25</w:t>
      </w:r>
    </w:p>
    <w:p>
      <w:r>
        <w:t>Answer: b</w:t>
      </w:r>
    </w:p>
    <w:p>
      <w:r>
        <w:t>Solution: ✅ Correct Answer: B. 3</w:t>
      </w:r>
    </w:p>
    <w:p>
      <w:r>
        <w:t>🧠 PNC Core Concept: 75 = 3 × 5² → the 3 has an odd exponent → multiply by 3.</w:t>
      </w:r>
    </w:p>
    <w:p>
      <w:r>
        <w:t>🧭 PNC Solve Path: 75 × 3 = 225 = 15² ✓.</w:t>
      </w:r>
    </w:p>
    <w:p>
      <w:r>
        <w:t>⚙️ PNC Quick Method: Odd-power primes need one more copy.</w:t>
      </w:r>
    </w:p>
    <w:p>
      <w:r>
        <w:t>🔍 Why It Works: A perfect square needs every prime exponent even.</w:t>
      </w:r>
    </w:p>
    <w:p>
      <w:r>
        <w:t>❌ Why Not Others: ×5 gives 375 (not square); ×15 gives 1125; ×25 gives 1875.</w:t>
      </w:r>
    </w:p>
    <w:p>
      <w:r>
        <w:t>⚠️ Exam Trap: Fix the ODD exponent (3¹), not the even one (5²).</w:t>
      </w:r>
    </w:p>
    <w:p>
      <w:r>
        <w:t>⚡ 5-Second Recall: 75 × 3 = 225 = 15²</w:t>
      </w:r>
    </w:p>
    <w:p>
      <w:r>
        <w:t>Question: The smallest number by which 45 must be divided to make it a perfect square is:</w:t>
      </w:r>
    </w:p>
    <w:p>
      <w:r>
        <w:t>45 को पूर्ण वर्ग बनाने के लिए उसे किस सबसे छोटी संख्या से भाग देना चाहिए?</w:t>
      </w:r>
    </w:p>
    <w:p>
      <w:r>
        <w:t>(a) 3</w:t>
      </w:r>
    </w:p>
    <w:p>
      <w:r>
        <w:t>(b) 15</w:t>
      </w:r>
    </w:p>
    <w:p>
      <w:r>
        <w:t>(c) 5</w:t>
      </w:r>
    </w:p>
    <w:p>
      <w:r>
        <w:t>(d) 9</w:t>
      </w:r>
    </w:p>
    <w:p>
      <w:r>
        <w:t>Answer: c</w:t>
      </w:r>
    </w:p>
    <w:p>
      <w:r>
        <w:t>Solution: ✅ Correct Answer: C. 5</w:t>
      </w:r>
    </w:p>
    <w:p>
      <w:r>
        <w:t>🧠 PNC Core Concept: 45 = 3² × 5 → the 5 has an odd exponent → divide by 5.</w:t>
      </w:r>
    </w:p>
    <w:p>
      <w:r>
        <w:t>🧭 PNC Solve Path: 45 ÷ 5 = 9 = 3² ✓.</w:t>
      </w:r>
    </w:p>
    <w:p>
      <w:r>
        <w:t>⚙️ PNC Quick Method: Divide out the odd-power prime.</w:t>
      </w:r>
    </w:p>
    <w:p>
      <w:r>
        <w:t>🔍 Why It Works: Removing the 5 leaves only even exponents.</w:t>
      </w:r>
    </w:p>
    <w:p>
      <w:r>
        <w:t>❌ Why Not Others: ÷3 leaves 15 (not square); ÷15 leaves 3; ÷9 leaves 5.</w:t>
      </w:r>
    </w:p>
    <w:p>
      <w:r>
        <w:t>⚠️ Exam Trap: Divide by the prime with the odd exponent — 5, not 3.</w:t>
      </w:r>
    </w:p>
    <w:p>
      <w:r>
        <w:t>⚡ 5-Second Recall: 45 ÷ 5 = 9 = 3²</w:t>
      </w:r>
    </w:p>
    <w:p>
      <w:r>
        <w:t>Question: The value of √(2² × 3² × 7²) is:</w:t>
      </w:r>
    </w:p>
    <w:p>
      <w:r>
        <w:t>√(2² × 3² × 7²) का मान है:</w:t>
      </w:r>
    </w:p>
    <w:p>
      <w:r>
        <w:t>(a) 21</w:t>
      </w:r>
    </w:p>
    <w:p>
      <w:r>
        <w:t>(b) 84</w:t>
      </w:r>
    </w:p>
    <w:p>
      <w:r>
        <w:t>(c) 28</w:t>
      </w:r>
    </w:p>
    <w:p>
      <w:r>
        <w:t>(d) 42</w:t>
      </w:r>
    </w:p>
    <w:p>
      <w:r>
        <w:t>Answer: d</w:t>
      </w:r>
    </w:p>
    <w:p>
      <w:r>
        <w:t>Solution: ✅ Correct Answer: D. 42</w:t>
      </w:r>
    </w:p>
    <w:p>
      <w:r>
        <w:t>🧠 PNC Core Concept: √(2² × 3² × 7²) = 2 × 3 × 7 = 42.</w:t>
      </w:r>
    </w:p>
    <w:p>
      <w:r>
        <w:t>🧭 PNC Solve Path: Halve each exponent and multiply.</w:t>
      </w:r>
    </w:p>
    <w:p>
      <w:r>
        <w:t>⚙️ PNC Quick Method: 2 × 3 × 7 = 42.</w:t>
      </w:r>
    </w:p>
    <w:p>
      <w:r>
        <w:t>🔍 Why It Works: Every factor is a perfect square.</w:t>
      </w:r>
    </w:p>
    <w:p>
      <w:r>
        <w:t>❌ Why Not Others: 21 is 3 × 7; 84 is double 42; 28 is 4 × 7.</w:t>
      </w:r>
    </w:p>
    <w:p>
      <w:r>
        <w:t>⚠️ Exam Trap: Include ALL three bases — 2 × 3 × 7 = 42.</w:t>
      </w:r>
    </w:p>
    <w:p>
      <w:r>
        <w:t>⚡ 5-Second Recall: 2 × 3 × 7 = 42</w:t>
      </w:r>
    </w:p>
    <w:p>
      <w:r>
        <w:t>Question: The value of √441 is:</w:t>
      </w:r>
    </w:p>
    <w:p>
      <w:r>
        <w:t>√441 का मान है:</w:t>
      </w:r>
    </w:p>
    <w:p>
      <w:r>
        <w:t>(a) 21</w:t>
      </w:r>
    </w:p>
    <w:p>
      <w:r>
        <w:t>(b) 19</w:t>
      </w:r>
    </w:p>
    <w:p>
      <w:r>
        <w:t>(c) 23</w:t>
      </w:r>
    </w:p>
    <w:p>
      <w:r>
        <w:t>(d) 22</w:t>
      </w:r>
    </w:p>
    <w:p>
      <w:r>
        <w:t>Answer: a</w:t>
      </w:r>
    </w:p>
    <w:p>
      <w:r>
        <w:t>Solution: ✅ Correct Answer: A. 21</w:t>
      </w:r>
    </w:p>
    <w:p>
      <w:r>
        <w:t>🧠 PNC Core Concept: 441 = 21² → √441 = 21.</w:t>
      </w:r>
    </w:p>
    <w:p>
      <w:r>
        <w:t>🧭 PNC Solve Path: 441 = 9 × 49 = 3² × 7² → root = 3 × 7 = 21.</w:t>
      </w:r>
    </w:p>
    <w:p>
      <w:r>
        <w:t>⚙️ PNC Quick Method: 21² = 441 — memorize.</w:t>
      </w:r>
    </w:p>
    <w:p>
      <w:r>
        <w:t>🔍 Why It Works: The prime factorisation reveals the root directly.</w:t>
      </w:r>
    </w:p>
    <w:p>
      <w:r>
        <w:t>❌ Why Not Others: 19² = 361; 23² = 529; 22² = 484.</w:t>
      </w:r>
    </w:p>
    <w:p>
      <w:r>
        <w:t>⚠️ Exam Trap: 441 = 21² = 3² × 7² — both routes give 21.</w:t>
      </w:r>
    </w:p>
    <w:p>
      <w:r>
        <w:t>⚡ 5-Second Recall: 21² = 441</w:t>
      </w:r>
    </w:p>
    <w:p>
      <w:r>
        <w:t>Question: The value of √(2⁴ × 3⁴) is:</w:t>
      </w:r>
    </w:p>
    <w:p>
      <w:r>
        <w:t>√(2⁴ × 3⁴) का मान है:</w:t>
      </w:r>
    </w:p>
    <w:p>
      <w:r>
        <w:t>(a) 24</w:t>
      </w:r>
    </w:p>
    <w:p>
      <w:r>
        <w:t>(b) 36</w:t>
      </w:r>
    </w:p>
    <w:p>
      <w:r>
        <w:t>(c) 72</w:t>
      </w:r>
    </w:p>
    <w:p>
      <w:r>
        <w:t>(d) 48</w:t>
      </w:r>
    </w:p>
    <w:p>
      <w:r>
        <w:t>Answer: b</w:t>
      </w:r>
    </w:p>
    <w:p>
      <w:r>
        <w:t>Solution: ✅ Correct Answer: B. 36</w:t>
      </w:r>
    </w:p>
    <w:p>
      <w:r>
        <w:t>🧠 PNC Core Concept: 2⁴→2² = 4, 3⁴→3² = 9 → 4 × 9 = 36.</w:t>
      </w:r>
    </w:p>
    <w:p>
      <w:r>
        <w:t>🧭 PNC Solve Path: Halve each exponent and multiply.</w:t>
      </w:r>
    </w:p>
    <w:p>
      <w:r>
        <w:t>⚙️ PNC Quick Method: 4 × 9 = 36.</w:t>
      </w:r>
    </w:p>
    <w:p>
      <w:r>
        <w:t>🔍 Why It Works: The square root halves all exponents.</w:t>
      </w:r>
    </w:p>
    <w:p>
      <w:r>
        <w:t>❌ Why Not Others: 24 is 4 × 6; 72 is 8 × 9; 48 is 16 × 3.</w:t>
      </w:r>
    </w:p>
    <w:p>
      <w:r>
        <w:t>⚠️ Exam Trap: Both exponents halve — 2⁴→2² and 3⁴→3².</w:t>
      </w:r>
    </w:p>
    <w:p>
      <w:r>
        <w:t>⚡ 5-Second Recall: 4 × 9 = 36</w:t>
      </w:r>
    </w:p>
    <w:p>
      <w:r>
        <w:t>Question: The smallest number by which 72 must be multiplied to make it a perfect square is:</w:t>
      </w:r>
    </w:p>
    <w:p>
      <w:r>
        <w:t>72 को पूर्ण वर्ग बनाने के लिए उसे किस सबसे छोटी संख्या से गुणा करना चाहिए?</w:t>
      </w:r>
    </w:p>
    <w:p>
      <w:r>
        <w:t>(a) 3</w:t>
      </w:r>
    </w:p>
    <w:p>
      <w:r>
        <w:t>(b) 6</w:t>
      </w:r>
    </w:p>
    <w:p>
      <w:r>
        <w:t>(c) 2</w:t>
      </w:r>
    </w:p>
    <w:p>
      <w:r>
        <w:t>(d) 8</w:t>
      </w:r>
    </w:p>
    <w:p>
      <w:r>
        <w:t>Answer: c</w:t>
      </w:r>
    </w:p>
    <w:p>
      <w:r>
        <w:t>Solution: ✅ Correct Answer: C. 2</w:t>
      </w:r>
    </w:p>
    <w:p>
      <w:r>
        <w:t>🧠 PNC Core Concept: 72 = 2³ × 3² → the 2³ has an odd exponent → multiply by 2.</w:t>
      </w:r>
    </w:p>
    <w:p>
      <w:r>
        <w:t>🧭 PNC Solve Path: 72 × 2 = 144 = 12² ✓.</w:t>
      </w:r>
    </w:p>
    <w:p>
      <w:r>
        <w:t>⚙️ PNC Quick Method: 72 = 8 × 9 → need 8 × 2 = 16.</w:t>
      </w:r>
    </w:p>
    <w:p>
      <w:r>
        <w:t>🔍 Why It Works: Making every exponent even requires one more 2.</w:t>
      </w:r>
    </w:p>
    <w:p>
      <w:r>
        <w:t>❌ Why Not Others: ×3 gives 216 (not square); ×6 gives 432; ×8 gives 576 = 24² but 2 is smaller.</w:t>
      </w:r>
    </w:p>
    <w:p>
      <w:r>
        <w:t>⚠️ Exam Trap: Fix the odd 2³ — multiply by 2, not 8.</w:t>
      </w:r>
    </w:p>
    <w:p>
      <w:r>
        <w:t>⚡ 5-Second Recall: 72 × 2 = 144 = 12²</w:t>
      </w:r>
    </w:p>
    <w:p>
      <w:r>
        <w:t>Question: The smallest number by which 392 must be divided to make it a perfect square is:</w:t>
      </w:r>
    </w:p>
    <w:p>
      <w:r>
        <w:t>392 को पूर्ण वर्ग बनाने के लिए उसे किस सबसे छोटी संख्या से भाग देना चाहिए?</w:t>
      </w:r>
    </w:p>
    <w:p>
      <w:r>
        <w:t>(a) 7</w:t>
      </w:r>
    </w:p>
    <w:p>
      <w:r>
        <w:t>(b) 14</w:t>
      </w:r>
    </w:p>
    <w:p>
      <w:r>
        <w:t>(c) 4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392 = 2³ × 7² → the 2³ has an odd exponent → divide by 2.</w:t>
      </w:r>
    </w:p>
    <w:p>
      <w:r>
        <w:t>🧭 PNC Solve Path: 392 ÷ 2 = 196 = 14² ✓.</w:t>
      </w:r>
    </w:p>
    <w:p>
      <w:r>
        <w:t>⚙️ PNC Quick Method: 392 = 8 × 49 → strip the 2.</w:t>
      </w:r>
    </w:p>
    <w:p>
      <w:r>
        <w:t>🔍 Why It Works: Removing one 2 leaves 2² × 7², all even.</w:t>
      </w:r>
    </w:p>
    <w:p>
      <w:r>
        <w:t>❌ Why Not Others: ÷7 leaves 56 (not square); ÷14 leaves 28; ÷4 leaves 98.</w:t>
      </w:r>
    </w:p>
    <w:p>
      <w:r>
        <w:t>⚠️ Exam Trap: Divide by the odd-exponent prime (2), not 7.</w:t>
      </w:r>
    </w:p>
    <w:p>
      <w:r>
        <w:t>⚡ 5-Second Recall: 392 ÷ 2 = 196 = 14²</w:t>
      </w:r>
    </w:p>
    <w:p>
      <w:r>
        <w:t>Question: The value of √(2⁶ × 3⁴) is:</w:t>
      </w:r>
    </w:p>
    <w:p>
      <w:r>
        <w:t>√(2⁶ × 3⁴) का मान है:</w:t>
      </w:r>
    </w:p>
    <w:p>
      <w:r>
        <w:t>(a) 72</w:t>
      </w:r>
    </w:p>
    <w:p>
      <w:r>
        <w:t>(b) 96</w:t>
      </w:r>
    </w:p>
    <w:p>
      <w:r>
        <w:t>(c) 48</w:t>
      </w:r>
    </w:p>
    <w:p>
      <w:r>
        <w:t>(d) 108</w:t>
      </w:r>
    </w:p>
    <w:p>
      <w:r>
        <w:t>Answer: a</w:t>
      </w:r>
    </w:p>
    <w:p>
      <w:r>
        <w:t>Solution: ✅ Correct Answer: A. 72</w:t>
      </w:r>
    </w:p>
    <w:p>
      <w:r>
        <w:t>🧠 PNC Core Concept: 2⁶→2³ = 8, 3⁴→3² = 9 → 8 × 9 = 72.</w:t>
      </w:r>
    </w:p>
    <w:p>
      <w:r>
        <w:t>🧭 PNC Solve Path: Halve each exponent and multiply.</w:t>
      </w:r>
    </w:p>
    <w:p>
      <w:r>
        <w:t>⚙️ PNC Quick Method: 8 × 9 = 72.</w:t>
      </w:r>
    </w:p>
    <w:p>
      <w:r>
        <w:t>🔍 Why It Works: The square root halves all exponents.</w:t>
      </w:r>
    </w:p>
    <w:p>
      <w:r>
        <w:t>❌ Why Not Others: 96 is 32 × 3; 48 is 16 × 3; 108 is 4 × 27.</w:t>
      </w:r>
    </w:p>
    <w:p>
      <w:r>
        <w:t>⚠️ Exam Trap: Halve 6→3 and 4→2 — 2³ × 3² = 8 × 9 = 72.</w:t>
      </w:r>
    </w:p>
    <w:p>
      <w:r>
        <w:t>⚡ 5-Second Recall: 8 × 9 = 72</w:t>
      </w:r>
    </w:p>
    <w:p>
      <w:r>
        <w:t>Question: The value of √2304 is:</w:t>
      </w:r>
    </w:p>
    <w:p>
      <w:r>
        <w:t>√2304 का मान है:</w:t>
      </w:r>
    </w:p>
    <w:p>
      <w:r>
        <w:t>(a) 44</w:t>
      </w:r>
    </w:p>
    <w:p>
      <w:r>
        <w:t>(b) 48</w:t>
      </w:r>
    </w:p>
    <w:p>
      <w:r>
        <w:t>(c) 46</w:t>
      </w:r>
    </w:p>
    <w:p>
      <w:r>
        <w:t>(d) 52</w:t>
      </w:r>
    </w:p>
    <w:p>
      <w:r>
        <w:t>Answer: b</w:t>
      </w:r>
    </w:p>
    <w:p>
      <w:r>
        <w:t>Solution: ✅ Correct Answer: B. 48</w:t>
      </w:r>
    </w:p>
    <w:p>
      <w:r>
        <w:t>🧠 PNC Core Concept: 2304 = 2⁸ × 3² → root = 2⁴ × 3 = 48.</w:t>
      </w:r>
    </w:p>
    <w:p>
      <w:r>
        <w:t>🧭 PNC Solve Path: Factorise: 2304 = 256 × 9 = 2⁸ × 3² → 16 × 3 = 48.</w:t>
      </w:r>
    </w:p>
    <w:p>
      <w:r>
        <w:t>⚙️ PNC Quick Method: 48² = 2304 — memorize.</w:t>
      </w:r>
    </w:p>
    <w:p>
      <w:r>
        <w:t>🔍 Why It Works: Prime factorisation extracts the root exactly.</w:t>
      </w:r>
    </w:p>
    <w:p>
      <w:r>
        <w:t>❌ Why Not Others: 44² = 1936; 46² = 2116; 52² = 2704.</w:t>
      </w:r>
    </w:p>
    <w:p>
      <w:r>
        <w:t>⚠️ Exam Trap: 2304 = 48² — verify with 2⁸ × 3² = 2304.</w:t>
      </w:r>
    </w:p>
    <w:p>
      <w:r>
        <w:t>⚡ 5-Second Recall: 48² = 2304</w:t>
      </w:r>
    </w:p>
    <w:p>
      <w:r>
        <w:t>Question: The smallest number by which 162 must be multiplied to make it a perfect square is:</w:t>
      </w:r>
    </w:p>
    <w:p>
      <w:r>
        <w:t>162 को पूर्ण वर्ग बनाने के लिए उसे किस सबसे छोटी संख्या से गुणा करना चाहिए?</w:t>
      </w:r>
    </w:p>
    <w:p>
      <w:r>
        <w:t>(a) 3</w:t>
      </w:r>
    </w:p>
    <w:p>
      <w:r>
        <w:t>(b) 6</w:t>
      </w:r>
    </w:p>
    <w:p>
      <w:r>
        <w:t>(c) 2</w:t>
      </w:r>
    </w:p>
    <w:p>
      <w:r>
        <w:t>(d) 18</w:t>
      </w:r>
    </w:p>
    <w:p>
      <w:r>
        <w:t>Answer: c</w:t>
      </w:r>
    </w:p>
    <w:p>
      <w:r>
        <w:t>Solution: ✅ Correct Answer: C. 2</w:t>
      </w:r>
    </w:p>
    <w:p>
      <w:r>
        <w:t>🧠 PNC Core Concept: 162 = 2 × 3⁴ → the 2 has an odd exponent → multiply by 2.</w:t>
      </w:r>
    </w:p>
    <w:p>
      <w:r>
        <w:t>🧭 PNC Solve Path: 162 × 2 = 324 = 18² ✓.</w:t>
      </w:r>
    </w:p>
    <w:p>
      <w:r>
        <w:t>⚙️ PNC Quick Method: 162 = 2 × 81 → add one more 2.</w:t>
      </w:r>
    </w:p>
    <w:p>
      <w:r>
        <w:t>🔍 Why It Works: Doubling makes 2² × 3⁴, all even.</w:t>
      </w:r>
    </w:p>
    <w:p>
      <w:r>
        <w:t>❌ Why Not Others: ×3 gives 486 (not square); ×6 gives 972; ×18 gives 2916 = 54² but 2 is smaller.</w:t>
      </w:r>
    </w:p>
    <w:p>
      <w:r>
        <w:t>⚠️ Exam Trap: The odd exponent is on 2¹ — multiply by 2.</w:t>
      </w:r>
    </w:p>
    <w:p>
      <w:r>
        <w:t>⚡ 5-Second Recall: 162 × 2 = 324 = 18²</w:t>
      </w:r>
    </w:p>
    <w:p>
      <w:r>
        <w:t>Question: The value of √(2² × 3² × 5² × 7²) is:</w:t>
      </w:r>
    </w:p>
    <w:p>
      <w:r>
        <w:t>√(2² × 3² × 5² × 7²) का मान है:</w:t>
      </w:r>
    </w:p>
    <w:p>
      <w:r>
        <w:t>(a) 210</w:t>
      </w:r>
    </w:p>
    <w:p>
      <w:r>
        <w:t>(b) 420</w:t>
      </w:r>
    </w:p>
    <w:p>
      <w:r>
        <w:t>(c) 105</w:t>
      </w:r>
    </w:p>
    <w:p>
      <w:r>
        <w:t>(d) 70</w:t>
      </w:r>
    </w:p>
    <w:p>
      <w:r>
        <w:t>Answer: a</w:t>
      </w:r>
    </w:p>
    <w:p>
      <w:r>
        <w:t>Solution: ✅ Correct Answer: A. 210</w:t>
      </w:r>
    </w:p>
    <w:p>
      <w:r>
        <w:t>🧠 PNC Core Concept: √(2² × 3² × 5² × 7²) = 2 × 3 × 5 × 7 = 210.</w:t>
      </w:r>
    </w:p>
    <w:p>
      <w:r>
        <w:t>🧭 PNC Solve Path: Halve each exponent and multiply all four bases.</w:t>
      </w:r>
    </w:p>
    <w:p>
      <w:r>
        <w:t>⚙️ PNC Quick Method: 2 × 3 × 5 × 7 = 210.</w:t>
      </w:r>
    </w:p>
    <w:p>
      <w:r>
        <w:t>🔍 Why It Works: Every factor is a perfect square, extracting cleanly.</w:t>
      </w:r>
    </w:p>
    <w:p>
      <w:r>
        <w:t>❌ Why Not Others: 420 is double; 105 is 3 × 5 × 7; 70 is 2 × 5 × 7.</w:t>
      </w:r>
    </w:p>
    <w:p>
      <w:r>
        <w:t>⚠️ Exam Trap: Multiply ALL four extracted bases.</w:t>
      </w:r>
    </w:p>
    <w:p>
      <w:r>
        <w:t>⚡ 5-Second Recall: 2 × 3 × 5 × 7 = 210</w:t>
      </w:r>
    </w:p>
    <w:p>
      <w:r>
        <w:t>Question: The value of √3136 is:</w:t>
      </w:r>
    </w:p>
    <w:p>
      <w:r>
        <w:t>√3136 का मान है:</w:t>
      </w:r>
    </w:p>
    <w:p>
      <w:r>
        <w:t>(a) 54</w:t>
      </w:r>
    </w:p>
    <w:p>
      <w:r>
        <w:t>(b) 52</w:t>
      </w:r>
    </w:p>
    <w:p>
      <w:r>
        <w:t>(c) 58</w:t>
      </w:r>
    </w:p>
    <w:p>
      <w:r>
        <w:t>(d) 56</w:t>
      </w:r>
    </w:p>
    <w:p>
      <w:r>
        <w:t>Answer: d</w:t>
      </w:r>
    </w:p>
    <w:p>
      <w:r>
        <w:t>Solution: ✅ Correct Answer: D. 56</w:t>
      </w:r>
    </w:p>
    <w:p>
      <w:r>
        <w:t>🧠 PNC Core Concept: 3136 = 2⁶ × 7² → root = 2³ × 7 = 56.</w:t>
      </w:r>
    </w:p>
    <w:p>
      <w:r>
        <w:t>🧭 PNC Solve Path: 3136 = 64 × 49 → 8 × 7 = 56.</w:t>
      </w:r>
    </w:p>
    <w:p>
      <w:r>
        <w:t>⚙️ PNC Quick Method: 56² = 3136 — memorize.</w:t>
      </w:r>
    </w:p>
    <w:p>
      <w:r>
        <w:t>🔍 Why It Works: Prime factorisation extracts the root exactly.</w:t>
      </w:r>
    </w:p>
    <w:p>
      <w:r>
        <w:t>❌ Why Not Others: 54² = 2916; 52² = 2704; 58² = 3364.</w:t>
      </w:r>
    </w:p>
    <w:p>
      <w:r>
        <w:t>⚠️ Exam Trap: 3136 = 56² — verify: 64 × 49 = 3136.</w:t>
      </w:r>
    </w:p>
    <w:p>
      <w:r>
        <w:t>⚡ 5-Second Recall: 56² = 3136</w:t>
      </w:r>
    </w:p>
    <w:p>
      <w:r>
        <w:t>Question: The smallest number by which 180 must be multiplied to make it a perfect square is:</w:t>
      </w:r>
    </w:p>
    <w:p>
      <w:r>
        <w:t>180 को पूर्ण वर्ग बनाने के लिए उसे किस सबसे छोटी संख्या से गुणा करना चाहिए?</w:t>
      </w:r>
    </w:p>
    <w:p>
      <w:r>
        <w:t>(a) 5</w:t>
      </w:r>
    </w:p>
    <w:p>
      <w:r>
        <w:t>(b) 2</w:t>
      </w:r>
    </w:p>
    <w:p>
      <w:r>
        <w:t>(c) 3</w:t>
      </w:r>
    </w:p>
    <w:p>
      <w:r>
        <w:t>(d) 15</w:t>
      </w:r>
    </w:p>
    <w:p>
      <w:r>
        <w:t>Answer: a</w:t>
      </w:r>
    </w:p>
    <w:p>
      <w:r>
        <w:t>Solution: ✅ Correct Answer: A. 5</w:t>
      </w:r>
    </w:p>
    <w:p>
      <w:r>
        <w:t>🧠 PNC Core Concept: 180 = 2² × 3² × 5 → the 5 has an odd exponent → multiply by 5.</w:t>
      </w:r>
    </w:p>
    <w:p>
      <w:r>
        <w:t>🧭 PNC Solve Path: 180 × 5 = 900 = 30² ✓.</w:t>
      </w:r>
    </w:p>
    <w:p>
      <w:r>
        <w:t>⚙️ PNC Quick Method: 180 = 36 × 5 → make it 36 × 25.</w:t>
      </w:r>
    </w:p>
    <w:p>
      <w:r>
        <w:t>🔍 Why It Works: Multiplying by 5 gives 2² × 3² × 5², all even.</w:t>
      </w:r>
    </w:p>
    <w:p>
      <w:r>
        <w:t>❌ Why Not Others: ×2 gives 360 (not square); ×3 gives 540; ×15 gives 2700 = 30√3² (not square).</w:t>
      </w:r>
    </w:p>
    <w:p>
      <w:r>
        <w:t>⚠️ Exam Trap: The odd exponent is on 5¹ — multiply by 5.</w:t>
      </w:r>
    </w:p>
    <w:p>
      <w:r>
        <w:t>⚡ 5-Second Recall: 180 × 5 = 900 = 30²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