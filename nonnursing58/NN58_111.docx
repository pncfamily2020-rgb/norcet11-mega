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person's age after 5 years will be 20 years. His present age is:</w:t>
      </w:r>
    </w:p>
    <w:p>
      <w:r>
        <w:t>एक व्यक्ति की आयु 5 वर्ष बाद 20 वर्ष होगी। उसकी वर्तमान आयु है:</w:t>
      </w:r>
    </w:p>
    <w:p>
      <w:r>
        <w:t>(a) 15 years</w:t>
      </w:r>
    </w:p>
    <w:p>
      <w:r>
        <w:t>(b) 25 years</w:t>
      </w:r>
    </w:p>
    <w:p>
      <w:r>
        <w:t>(c) 10 years</w:t>
      </w:r>
    </w:p>
    <w:p>
      <w:r>
        <w:t>(d) 20 years</w:t>
      </w:r>
    </w:p>
    <w:p>
      <w:r>
        <w:t>Answer: a</w:t>
      </w:r>
    </w:p>
    <w:p>
      <w:r>
        <w:t>Solution: ✅ Correct Answer: A. 15 years</w:t>
      </w:r>
    </w:p>
    <w:p>
      <w:r>
        <w:t>🧠 PNC Core Concept: Present age = future age − years elapsed.</w:t>
      </w:r>
    </w:p>
    <w:p>
      <w:r>
        <w:t>🧭 PNC Solve Path: 20 − 5 = 15 years.</w:t>
      </w:r>
    </w:p>
    <w:p>
      <w:r>
        <w:t>⚙️ PNC Quick Method: Subtract the forward shift — 20 − 5 = 15.</w:t>
      </w:r>
    </w:p>
    <w:p>
      <w:r>
        <w:t>🔍 Why It Works: Age grows one year per calendar year, so reversing the shift recovers the present age.</w:t>
      </w:r>
    </w:p>
    <w:p>
      <w:r>
        <w:t>❌ Why Not Others: 25 is adding instead of subtracting; 10 is half; 20 is the future age itself.</w:t>
      </w:r>
    </w:p>
    <w:p>
      <w:r>
        <w:t>⚠️ Exam Trap: "After 5 years" means ADD 5 to get the future — present = future − 5.</w:t>
      </w:r>
    </w:p>
    <w:p>
      <w:r>
        <w:t>⚡ 5-Second Recall: 20 − 5 = 15</w:t>
      </w:r>
    </w:p>
    <w:p>
      <w:r>
        <w:t>Question: The present age of a child is 12 years. His age after 3 years will be:</w:t>
      </w:r>
    </w:p>
    <w:p>
      <w:r>
        <w:t>एक बच्चे की वर्तमान आयु 12 वर्ष है। 3 वर्ष बाद उसकी आयु होगी:</w:t>
      </w:r>
    </w:p>
    <w:p>
      <w:r>
        <w:t>(a) 9 years</w:t>
      </w:r>
    </w:p>
    <w:p>
      <w:r>
        <w:t>(b) 15 years</w:t>
      </w:r>
    </w:p>
    <w:p>
      <w:r>
        <w:t>(c) 16 years</w:t>
      </w:r>
    </w:p>
    <w:p>
      <w:r>
        <w:t>(d) 14 years</w:t>
      </w:r>
    </w:p>
    <w:p>
      <w:r>
        <w:t>Answer: b</w:t>
      </w:r>
    </w:p>
    <w:p>
      <w:r>
        <w:t>Solution: ✅ Correct Answer: B. 15 years</w:t>
      </w:r>
    </w:p>
    <w:p>
      <w:r>
        <w:t>🧠 PNC Core Concept: Future age = present age + years.</w:t>
      </w:r>
    </w:p>
    <w:p>
      <w:r>
        <w:t>🧭 PNC Solve Path: 12 + 3 = 15 years.</w:t>
      </w:r>
    </w:p>
    <w:p>
      <w:r>
        <w:t>⚙️ PNC Quick Method: Add the forward shift — 12 + 3 = 15.</w:t>
      </w:r>
    </w:p>
    <w:p>
      <w:r>
        <w:t>🔍 Why It Works: Age advances equally for everyone with time.</w:t>
      </w:r>
    </w:p>
    <w:p>
      <w:r>
        <w:t>❌ Why Not Others: 9 is subtract; 16 is 12 + 4; 14 is 12 + 2.</w:t>
      </w:r>
    </w:p>
    <w:p>
      <w:r>
        <w:t>⚠️ Exam Trap: "After 3 years" → add 3, not multiply.</w:t>
      </w:r>
    </w:p>
    <w:p>
      <w:r>
        <w:t>⚡ 5-Second Recall: 12 + 3 = 15</w:t>
      </w:r>
    </w:p>
    <w:p>
      <w:r>
        <w:t>Question: The present age of a man is 25 years. His age 10 years ago was:</w:t>
      </w:r>
    </w:p>
    <w:p>
      <w:r>
        <w:t>एक व्यक्ति की वर्तमान आयु 25 वर्ष है। 10 वर्ष पहले उसकी आयु थी:</w:t>
      </w:r>
    </w:p>
    <w:p>
      <w:r>
        <w:t>(a) 35 years</w:t>
      </w:r>
    </w:p>
    <w:p>
      <w:r>
        <w:t>(b) 5 years</w:t>
      </w:r>
    </w:p>
    <w:p>
      <w:r>
        <w:t>(c) 15 years</w:t>
      </w:r>
    </w:p>
    <w:p>
      <w:r>
        <w:t>(d) 20 years</w:t>
      </w:r>
    </w:p>
    <w:p>
      <w:r>
        <w:t>Answer: c</w:t>
      </w:r>
    </w:p>
    <w:p>
      <w:r>
        <w:t>Solution: ✅ Correct Answer: C. 15 years</w:t>
      </w:r>
    </w:p>
    <w:p>
      <w:r>
        <w:t>🧠 PNC Core Concept: Past age = present age − years.</w:t>
      </w:r>
    </w:p>
    <w:p>
      <w:r>
        <w:t>🧭 PNC Solve Path: 25 − 10 = 15 years.</w:t>
      </w:r>
    </w:p>
    <w:p>
      <w:r>
        <w:t>⚙️ PNC Quick Method: Subtract the backward shift — 25 − 10 = 15.</w:t>
      </w:r>
    </w:p>
    <w:p>
      <w:r>
        <w:t>🔍 Why It Works: Going back in time reduces every age equally.</w:t>
      </w:r>
    </w:p>
    <w:p>
      <w:r>
        <w:t>❌ Why Not Others: 35 is add; 5 is 25 ÷ 5; 20 is 25 − 5.</w:t>
      </w:r>
    </w:p>
    <w:p>
      <w:r>
        <w:t>⚠️ Exam Trap: "10 years ago" → subtract 10, not divide.</w:t>
      </w:r>
    </w:p>
    <w:p>
      <w:r>
        <w:t>⚡ 5-Second Recall: 25 − 10 = 15</w:t>
      </w:r>
    </w:p>
    <w:p>
      <w:r>
        <w:t>Question: If the present age of a person is x years, then his age 7 years from now is:</w:t>
      </w:r>
    </w:p>
    <w:p>
      <w:r>
        <w:t>यदि किसी व्यक्ति की वर्तमान आयु x वर्ष है, तो 7 वर्ष बाद उसकी आयु होगी:</w:t>
      </w:r>
    </w:p>
    <w:p>
      <w:r>
        <w:t>(a) x − 7</w:t>
      </w:r>
    </w:p>
    <w:p>
      <w:r>
        <w:t>(b) 7x</w:t>
      </w:r>
    </w:p>
    <w:p>
      <w:r>
        <w:t>(c) x ÷ 7</w:t>
      </w:r>
    </w:p>
    <w:p>
      <w:r>
        <w:t>(d) x + 7</w:t>
      </w:r>
    </w:p>
    <w:p>
      <w:r>
        <w:t>Answer: d</w:t>
      </w:r>
    </w:p>
    <w:p>
      <w:r>
        <w:t>Solution: ✅ Correct Answer: D. x + 7</w:t>
      </w:r>
    </w:p>
    <w:p>
      <w:r>
        <w:t>🧠 PNC Core Concept: Future age = x + years elapsed.</w:t>
      </w:r>
    </w:p>
    <w:p>
      <w:r>
        <w:t>🧭 PNC Solve Path: Add 7 to the present age.</w:t>
      </w:r>
    </w:p>
    <w:p>
      <w:r>
        <w:t>⚙️ PNC Quick Method: Forward in time → plus.</w:t>
      </w:r>
    </w:p>
    <w:p>
      <w:r>
        <w:t>🔍 Why It Works: The age variable shifts linearly with time.</w:t>
      </w:r>
    </w:p>
    <w:p>
      <w:r>
        <w:t>❌ Why Not Others: x − 7 is the past; 7x multiplies; x ÷ 7 divides.</w:t>
      </w:r>
    </w:p>
    <w:p>
      <w:r>
        <w:t>⚠️ Exam Trap: Time shifts ADD to or SUBTRACT from the variable — never multiply.</w:t>
      </w:r>
    </w:p>
    <w:p>
      <w:r>
        <w:t>⚡ 5-Second Recall: future = x + 7</w:t>
      </w:r>
    </w:p>
    <w:p>
      <w:r>
        <w:t>Question: Sita is 10 years old. Ravi is 3 years older than Sita. Ravi's age is:</w:t>
      </w:r>
    </w:p>
    <w:p>
      <w:r>
        <w:t>सीता 10 वर्ष की है। रवि सीता से 3 वर्ष बड़ा है। रवि की आयु है:</w:t>
      </w:r>
    </w:p>
    <w:p>
      <w:r>
        <w:t>(a) 13 years</w:t>
      </w:r>
    </w:p>
    <w:p>
      <w:r>
        <w:t>(b) 7 years</w:t>
      </w:r>
    </w:p>
    <w:p>
      <w:r>
        <w:t>(c) 30 years</w:t>
      </w:r>
    </w:p>
    <w:p>
      <w:r>
        <w:t>(d) 10 years</w:t>
      </w:r>
    </w:p>
    <w:p>
      <w:r>
        <w:t>Answer: a</w:t>
      </w:r>
    </w:p>
    <w:p>
      <w:r>
        <w:t>Solution: ✅ Correct Answer: A. 13 years</w:t>
      </w:r>
    </w:p>
    <w:p>
      <w:r>
        <w:t>🧠 PNC Core Concept: "Older by k years" → add k.</w:t>
      </w:r>
    </w:p>
    <w:p>
      <w:r>
        <w:t>🧭 PNC Solve Path: 10 + 3 = 13 years.</w:t>
      </w:r>
    </w:p>
    <w:p>
      <w:r>
        <w:t>⚙️ PNC Quick Method: Older = plus; younger = minus.</w:t>
      </w:r>
    </w:p>
    <w:p>
      <w:r>
        <w:t>🔍 Why It Works: The age gap stays constant over time.</w:t>
      </w:r>
    </w:p>
    <w:p>
      <w:r>
        <w:t>❌ Why Not Others: 7 is younger by 3; 30 is multiply; 10 ignores the gap.</w:t>
      </w:r>
    </w:p>
    <w:p>
      <w:r>
        <w:t>⚠️ Exam Trap: "3 years older" means +3, not ×3.</w:t>
      </w:r>
    </w:p>
    <w:p>
      <w:r>
        <w:t>⚡ 5-Second Recall: 10 + 3 = 13</w:t>
      </w:r>
    </w:p>
    <w:p>
      <w:r>
        <w:t>Question: A father is 30 years old and his son is 5 years old. After 10 years, the father's age will be:</w:t>
      </w:r>
    </w:p>
    <w:p>
      <w:r>
        <w:t>एक पिता 30 वर्ष का है और उसका पुत्र 5 वर्ष का है। 10 वर्ष बाद पिता की आयु होगी:</w:t>
      </w:r>
    </w:p>
    <w:p>
      <w:r>
        <w:t>(a) 35 years</w:t>
      </w:r>
    </w:p>
    <w:p>
      <w:r>
        <w:t>(b) 40 years</w:t>
      </w:r>
    </w:p>
    <w:p>
      <w:r>
        <w:t>(c) 45 years</w:t>
      </w:r>
    </w:p>
    <w:p>
      <w:r>
        <w:t>(d) 50 years</w:t>
      </w:r>
    </w:p>
    <w:p>
      <w:r>
        <w:t>Answer: b</w:t>
      </w:r>
    </w:p>
    <w:p>
      <w:r>
        <w:t>Solution: ✅ Correct Answer: B. 40 years</w:t>
      </w:r>
    </w:p>
    <w:p>
      <w:r>
        <w:t>🧠 PNC Core Concept: Both ages shift equally: father = 30 + 10.</w:t>
      </w:r>
    </w:p>
    <w:p>
      <w:r>
        <w:t>🧭 PNC Solve Path: 30 + 10 = 40 years.</w:t>
      </w:r>
    </w:p>
    <w:p>
      <w:r>
        <w:t>⚙️ PNC Quick Method: Add the shift to the father's present age only.</w:t>
      </w:r>
    </w:p>
    <w:p>
      <w:r>
        <w:t>🔍 Why It Works: Everyone ages by the same number of years.</w:t>
      </w:r>
    </w:p>
    <w:p>
      <w:r>
        <w:t>❌ Why Not Others: 35 is 30 + 5; 45 and 50 over-add.</w:t>
      </w:r>
    </w:p>
    <w:p>
      <w:r>
        <w:t>⚠️ Exam Trap: The son's age is a distractor — use only the father's present age.</w:t>
      </w:r>
    </w:p>
    <w:p>
      <w:r>
        <w:t>⚡ 5-Second Recall: 30 + 10 = 40</w:t>
      </w:r>
    </w:p>
    <w:p>
      <w:r>
        <w:t>Question: A person's age 8 years hence will be twice his age 2 years ago. His present age is:</w:t>
      </w:r>
    </w:p>
    <w:p>
      <w:r>
        <w:t>एक व्यक्ति की आयु 8 वर्ष बाद, 2 वर्ष पहले की उसकी आयु की दोगुनी होगी। उसकी वर्तमान आयु है:</w:t>
      </w:r>
    </w:p>
    <w:p>
      <w:r>
        <w:t>(a) 10 years</w:t>
      </w:r>
    </w:p>
    <w:p>
      <w:r>
        <w:t>(b) 14 years</w:t>
      </w:r>
    </w:p>
    <w:p>
      <w:r>
        <w:t>(c) 12 years</w:t>
      </w:r>
    </w:p>
    <w:p>
      <w:r>
        <w:t>(d) 16 years</w:t>
      </w:r>
    </w:p>
    <w:p>
      <w:r>
        <w:t>Answer: c</w:t>
      </w:r>
    </w:p>
    <w:p>
      <w:r>
        <w:t>Solution: ✅ Correct Answer: C. 12 years</w:t>
      </w:r>
    </w:p>
    <w:p>
      <w:r>
        <w:t>🧠 PNC Core Concept: x + 8 = 2(x − 2).</w:t>
      </w:r>
    </w:p>
    <w:p>
      <w:r>
        <w:t>🧭 PNC Solve Path: x + 8 = 2x − 4 → x = 12 years.</w:t>
      </w:r>
    </w:p>
    <w:p>
      <w:r>
        <w:t>⚙️ PNC Quick Method: x + 8 = 2x − 4 → bring x together: 12 = x.</w:t>
      </w:r>
    </w:p>
    <w:p>
      <w:r>
        <w:t>🔍 Why It Works: The future age and past age are both expressed in terms of the present x.</w:t>
      </w:r>
    </w:p>
    <w:p>
      <w:r>
        <w:t>❌ Why Not Others: 10 fails: 18 ≠ 16; 14: 22 ≠ 24; 16: 24 ≠ 28.</w:t>
      </w:r>
    </w:p>
    <w:p>
      <w:r>
        <w:t>⚠️ Exam Trap: "8 years hence" is x + 8; "2 years ago" is x − 2 — signs decide the equation.</w:t>
      </w:r>
    </w:p>
    <w:p>
      <w:r>
        <w:t>⚡ 5-Second Recall: x + 8 = 2(x − 2) → 12</w:t>
      </w:r>
    </w:p>
    <w:p>
      <w:r>
        <w:t>Question: A person's age after 4 years will be 3 times his age 4 years ago. His present age is:</w:t>
      </w:r>
    </w:p>
    <w:p>
      <w:r>
        <w:t>एक व्यक्ति की आयु 4 वर्ष बाद, 4 वर्ष पहले की उसकी आयु की 3 गुनी होगी। उसकी वर्तमान आयु है:</w:t>
      </w:r>
    </w:p>
    <w:p>
      <w:r>
        <w:t>(a) 6 years</w:t>
      </w:r>
    </w:p>
    <w:p>
      <w:r>
        <w:t>(b) 10 years</w:t>
      </w:r>
    </w:p>
    <w:p>
      <w:r>
        <w:t>(c) 12 years</w:t>
      </w:r>
    </w:p>
    <w:p>
      <w:r>
        <w:t>(d) 8 years</w:t>
      </w:r>
    </w:p>
    <w:p>
      <w:r>
        <w:t>Answer: d</w:t>
      </w:r>
    </w:p>
    <w:p>
      <w:r>
        <w:t>Solution: ✅ Correct Answer: D. 8 years</w:t>
      </w:r>
    </w:p>
    <w:p>
      <w:r>
        <w:t>🧠 PNC Core Concept: x + 4 = 3(x − 4).</w:t>
      </w:r>
    </w:p>
    <w:p>
      <w:r>
        <w:t>🧭 PNC Solve Path: x + 4 = 3x − 12 → 2x = 16 → x = 8 years.</w:t>
      </w:r>
    </w:p>
    <w:p>
      <w:r>
        <w:t>⚙️ PNC Quick Method: x + 4 = 3x − 12 → 16 = 2x → x = 8.</w:t>
      </w:r>
    </w:p>
    <w:p>
      <w:r>
        <w:t>🔍 Why It Works: Both time-shifted ages relate through the given multiplier.</w:t>
      </w:r>
    </w:p>
    <w:p>
      <w:r>
        <w:t>❌ Why Not Others: 6: 10 ≠ 6; 10: 14 ≠ 18; 12: 16 ≠ 24.</w:t>
      </w:r>
    </w:p>
    <w:p>
      <w:r>
        <w:t>⚠️ Exam Trap: Distribute the 3 to BOTH terms: 3(x − 4) = 3x − 12.</w:t>
      </w:r>
    </w:p>
    <w:p>
      <w:r>
        <w:t>⚡ 5-Second Recall: x + 4 = 3x − 12 → x = 8</w:t>
      </w:r>
    </w:p>
    <w:p>
      <w:r>
        <w:t>Question: The sum of the present ages of two brothers is 25 years and one is 5 years older than the other. The age of the younger brother is:</w:t>
      </w:r>
    </w:p>
    <w:p>
      <w:r>
        <w:t>दो भाइयों की वर्तमान आयु का योग 25 वर्ष है और एक दूसरे से 5 वर्ष बड़ा है। छोटे भाई की आयु है:</w:t>
      </w:r>
    </w:p>
    <w:p>
      <w:r>
        <w:t>(a) 10 years</w:t>
      </w:r>
    </w:p>
    <w:p>
      <w:r>
        <w:t>(b) 15 years</w:t>
      </w:r>
    </w:p>
    <w:p>
      <w:r>
        <w:t>(c) 12 years</w:t>
      </w:r>
    </w:p>
    <w:p>
      <w:r>
        <w:t>(d) 8 years</w:t>
      </w:r>
    </w:p>
    <w:p>
      <w:r>
        <w:t>Answer: a</w:t>
      </w:r>
    </w:p>
    <w:p>
      <w:r>
        <w:t>Solution: ✅ Correct Answer: A. 10 years</w:t>
      </w:r>
    </w:p>
    <w:p>
      <w:r>
        <w:t>🧠 PNC Core Concept: y + (y + 5) = 25.</w:t>
      </w:r>
    </w:p>
    <w:p>
      <w:r>
        <w:t>🧭 PNC Solve Path: 2y + 5 = 25 → y = 10 years.</w:t>
      </w:r>
    </w:p>
    <w:p>
      <w:r>
        <w:t>⚙️ PNC Quick Method: (25 − 5) ÷ 2 = 10 — subtract the gap, halve.</w:t>
      </w:r>
    </w:p>
    <w:p>
      <w:r>
        <w:t>🔍 Why It Works: The sum minus the gap splits evenly between the two.</w:t>
      </w:r>
    </w:p>
    <w:p>
      <w:r>
        <w:t>❌ Why Not Others: 15 is the elder; 12 fails 12 + 17 ≠ 25; 8 gives sum 21.</w:t>
      </w:r>
    </w:p>
    <w:p>
      <w:r>
        <w:t>⚠️ Exam Trap: Subtract the age gap BEFORE halving — (25 − 5)/2.</w:t>
      </w:r>
    </w:p>
    <w:p>
      <w:r>
        <w:t>⚡ 5-Second Recall: (25 − 5) ÷ 2 = 10</w:t>
      </w:r>
    </w:p>
    <w:p>
      <w:r>
        <w:t>Question: A mother is 4 times as old as her daughter. If the daughter is 8 years old, the mother's age is:</w:t>
      </w:r>
    </w:p>
    <w:p>
      <w:r>
        <w:t>एक माँ अपनी बेटी से 4 गुनी बड़ी है। यदि बेटी 8 वर्ष की है, तो माँ की आयु है:</w:t>
      </w:r>
    </w:p>
    <w:p>
      <w:r>
        <w:t>(a) 12 years</w:t>
      </w:r>
    </w:p>
    <w:p>
      <w:r>
        <w:t>(b) 32 years</w:t>
      </w:r>
    </w:p>
    <w:p>
      <w:r>
        <w:t>(c) 24 years</w:t>
      </w:r>
    </w:p>
    <w:p>
      <w:r>
        <w:t>(d) 28 years</w:t>
      </w:r>
    </w:p>
    <w:p>
      <w:r>
        <w:t>Answer: b</w:t>
      </w:r>
    </w:p>
    <w:p>
      <w:r>
        <w:t>Solution: ✅ Correct Answer: B. 32 years</w:t>
      </w:r>
    </w:p>
    <w:p>
      <w:r>
        <w:t>🧠 PNC Core Concept: Mother = 4 × daughter.</w:t>
      </w:r>
    </w:p>
    <w:p>
      <w:r>
        <w:t>🧭 PNC Solve Path: 4 × 8 = 32 years.</w:t>
      </w:r>
    </w:p>
    <w:p>
      <w:r>
        <w:t>⚙️ PNC Quick Method: Multiply the daughter's age by 4.</w:t>
      </w:r>
    </w:p>
    <w:p>
      <w:r>
        <w:t>🔍 Why It Works: The given multiplier applies to the known age directly.</w:t>
      </w:r>
    </w:p>
    <w:p>
      <w:r>
        <w:t>❌ Why Not Others: 12 is 8 + 4; 24 is 8 × 3; 28 is 8 + 20.</w:t>
      </w:r>
    </w:p>
    <w:p>
      <w:r>
        <w:t>⚠️ Exam Trap: "4 times" → multiply, not add.</w:t>
      </w:r>
    </w:p>
    <w:p>
      <w:r>
        <w:t>⚡ 5-Second Recall: 4 × 8 = 32</w:t>
      </w:r>
    </w:p>
    <w:p>
      <w:r>
        <w:t>Question: A person's present age is 3/4 of his age 4 years hence. His present age is:</w:t>
      </w:r>
    </w:p>
    <w:p>
      <w:r>
        <w:t>एक व्यक्ति की वर्तमान आयु, 4 वर्ष बाद की उसकी आयु की 3/4 है। उसकी वर्तमान आयु है:</w:t>
      </w:r>
    </w:p>
    <w:p>
      <w:r>
        <w:t>(a) 10 years</w:t>
      </w:r>
    </w:p>
    <w:p>
      <w:r>
        <w:t>(b) 16 years</w:t>
      </w:r>
    </w:p>
    <w:p>
      <w:r>
        <w:t>(c) 12 years</w:t>
      </w:r>
    </w:p>
    <w:p>
      <w:r>
        <w:t>(d) 15 years</w:t>
      </w:r>
    </w:p>
    <w:p>
      <w:r>
        <w:t>Answer: c</w:t>
      </w:r>
    </w:p>
    <w:p>
      <w:r>
        <w:t>Solution: ✅ Correct Answer: C. 12 years</w:t>
      </w:r>
    </w:p>
    <w:p>
      <w:r>
        <w:t>🧠 PNC Core Concept: x = (3/4)(x + 4).</w:t>
      </w:r>
    </w:p>
    <w:p>
      <w:r>
        <w:t>🧭 PNC Solve Path: 4x = 3x + 12 → x = 12 years.</w:t>
      </w:r>
    </w:p>
    <w:p>
      <w:r>
        <w:t>⚙️ PNC Quick Method: The 4-year gap equals 1/4 of the future age → future = 16 → present = 12.</w:t>
      </w:r>
    </w:p>
    <w:p>
      <w:r>
        <w:t>🔍 Why It Works: If present is 3 parts of the future, the extra 4 years is the 4th part.</w:t>
      </w:r>
    </w:p>
    <w:p>
      <w:r>
        <w:t>❌ Why Not Others: 10: 10 ≠ ¾ × 14; 16 is the future age; 15: 15 ≠ ¾ × 19.</w:t>
      </w:r>
    </w:p>
    <w:p>
      <w:r>
        <w:t>⚠️ Exam Trap: Cross-multiply the fraction — 4x = 3(x + 4).</w:t>
      </w:r>
    </w:p>
    <w:p>
      <w:r>
        <w:t>⚡ 5-Second Recall: x = ¾(x+4) → x = 12</w:t>
      </w:r>
    </w:p>
    <w:p>
      <w:r>
        <w:t>Question: A man's age 10 years ago was half of his present age. His present age is:</w:t>
      </w:r>
    </w:p>
    <w:p>
      <w:r>
        <w:t>एक व्यक्ति की आयु 10 वर्ष पहले उसकी वर्तमान आयु की आधी थी। उसकी वर्तमान आयु है:</w:t>
      </w:r>
    </w:p>
    <w:p>
      <w:r>
        <w:t>(a) 15 years</w:t>
      </w:r>
    </w:p>
    <w:p>
      <w:r>
        <w:t>(b) 25 years</w:t>
      </w:r>
    </w:p>
    <w:p>
      <w:r>
        <w:t>(c) 30 years</w:t>
      </w:r>
    </w:p>
    <w:p>
      <w:r>
        <w:t>(d) 20 years</w:t>
      </w:r>
    </w:p>
    <w:p>
      <w:r>
        <w:t>Answer: d</w:t>
      </w:r>
    </w:p>
    <w:p>
      <w:r>
        <w:t>Solution: ✅ Correct Answer: D. 20 years</w:t>
      </w:r>
    </w:p>
    <w:p>
      <w:r>
        <w:t>🧠 PNC Core Concept: x − 10 = x/2.</w:t>
      </w:r>
    </w:p>
    <w:p>
      <w:r>
        <w:t>🧭 PNC Solve Path: 2x − 20 = x → x = 20 years.</w:t>
      </w:r>
    </w:p>
    <w:p>
      <w:r>
        <w:t>⚙️ PNC Quick Method: If the past age was half, the last 10 years doubled it → x = 20.</w:t>
      </w:r>
    </w:p>
    <w:p>
      <w:r>
        <w:t>🔍 Why It Works: Half the present age equals the past age, so the elapsed 10 years is the other half.</w:t>
      </w:r>
    </w:p>
    <w:p>
      <w:r>
        <w:t>❌ Why Not Others: 15: 5 ≠ 7.5; 25: 15 ≠ 12.5; 30: 20 ≠ 15.</w:t>
      </w:r>
    </w:p>
    <w:p>
      <w:r>
        <w:t>⚠️ Exam Trap: "Half of his present age" means x/2 — set the past equal to it.</w:t>
      </w:r>
    </w:p>
    <w:p>
      <w:r>
        <w:t>⚡ 5-Second Recall: x − 10 = x/2 → x = 20</w:t>
      </w:r>
    </w:p>
    <w:p>
      <w:r>
        <w:t>Question: A father is 3 times as old as his son. Ten years ago, he was 5 times as old as his son. The son's present age is:</w:t>
      </w:r>
    </w:p>
    <w:p>
      <w:r>
        <w:t>एक पिता अपने पुत्र से 3 गुना बड़ा है। 10 वर्ष पहले वह पुत्र से 5 गुना बड़ा था। पुत्र की वर्तमान आयु है:</w:t>
      </w:r>
    </w:p>
    <w:p>
      <w:r>
        <w:t>(a) 15 years</w:t>
      </w:r>
    </w:p>
    <w:p>
      <w:r>
        <w:t>(b) 20 years</w:t>
      </w:r>
    </w:p>
    <w:p>
      <w:r>
        <w:t>(c) 25 years</w:t>
      </w:r>
    </w:p>
    <w:p>
      <w:r>
        <w:t>(d) 10 years</w:t>
      </w:r>
    </w:p>
    <w:p>
      <w:r>
        <w:t>Answer: b</w:t>
      </w:r>
    </w:p>
    <w:p>
      <w:r>
        <w:t>Solution: ✅ Correct Answer: B. 20 years</w:t>
      </w:r>
    </w:p>
    <w:p>
      <w:r>
        <w:t>🧠 PNC Core Concept: 3x − 10 = 5(x − 10).</w:t>
      </w:r>
    </w:p>
    <w:p>
      <w:r>
        <w:t>🧭 PNC Solve Path: 3x − 10 = 5x − 50 → 2x = 40 → x = 20 years.</w:t>
      </w:r>
    </w:p>
    <w:p>
      <w:r>
        <w:t>⚙️ PNC Quick Method: Gap logic: 3x − 10 = 5x − 50 → x = 20.</w:t>
      </w:r>
    </w:p>
    <w:p>
      <w:r>
        <w:t>🔍 Why It Works: Both ages shift back 10 years and reconnect through the old ratio.</w:t>
      </w:r>
    </w:p>
    <w:p>
      <w:r>
        <w:t>❌ Why Not Others: 15: 35 ≠ 25; 25: 65 ≠ 75; 10: 20 ≠ 0.</w:t>
      </w:r>
    </w:p>
    <w:p>
      <w:r>
        <w:t>⚠️ Exam Trap: Subtract 10 from BOTH sides of the past equation.</w:t>
      </w:r>
    </w:p>
    <w:p>
      <w:r>
        <w:t>⚡ 5-Second Recall: 3x − 10 = 5x − 50 → x = 20</w:t>
      </w:r>
    </w:p>
    <w:p>
      <w:r>
        <w:t>Question: If 5 is subtracted from 3 times a person's age, the result is 40. His present age is:</w:t>
      </w:r>
    </w:p>
    <w:p>
      <w:r>
        <w:t>यदि किसी व्यक्ति की आयु के 3 गुने में से 5 घटाया जाए, तो परिणाम 40 आता है। उसकी वर्तमान आयु है:</w:t>
      </w:r>
    </w:p>
    <w:p>
      <w:r>
        <w:t>(a) 10 years</w:t>
      </w:r>
    </w:p>
    <w:p>
      <w:r>
        <w:t>(b) 20 years</w:t>
      </w:r>
    </w:p>
    <w:p>
      <w:r>
        <w:t>(c) 15 years</w:t>
      </w:r>
    </w:p>
    <w:p>
      <w:r>
        <w:t>(d) 25 years</w:t>
      </w:r>
    </w:p>
    <w:p>
      <w:r>
        <w:t>Answer: c</w:t>
      </w:r>
    </w:p>
    <w:p>
      <w:r>
        <w:t>Solution: ✅ Correct Answer: C. 15 years</w:t>
      </w:r>
    </w:p>
    <w:p>
      <w:r>
        <w:t>🧠 PNC Core Concept: 3x − 5 = 40.</w:t>
      </w:r>
    </w:p>
    <w:p>
      <w:r>
        <w:t>🧭 PNC Solve Path: 3x = 45 → x = 15 years.</w:t>
      </w:r>
    </w:p>
    <w:p>
      <w:r>
        <w:t>⚙️ PNC Quick Method: (40 + 5) ÷ 3 = 15 — reverse the operations.</w:t>
      </w:r>
    </w:p>
    <w:p>
      <w:r>
        <w:t>🔍 Why It Works: Undoing subtract-5 and multiply-3 recovers the age.</w:t>
      </w:r>
    </w:p>
    <w:p>
      <w:r>
        <w:t>❌ Why Not Others: 10: 25 ≠ 40; 20: 55 ≠ 40; 25: 70 ≠ 40.</w:t>
      </w:r>
    </w:p>
    <w:p>
      <w:r>
        <w:t>⚠️ Exam Trap: Reverse the order — add 5 first, then divide by 3.</w:t>
      </w:r>
    </w:p>
    <w:p>
      <w:r>
        <w:t>⚡ 5-Second Recall: (40 + 5) ÷ 3 = 15</w:t>
      </w:r>
    </w:p>
    <w:p>
      <w:r>
        <w:t>Question: Six years ago, the sum of the ages of a man and his wife was 40 years. Their present total age is:</w:t>
      </w:r>
    </w:p>
    <w:p>
      <w:r>
        <w:t>6 वर्ष पहले एक पुरुष और उसकी पत्नी की आयु का योग 40 वर्ष था। उनकी वर्तमान कुल आयु है:</w:t>
      </w:r>
    </w:p>
    <w:p>
      <w:r>
        <w:t>(a) 46 years</w:t>
      </w:r>
    </w:p>
    <w:p>
      <w:r>
        <w:t>(b) 48 years</w:t>
      </w:r>
    </w:p>
    <w:p>
      <w:r>
        <w:t>(c) 50 years</w:t>
      </w:r>
    </w:p>
    <w:p>
      <w:r>
        <w:t>(d) 52 years</w:t>
      </w:r>
    </w:p>
    <w:p>
      <w:r>
        <w:t>Answer: d</w:t>
      </w:r>
    </w:p>
    <w:p>
      <w:r>
        <w:t>Solution: ✅ Correct Answer: D. 52 years</w:t>
      </w:r>
    </w:p>
    <w:p>
      <w:r>
        <w:t>🧠 PNC Core Concept: Each person ages 6 years → total rises by 2 × 6.</w:t>
      </w:r>
    </w:p>
    <w:p>
      <w:r>
        <w:t>🧭 PNC Solve Path: 40 + 12 = 52 years.</w:t>
      </w:r>
    </w:p>
    <w:p>
      <w:r>
        <w:t>⚙️ PNC Quick Method: Past sum + 2 × elapsed years.</w:t>
      </w:r>
    </w:p>
    <w:p>
      <w:r>
        <w:t>🔍 Why It Works: With two people, the total gains twice the elapsed time.</w:t>
      </w:r>
    </w:p>
    <w:p>
      <w:r>
        <w:t>❌ Why Not Others: 46 adds only 6; 48 adds 8; 50 adds 10.</w:t>
      </w:r>
    </w:p>
    <w:p>
      <w:r>
        <w:t>⚠️ Exam Trap: Multiply the elapsed years by the NUMBER of people — 2 × 6 = 12.</w:t>
      </w:r>
    </w:p>
    <w:p>
      <w:r>
        <w:t>⚡ 5-Second Recall: 40 + 12 = 52</w:t>
      </w:r>
    </w:p>
    <w:p>
      <w:r>
        <w:t>Question: A is twice as old as B. In 6 years, A will be 3/2 times as old as B. B's present age is:</w:t>
      </w:r>
    </w:p>
    <w:p>
      <w:r>
        <w:t>A, B से दोगुना बड़ा है। 6 वर्ष में, A, B से 3/2 गुना बड़ा होगा। B की वर्तमान आयु है:</w:t>
      </w:r>
    </w:p>
    <w:p>
      <w:r>
        <w:t>(a) 6 years</w:t>
      </w:r>
    </w:p>
    <w:p>
      <w:r>
        <w:t>(b) 9 years</w:t>
      </w:r>
    </w:p>
    <w:p>
      <w:r>
        <w:t>(c) 12 years</w:t>
      </w:r>
    </w:p>
    <w:p>
      <w:r>
        <w:t>(d) 8 years</w:t>
      </w:r>
    </w:p>
    <w:p>
      <w:r>
        <w:t>Answer: a</w:t>
      </w:r>
    </w:p>
    <w:p>
      <w:r>
        <w:t>Solution: ✅ Correct Answer: A. 6 years</w:t>
      </w:r>
    </w:p>
    <w:p>
      <w:r>
        <w:t>🧠 PNC Core Concept: A = 2B; A + 6 = (3/2)(B + 6).</w:t>
      </w:r>
    </w:p>
    <w:p>
      <w:r>
        <w:t>🧭 PNC Solve Path: 2B + 6 = 1.5B + 9 → 0.5B = 3 → B = 6 years.</w:t>
      </w:r>
    </w:p>
    <w:p>
      <w:r>
        <w:t>⚙️ PNC Quick Method: 2B + 6 = (3/2)(B + 6) → clear fractions: 4B + 12 = 3B + 18 → B = 6.</w:t>
      </w:r>
    </w:p>
    <w:p>
      <w:r>
        <w:t>🔍 Why It Works: Substituting A = 2B reduces the future relation to one unknown.</w:t>
      </w:r>
    </w:p>
    <w:p>
      <w:r>
        <w:t>❌ Why Not Others: 9: 24 ≠ 22.5; 12: 30 ≠ 27; 8: 22 ≠ 21.</w:t>
      </w:r>
    </w:p>
    <w:p>
      <w:r>
        <w:t>⚠️ Exam Trap: The multiplier 3/2 applies to B's FUTURE age — distribute carefully.</w:t>
      </w:r>
    </w:p>
    <w:p>
      <w:r>
        <w:t>⚡ 5-Second Recall: 4B + 12 = 3B + 18 → B = 6</w:t>
      </w:r>
    </w:p>
    <w:p>
      <w:r>
        <w:t>Question: A woman is 5 years older than twice her daughter's age. If the daughter is 10 years old, the woman's age is:</w:t>
      </w:r>
    </w:p>
    <w:p>
      <w:r>
        <w:t>एक महिला अपनी बेटी की आयु के दोगुने से 5 वर्ष बड़ी है। यदि बेटी 10 वर्ष की है, तो महिला की आयु है:</w:t>
      </w:r>
    </w:p>
    <w:p>
      <w:r>
        <w:t>(a) 20 years</w:t>
      </w:r>
    </w:p>
    <w:p>
      <w:r>
        <w:t>(b) 25 years</w:t>
      </w:r>
    </w:p>
    <w:p>
      <w:r>
        <w:t>(c) 30 years</w:t>
      </w:r>
    </w:p>
    <w:p>
      <w:r>
        <w:t>(d) 15 years</w:t>
      </w:r>
    </w:p>
    <w:p>
      <w:r>
        <w:t>Answer: b</w:t>
      </w:r>
    </w:p>
    <w:p>
      <w:r>
        <w:t>Solution: ✅ Correct Answer: B. 25 years</w:t>
      </w:r>
    </w:p>
    <w:p>
      <w:r>
        <w:t>🧠 PNC Core Concept: Woman = 2 × daughter + 5.</w:t>
      </w:r>
    </w:p>
    <w:p>
      <w:r>
        <w:t>🧭 PNC Solve Path: 2 × 10 + 5 = 25 years.</w:t>
      </w:r>
    </w:p>
    <w:p>
      <w:r>
        <w:t>⚙️ PNC Quick Method: Double first, then add — 20 + 5 = 25.</w:t>
      </w:r>
    </w:p>
    <w:p>
      <w:r>
        <w:t>🔍 Why It Works: The two operations apply in the stated order to the known age.</w:t>
      </w:r>
    </w:p>
    <w:p>
      <w:r>
        <w:t>❌ Why Not Others: 20 is double without the 5; 30 is 3 × 10; 15 is 10 + 5.</w:t>
      </w:r>
    </w:p>
    <w:p>
      <w:r>
        <w:t>⚠️ Exam Trap: Multiply by 2 FIRST, then add 5 — order matters.</w:t>
      </w:r>
    </w:p>
    <w:p>
      <w:r>
        <w:t>⚡ 5-Second Recall: 2 × 10 + 5 = 25</w:t>
      </w:r>
    </w:p>
    <w:p>
      <w:r>
        <w:t>Question: A person's present age is 2/5 of his mother's age. If the mother is 45 years old, the person's age is:</w:t>
      </w:r>
    </w:p>
    <w:p>
      <w:r>
        <w:t>एक व्यक्ति की वर्तमान आयु उसकी माँ की आयु की 2/5 है। यदि माँ 45 वर्ष की है, तो व्यक्ति की आयु है:</w:t>
      </w:r>
    </w:p>
    <w:p>
      <w:r>
        <w:t>(a) 27 years</w:t>
      </w:r>
    </w:p>
    <w:p>
      <w:r>
        <w:t>(b) 15 years</w:t>
      </w:r>
    </w:p>
    <w:p>
      <w:r>
        <w:t>(c) 18 years</w:t>
      </w:r>
    </w:p>
    <w:p>
      <w:r>
        <w:t>(d) 20 years</w:t>
      </w:r>
    </w:p>
    <w:p>
      <w:r>
        <w:t>Answer: c</w:t>
      </w:r>
    </w:p>
    <w:p>
      <w:r>
        <w:t>Solution: ✅ Correct Answer: C. 18 years</w:t>
      </w:r>
    </w:p>
    <w:p>
      <w:r>
        <w:t>🧠 PNC Core Concept: Person = (2/5) × mother.</w:t>
      </w:r>
    </w:p>
    <w:p>
      <w:r>
        <w:t>🧭 PNC Solve Path: (2/5) × 45 = 18 years.</w:t>
      </w:r>
    </w:p>
    <w:p>
      <w:r>
        <w:t>⚙️ PNC Quick Method: 45 ÷ 5 = 9; 9 × 2 = 18.</w:t>
      </w:r>
    </w:p>
    <w:p>
      <w:r>
        <w:t>🔍 Why It Works: Dividing by the denominator scales the mother's age to one part.</w:t>
      </w:r>
    </w:p>
    <w:p>
      <w:r>
        <w:t>❌ Why Not Others: 27 is 3/5 of 45; 15 is 1/3; 20 is 4/9.</w:t>
      </w:r>
    </w:p>
    <w:p>
      <w:r>
        <w:t>⚠️ Exam Trap: Multiply by the fraction, not subtract it — (2/5) × 45 = 18.</w:t>
      </w:r>
    </w:p>
    <w:p>
      <w:r>
        <w:t>⚡ 5-Second Recall: (2/5) × 45 = 18</w:t>
      </w:r>
    </w:p>
    <w:p>
      <w:r>
        <w:t>Question: The ratio of the present ages of a father and his son is 3 : 1. After 8 years, the ratio becomes 2 : 1. The sum of their present ages is:</w:t>
      </w:r>
    </w:p>
    <w:p>
      <w:r>
        <w:t>एक पिता और उसके पुत्र की वर्तमान आयु का अनुपात 3 : 1 है। 8 वर्ष बाद अनुपात 2 : 1 हो जाता है। उनकी वर्तमान आयु का योग है:</w:t>
      </w:r>
    </w:p>
    <w:p>
      <w:r>
        <w:t>(a) 28 years</w:t>
      </w:r>
    </w:p>
    <w:p>
      <w:r>
        <w:t>(b) 24 years</w:t>
      </w:r>
    </w:p>
    <w:p>
      <w:r>
        <w:t>(c) 36 years</w:t>
      </w:r>
    </w:p>
    <w:p>
      <w:r>
        <w:t>(d) 32 years</w:t>
      </w:r>
    </w:p>
    <w:p>
      <w:r>
        <w:t>Answer: d</w:t>
      </w:r>
    </w:p>
    <w:p>
      <w:r>
        <w:t>Solution: ✅ Correct Answer: D. 32 years</w:t>
      </w:r>
    </w:p>
    <w:p>
      <w:r>
        <w:t>🧠 PNC Core Concept: (3x + 8) ÷ (x + 8) = 2.</w:t>
      </w:r>
    </w:p>
    <w:p>
      <w:r>
        <w:t>🧭 PNC Solve Path: 3x + 8 = 2x + 16 → x = 8 → father 24, son 8 → sum 32.</w:t>
      </w:r>
    </w:p>
    <w:p>
      <w:r>
        <w:t>⚙️ PNC Quick Method: 3x + 8 = 2(x + 8) → x = 8 → sum = 4x = 32.</w:t>
      </w:r>
    </w:p>
    <w:p>
      <w:r>
        <w:t>🔍 Why It Works: The future ratio equation pins x, and the sum is 4x.</w:t>
      </w:r>
    </w:p>
    <w:p>
      <w:r>
        <w:t>❌ Why Not Others: 28 gives son 7, ratio check fails; 24 is the father alone; 36 needs x = 9.</w:t>
      </w:r>
    </w:p>
    <w:p>
      <w:r>
        <w:t>⚠️ Exam Trap: Sum = 4x — compute it AFTER finding x.</w:t>
      </w:r>
    </w:p>
    <w:p>
      <w:r>
        <w:t>⚡ 5-Second Recall: (3x+8)/(x+8) = 2 → sum 32</w:t>
      </w:r>
    </w:p>
    <w:p>
      <w:r>
        <w:t>Question: A man is 5 times as old as his grandson. The sum of their ages is 72 years. The man's age is:</w:t>
      </w:r>
    </w:p>
    <w:p>
      <w:r>
        <w:t>एक व्यक्ति अपने पोते से 5 गुना बड़ा है। उनकी आयु का योग 72 वर्ष है। व्यक्ति की आयु है:</w:t>
      </w:r>
    </w:p>
    <w:p>
      <w:r>
        <w:t>(a) 60 years</w:t>
      </w:r>
    </w:p>
    <w:p>
      <w:r>
        <w:t>(b) 65 years</w:t>
      </w:r>
    </w:p>
    <w:p>
      <w:r>
        <w:t>(c) 55 years</w:t>
      </w:r>
    </w:p>
    <w:p>
      <w:r>
        <w:t>(d) 50 years</w:t>
      </w:r>
    </w:p>
    <w:p>
      <w:r>
        <w:t>Answer: a</w:t>
      </w:r>
    </w:p>
    <w:p>
      <w:r>
        <w:t>Solution: ✅ Correct Answer: A. 60 years</w:t>
      </w:r>
    </w:p>
    <w:p>
      <w:r>
        <w:t>🧠 PNC Core Concept: 5x + x = 72 → 6x = 72.</w:t>
      </w:r>
    </w:p>
    <w:p>
      <w:r>
        <w:t>🧭 PNC Solve Path: x = 12 → man = 5 × 12 = 60 years.</w:t>
      </w:r>
    </w:p>
    <w:p>
      <w:r>
        <w:t>⚙️ PNC Quick Method: 72 ÷ 6 = 12 per part → man = 5 parts = 60.</w:t>
      </w:r>
    </w:p>
    <w:p>
      <w:r>
        <w:t>🔍 Why It Works: The sum divides into 6 equal parts with the man taking 5.</w:t>
      </w:r>
    </w:p>
    <w:p>
      <w:r>
        <w:t>❌ Why Not Others: 65 needs 65 + 13 = 78; 55 needs 66; 50 needs 60.</w:t>
      </w:r>
    </w:p>
    <w:p>
      <w:r>
        <w:t>⚠️ Exam Trap: Divide the sum by (5 + 1) = 6 parts first, then scale.</w:t>
      </w:r>
    </w:p>
    <w:p>
      <w:r>
        <w:t>⚡ 5-Second Recall: 72 ÷ 6 × 5 = 60</w:t>
      </w:r>
    </w:p>
    <w:p>
      <w:r>
        <w:t>Question: A person's age after 5 years will be 3 times his age 5 years ago. His present age is:</w:t>
      </w:r>
    </w:p>
    <w:p>
      <w:r>
        <w:t>एक व्यक्ति की आयु 5 वर्ष बाद, 5 वर्ष पहले की उसकी आयु की 3 गुनी होगी। उसकी वर्तमान आयु है:</w:t>
      </w:r>
    </w:p>
    <w:p>
      <w:r>
        <w:t>(a) 8 years</w:t>
      </w:r>
    </w:p>
    <w:p>
      <w:r>
        <w:t>(b) 10 years</w:t>
      </w:r>
    </w:p>
    <w:p>
      <w:r>
        <w:t>(c) 12 years</w:t>
      </w:r>
    </w:p>
    <w:p>
      <w:r>
        <w:t>(d) 15 years</w:t>
      </w:r>
    </w:p>
    <w:p>
      <w:r>
        <w:t>Answer: b</w:t>
      </w:r>
    </w:p>
    <w:p>
      <w:r>
        <w:t>Solution: ✅ Correct Answer: B. 10 years</w:t>
      </w:r>
    </w:p>
    <w:p>
      <w:r>
        <w:t>🧠 PNC Core Concept: x + 5 = 3(x − 5).</w:t>
      </w:r>
    </w:p>
    <w:p>
      <w:r>
        <w:t>🧭 PNC Solve Path: x + 5 = 3x − 15 → 2x = 20 → x = 10 years.</w:t>
      </w:r>
    </w:p>
    <w:p>
      <w:r>
        <w:t>⚙️ PNC Quick Method: The gap between the two moments is 10 years = 2 parts → 1 part = 5 → present = 10.</w:t>
      </w:r>
    </w:p>
    <w:p>
      <w:r>
        <w:t>🔍 Why It Works: The future is 3 parts and the past 1 part; the 10-year gap is 2 parts.</w:t>
      </w:r>
    </w:p>
    <w:p>
      <w:r>
        <w:t>❌ Why Not Others: 8: 13 ≠ 9; 12: 17 ≠ 21; 15: 20 ≠ 30.</w:t>
      </w:r>
    </w:p>
    <w:p>
      <w:r>
        <w:t>⚠️ Exam Trap: The gap between "5 years ago" and "5 years hence" is 10 years — not 5.</w:t>
      </w:r>
    </w:p>
    <w:p>
      <w:r>
        <w:t>⚡ 5-Second Recall: x + 5 = 3(x − 5) → x = 10</w:t>
      </w:r>
    </w:p>
    <w:p>
      <w:r>
        <w:t>Question: The sum of the present ages of a father and his son is 45 years. The father is 4 times as old as his son. The father's age is:</w:t>
      </w:r>
    </w:p>
    <w:p>
      <w:r>
        <w:t>एक पिता और उसके पुत्र की वर्तमान आयु का योग 45 वर्ष है। पिता पुत्र से 4 गुना बड़ा है। पिता की आयु है:</w:t>
      </w:r>
    </w:p>
    <w:p>
      <w:r>
        <w:t>(a) 35 years</w:t>
      </w:r>
    </w:p>
    <w:p>
      <w:r>
        <w:t>(b) 40 years</w:t>
      </w:r>
    </w:p>
    <w:p>
      <w:r>
        <w:t>(c) 36 years</w:t>
      </w:r>
    </w:p>
    <w:p>
      <w:r>
        <w:t>(d) 30 years</w:t>
      </w:r>
    </w:p>
    <w:p>
      <w:r>
        <w:t>Answer: c</w:t>
      </w:r>
    </w:p>
    <w:p>
      <w:r>
        <w:t>Solution: ✅ Correct Answer: C. 36 years</w:t>
      </w:r>
    </w:p>
    <w:p>
      <w:r>
        <w:t>🧠 PNC Core Concept: 4x + x = 45 → 5x = 45.</w:t>
      </w:r>
    </w:p>
    <w:p>
      <w:r>
        <w:t>🧭 PNC Solve Path: x = 9 → father = 4 × 9 = 36 years.</w:t>
      </w:r>
    </w:p>
    <w:p>
      <w:r>
        <w:t>⚙️ PNC Quick Method: 45 ÷ 5 = 9 per part → father = 4 × 9 = 36.</w:t>
      </w:r>
    </w:p>
    <w:p>
      <w:r>
        <w:t>🔍 Why It Works: The sum divides into 5 equal parts with the father taking 4.</w:t>
      </w:r>
    </w:p>
    <w:p>
      <w:r>
        <w:t>❌ Why Not Others: 35 needs sum 43.75; 40 needs sum 50; 30 needs sum 37.5.</w:t>
      </w:r>
    </w:p>
    <w:p>
      <w:r>
        <w:t>⚠️ Exam Trap: Total parts = 4 + 1 = 5, not 4.</w:t>
      </w:r>
    </w:p>
    <w:p>
      <w:r>
        <w:t>⚡ 5-Second Recall: 45 ÷ 5 × 4 = 36</w:t>
      </w:r>
    </w:p>
    <w:p>
      <w:r>
        <w:t>Question: The ratio of the present ages of A and B is 3 : 4. After 10 years the ratio becomes 5 : 6. The sum of their present ages is:</w:t>
      </w:r>
    </w:p>
    <w:p>
      <w:r>
        <w:t>A और B की वर्तमान आयु का अनुपात 3 : 4 है। 10 वर्ष बाद अनुपात 5 : 6 हो जाता है। उनकी वर्तमान आयु का योग है:</w:t>
      </w:r>
    </w:p>
    <w:p>
      <w:r>
        <w:t>(a) 35 years</w:t>
      </w:r>
    </w:p>
    <w:p>
      <w:r>
        <w:t>(b) 30 years</w:t>
      </w:r>
    </w:p>
    <w:p>
      <w:r>
        <w:t>(c) 40 years</w:t>
      </w:r>
    </w:p>
    <w:p>
      <w:r>
        <w:t>(d) 45 years</w:t>
      </w:r>
    </w:p>
    <w:p>
      <w:r>
        <w:t>Answer: a</w:t>
      </w:r>
    </w:p>
    <w:p>
      <w:r>
        <w:t>Solution: ✅ Correct Answer: A. 35 years</w:t>
      </w:r>
    </w:p>
    <w:p>
      <w:r>
        <w:t>🧠 PNC Core Concept: (3x + 10) ÷ (4x + 10) = 5 ÷ 6.</w:t>
      </w:r>
    </w:p>
    <w:p>
      <w:r>
        <w:t>🧭 PNC Solve Path: 6(3x + 10) = 5(4x + 10) → 18x + 60 = 20x + 50 → x = 5 → A 15, B 20 → sum 35.</w:t>
      </w:r>
    </w:p>
    <w:p>
      <w:r>
        <w:t>⚙️ PNC Quick Method: Cross-multiply the future ratio, then solve — sum = 7x = 35.</w:t>
      </w:r>
    </w:p>
    <w:p>
      <w:r>
        <w:t>🔍 Why It Works: The future ratio equation pins x, and the present sum is 7x.</w:t>
      </w:r>
    </w:p>
    <w:p>
      <w:r>
        <w:t>❌ Why Not Others: 30 gives A 12.9; 40 gives x ≈ 5.7; 45 gives x = 6.43 — only x = 5 fits.</w:t>
      </w:r>
    </w:p>
    <w:p>
      <w:r>
        <w:t>⚠️ Exam Trap: Cross-multiply: 6 × (3x + 10) = 5 × (4x + 10).</w:t>
      </w:r>
    </w:p>
    <w:p>
      <w:r>
        <w:t>⚡ 5-Second Recall: 18x + 60 = 20x + 50 → sum 35</w:t>
      </w:r>
    </w:p>
    <w:p>
      <w:r>
        <w:t>Question: A father is twice as old as his son. Twenty years ago, the father was 12 times as old as his son. The father's present age is:</w:t>
      </w:r>
    </w:p>
    <w:p>
      <w:r>
        <w:t>एक पिता अपने पुत्र से दोगुना बड़ा है। 20 वर्ष पहले, पिता पुत्र से 12 गुना बड़ा था। पिता की वर्तमान आयु है:</w:t>
      </w:r>
    </w:p>
    <w:p>
      <w:r>
        <w:t>(a) 40 years</w:t>
      </w:r>
    </w:p>
    <w:p>
      <w:r>
        <w:t>(b) 48 years</w:t>
      </w:r>
    </w:p>
    <w:p>
      <w:r>
        <w:t>(c) 36 years</w:t>
      </w:r>
    </w:p>
    <w:p>
      <w:r>
        <w:t>(d) 44 years</w:t>
      </w:r>
    </w:p>
    <w:p>
      <w:r>
        <w:t>Answer: d</w:t>
      </w:r>
    </w:p>
    <w:p>
      <w:r>
        <w:t>Solution: ✅ Correct Answer: D. 44 years</w:t>
      </w:r>
    </w:p>
    <w:p>
      <w:r>
        <w:t>🧠 PNC Core Concept: 2x − 20 = 12(x − 20).</w:t>
      </w:r>
    </w:p>
    <w:p>
      <w:r>
        <w:t>🧭 PNC Solve Path: 2x − 20 = 12x − 240 → 10x = 220 → x = 22 → father 44.</w:t>
      </w:r>
    </w:p>
    <w:p>
      <w:r>
        <w:t>⚙️ PNC Quick Method: 2x − 20 = 12x − 240 → 220 = 10x → x = 22 → 2x = 44.</w:t>
      </w:r>
    </w:p>
    <w:p>
      <w:r>
        <w:t>🔍 Why It Works: The past ratio equation gives the son's age, doubled for the father.</w:t>
      </w:r>
    </w:p>
    <w:p>
      <w:r>
        <w:t>❌ Why Not Others: 40 gives son 20, past 0 vs 0 — fails 12×0; 48 gives 24 − 20 = 4 ≠ 12 × 4; 36 gives 18 − 20 = −2.</w:t>
      </w:r>
    </w:p>
    <w:p>
      <w:r>
        <w:t>⚠️ Exam Trap: The father's age is 2x — answer in terms of the FATHER.</w:t>
      </w:r>
    </w:p>
    <w:p>
      <w:r>
        <w:t>⚡ 5-Second Recall: 2x − 20 = 12x − 240 → father 44</w:t>
      </w:r>
    </w:p>
    <w:p>
      <w:r>
        <w:t>Question: A mother is 24 years older than her daughter. In 4 years, the mother will be 3 times as old as the daughter. The mother's present age is:</w:t>
      </w:r>
    </w:p>
    <w:p>
      <w:r>
        <w:t>एक माँ अपनी बेटी से 24 वर्ष बड़ी है। 4 वर्ष बाद, माँ बेटी से 3 गुना बड़ी होगी। माँ की वर्तमान आयु है:</w:t>
      </w:r>
    </w:p>
    <w:p>
      <w:r>
        <w:t>(a) 32 years</w:t>
      </w:r>
    </w:p>
    <w:p>
      <w:r>
        <w:t>(b) 28 years</w:t>
      </w:r>
    </w:p>
    <w:p>
      <w:r>
        <w:t>(c) 36 years</w:t>
      </w:r>
    </w:p>
    <w:p>
      <w:r>
        <w:t>(d) 30 years</w:t>
      </w:r>
    </w:p>
    <w:p>
      <w:r>
        <w:t>Answer: a</w:t>
      </w:r>
    </w:p>
    <w:p>
      <w:r>
        <w:t>Solution: ✅ Correct Answer: A. 32 years</w:t>
      </w:r>
    </w:p>
    <w:p>
      <w:r>
        <w:t>🧠 PNC Core Concept: d + 24 + 4 = 3(d + 4).</w:t>
      </w:r>
    </w:p>
    <w:p>
      <w:r>
        <w:t>🧭 PNC Solve Path: d + 28 = 3d + 12 → 2d = 16 → d = 8 → mother = 8 + 24 = 32.</w:t>
      </w:r>
    </w:p>
    <w:p>
      <w:r>
        <w:t>⚙️ PNC Quick Method: The gap 24 is fixed; in 4 years the daughter must be 12 for a 3:1 ratio → present daughter 8 → mother 32.</w:t>
      </w:r>
    </w:p>
    <w:p>
      <w:r>
        <w:t>🔍 Why It Works: A 3:1 ratio with a fixed 24-year gap means the daughter's future age is half the gap = 12.</w:t>
      </w:r>
    </w:p>
    <w:p>
      <w:r>
        <w:t>❌ Why Not Others: 28 gives daughter 4, future 8 vs 24 — ratio 3:1 fails; 36 gives 12 vs 36 (3:1 now, but check the 4-year condition); 30 gives 6, future 10 vs 30.</w:t>
      </w:r>
    </w:p>
    <w:p>
      <w:r>
        <w:t>⚠️ Exam Trap: Use the 4-year future moment for the ratio — d + 28 = 3(d + 4).</w:t>
      </w:r>
    </w:p>
    <w:p>
      <w:r>
        <w:t>⚡ 5-Second Recall: d + 28 = 3d + 12 → mother 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