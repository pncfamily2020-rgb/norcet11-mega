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Covalent compounds generally __ conduct electricity:</w:t>
      </w:r>
    </w:p>
    <w:p>
      <w:r>
        <w:t>सहसंयोजक यौगिक सामान्यतः विद्युत का चालन कैसे करते हैं?</w:t>
      </w:r>
    </w:p>
    <w:p>
      <w:r>
        <w:t>(a) Always in solid</w:t>
      </w:r>
    </w:p>
    <w:p>
      <w:r>
        <w:t>(b) Only as gas</w:t>
      </w:r>
    </w:p>
    <w:p>
      <w:r>
        <w:t>(c) Freely</w:t>
      </w:r>
    </w:p>
    <w:p>
      <w:r>
        <w:t>(d) Do not (no free ions)</w:t>
      </w:r>
    </w:p>
    <w:p>
      <w:r>
        <w:t>Answer: d</w:t>
      </w:r>
    </w:p>
    <w:p>
      <w:r>
        <w:t>Solution: ✅ Correct Answer: D. Do not (no free ions)</w:t>
      </w:r>
    </w:p>
    <w:p>
      <w:r>
        <w:t>🧠 PNC Core Concept: Graphite is the famous exception.</w:t>
      </w:r>
    </w:p>
    <w:p>
      <w:r>
        <w:t>🔍 Why It Happens: No charged carriers.</w:t>
      </w:r>
    </w:p>
    <w:p>
      <w:r>
        <w:t>🧭 PNC Science Path: Covalent current → none.</w:t>
      </w:r>
    </w:p>
    <w:p>
      <w:r>
        <w:t>⚡ 5-Second Recall: Covalent = insulator.</w:t>
      </w:r>
    </w:p>
    <w:p>
      <w:r>
        <w:t>Question: Hydrogen molecule (H2) has bond type:</w:t>
      </w:r>
    </w:p>
    <w:p>
      <w:r>
        <w:t>हाइड्रोजन अणु (H2) में बंध प्रकार क्या है?</w:t>
      </w:r>
    </w:p>
    <w:p>
      <w:r>
        <w:t>(a) Metallic</w:t>
      </w:r>
    </w:p>
    <w:p>
      <w:r>
        <w:t>(b) Ionic</w:t>
      </w:r>
    </w:p>
    <w:p>
      <w:r>
        <w:t>(c) Single covalent</w:t>
      </w:r>
    </w:p>
    <w:p>
      <w:r>
        <w:t>(d) Double covalent</w:t>
      </w:r>
    </w:p>
    <w:p>
      <w:r>
        <w:t>Answer: c</w:t>
      </w:r>
    </w:p>
    <w:p>
      <w:r>
        <w:t>Solution: ✅ Correct Answer: C. Single covalent</w:t>
      </w:r>
    </w:p>
    <w:p>
      <w:r>
        <w:t>🧠 PNC Core Concept: One shared pair; O2 double, N2 triple.</w:t>
      </w:r>
    </w:p>
    <w:p>
      <w:r>
        <w:t>🔍 Why It Happens: Pair count names the bond.</w:t>
      </w:r>
    </w:p>
    <w:p>
      <w:r>
        <w:t>🧭 PNC Science Path: H-H → single.</w:t>
      </w:r>
    </w:p>
    <w:p>
      <w:r>
        <w:t>⚡ 5-Second Recall: H2 single, O2 double, N2 triple.</w:t>
      </w:r>
    </w:p>
    <w:p>
      <w:r>
        <w:t>Question: Diamond's hardness comes from each carbon bonding tetrahedrally to __ others:</w:t>
      </w:r>
    </w:p>
    <w:p>
      <w:r>
        <w:t>हीरे की कठोरता प्रत्येक कार्बन के चतुष्फलकीय रूप से कितनों से बंधने से आती है?</w:t>
      </w:r>
    </w:p>
    <w:p>
      <w:r>
        <w:t>(a) 4</w:t>
      </w:r>
    </w:p>
    <w:p>
      <w:r>
        <w:t>(b) 6</w:t>
      </w:r>
    </w:p>
    <w:p>
      <w:r>
        <w:t>(c) 2</w:t>
      </w:r>
    </w:p>
    <w:p>
      <w:r>
        <w:t>(d) 3</w:t>
      </w:r>
    </w:p>
    <w:p>
      <w:r>
        <w:t>Answer: a</w:t>
      </w:r>
    </w:p>
    <w:p>
      <w:r>
        <w:t>Solution: ✅ Correct Answer: A. 4</w:t>
      </w:r>
    </w:p>
    <w:p>
      <w:r>
        <w:t>🧠 PNC Core Concept: 3D covalent network; graphite layers differ.</w:t>
      </w:r>
    </w:p>
    <w:p>
      <w:r>
        <w:t>🔍 Why It Happens: Rigid lattice geometry.</w:t>
      </w:r>
    </w:p>
    <w:p>
      <w:r>
        <w:t>🧭 PNC Science Path: Diamond bonds → 4.</w:t>
      </w:r>
    </w:p>
    <w:p>
      <w:r>
        <w:t>⚡ 5-Second Recall: Diamond = 4 bonds.</w:t>
      </w:r>
    </w:p>
    <w:p>
      <w:r>
        <w:t>Question: Graphite's softness comes from __ bonding between layers:</w:t>
      </w:r>
    </w:p>
    <w:p>
      <w:r>
        <w:t>ग्रेफाइट की कोमलता परतों के बीच कैसे बंधन से आती है?</w:t>
      </w:r>
    </w:p>
    <w:p>
      <w:r>
        <w:t>(a) Ionic</w:t>
      </w:r>
    </w:p>
    <w:p>
      <w:r>
        <w:t>(b) Metallic</w:t>
      </w:r>
    </w:p>
    <w:p>
      <w:r>
        <w:t>(c) Strong covalent</w:t>
      </w:r>
    </w:p>
    <w:p>
      <w:r>
        <w:t>(d) Weak van der Waals</w:t>
      </w:r>
    </w:p>
    <w:p>
      <w:r>
        <w:t>Answer: d</w:t>
      </w:r>
    </w:p>
    <w:p>
      <w:r>
        <w:t>Solution: ✅ Correct Answer: D. Weak van der Waals</w:t>
      </w:r>
    </w:p>
    <w:p>
      <w:r>
        <w:t>🧠 PNC Core Concept: Sheets slide; pencil marks paper.</w:t>
      </w:r>
    </w:p>
    <w:p>
      <w:r>
        <w:t>🔍 Why It Happens: Interlayer weakness.</w:t>
      </w:r>
    </w:p>
    <w:p>
      <w:r>
        <w:t>🧭 PNC Science Path: Slippery sheets → weak forces.</w:t>
      </w:r>
    </w:p>
    <w:p>
      <w:r>
        <w:t>⚡ 5-Second Recall: Graphite slides.</w:t>
      </w:r>
    </w:p>
    <w:p>
      <w:r>
        <w:t>Question: Fullerene (C60, buckminsterfullerene) has shape like a:</w:t>
      </w:r>
    </w:p>
    <w:p>
      <w:r>
        <w:t>फुलरीन (C60, बकमिंस्टरफुलरीन) का आकार किस जैसा है?</w:t>
      </w:r>
    </w:p>
    <w:p>
      <w:r>
        <w:t>(a) Cube</w:t>
      </w:r>
    </w:p>
    <w:p>
      <w:r>
        <w:t>(b) Football (truncated icosahedron)</w:t>
      </w:r>
    </w:p>
    <w:p>
      <w:r>
        <w:t>(c) Rod</w:t>
      </w:r>
    </w:p>
    <w:p>
      <w:r>
        <w:t>(d) Sheet</w:t>
      </w:r>
    </w:p>
    <w:p>
      <w:r>
        <w:t>Answer: b</w:t>
      </w:r>
    </w:p>
    <w:p>
      <w:r>
        <w:t>Solution: ✅ Correct Answer: B. Football (truncated icosahedron)</w:t>
      </w:r>
    </w:p>
    <w:p>
      <w:r>
        <w:t>🧠 PNC Core Concept: Kroto-Curl-Smalley 1985; Nobel 1996.</w:t>
      </w:r>
    </w:p>
    <w:p>
      <w:r>
        <w:t>🔍 Why It Happens: 12 pentagons + 20 hexagons close the cage.</w:t>
      </w:r>
    </w:p>
    <w:p>
      <w:r>
        <w:t>🧭 PNC Science Path: C60 shape → football.</w:t>
      </w:r>
    </w:p>
    <w:p>
      <w:r>
        <w:t>⚡ 5-Second Recall: C60 = football.</w:t>
      </w:r>
    </w:p>
    <w:p>
      <w:r>
        <w:t>Question: Ores are minerals from which metals can be extracted profitably and:</w:t>
      </w:r>
    </w:p>
    <w:p>
      <w:r>
        <w:t>अयस्क वे खनिज हैं जिनसे धातुएं लाभप्रद और कैसे निष्कर्षित की जा सकती हैं?</w:t>
      </w:r>
    </w:p>
    <w:p>
      <w:r>
        <w:t>(a) Never</w:t>
      </w:r>
    </w:p>
    <w:p>
      <w:r>
        <w:t>(b) Easily</w:t>
      </w:r>
    </w:p>
    <w:p>
      <w:r>
        <w:t>(c) Conveniently</w:t>
      </w:r>
    </w:p>
    <w:p>
      <w:r>
        <w:t>(d) Slowly</w:t>
      </w:r>
    </w:p>
    <w:p>
      <w:r>
        <w:t>Answer: c</w:t>
      </w:r>
    </w:p>
    <w:p>
      <w:r>
        <w:t>Solution: ✅ Correct Answer: C. Conveniently</w:t>
      </w:r>
    </w:p>
    <w:p>
      <w:r>
        <w:t>🧠 PNC Core Concept: All ores are minerals; reverse is false.</w:t>
      </w:r>
    </w:p>
    <w:p>
      <w:r>
        <w:t>🔍 Why It Happens: Economic + technical feasibility.</w:t>
      </w:r>
    </w:p>
    <w:p>
      <w:r>
        <w:t>🧭 PNC Science Path: Ore test → profitable + convenient.</w:t>
      </w:r>
    </w:p>
    <w:p>
      <w:r>
        <w:t>⚡ 5-Second Recall: Ore = workable mineral.</w:t>
      </w:r>
    </w:p>
    <w:p>
      <w:r>
        <w:t>Question: Gangue (matrix) in an ore refers to:</w:t>
      </w:r>
    </w:p>
    <w:p>
      <w:r>
        <w:t>अयस्क में गैंग (आधात्री) किसे कहते हैं?</w:t>
      </w:r>
    </w:p>
    <w:p>
      <w:r>
        <w:t>(a) Fuel</w:t>
      </w:r>
    </w:p>
    <w:p>
      <w:r>
        <w:t>(b) Water</w:t>
      </w:r>
    </w:p>
    <w:p>
      <w:r>
        <w:t>(c) Metal part</w:t>
      </w:r>
    </w:p>
    <w:p>
      <w:r>
        <w:t>(d) Worthless rocky impurities</w:t>
      </w:r>
    </w:p>
    <w:p>
      <w:r>
        <w:t>Answer: d</w:t>
      </w:r>
    </w:p>
    <w:p>
      <w:r>
        <w:t>Solution: ✅ Correct Answer: D. Worthless rocky impurities</w:t>
      </w:r>
    </w:p>
    <w:p>
      <w:r>
        <w:t>🧠 PNC Core Concept: Removed as slag with flux.</w:t>
      </w:r>
    </w:p>
    <w:p>
      <w:r>
        <w:t>🔍 Why It Happens: Waste must separate.</w:t>
      </w:r>
    </w:p>
    <w:p>
      <w:r>
        <w:t>🧭 PNC Science Path: Gangue → waste rock.</w:t>
      </w:r>
    </w:p>
    <w:p>
      <w:r>
        <w:t>⚡ 5-Second Recall: Gangue = waste.</w:t>
      </w:r>
    </w:p>
    <w:p>
      <w:r>
        <w:t>Question: Haematite (Fe2O3) is an ore of:</w:t>
      </w:r>
    </w:p>
    <w:p>
      <w:r>
        <w:t>हेमेटाइट (Fe2O3) किसका अयस्क है?</w:t>
      </w:r>
    </w:p>
    <w:p>
      <w:r>
        <w:t>(a) Iron</w:t>
      </w:r>
    </w:p>
    <w:p>
      <w:r>
        <w:t>(b) Copper</w:t>
      </w:r>
    </w:p>
    <w:p>
      <w:r>
        <w:t>(c) Zinc</w:t>
      </w:r>
    </w:p>
    <w:p>
      <w:r>
        <w:t>(d) Aluminium</w:t>
      </w:r>
    </w:p>
    <w:p>
      <w:r>
        <w:t>Answer: a</w:t>
      </w:r>
    </w:p>
    <w:p>
      <w:r>
        <w:t>Solution: ✅ Correct Answer: A. Iron</w:t>
      </w:r>
    </w:p>
    <w:p>
      <w:r>
        <w:t>🧠 PNC Core Concept: Magnetite (Fe3O4) is richer; Bailadila mines haematite.</w:t>
      </w:r>
    </w:p>
    <w:p>
      <w:r>
        <w:t>🔍 Why It Happens: Oxide ore identity.</w:t>
      </w:r>
    </w:p>
    <w:p>
      <w:r>
        <w:t>🧭 PNC Science Path: Haematite → iron.</w:t>
      </w:r>
    </w:p>
    <w:p>
      <w:r>
        <w:t>⚡ 5-Second Recall: Haematite = iron.</w:t>
      </w:r>
    </w:p>
    <w:p>
      <w:r>
        <w:t>Question: Bauxite (Al2O3·2H2O) is an ore of:</w:t>
      </w:r>
    </w:p>
    <w:p>
      <w:r>
        <w:t>बॉक्साइट (Al2O3·2H2O) किसका अयस्क है?</w:t>
      </w:r>
    </w:p>
    <w:p>
      <w:r>
        <w:t>(a) Copper</w:t>
      </w:r>
    </w:p>
    <w:p>
      <w:r>
        <w:t>(b) Aluminium</w:t>
      </w:r>
    </w:p>
    <w:p>
      <w:r>
        <w:t>(c) Lead</w:t>
      </w:r>
    </w:p>
    <w:p>
      <w:r>
        <w:t>(d) Iron</w:t>
      </w:r>
    </w:p>
    <w:p>
      <w:r>
        <w:t>Answer: b</w:t>
      </w:r>
    </w:p>
    <w:p>
      <w:r>
        <w:t>Solution: ✅ Correct Answer: B. Aluminium</w:t>
      </w:r>
    </w:p>
    <w:p>
      <w:r>
        <w:t>🧠 PNC Core Concept: Hall-Heroult electrolysis extracts Al.</w:t>
      </w:r>
    </w:p>
    <w:p>
      <w:r>
        <w:t>🔍 Why It Happens: Oxide ore of light metal.</w:t>
      </w:r>
    </w:p>
    <w:p>
      <w:r>
        <w:t>🧭 PNC Science Path: Bauxite → aluminium.</w:t>
      </w:r>
    </w:p>
    <w:p>
      <w:r>
        <w:t>⚡ 5-Second Recall: Bauxite = aluminium.</w:t>
      </w:r>
    </w:p>
    <w:p>
      <w:r>
        <w:t>Question: Cinnabar (HgS) is an ore of:</w:t>
      </w:r>
    </w:p>
    <w:p>
      <w:r>
        <w:t>सिनेबार (HgS) किसका अयस्क है?</w:t>
      </w:r>
    </w:p>
    <w:p>
      <w:r>
        <w:t>(a) Silver</w:t>
      </w:r>
    </w:p>
    <w:p>
      <w:r>
        <w:t>(b) Lead</w:t>
      </w:r>
    </w:p>
    <w:p>
      <w:r>
        <w:t>(c) Mercury</w:t>
      </w:r>
    </w:p>
    <w:p>
      <w:r>
        <w:t>(d) Zinc</w:t>
      </w:r>
    </w:p>
    <w:p>
      <w:r>
        <w:t>Answer: c</w:t>
      </w:r>
    </w:p>
    <w:p>
      <w:r>
        <w:t>Solution: ✅ Correct Answer: C. Mercury</w:t>
      </w:r>
    </w:p>
    <w:p>
      <w:r>
        <w:t>🧠 PNC Core Concept: Roasted directly (low in series).</w:t>
      </w:r>
    </w:p>
    <w:p>
      <w:r>
        <w:t>🔍 Why It Happens: Sulphide ore identity.</w:t>
      </w:r>
    </w:p>
    <w:p>
      <w:r>
        <w:t>🧭 PNC Science Path: Cinnabar → mercury.</w:t>
      </w:r>
    </w:p>
    <w:p>
      <w:r>
        <w:t>⚡ 5-Second Recall: Cinnabar = mercury.</w:t>
      </w:r>
    </w:p>
    <w:p>
      <w:r>
        <w:t>Question: Zinc blende (ZnS) is concentrated by __ method:</w:t>
      </w:r>
    </w:p>
    <w:p>
      <w:r>
        <w:t>जिंक ब्लेंड (ZnS) किस विधि से सांद्रित किया जाता है?</w:t>
      </w:r>
    </w:p>
    <w:p>
      <w:r>
        <w:t>(a) Leaching</w:t>
      </w:r>
    </w:p>
    <w:p>
      <w:r>
        <w:t>(b) Hand-picking</w:t>
      </w:r>
    </w:p>
    <w:p>
      <w:r>
        <w:t>(c) Magnetic separation</w:t>
      </w:r>
    </w:p>
    <w:p>
      <w:r>
        <w:t>(d) Froth floatation</w:t>
      </w:r>
    </w:p>
    <w:p>
      <w:r>
        <w:t>Answer: d</w:t>
      </w:r>
    </w:p>
    <w:p>
      <w:r>
        <w:t>Solution: ✅ Correct Answer: D. Froth floatation</w:t>
      </w:r>
    </w:p>
    <w:p>
      <w:r>
        <w:t>🧠 PNC Core Concept: Oil-wetted sulphide floats; gangue sinks.</w:t>
      </w:r>
    </w:p>
    <w:p>
      <w:r>
        <w:t>🔍 Why It Happens: Sulphide-ore standard.</w:t>
      </w:r>
    </w:p>
    <w:p>
      <w:r>
        <w:t>🧭 PNC Science Path: Sulphide ore → froth.</w:t>
      </w:r>
    </w:p>
    <w:p>
      <w:r>
        <w:t>⚡ 5-Second Recall: Sulphides = froth.</w:t>
      </w:r>
    </w:p>
    <w:p>
      <w:r>
        <w:t>Question: Calcination (heating ore in limited air) is used for __ ores:</w:t>
      </w:r>
    </w:p>
    <w:p>
      <w:r>
        <w:t>निस्तापन (सीमित वायु में अयस्क गर्म करना) किन अयस्कों हेतु है?</w:t>
      </w:r>
    </w:p>
    <w:p>
      <w:r>
        <w:t>(a) Sulphide</w:t>
      </w:r>
    </w:p>
    <w:p>
      <w:r>
        <w:t>(b) Carbonate/hydroxide (oxide formation)</w:t>
      </w:r>
    </w:p>
    <w:p>
      <w:r>
        <w:t>(c) Chloride</w:t>
      </w:r>
    </w:p>
    <w:p>
      <w:r>
        <w:t>(d) Pure metal</w:t>
      </w:r>
    </w:p>
    <w:p>
      <w:r>
        <w:t>Answer: b</w:t>
      </w:r>
    </w:p>
    <w:p>
      <w:r>
        <w:t>Solution: ✅ Correct Answer: B. Carbonate/hydroxide (oxide formation)</w:t>
      </w:r>
    </w:p>
    <w:p>
      <w:r>
        <w:t>🧠 PNC Core Concept: Limestone → lime; roasting handles sulphides in air.</w:t>
      </w:r>
    </w:p>
    <w:p>
      <w:r>
        <w:t>🔍 Why It Happens: CO2/moisture driven off.</w:t>
      </w:r>
    </w:p>
    <w:p>
      <w:r>
        <w:t>🧭 PNC Science Path: Calcination → carbonates.</w:t>
      </w:r>
    </w:p>
    <w:p>
      <w:r>
        <w:t>⚠️ Exam Trap: Calcination (limited air) vs roasting (excess air) — air decides.</w:t>
      </w:r>
    </w:p>
    <w:p>
      <w:r>
        <w:t>⚡ 5-Second Recall: Calcine = carbonates.</w:t>
      </w:r>
    </w:p>
    <w:p>
      <w:r>
        <w:t>Question: Roasting (heating sulphide ore in excess air) converts it to:</w:t>
      </w:r>
    </w:p>
    <w:p>
      <w:r>
        <w:t>भर्जन (सल्फाइड अयस्क को अधिक वायु में गर्म करना) इसे किसमें बदलता है?</w:t>
      </w:r>
    </w:p>
    <w:p>
      <w:r>
        <w:t>(a) Oxide</w:t>
      </w:r>
    </w:p>
    <w:p>
      <w:r>
        <w:t>(b) Carbonate</w:t>
      </w:r>
    </w:p>
    <w:p>
      <w:r>
        <w:t>(c) Chloride</w:t>
      </w:r>
    </w:p>
    <w:p>
      <w:r>
        <w:t>(d) Metal directly</w:t>
      </w:r>
    </w:p>
    <w:p>
      <w:r>
        <w:t>Answer: a</w:t>
      </w:r>
    </w:p>
    <w:p>
      <w:r>
        <w:t>Solution: ✅ Correct Answer: A. Oxide</w:t>
      </w:r>
    </w:p>
    <w:p>
      <w:r>
        <w:t>🧠 PNC Core Concept: 2ZnS + 3O2 → 2ZnO + 2SO2.</w:t>
      </w:r>
    </w:p>
    <w:p>
      <w:r>
        <w:t>🔍 Why It Happens: Sulphur burns off.</w:t>
      </w:r>
    </w:p>
    <w:p>
      <w:r>
        <w:t>🧭 PNC Science Path: Roast sulphide → oxide.</w:t>
      </w:r>
    </w:p>
    <w:p>
      <w:r>
        <w:t>⚡ 5-Second Recall: Roast = oxide.</w:t>
      </w:r>
    </w:p>
    <w:p>
      <w:r>
        <w:t>Question: Highly reactive metals (Na, Ca, Al) are extracted by __ of molten ores:</w:t>
      </w:r>
    </w:p>
    <w:p>
      <w:r>
        <w:t>अति अभिक्रियाशील धातुएं (Na, Ca, Al) गलित अयस्कों के किससे निष्कर्षित होती हैं?</w:t>
      </w:r>
    </w:p>
    <w:p>
      <w:r>
        <w:t>(a) Roasting</w:t>
      </w:r>
    </w:p>
    <w:p>
      <w:r>
        <w:t>(b) Smelting</w:t>
      </w:r>
    </w:p>
    <w:p>
      <w:r>
        <w:t>(c) Carbon reduction</w:t>
      </w:r>
    </w:p>
    <w:p>
      <w:r>
        <w:t>(d) Electrolysis</w:t>
      </w:r>
    </w:p>
    <w:p>
      <w:r>
        <w:t>Answer: d</w:t>
      </w:r>
    </w:p>
    <w:p>
      <w:r>
        <w:t>Solution: ✅ Correct Answer: D. Electrolysis</w:t>
      </w:r>
    </w:p>
    <w:p>
      <w:r>
        <w:t>🧠 PNC Core Concept: Carbon cannot reduce them; electricity forces it.</w:t>
      </w:r>
    </w:p>
    <w:p>
      <w:r>
        <w:t>🔍 Why It Happens: Series-top metals need electric pull.</w:t>
      </w:r>
    </w:p>
    <w:p>
      <w:r>
        <w:t>🧭 PNC Science Path: Reactive metals → electrolysis.</w:t>
      </w:r>
    </w:p>
    <w:p>
      <w:r>
        <w:t>⚡ 5-Second Recall: Top metals = electrolysis.</w:t>
      </w:r>
    </w:p>
    <w:p>
      <w:r>
        <w:t>Question: Moderately reactive metals (Zn, Fe) are extracted by __ of their oxides:</w:t>
      </w:r>
    </w:p>
    <w:p>
      <w:r>
        <w:t>मध्यम अभिक्रियाशील धातुएं (Zn, Fe) ऑक्साइडों के किससे निष्कर्षित होती हैं?</w:t>
      </w:r>
    </w:p>
    <w:p>
      <w:r>
        <w:t>(a) Froth</w:t>
      </w:r>
    </w:p>
    <w:p>
      <w:r>
        <w:t>(b) Electrolysis</w:t>
      </w:r>
    </w:p>
    <w:p>
      <w:r>
        <w:t>(c) Carbon reduction (smelting)</w:t>
      </w:r>
    </w:p>
    <w:p>
      <w:r>
        <w:t>(d) Leaching</w:t>
      </w:r>
    </w:p>
    <w:p>
      <w:r>
        <w:t>Answer: c</w:t>
      </w:r>
    </w:p>
    <w:p>
      <w:r>
        <w:t>Solution: ✅ Correct Answer: C. Carbon reduction (smelting)</w:t>
      </w:r>
    </w:p>
    <w:p>
      <w:r>
        <w:t>🧠 PNC Core Concept: Blast furnace: Fe2O3 + CO → Fe + CO2.</w:t>
      </w:r>
    </w:p>
    <w:p>
      <w:r>
        <w:t>🔍 Why It Happens: Carbon outranks them.</w:t>
      </w:r>
    </w:p>
    <w:p>
      <w:r>
        <w:t>🧭 PNC Science Path: Middle metals → carbon.</w:t>
      </w:r>
    </w:p>
    <w:p>
      <w:r>
        <w:t>⚡ 5-Second Recall: Middle = carbon.</w:t>
      </w:r>
    </w:p>
    <w:p>
      <w:r>
        <w:t>Question: Stainless steel (iron + chromium + nickel) resists rust because chromium forms a __ layer:</w:t>
      </w:r>
    </w:p>
    <w:p>
      <w:r>
        <w:t>स्टेनलेस स्टील (लोहा + क्रोमियम + निकेल) जंग क्यों रोकता है — क्रोमियम कैसी परत बनाता है?</w:t>
      </w:r>
    </w:p>
    <w:p>
      <w:r>
        <w:t>(a) Thin protective oxide</w:t>
      </w:r>
    </w:p>
    <w:p>
      <w:r>
        <w:t>(b) Oily</w:t>
      </w:r>
    </w:p>
    <w:p>
      <w:r>
        <w:t>(c) Magnetic</w:t>
      </w:r>
    </w:p>
    <w:p>
      <w:r>
        <w:t>(d) Thick paint-like</w:t>
      </w:r>
    </w:p>
    <w:p>
      <w:r>
        <w:t>Answer: a</w:t>
      </w:r>
    </w:p>
    <w:p>
      <w:r>
        <w:t>Solution: ✅ Correct Answer: A. Thin protective oxide</w:t>
      </w:r>
    </w:p>
    <w:p>
      <w:r>
        <w:t>🧠 PNC Core Concept: Self-healing Cr2O3 skin.</w:t>
      </w:r>
    </w:p>
    <w:p>
      <w:r>
        <w:t>🔍 Why It Happens: Sealed surface blocks air-water.</w:t>
      </w:r>
    </w:p>
    <w:p>
      <w:r>
        <w:t>🧭 PNC Science Path: Stainless guard → oxide skin.</w:t>
      </w:r>
    </w:p>
    <w:p>
      <w:r>
        <w:t>⚡ 5-Second Recall: Stainless = oxide skin.</w:t>
      </w:r>
    </w:p>
    <w:p>
      <w:r>
        <w:t>Question: Brass is an alloy of copper plus:</w:t>
      </w:r>
    </w:p>
    <w:p>
      <w:r>
        <w:t>पीतल तांबे और किसकी मिश्रधातु है?</w:t>
      </w:r>
    </w:p>
    <w:p>
      <w:r>
        <w:t>(a) Tin</w:t>
      </w:r>
    </w:p>
    <w:p>
      <w:r>
        <w:t>(b) Zinc</w:t>
      </w:r>
    </w:p>
    <w:p>
      <w:r>
        <w:t>(c) Nickel</w:t>
      </w:r>
    </w:p>
    <w:p>
      <w:r>
        <w:t>(d) Lead</w:t>
      </w:r>
    </w:p>
    <w:p>
      <w:r>
        <w:t>Answer: b</w:t>
      </w:r>
    </w:p>
    <w:p>
      <w:r>
        <w:t>Solution: ✅ Correct Answer: B. Zinc</w:t>
      </w:r>
    </w:p>
    <w:p>
      <w:r>
        <w:t>🧠 PNC Core Concept: Musical instruments + fittings use it.</w:t>
      </w:r>
    </w:p>
    <w:p>
      <w:r>
        <w:t>🔍 Why It Happens: Common binary recipe.</w:t>
      </w:r>
    </w:p>
    <w:p>
      <w:r>
        <w:t>🧭 PNC Science Path: Brass → Cu + Zn.</w:t>
      </w:r>
    </w:p>
    <w:p>
      <w:r>
        <w:t>⚡ 5-Second Recall: Brass = Cu-Zn.</w:t>
      </w:r>
    </w:p>
    <w:p>
      <w:r>
        <w:t>Question: Bronze is an alloy of copper plus:</w:t>
      </w:r>
    </w:p>
    <w:p>
      <w:r>
        <w:t>कांसा तांबे और किसकी मिश्रधातु है?</w:t>
      </w:r>
    </w:p>
    <w:p>
      <w:r>
        <w:t>(a) Lead</w:t>
      </w:r>
    </w:p>
    <w:p>
      <w:r>
        <w:t>(b) Zinc</w:t>
      </w:r>
    </w:p>
    <w:p>
      <w:r>
        <w:t>(c) Tin</w:t>
      </w:r>
    </w:p>
    <w:p>
      <w:r>
        <w:t>(d) Nickel</w:t>
      </w:r>
    </w:p>
    <w:p>
      <w:r>
        <w:t>Answer: c</w:t>
      </w:r>
    </w:p>
    <w:p>
      <w:r>
        <w:t>Solution: ✅ Correct Answer: C. Tin</w:t>
      </w:r>
    </w:p>
    <w:p>
      <w:r>
        <w:t>🧠 PNC Core Concept: Statues + bells + medals.</w:t>
      </w:r>
    </w:p>
    <w:p>
      <w:r>
        <w:t>🔍 Why It Happens: Harder than pure copper.</w:t>
      </w:r>
    </w:p>
    <w:p>
      <w:r>
        <w:t>🧭 PNC Science Path: Bronze → Cu + Sn.</w:t>
      </w:r>
    </w:p>
    <w:p>
      <w:r>
        <w:t>⚠️ Exam Trap: Brass (Zn) vs bronze (Sn) — last letters swap-baited.</w:t>
      </w:r>
    </w:p>
    <w:p>
      <w:r>
        <w:t>⚡ 5-Second Recall: Bronze = Cu-Sn.</w:t>
      </w:r>
    </w:p>
    <w:p>
      <w:r>
        <w:t>Question: Solder (joining wires) is an alloy of lead plus:</w:t>
      </w:r>
    </w:p>
    <w:p>
      <w:r>
        <w:t>टांका (तार जोड़ना) सीसे और किसकी मिश्रधातु है?</w:t>
      </w:r>
    </w:p>
    <w:p>
      <w:r>
        <w:t>(a) Copper</w:t>
      </w:r>
    </w:p>
    <w:p>
      <w:r>
        <w:t>(b) Iron</w:t>
      </w:r>
    </w:p>
    <w:p>
      <w:r>
        <w:t>(c) Zinc</w:t>
      </w:r>
    </w:p>
    <w:p>
      <w:r>
        <w:t>(d) Tin</w:t>
      </w:r>
    </w:p>
    <w:p>
      <w:r>
        <w:t>Answer: d</w:t>
      </w:r>
    </w:p>
    <w:p>
      <w:r>
        <w:t>Solution: ✅ Correct Answer: D. Tin</w:t>
      </w:r>
    </w:p>
    <w:p>
      <w:r>
        <w:t>🧠 PNC Core Concept: Low melting seals joints.</w:t>
      </w:r>
    </w:p>
    <w:p>
      <w:r>
        <w:t>🔍 Why It Happens: Easy-melt recipe.</w:t>
      </w:r>
    </w:p>
    <w:p>
      <w:r>
        <w:t>🧭 PNC Science Path: Solder → Pb + Sn.</w:t>
      </w:r>
    </w:p>
    <w:p>
      <w:r>
        <w:t>⚡ 5-Second Recall: Solder = Pb-Sn.</w:t>
      </w:r>
    </w:p>
    <w:p>
      <w:r>
        <w:t>Question: German silver contains NO silver; it is copper + nickel + __:</w:t>
      </w:r>
    </w:p>
    <w:p>
      <w:r>
        <w:t>जर्मन सिल्वर में चांदी नहीं होती; वह तांबा + निकेल + क्या है?</w:t>
      </w:r>
    </w:p>
    <w:p>
      <w:r>
        <w:t>(a) Zinc</w:t>
      </w:r>
    </w:p>
    <w:p>
      <w:r>
        <w:t>(b) Lead</w:t>
      </w:r>
    </w:p>
    <w:p>
      <w:r>
        <w:t>(c) Iron</w:t>
      </w:r>
    </w:p>
    <w:p>
      <w:r>
        <w:t>(d) Tin</w:t>
      </w:r>
    </w:p>
    <w:p>
      <w:r>
        <w:t>Answer: a</w:t>
      </w:r>
    </w:p>
    <w:p>
      <w:r>
        <w:t>Solution: ✅ Correct Answer: A. Zinc</w:t>
      </w:r>
    </w:p>
    <w:p>
      <w:r>
        <w:t>🧠 PNC Core Concept: Utensils/resistors alloy; misleading name.</w:t>
      </w:r>
    </w:p>
    <w:p>
      <w:r>
        <w:t>🔍 Why It Happens: Silvery look, zero silver.</w:t>
      </w:r>
    </w:p>
    <w:p>
      <w:r>
        <w:t>🧭 PNC Science Path: German silver → Cu-Ni-Zn.</w:t>
      </w:r>
    </w:p>
    <w:p>
      <w:r>
        <w:t>⚠️ Exam Trap: Name baits silver — composition has none.</w:t>
      </w:r>
    </w:p>
    <w:p>
      <w:r>
        <w:t>⚡ 5-Second Recall: German silver = no silver.</w:t>
      </w:r>
    </w:p>
    <w:p>
      <w:r>
        <w:t>Question: 24-carat gold is pure; 22-carat ornament gold is mixed mainly with:</w:t>
      </w:r>
    </w:p>
    <w:p>
      <w:r>
        <w:t>24 कैरेट सोना शुद्ध है; 22 कैरेट आभूषण सोना मुख्यतः किससे मिश्रित है?</w:t>
      </w:r>
    </w:p>
    <w:p>
      <w:r>
        <w:t>(a) Lead</w:t>
      </w:r>
    </w:p>
    <w:p>
      <w:r>
        <w:t>(b) Silver only</w:t>
      </w:r>
    </w:p>
    <w:p>
      <w:r>
        <w:t>(c) Copper/silver (hardening)</w:t>
      </w:r>
    </w:p>
    <w:p>
      <w:r>
        <w:t>(d) Iron</w:t>
      </w:r>
    </w:p>
    <w:p>
      <w:r>
        <w:t>Answer: c</w:t>
      </w:r>
    </w:p>
    <w:p>
      <w:r>
        <w:t>Solution: ✅ Correct Answer: C. Copper/silver (hardening)</w:t>
      </w:r>
    </w:p>
    <w:p>
      <w:r>
        <w:t>🧠 PNC Core Concept: Pure gold too soft to wear.</w:t>
      </w:r>
    </w:p>
    <w:p>
      <w:r>
        <w:t>🔍 Why It Happens: Strength alloying.</w:t>
      </w:r>
    </w:p>
    <w:p>
      <w:r>
        <w:t>🧭 PNC Science Path: 22 ct → hardened gold.</w:t>
      </w:r>
    </w:p>
    <w:p>
      <w:r>
        <w:t>⚡ 5-Second Recall: Ornaments = 22 ct.</w:t>
      </w:r>
    </w:p>
    <w:p>
      <w:r>
        <w:t>Question: Amalgam (dental) contains mercury plus silver/tin; mercury's role is:</w:t>
      </w:r>
    </w:p>
    <w:p>
      <w:r>
        <w:t>अमलगम (दंत) में पारा और चांदी/टिन हैं; पारे की भूमिका क्या है?</w:t>
      </w:r>
    </w:p>
    <w:p>
      <w:r>
        <w:t>(a) Hardener</w:t>
      </w:r>
    </w:p>
    <w:p>
      <w:r>
        <w:t>(b) Binder (plastic mass that sets)</w:t>
      </w:r>
    </w:p>
    <w:p>
      <w:r>
        <w:t>(c) Whitener</w:t>
      </w:r>
    </w:p>
    <w:p>
      <w:r>
        <w:t>(d) Heater</w:t>
      </w:r>
    </w:p>
    <w:p>
      <w:r>
        <w:t>Answer: b</w:t>
      </w:r>
    </w:p>
    <w:p>
      <w:r>
        <w:t>Solution: ✅ Correct Answer: B. Binder (plastic mass that sets)</w:t>
      </w:r>
    </w:p>
    <w:p>
      <w:r>
        <w:t>🧠 PNC Core Concept: Workable paste hardens in cavity.</w:t>
      </w:r>
    </w:p>
    <w:p>
      <w:r>
        <w:t>🔍 Why It Happens: Mercury wets alloy powders.</w:t>
      </w:r>
    </w:p>
    <w:p>
      <w:r>
        <w:t>🧭 PNC Science Path: Amalgam Hg → binder.</w:t>
      </w:r>
    </w:p>
    <w:p>
      <w:r>
        <w:t>⚡ 5-Second Recall: Hg = binder.</w:t>
      </w:r>
    </w:p>
    <w:p>
      <w:r>
        <w:t>Question: Anodising (aluminium articles) thickens the natural __ layer electrolytically:</w:t>
      </w:r>
    </w:p>
    <w:p>
      <w:r>
        <w:t>एनोडीकरण (एल्यूमिनियम वस्तुएं) प्राकृतिक किस परत को विद्युत अपघटनी मोटा करता है?</w:t>
      </w:r>
    </w:p>
    <w:p>
      <w:r>
        <w:t>(a) Grease</w:t>
      </w:r>
    </w:p>
    <w:p>
      <w:r>
        <w:t>(b) Plastic</w:t>
      </w:r>
    </w:p>
    <w:p>
      <w:r>
        <w:t>(c) Paint</w:t>
      </w:r>
    </w:p>
    <w:p>
      <w:r>
        <w:t>(d) Oxide</w:t>
      </w:r>
    </w:p>
    <w:p>
      <w:r>
        <w:t>Answer: d</w:t>
      </w:r>
    </w:p>
    <w:p>
      <w:r>
        <w:t>Solution: ✅ Correct Answer: D. Oxide</w:t>
      </w:r>
    </w:p>
    <w:p>
      <w:r>
        <w:t>🧠 PNC Core Concept: Pressure cookers + window frames protected.</w:t>
      </w:r>
    </w:p>
    <w:p>
      <w:r>
        <w:t>🔍 Why It Happens: Boosted self-shield.</w:t>
      </w:r>
    </w:p>
    <w:p>
      <w:r>
        <w:t>🧭 PNC Science Path: Anodise → oxide.</w:t>
      </w:r>
    </w:p>
    <w:p>
      <w:r>
        <w:t>⚡ 5-Second Recall: Anodising = oxide.</w:t>
      </w:r>
    </w:p>
    <w:p>
      <w:r>
        <w:t>Question: Rusting needs both air and water. Painting prevents rust by blocking:</w:t>
      </w:r>
    </w:p>
    <w:p>
      <w:r>
        <w:t>जंग हेतु वायु और जल दोनों चाहिए। पेंट किसे रोककर जंग रोकता है?</w:t>
      </w:r>
    </w:p>
    <w:p>
      <w:r>
        <w:t>(a) Gravity</w:t>
      </w:r>
    </w:p>
    <w:p>
      <w:r>
        <w:t>(b) Sunlight</w:t>
      </w:r>
    </w:p>
    <w:p>
      <w:r>
        <w:t>(c) Both (barrier coat)</w:t>
      </w:r>
    </w:p>
    <w:p>
      <w:r>
        <w:t>(d) Magnetism</w:t>
      </w:r>
    </w:p>
    <w:p>
      <w:r>
        <w:t>Answer: c</w:t>
      </w:r>
    </w:p>
    <w:p>
      <w:r>
        <w:t>Solution: ✅ Correct Answer: C. Both (barrier coat)</w:t>
      </w:r>
    </w:p>
    <w:p>
      <w:r>
        <w:t>🧠 PNC Core Concept: Simplest protection method.</w:t>
      </w:r>
    </w:p>
    <w:p>
      <w:r>
        <w:t>🔍 Why It Happens: Denies both reactants.</w:t>
      </w:r>
    </w:p>
    <w:p>
      <w:r>
        <w:t>🧭 PNC Science Path: Paint → barrier.</w:t>
      </w:r>
    </w:p>
    <w:p>
      <w:r>
        <w:t>⚡ 5-Second Recall: Paint = barrier.</w:t>
      </w:r>
    </w:p>
    <w:p>
      <w:r>
        <w:t>Question: Ships' hulls get extra protection by attaching blocks of __ metal (sacrificial anode):</w:t>
      </w:r>
    </w:p>
    <w:p>
      <w:r>
        <w:t>जहाजों के ढांचे अतिरिक्त सुरक्षा हेतु किस धातु के गुटके लगाकर पाते हैं (बलिदानी एनोड)?</w:t>
      </w:r>
    </w:p>
    <w:p>
      <w:r>
        <w:t>(a) Zinc/magnesium</w:t>
      </w:r>
    </w:p>
    <w:p>
      <w:r>
        <w:t>(b) Lead</w:t>
      </w:r>
    </w:p>
    <w:p>
      <w:r>
        <w:t>(c) Gold</w:t>
      </w:r>
    </w:p>
    <w:p>
      <w:r>
        <w:t>(d) Copper</w:t>
      </w:r>
    </w:p>
    <w:p>
      <w:r>
        <w:t>Answer: a</w:t>
      </w:r>
    </w:p>
    <w:p>
      <w:r>
        <w:t>Solution: ✅ Correct Answer: A. Zinc/magnesium</w:t>
      </w:r>
    </w:p>
    <w:p>
      <w:r>
        <w:t>🧠 PNC Core Concept: Cathodic protection; Mg/Zn corrode first.</w:t>
      </w:r>
    </w:p>
    <w:p>
      <w:r>
        <w:t>🔍 Why It Happens: More reactive metal sacrifices.</w:t>
      </w:r>
    </w:p>
    <w:p>
      <w:r>
        <w:t>🧭 PNC Science Path: Hull guard → Zn/Mg blocks.</w:t>
      </w:r>
    </w:p>
    <w:p>
      <w:r>
        <w:t>⚡ 5-Second Recall: Sacrifice Zn/Mg.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