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article marked at ₹600 is sold for ₹510. What is the discount percentage?</w:t>
      </w:r>
    </w:p>
    <w:p>
      <w:r>
        <w:t>₹600 अंकित एक वस्तु ₹510 में बेची जाती है। छूट प्रतिशत क्या है?</w:t>
      </w:r>
    </w:p>
    <w:p>
      <w:r>
        <w:t>(a) 15%</w:t>
      </w:r>
    </w:p>
    <w:p>
      <w:r>
        <w:t>(b) 12%</w:t>
      </w:r>
    </w:p>
    <w:p>
      <w:r>
        <w:t>(c) 18%</w:t>
      </w:r>
    </w:p>
    <w:p>
      <w:r>
        <w:t>(d) 20%</w:t>
      </w:r>
    </w:p>
    <w:p>
      <w:r>
        <w:t>Answer: a</w:t>
      </w:r>
    </w:p>
    <w:p>
      <w:r>
        <w:t>Solution: ✅ Correct Answer: A. 15%</w:t>
      </w:r>
    </w:p>
    <w:p>
      <w:r>
        <w:t>🧠 PNC Core Concept: Discount % = (MP − SP) ÷ MP × 100.</w:t>
      </w:r>
    </w:p>
    <w:p>
      <w:r>
        <w:t>🧭 PNC Solve Path: Discount = 600 − 510 = 90. Discount % = 90/600 × 100 = 15%.</w:t>
      </w:r>
    </w:p>
    <w:p>
      <w:r>
        <w:t>🔍 Why It Works: The ₹90 rebate is 15% of the marked price.</w:t>
      </w:r>
    </w:p>
    <w:p>
      <w:r>
        <w:t>❌ Why Not Others: 12% and 18% come from wrong fractions; 20% overshoots.</w:t>
      </w:r>
    </w:p>
    <w:p>
      <w:r>
        <w:t>⚙️ PNC Quick Method: 90/600 = 0.15 → 15%.</w:t>
      </w:r>
    </w:p>
    <w:p>
      <w:r>
        <w:t>⚡ 5-Second Recall: 90/600 = 15%</w:t>
      </w:r>
    </w:p>
    <w:p>
      <w:r>
        <w:t>Question: The marked price of a fan is ₹700 and a discount of 15% is allowed. What is the selling price?</w:t>
      </w:r>
    </w:p>
    <w:p>
      <w:r>
        <w:t>एक पंखे का अंकित मूल्य ₹700 है और 15% की छूट दी जाती है। विक्रय मूल्य क्या है?</w:t>
      </w:r>
    </w:p>
    <w:p>
      <w:r>
        <w:t>(a) ₹575</w:t>
      </w:r>
    </w:p>
    <w:p>
      <w:r>
        <w:t>(b) ₹585</w:t>
      </w:r>
    </w:p>
    <w:p>
      <w:r>
        <w:t>(c) ₹595</w:t>
      </w:r>
    </w:p>
    <w:p>
      <w:r>
        <w:t>(d) ₹605</w:t>
      </w:r>
    </w:p>
    <w:p>
      <w:r>
        <w:t>Answer: c</w:t>
      </w:r>
    </w:p>
    <w:p>
      <w:r>
        <w:t>Solution: ✅ Correct Answer: C. ₹595</w:t>
      </w:r>
    </w:p>
    <w:p>
      <w:r>
        <w:t>🧠 PNC Core Concept: SP = MP × (1 − discount rate).</w:t>
      </w:r>
    </w:p>
    <w:p>
      <w:r>
        <w:t>🧭 PNC Solve Path: SP = 700 × 0.85 = ₹595.</w:t>
      </w:r>
    </w:p>
    <w:p>
      <w:r>
        <w:t>🔍 Why It Works: A 15% discount leaves 85% of the marked price.</w:t>
      </w:r>
    </w:p>
    <w:p>
      <w:r>
        <w:t>❌ Why Not Others: ₹575 and ₹585 come from wrong percentages; ₹605 overshoots.</w:t>
      </w:r>
    </w:p>
    <w:p>
      <w:r>
        <w:t>⚙️ PNC Quick Method: 15% of 700 = 105; SP = 700 − 105 = 595.</w:t>
      </w:r>
    </w:p>
    <w:p>
      <w:r>
        <w:t>⚡ 5-Second Recall: 700 × 0.85 = 595</w:t>
      </w:r>
    </w:p>
    <w:p>
      <w:r>
        <w:t>Question: An article is sold for ₹630 after a discount of 10%. What is its marked price?</w:t>
      </w:r>
    </w:p>
    <w:p>
      <w:r>
        <w:t>10% की छूट के बाद एक वस्तु ₹630 में बेची जाती है। उसका अंकित मूल्य क्या है?</w:t>
      </w:r>
    </w:p>
    <w:p>
      <w:r>
        <w:t>(a) ₹690</w:t>
      </w:r>
    </w:p>
    <w:p>
      <w:r>
        <w:t>(b) ₹700</w:t>
      </w:r>
    </w:p>
    <w:p>
      <w:r>
        <w:t>(c) ₹710</w:t>
      </w:r>
    </w:p>
    <w:p>
      <w:r>
        <w:t>(d) ₹720</w:t>
      </w:r>
    </w:p>
    <w:p>
      <w:r>
        <w:t>Answer: b</w:t>
      </w:r>
    </w:p>
    <w:p>
      <w:r>
        <w:t>Solution: ✅ Correct Answer: B. ₹700</w:t>
      </w:r>
    </w:p>
    <w:p>
      <w:r>
        <w:t>🧠 PNC Core Concept: MP = SP ÷ (1 − discount rate).</w:t>
      </w:r>
    </w:p>
    <w:p>
      <w:r>
        <w:t>🧭 PNC Solve Path: MP = 630 ÷ 0.90 = ₹700.</w:t>
      </w:r>
    </w:p>
    <w:p>
      <w:r>
        <w:t>🔍 Why It Works: The selling price is 90% of the marked price.</w:t>
      </w:r>
    </w:p>
    <w:p>
      <w:r>
        <w:t>❌ Why Not Others: ₹690 and ₹710 come from wrong division; ₹720 overshoots.</w:t>
      </w:r>
    </w:p>
    <w:p>
      <w:r>
        <w:t>⚠️ Exam Trap: Divide by 0.9, not by 0.1.</w:t>
      </w:r>
    </w:p>
    <w:p>
      <w:r>
        <w:t>⚡ 5-Second Recall: 630/0.9 = 700</w:t>
      </w:r>
    </w:p>
    <w:p>
      <w:r>
        <w:t>Question: The marked price of a table is ₹900 and a discount of 20% is offered. What is the selling price?</w:t>
      </w:r>
    </w:p>
    <w:p>
      <w:r>
        <w:t>एक मेज का अंकित मूल्य ₹900 है और 20% की छूट दी जाती है। विक्रय मूल्य क्या है?</w:t>
      </w:r>
    </w:p>
    <w:p>
      <w:r>
        <w:t>(a) ₹680</w:t>
      </w:r>
    </w:p>
    <w:p>
      <w:r>
        <w:t>(b) ₹700</w:t>
      </w:r>
    </w:p>
    <w:p>
      <w:r>
        <w:t>(c) ₹710</w:t>
      </w:r>
    </w:p>
    <w:p>
      <w:r>
        <w:t>(d) ₹720</w:t>
      </w:r>
    </w:p>
    <w:p>
      <w:r>
        <w:t>Answer: d</w:t>
      </w:r>
    </w:p>
    <w:p>
      <w:r>
        <w:t>Solution: ✅ Correct Answer: D. ₹720</w:t>
      </w:r>
    </w:p>
    <w:p>
      <w:r>
        <w:t>🧠 PNC Core Concept: SP = MP × (1 − discount rate).</w:t>
      </w:r>
    </w:p>
    <w:p>
      <w:r>
        <w:t>🧭 PNC Solve Path: SP = 900 × 0.80 = ₹720.</w:t>
      </w:r>
    </w:p>
    <w:p>
      <w:r>
        <w:t>🔍 Why It Works: A 20% discount leaves 80% of the marked price.</w:t>
      </w:r>
    </w:p>
    <w:p>
      <w:r>
        <w:t>❌ Why Not Others: ₹680 and ₹700 come from wrong percentages; ₹710 is a rough guess.</w:t>
      </w:r>
    </w:p>
    <w:p>
      <w:r>
        <w:t>⚙️ PNC Quick Method: 20% of 900 = 180; SP = 900 − 180 = 720.</w:t>
      </w:r>
    </w:p>
    <w:p>
      <w:r>
        <w:t>⚡ 5-Second Recall: 900 × 0.8 = 720</w:t>
      </w:r>
    </w:p>
    <w:p>
      <w:r>
        <w:t>Question: An article marked at ₹150 is sold at ₹120. What is the discount percentage?</w:t>
      </w:r>
    </w:p>
    <w:p>
      <w:r>
        <w:t>₹150 अंकित एक वस्तु ₹120 में बेची जाती है। छूट प्रतिशत क्या है?</w:t>
      </w:r>
    </w:p>
    <w:p>
      <w:r>
        <w:t>(a) 20%</w:t>
      </w:r>
    </w:p>
    <w:p>
      <w:r>
        <w:t>(b) 18%</w:t>
      </w:r>
    </w:p>
    <w:p>
      <w:r>
        <w:t>(c) 15%</w:t>
      </w:r>
    </w:p>
    <w:p>
      <w:r>
        <w:t>(d) 25%</w:t>
      </w:r>
    </w:p>
    <w:p>
      <w:r>
        <w:t>Answer: a</w:t>
      </w:r>
    </w:p>
    <w:p>
      <w:r>
        <w:t>Solution: ✅ Correct Answer: A. 20%</w:t>
      </w:r>
    </w:p>
    <w:p>
      <w:r>
        <w:t>🧠 PNC Core Concept: Discount % = discount ÷ MP × 100.</w:t>
      </w:r>
    </w:p>
    <w:p>
      <w:r>
        <w:t>🧭 PNC Solve Path: Discount = 150 − 120 = 30. Discount % = 30/150 × 100 = 20%.</w:t>
      </w:r>
    </w:p>
    <w:p>
      <w:r>
        <w:t>🔍 Why It Works: The ₹30 rebate is one-fifth of the marked price.</w:t>
      </w:r>
    </w:p>
    <w:p>
      <w:r>
        <w:t>❌ Why Not Others: 15% and 18% come from wrong fractions; 25% uses the SP base.</w:t>
      </w:r>
    </w:p>
    <w:p>
      <w:r>
        <w:t>⚠️ Exam Trap: Base the percentage on the marked price, not the selling price.</w:t>
      </w:r>
    </w:p>
    <w:p>
      <w:r>
        <w:t>⚡ 5-Second Recall: 30/150 = 20%</w:t>
      </w:r>
    </w:p>
    <w:p>
      <w:r>
        <w:t>Question: The marked price of a mixer is ₹2400 and a discount of 25% is allowed. What is the selling price?</w:t>
      </w:r>
    </w:p>
    <w:p>
      <w:r>
        <w:t>एक मिक्सर का अंकित मूल्य ₹2400 है और 25% की छूट दी जाती है। विक्रय मूल्य क्या है?</w:t>
      </w:r>
    </w:p>
    <w:p>
      <w:r>
        <w:t>(a) ₹1720</w:t>
      </w:r>
    </w:p>
    <w:p>
      <w:r>
        <w:t>(b) ₹1760</w:t>
      </w:r>
    </w:p>
    <w:p>
      <w:r>
        <w:t>(c) ₹1800</w:t>
      </w:r>
    </w:p>
    <w:p>
      <w:r>
        <w:t>(d) ₹1840</w:t>
      </w:r>
    </w:p>
    <w:p>
      <w:r>
        <w:t>Answer: c</w:t>
      </w:r>
    </w:p>
    <w:p>
      <w:r>
        <w:t>Solution: ✅ Correct Answer: C. ₹1800</w:t>
      </w:r>
    </w:p>
    <w:p>
      <w:r>
        <w:t>🧠 PNC Core Concept: SP = MP × (1 − discount rate).</w:t>
      </w:r>
    </w:p>
    <w:p>
      <w:r>
        <w:t>🧭 PNC Solve Path: SP = 2400 × 0.75 = ₹1800.</w:t>
      </w:r>
    </w:p>
    <w:p>
      <w:r>
        <w:t>🔍 Why It Works: A 25% discount leaves 75% of the marked price.</w:t>
      </w:r>
    </w:p>
    <w:p>
      <w:r>
        <w:t>❌ Why Not Others: ₹1720 and ₹1760 come from wrong percentages; ₹1840 overshoots.</w:t>
      </w:r>
    </w:p>
    <w:p>
      <w:r>
        <w:t>⚙️ PNC Quick Method: 25% of 2400 = 600; SP = 2400 − 600 = 1800.</w:t>
      </w:r>
    </w:p>
    <w:p>
      <w:r>
        <w:t>⚡ 5-Second Recall: 2400 × 0.75 = 1800</w:t>
      </w:r>
    </w:p>
    <w:p>
      <w:r>
        <w:t>Question: An article is sold for ₹816 after a discount of 15%. What is its marked price?</w:t>
      </w:r>
    </w:p>
    <w:p>
      <w:r>
        <w:t>15% की छूट के बाद एक वस्तु ₹816 में बेची जाती है। उसका अंकित मूल्य क्या है?</w:t>
      </w:r>
    </w:p>
    <w:p>
      <w:r>
        <w:t>(a) ₹940</w:t>
      </w:r>
    </w:p>
    <w:p>
      <w:r>
        <w:t>(b) ₹960</w:t>
      </w:r>
    </w:p>
    <w:p>
      <w:r>
        <w:t>(c) ₹980</w:t>
      </w:r>
    </w:p>
    <w:p>
      <w:r>
        <w:t>(d) ₹1000</w:t>
      </w:r>
    </w:p>
    <w:p>
      <w:r>
        <w:t>Answer: b</w:t>
      </w:r>
    </w:p>
    <w:p>
      <w:r>
        <w:t>Solution: ✅ Correct Answer: B. ₹960</w:t>
      </w:r>
    </w:p>
    <w:p>
      <w:r>
        <w:t>🧠 PNC Core Concept: MP = SP ÷ (1 − discount rate).</w:t>
      </w:r>
    </w:p>
    <w:p>
      <w:r>
        <w:t>🧭 PNC Solve Path: MP = 816 ÷ 0.85 = ₹960.</w:t>
      </w:r>
    </w:p>
    <w:p>
      <w:r>
        <w:t>🔍 Why It Works: The selling price is 85% of the marked price.</w:t>
      </w:r>
    </w:p>
    <w:p>
      <w:r>
        <w:t>❌ Why Not Others: ₹940 and ₹980 come from wrong division; ₹1000 overshoots.</w:t>
      </w:r>
    </w:p>
    <w:p>
      <w:r>
        <w:t>⚠️ Exam Trap: 816/0.85 — check the decimal carefully.</w:t>
      </w:r>
    </w:p>
    <w:p>
      <w:r>
        <w:t>⚡ 5-Second Recall: 816/0.85 = 960</w:t>
      </w:r>
    </w:p>
    <w:p>
      <w:r>
        <w:t>Question: The marked price of a pressure cooker is ₹1750 and a discount of 12% is allowed. What is the selling price?</w:t>
      </w:r>
    </w:p>
    <w:p>
      <w:r>
        <w:t>एक प्रेशर कुकर का अंकित मूल्य ₹1750 है और 12% की छूट दी जाती है। विक्रय मूल्य क्या है?</w:t>
      </w:r>
    </w:p>
    <w:p>
      <w:r>
        <w:t>(a) ₹1500</w:t>
      </w:r>
    </w:p>
    <w:p>
      <w:r>
        <w:t>(b) ₹1510</w:t>
      </w:r>
    </w:p>
    <w:p>
      <w:r>
        <w:t>(c) ₹1520</w:t>
      </w:r>
    </w:p>
    <w:p>
      <w:r>
        <w:t>(d) ₹1540</w:t>
      </w:r>
    </w:p>
    <w:p>
      <w:r>
        <w:t>Answer: d</w:t>
      </w:r>
    </w:p>
    <w:p>
      <w:r>
        <w:t>Solution: ✅ Correct Answer: D. ₹1540</w:t>
      </w:r>
    </w:p>
    <w:p>
      <w:r>
        <w:t>🧠 PNC Core Concept: SP = MP × (1 − discount rate).</w:t>
      </w:r>
    </w:p>
    <w:p>
      <w:r>
        <w:t>🧭 PNC Solve Path: SP = 1750 × 0.88 = ₹1540.</w:t>
      </w:r>
    </w:p>
    <w:p>
      <w:r>
        <w:t>🔍 Why It Works: A 12% discount leaves 88% of the marked price.</w:t>
      </w:r>
    </w:p>
    <w:p>
      <w:r>
        <w:t>❌ Why Not Others: ₹1500 and ₹1510 come from wrong percentages; ₹1520 is a rough guess.</w:t>
      </w:r>
    </w:p>
    <w:p>
      <w:r>
        <w:t>⚙️ PNC Quick Method: 12% of 1750 = 210; SP = 1750 − 210 = 1540.</w:t>
      </w:r>
    </w:p>
    <w:p>
      <w:r>
        <w:t>⚡ 5-Second Recall: 1750 × 0.88 = 1540</w:t>
      </w:r>
    </w:p>
    <w:p>
      <w:r>
        <w:t>Question: An article marked at ₹1250 is sold for ₹1000. What is the discount percentage?</w:t>
      </w:r>
    </w:p>
    <w:p>
      <w:r>
        <w:t>₹1250 अंकित एक वस्तु ₹1000 में बेची जाती है। छूट प्रतिशत क्या है?</w:t>
      </w:r>
    </w:p>
    <w:p>
      <w:r>
        <w:t>(a) 20%</w:t>
      </w:r>
    </w:p>
    <w:p>
      <w:r>
        <w:t>(b) 18%</w:t>
      </w:r>
    </w:p>
    <w:p>
      <w:r>
        <w:t>(c) 22%</w:t>
      </w:r>
    </w:p>
    <w:p>
      <w:r>
        <w:t>(d) 25%</w:t>
      </w:r>
    </w:p>
    <w:p>
      <w:r>
        <w:t>Answer: a</w:t>
      </w:r>
    </w:p>
    <w:p>
      <w:r>
        <w:t>Solution: ✅ Correct Answer: A. 20%</w:t>
      </w:r>
    </w:p>
    <w:p>
      <w:r>
        <w:t>🧠 PNC Core Concept: Discount % = discount ÷ MP × 100.</w:t>
      </w:r>
    </w:p>
    <w:p>
      <w:r>
        <w:t>🧭 PNC Solve Path: Discount = 1250 − 1000 = 250. Discount % = 250/1250 × 100 = 20%.</w:t>
      </w:r>
    </w:p>
    <w:p>
      <w:r>
        <w:t>🔍 Why It Works: The ₹250 rebate is one-fifth of the marked price.</w:t>
      </w:r>
    </w:p>
    <w:p>
      <w:r>
        <w:t>❌ Why Not Others: 18% and 22% come from wrong fractions; 25% uses the SP base.</w:t>
      </w:r>
    </w:p>
    <w:p>
      <w:r>
        <w:t>⚠️ Exam Trap: Percentage base is the marked price (1250).</w:t>
      </w:r>
    </w:p>
    <w:p>
      <w:r>
        <w:t>⚡ 5-Second Recall: 250/1250 = 20%</w:t>
      </w:r>
    </w:p>
    <w:p>
      <w:r>
        <w:t>Question: The marked price of a book is ₹560 and a discount of 25% is offered. What is the selling price?</w:t>
      </w:r>
    </w:p>
    <w:p>
      <w:r>
        <w:t>एक पुस्तक का अंकित मूल्य ₹560 है और 25% की छूट दी जाती है। विक्रय मूल्य क्या है?</w:t>
      </w:r>
    </w:p>
    <w:p>
      <w:r>
        <w:t>(a) ₹400</w:t>
      </w:r>
    </w:p>
    <w:p>
      <w:r>
        <w:t>(b) ₹410</w:t>
      </w:r>
    </w:p>
    <w:p>
      <w:r>
        <w:t>(c) ₹420</w:t>
      </w:r>
    </w:p>
    <w:p>
      <w:r>
        <w:t>(d) ₹430</w:t>
      </w:r>
    </w:p>
    <w:p>
      <w:r>
        <w:t>Answer: c</w:t>
      </w:r>
    </w:p>
    <w:p>
      <w:r>
        <w:t>Solution: ✅ Correct Answer: C. ₹420</w:t>
      </w:r>
    </w:p>
    <w:p>
      <w:r>
        <w:t>🧠 PNC Core Concept: SP = MP × (1 − discount rate).</w:t>
      </w:r>
    </w:p>
    <w:p>
      <w:r>
        <w:t>🧭 PNC Solve Path: SP = 560 × 0.75 = ₹420.</w:t>
      </w:r>
    </w:p>
    <w:p>
      <w:r>
        <w:t>🔍 Why It Works: A 25% discount leaves 75% of the marked price.</w:t>
      </w:r>
    </w:p>
    <w:p>
      <w:r>
        <w:t>❌ Why Not Others: ₹400 and ₹410 come from wrong percentages; ₹430 overshoots.</w:t>
      </w:r>
    </w:p>
    <w:p>
      <w:r>
        <w:t>⚙️ PNC Quick Method: 25% of 560 = 140; SP = 560 − 140 = 420.</w:t>
      </w:r>
    </w:p>
    <w:p>
      <w:r>
        <w:t>⚡ 5-Second Recall: 560 × 0.75 = 420</w:t>
      </w:r>
    </w:p>
    <w:p>
      <w:r>
        <w:t>Question: An article is sold for ₹918 after a discount of 15%. What is its marked price?</w:t>
      </w:r>
    </w:p>
    <w:p>
      <w:r>
        <w:t>15% की छूट के बाद एक वस्तु ₹918 में बेची जाती है। उसका अंकित मूल्य क्या है?</w:t>
      </w:r>
    </w:p>
    <w:p>
      <w:r>
        <w:t>(a) ₹1020</w:t>
      </w:r>
    </w:p>
    <w:p>
      <w:r>
        <w:t>(b) ₹1040</w:t>
      </w:r>
    </w:p>
    <w:p>
      <w:r>
        <w:t>(c) ₹1060</w:t>
      </w:r>
    </w:p>
    <w:p>
      <w:r>
        <w:t>(d) ₹1080</w:t>
      </w:r>
    </w:p>
    <w:p>
      <w:r>
        <w:t>Answer: d</w:t>
      </w:r>
    </w:p>
    <w:p>
      <w:r>
        <w:t>Solution: ✅ Correct Answer: D. ₹1080</w:t>
      </w:r>
    </w:p>
    <w:p>
      <w:r>
        <w:t>🧠 PNC Core Concept: MP = SP ÷ (1 − discount rate).</w:t>
      </w:r>
    </w:p>
    <w:p>
      <w:r>
        <w:t>🧭 PNC Solve Path: MP = 918 ÷ 0.85 = ₹1080.</w:t>
      </w:r>
    </w:p>
    <w:p>
      <w:r>
        <w:t>🔍 Why It Works: The selling price is 85% of the marked price.</w:t>
      </w:r>
    </w:p>
    <w:p>
      <w:r>
        <w:t>❌ Why Not Others: ₹1020 and ₹1040 come from wrong division; ₹1060 is a rough guess.</w:t>
      </w:r>
    </w:p>
    <w:p>
      <w:r>
        <w:t>⚠️ Exam Trap: 918 ÷ 0.85 = 1080 — verify the decimal placement.</w:t>
      </w:r>
    </w:p>
    <w:p>
      <w:r>
        <w:t>⚡ 5-Second Recall: 918/0.85 = 1080</w:t>
      </w:r>
    </w:p>
    <w:p>
      <w:r>
        <w:t>Question: An article costing ₹500 is marked 20% above cost and sold after a discount of 10%. What is the profit?</w:t>
      </w:r>
    </w:p>
    <w:p>
      <w:r>
        <w:t>₹500 की लागत वाली एक वस्तु लागत से 20% ऊपर अंकित की जाती है और 10% की छूट के बाद बेची जाती है। लाभ क्या है?</w:t>
      </w:r>
    </w:p>
    <w:p>
      <w:r>
        <w:t>(a) ₹30</w:t>
      </w:r>
    </w:p>
    <w:p>
      <w:r>
        <w:t>(b) ₹40</w:t>
      </w:r>
    </w:p>
    <w:p>
      <w:r>
        <w:t>(c) ₹50</w:t>
      </w:r>
    </w:p>
    <w:p>
      <w:r>
        <w:t>(d) ₹60</w:t>
      </w:r>
    </w:p>
    <w:p>
      <w:r>
        <w:t>Answer: b</w:t>
      </w:r>
    </w:p>
    <w:p>
      <w:r>
        <w:t>Solution: ✅ Correct Answer: B. ₹40</w:t>
      </w:r>
    </w:p>
    <w:p>
      <w:r>
        <w:t>🧠 PNC Core Concept: Profit = MP × (1 − discount) − CP.</w:t>
      </w:r>
    </w:p>
    <w:p>
      <w:r>
        <w:t>🧭 PNC Solve Path: MP = 500 × 1.20 = 600. SP = 600 × 0.90 = 540. Profit = 540 − 500 = ₹40.</w:t>
      </w:r>
    </w:p>
    <w:p>
      <w:r>
        <w:t>🔍 Why It Works: The 20% markup minus the 10% discount leaves an 8% profit on cost.</w:t>
      </w:r>
    </w:p>
    <w:p>
      <w:r>
        <w:t>❌ Why Not Others: ₹30 and ₹50 come from wrong steps; ₹60 is the discount amount.</w:t>
      </w:r>
    </w:p>
    <w:p>
      <w:r>
        <w:t>⚠️ Exam Trap: Profit = SP − CP, not MP − CP.</w:t>
      </w:r>
    </w:p>
    <w:p>
      <w:r>
        <w:t>⚡ 5-Second Recall: 600×0.9 − 500 = 40</w:t>
      </w:r>
    </w:p>
    <w:p>
      <w:r>
        <w:t>Question: The marked price of a geyser is ₹2800 and a discount of 15% is allowed. What is the selling price?</w:t>
      </w:r>
    </w:p>
    <w:p>
      <w:r>
        <w:t>एक गीजर का अंकित मूल्य ₹2800 है और 15% की छूट दी जाती है। विक्रय मूल्य क्या है?</w:t>
      </w:r>
    </w:p>
    <w:p>
      <w:r>
        <w:t>(a) ₹2320</w:t>
      </w:r>
    </w:p>
    <w:p>
      <w:r>
        <w:t>(b) ₹2340</w:t>
      </w:r>
    </w:p>
    <w:p>
      <w:r>
        <w:t>(c) ₹2380</w:t>
      </w:r>
    </w:p>
    <w:p>
      <w:r>
        <w:t>(d) ₹2400</w:t>
      </w:r>
    </w:p>
    <w:p>
      <w:r>
        <w:t>Answer: c</w:t>
      </w:r>
    </w:p>
    <w:p>
      <w:r>
        <w:t>Solution: ✅ Correct Answer: C. ₹2380</w:t>
      </w:r>
    </w:p>
    <w:p>
      <w:r>
        <w:t>🧠 PNC Core Concept: SP = MP × (1 − discount rate).</w:t>
      </w:r>
    </w:p>
    <w:p>
      <w:r>
        <w:t>🧭 PNC Solve Path: SP = 2800 × 0.85 = ₹2380.</w:t>
      </w:r>
    </w:p>
    <w:p>
      <w:r>
        <w:t>🔍 Why It Works: A 15% discount leaves 85% of the marked price.</w:t>
      </w:r>
    </w:p>
    <w:p>
      <w:r>
        <w:t>❌ Why Not Others: ₹2320 and ₹2340 come from wrong percentages; ₹2400 is a rough guess.</w:t>
      </w:r>
    </w:p>
    <w:p>
      <w:r>
        <w:t>⚙️ PNC Quick Method: 15% of 2800 = 420; SP = 2800 − 420 = 2380.</w:t>
      </w:r>
    </w:p>
    <w:p>
      <w:r>
        <w:t>⚡ 5-Second Recall: 2800 × 0.85 = 2380</w:t>
      </w:r>
    </w:p>
    <w:p>
      <w:r>
        <w:t>Question: An article is sold for ₹1530 after a discount of 15%. What is its marked price?</w:t>
      </w:r>
    </w:p>
    <w:p>
      <w:r>
        <w:t>15% की छूट के बाद एक वस्तु ₹1530 में बेची जाती है। उसका अंकित मूल्य क्या है?</w:t>
      </w:r>
    </w:p>
    <w:p>
      <w:r>
        <w:t>(a) ₹1800</w:t>
      </w:r>
    </w:p>
    <w:p>
      <w:r>
        <w:t>(b) ₹1750</w:t>
      </w:r>
    </w:p>
    <w:p>
      <w:r>
        <w:t>(c) ₹1820</w:t>
      </w:r>
    </w:p>
    <w:p>
      <w:r>
        <w:t>(d) ₹1850</w:t>
      </w:r>
    </w:p>
    <w:p>
      <w:r>
        <w:t>Answer: a</w:t>
      </w:r>
    </w:p>
    <w:p>
      <w:r>
        <w:t>Solution: ✅ Correct Answer: A. ₹1800</w:t>
      </w:r>
    </w:p>
    <w:p>
      <w:r>
        <w:t>🧠 PNC Core Concept: MP = SP ÷ (1 − discount rate).</w:t>
      </w:r>
    </w:p>
    <w:p>
      <w:r>
        <w:t>🧭 PNC Solve Path: MP = 1530 ÷ 0.85 = ₹1800.</w:t>
      </w:r>
    </w:p>
    <w:p>
      <w:r>
        <w:t>🔍 Why It Works: The selling price is 85% of the marked price.</w:t>
      </w:r>
    </w:p>
    <w:p>
      <w:r>
        <w:t>❌ Why Not Others: ₹1750 and ₹1820 come from wrong division; ₹1850 overshoots.</w:t>
      </w:r>
    </w:p>
    <w:p>
      <w:r>
        <w:t>⚠️ Exam Trap: 1530 ÷ 0.85 — work the decimal carefully.</w:t>
      </w:r>
    </w:p>
    <w:p>
      <w:r>
        <w:t>⚡ 5-Second Recall: 1530/0.85 = 1800</w:t>
      </w:r>
    </w:p>
    <w:p>
      <w:r>
        <w:t>Question: The marked price of a sofa set is ₹3200 and a discount of 12.5% is allowed. What is the selling price?</w:t>
      </w:r>
    </w:p>
    <w:p>
      <w:r>
        <w:t>एक सोफा सेट का अंकित मूल्य ₹3200 है और 12.5% की छूट दी जाती है। विक्रय मूल्य क्या है?</w:t>
      </w:r>
    </w:p>
    <w:p>
      <w:r>
        <w:t>(a) ₹2720</w:t>
      </w:r>
    </w:p>
    <w:p>
      <w:r>
        <w:t>(b) ₹2740</w:t>
      </w:r>
    </w:p>
    <w:p>
      <w:r>
        <w:t>(c) ₹2760</w:t>
      </w:r>
    </w:p>
    <w:p>
      <w:r>
        <w:t>(d) ₹2800</w:t>
      </w:r>
    </w:p>
    <w:p>
      <w:r>
        <w:t>Answer: d</w:t>
      </w:r>
    </w:p>
    <w:p>
      <w:r>
        <w:t>Solution: ✅ Correct Answer: D. ₹2800</w:t>
      </w:r>
    </w:p>
    <w:p>
      <w:r>
        <w:t>🧠 PNC Core Concept: SP = MP × (1 − discount rate).</w:t>
      </w:r>
    </w:p>
    <w:p>
      <w:r>
        <w:t>🧭 PNC Solve Path: SP = 3200 × 0.875 = ₹2800.</w:t>
      </w:r>
    </w:p>
    <w:p>
      <w:r>
        <w:t>🔍 Why It Works: 12.5% is one-eighth; the discount removes 400, leaving 2800.</w:t>
      </w:r>
    </w:p>
    <w:p>
      <w:r>
        <w:t>❌ Why Not Others: ₹2720 and ₹2740 come from wrong fractions; ₹2760 is a rough guess.</w:t>
      </w:r>
    </w:p>
    <w:p>
      <w:r>
        <w:t>⚙️ PNC Quick Method: 12.5% of 3200 = 400; SP = 3200 − 400 = 2800.</w:t>
      </w:r>
    </w:p>
    <w:p>
      <w:r>
        <w:t>⚠️ Exam Trap: 12.5% = 1/8 — halve three times or divide by 8.</w:t>
      </w:r>
    </w:p>
    <w:p>
      <w:r>
        <w:t>⚡ 5-Second Recall: 3200 × 7/8 = 2800</w:t>
      </w:r>
    </w:p>
    <w:p>
      <w:r>
        <w:t>Question: An article marked at ₹840 is sold at ₹714. What is the discount percentage?</w:t>
      </w:r>
    </w:p>
    <w:p>
      <w:r>
        <w:t>₹840 अंकित एक वस्तु ₹714 में बेची जाती है। छूट प्रतिशत क्या है?</w:t>
      </w:r>
    </w:p>
    <w:p>
      <w:r>
        <w:t>(a) 12%</w:t>
      </w:r>
    </w:p>
    <w:p>
      <w:r>
        <w:t>(b) 15%</w:t>
      </w:r>
    </w:p>
    <w:p>
      <w:r>
        <w:t>(c) 16%</w:t>
      </w:r>
    </w:p>
    <w:p>
      <w:r>
        <w:t>(d) 18%</w:t>
      </w:r>
    </w:p>
    <w:p>
      <w:r>
        <w:t>Answer: b</w:t>
      </w:r>
    </w:p>
    <w:p>
      <w:r>
        <w:t>Solution: ✅ Correct Answer: B. 15%</w:t>
      </w:r>
    </w:p>
    <w:p>
      <w:r>
        <w:t>🧠 PNC Core Concept: Discount % = discount ÷ MP × 100.</w:t>
      </w:r>
    </w:p>
    <w:p>
      <w:r>
        <w:t>🧭 PNC Solve Path: Discount = 840 − 714 = 126. Discount % = 126/840 × 100 = 15%.</w:t>
      </w:r>
    </w:p>
    <w:p>
      <w:r>
        <w:t>🔍 Why It Works: The ₹126 rebate is 15% of the marked price.</w:t>
      </w:r>
    </w:p>
    <w:p>
      <w:r>
        <w:t>❌ Why Not Others: 12% and 16% come from wrong fractions; 18% overshoots.</w:t>
      </w:r>
    </w:p>
    <w:p>
      <w:r>
        <w:t>⚙️ PNC Quick Method: 126/840 = 0.15 → 15%.</w:t>
      </w:r>
    </w:p>
    <w:p>
      <w:r>
        <w:t>⚡ 5-Second Recall: 126/840 = 15%</w:t>
      </w:r>
    </w:p>
    <w:p>
      <w:r>
        <w:t>Question: An article costing ₹1200 is marked 25% above cost and sold at a discount of 20%. What is the selling price?</w:t>
      </w:r>
    </w:p>
    <w:p>
      <w:r>
        <w:t>₹1200 की लागत वाली एक वस्तु लागत से 25% ऊपर अंकित की जाती है और 20% की छूट पर बेची जाती है। विक्रय मूल्य क्या है?</w:t>
      </w:r>
    </w:p>
    <w:p>
      <w:r>
        <w:t>(a) ₹1140</w:t>
      </w:r>
    </w:p>
    <w:p>
      <w:r>
        <w:t>(b) ₹1170</w:t>
      </w:r>
    </w:p>
    <w:p>
      <w:r>
        <w:t>(c) ₹1200</w:t>
      </w:r>
    </w:p>
    <w:p>
      <w:r>
        <w:t>(d) ₹1230</w:t>
      </w:r>
    </w:p>
    <w:p>
      <w:r>
        <w:t>Answer: c</w:t>
      </w:r>
    </w:p>
    <w:p>
      <w:r>
        <w:t>Solution: ✅ Correct Answer: C. ₹1200</w:t>
      </w:r>
    </w:p>
    <w:p>
      <w:r>
        <w:t>🧠 PNC Core Concept: SP = CP × (1 + markup) × (1 − discount).</w:t>
      </w:r>
    </w:p>
    <w:p>
      <w:r>
        <w:t>🧭 PNC Solve Path: MP = 1200 × 1.25 = 1500. SP = 1500 × 0.80 = ₹1200.</w:t>
      </w:r>
    </w:p>
    <w:p>
      <w:r>
        <w:t>🔍 Why It Works: The 25% markup and 20% discount exactly cancel, returning to cost.</w:t>
      </w:r>
    </w:p>
    <w:p>
      <w:r>
        <w:t>❌ Why Not Others: ₹1140 and ₹1170 come from wrong steps; ₹1230 overshoots.</w:t>
      </w:r>
    </w:p>
    <w:p>
      <w:r>
        <w:t>⚠️ Exam Trap: 25% up then 20% off is not zero change in general — here the factors happen to cancel.</w:t>
      </w:r>
    </w:p>
    <w:p>
      <w:r>
        <w:t>⚡ 5-Second Recall: 1200 × 1.25 × 0.8 = 1200</w:t>
      </w:r>
    </w:p>
    <w:p>
      <w:r>
        <w:t>Question: To earn a profit of 20% after allowing a discount of 10%, by what percentage must an article be marked above its cost price?</w:t>
      </w:r>
    </w:p>
    <w:p>
      <w:r>
        <w:t>10% की छूट देने के बाद 20% लाभ कमाने के लिए किसी वस्तु को उसके क्रय मूल्य से कितने प्रतिशत ऊपर अंकित किया जाना चाहिए?</w:t>
      </w:r>
    </w:p>
    <w:p>
      <w:r>
        <w:t>(a) 33.3%</w:t>
      </w:r>
    </w:p>
    <w:p>
      <w:r>
        <w:t>(b) 30%</w:t>
      </w:r>
    </w:p>
    <w:p>
      <w:r>
        <w:t>(c) 35%</w:t>
      </w:r>
    </w:p>
    <w:p>
      <w:r>
        <w:t>(d) 40%</w:t>
      </w:r>
    </w:p>
    <w:p>
      <w:r>
        <w:t>Answer: a</w:t>
      </w:r>
    </w:p>
    <w:p>
      <w:r>
        <w:t>Solution: ✅ Correct Answer: A. 33.3%</w:t>
      </w:r>
    </w:p>
    <w:p>
      <w:r>
        <w:t>🧠 PNC Core Concept: MP/CP = (1 + profit%) ÷ (1 − discount%).</w:t>
      </w:r>
    </w:p>
    <w:p>
      <w:r>
        <w:t>🧭 PNC Solve Path: MP/CP = 1.20 ÷ 0.90 = 1.3333. Markup = 33.3%.</w:t>
      </w:r>
    </w:p>
    <w:p>
      <w:r>
        <w:t>🔍 Why It Works: The discount eats 10% of the marked price, so the markup must exceed the profit target.</w:t>
      </w:r>
    </w:p>
    <w:p>
      <w:r>
        <w:t>❌ Why Not Others: 30% adds the rates; 35% and 40% overshoot.</w:t>
      </w:r>
    </w:p>
    <w:p>
      <w:r>
        <w:t>⚠️ Exam Trap: Divide by (1 − discount), do not add percentages.</w:t>
      </w:r>
    </w:p>
    <w:p>
      <w:r>
        <w:t>⚡ 5-Second Recall: 1.2/0.9 = 1.333 → 33.3%</w:t>
      </w:r>
    </w:p>
    <w:p>
      <w:r>
        <w:t>Question: The marked price of an AC is ₹4500 and a discount of 28% is allowed. What is the selling price?</w:t>
      </w:r>
    </w:p>
    <w:p>
      <w:r>
        <w:t>एक एसी का अंकित मूल्य ₹4500 है और 28% की छूट दी जाती है। विक्रय मूल्य क्या है?</w:t>
      </w:r>
    </w:p>
    <w:p>
      <w:r>
        <w:t>(a) ₹3180</w:t>
      </w:r>
    </w:p>
    <w:p>
      <w:r>
        <w:t>(b) ₹3240</w:t>
      </w:r>
    </w:p>
    <w:p>
      <w:r>
        <w:t>(c) ₹3300</w:t>
      </w:r>
    </w:p>
    <w:p>
      <w:r>
        <w:t>(d) ₹3360</w:t>
      </w:r>
    </w:p>
    <w:p>
      <w:r>
        <w:t>Answer: b</w:t>
      </w:r>
    </w:p>
    <w:p>
      <w:r>
        <w:t>Solution: ✅ Correct Answer: B. ₹3240</w:t>
      </w:r>
    </w:p>
    <w:p>
      <w:r>
        <w:t>🧠 PNC Core Concept: SP = MP × (1 − discount rate).</w:t>
      </w:r>
    </w:p>
    <w:p>
      <w:r>
        <w:t>🧭 PNC Solve Path: SP = 4500 × 0.72 = ₹3240.</w:t>
      </w:r>
    </w:p>
    <w:p>
      <w:r>
        <w:t>🔍 Why It Works: A 28% discount leaves 72% of the marked price.</w:t>
      </w:r>
    </w:p>
    <w:p>
      <w:r>
        <w:t>❌ Why Not Others: ₹3180 and ₹3300 come from wrong percentages; ₹3360 overshoots.</w:t>
      </w:r>
    </w:p>
    <w:p>
      <w:r>
        <w:t>⚙️ PNC Quick Method: 28% of 4500 = 1260; SP = 4500 − 1260 = 3240.</w:t>
      </w:r>
    </w:p>
    <w:p>
      <w:r>
        <w:t>⚡ 5-Second Recall: 4500 × 0.72 = 3240</w:t>
      </w:r>
    </w:p>
    <w:p>
      <w:r>
        <w:t>Question: An article is sold for ₹1360 after a discount of 15%. If the discount were 10%, what would the selling price be?</w:t>
      </w:r>
    </w:p>
    <w:p>
      <w:r>
        <w:t>15% की छूट के बाद एक वस्तु ₹1360 में बेची जाती है। यदि छूट 10% होती, तो विक्रय मूल्य क्या होता?</w:t>
      </w:r>
    </w:p>
    <w:p>
      <w:r>
        <w:t>(a) ₹1380</w:t>
      </w:r>
    </w:p>
    <w:p>
      <w:r>
        <w:t>(b) ₹1400</w:t>
      </w:r>
    </w:p>
    <w:p>
      <w:r>
        <w:t>(c) ₹1420</w:t>
      </w:r>
    </w:p>
    <w:p>
      <w:r>
        <w:t>(d) ₹1440</w:t>
      </w:r>
    </w:p>
    <w:p>
      <w:r>
        <w:t>Answer: d</w:t>
      </w:r>
    </w:p>
    <w:p>
      <w:r>
        <w:t>Solution: ✅ Correct Answer: D. ₹1440</w:t>
      </w:r>
    </w:p>
    <w:p>
      <w:r>
        <w:t>🧠 PNC Core Concept: Recover the MP first, then apply the new discount.</w:t>
      </w:r>
    </w:p>
    <w:p>
      <w:r>
        <w:t>🧭 PNC Solve Path: MP = 1360 ÷ 0.85 = 1600. New SP = 1600 × 0.90 = ₹1440.</w:t>
      </w:r>
    </w:p>
    <w:p>
      <w:r>
        <w:t>🔍 Why It Works: Both selling prices are fractions of the same marked price.</w:t>
      </w:r>
    </w:p>
    <w:p>
      <w:r>
        <w:t>❌ Why Not Others: ₹1380 and ₹1400 come from adjusting the discount wrongly; ₹1420 is a rough guess.</w:t>
      </w:r>
    </w:p>
    <w:p>
      <w:r>
        <w:t>⚠️ Exam Trap: Find the MP first — do not just add 5% of 1360.</w:t>
      </w:r>
    </w:p>
    <w:p>
      <w:r>
        <w:t>⚡ 5-Second Recall: 1360/0.85 × 0.9 = 1440</w:t>
      </w:r>
    </w:p>
    <w:p>
      <w:r>
        <w:t>Question: An article marked at ₹2400 is sold at a 30% discount plus a further cash rebate of ₹180. What is the total effective discount percentage?</w:t>
      </w:r>
    </w:p>
    <w:p>
      <w:r>
        <w:t>₹2400 अंकित एक वस्तु 30% की छूट पर बेची जाती है, साथ ही ₹180 की अतिरिक्त नकद छूट भी दी जाती है। कुल प्रभावी छूट प्रतिशत क्या है?</w:t>
      </w:r>
    </w:p>
    <w:p>
      <w:r>
        <w:t>(a) 33.75%</w:t>
      </w:r>
    </w:p>
    <w:p>
      <w:r>
        <w:t>(b) 35%</w:t>
      </w:r>
    </w:p>
    <w:p>
      <w:r>
        <w:t>(c) 37.5%</w:t>
      </w:r>
    </w:p>
    <w:p>
      <w:r>
        <w:t>(d) 40%</w:t>
      </w:r>
    </w:p>
    <w:p>
      <w:r>
        <w:t>Answer: c</w:t>
      </w:r>
    </w:p>
    <w:p>
      <w:r>
        <w:t>Solution: ✅ Correct Answer: C. 37.5%</w:t>
      </w:r>
    </w:p>
    <w:p>
      <w:r>
        <w:t>🧠 PNC Core Concept: Effective discount % = total discount ÷ MP × 100.</w:t>
      </w:r>
    </w:p>
    <w:p>
      <w:r>
        <w:t>🧭 PNC Solve Path: Discount 1 = 30% of 2400 = 720. Total discount = 720 + 180 = 900. Effective % = 900/2400 × 100 = 37.5%.</w:t>
      </w:r>
    </w:p>
    <w:p>
      <w:r>
        <w:t>🔍 Why It Works: The cash rebate adds to the percentage discount on the same marked price.</w:t>
      </w:r>
    </w:p>
    <w:p>
      <w:r>
        <w:t>❌ Why Not Others: 35% comes from a sum slip; 33.75% and 40% mis-handle the rebate.</w:t>
      </w:r>
    </w:p>
    <w:p>
      <w:r>
        <w:t>⚠️ Exam Trap: Add the flat rebate to the rupee discount before taking the percentage.</w:t>
      </w:r>
    </w:p>
    <w:p>
      <w:r>
        <w:t>⚡ 5-Second Recall: 900/2400 = 37.5%</w:t>
      </w:r>
    </w:p>
    <w:p>
      <w:r>
        <w:t>Question: A shopkeeper allows a discount of 20% on the marked price and still gains 20%. By what percentage is the marked price above the cost price?</w:t>
      </w:r>
    </w:p>
    <w:p>
      <w:r>
        <w:t>एक दुकानदार अंकित मूल्य पर 20% की छूट देता है और फिर भी 20% लाभ कमाता है। अंकित मूल्य क्रय मूल्य से कितने प्रतिशत ऊपर है?</w:t>
      </w:r>
    </w:p>
    <w:p>
      <w:r>
        <w:t>(a) 50%</w:t>
      </w:r>
    </w:p>
    <w:p>
      <w:r>
        <w:t>(b) 40%</w:t>
      </w:r>
    </w:p>
    <w:p>
      <w:r>
        <w:t>(c) 45%</w:t>
      </w:r>
    </w:p>
    <w:p>
      <w:r>
        <w:t>(d) 55%</w:t>
      </w:r>
    </w:p>
    <w:p>
      <w:r>
        <w:t>Answer: a</w:t>
      </w:r>
    </w:p>
    <w:p>
      <w:r>
        <w:t>Solution: ✅ Correct Answer: A. 50%</w:t>
      </w:r>
    </w:p>
    <w:p>
      <w:r>
        <w:t>🧠 PNC Core Concept: MP/CP = (1 + profit%) ÷ (1 − discount%).</w:t>
      </w:r>
    </w:p>
    <w:p>
      <w:r>
        <w:t>🧭 PNC Solve Path: MP/CP = 1.20 ÷ 0.80 = 1.50. Markup = 50%.</w:t>
      </w:r>
    </w:p>
    <w:p>
      <w:r>
        <w:t>🔍 Why It Works: The 20% discount shrinks the price to the profit level, forcing a 50% markup.</w:t>
      </w:r>
    </w:p>
    <w:p>
      <w:r>
        <w:t>❌ Why Not Others: 40% adds the rates; 45% and 55% overshoot.</w:t>
      </w:r>
    </w:p>
    <w:p>
      <w:r>
        <w:t>⚠️ Exam Trap: Divide by 0.8, not 1.2: 1.2/0.8 = 1.5.</w:t>
      </w:r>
    </w:p>
    <w:p>
      <w:r>
        <w:t>⚡ 5-Second Recall: 1.2/0.8 = 1.5 → 50%</w:t>
      </w:r>
    </w:p>
    <w:p>
      <w:r>
        <w:t>Question: An article is sold for ₹1870 after a discount of 15%. If the discount were 10%, what would the selling price be?</w:t>
      </w:r>
    </w:p>
    <w:p>
      <w:r>
        <w:t>15% की छूट के बाद एक वस्तु ₹1870 में बेची जाती है। यदि छूट 10% होती, तो विक्रय मूल्य क्या होता?</w:t>
      </w:r>
    </w:p>
    <w:p>
      <w:r>
        <w:t>(a) ₹1940</w:t>
      </w:r>
    </w:p>
    <w:p>
      <w:r>
        <w:t>(b) ₹1980</w:t>
      </w:r>
    </w:p>
    <w:p>
      <w:r>
        <w:t>(c) ₹2000</w:t>
      </w:r>
    </w:p>
    <w:p>
      <w:r>
        <w:t>(d) ₹2040</w:t>
      </w:r>
    </w:p>
    <w:p>
      <w:r>
        <w:t>Answer: b</w:t>
      </w:r>
    </w:p>
    <w:p>
      <w:r>
        <w:t>Solution: ✅ Correct Answer: B. ₹1980</w:t>
      </w:r>
    </w:p>
    <w:p>
      <w:r>
        <w:t>🧠 PNC Core Concept: Recover MP, then apply the alternate discount.</w:t>
      </w:r>
    </w:p>
    <w:p>
      <w:r>
        <w:t>🧭 PNC Solve Path: MP = 1870 ÷ 0.85 = 2200. New SP = 2200 × 0.90 = ₹1980.</w:t>
      </w:r>
    </w:p>
    <w:p>
      <w:r>
        <w:t>🔍 Why It Works: Both prices are percentages of the same marked price.</w:t>
      </w:r>
    </w:p>
    <w:p>
      <w:r>
        <w:t>❌ Why Not Others: ₹1940 and ₹2000 come from adjusting wrongly; ₹2040 overshoots.</w:t>
      </w:r>
    </w:p>
    <w:p>
      <w:r>
        <w:t>⚠️ Exam Trap: Find the marked price first — the two discounts share that base.</w:t>
      </w:r>
    </w:p>
    <w:p>
      <w:r>
        <w:t>⚡ 5-Second Recall: 1870/0.85 × 0.9 = 1980</w:t>
      </w:r>
    </w:p>
    <w:p>
      <w:r>
        <w:t>Question: A trader marks his goods 40% above the cost price. What is the maximum discount he can allow and still gain 5%?</w:t>
      </w:r>
    </w:p>
    <w:p>
      <w:r>
        <w:t>एक व्यापारी अपने माल को क्रय मूल्य से 40% ऊपर अंकित करता है। वह अधिकतम कितनी छूट दे सकता है ताकि उसे 5% लाभ ही हो?</w:t>
      </w:r>
    </w:p>
    <w:p>
      <w:r>
        <w:t>(a) 20%</w:t>
      </w:r>
    </w:p>
    <w:p>
      <w:r>
        <w:t>(b) 22.5%</w:t>
      </w:r>
    </w:p>
    <w:p>
      <w:r>
        <w:t>(c) 25%</w:t>
      </w:r>
    </w:p>
    <w:p>
      <w:r>
        <w:t>(d) 27.5%</w:t>
      </w:r>
    </w:p>
    <w:p>
      <w:r>
        <w:t>Answer: c</w:t>
      </w:r>
    </w:p>
    <w:p>
      <w:r>
        <w:t>Solution: ✅ Correct Answer: C. 25%</w:t>
      </w:r>
    </w:p>
    <w:p>
      <w:r>
        <w:t>🧠 PNC Core Concept: Discount = (MP − required SP) ÷ MP.</w:t>
      </w:r>
    </w:p>
    <w:p>
      <w:r>
        <w:t>🧭 PNC Solve Path: Let CP = 100. MP = 140. Required SP = 105. Discount = (140 − 105)/140 = 35/140 = 25%.</w:t>
      </w:r>
    </w:p>
    <w:p>
      <w:r>
        <w:t>🔍 Why It Works: The discount bridges the gap between the marked price and the profit-bearing price.</w:t>
      </w:r>
    </w:p>
    <w:p>
      <w:r>
        <w:t>❌ Why Not Others: 22.5% and 27.5% come from wrong differences; 20% undershoots the allowed cut.</w:t>
      </w:r>
    </w:p>
    <w:p>
      <w:r>
        <w:t>⚠️ Exam Trap: The discount percentage is on the marked price (140), not the cost (100).</w:t>
      </w:r>
    </w:p>
    <w:p>
      <w:r>
        <w:t>⚡ 5-Second Recall: 35/140 = 25%</w:t>
      </w:r>
    </w:p>
    <w:p>
      <w:r>
        <w:t>Question: The marked price of a book is 25% above its cost price. If the seller wants a profit of 12.5%, what discount should he offer on the marked price?</w:t>
      </w:r>
    </w:p>
    <w:p>
      <w:r>
        <w:t>एक पुस्तक का अंकित मूल्य उसके क्रय मूल्य से 25% ऊपर है। यदि विक्रेता 12.5% लाभ चाहता है, तो उसे अंकित मूल्य पर कितनी छूट देनी चाहिए?</w:t>
      </w:r>
    </w:p>
    <w:p>
      <w:r>
        <w:t>(a) 8%</w:t>
      </w:r>
    </w:p>
    <w:p>
      <w:r>
        <w:t>(b) 9%</w:t>
      </w:r>
    </w:p>
    <w:p>
      <w:r>
        <w:t>(c) 9.5%</w:t>
      </w:r>
    </w:p>
    <w:p>
      <w:r>
        <w:t>(d) 10%</w:t>
      </w:r>
    </w:p>
    <w:p>
      <w:r>
        <w:t>Answer: d</w:t>
      </w:r>
    </w:p>
    <w:p>
      <w:r>
        <w:t>Solution: ✅ Correct Answer: D. 10%</w:t>
      </w:r>
    </w:p>
    <w:p>
      <w:r>
        <w:t>🧠 PNC Core Concept: Discount = (MP − required SP) ÷ MP.</w:t>
      </w:r>
    </w:p>
    <w:p>
      <w:r>
        <w:t>🧭 PNC Solve Path: Let CP = 100. MP = 125. Required SP = 112.5. Discount = (125 − 112.5)/125 = 12.5/125 = 10%.</w:t>
      </w:r>
    </w:p>
    <w:p>
      <w:r>
        <w:t>🔍 Why It Works: The 12.5 rupee gap between 125 and 112.5 is exactly 10% of the marked price.</w:t>
      </w:r>
    </w:p>
    <w:p>
      <w:r>
        <w:t>❌ Why Not Others: 8% and 9% come from wrong fractions; 9.5% is a rough guess.</w:t>
      </w:r>
    </w:p>
    <w:p>
      <w:r>
        <w:t>⚠️ Exam Trap: Both percentages are on different bases — compare rupees after fixing CP = 100.</w:t>
      </w:r>
    </w:p>
    <w:p>
      <w:r>
        <w:t>⚡ 5-Second Recall: 12.5/125 = 10%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