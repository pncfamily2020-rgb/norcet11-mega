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Passage: The city bus service has reduced its fares by 20% to attract more commuters during the off-peak hours.</w:t>
      </w:r>
    </w:p>
    <w:p>
      <w:r>
        <w:t>Conclusion: The reduction in fares is likely to…</w:t>
      </w:r>
    </w:p>
    <w:p>
      <w:r>
        <w:t>परिच्छेद: शहर की बस सेवा ने गैर-पीक घंटों के दौरान अधिक यात्रियों को आकर्षित करने के लिए किराए में 20% की कमी की है।</w:t>
      </w:r>
    </w:p>
    <w:p>
      <w:r>
        <w:t>निष्कर्ष: किराए में कमी के कारण संभवतः…</w:t>
      </w:r>
    </w:p>
    <w:p>
      <w:r>
        <w:t>(a) increase the number of commuters during off-peak hours</w:t>
      </w:r>
    </w:p>
    <w:p>
      <w:r>
        <w:t>(b) reduce the number of buses on the road</w:t>
      </w:r>
    </w:p>
    <w:p>
      <w:r>
        <w:t>(c) increase the fares again soon</w:t>
      </w:r>
    </w:p>
    <w:p>
      <w:r>
        <w:t>(d) stop the bus service entirely</w:t>
      </w:r>
    </w:p>
    <w:p>
      <w:r>
        <w:t>Answer: a</w:t>
      </w:r>
    </w:p>
    <w:p>
      <w:r>
        <w:t>Solution: ✅ Correct Answer: A. increase the number of commuters during off-peak hours</w:t>
      </w:r>
    </w:p>
    <w:p>
      <w:r>
        <w:t>🧠 PNC Core Concept: The stated purpose of an action is its likely effect.</w:t>
      </w:r>
    </w:p>
    <w:p>
      <w:r>
        <w:t>🧭 PNC Solve Path: The passage says the fare cut is meant "to attract more commuters during off-peak hours" → the expected result is more commuters then.</w:t>
      </w:r>
    </w:p>
    <w:p>
      <w:r>
        <w:t>🔍 Why It Works: The conclusion follows the passage's own stated intent.</w:t>
      </w:r>
    </w:p>
    <w:p>
      <w:r>
        <w:t>❌ Why Not Others: B, C, D contradict or extrapolate beyond the passage.</w:t>
      </w:r>
    </w:p>
    <w:p>
      <w:r>
        <w:t>⚠️ Exam Trap: Choose the conclusion the passage directly supports.</w:t>
      </w:r>
    </w:p>
    <w:p>
      <w:r>
        <w:t>⚡ 5-Second Recall: Purpose = expected effect.</w:t>
      </w:r>
    </w:p>
    <w:p>
      <w:r>
        <w:t>Question: Passage: A recent study found that students who sleep at least 8 hours perform better in memory tests than those who sleep less.</w:t>
      </w:r>
    </w:p>
    <w:p>
      <w:r>
        <w:t>Conclusion: Adequate sleep…</w:t>
      </w:r>
    </w:p>
    <w:p>
      <w:r>
        <w:t>परिच्छेद: हाल के एक अध्ययन में पाया गया कि कम से कम 8 घंटे सोने वाले विद्यार्थी कम सोने वालों की तुलना में स्मृति परीक्षणों में बेहतर प्रदर्शन करते हैं।</w:t>
      </w:r>
    </w:p>
    <w:p>
      <w:r>
        <w:t>निष्कर्ष: पर्याप्त नींद…</w:t>
      </w:r>
    </w:p>
    <w:p>
      <w:r>
        <w:t>(a) is harmful to memory</w:t>
      </w:r>
    </w:p>
    <w:p>
      <w:r>
        <w:t>(b) is linked to better memory performance</w:t>
      </w:r>
    </w:p>
    <w:p>
      <w:r>
        <w:t>(c) has no effect on memory</w:t>
      </w:r>
    </w:p>
    <w:p>
      <w:r>
        <w:t>(d) causes sleep disorders</w:t>
      </w:r>
    </w:p>
    <w:p>
      <w:r>
        <w:t>Answer: b</w:t>
      </w:r>
    </w:p>
    <w:p>
      <w:r>
        <w:t>Solution: ✅ Correct Answer: B. is linked to better memory performance</w:t>
      </w:r>
    </w:p>
    <w:p>
      <w:r>
        <w:t>🧠 PNC Core Concept: Findings support the conclusion that matches them.</w:t>
      </w:r>
    </w:p>
    <w:p>
      <w:r>
        <w:t>🧭 PNC Solve Path: The study links 8+ hours of sleep to better memory-test performance.</w:t>
      </w:r>
    </w:p>
    <w:p>
      <w:r>
        <w:t>🔍 Why It Works: B restates the study's finding.</w:t>
      </w:r>
    </w:p>
    <w:p>
      <w:r>
        <w:t>❌ Why Not Others: A and C contradict the finding; D is unrelated.</w:t>
      </w:r>
    </w:p>
    <w:p>
      <w:r>
        <w:t>⚠️ Exam Trap: Match the conclusion to the evidence, not to common beliefs.</w:t>
      </w:r>
    </w:p>
    <w:p>
      <w:r>
        <w:t>⚡ 5-Second Recall: 8h sleep → better memory.</w:t>
      </w:r>
    </w:p>
    <w:p>
      <w:r>
        <w:t>Question: Passage: Despite a rise in income, the number of people using public libraries has fallen sharply this year.</w:t>
      </w:r>
    </w:p>
    <w:p>
      <w:r>
        <w:t>Conclusion: The fall in library use is most likely because…</w:t>
      </w:r>
    </w:p>
    <w:p>
      <w:r>
        <w:t>परिच्छेद: आय में वृद्धि के बावजूद, इस वर्ष सार्वजनिक पुस्तकालयों का उपयोग करने वालों की संख्या में तीव्र गिरावट आई है।</w:t>
      </w:r>
    </w:p>
    <w:p>
      <w:r>
        <w:t>निष्कर्ष: पुस्तकालय उपयोग में गिरावट सबसे संभवतः इसलिए है क्योंकि…</w:t>
      </w:r>
    </w:p>
    <w:p>
      <w:r>
        <w:t>(a) libraries have more books than before</w:t>
      </w:r>
    </w:p>
    <w:p>
      <w:r>
        <w:t>(b) income rise has made people read more</w:t>
      </w:r>
    </w:p>
    <w:p>
      <w:r>
        <w:t>(c) people now prefer digital reading options</w:t>
      </w:r>
    </w:p>
    <w:p>
      <w:r>
        <w:t>(d) library staff are more helpful now</w:t>
      </w:r>
    </w:p>
    <w:p>
      <w:r>
        <w:t>Answer: c</w:t>
      </w:r>
    </w:p>
    <w:p>
      <w:r>
        <w:t>Solution: ✅ Correct Answer: C. people now prefer digital reading options</w:t>
      </w:r>
    </w:p>
    <w:p>
      <w:r>
        <w:t>🧠 PNC Core Concept: Choose the most plausible reason consistent with the passage.</w:t>
      </w:r>
    </w:p>
    <w:p>
      <w:r>
        <w:t>🧭 PNC Solve Path: Income rose yet library use fell — a non-income factor like digital alternatives best explains the drop.</w:t>
      </w:r>
    </w:p>
    <w:p>
      <w:r>
        <w:t>🔍 Why It Works: A gives a credible cause for declining library visits.</w:t>
      </w:r>
    </w:p>
    <w:p>
      <w:r>
        <w:t>❌ Why Not Others: B and D would increase use; C contradicts the fall.</w:t>
      </w:r>
    </w:p>
    <w:p>
      <w:r>
        <w:t>⚠️ Exam Trap: The best conclusion explains the observed trend.</w:t>
      </w:r>
    </w:p>
    <w:p>
      <w:r>
        <w:t>⚡ 5-Second Recall: Falling visits → digital shift.</w:t>
      </w:r>
    </w:p>
    <w:p>
      <w:r>
        <w:t>Question: Passage: Farmers in the region switched from wheat to pulses after pulses fetched higher prices for two consecutive seasons.</w:t>
      </w:r>
    </w:p>
    <w:p>
      <w:r>
        <w:t>Conclusion: The switch suggests that farmers…</w:t>
      </w:r>
    </w:p>
    <w:p>
      <w:r>
        <w:t>परिच्छेद: क्षेत्र के किसानों ने दो लगातार सीज़न में दालों के अधिक भाव मिलने के बाद गेहूँ से दालों की ओर रुख किया।</w:t>
      </w:r>
    </w:p>
    <w:p>
      <w:r>
        <w:t>निष्कर्ष: यह बदलाव दर्शाता है कि किसान…</w:t>
      </w:r>
    </w:p>
    <w:p>
      <w:r>
        <w:t>(a) prefer wheat over all other crops</w:t>
      </w:r>
    </w:p>
    <w:p>
      <w:r>
        <w:t>(b) stopped farming pulses long ago</w:t>
      </w:r>
    </w:p>
    <w:p>
      <w:r>
        <w:t>(c) ignore market conditions completely</w:t>
      </w:r>
    </w:p>
    <w:p>
      <w:r>
        <w:t>(d) respond to market prices when choosing crops</w:t>
      </w:r>
    </w:p>
    <w:p>
      <w:r>
        <w:t>Answer: d</w:t>
      </w:r>
    </w:p>
    <w:p>
      <w:r>
        <w:t>Solution: ✅ Correct Answer: D. respond to market prices when choosing crops</w:t>
      </w:r>
    </w:p>
    <w:p>
      <w:r>
        <w:t>🧠 PNC Core Concept: Actions driven by prices reveal price sensitivity.</w:t>
      </w:r>
    </w:p>
    <w:p>
      <w:r>
        <w:t>🧭 PNC Solve Path: Higher pulse prices → farmers switched → they respond to market signals.</w:t>
      </w:r>
    </w:p>
    <w:p>
      <w:r>
        <w:t>🔍 Why It Works: A generalizes the observed behaviour correctly.</w:t>
      </w:r>
    </w:p>
    <w:p>
      <w:r>
        <w:t>❌ Why Not Others: B and C contradict the switch; D contradicts the price motive.</w:t>
      </w:r>
    </w:p>
    <w:p>
      <w:r>
        <w:t>⚠️ Exam Trap: Infer the motive from the action.</w:t>
      </w:r>
    </w:p>
    <w:p>
      <w:r>
        <w:t>⚡ 5-Second Recall: Higher price → switch crop.</w:t>
      </w:r>
    </w:p>
    <w:p>
      <w:r>
        <w:t>Question: Passage: The school introduced a weekly sports period, and within a month the average attendance of students improved noticeably.</w:t>
      </w:r>
    </w:p>
    <w:p>
      <w:r>
        <w:t>Conclusion: The improvement in attendance is most likely due to…</w:t>
      </w:r>
    </w:p>
    <w:p>
      <w:r>
        <w:t>परिच्छेद: स्कूल ने साप्ताहिक खेल-काल शुरू किया, और एक महीने के भीतर विद्यार्थियों की औसत उपस्थिति में उल्लेखनीय सुधार हुआ।</w:t>
      </w:r>
    </w:p>
    <w:p>
      <w:r>
        <w:t>निष्कर्ष: उपस्थिति में सुधार सबसे संभवतः निम्न के कारण है…</w:t>
      </w:r>
    </w:p>
    <w:p>
      <w:r>
        <w:t>(a) the introduction of the weekly sports period</w:t>
      </w:r>
    </w:p>
    <w:p>
      <w:r>
        <w:t>(b) the closing of the school library</w:t>
      </w:r>
    </w:p>
    <w:p>
      <w:r>
        <w:t>(c) a reduction in study hours</w:t>
      </w:r>
    </w:p>
    <w:p>
      <w:r>
        <w:t>(d) the removal of exams</w:t>
      </w:r>
    </w:p>
    <w:p>
      <w:r>
        <w:t>Answer: a</w:t>
      </w:r>
    </w:p>
    <w:p>
      <w:r>
        <w:t>Solution: ✅ Correct Answer: A. the introduction of the weekly sports period</w:t>
      </w:r>
    </w:p>
    <w:p>
      <w:r>
        <w:t>🧠 PNC Core Concept: A change followed by an effect is likely its cause.</w:t>
      </w:r>
    </w:p>
    <w:p>
      <w:r>
        <w:t>🧭 PNC Solve Path: The sports period was introduced, then attendance improved — a direct temporal link.</w:t>
      </w:r>
    </w:p>
    <w:p>
      <w:r>
        <w:t>🔍 Why It Works: A names the change that preceded the improvement.</w:t>
      </w:r>
    </w:p>
    <w:p>
      <w:r>
        <w:t>❌ Why Not Others: B, C, D describe changes not mentioned in the passage.</w:t>
      </w:r>
    </w:p>
    <w:p>
      <w:r>
        <w:t>⚠️ Exam Trap: Attribute the effect to the change actually described.</w:t>
      </w:r>
    </w:p>
    <w:p>
      <w:r>
        <w:t>⚡ 5-Second Recall: New sports period → better attendance.</w:t>
      </w:r>
    </w:p>
    <w:p>
      <w:r>
        <w:t>Question: Passage: A company that recycled its office paper and plastic saved 30% on waste-disposal costs in one year.</w:t>
      </w:r>
    </w:p>
    <w:p>
      <w:r>
        <w:t>Conclusion: Recycling office waste can…</w:t>
      </w:r>
    </w:p>
    <w:p>
      <w:r>
        <w:t>परिच्छेद: एक कंपनी ने अपने कार्यालय के कागज़ और प्लास्टिक का पुनर्चक्रण करके एक वर्ष में निपटान लागत में 30% की बचत की।</w:t>
      </w:r>
    </w:p>
    <w:p>
      <w:r>
        <w:t>निष्कर्ष: कार्यालय अपशिष्ट का पुनर्चक्रण कर सकता है…</w:t>
      </w:r>
    </w:p>
    <w:p>
      <w:r>
        <w:t>(a) increase waste-disposal costs</w:t>
      </w:r>
    </w:p>
    <w:p>
      <w:r>
        <w:t>(b) reduce waste-disposal costs</w:t>
      </w:r>
    </w:p>
    <w:p>
      <w:r>
        <w:t>(c) have no effect on costs</w:t>
      </w:r>
    </w:p>
    <w:p>
      <w:r>
        <w:t>(d) stop all waste production</w:t>
      </w:r>
    </w:p>
    <w:p>
      <w:r>
        <w:t>Answer: b</w:t>
      </w:r>
    </w:p>
    <w:p>
      <w:r>
        <w:t>Solution: ✅ Correct Answer: B. reduce waste-disposal costs</w:t>
      </w:r>
    </w:p>
    <w:p>
      <w:r>
        <w:t>🧠 PNC Core Concept: The passage's figures support the matching conclusion.</w:t>
      </w:r>
    </w:p>
    <w:p>
      <w:r>
        <w:t>🧭 PNC Solve Path: Recycling saved 30% on disposal costs → recycling reduces those costs.</w:t>
      </w:r>
    </w:p>
    <w:p>
      <w:r>
        <w:t>🔍 Why It Works: B follows directly from the given data.</w:t>
      </w:r>
    </w:p>
    <w:p>
      <w:r>
        <w:t>❌ Why Not Others: A and C contradict the saving; D overstates the effect.</w:t>
      </w:r>
    </w:p>
    <w:p>
      <w:r>
        <w:t>⚠️ Exam Trap: Don't over-extend the passage's claim.</w:t>
      </w:r>
    </w:p>
    <w:p>
      <w:r>
        <w:t>⚡ 5-Second Recall: 30% saved → costs reduced.</w:t>
      </w:r>
    </w:p>
    <w:p>
      <w:r>
        <w:t>Question: Passage: Villagers complained of frequent power cuts, so the electricity board replaced the old transformers in the area. Complaints dropped by half in three months.</w:t>
      </w:r>
    </w:p>
    <w:p>
      <w:r>
        <w:t>Conclusion: The fall in complaints shows that…</w:t>
      </w:r>
    </w:p>
    <w:p>
      <w:r>
        <w:t>परिच्छेद: ग्रामीणों ने बार-बार बिजली कटौती की शिकायत की, इसलिए बिजली बोर्ड ने क्षेत्र के पुराने ट्रांसफार्मर बदल दिए। तीन महीनों में शिकायतें आधी हो गईं।</w:t>
      </w:r>
    </w:p>
    <w:p>
      <w:r>
        <w:t>निष्कर्ष: शिकायतों में गिरावट दर्शाती है कि…</w:t>
      </w:r>
    </w:p>
    <w:p>
      <w:r>
        <w:t>(a) villagers stopped using electricity</w:t>
      </w:r>
    </w:p>
    <w:p>
      <w:r>
        <w:t>(b) replacing old transformers improved the power supply</w:t>
      </w:r>
    </w:p>
    <w:p>
      <w:r>
        <w:t>(c) power cuts became more frequent</w:t>
      </w:r>
    </w:p>
    <w:p>
      <w:r>
        <w:t>(d) the board removed the transformers permanently</w:t>
      </w:r>
    </w:p>
    <w:p>
      <w:r>
        <w:t>Answer: b</w:t>
      </w:r>
    </w:p>
    <w:p>
      <w:r>
        <w:t>Solution: ✅ Correct Answer: B. replacing old transformers improved the power supply</w:t>
      </w:r>
    </w:p>
    <w:p>
      <w:r>
        <w:t>🧠 PNC Core Concept: Remedy followed by improvement implies effectiveness.</w:t>
      </w:r>
    </w:p>
    <w:p>
      <w:r>
        <w:t>🧭 PNC Solve Path: Old transformers replaced → complaints halved → the replacement worked.</w:t>
      </w:r>
    </w:p>
    <w:p>
      <w:r>
        <w:t>🔍 Why It Works: A links the remedy to the outcome.</w:t>
      </w:r>
    </w:p>
    <w:p>
      <w:r>
        <w:t>❌ Why Not Others: B and C contradict the fall in complaints; D misreads the action.</w:t>
      </w:r>
    </w:p>
    <w:p>
      <w:r>
        <w:t>⚠️ Exam Trap: The improvement is attributed to the corrective action.</w:t>
      </w:r>
    </w:p>
    <w:p>
      <w:r>
        <w:t>⚡ 5-Second Recall: New transformers → fewer complaints.</w:t>
      </w:r>
    </w:p>
    <w:p>
      <w:r>
        <w:t>Question: Passage: Shops in the market close early on weekdays, yet customers report that evening shopping has become more convenient.</w:t>
      </w:r>
    </w:p>
    <w:p>
      <w:r>
        <w:t>Conclusion: The convenience is most likely because…</w:t>
      </w:r>
    </w:p>
    <w:p>
      <w:r>
        <w:t>परिच्छेद: सप्ताह के दिनों में बाजार की दुकानें जल्दी बंद हो जाती हैं, फिर भी ग्राहकों का कहना है कि शाम की खरीदारी अधिक सुविधाजनक हो गई है।</w:t>
      </w:r>
    </w:p>
    <w:p>
      <w:r>
        <w:t>निष्कर्ष: सुविधा सबसे संभवतः निम्न कारण से है…</w:t>
      </w:r>
    </w:p>
    <w:p>
      <w:r>
        <w:t>(a) the market has fewer shops than before</w:t>
      </w:r>
    </w:p>
    <w:p>
      <w:r>
        <w:t>(b) shopkeepers close even earlier now</w:t>
      </w:r>
    </w:p>
    <w:p>
      <w:r>
        <w:t>(c) many shops now offer online evening delivery</w:t>
      </w:r>
    </w:p>
    <w:p>
      <w:r>
        <w:t>(d) customers avoid the market entirely</w:t>
      </w:r>
    </w:p>
    <w:p>
      <w:r>
        <w:t>Answer: c</w:t>
      </w:r>
    </w:p>
    <w:p>
      <w:r>
        <w:t>Solution: ✅ Correct Answer: C. many shops now offer online evening delivery</w:t>
      </w:r>
    </w:p>
    <w:p>
      <w:r>
        <w:t>🧠 PNC Core Concept: Resolve the apparent contradiction with a plausible explanation.</w:t>
      </w:r>
    </w:p>
    <w:p>
      <w:r>
        <w:t>🧭 PNC Solve Path: Shops close early yet evening shopping is convenient → online ordering/delivery explains both facts.</w:t>
      </w:r>
    </w:p>
    <w:p>
      <w:r>
        <w:t>🔍 Why It Works: A reconciles the early closing with the reported convenience.</w:t>
      </w:r>
    </w:p>
    <w:p>
      <w:r>
        <w:t>❌ Why Not Others: B, C, D would make shopping less convenient.</w:t>
      </w:r>
    </w:p>
    <w:p>
      <w:r>
        <w:t>⚠️ Exam Trap: The best conclusion explains ALL stated facts.</w:t>
      </w:r>
    </w:p>
    <w:p>
      <w:r>
        <w:t>⚡ 5-Second Recall: Early close + convenience = online option.</w:t>
      </w:r>
    </w:p>
    <w:p>
      <w:r>
        <w:t>Question: Passage: The number of road accidents decreased this year even though the number of vehicles increased.</w:t>
      </w:r>
    </w:p>
    <w:p>
      <w:r>
        <w:t>Conclusion: The decrease in accidents is most likely because…</w:t>
      </w:r>
    </w:p>
    <w:p>
      <w:r>
        <w:t>परिच्छेद: इस वर्ष सड़क दुर्घटनाओं की संख्या घटी, हालाँकि वाहनों की संख्या बढ़ी।</w:t>
      </w:r>
    </w:p>
    <w:p>
      <w:r>
        <w:t>निष्कर्ष: दुर्घटनाओं में कमी सबसे संभवतः निम्न कारण से है…</w:t>
      </w:r>
    </w:p>
    <w:p>
      <w:r>
        <w:t>(a) an increase in speeding on highways</w:t>
      </w:r>
    </w:p>
    <w:p>
      <w:r>
        <w:t>(b) poorly maintained roads</w:t>
      </w:r>
    </w:p>
    <w:p>
      <w:r>
        <w:t>(c) fewer trained drivers</w:t>
      </w:r>
    </w:p>
    <w:p>
      <w:r>
        <w:t>(d) stricter enforcement of traffic rules</w:t>
      </w:r>
    </w:p>
    <w:p>
      <w:r>
        <w:t>Answer: d</w:t>
      </w:r>
    </w:p>
    <w:p>
      <w:r>
        <w:t>Solution: ✅ Correct Answer: D. stricter enforcement of traffic rules</w:t>
      </w:r>
    </w:p>
    <w:p>
      <w:r>
        <w:t>🧠 PNC Core Concept: An effective safety measure explains fewer accidents despite more traffic.</w:t>
      </w:r>
    </w:p>
    <w:p>
      <w:r>
        <w:t>🧭 PNC Solve Path: More vehicles yet fewer accidents → better road discipline/enforcement is the plausible cause.</w:t>
      </w:r>
    </w:p>
    <w:p>
      <w:r>
        <w:t>🔍 Why It Works: A is the only option that reduces accidents.</w:t>
      </w:r>
    </w:p>
    <w:p>
      <w:r>
        <w:t>❌ Why Not Others: B, C, D would increase accidents.</w:t>
      </w:r>
    </w:p>
    <w:p>
      <w:r>
        <w:t>⚠️ Exam Trap: Choose the cause consistent with the improvement.</w:t>
      </w:r>
    </w:p>
    <w:p>
      <w:r>
        <w:t>⚡ 5-Second Recall: More cars, fewer crashes → better enforcement.</w:t>
      </w:r>
    </w:p>
    <w:p>
      <w:r>
        <w:t>Question: Passage: After the government reduced taxes on solar panels, the installation of solar systems in homes tripled within a year.</w:t>
      </w:r>
    </w:p>
    <w:p>
      <w:r>
        <w:t>Conclusion: The tripling of installations shows that…</w:t>
      </w:r>
    </w:p>
    <w:p>
      <w:r>
        <w:t>परिच्छेद: सरकार ने सौर पैनलों पर कर कम करने के बाद, एक वर्ष के भीतर घरों में सौर प्रणालियों की स्थापना तीन गुना हो गई।</w:t>
      </w:r>
    </w:p>
    <w:p>
      <w:r>
        <w:t>निष्कर्ष: स्थापना का तीन गुना होना दर्शाता है कि…</w:t>
      </w:r>
    </w:p>
    <w:p>
      <w:r>
        <w:t>(a) solar systems became more expensive</w:t>
      </w:r>
    </w:p>
    <w:p>
      <w:r>
        <w:t>(b) tax cuts encouraged the adoption of solar systems</w:t>
      </w:r>
    </w:p>
    <w:p>
      <w:r>
        <w:t>(c) people lost interest in solar power</w:t>
      </w:r>
    </w:p>
    <w:p>
      <w:r>
        <w:t>(d) the government banned solar panels</w:t>
      </w:r>
    </w:p>
    <w:p>
      <w:r>
        <w:t>Answer: b</w:t>
      </w:r>
    </w:p>
    <w:p>
      <w:r>
        <w:t>Solution: ✅ Correct Answer: B. tax cuts encouraged the adoption of solar systems</w:t>
      </w:r>
    </w:p>
    <w:p>
      <w:r>
        <w:t>🧠 PNC Core Concept: Policy change followed by adoption growth shows policy effect.</w:t>
      </w:r>
    </w:p>
    <w:p>
      <w:r>
        <w:t>🧭 PNC Solve Path: Tax cut → installations tripled → the tax cut encouraged adoption.</w:t>
      </w:r>
    </w:p>
    <w:p>
      <w:r>
        <w:t>🔍 Why It Works: A directly links policy to outcome.</w:t>
      </w:r>
    </w:p>
    <w:p>
      <w:r>
        <w:t>❌ Why Not Others: B, C, D all contradict the tripling.</w:t>
      </w:r>
    </w:p>
    <w:p>
      <w:r>
        <w:t>⚠️ Exam Trap: Attribute growth to the policy that preceded it.</w:t>
      </w:r>
    </w:p>
    <w:p>
      <w:r>
        <w:t>⚡ 5-Second Recall: Lower tax → more solar.</w:t>
      </w:r>
    </w:p>
    <w:p>
      <w:r>
        <w:t>Question: Passage: A town with two busy hospitals opened a single 24-hour pharmacy; within months, patients reported shorter waiting times at both hospitals.</w:t>
      </w:r>
    </w:p>
    <w:p>
      <w:r>
        <w:t>Conclusion: The shorter waiting times are most likely because…</w:t>
      </w:r>
    </w:p>
    <w:p>
      <w:r>
        <w:t>परिच्छेद: दो व्यस्त अस्पतालों वाले एक कस्बे ने एक 24 घंटे की फार्मेसी खोली; कुछ महीनों में दोनों अस्पतालों में मरीजों की प्रतीक्षा अवधि कम हो गई।</w:t>
      </w:r>
    </w:p>
    <w:p>
      <w:r>
        <w:t>निष्कर्ष: कम प्रतीक्षा अवधि सबसे संभवतः निम्न कारण से है…</w:t>
      </w:r>
    </w:p>
    <w:p>
      <w:r>
        <w:t>(a) patients now get medicines faster from the central pharmacy</w:t>
      </w:r>
    </w:p>
    <w:p>
      <w:r>
        <w:t>(b) the hospitals stopped treating patients</w:t>
      </w:r>
    </w:p>
    <w:p>
      <w:r>
        <w:t>(c) fewer doctors joined the hospitals</w:t>
      </w:r>
    </w:p>
    <w:p>
      <w:r>
        <w:t>(d) the hospitals increased their fees</w:t>
      </w:r>
    </w:p>
    <w:p>
      <w:r>
        <w:t>Answer: a</w:t>
      </w:r>
    </w:p>
    <w:p>
      <w:r>
        <w:t>Solution: ✅ Correct Answer: A. patients now get medicines faster from the central pharmacy</w:t>
      </w:r>
    </w:p>
    <w:p>
      <w:r>
        <w:t>🧠 PNC Core Concept: The new facility directly explains the improvement.</w:t>
      </w:r>
    </w:p>
    <w:p>
      <w:r>
        <w:t>🧭 PNC Solve Path: The 24-hour pharmacy was the change; waiting times fell — patients get medicines faster.</w:t>
      </w:r>
    </w:p>
    <w:p>
      <w:r>
        <w:t>🔍 Why It Works: A ties the new pharmacy to the shorter waits.</w:t>
      </w:r>
    </w:p>
    <w:p>
      <w:r>
        <w:t>❌ Why Not Others: B, C, D would worsen or not explain the waits.</w:t>
      </w:r>
    </w:p>
    <w:p>
      <w:r>
        <w:t>⚠️ Exam Trap: The introduced facility is the cause of the change.</w:t>
      </w:r>
    </w:p>
    <w:p>
      <w:r>
        <w:t>⚡ 5-Second Recall: New pharmacy → shorter waits.</w:t>
      </w:r>
    </w:p>
    <w:p>
      <w:r>
        <w:t>Question: Passage: Rainfall was below average this year, yet the reservoir ended the season fuller than last year.</w:t>
      </w:r>
    </w:p>
    <w:p>
      <w:r>
        <w:t>Conclusion: The fuller reservoir is most likely because…</w:t>
      </w:r>
    </w:p>
    <w:p>
      <w:r>
        <w:t>परिच्छेद: इस वर्ष वर्षा औसत से कम रही, फिर भी जलाशय पिछले वर्ष की तुलना में अधिक भरा रहा।</w:t>
      </w:r>
    </w:p>
    <w:p>
      <w:r>
        <w:t>निष्कर्ष: अधिक भरा जलाशय सबसे संभवतः निम्न कारण से है…</w:t>
      </w:r>
    </w:p>
    <w:p>
      <w:r>
        <w:t>(a) the reservoir's capacity was reduced</w:t>
      </w:r>
    </w:p>
    <w:p>
      <w:r>
        <w:t>(b) more water was released to farms</w:t>
      </w:r>
    </w:p>
    <w:p>
      <w:r>
        <w:t>(c) water conservation measures reduced wastage</w:t>
      </w:r>
    </w:p>
    <w:p>
      <w:r>
        <w:t>(d) rainfall increased in the hills</w:t>
      </w:r>
    </w:p>
    <w:p>
      <w:r>
        <w:t>Answer: c</w:t>
      </w:r>
    </w:p>
    <w:p>
      <w:r>
        <w:t>Solution: ✅ Correct Answer: C. water conservation measures reduced wastage</w:t>
      </w:r>
    </w:p>
    <w:p>
      <w:r>
        <w:t>🧠 PNC Core Concept: Conservation explains a fuller reservoir despite low rain.</w:t>
      </w:r>
    </w:p>
    <w:p>
      <w:r>
        <w:t>🧭 PNC Solve Path: Less rain but more stored water → reduced consumption/wastage is the plausible cause.</w:t>
      </w:r>
    </w:p>
    <w:p>
      <w:r>
        <w:t>🔍 Why It Works: A explains the apparent contradiction.</w:t>
      </w:r>
    </w:p>
    <w:p>
      <w:r>
        <w:t>❌ Why Not Others: B and C would empty the reservoir; D contradicts "below-average rainfall".</w:t>
      </w:r>
    </w:p>
    <w:p>
      <w:r>
        <w:t>⚠️ Exam Trap: Look for the factor that offsets the shortfall.</w:t>
      </w:r>
    </w:p>
    <w:p>
      <w:r>
        <w:t>⚡ 5-Second Recall: Less rain, fuller tank = conservation.</w:t>
      </w:r>
    </w:p>
    <w:p>
      <w:r>
        <w:t>Question: Passage: Employees who took a 10-minute walking break every two hours reported higher focus than those who did not.</w:t>
      </w:r>
    </w:p>
    <w:p>
      <w:r>
        <w:t>Conclusion: The walking breaks…</w:t>
      </w:r>
    </w:p>
    <w:p>
      <w:r>
        <w:t>परिच्छेद: जिन कर्मचारियों ने हर दो घंटे में 10 मिनट का पैदल विराम लिया, उन्होंने दूसरों की तुलना में अधिक एकाग्रता की सूचना दी।</w:t>
      </w:r>
    </w:p>
    <w:p>
      <w:r>
        <w:t>निष्कर्ष: पैदल विराम…</w:t>
      </w:r>
    </w:p>
    <w:p>
      <w:r>
        <w:t>(a) reduce the total working hours</w:t>
      </w:r>
    </w:p>
    <w:p>
      <w:r>
        <w:t>(b) appear to improve focus at work</w:t>
      </w:r>
    </w:p>
    <w:p>
      <w:r>
        <w:t>(c) cause tiredness in employees</w:t>
      </w:r>
    </w:p>
    <w:p>
      <w:r>
        <w:t>(d) have no effect on employees</w:t>
      </w:r>
    </w:p>
    <w:p>
      <w:r>
        <w:t>Answer: b</w:t>
      </w:r>
    </w:p>
    <w:p>
      <w:r>
        <w:t>Solution: ✅ Correct Answer: B. appear to improve focus at work</w:t>
      </w:r>
    </w:p>
    <w:p>
      <w:r>
        <w:t>🧠 PNC Core Concept: Self-reported improvement supports a positive conclusion.</w:t>
      </w:r>
    </w:p>
    <w:p>
      <w:r>
        <w:t>🧭 PNC Solve Path: Break-takers reported higher focus → breaks appear to help focus.</w:t>
      </w:r>
    </w:p>
    <w:p>
      <w:r>
        <w:t>🔍 Why It Works: A matches the reported outcome.</w:t>
      </w:r>
    </w:p>
    <w:p>
      <w:r>
        <w:t>❌ Why Not Others: B, C, D contradict or go beyond the report.</w:t>
      </w:r>
    </w:p>
    <w:p>
      <w:r>
        <w:t>⚠️ Exam Trap: Use "appear to" for observational evidence.</w:t>
      </w:r>
    </w:p>
    <w:p>
      <w:r>
        <w:t>⚡ 5-Second Recall: Breaks → better focus.</w:t>
      </w:r>
    </w:p>
    <w:p>
      <w:r>
        <w:t>Question: Passage: When the college made textbooks available online free of cost, textbook sales in the campus bookstore fell by 40%.</w:t>
      </w:r>
    </w:p>
    <w:p>
      <w:r>
        <w:t>Conclusion: The fall in bookstore sales is most likely because…</w:t>
      </w:r>
    </w:p>
    <w:p>
      <w:r>
        <w:t>परिच्छेद: जब कॉलेज ने पाठ्यपुस्तकें ऑनलाइन निःशुल्क उपलब्ध कराईं, तो परिसर की पुस्तक दुकान की बिक्री 40% गिर गई।</w:t>
      </w:r>
    </w:p>
    <w:p>
      <w:r>
        <w:t>निष्कर्ष: पुस्तक दुकान की बिक्री में गिरावट सबसे संभवतः निम्न कारण से है…</w:t>
      </w:r>
    </w:p>
    <w:p>
      <w:r>
        <w:t>(a) the bookstore raised its prices</w:t>
      </w:r>
    </w:p>
    <w:p>
      <w:r>
        <w:t>(b) students stopped studying</w:t>
      </w:r>
    </w:p>
    <w:p>
      <w:r>
        <w:t>(c) the college closed the bookstore</w:t>
      </w:r>
    </w:p>
    <w:p>
      <w:r>
        <w:t>(d) students now download the free online textbooks</w:t>
      </w:r>
    </w:p>
    <w:p>
      <w:r>
        <w:t>Answer: d</w:t>
      </w:r>
    </w:p>
    <w:p>
      <w:r>
        <w:t>Solution: ✅ Correct Answer: D. students now download the free online textbooks</w:t>
      </w:r>
    </w:p>
    <w:p>
      <w:r>
        <w:t>🧠 PNC Core Concept: A free substitute explains falling paid sales.</w:t>
      </w:r>
    </w:p>
    <w:p>
      <w:r>
        <w:t>🧭 PNC Solve Path: Free online books introduced → bookstore sales fell → students use the free option.</w:t>
      </w:r>
    </w:p>
    <w:p>
      <w:r>
        <w:t>🔍 Why It Works: A connects the new service to the sales drop.</w:t>
      </w:r>
    </w:p>
    <w:p>
      <w:r>
        <w:t>❌ Why Not Others: B and D aren't mentioned; C is unreasonable.</w:t>
      </w:r>
    </w:p>
    <w:p>
      <w:r>
        <w:t>⚠️ Exam Trap: The introduced alternative is the natural cause.</w:t>
      </w:r>
    </w:p>
    <w:p>
      <w:r>
        <w:t>⚡ 5-Second Recall: Free online → fewer bookstore sales.</w:t>
      </w:r>
    </w:p>
    <w:p>
      <w:r>
        <w:t>Question: Passage: A city that painted its bus stops with bright colours saw a 25% rise in bus ridership among young commuters.</w:t>
      </w:r>
    </w:p>
    <w:p>
      <w:r>
        <w:t>Conclusion: The rise in young ridership is most likely because…</w:t>
      </w:r>
    </w:p>
    <w:p>
      <w:r>
        <w:t>परिच्छेद: जिस शहर ने अपने बस स्टॉप को चमकीले रंगों से रंगा, वहाँ युवा यात्रियों में बस यात्रा 25% बढ़ गई।</w:t>
      </w:r>
    </w:p>
    <w:p>
      <w:r>
        <w:t>निष्कर्ष: युवा यात्रा में वृद्धि सबसे संभवतः निम्न कारण से है…</w:t>
      </w:r>
    </w:p>
    <w:p>
      <w:r>
        <w:t>(a) the bright stops made the bus service more noticeable and appealing</w:t>
      </w:r>
    </w:p>
    <w:p>
      <w:r>
        <w:t>(b) the buses became more expensive</w:t>
      </w:r>
    </w:p>
    <w:p>
      <w:r>
        <w:t>(c) the city removed the bus stops</w:t>
      </w:r>
    </w:p>
    <w:p>
      <w:r>
        <w:t>(d) young people stopped using buses</w:t>
      </w:r>
    </w:p>
    <w:p>
      <w:r>
        <w:t>Answer: a</w:t>
      </w:r>
    </w:p>
    <w:p>
      <w:r>
        <w:t>Solution: ✅ Correct Answer: A. the bright stops made the bus service more noticeable and appealing</w:t>
      </w:r>
    </w:p>
    <w:p>
      <w:r>
        <w:t>🧠 PNC Core Concept: An attractive facility change can boost usage.</w:t>
      </w:r>
    </w:p>
    <w:p>
      <w:r>
        <w:t>🧭 PNC Solve Path: Brightly painted stops → higher young ridership → the stops drew attention.</w:t>
      </w:r>
    </w:p>
    <w:p>
      <w:r>
        <w:t>🔍 Why It Works: A links the visual change to the ridership rise.</w:t>
      </w:r>
    </w:p>
    <w:p>
      <w:r>
        <w:t>❌ Why Not Others: B, C, D would reduce ridership.</w:t>
      </w:r>
    </w:p>
    <w:p>
      <w:r>
        <w:t>⚠️ Exam Trap: Aesthetic improvements can drive behaviour.</w:t>
      </w:r>
    </w:p>
    <w:p>
      <w:r>
        <w:t>⚡ 5-Second Recall: Bright stops → more young riders.</w:t>
      </w:r>
    </w:p>
    <w:p>
      <w:r>
        <w:t>Question: Passage: Two identical neighbouring villages had the same crops, but village X used drip irrigation while village Y used flood irrigation; village X harvested 30% more.</w:t>
      </w:r>
    </w:p>
    <w:p>
      <w:r>
        <w:t>Conclusion: The higher harvest in village X is most likely because…</w:t>
      </w:r>
    </w:p>
    <w:p>
      <w:r>
        <w:t>परिच्छेद: दो समान पड़ोसी गाँवों में एक ही फसलें थीं, लेकिन गाँव X ने ड्रिप सिंचाई जबकि गाँव Y ने बाढ़ सिंचाई का उपयोग किया; गाँव X की पैदावार 30% अधिक थी।</w:t>
      </w:r>
    </w:p>
    <w:p>
      <w:r>
        <w:t>निष्कर्ष: गाँव X में अधिक पैदावार सबसे संभवतः निम्न कारण से है…</w:t>
      </w:r>
    </w:p>
    <w:p>
      <w:r>
        <w:t>(a) drip irrigation uses water more efficiently</w:t>
      </w:r>
    </w:p>
    <w:p>
      <w:r>
        <w:t>(b) flood irrigation gives better yields</w:t>
      </w:r>
    </w:p>
    <w:p>
      <w:r>
        <w:t>(c) the villages had different climates</w:t>
      </w:r>
    </w:p>
    <w:p>
      <w:r>
        <w:t>(d) village Y planted different crops</w:t>
      </w:r>
    </w:p>
    <w:p>
      <w:r>
        <w:t>Answer: a</w:t>
      </w:r>
    </w:p>
    <w:p>
      <w:r>
        <w:t>Solution: ✅ Correct Answer: A. drip irrigation uses water more efficiently</w:t>
      </w:r>
    </w:p>
    <w:p>
      <w:r>
        <w:t>🧠 PNC Core Concept: Controlled comparison isolates the causal factor.</w:t>
      </w:r>
    </w:p>
    <w:p>
      <w:r>
        <w:t>🧭 PNC Solve Path: Same crops, same region — only irrigation differed → drip irrigation's efficiency explains the yield gap.</w:t>
      </w:r>
    </w:p>
    <w:p>
      <w:r>
        <w:t>🔍 Why It Works: A identifies the only varying factor.</w:t>
      </w:r>
    </w:p>
    <w:p>
      <w:r>
        <w:t>❌ Why Not Others: B contradicts the result; C and D break the "identical villages" condition.</w:t>
      </w:r>
    </w:p>
    <w:p>
      <w:r>
        <w:t>⚠️ Exam Trap: In a controlled comparison, the differing factor is the cause.</w:t>
      </w:r>
    </w:p>
    <w:p>
      <w:r>
        <w:t>⚡ 5-Second Recall: Only variable = drip → cause.</w:t>
      </w:r>
    </w:p>
    <w:p>
      <w:r>
        <w:t>Question: Passage: A bank that introduced a mobile app saw its branch visits drop by 50% while customer satisfaction scores rose.</w:t>
      </w:r>
    </w:p>
    <w:p>
      <w:r>
        <w:t>Conclusion: The mobile app is most likely…</w:t>
      </w:r>
    </w:p>
    <w:p>
      <w:r>
        <w:t>परिच्छेद: एक बैंक जिसने मोबाइल ऐप शुरू किया, उसकी शाखा यात्राओं में 50% की गिरावट आई जबकि ग्राहक संतुष्टि बढ़ी।</w:t>
      </w:r>
    </w:p>
    <w:p>
      <w:r>
        <w:t>निष्कर्ष: मोबाइल ऐप सबसे संभवतः…</w:t>
      </w:r>
    </w:p>
    <w:p>
      <w:r>
        <w:t>(a) forced customers to visit branches more often</w:t>
      </w:r>
    </w:p>
    <w:p>
      <w:r>
        <w:t>(b) lowered the quality of banking services</w:t>
      </w:r>
    </w:p>
    <w:p>
      <w:r>
        <w:t>(c) reduced the need to visit branches and improved service convenience</w:t>
      </w:r>
    </w:p>
    <w:p>
      <w:r>
        <w:t>(d) was used by no customers at all</w:t>
      </w:r>
    </w:p>
    <w:p>
      <w:r>
        <w:t>Answer: c</w:t>
      </w:r>
    </w:p>
    <w:p>
      <w:r>
        <w:t>Solution: ✅ Correct Answer: C. reduced the need to visit branches and improved service convenience</w:t>
      </w:r>
    </w:p>
    <w:p>
      <w:r>
        <w:t>🧠 PNC Core Concept: Combined outcomes point to one coherent cause.</w:t>
      </w:r>
    </w:p>
    <w:p>
      <w:r>
        <w:t>🧭 PNC Solve Path: Fewer visits + higher satisfaction → the app handles banking remotely and conveniently.</w:t>
      </w:r>
    </w:p>
    <w:p>
      <w:r>
        <w:t>🔍 Why It Works: A explains both observed changes.</w:t>
      </w:r>
    </w:p>
    <w:p>
      <w:r>
        <w:t>❌ Why Not Others: B, C, D contradict the given outcomes.</w:t>
      </w:r>
    </w:p>
    <w:p>
      <w:r>
        <w:t>⚠️ Exam Trap: The best conclusion explains every fact in the passage.</w:t>
      </w:r>
    </w:p>
    <w:p>
      <w:r>
        <w:t>⚡ 5-Second Recall: Fewer visits + happier = app works.</w:t>
      </w:r>
    </w:p>
    <w:p>
      <w:r>
        <w:t>Question: Passage: Despite offering higher salaries, the IT company lost several senior engineers to smaller firms last year.</w:t>
      </w:r>
    </w:p>
    <w:p>
      <w:r>
        <w:t>Conclusion: The engineers most likely left because…</w:t>
      </w:r>
    </w:p>
    <w:p>
      <w:r>
        <w:t>परिच्छेद: अधिक वेतन देने के बावजूद, आईटी कंपनी पिछले वर्ष कई वरिष्ठ इंजीनियरों को छोटी फर्मों से हार गई।</w:t>
      </w:r>
    </w:p>
    <w:p>
      <w:r>
        <w:t>निष्कर्ष: इंजीनियरों के जाने का सबसे संभावित कारण है…</w:t>
      </w:r>
    </w:p>
    <w:p>
      <w:r>
        <w:t>(a) the company paid them too much</w:t>
      </w:r>
    </w:p>
    <w:p>
      <w:r>
        <w:t>(b) the smaller firms offered less work</w:t>
      </w:r>
    </w:p>
    <w:p>
      <w:r>
        <w:t>(c) the engineers retired from work</w:t>
      </w:r>
    </w:p>
    <w:p>
      <w:r>
        <w:t>(d) they valued factors other than salary, such as work flexibility</w:t>
      </w:r>
    </w:p>
    <w:p>
      <w:r>
        <w:t>Answer: d</w:t>
      </w:r>
    </w:p>
    <w:p>
      <w:r>
        <w:t>Solution: ✅ Correct Answer: D. they valued factors other than salary, such as work flexibility</w:t>
      </w:r>
    </w:p>
    <w:p>
      <w:r>
        <w:t>🧠 PNC Core Concept: When the obvious factor (pay) fails, look elsewhere.</w:t>
      </w:r>
    </w:p>
    <w:p>
      <w:r>
        <w:t>🧭 PNC Solve Path: Higher pay didn't retain them → non-monetary factors explain the moves.</w:t>
      </w:r>
    </w:p>
    <w:p>
      <w:r>
        <w:t>🔍 Why It Works: A accounts for leaving despite higher salaries.</w:t>
      </w:r>
    </w:p>
    <w:p>
      <w:r>
        <w:t>❌ Why Not Others: B is illogical; C and D contradict the situation.</w:t>
      </w:r>
    </w:p>
    <w:p>
      <w:r>
        <w:t>⚠️ Exam Trap: Salary isn't the only motivator.</w:t>
      </w:r>
    </w:p>
    <w:p>
      <w:r>
        <w:t>⚡ 5-Second Recall: More pay still left → other factors.</w:t>
      </w:r>
    </w:p>
    <w:p>
      <w:r>
        <w:t>Question: Passage: A government scheme provided free bicycles to girls in villages, and the secondary-school enrolment of girls rose significantly.</w:t>
      </w:r>
    </w:p>
    <w:p>
      <w:r>
        <w:t>Conclusion: The scheme suggests that…</w:t>
      </w:r>
    </w:p>
    <w:p>
      <w:r>
        <w:t>परिच्छेद: एक सरकारी योजना ने गाँवों की लड़कियों को मुफ्त साइकिलें दीं, और लड़कियों का माध्यमिक विद्यालय नामांकन काफी बढ़ गया।</w:t>
      </w:r>
    </w:p>
    <w:p>
      <w:r>
        <w:t>निष्कर्ष: यह योजना दर्शाती है कि…</w:t>
      </w:r>
    </w:p>
    <w:p>
      <w:r>
        <w:t>(a) girls prefer cycling over studying</w:t>
      </w:r>
    </w:p>
    <w:p>
      <w:r>
        <w:t>(b) the scheme reduced school quality</w:t>
      </w:r>
    </w:p>
    <w:p>
      <w:r>
        <w:t>(c) transport difficulties were a barrier to girls' schooling</w:t>
      </w:r>
    </w:p>
    <w:p>
      <w:r>
        <w:t>(d) enrolment fell in urban schools</w:t>
      </w:r>
    </w:p>
    <w:p>
      <w:r>
        <w:t>Answer: c</w:t>
      </w:r>
    </w:p>
    <w:p>
      <w:r>
        <w:t>Solution: ✅ Correct Answer: C. transport difficulties were a barrier to girls' schooling</w:t>
      </w:r>
    </w:p>
    <w:p>
      <w:r>
        <w:t>🧠 PNC Core Concept: Removing a barrier raises the outcome tied to it.</w:t>
      </w:r>
    </w:p>
    <w:p>
      <w:r>
        <w:t>🧭 PNC Solve Path: Free bicycles (transport aid) → enrolment rose → distance was a barrier.</w:t>
      </w:r>
    </w:p>
    <w:p>
      <w:r>
        <w:t>🔍 Why It Works: A identifies what the scheme addressed.</w:t>
      </w:r>
    </w:p>
    <w:p>
      <w:r>
        <w:t>❌ Why Not Others: B trivialises the effect; C contradicts; D is outside the passage.</w:t>
      </w:r>
    </w:p>
    <w:p>
      <w:r>
        <w:t>⚠️ Exam Trap: The scheme's design reveals the original problem.</w:t>
      </w:r>
    </w:p>
    <w:p>
      <w:r>
        <w:t>⚡ 5-Second Recall: Bicycles → enrolment up → transport was the barrier.</w:t>
      </w:r>
    </w:p>
    <w:p>
      <w:r>
        <w:t>Question: Passage: A store that began keeping its shelves fully stocked during peak hours found that sales increased by 15% without any change in prices.</w:t>
      </w:r>
    </w:p>
    <w:p>
      <w:r>
        <w:t>Conclusion: The sales increase is most likely because…</w:t>
      </w:r>
    </w:p>
    <w:p>
      <w:r>
        <w:t>परिच्छेद: एक दुकान ने पीक घंटों के दौरान अपनी अलमारियाँ पूरी भरी रखनी शुरू कीं और कीमतों में कोई बदलाव किए बिना बिक्री 15% बढ़ गई।</w:t>
      </w:r>
    </w:p>
    <w:p>
      <w:r>
        <w:t>निष्कर्ष: बिक्री में वृद्धि सबसे संभवतः निम्न कारण से है…</w:t>
      </w:r>
    </w:p>
    <w:p>
      <w:r>
        <w:t>(a) customers found the items they wanted without delay</w:t>
      </w:r>
    </w:p>
    <w:p>
      <w:r>
        <w:t>(b) the store reduced its product range</w:t>
      </w:r>
    </w:p>
    <w:p>
      <w:r>
        <w:t>(c) the store raised the quality of goods</w:t>
      </w:r>
    </w:p>
    <w:p>
      <w:r>
        <w:t>(d) customers bought fewer items</w:t>
      </w:r>
    </w:p>
    <w:p>
      <w:r>
        <w:t>Answer: a</w:t>
      </w:r>
    </w:p>
    <w:p>
      <w:r>
        <w:t>Solution: ✅ Correct Answer: A. customers found the items they wanted without delay</w:t>
      </w:r>
    </w:p>
    <w:p>
      <w:r>
        <w:t>🧠 PNC Core Concept: Availability drives sales when prices are constant.</w:t>
      </w:r>
    </w:p>
    <w:p>
      <w:r>
        <w:t>🧭 PNC Solve Path: Full shelves in peak hours → fewer empty-hand exits → more sales.</w:t>
      </w:r>
    </w:p>
    <w:p>
      <w:r>
        <w:t>🔍 Why It Works: A explains the rise without invoking price changes.</w:t>
      </w:r>
    </w:p>
    <w:p>
      <w:r>
        <w:t>❌ Why Not Others: B and D would cut sales; C isn't mentioned.</w:t>
      </w:r>
    </w:p>
    <w:p>
      <w:r>
        <w:t>⚠️ Exam Trap: Stock availability is a sales lever.</w:t>
      </w:r>
    </w:p>
    <w:p>
      <w:r>
        <w:t>⚡ 5-Second Recall: Stocked shelves → more sales.</w:t>
      </w:r>
    </w:p>
    <w:p>
      <w:r>
        <w:t>Question: Passage: The education department found that schools with parent-teacher meetings every month reported 20% higher student performance than schools with one meeting a year.</w:t>
      </w:r>
    </w:p>
    <w:p>
      <w:r>
        <w:t>Conclusion: The finding suggests that…</w:t>
      </w:r>
    </w:p>
    <w:p>
      <w:r>
        <w:t>परिच्छेद: शिक्षा विभाग ने पाया कि जिन स्कूलों में हर महीने अभिभावक-शिक्षक बैठक होती है, वहाँ विद्यार्थियों का प्रदर्शन वर्ष में एक बैठक वाले स्कूलों से 20% बेहतर रहा।</w:t>
      </w:r>
    </w:p>
    <w:p>
      <w:r>
        <w:t>निष्कर्ष: यह निष्कर्ष दर्शाता है कि…</w:t>
      </w:r>
    </w:p>
    <w:p>
      <w:r>
        <w:t>(a) regular parent-teacher interaction supports student performance</w:t>
      </w:r>
    </w:p>
    <w:p>
      <w:r>
        <w:t>(b) parent-teacher meetings waste school time</w:t>
      </w:r>
    </w:p>
    <w:p>
      <w:r>
        <w:t>(c) monthly meetings lower student results</w:t>
      </w:r>
    </w:p>
    <w:p>
      <w:r>
        <w:t>(d) student performance depends only on exams</w:t>
      </w:r>
    </w:p>
    <w:p>
      <w:r>
        <w:t>Answer: a</w:t>
      </w:r>
    </w:p>
    <w:p>
      <w:r>
        <w:t>Solution: ✅ Correct Answer: A. regular parent-teacher interaction supports student performance</w:t>
      </w:r>
    </w:p>
    <w:p>
      <w:r>
        <w:t>🧠 PNC Core Concept: Correlated practices suggest a supportive relationship.</w:t>
      </w:r>
    </w:p>
    <w:p>
      <w:r>
        <w:t>🧭 PNC Solve Path: Monthly meetings ↔ higher performance → regular interaction helps.</w:t>
      </w:r>
    </w:p>
    <w:p>
      <w:r>
        <w:t>🔍 Why It Works: A matches the pattern without overclaiming.</w:t>
      </w:r>
    </w:p>
    <w:p>
      <w:r>
        <w:t>❌ Why Not Others: B, C, D contradict the reported direction.</w:t>
      </w:r>
    </w:p>
    <w:p>
      <w:r>
        <w:t>⚠️ Exam Trap: State the association, not a rigid cause.</w:t>
      </w:r>
    </w:p>
    <w:p>
      <w:r>
        <w:t>⚡ 5-Second Recall: Frequent meetings → better results.</w:t>
      </w:r>
    </w:p>
    <w:p>
      <w:r>
        <w:t>Question: Passage: After the municipality replaced streetlights with LED lamps, the number of night-time accidents in the city fell by a third.</w:t>
      </w:r>
    </w:p>
    <w:p>
      <w:r>
        <w:t>Conclusion: The fall in night accidents is most likely because…</w:t>
      </w:r>
    </w:p>
    <w:p>
      <w:r>
        <w:t>परिच्छेद: नगर पालिका ने स्ट्रीटलाइट्स को LED लैंप से बदलने के बाद, शहर में रात के दुर्घटनाओं की संख्या एक तिहाई घट गई।</w:t>
      </w:r>
    </w:p>
    <w:p>
      <w:r>
        <w:t>निष्कर्ष: रात की दुर्घटनाओं में गिरावट सबसे संभवतः निम्न कारण से है…</w:t>
      </w:r>
    </w:p>
    <w:p>
      <w:r>
        <w:t>(a) the municipality removed the streetlights</w:t>
      </w:r>
    </w:p>
    <w:p>
      <w:r>
        <w:t>(b) LED lights improved visibility on the roads at night</w:t>
      </w:r>
    </w:p>
    <w:p>
      <w:r>
        <w:t>(c) people stopped driving at night</w:t>
      </w:r>
    </w:p>
    <w:p>
      <w:r>
        <w:t>(d) LED lights are dimmer than old lights</w:t>
      </w:r>
    </w:p>
    <w:p>
      <w:r>
        <w:t>Answer: b</w:t>
      </w:r>
    </w:p>
    <w:p>
      <w:r>
        <w:t>Solution: ✅ Correct Answer: B. LED lights improved visibility on the roads at night</w:t>
      </w:r>
    </w:p>
    <w:p>
      <w:r>
        <w:t>🧠 PNC Core Concept: Better lighting logically reduces night accidents.</w:t>
      </w:r>
    </w:p>
    <w:p>
      <w:r>
        <w:t>🧭 PNC Solve Path: Brighter, efficient LEDs → better visibility → fewer night crashes.</w:t>
      </w:r>
    </w:p>
    <w:p>
      <w:r>
        <w:t>🔍 Why It Works: A directly links the change to the outcome.</w:t>
      </w:r>
    </w:p>
    <w:p>
      <w:r>
        <w:t>❌ Why Not Others: B and D would worsen visibility; C is unstated.</w:t>
      </w:r>
    </w:p>
    <w:p>
      <w:r>
        <w:t>⚠️ Exam Trap: Choose the mechanism the change itself provides.</w:t>
      </w:r>
    </w:p>
    <w:p>
      <w:r>
        <w:t>⚡ 5-Second Recall: Brighter lights → safer nights.</w:t>
      </w:r>
    </w:p>
    <w:p>
      <w:r>
        <w:t>Question: Passage: A hospital that switched to an online appointment system saw its walk-in queues disappear while the number of patients treated daily stayed the same.</w:t>
      </w:r>
    </w:p>
    <w:p>
      <w:r>
        <w:t>Conclusion: The online system most likely…</w:t>
      </w:r>
    </w:p>
    <w:p>
      <w:r>
        <w:t>परिच्छेद: एक अस्पताल जिसने ऑनलाइन अपॉइंटमेंट प्रणाली अपनाई, वहाँ वॉक-इन कतारें गायब हो गईं जबकि प्रतिदिन इलाज किए जाने वाले मरीजों की संख्या वही रही।</w:t>
      </w:r>
    </w:p>
    <w:p>
      <w:r>
        <w:t>निष्कर्ष: ऑनलाइन प्रणाली सबसे संभवतः…</w:t>
      </w:r>
    </w:p>
    <w:p>
      <w:r>
        <w:t>(a) reduced the number of patients treated</w:t>
      </w:r>
    </w:p>
    <w:p>
      <w:r>
        <w:t>(b) made queues longer for patients</w:t>
      </w:r>
    </w:p>
    <w:p>
      <w:r>
        <w:t>(c) closed the hospital's outpatient wing</w:t>
      </w:r>
    </w:p>
    <w:p>
      <w:r>
        <w:t>(d) managed the same patient load without long queues</w:t>
      </w:r>
    </w:p>
    <w:p>
      <w:r>
        <w:t>Answer: d</w:t>
      </w:r>
    </w:p>
    <w:p>
      <w:r>
        <w:t>Solution: ✅ Correct Answer: D. managed the same patient load without long queues</w:t>
      </w:r>
    </w:p>
    <w:p>
      <w:r>
        <w:t>🧠 PNC Core Concept: Same output with smoother flow shows improved management.</w:t>
      </w:r>
    </w:p>
    <w:p>
      <w:r>
        <w:t>🧭 PNC Solve Path: Same patients treated, no queues → appointments spread the load efficiently.</w:t>
      </w:r>
    </w:p>
    <w:p>
      <w:r>
        <w:t>🔍 Why It Works: A reconciles both facts.</w:t>
      </w:r>
    </w:p>
    <w:p>
      <w:r>
        <w:t>❌ Why Not Others: B, C, D contradict the stated outcomes.</w:t>
      </w:r>
    </w:p>
    <w:p>
      <w:r>
        <w:t>⚠️ Exam Trap: Same volume + no queue = better scheduling.</w:t>
      </w:r>
    </w:p>
    <w:p>
      <w:r>
        <w:t>⚡ 5-Second Recall: Same load, no queue = smoother system.</w:t>
      </w:r>
    </w:p>
    <w:p>
      <w:r>
        <w:t>Question: Passage: When the government banned single-use plastics, the volume of municipal solid waste in the city fell by 12% within a year.</w:t>
      </w:r>
    </w:p>
    <w:p>
      <w:r>
        <w:t>Conclusion: The fall in waste volume shows that…</w:t>
      </w:r>
    </w:p>
    <w:p>
      <w:r>
        <w:t>परिच्छेद: जब सरकार ने एकल-उपयोग प्लास्टिक पर प्रतिबंध लगाया, तो एक वर्ष के भीतर शहर के नगरपालिका ठोस अपशिष्ट की मात्रा 12% घट गई।</w:t>
      </w:r>
    </w:p>
    <w:p>
      <w:r>
        <w:t>निष्कर्ष: अपशिष्ट मात्रा में गिरावट दर्शाती है कि…</w:t>
      </w:r>
    </w:p>
    <w:p>
      <w:r>
        <w:t>(a) people started using more plastic items</w:t>
      </w:r>
    </w:p>
    <w:p>
      <w:r>
        <w:t>(b) the ban increased waste generation</w:t>
      </w:r>
    </w:p>
    <w:p>
      <w:r>
        <w:t>(c) the ban reduced the plastic waste entering the system</w:t>
      </w:r>
    </w:p>
    <w:p>
      <w:r>
        <w:t>(d) waste collection stopped entirely</w:t>
      </w:r>
    </w:p>
    <w:p>
      <w:r>
        <w:t>Answer: c</w:t>
      </w:r>
    </w:p>
    <w:p>
      <w:r>
        <w:t>Solution: ✅ Correct Answer: C. the ban reduced the plastic waste entering the system</w:t>
      </w:r>
    </w:p>
    <w:p>
      <w:r>
        <w:t>🧠 PNC Core Concept: A targeted ban shows up in the targeted stream.</w:t>
      </w:r>
    </w:p>
    <w:p>
      <w:r>
        <w:t>🧭 PNC Solve Path: Single-use plastics banned → municipal waste fell → less plastic in the waste stream.</w:t>
      </w:r>
    </w:p>
    <w:p>
      <w:r>
        <w:t>🔍 Why It Works: A matches the mechanism to the outcome.</w:t>
      </w:r>
    </w:p>
    <w:p>
      <w:r>
        <w:t>❌ Why Not Others: B and C contradict the fall; D overstates.</w:t>
      </w:r>
    </w:p>
    <w:p>
      <w:r>
        <w:t>⚠️ Exam Trap: The effect matches the ban's target.</w:t>
      </w:r>
    </w:p>
    <w:p>
      <w:r>
        <w:t>⚡ 5-Second Recall: Plastic ban → less plastic waste.</w:t>
      </w:r>
    </w:p>
    <w:p>
      <w:r>
        <w:t>Question: Passage: Two schools with identical class sizes used the same syllabus; school P provided free midday meals while school Q did not, and school P had consistently higher attendance.</w:t>
      </w:r>
    </w:p>
    <w:p>
      <w:r>
        <w:t>Conclusion: The attendance gap is most likely because…</w:t>
      </w:r>
    </w:p>
    <w:p>
      <w:r>
        <w:t>परिच्छेद: समान कक्षा आकार वाले दो स्कूलों ने एक ही पाठ्यक्रम इस्तेमाल किया; स्कूल P ने मुफ्त मध्याह्न भोजन दिया जबकि स्कूल Q ने नहीं, और स्कूल P की उपस्थिति लगातार अधिक रही।</w:t>
      </w:r>
    </w:p>
    <w:p>
      <w:r>
        <w:t>निष्कर्ष: उपस्थिति का अंतर सबसे संभवतः निम्न कारण से है…</w:t>
      </w:r>
    </w:p>
    <w:p>
      <w:r>
        <w:t>(a) school P had larger classrooms</w:t>
      </w:r>
    </w:p>
    <w:p>
      <w:r>
        <w:t>(b) school Q offered better teaching</w:t>
      </w:r>
    </w:p>
    <w:p>
      <w:r>
        <w:t>(c) the syllabus differed between the schools</w:t>
      </w:r>
    </w:p>
    <w:p>
      <w:r>
        <w:t>(d) the free midday meals encouraged more regular attendance</w:t>
      </w:r>
    </w:p>
    <w:p>
      <w:r>
        <w:t>Answer: d</w:t>
      </w:r>
    </w:p>
    <w:p>
      <w:r>
        <w:t>Solution: ✅ Correct Answer: D. the free midday meals encouraged more regular attendance</w:t>
      </w:r>
    </w:p>
    <w:p>
      <w:r>
        <w:t>🧠 PNC Core Concept: In a matched comparison, the differing factor is the cause.</w:t>
      </w:r>
    </w:p>
    <w:p>
      <w:r>
        <w:t>🧭 PNC Solve Path: Same size, same syllabus — only meals differed → meals explain the attendance gap.</w:t>
      </w:r>
    </w:p>
    <w:p>
      <w:r>
        <w:t>🔍 Why It Works: A isolates the single varying factor.</w:t>
      </w:r>
    </w:p>
    <w:p>
      <w:r>
        <w:t>❌ Why Not Others: B, C, D contradict the "identical" conditions.</w:t>
      </w:r>
    </w:p>
    <w:p>
      <w:r>
        <w:t>⚠️ Exam Trap: Hold everything constant; the difference is the cause.</w:t>
      </w:r>
    </w:p>
    <w:p>
      <w:r>
        <w:t>⚡ 5-Second Recall: Only difference = meals →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