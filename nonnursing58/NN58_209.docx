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वचन किसे कहते हैं?</w:t>
      </w:r>
    </w:p>
    <w:p>
      <w:r>
        <w:t>What is vachan (number)?</w:t>
      </w:r>
    </w:p>
    <w:p>
      <w:r>
        <w:t>(a) लिंग का भेद</w:t>
      </w:r>
    </w:p>
    <w:p>
      <w:r>
        <w:t>(b) काल का भेद</w:t>
      </w:r>
    </w:p>
    <w:p>
      <w:r>
        <w:t>(c) कारक का भेद</w:t>
      </w:r>
    </w:p>
    <w:p>
      <w:r>
        <w:t>(d) संज्ञा/सर्वनाम से संख्या (एक/अनेक) का बोध</w:t>
      </w:r>
    </w:p>
    <w:p>
      <w:r>
        <w:t>Answer: d</w:t>
      </w:r>
    </w:p>
    <w:p>
      <w:r>
        <w:t>Solution: ✅ सही उत्तर: D. संज्ञा/सर्वनाम से संख्या (एक/अनेक) का बोध</w:t>
      </w:r>
    </w:p>
    <w:p>
      <w:r>
        <w:t>🧠 PNC भाषा-नियम: वचन = शब्द के एक या अनेक होने का बोध।</w:t>
      </w:r>
    </w:p>
    <w:p>
      <w:r>
        <w:t>🔍 PNC कारण: पुस्तक (एक) — पुस्तकें (अनेक); यही एकत्व/बहुत्व वचन कहलाता है।</w:t>
      </w:r>
    </w:p>
    <w:p>
      <w:r>
        <w:t>⚡ 5-Second Recall: वचन = एक/अनेक का बोध।</w:t>
      </w:r>
    </w:p>
    <w:p>
      <w:r>
        <w:t>Question: हिंदी में वचन के कितने भेद होते हैं?</w:t>
      </w:r>
    </w:p>
    <w:p>
      <w:r>
        <w:t>How many kinds of vachan are there in Hindi?</w:t>
      </w:r>
    </w:p>
    <w:p>
      <w:r>
        <w:t>(a) तीन</w:t>
      </w:r>
    </w:p>
    <w:p>
      <w:r>
        <w:t>(b) दो</w:t>
      </w:r>
    </w:p>
    <w:p>
      <w:r>
        <w:t>(c) चार</w:t>
      </w:r>
    </w:p>
    <w:p>
      <w:r>
        <w:t>(d) एक</w:t>
      </w:r>
    </w:p>
    <w:p>
      <w:r>
        <w:t>Answer: b</w:t>
      </w:r>
    </w:p>
    <w:p>
      <w:r>
        <w:t>Solution: ✅ सही उत्तर: B. दो</w:t>
      </w:r>
    </w:p>
    <w:p>
      <w:r>
        <w:t>🧠 PNC भाषा-नियम: वचन के दो भेद — एकवचन और बहुवचन।</w:t>
      </w:r>
    </w:p>
    <w:p>
      <w:r>
        <w:t>🔍 PNC कारण: लड़का (एकवचन), लड़के (बहुवचन)।</w:t>
      </w:r>
    </w:p>
    <w:p>
      <w:r>
        <w:t>⚡ 5-Second Recall: वचन = 2 (एकवचन, बहुवचन)।</w:t>
      </w:r>
    </w:p>
    <w:p>
      <w:r>
        <w:t>Question: 'लड़का' का बहुवचन क्या है?</w:t>
      </w:r>
    </w:p>
    <w:p>
      <w:r>
        <w:t>What is the plural of 'ladka'?</w:t>
      </w:r>
    </w:p>
    <w:p>
      <w:r>
        <w:t>(a) लड़के</w:t>
      </w:r>
    </w:p>
    <w:p>
      <w:r>
        <w:t>(b) लड़का</w:t>
      </w:r>
    </w:p>
    <w:p>
      <w:r>
        <w:t>(c) लड़कों</w:t>
      </w:r>
    </w:p>
    <w:p>
      <w:r>
        <w:t>(d) लड़की</w:t>
      </w:r>
    </w:p>
    <w:p>
      <w:r>
        <w:t>Answer: a</w:t>
      </w:r>
    </w:p>
    <w:p>
      <w:r>
        <w:t>Solution: ✅ सही उत्तर: A. लड़के</w:t>
      </w:r>
    </w:p>
    <w:p>
      <w:r>
        <w:t>🧠 PNC भाषा-नियम: 'आ' अंत पुल्लिंग का बहुवचन 'ए' होता है।</w:t>
      </w:r>
    </w:p>
    <w:p>
      <w:r>
        <w:t>🔍 PNC कारण: लड़का → लड़के; घोड़ा → घोड़े; बेटा → बेटे।</w:t>
      </w:r>
    </w:p>
    <w:p>
      <w:r>
        <w:t>⚡ 5-Second Recall: लड़का → लड़के (आ → ए)।</w:t>
      </w:r>
    </w:p>
    <w:p>
      <w:r>
        <w:t>Question: 'लड़की' का बहुवचन क्या है?</w:t>
      </w:r>
    </w:p>
    <w:p>
      <w:r>
        <w:t>What is the plural of 'ladki'?</w:t>
      </w:r>
    </w:p>
    <w:p>
      <w:r>
        <w:t>(a) लड़की</w:t>
      </w:r>
    </w:p>
    <w:p>
      <w:r>
        <w:t>(b) लड़कियों</w:t>
      </w:r>
    </w:p>
    <w:p>
      <w:r>
        <w:t>(c) लड़कियाँ</w:t>
      </w:r>
    </w:p>
    <w:p>
      <w:r>
        <w:t>(d) लड़किन</w:t>
      </w:r>
    </w:p>
    <w:p>
      <w:r>
        <w:t>Answer: c</w:t>
      </w:r>
    </w:p>
    <w:p>
      <w:r>
        <w:t>Solution: ✅ सही उत्तर: C. लड़कियाँ</w:t>
      </w:r>
    </w:p>
    <w:p>
      <w:r>
        <w:t>🧠 PNC भाषा-नियम: 'ई' अंत स्त्रीलिंग का बहुवचन 'इयाँ' होता है।</w:t>
      </w:r>
    </w:p>
    <w:p>
      <w:r>
        <w:t>🔍 PNC कारण: लड़की → लड़कियाँ; नदी → नदियाँ; टोपी → टोपियाँ।</w:t>
      </w:r>
    </w:p>
    <w:p>
      <w:r>
        <w:t>⚡ 5-Second Recall: लड़की → लड़कियाँ (ई → इयाँ)।</w:t>
      </w:r>
    </w:p>
    <w:p>
      <w:r>
        <w:t>Question: 'पुस्तक' का बहुवचन क्या है?</w:t>
      </w:r>
    </w:p>
    <w:p>
      <w:r>
        <w:t>What is the plural of 'pustak' (book)?</w:t>
      </w:r>
    </w:p>
    <w:p>
      <w:r>
        <w:t>(a) पुस्तक</w:t>
      </w:r>
    </w:p>
    <w:p>
      <w:r>
        <w:t>(b) पुस्तकों</w:t>
      </w:r>
    </w:p>
    <w:p>
      <w:r>
        <w:t>(c) पुस्तकायें</w:t>
      </w:r>
    </w:p>
    <w:p>
      <w:r>
        <w:t>(d) पुस्तकें</w:t>
      </w:r>
    </w:p>
    <w:p>
      <w:r>
        <w:t>Answer: d</w:t>
      </w:r>
    </w:p>
    <w:p>
      <w:r>
        <w:t>Solution: ✅ सही उत्तर: D. पुस्तकें</w:t>
      </w:r>
    </w:p>
    <w:p>
      <w:r>
        <w:t>🧠 PNC भाषा-नियम: 'क/त' आदि अंत वाले शब्दों में 'एँ' जोड़कर बहुवचन बनता है।</w:t>
      </w:r>
    </w:p>
    <w:p>
      <w:r>
        <w:t>🔍 PNC कारण: पुस्तक → पुस्तकें; बात → बातें; आँख → आँखें।</w:t>
      </w:r>
    </w:p>
    <w:p>
      <w:r>
        <w:t>⚡ 5-Second Recall: पुस्तक → पुस्तकें।</w:t>
      </w:r>
    </w:p>
    <w:p>
      <w:r>
        <w:t>Question: 'गाय' का बहुवचन क्या है?</w:t>
      </w:r>
    </w:p>
    <w:p>
      <w:r>
        <w:t>What is the plural of 'gaay' (cow)?</w:t>
      </w:r>
    </w:p>
    <w:p>
      <w:r>
        <w:t>(a) गाय</w:t>
      </w:r>
    </w:p>
    <w:p>
      <w:r>
        <w:t>(b) गायें</w:t>
      </w:r>
    </w:p>
    <w:p>
      <w:r>
        <w:t>(c) गाएँ</w:t>
      </w:r>
    </w:p>
    <w:p>
      <w:r>
        <w:t>(d) गायिन</w:t>
      </w:r>
    </w:p>
    <w:p>
      <w:r>
        <w:t>Answer: b</w:t>
      </w:r>
    </w:p>
    <w:p>
      <w:r>
        <w:t>Solution: ✅ सही उत्तर: B. गायें</w:t>
      </w:r>
    </w:p>
    <w:p>
      <w:r>
        <w:t>🧠 PNC भाषा-नियम: 'आय/आई' अंत में 'एँ' जोड़कर बहुवचन।</w:t>
      </w:r>
    </w:p>
    <w:p>
      <w:r>
        <w:t>🔍 PNC कारण: गाय → गायें; चाय? (चाय द्रव्य — एकवचन); काया → कायाएँ।</w:t>
      </w:r>
    </w:p>
    <w:p>
      <w:r>
        <w:t>⚡ 5-Second Recall: गाय → गायें।</w:t>
      </w:r>
    </w:p>
    <w:p>
      <w:r>
        <w:t>Question: 'बेटा' का बहुवचन क्या है?</w:t>
      </w:r>
    </w:p>
    <w:p>
      <w:r>
        <w:t>What is the plural of 'beta' (son)?</w:t>
      </w:r>
    </w:p>
    <w:p>
      <w:r>
        <w:t>(a) बेटे</w:t>
      </w:r>
    </w:p>
    <w:p>
      <w:r>
        <w:t>(b) बेटा</w:t>
      </w:r>
    </w:p>
    <w:p>
      <w:r>
        <w:t>(c) बेटों</w:t>
      </w:r>
    </w:p>
    <w:p>
      <w:r>
        <w:t>(d) बेटी</w:t>
      </w:r>
    </w:p>
    <w:p>
      <w:r>
        <w:t>Answer: a</w:t>
      </w:r>
    </w:p>
    <w:p>
      <w:r>
        <w:t>Solution: ✅ सही उत्तर: A. बेटे</w:t>
      </w:r>
    </w:p>
    <w:p>
      <w:r>
        <w:t>🧠 PNC भाषा-नियम: 'आ' → 'ए' (बेटा → बेटे)।</w:t>
      </w:r>
    </w:p>
    <w:p>
      <w:r>
        <w:t>🔍 PNC कारण: बेटा → बेटे; पुत्र? (पुत्र यथावत)।</w:t>
      </w:r>
    </w:p>
    <w:p>
      <w:r>
        <w:t>⚡ 5-Second Recall: बेटा → बेटे।</w:t>
      </w:r>
    </w:p>
    <w:p>
      <w:r>
        <w:t>Question: 'माता' का बहुवचन क्या है?</w:t>
      </w:r>
    </w:p>
    <w:p>
      <w:r>
        <w:t>What is the plural of 'mata' (mother)?</w:t>
      </w:r>
    </w:p>
    <w:p>
      <w:r>
        <w:t>(a) माता</w:t>
      </w:r>
    </w:p>
    <w:p>
      <w:r>
        <w:t>(b) मातायें</w:t>
      </w:r>
    </w:p>
    <w:p>
      <w:r>
        <w:t>(c) माताएँ</w:t>
      </w:r>
    </w:p>
    <w:p>
      <w:r>
        <w:t>(d) माताओ</w:t>
      </w:r>
    </w:p>
    <w:p>
      <w:r>
        <w:t>Answer: c</w:t>
      </w:r>
    </w:p>
    <w:p>
      <w:r>
        <w:t>Solution: ✅ सही उत्तर: C. माताएँ</w:t>
      </w:r>
    </w:p>
    <w:p>
      <w:r>
        <w:t>🧠 PNC भाषा-नियम: 'आ' अंत स्त्रीलिंग का बहुवचन 'आएँ'।</w:t>
      </w:r>
    </w:p>
    <w:p>
      <w:r>
        <w:t>🔍 PNC कारण: माता → माताएँ; बाला → बालाएँ।</w:t>
      </w:r>
    </w:p>
    <w:p>
      <w:r>
        <w:t>⚡ 5-Second Recall: माता → माताएँ।</w:t>
      </w:r>
    </w:p>
    <w:p>
      <w:r>
        <w:t>Question: 'पिता' का बहुवचन क्या है?</w:t>
      </w:r>
    </w:p>
    <w:p>
      <w:r>
        <w:t>What is the plural of 'pita' (father)?</w:t>
      </w:r>
    </w:p>
    <w:p>
      <w:r>
        <w:t>(a) पिताएँ</w:t>
      </w:r>
    </w:p>
    <w:p>
      <w:r>
        <w:t>(b) पितों</w:t>
      </w:r>
    </w:p>
    <w:p>
      <w:r>
        <w:t>(c) पिता जी</w:t>
      </w:r>
    </w:p>
    <w:p>
      <w:r>
        <w:t>(d) पिता (यथावत)</w:t>
      </w:r>
    </w:p>
    <w:p>
      <w:r>
        <w:t>Answer: d</w:t>
      </w:r>
    </w:p>
    <w:p>
      <w:r>
        <w:t>Solution: ✅ सही उत्तर: D. पिता (यथावत)</w:t>
      </w:r>
    </w:p>
    <w:p>
      <w:r>
        <w:t>🧠 PNC भाषा-नियम: कुछ शब्दों का बहुवचन रूप नहीं बदलता — पिता, गुरु, कवि।</w:t>
      </w:r>
    </w:p>
    <w:p>
      <w:r>
        <w:t>🔍 PNC कारण: पिता का प्रयोग एक और अनेक दोनों के लिए होता है (पिता-पिता)।</w:t>
      </w:r>
    </w:p>
    <w:p>
      <w:r>
        <w:t>⚠️ Exam Trap: 'पिताओं' केवल विभक्ति-रूप (कारक) में आता है, सामान्य बहुवचन नहीं।</w:t>
      </w:r>
    </w:p>
    <w:p>
      <w:r>
        <w:t>⚡ 5-Second Recall: पिता-गुरु-कवि = अपरिवर्तनीय बहुवचन।</w:t>
      </w:r>
    </w:p>
    <w:p>
      <w:r>
        <w:t>Question: 'आँख' का बहुवचन क्या है?</w:t>
      </w:r>
    </w:p>
    <w:p>
      <w:r>
        <w:t>What is the plural of 'aankh' (eye)?</w:t>
      </w:r>
    </w:p>
    <w:p>
      <w:r>
        <w:t>(a) आँख</w:t>
      </w:r>
    </w:p>
    <w:p>
      <w:r>
        <w:t>(b) आँखें</w:t>
      </w:r>
    </w:p>
    <w:p>
      <w:r>
        <w:t>(c) आँखे</w:t>
      </w:r>
    </w:p>
    <w:p>
      <w:r>
        <w:t>(d) आँखियाँ</w:t>
      </w:r>
    </w:p>
    <w:p>
      <w:r>
        <w:t>Answer: b</w:t>
      </w:r>
    </w:p>
    <w:p>
      <w:r>
        <w:t>Solution: ✅ सही उत्तर: B. आँखें</w:t>
      </w:r>
    </w:p>
    <w:p>
      <w:r>
        <w:t>🧠 PNC भाषा-नियम: 'ख' अंत में 'एँ' जोड़ने से बहुवचन।</w:t>
      </w:r>
    </w:p>
    <w:p>
      <w:r>
        <w:t>🔍 PNC कारण: आँख → आँखें; बात → बातें; रात → रातें।</w:t>
      </w:r>
    </w:p>
    <w:p>
      <w:r>
        <w:t>⚡ 5-Second Recall: आँख → आँखें।</w:t>
      </w:r>
    </w:p>
    <w:p>
      <w:r>
        <w:t>Question: 'कवि' का बहुवचन क्या है?</w:t>
      </w:r>
    </w:p>
    <w:p>
      <w:r>
        <w:t>What is the plural of 'kavi' (poet)?</w:t>
      </w:r>
    </w:p>
    <w:p>
      <w:r>
        <w:t>(a) कविगण</w:t>
      </w:r>
    </w:p>
    <w:p>
      <w:r>
        <w:t>(b) कवि</w:t>
      </w:r>
    </w:p>
    <w:p>
      <w:r>
        <w:t>(c) कवियाँ</w:t>
      </w:r>
    </w:p>
    <w:p>
      <w:r>
        <w:t>(d) कवियें</w:t>
      </w:r>
    </w:p>
    <w:p>
      <w:r>
        <w:t>Answer: a</w:t>
      </w:r>
    </w:p>
    <w:p>
      <w:r>
        <w:t>Solution: ✅ सही उत्तर: A. कविगण</w:t>
      </w:r>
    </w:p>
    <w:p>
      <w:r>
        <w:t>🧠 PNC भाषा-नियम: सम्मानसूचक बहुवचन 'गण' जोड़कर बनता है — कविगण, महापुरुषगण।</w:t>
      </w:r>
    </w:p>
    <w:p>
      <w:r>
        <w:t>🔍 PNC कारण: कवि → कविगण; 'कवि' अपरिवर्तित भी चलता है।</w:t>
      </w:r>
    </w:p>
    <w:p>
      <w:r>
        <w:t>⚡ 5-Second Recall: कवि → कविगण।</w:t>
      </w:r>
    </w:p>
    <w:p>
      <w:r>
        <w:t>Question: 'हाथ' का बहुवचन क्या है?</w:t>
      </w:r>
    </w:p>
    <w:p>
      <w:r>
        <w:t>What is the plural of 'haath' (hand)?</w:t>
      </w:r>
    </w:p>
    <w:p>
      <w:r>
        <w:t>(a) हाथे</w:t>
      </w:r>
    </w:p>
    <w:p>
      <w:r>
        <w:t>(b) हाथें</w:t>
      </w:r>
    </w:p>
    <w:p>
      <w:r>
        <w:t>(c) हाथ (यथावत)</w:t>
      </w:r>
    </w:p>
    <w:p>
      <w:r>
        <w:t>(d) हाथियाँ</w:t>
      </w:r>
    </w:p>
    <w:p>
      <w:r>
        <w:t>Answer: c</w:t>
      </w:r>
    </w:p>
    <w:p>
      <w:r>
        <w:t>Solution: ✅ सही उत्तर: C. हाथ (यथावत)</w:t>
      </w:r>
    </w:p>
    <w:p>
      <w:r>
        <w:t>🧠 PNC भाषा-नियम: कुछ शब्द एकवचन-बहुवचन में अपरिवर्तित रहते हैं — हाथ, कान, लोग? (लोग सदा बहुवचन)।</w:t>
      </w:r>
    </w:p>
    <w:p>
      <w:r>
        <w:t>🔍 PNC कारण: 'दोनों हाथ', 'सभी कान' — रूप नहीं बदलता।</w:t>
      </w:r>
    </w:p>
    <w:p>
      <w:r>
        <w:t>⚡ 5-Second Recall: हाथ-कान-पिता = अपरिवर्तित रहते हैं।</w:t>
      </w:r>
    </w:p>
    <w:p>
      <w:r>
        <w:t>Question: 'वस्तु' का बहुवचन क्या है?</w:t>
      </w:r>
    </w:p>
    <w:p>
      <w:r>
        <w:t>What is the plural of 'vastu' (thing)?</w:t>
      </w:r>
    </w:p>
    <w:p>
      <w:r>
        <w:t>(a) वस्तुएँ</w:t>
      </w:r>
    </w:p>
    <w:p>
      <w:r>
        <w:t>(b) वस्तुयें</w:t>
      </w:r>
    </w:p>
    <w:p>
      <w:r>
        <w:t>(c) वस्तु</w:t>
      </w:r>
    </w:p>
    <w:p>
      <w:r>
        <w:t>(d) वस्तुओं</w:t>
      </w:r>
    </w:p>
    <w:p>
      <w:r>
        <w:t>Answer: a</w:t>
      </w:r>
    </w:p>
    <w:p>
      <w:r>
        <w:t>Solution: ✅ सही उत्तर: A. वस्तुएँ</w:t>
      </w:r>
    </w:p>
    <w:p>
      <w:r>
        <w:t>🧠 PNC भाषा-नियम: 'उ' अंत स्त्रीलिंग का बहुवचन 'एँ' जोड़कर (वस्तु → वस्तुएँ)।</w:t>
      </w:r>
    </w:p>
    <w:p>
      <w:r>
        <w:t>🔍 PNC कारण: वस्तु → वस्तुएँ; धातु → धातुएँ।</w:t>
      </w:r>
    </w:p>
    <w:p>
      <w:r>
        <w:t>⚡ 5-Second Recall: वस्तु → वस्तुएँ।</w:t>
      </w:r>
    </w:p>
    <w:p>
      <w:r>
        <w:t>Question: 'बहन' का बहुवचन क्या है?</w:t>
      </w:r>
    </w:p>
    <w:p>
      <w:r>
        <w:t>What is the plural of 'behen' (sister)?</w:t>
      </w:r>
    </w:p>
    <w:p>
      <w:r>
        <w:t>(a) बहने</w:t>
      </w:r>
    </w:p>
    <w:p>
      <w:r>
        <w:t>(b) बहनें</w:t>
      </w:r>
    </w:p>
    <w:p>
      <w:r>
        <w:t>(c) बहन</w:t>
      </w:r>
    </w:p>
    <w:p>
      <w:r>
        <w:t>(d) बहिनियाँ</w:t>
      </w:r>
    </w:p>
    <w:p>
      <w:r>
        <w:t>Answer: b</w:t>
      </w:r>
    </w:p>
    <w:p>
      <w:r>
        <w:t>Solution: ✅ सही उत्तर: B. बहनें</w:t>
      </w:r>
    </w:p>
    <w:p>
      <w:r>
        <w:t>🧠 PNC भाषा-नियम: 'न' अंत में 'एँ' जोड़कर बहुवचन।</w:t>
      </w:r>
    </w:p>
    <w:p>
      <w:r>
        <w:t>🔍 PNC कारण: बहन → बहनें; राह → राहें।</w:t>
      </w:r>
    </w:p>
    <w:p>
      <w:r>
        <w:t>⚡ 5-Second Recall: बहन → बहनें।</w:t>
      </w:r>
    </w:p>
    <w:p>
      <w:r>
        <w:t>Question: 'गुरु' का बहुवचन क्या है?</w:t>
      </w:r>
    </w:p>
    <w:p>
      <w:r>
        <w:t>What is the plural of 'guru' (teacher)?</w:t>
      </w:r>
    </w:p>
    <w:p>
      <w:r>
        <w:t>(a) गुरुजन</w:t>
      </w:r>
    </w:p>
    <w:p>
      <w:r>
        <w:t>(b) गुरु</w:t>
      </w:r>
    </w:p>
    <w:p>
      <w:r>
        <w:t>(c) गुरुएँ</w:t>
      </w:r>
    </w:p>
    <w:p>
      <w:r>
        <w:t>(d) गुरुवर्ग</w:t>
      </w:r>
    </w:p>
    <w:p>
      <w:r>
        <w:t>Answer: a</w:t>
      </w:r>
    </w:p>
    <w:p>
      <w:r>
        <w:t>Solution: ✅ सही उत्तर: A. गुरुजन</w:t>
      </w:r>
    </w:p>
    <w:p>
      <w:r>
        <w:t>🧠 PNC भाषा-नियम: आदरार्थक बहुवचन 'जन' जोड़कर — गुरुजन, सज्जन? (सज्जन अलग)।</w:t>
      </w:r>
    </w:p>
    <w:p>
      <w:r>
        <w:t>🔍 PNC कारण: गुरु → गुरुजन; सम्मान-भाव से बहुवचन में 'जन/गण' जोड़ा जाता है।</w:t>
      </w:r>
    </w:p>
    <w:p>
      <w:r>
        <w:t>⚡ 5-Second Recall: गुरु → गुरुजन।</w:t>
      </w:r>
    </w:p>
    <w:p>
      <w:r>
        <w:t>Question: 'घोड़ा' का बहुवचन क्या है?</w:t>
      </w:r>
    </w:p>
    <w:p>
      <w:r>
        <w:t>What is the plural of 'ghoda' (horse)?</w:t>
      </w:r>
    </w:p>
    <w:p>
      <w:r>
        <w:t>(a) घोड़ा</w:t>
      </w:r>
    </w:p>
    <w:p>
      <w:r>
        <w:t>(b) घोड़ियाँ</w:t>
      </w:r>
    </w:p>
    <w:p>
      <w:r>
        <w:t>(c) घोड़े</w:t>
      </w:r>
    </w:p>
    <w:p>
      <w:r>
        <w:t>(d) घोड़ों</w:t>
      </w:r>
    </w:p>
    <w:p>
      <w:r>
        <w:t>Answer: c</w:t>
      </w:r>
    </w:p>
    <w:p>
      <w:r>
        <w:t>Solution: ✅ सही उत्तर: C. घोड़े</w:t>
      </w:r>
    </w:p>
    <w:p>
      <w:r>
        <w:t>🧠 PNC भाषा-नियम: 'आ' → 'ए' (घोड़ा → घोड़े)।</w:t>
      </w:r>
    </w:p>
    <w:p>
      <w:r>
        <w:t>🔍 PNC कारण: घोड़ा → घोड़े; गद्दा → गद्दे।</w:t>
      </w:r>
    </w:p>
    <w:p>
      <w:r>
        <w:t>⚡ 5-Second Recall: घोड़ा → घोड़े।</w:t>
      </w:r>
    </w:p>
    <w:p>
      <w:r>
        <w:t>Question: इनमें से कौन-सा शब्द सदा बहुवचन में प्रयुक्त होता है?</w:t>
      </w:r>
    </w:p>
    <w:p>
      <w:r>
        <w:t>Which word is always used in the plural?</w:t>
      </w:r>
    </w:p>
    <w:p>
      <w:r>
        <w:t>(a) आदमी</w:t>
      </w:r>
    </w:p>
    <w:p>
      <w:r>
        <w:t>(b) पुस्तक</w:t>
      </w:r>
    </w:p>
    <w:p>
      <w:r>
        <w:t>(c) लड़का</w:t>
      </w:r>
    </w:p>
    <w:p>
      <w:r>
        <w:t>(d) लोग</w:t>
      </w:r>
    </w:p>
    <w:p>
      <w:r>
        <w:t>Answer: d</w:t>
      </w:r>
    </w:p>
    <w:p>
      <w:r>
        <w:t>Solution: ✅ सही उत्तर: D. लोग</w:t>
      </w:r>
    </w:p>
    <w:p>
      <w:r>
        <w:t>🧠 PNC भाषा-नियम: 'लोग' का कोई एकवचन नहीं — यह सदा बहुवचन में प्रयुक्त होता है।</w:t>
      </w:r>
    </w:p>
    <w:p>
      <w:r>
        <w:t>🔍 PNC कारण: लोग, प्राण, हाल? — 'लोग' शब्द केवल बहुवचन है।</w:t>
      </w:r>
    </w:p>
    <w:p>
      <w:r>
        <w:t>⚠️ Exam Trap: 'आदमी' का बहुवचन 'आदमी' ही रहता है — 'आदमियों' नहीं (कर्ता रूप में)।</w:t>
      </w:r>
    </w:p>
    <w:p>
      <w:r>
        <w:t>⚡ 5-Second Recall: लोग = सदा बहुवचन।</w:t>
      </w:r>
    </w:p>
    <w:p>
      <w:r>
        <w:t>Question: इनमें से कौन-सा शब्द सामान्यतः सदा एकवचन में प्रयुक्त होता है?</w:t>
      </w:r>
    </w:p>
    <w:p>
      <w:r>
        <w:t>Which word is generally always singular?</w:t>
      </w:r>
    </w:p>
    <w:p>
      <w:r>
        <w:t>(a) लोग</w:t>
      </w:r>
    </w:p>
    <w:p>
      <w:r>
        <w:t>(b) दूध</w:t>
      </w:r>
    </w:p>
    <w:p>
      <w:r>
        <w:t>(c) किताबें</w:t>
      </w:r>
    </w:p>
    <w:p>
      <w:r>
        <w:t>(d) बच्चे</w:t>
      </w:r>
    </w:p>
    <w:p>
      <w:r>
        <w:t>Answer: b</w:t>
      </w:r>
    </w:p>
    <w:p>
      <w:r>
        <w:t>Solution: ✅ सही उत्तर: B. दूध</w:t>
      </w:r>
    </w:p>
    <w:p>
      <w:r>
        <w:t>🧠 PNC भाषा-नियम: द्रव्यवाचक संज्ञाएँ (दूध, पानी, सोना, घी) सामान्यतः एकवचन में प्रयुक्त होती हैं।</w:t>
      </w:r>
    </w:p>
    <w:p>
      <w:r>
        <w:t>🔍 PNC कारण: 'दूध' द्रव्य है — गिना नहीं जा सकता, अतः एकवचन।</w:t>
      </w:r>
    </w:p>
    <w:p>
      <w:r>
        <w:t>⚡ 5-Second Recall: दूध-पानी-सोना = द्रव्य (एकवचन)।</w:t>
      </w:r>
    </w:p>
    <w:p>
      <w:r>
        <w:t>Question: 'किताब' का बहुवचन क्या है?</w:t>
      </w:r>
    </w:p>
    <w:p>
      <w:r>
        <w:t>What is the plural of 'kitaab' (book)?</w:t>
      </w:r>
    </w:p>
    <w:p>
      <w:r>
        <w:t>(a) किताबें</w:t>
      </w:r>
    </w:p>
    <w:p>
      <w:r>
        <w:t>(b) किताब</w:t>
      </w:r>
    </w:p>
    <w:p>
      <w:r>
        <w:t>(c) किताबे</w:t>
      </w:r>
    </w:p>
    <w:p>
      <w:r>
        <w:t>(d) किताबियाँ</w:t>
      </w:r>
    </w:p>
    <w:p>
      <w:r>
        <w:t>Answer: a</w:t>
      </w:r>
    </w:p>
    <w:p>
      <w:r>
        <w:t>Solution: ✅ सही उत्तर: A. किताबें</w:t>
      </w:r>
    </w:p>
    <w:p>
      <w:r>
        <w:t>🧠 PNC भाषा-नियम: 'ब' अंत में 'एँ' जोड़कर बहुवचन।</w:t>
      </w:r>
    </w:p>
    <w:p>
      <w:r>
        <w:t>🔍 PNC कारण: किताब → किताबें; तारीख → तारीखें।</w:t>
      </w:r>
    </w:p>
    <w:p>
      <w:r>
        <w:t>⚡ 5-Second Recall: किताब → किताबें।</w:t>
      </w:r>
    </w:p>
    <w:p>
      <w:r>
        <w:t>Question: 'पुत्र' का बहुवचन क्या है?</w:t>
      </w:r>
    </w:p>
    <w:p>
      <w:r>
        <w:t>What is the plural of 'putra' (son)?</w:t>
      </w:r>
    </w:p>
    <w:p>
      <w:r>
        <w:t>(a) पुत्रे</w:t>
      </w:r>
    </w:p>
    <w:p>
      <w:r>
        <w:t>(b) पुत्रों</w:t>
      </w:r>
    </w:p>
    <w:p>
      <w:r>
        <w:t>(c) पुत्र (यथावत)</w:t>
      </w:r>
    </w:p>
    <w:p>
      <w:r>
        <w:t>(d) पुत्राएँ</w:t>
      </w:r>
    </w:p>
    <w:p>
      <w:r>
        <w:t>Answer: c</w:t>
      </w:r>
    </w:p>
    <w:p>
      <w:r>
        <w:t>Solution: ✅ सही उत्तर: C. पुत्र (यथावत)</w:t>
      </w:r>
    </w:p>
    <w:p>
      <w:r>
        <w:t>🧠 PNC भाषा-नियम: तत्सम पुल्लिंग शब्द (पुत्र, नेता, कवि) बहुवचन में यथावत रहते हैं।</w:t>
      </w:r>
    </w:p>
    <w:p>
      <w:r>
        <w:t>🔍 PNC कारण: पुत्र → पुत्र (एक/अनेक दोनों); 'पुत्रों' केवल कारक-रूप है।</w:t>
      </w:r>
    </w:p>
    <w:p>
      <w:r>
        <w:t>⚡ 5-Second Recall: पुत्र-कवि-नेता = बहुवचन अपरिवर्तित।</w:t>
      </w:r>
    </w:p>
    <w:p>
      <w:r>
        <w:t>Question: 'पत्ता' का बहुवचन क्या है?</w:t>
      </w:r>
    </w:p>
    <w:p>
      <w:r>
        <w:t>What is the plural of 'patta' (leaf)?</w:t>
      </w:r>
    </w:p>
    <w:p>
      <w:r>
        <w:t>(a) पत्ते</w:t>
      </w:r>
    </w:p>
    <w:p>
      <w:r>
        <w:t>(b) पत्ता</w:t>
      </w:r>
    </w:p>
    <w:p>
      <w:r>
        <w:t>(c) पत्तों</w:t>
      </w:r>
    </w:p>
    <w:p>
      <w:r>
        <w:t>(d) पत्तियाँ</w:t>
      </w:r>
    </w:p>
    <w:p>
      <w:r>
        <w:t>Answer: a</w:t>
      </w:r>
    </w:p>
    <w:p>
      <w:r>
        <w:t>Solution: ✅ सही उत्तर: A. पत्ते</w:t>
      </w:r>
    </w:p>
    <w:p>
      <w:r>
        <w:t>🧠 PNC भाषा-नियम: 'आ' → 'ए' (पत्ता → पत्ते)।</w:t>
      </w:r>
    </w:p>
    <w:p>
      <w:r>
        <w:t>🔍 PNC कारण: पत्ता → पत्ते; 'पत्तियाँ' = पत्ती (स्त्री) का बहुवचन।</w:t>
      </w:r>
    </w:p>
    <w:p>
      <w:r>
        <w:t>⚠️ Exam Trap: पत्ता (पु) → पत्ते; पत्ती (स्त्री) → पत्तियाँ — दोनों अलग।</w:t>
      </w:r>
    </w:p>
    <w:p>
      <w:r>
        <w:t>⚡ 5-Second Recall: पत्ता → पत्ते।</w:t>
      </w:r>
    </w:p>
    <w:p>
      <w:r>
        <w:t>Question: 'सोना' (धातु) का बहुवचन क्या है?</w:t>
      </w:r>
    </w:p>
    <w:p>
      <w:r>
        <w:t>What is the plural of 'sona' (gold)?</w:t>
      </w:r>
    </w:p>
    <w:p>
      <w:r>
        <w:t>(a) सोने</w:t>
      </w:r>
    </w:p>
    <w:p>
      <w:r>
        <w:t>(b) बहुवचन नहीं होता</w:t>
      </w:r>
    </w:p>
    <w:p>
      <w:r>
        <w:t>(c) सोनाएँ</w:t>
      </w:r>
    </w:p>
    <w:p>
      <w:r>
        <w:t>(d) सोनों</w:t>
      </w:r>
    </w:p>
    <w:p>
      <w:r>
        <w:t>Answer: b</w:t>
      </w:r>
    </w:p>
    <w:p>
      <w:r>
        <w:t>Solution: ✅ सही उत्तर: B. बहुवचन नहीं होता</w:t>
      </w:r>
    </w:p>
    <w:p>
      <w:r>
        <w:t>🧠 PNC भाषा-नियम: द्रव्यवाचक संज्ञा (सोना) का सामान्यतः बहुवचन नहीं होता।</w:t>
      </w:r>
    </w:p>
    <w:p>
      <w:r>
        <w:t>🔍 PNC कारण: सोना, चाँदी, लोहा — धातु-द्रव्य की गिनती नहीं होती, अतः बहुवचन नहीं।</w:t>
      </w:r>
    </w:p>
    <w:p>
      <w:r>
        <w:t>⚡ 5-Second Recall: धातु-द्रव्य = कोई बहुवचन नहीं।</w:t>
      </w:r>
    </w:p>
    <w:p>
      <w:r>
        <w:t>Question: 'कान' का बहुवचन क्या है?</w:t>
      </w:r>
    </w:p>
    <w:p>
      <w:r>
        <w:t>What is the plural of 'kaan' (ear)?</w:t>
      </w:r>
    </w:p>
    <w:p>
      <w:r>
        <w:t>(a) कान (यथावत)</w:t>
      </w:r>
    </w:p>
    <w:p>
      <w:r>
        <w:t>(b) कानें</w:t>
      </w:r>
    </w:p>
    <w:p>
      <w:r>
        <w:t>(c) काने</w:t>
      </w:r>
    </w:p>
    <w:p>
      <w:r>
        <w:t>(d) कानियाँ</w:t>
      </w:r>
    </w:p>
    <w:p>
      <w:r>
        <w:t>Answer: a</w:t>
      </w:r>
    </w:p>
    <w:p>
      <w:r>
        <w:t>Solution: ✅ सही उत्तर: A. कान (यथावत)</w:t>
      </w:r>
    </w:p>
    <w:p>
      <w:r>
        <w:t>🧠 PNC भाषा-नियम: अंगवाचक कुछ शब्द (कान, हाथ, बाल) बहुवचन में अपरिवर्तित रहते हैं।</w:t>
      </w:r>
    </w:p>
    <w:p>
      <w:r>
        <w:t>🔍 PNC कारण: 'दोनों कान', 'सब बाल' — रूप में परिवर्तन नहीं होता।</w:t>
      </w:r>
    </w:p>
    <w:p>
      <w:r>
        <w:t>⚡ 5-Second Recall: कान-हाथ-बाल = अपरिवर्तित।</w:t>
      </w:r>
    </w:p>
    <w:p>
      <w:r>
        <w:t>Question: 'नदी' का बहुवचन क्या है?</w:t>
      </w:r>
    </w:p>
    <w:p>
      <w:r>
        <w:t>What is the plural of 'nadi' (river)?</w:t>
      </w:r>
    </w:p>
    <w:p>
      <w:r>
        <w:t>(a) नदी</w:t>
      </w:r>
    </w:p>
    <w:p>
      <w:r>
        <w:t>(b) नदिन</w:t>
      </w:r>
    </w:p>
    <w:p>
      <w:r>
        <w:t>(c) नदियाँ</w:t>
      </w:r>
    </w:p>
    <w:p>
      <w:r>
        <w:t>(d) नदीएँ</w:t>
      </w:r>
    </w:p>
    <w:p>
      <w:r>
        <w:t>Answer: c</w:t>
      </w:r>
    </w:p>
    <w:p>
      <w:r>
        <w:t>Solution: ✅ सही उत्तर: C. नदियाँ</w:t>
      </w:r>
    </w:p>
    <w:p>
      <w:r>
        <w:t>🧠 PNC भाषा-नियम: 'ई' अंत स्त्रीलिंग का बहुवचन 'इयाँ'।</w:t>
      </w:r>
    </w:p>
    <w:p>
      <w:r>
        <w:t>🔍 PNC कारण: नदी → नदियाँ; लड़की → लड़कियाँ।</w:t>
      </w:r>
    </w:p>
    <w:p>
      <w:r>
        <w:t>⚡ 5-Second Recall: नदी → नदियाँ।</w:t>
      </w:r>
    </w:p>
    <w:p>
      <w:r>
        <w:t>Question: कौन-सा कथन सत्य है?</w:t>
      </w:r>
    </w:p>
    <w:p>
      <w:r>
        <w:t>Which statement is true?</w:t>
      </w:r>
    </w:p>
    <w:p>
      <w:r>
        <w:t>(a) 'लोग' शब्द एकवचन है</w:t>
      </w:r>
    </w:p>
    <w:p>
      <w:r>
        <w:t>(b) 'किताबें' शब्द एकवचन है</w:t>
      </w:r>
    </w:p>
    <w:p>
      <w:r>
        <w:t>(c) 'आँख' का बहुवचन 'आँखे' होता है</w:t>
      </w:r>
    </w:p>
    <w:p>
      <w:r>
        <w:t>(d) 'पानी' सामान्यतः एकवचन में ही प्रयुक्त होता है</w:t>
      </w:r>
    </w:p>
    <w:p>
      <w:r>
        <w:t>Answer: d</w:t>
      </w:r>
    </w:p>
    <w:p>
      <w:r>
        <w:t>Solution: ✅ सही उत्तर: D. 'पानी' सामान्यतः एकवचन में ही प्रयुक्त होता है</w:t>
      </w:r>
    </w:p>
    <w:p>
      <w:r>
        <w:t>🧠 PNC भाषा-नियम: द्रव्यवाचक शब्द एकवचन में रहते हैं; 'लोग' सदा बहुवचन; 'आँख' का बहुवचन 'आँखें'।</w:t>
      </w:r>
    </w:p>
    <w:p>
      <w:r>
        <w:t>🔍 PNC कारण: पानी, दूध द्रव्य हैं — गिनती नहीं, अतः एकवचन।</w:t>
      </w:r>
    </w:p>
    <w:p>
      <w:r>
        <w:t>⚡ 5-Second Recall: पानी-दूध = सदा एकवचन।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