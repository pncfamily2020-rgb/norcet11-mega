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Successive members of a homologous series differ in molar mass by:</w:t>
      </w:r>
    </w:p>
    <w:p>
      <w:r>
        <w:t>समजातीय श्रेणी के क्रमिक सदस्य मोलर द्रव्यमान में कितने से भिन्न हैं?</w:t>
      </w:r>
    </w:p>
    <w:p>
      <w:r>
        <w:t>(a) 16 u</w:t>
      </w:r>
    </w:p>
    <w:p>
      <w:r>
        <w:t>(b) 2 u</w:t>
      </w:r>
    </w:p>
    <w:p>
      <w:r>
        <w:t>(c) 12 u</w:t>
      </w:r>
    </w:p>
    <w:p>
      <w:r>
        <w:t>(d) 14 u</w:t>
      </w:r>
    </w:p>
    <w:p>
      <w:r>
        <w:t>Answer: d</w:t>
      </w:r>
    </w:p>
    <w:p>
      <w:r>
        <w:t>Solution: ✅ Correct Answer: D. 14 u</w:t>
      </w:r>
    </w:p>
    <w:p>
      <w:r>
        <w:t>🧠 PNC Core Concept: CH2 = 12 + 2.</w:t>
      </w:r>
    </w:p>
    <w:p>
      <w:r>
        <w:t>🔍 Why It Happens: Increment math.</w:t>
      </w:r>
    </w:p>
    <w:p>
      <w:r>
        <w:t>🧭 PNC Science Path: CH2 mass → 14.</w:t>
      </w:r>
    </w:p>
    <w:p>
      <w:r>
        <w:t>⚡ 5-Second Recall: Step = 14 u.</w:t>
      </w:r>
    </w:p>
    <w:p>
      <w:r>
        <w:t>Question: Which is the correct order of increasing carbon number for first three alkanes?</w:t>
      </w:r>
    </w:p>
    <w:p>
      <w:r>
        <w:t>प्रथम तीन एल्केनों हेतु कार्बन संख्या बढ़ते क्रम में सही क्या है?</w:t>
      </w:r>
    </w:p>
    <w:p>
      <w:r>
        <w:t>(a) Butane-propane-ethane</w:t>
      </w:r>
    </w:p>
    <w:p>
      <w:r>
        <w:t>(b) Propane-methane-ethane</w:t>
      </w:r>
    </w:p>
    <w:p>
      <w:r>
        <w:t>(c) Methane-ethane-propane</w:t>
      </w:r>
    </w:p>
    <w:p>
      <w:r>
        <w:t>(d) Ethane-methane-propane</w:t>
      </w:r>
    </w:p>
    <w:p>
      <w:r>
        <w:t>Answer: c</w:t>
      </w:r>
    </w:p>
    <w:p>
      <w:r>
        <w:t>Solution: ✅ Correct Answer: C. Methane-ethane-propane</w:t>
      </w:r>
    </w:p>
    <w:p>
      <w:r>
        <w:t>🧠 PNC Core Concept: C1-C2-C3 ladder.</w:t>
      </w:r>
    </w:p>
    <w:p>
      <w:r>
        <w:t>🔍 Why It Happens: Prefix meth-eth-prop.</w:t>
      </w:r>
    </w:p>
    <w:p>
      <w:r>
        <w:t>🧭 PNC Science Path: Ladder → methane first.</w:t>
      </w:r>
    </w:p>
    <w:p>
      <w:r>
        <w:t>⚡ 5-Second Recall: Meth-eth-prop.</w:t>
      </w:r>
    </w:p>
    <w:p>
      <w:r>
        <w:t>Question: IUPAC name of CH3–CH2–OH is:</w:t>
      </w:r>
    </w:p>
    <w:p>
      <w:r>
        <w:t>CH3–CH2–OH का IUPAC नाम क्या है?</w:t>
      </w:r>
    </w:p>
    <w:p>
      <w:r>
        <w:t>(a) Ethanol</w:t>
      </w:r>
    </w:p>
    <w:p>
      <w:r>
        <w:t>(b) Propanol</w:t>
      </w:r>
    </w:p>
    <w:p>
      <w:r>
        <w:t>(c) Ethanal</w:t>
      </w:r>
    </w:p>
    <w:p>
      <w:r>
        <w:t>(d) Methanol</w:t>
      </w:r>
    </w:p>
    <w:p>
      <w:r>
        <w:t>Answer: a</w:t>
      </w:r>
    </w:p>
    <w:p>
      <w:r>
        <w:t>Solution: ✅ Correct Answer: A. Ethanol</w:t>
      </w:r>
    </w:p>
    <w:p>
      <w:r>
        <w:t>🧠 PNC Core Concept: 2-carbon + ol suffix.</w:t>
      </w:r>
    </w:p>
    <w:p>
      <w:r>
        <w:t>🔍 Why It Happens: Count + suffix rules.</w:t>
      </w:r>
    </w:p>
    <w:p>
      <w:r>
        <w:t>🧭 PNC Science Path: C2-OH → ethanol.</w:t>
      </w:r>
    </w:p>
    <w:p>
      <w:r>
        <w:t>⚡ 5-Second Recall: C2-OH = ethanol.</w:t>
      </w:r>
    </w:p>
    <w:p>
      <w:r>
        <w:t>Question: IUPAC name of HCHO (methanal) common name is:</w:t>
      </w:r>
    </w:p>
    <w:p>
      <w:r>
        <w:t>HCHO (मेथेनल) का सामान्य नाम क्या है?</w:t>
      </w:r>
    </w:p>
    <w:p>
      <w:r>
        <w:t>(a) Acetaldehyde</w:t>
      </w:r>
    </w:p>
    <w:p>
      <w:r>
        <w:t>(b) Formic acid</w:t>
      </w:r>
    </w:p>
    <w:p>
      <w:r>
        <w:t>(c) Acetone</w:t>
      </w:r>
    </w:p>
    <w:p>
      <w:r>
        <w:t>(d) Formaldehyde</w:t>
      </w:r>
    </w:p>
    <w:p>
      <w:r>
        <w:t>Answer: d</w:t>
      </w:r>
    </w:p>
    <w:p>
      <w:r>
        <w:t>Solution: ✅ Correct Answer: D. Formaldehyde</w:t>
      </w:r>
    </w:p>
    <w:p>
      <w:r>
        <w:t>🧠 PNC Core Concept: Preservative solutions (formalin).</w:t>
      </w:r>
    </w:p>
    <w:p>
      <w:r>
        <w:t>🔍 Why It Happens: Trivial-name mapping.</w:t>
      </w:r>
    </w:p>
    <w:p>
      <w:r>
        <w:t>🧭 PNC Science Path: Methanal → formaldehyde.</w:t>
      </w:r>
    </w:p>
    <w:p>
      <w:r>
        <w:t>⚡ 5-Second Recall: Methanal = formaldehyde.</w:t>
      </w:r>
    </w:p>
    <w:p>
      <w:r>
        <w:t>Question: Ketones (C=O mid-chain) differ from aldehydes (terminal –CHO) in giving no positive:</w:t>
      </w:r>
    </w:p>
    <w:p>
      <w:r>
        <w:t>कीटोन (मध्य-श्रृंखला C=O) एल्डिहाइड (अंतिम –CHO) से किसमें भिन्न हैं — धनात्मक क्या नहीं देते?</w:t>
      </w:r>
    </w:p>
    <w:p>
      <w:r>
        <w:t>(a) Brady's test</w:t>
      </w:r>
    </w:p>
    <w:p>
      <w:r>
        <w:t>(b) Tollens'/Fehling's test</w:t>
      </w:r>
    </w:p>
    <w:p>
      <w:r>
        <w:t>(c) Iodoform always</w:t>
      </w:r>
    </w:p>
    <w:p>
      <w:r>
        <w:t>(d) Solubility</w:t>
      </w:r>
    </w:p>
    <w:p>
      <w:r>
        <w:t>Answer: b</w:t>
      </w:r>
    </w:p>
    <w:p>
      <w:r>
        <w:t>Solution: ✅ Correct Answer: B. Tollens'/Fehling's test</w:t>
      </w:r>
    </w:p>
    <w:p>
      <w:r>
        <w:t>🧠 PNC Core Concept: Aldehydes reduce (silver mirror); ketones resist.</w:t>
      </w:r>
    </w:p>
    <w:p>
      <w:r>
        <w:t>🔍 Why It Happens: Oxidizability gap.</w:t>
      </w:r>
    </w:p>
    <w:p>
      <w:r>
        <w:t>🧭 PNC Science Path: Aldehyde proof → Tollens.</w:t>
      </w:r>
    </w:p>
    <w:p>
      <w:r>
        <w:t>⚡ 5-Second Recall: Tollens = aldehydes.</w:t>
      </w:r>
    </w:p>
    <w:p>
      <w:r>
        <w:t>Question: Ethanol (drinking alcohol) formula is:</w:t>
      </w:r>
    </w:p>
    <w:p>
      <w:r>
        <w:t>एथेनॉल (पेय ऐल्कोहॉल) का सूत्र क्या है?</w:t>
      </w:r>
    </w:p>
    <w:p>
      <w:r>
        <w:t>(a) CH3COOH</w:t>
      </w:r>
    </w:p>
    <w:p>
      <w:r>
        <w:t>(b) CH3OH</w:t>
      </w:r>
    </w:p>
    <w:p>
      <w:r>
        <w:t>(c) C2H5OH</w:t>
      </w:r>
    </w:p>
    <w:p>
      <w:r>
        <w:t>(d) C3H7OH</w:t>
      </w:r>
    </w:p>
    <w:p>
      <w:r>
        <w:t>Answer: c</w:t>
      </w:r>
    </w:p>
    <w:p>
      <w:r>
        <w:t>Solution: ✅ Correct Answer: C. C2H5OH</w:t>
      </w:r>
    </w:p>
    <w:p>
      <w:r>
        <w:t>🧠 PNC Core Concept: Fermentation product; Km... (rectified spirit 95%).</w:t>
      </w:r>
    </w:p>
    <w:p>
      <w:r>
        <w:t>🔍 Why It Happens: Two-carbon alcohol identity.</w:t>
      </w:r>
    </w:p>
    <w:p>
      <w:r>
        <w:t>🧭 PNC Science Path: Drinking alcohol → C2H5OH.</w:t>
      </w:r>
    </w:p>
    <w:p>
      <w:r>
        <w:t>⚡ 5-Second Recall: Ethanol = C2H5OH.</w:t>
      </w:r>
    </w:p>
    <w:p>
      <w:r>
        <w:t>Question: Methanol poisoning causes blindness because it oxidises to:</w:t>
      </w:r>
    </w:p>
    <w:p>
      <w:r>
        <w:t>मेथेनॉल विषाक्तता अंधता क्यों करती है — वह किसमें ऑक्सीकृत होता है?</w:t>
      </w:r>
    </w:p>
    <w:p>
      <w:r>
        <w:t>(a) Acetone</w:t>
      </w:r>
    </w:p>
    <w:p>
      <w:r>
        <w:t>(b) Water</w:t>
      </w:r>
    </w:p>
    <w:p>
      <w:r>
        <w:t>(c) Ethanol</w:t>
      </w:r>
    </w:p>
    <w:p>
      <w:r>
        <w:t>(d) Formaldehyde + formic acid</w:t>
      </w:r>
    </w:p>
    <w:p>
      <w:r>
        <w:t>Answer: d</w:t>
      </w:r>
    </w:p>
    <w:p>
      <w:r>
        <w:t>Solution: ✅ Correct Answer: D. Formaldehyde + formic acid</w:t>
      </w:r>
    </w:p>
    <w:p>
      <w:r>
        <w:t>🧠 PNC Core Concept: Optic-nerve toxins; hooch tragedies follow.</w:t>
      </w:r>
    </w:p>
    <w:p>
      <w:r>
        <w:t>🔍 Why It Happens: Toxic metabolites, not methanol itself.</w:t>
      </w:r>
    </w:p>
    <w:p>
      <w:r>
        <w:t>🧭 PNC Science Path: Methanol fate → toxic pair.</w:t>
      </w:r>
    </w:p>
    <w:p>
      <w:r>
        <w:t>{HLTH} Health Connect: Hooch-death news decoded chemically.</w:t>
      </w:r>
    </w:p>
    <w:p>
      <w:r>
        <w:t>⚡ 5-Second Recall: Methanol = blind.</w:t>
      </w:r>
    </w:p>
    <w:p>
      <w:r>
        <w:t>Question: Ethanoic acid (vinegar) formula is:</w:t>
      </w:r>
    </w:p>
    <w:p>
      <w:r>
        <w:t>एथेनोइक अम्ल (सिरका) का सूत्र क्या है?</w:t>
      </w:r>
    </w:p>
    <w:p>
      <w:r>
        <w:t>(a) CH3COOH</w:t>
      </w:r>
    </w:p>
    <w:p>
      <w:r>
        <w:t>(b) C2H5OH</w:t>
      </w:r>
    </w:p>
    <w:p>
      <w:r>
        <w:t>(c) CH3COCH3</w:t>
      </w:r>
    </w:p>
    <w:p>
      <w:r>
        <w:t>(d) HCOOH</w:t>
      </w:r>
    </w:p>
    <w:p>
      <w:r>
        <w:t>Answer: a</w:t>
      </w:r>
    </w:p>
    <w:p>
      <w:r>
        <w:t>Solution: ✅ Correct Answer: A. CH3COOH</w:t>
      </w:r>
    </w:p>
    <w:p>
      <w:r>
        <w:t>🧠 PNC Core Concept: ~5% solution; preservative + cooking.</w:t>
      </w:r>
    </w:p>
    <w:p>
      <w:r>
        <w:t>🔍 Why It Happens: Two-carbon acid identity.</w:t>
      </w:r>
    </w:p>
    <w:p>
      <w:r>
        <w:t>🧭 PNC Science Path: Vinegar acid → CH3COOH.</w:t>
      </w:r>
    </w:p>
    <w:p>
      <w:r>
        <w:t>⚡ 5-Second Recall: Vinegar = CH3COOH.</w:t>
      </w:r>
    </w:p>
    <w:p>
      <w:r>
        <w:t>Question: Esterification (acid + alcohol → ester + water) needs catalyst:</w:t>
      </w:r>
    </w:p>
    <w:p>
      <w:r>
        <w:t>एस्टरीकरण (अम्ल + ऐल्कोहॉल → एस्टर + जल) को कौन-सा उत्प्रेरक चाहिए?</w:t>
      </w:r>
    </w:p>
    <w:p>
      <w:r>
        <w:t>(a) Base</w:t>
      </w:r>
    </w:p>
    <w:p>
      <w:r>
        <w:t>(b) Concentrated H2SO4</w:t>
      </w:r>
    </w:p>
    <w:p>
      <w:r>
        <w:t>(c) Iron</w:t>
      </w:r>
    </w:p>
    <w:p>
      <w:r>
        <w:t>(d) Nickel</w:t>
      </w:r>
    </w:p>
    <w:p>
      <w:r>
        <w:t>Answer: b</w:t>
      </w:r>
    </w:p>
    <w:p>
      <w:r>
        <w:t>Solution: ✅ Correct Answer: B. Concentrated H2SO4</w:t>
      </w:r>
    </w:p>
    <w:p>
      <w:r>
        <w:t>🧠 PNC Core Concept: Dehydrating agent pulls water out; fruity esters form.</w:t>
      </w:r>
    </w:p>
    <w:p>
      <w:r>
        <w:t>🔍 Why It Happens: Equilibrium driven by water removal.</w:t>
      </w:r>
    </w:p>
    <w:p>
      <w:r>
        <w:t>🧭 PNC Science Path: Ester catalyst → conc. H2SO4.</w:t>
      </w:r>
    </w:p>
    <w:p>
      <w:r>
        <w:t>⚡ 5-Second Recall: Ester = acid catalyst.</w:t>
      </w:r>
    </w:p>
    <w:p>
      <w:r>
        <w:t>Question: Saponification (oil + NaOH → soap + glycerol) is:</w:t>
      </w:r>
    </w:p>
    <w:p>
      <w:r>
        <w:t>साबुनीकरण (तेल + NaOH → साबुन + ग्लिसरॉल) क्या है?</w:t>
      </w:r>
    </w:p>
    <w:p>
      <w:r>
        <w:t>(a) Polymerisation</w:t>
      </w:r>
    </w:p>
    <w:p>
      <w:r>
        <w:t>(b) Ester formation</w:t>
      </w:r>
    </w:p>
    <w:p>
      <w:r>
        <w:t>(c) Alkaline hydrolysis of esters</w:t>
      </w:r>
    </w:p>
    <w:p>
      <w:r>
        <w:t>(d) Fermentation</w:t>
      </w:r>
    </w:p>
    <w:p>
      <w:r>
        <w:t>Answer: c</w:t>
      </w:r>
    </w:p>
    <w:p>
      <w:r>
        <w:t>Solution: ✅ Correct Answer: C. Alkaline hydrolysis of esters</w:t>
      </w:r>
    </w:p>
    <w:p>
      <w:r>
        <w:t>🧠 PNC Core Concept: Traditional soap-making reaction.</w:t>
      </w:r>
    </w:p>
    <w:p>
      <w:r>
        <w:t>🔍 Why It Happens: Base splits fats into soap.</w:t>
      </w:r>
    </w:p>
    <w:p>
      <w:r>
        <w:t>🧭 PNC Science Path: Soap reaction → saponification.</w:t>
      </w:r>
    </w:p>
    <w:p>
      <w:r>
        <w:t>⚡ 5-Second Recall: Soap = saponification.</w:t>
      </w:r>
    </w:p>
    <w:p>
      <w:r>
        <w:t>Question: Denatured spirit (methylated) contains ethanol plus poison:</w:t>
      </w:r>
    </w:p>
    <w:p>
      <w:r>
        <w:t>विकृत स्पिरिट (मेथिलेटेड) में एथेनॉल और कौन-सा विष है?</w:t>
      </w:r>
    </w:p>
    <w:p>
      <w:r>
        <w:t>(a) Sugar</w:t>
      </w:r>
    </w:p>
    <w:p>
      <w:r>
        <w:t>(b) Salt</w:t>
      </w:r>
    </w:p>
    <w:p>
      <w:r>
        <w:t>(c) Water</w:t>
      </w:r>
    </w:p>
    <w:p>
      <w:r>
        <w:t>(d) Methanol/pyridine</w:t>
      </w:r>
    </w:p>
    <w:p>
      <w:r>
        <w:t>Answer: d</w:t>
      </w:r>
    </w:p>
    <w:p>
      <w:r>
        <w:t>Solution: ✅ Correct Answer: D. Methanol/pyridine</w:t>
      </w:r>
    </w:p>
    <w:p>
      <w:r>
        <w:t>🧠 PNC Core Concept: Undrinkable by design; avoids excise misuse.</w:t>
      </w:r>
    </w:p>
    <w:p>
      <w:r>
        <w:t>🔍 Why It Happens: Policy chemistry.</w:t>
      </w:r>
    </w:p>
    <w:p>
      <w:r>
        <w:t>🧭 PNC Science Path: Denatured → poisoned ethanol.</w:t>
      </w:r>
    </w:p>
    <w:p>
      <w:r>
        <w:t>⚡ 5-Second Recall: Denatured = undrinkable.</w:t>
      </w:r>
    </w:p>
    <w:p>
      <w:r>
        <w:t>Question: Absolute alcohol (100% ethanol) is made by removing water with:</w:t>
      </w:r>
    </w:p>
    <w:p>
      <w:r>
        <w:t>परम ऐल्कोहॉल (100% एथेनॉल) जल किससे निकालकर बनाया जाता है?</w:t>
      </w:r>
    </w:p>
    <w:p>
      <w:r>
        <w:t>(a) Filtration</w:t>
      </w:r>
    </w:p>
    <w:p>
      <w:r>
        <w:t>(b) Quicklime/azeotropic distillation</w:t>
      </w:r>
    </w:p>
    <w:p>
      <w:r>
        <w:t>(c) Freezing</w:t>
      </w:r>
    </w:p>
    <w:p>
      <w:r>
        <w:t>(d) Magnets</w:t>
      </w:r>
    </w:p>
    <w:p>
      <w:r>
        <w:t>Answer: b</w:t>
      </w:r>
    </w:p>
    <w:p>
      <w:r>
        <w:t>Solution: ✅ Correct Answer: B. Quicklime/azeotropic distillation</w:t>
      </w:r>
    </w:p>
    <w:p>
      <w:r>
        <w:t>🧠 PNC Core Concept: 95% azeotrope broken chemically.</w:t>
      </w:r>
    </w:p>
    <w:p>
      <w:r>
        <w:t>🔍 Why It Happens: Last water resists boiling.</w:t>
      </w:r>
    </w:p>
    <w:p>
      <w:r>
        <w:t>🧭 PNC Science Path: 100% ethanol → quicklime.</w:t>
      </w:r>
    </w:p>
    <w:p>
      <w:r>
        <w:t>⚡ 5-Second Recall: Absolute = quicklime.</w:t>
      </w:r>
    </w:p>
    <w:p>
      <w:r>
        <w:t>Question: Glacial acetic acid is called glacial because it:</w:t>
      </w:r>
    </w:p>
    <w:p>
      <w:r>
        <w:t>ग्लेशियल एसिटिक अम्ल ग्लेशियल क्यों कहलाता है?</w:t>
      </w:r>
    </w:p>
    <w:p>
      <w:r>
        <w:t>(a) Freezes just below room temperature</w:t>
      </w:r>
    </w:p>
    <w:p>
      <w:r>
        <w:t>(b) Is blue</w:t>
      </w:r>
    </w:p>
    <w:p>
      <w:r>
        <w:t>(c) Is gaseous</w:t>
      </w:r>
    </w:p>
    <w:p>
      <w:r>
        <w:t>(d) Comes from glaciers</w:t>
      </w:r>
    </w:p>
    <w:p>
      <w:r>
        <w:t>Answer: a</w:t>
      </w:r>
    </w:p>
    <w:p>
      <w:r>
        <w:t>Solution: ✅ Correct Answer: A. Freezes just below room temperature</w:t>
      </w:r>
    </w:p>
    <w:p>
      <w:r>
        <w:t>🧠 PNC Core Concept: Pure acid melts at 16.6°C; ice-like crystals.</w:t>
      </w:r>
    </w:p>
    <w:p>
      <w:r>
        <w:t>🔍 Why It Happens: High freezing point for an acid.</w:t>
      </w:r>
    </w:p>
    <w:p>
      <w:r>
        <w:t>🧭 PNC Science Path: Glacial tag → freezes ~16°C.</w:t>
      </w:r>
    </w:p>
    <w:p>
      <w:r>
        <w:t>⚡ 5-Second Recall: Glacial = freezes cool.</w:t>
      </w:r>
    </w:p>
    <w:p>
      <w:r>
        <w:t>Question: Vinegar (5% acetic acid) preserves pickles mainly by creating a medium too __ for spoilage microbes:</w:t>
      </w:r>
    </w:p>
    <w:p>
      <w:r>
        <w:t>सिरका (5% एसिटिक अम्ल) अचार किसे बनाकर परिरक्षित करता है — खराब करने वाले सूक्ष्मजीवों हेतु माध्यम कैसा?</w:t>
      </w:r>
    </w:p>
    <w:p>
      <w:r>
        <w:t>(a) Alkaline</w:t>
      </w:r>
    </w:p>
    <w:p>
      <w:r>
        <w:t>(b) Dry</w:t>
      </w:r>
    </w:p>
    <w:p>
      <w:r>
        <w:t>(c) Hot</w:t>
      </w:r>
    </w:p>
    <w:p>
      <w:r>
        <w:t>(d) Acidic</w:t>
      </w:r>
    </w:p>
    <w:p>
      <w:r>
        <w:t>Answer: d</w:t>
      </w:r>
    </w:p>
    <w:p>
      <w:r>
        <w:t>Solution: ✅ Correct Answer: D. Acidic</w:t>
      </w:r>
    </w:p>
    <w:p>
      <w:r>
        <w:t>🧠 PNC Core Concept: Low pH halts most pathogens.</w:t>
      </w:r>
    </w:p>
    <w:p>
      <w:r>
        <w:t>🔍 Why It Happens: Acid preservation logic.</w:t>
      </w:r>
    </w:p>
    <w:p>
      <w:r>
        <w:t>🧭 PNC Science Path: Pickle guard → acidity.</w:t>
      </w:r>
    </w:p>
    <w:p>
      <w:r>
        <w:t>⚡ 5-Second Recall: Vinegar = acid guard.</w:t>
      </w:r>
    </w:p>
    <w:p>
      <w:r>
        <w:t>Question: Power alcohol (fuel blend) mixes petrol with ethanol at about:</w:t>
      </w:r>
    </w:p>
    <w:p>
      <w:r>
        <w:t>पावर ऐल्कोहॉल (ईंधन मिश्रण) पेट्रोल में एथेनॉल लगभग कितना मिलाता है?</w:t>
      </w:r>
    </w:p>
    <w:p>
      <w:r>
        <w:t>(a) 90%</w:t>
      </w:r>
    </w:p>
    <w:p>
      <w:r>
        <w:t>(b) 5%</w:t>
      </w:r>
    </w:p>
    <w:p>
      <w:r>
        <w:t>(c) 10% (E10)</w:t>
      </w:r>
    </w:p>
    <w:p>
      <w:r>
        <w:t>(d) 50%</w:t>
      </w:r>
    </w:p>
    <w:p>
      <w:r>
        <w:t>Answer: c</w:t>
      </w:r>
    </w:p>
    <w:p>
      <w:r>
        <w:t>Solution: ✅ Correct Answer: C. 10% (E10)</w:t>
      </w:r>
    </w:p>
    <w:p>
      <w:r>
        <w:t>🧠 PNC Core Concept: India targets E20; sugarcane molasses feedstock.</w:t>
      </w:r>
    </w:p>
    <w:p>
      <w:r>
        <w:t>🔍 Why It Happens: Octane + farmer-income policy.</w:t>
      </w:r>
    </w:p>
    <w:p>
      <w:r>
        <w:t>🧭 PNC Science Path: Blend level → 10%.</w:t>
      </w:r>
    </w:p>
    <w:p>
      <w:r>
        <w:t>💎 PNC Science Pearl: E20 rollout advances — watch current blending mandates.</w:t>
      </w:r>
    </w:p>
    <w:p>
      <w:r>
        <w:t>⚡ 5-Second Recall: E10 standard.</w:t>
      </w:r>
    </w:p>
    <w:p>
      <w:r>
        <w:t>Question: Soap molecule has hydrophilic head and hydrophobic tail. In water it forms clusters called:</w:t>
      </w:r>
    </w:p>
    <w:p>
      <w:r>
        <w:t>साबुन अणु में जलरागी सिरा और जलविरागी पूंछ है। जल में यह समूह क्या बनाता है?</w:t>
      </w:r>
    </w:p>
    <w:p>
      <w:r>
        <w:t>(a) Micelles</w:t>
      </w:r>
    </w:p>
    <w:p>
      <w:r>
        <w:t>(b) Foams</w:t>
      </w:r>
    </w:p>
    <w:p>
      <w:r>
        <w:t>(c) Gels</w:t>
      </w:r>
    </w:p>
    <w:p>
      <w:r>
        <w:t>(d) Crystals</w:t>
      </w:r>
    </w:p>
    <w:p>
      <w:r>
        <w:t>Answer: a</w:t>
      </w:r>
    </w:p>
    <w:p>
      <w:r>
        <w:t>Solution: ✅ Correct Answer: A. Micelles</w:t>
      </w:r>
    </w:p>
    <w:p>
      <w:r>
        <w:t>🧠 PNC Core Concept: Tails trap oil inside, heads face water; rinsed away.</w:t>
      </w:r>
    </w:p>
    <w:p>
      <w:r>
        <w:t>🔍 Why It Happens: Cleaning mechanism core.</w:t>
      </w:r>
    </w:p>
    <w:p>
      <w:r>
        <w:t>🧭 PNC Science Path: Soap clusters → micelles.</w:t>
      </w:r>
    </w:p>
    <w:p>
      <w:r>
        <w:t>⚡ 5-Second Recall: Soap = micelles.</w:t>
      </w:r>
    </w:p>
    <w:p>
      <w:r>
        <w:t>Question: Soaps fail in hard water because Ca/Mg ions form insoluble:</w:t>
      </w:r>
    </w:p>
    <w:p>
      <w:r>
        <w:t>साबुन कठोर जल में क्यों विफल होता है — Ca/Mg आयन अविलेय क्या बनाते हैं?</w:t>
      </w:r>
    </w:p>
    <w:p>
      <w:r>
        <w:t>(a) Lather</w:t>
      </w:r>
    </w:p>
    <w:p>
      <w:r>
        <w:t>(b) Scum</w:t>
      </w:r>
    </w:p>
    <w:p>
      <w:r>
        <w:t>(c) Gas</w:t>
      </w:r>
    </w:p>
    <w:p>
      <w:r>
        <w:t>(d) Colour</w:t>
      </w:r>
    </w:p>
    <w:p>
      <w:r>
        <w:t>Answer: b</w:t>
      </w:r>
    </w:p>
    <w:p>
      <w:r>
        <w:t>Solution: ✅ Correct Answer: B. Scum</w:t>
      </w:r>
    </w:p>
    <w:p>
      <w:r>
        <w:t>🧠 PNC Core Concept: Curdy precipitate wastes soap.</w:t>
      </w:r>
    </w:p>
    <w:p>
      <w:r>
        <w:t>🔍 Why It Happens: Hardness ions hijack soap.</w:t>
      </w:r>
    </w:p>
    <w:p>
      <w:r>
        <w:t>🧭 PNC Science Path: Hard water → scum.</w:t>
      </w:r>
    </w:p>
    <w:p>
      <w:r>
        <w:t>⚡ 5-Second Recall: Hard water = scum.</w:t>
      </w:r>
    </w:p>
    <w:p>
      <w:r>
        <w:t>Question: Detergents work in hard water because their calcium salts are:</w:t>
      </w:r>
    </w:p>
    <w:p>
      <w:r>
        <w:t>डिटर्जेंट कठोर जल में क्यों कार्य करते हैं — इनके कैल्शियम लवण कैसे हैं?</w:t>
      </w:r>
    </w:p>
    <w:p>
      <w:r>
        <w:t>(a) Magnetic</w:t>
      </w:r>
    </w:p>
    <w:p>
      <w:r>
        <w:t>(b) Insoluble</w:t>
      </w:r>
    </w:p>
    <w:p>
      <w:r>
        <w:t>(c) Soluble</w:t>
      </w:r>
    </w:p>
    <w:p>
      <w:r>
        <w:t>(d) Gaseous</w:t>
      </w:r>
    </w:p>
    <w:p>
      <w:r>
        <w:t>Answer: c</w:t>
      </w:r>
    </w:p>
    <w:p>
      <w:r>
        <w:t>Solution: ✅ Correct Answer: C. Soluble</w:t>
      </w:r>
    </w:p>
    <w:p>
      <w:r>
        <w:t>🧠 PNC Core Concept: Sulphonate heads stay dissolved with Ca/Mg.</w:t>
      </w:r>
    </w:p>
    <w:p>
      <w:r>
        <w:t>🔍 Why It Happens: Chemistry beats hardness.</w:t>
      </w:r>
    </w:p>
    <w:p>
      <w:r>
        <w:t>🧭 PNC Science Path: Detergent edge → soluble salts.</w:t>
      </w:r>
    </w:p>
    <w:p>
      <w:r>
        <w:t>⚡ 5-Second Recall: Detergents beat hardness.</w:t>
      </w:r>
    </w:p>
    <w:p>
      <w:r>
        <w:t>Question: The cleaning action order in micelles is oil trapped __ and washed __:</w:t>
      </w:r>
    </w:p>
    <w:p>
      <w:r>
        <w:t>मिसेल में स्वच्छ क्रिया क्रम तेल फंसता कहां और धुलता कहां है?</w:t>
      </w:r>
    </w:p>
    <w:p>
      <w:r>
        <w:t>(a) Burnt–buried</w:t>
      </w:r>
    </w:p>
    <w:p>
      <w:r>
        <w:t>(b) Heated–cooled</w:t>
      </w:r>
    </w:p>
    <w:p>
      <w:r>
        <w:t>(c) Outside–inside</w:t>
      </w:r>
    </w:p>
    <w:p>
      <w:r>
        <w:t>(d) Inside–away with water</w:t>
      </w:r>
    </w:p>
    <w:p>
      <w:r>
        <w:t>Answer: d</w:t>
      </w:r>
    </w:p>
    <w:p>
      <w:r>
        <w:t>Solution: ✅ Correct Answer: D. Inside–away with water</w:t>
      </w:r>
    </w:p>
    <w:p>
      <w:r>
        <w:t>🧠 PNC Core Concept: Hydrophobic core holds grease; hydrophilic shell rinses.</w:t>
      </w:r>
    </w:p>
    <w:p>
      <w:r>
        <w:t>🔍 Why It Happens: Orientation logic of micelles.</w:t>
      </w:r>
    </w:p>
    <w:p>
      <w:r>
        <w:t>🧭 PNC Science Path: Micelle clean → trap-rinse.</w:t>
      </w:r>
    </w:p>
    <w:p>
      <w:r>
        <w:t>⚡ 5-Second Recall: Trap inside, rinse out.</w:t>
      </w:r>
    </w:p>
    <w:p>
      <w:r>
        <w:t>Question: Hydrogenation of oils (vanaspati ghee) uses catalyst:</w:t>
      </w:r>
    </w:p>
    <w:p>
      <w:r>
        <w:t>तेलों का हाइड्रोजनीकरण (वनस्पति घी) कौन-सा उत्प्रेरक प्रयुक्त करता है?</w:t>
      </w:r>
    </w:p>
    <w:p>
      <w:r>
        <w:t>(a) Nickel</w:t>
      </w:r>
    </w:p>
    <w:p>
      <w:r>
        <w:t>(b) Copper</w:t>
      </w:r>
    </w:p>
    <w:p>
      <w:r>
        <w:t>(c) Silver</w:t>
      </w:r>
    </w:p>
    <w:p>
      <w:r>
        <w:t>(d) Iron</w:t>
      </w:r>
    </w:p>
    <w:p>
      <w:r>
        <w:t>Answer: a</w:t>
      </w:r>
    </w:p>
    <w:p>
      <w:r>
        <w:t>Solution: ✅ Correct Answer: A. Nickel</w:t>
      </w:r>
    </w:p>
    <w:p>
      <w:r>
        <w:t>🧠 PNC Core Concept: Unsaturated to saturated fats; trans-fat caution.</w:t>
      </w:r>
    </w:p>
    <w:p>
      <w:r>
        <w:t>🔍 Why It Happens: H2 addition across double bonds.</w:t>
      </w:r>
    </w:p>
    <w:p>
      <w:r>
        <w:t>🧭 PNC Science Path: H2 + oil → nickel.</w:t>
      </w:r>
    </w:p>
    <w:p>
      <w:r>
        <w:t>{HLTH} Health Connect: Trans-fat label reading matters.</w:t>
      </w:r>
    </w:p>
    <w:p>
      <w:r>
        <w:t>⚡ 5-Second Recall: Vanaspati = nickel.</w:t>
      </w:r>
    </w:p>
    <w:p>
      <w:r>
        <w:t>Question: Oxidation of ethanol with alkaline KMnO4 gives acid:</w:t>
      </w:r>
    </w:p>
    <w:p>
      <w:r>
        <w:t>क्षारीय KMnO4 से एथेनॉल का ऑक्सीकरण कौन-सा अम्ल देता है?</w:t>
      </w:r>
    </w:p>
    <w:p>
      <w:r>
        <w:t>(a) Oxalic</w:t>
      </w:r>
    </w:p>
    <w:p>
      <w:r>
        <w:t>(b) Formic</w:t>
      </w:r>
    </w:p>
    <w:p>
      <w:r>
        <w:t>(c) Acetic (ethanoic)</w:t>
      </w:r>
    </w:p>
    <w:p>
      <w:r>
        <w:t>(d) Citric</w:t>
      </w:r>
    </w:p>
    <w:p>
      <w:r>
        <w:t>Answer: c</w:t>
      </w:r>
    </w:p>
    <w:p>
      <w:r>
        <w:t>Solution: ✅ Correct Answer: C. Acetic (ethanoic)</w:t>
      </w:r>
    </w:p>
    <w:p>
      <w:r>
        <w:t>🧠 PNC Core Concept: Controlled oxidation ladder: ethanol → ethanal → ethanoic.</w:t>
      </w:r>
    </w:p>
    <w:p>
      <w:r>
        <w:t>🔍 Why It Happens: Stepwise O-addition.</w:t>
      </w:r>
    </w:p>
    <w:p>
      <w:r>
        <w:t>🧭 PNC Science Path: Ethanol oxidised → acetic.</w:t>
      </w:r>
    </w:p>
    <w:p>
      <w:r>
        <w:t>⚡ 5-Second Recall: Ethanol → acetic.</w:t>
      </w:r>
    </w:p>
    <w:p>
      <w:r>
        <w:t>Question: Combustion of hydrocarbons always yields CO2 plus:</w:t>
      </w:r>
    </w:p>
    <w:p>
      <w:r>
        <w:t>हाइड्रोकार्बन दहन से सदैव CO2 और क्या मिलता है?</w:t>
      </w:r>
    </w:p>
    <w:p>
      <w:r>
        <w:t>(a) CO</w:t>
      </w:r>
    </w:p>
    <w:p>
      <w:r>
        <w:t>(b) Water</w:t>
      </w:r>
    </w:p>
    <w:p>
      <w:r>
        <w:t>(c) O2</w:t>
      </w:r>
    </w:p>
    <w:p>
      <w:r>
        <w:t>(d) Soot only</w:t>
      </w:r>
    </w:p>
    <w:p>
      <w:r>
        <w:t>Answer: b</w:t>
      </w:r>
    </w:p>
    <w:p>
      <w:r>
        <w:t>Solution: ✅ Correct Answer: B. Water</w:t>
      </w:r>
    </w:p>
    <w:p>
      <w:r>
        <w:t>🧠 PNC Core Concept: Complete burn: CxHy + O2 → CO2 + H2O.</w:t>
      </w:r>
    </w:p>
    <w:p>
      <w:r>
        <w:t>🔍 Why It Happens: H and C oxidise fully.</w:t>
      </w:r>
    </w:p>
    <w:p>
      <w:r>
        <w:t>🧭 PNC Science Path: Burn hydrocarbon → CO2 + H2O.</w:t>
      </w:r>
    </w:p>
    <w:p>
      <w:r>
        <w:t>⚡ 5-Second Recall: Burn = CO2 + H2O.</w:t>
      </w:r>
    </w:p>
    <w:p>
      <w:r>
        <w:t>Question: Incomplete combustion (limited O2) yields poisonous gas:</w:t>
      </w:r>
    </w:p>
    <w:p>
      <w:r>
        <w:t>अपूर्ण दहन (सीमित O2) विषैली गैस क्या देता है?</w:t>
      </w:r>
    </w:p>
    <w:p>
      <w:r>
        <w:t>(a) H2</w:t>
      </w:r>
    </w:p>
    <w:p>
      <w:r>
        <w:t>(b) N2</w:t>
      </w:r>
    </w:p>
    <w:p>
      <w:r>
        <w:t>(c) CO2</w:t>
      </w:r>
    </w:p>
    <w:p>
      <w:r>
        <w:t>(d) CO (carbon monoxide)</w:t>
      </w:r>
    </w:p>
    <w:p>
      <w:r>
        <w:t>Answer: d</w:t>
      </w:r>
    </w:p>
    <w:p>
      <w:r>
        <w:t>Solution: ✅ Correct Answer: D. CO (carbon monoxide)</w:t>
      </w:r>
    </w:p>
    <w:p>
      <w:r>
        <w:t>🧠 PNC Core Concept: Silent killer binds haemoglobin 300× tighter than O2.</w:t>
      </w:r>
    </w:p>
    <w:p>
      <w:r>
        <w:t>🔍 Why It Happens: Starved oxidation stalls at CO.</w:t>
      </w:r>
    </w:p>
    <w:p>
      <w:r>
        <w:t>🧭 PNC Science Path: Less O2 → CO.</w:t>
      </w:r>
    </w:p>
    <w:p>
      <w:r>
        <w:t>{HLTH} Health Connect: Winter room-heater deaths decode here.</w:t>
      </w:r>
    </w:p>
    <w:p>
      <w:r>
        <w:t>⚡ 5-Second Recall: Incomplete = CO.</w:t>
      </w:r>
    </w:p>
    <w:p>
      <w:r>
        <w:t>Question: Flame colour of complete LPG combustion (blue) vs yellow-orange sooty flame indicates __ supply:</w:t>
      </w:r>
    </w:p>
    <w:p>
      <w:r>
        <w:t>पूर्ण LPG दहन की नीली बनाम पीली-काली ज्वाला क्या आपूर्ति दर्शाती है?</w:t>
      </w:r>
    </w:p>
    <w:p>
      <w:r>
        <w:t>(a) Pressure</w:t>
      </w:r>
    </w:p>
    <w:p>
      <w:r>
        <w:t>(b) Excess fuel</w:t>
      </w:r>
    </w:p>
    <w:p>
      <w:r>
        <w:t>(c) Sufficient vs insufficient air</w:t>
      </w:r>
    </w:p>
    <w:p>
      <w:r>
        <w:t>(d) Water content</w:t>
      </w:r>
    </w:p>
    <w:p>
      <w:r>
        <w:t>Answer: c</w:t>
      </w:r>
    </w:p>
    <w:p>
      <w:r>
        <w:t>Solution: ✅ Correct Answer: C. Sufficient vs insufficient air</w:t>
      </w:r>
    </w:p>
    <w:p>
      <w:r>
        <w:t>🧠 PNC Core Concept: Blue = complete; yellow = soot-forming.</w:t>
      </w:r>
    </w:p>
    <w:p>
      <w:r>
        <w:t>🔍 Why It Happens: Air-mix reading by eye.</w:t>
      </w:r>
    </w:p>
    <w:p>
      <w:r>
        <w:t>🧭 PNC Science Path: Flame colour → air check.</w:t>
      </w:r>
    </w:p>
    <w:p>
      <w:r>
        <w:t>⚡ 5-Second Recall: Blue = good burn.</w:t>
      </w:r>
    </w:p>
    <w:p>
      <w:r>
        <w:t>Question: CNG burns cleaner than petrol/diesel mainly because methane has the highest __ ratio:</w:t>
      </w:r>
    </w:p>
    <w:p>
      <w:r>
        <w:t>सीएनजी पेट्रोल/डीजल से स्वच्छ क्यों जलती है — मीथेन का अनुपात सर्वाधिक क्या है?</w:t>
      </w:r>
    </w:p>
    <w:p>
      <w:r>
        <w:t>(a) Hydrogen-to-carbon</w:t>
      </w:r>
    </w:p>
    <w:p>
      <w:r>
        <w:t>(b) Oxygen</w:t>
      </w:r>
    </w:p>
    <w:p>
      <w:r>
        <w:t>(c) Nitrogen</w:t>
      </w:r>
    </w:p>
    <w:p>
      <w:r>
        <w:t>(d) Carbon</w:t>
      </w:r>
    </w:p>
    <w:p>
      <w:r>
        <w:t>Answer: a</w:t>
      </w:r>
    </w:p>
    <w:p>
      <w:r>
        <w:t>Solution: ✅ Correct Answer: A. Hydrogen-to-carbon</w:t>
      </w:r>
    </w:p>
    <w:p>
      <w:r>
        <w:t>🧠 PNC Core Concept: CH4 → least CO2 per energy; no particulates.</w:t>
      </w:r>
    </w:p>
    <w:p>
      <w:r>
        <w:t>🔍 Why It Happens: H-rich fuel burns clean.</w:t>
      </w:r>
    </w:p>
    <w:p>
      <w:r>
        <w:t>🧭 PNC Science Path: Clean fuel → high H/C.</w:t>
      </w:r>
    </w:p>
    <w:p>
      <w:r>
        <w:t>⚡ 5-Second Recall: Methane = cleanest.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