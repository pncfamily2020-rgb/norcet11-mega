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Bhopal Gas Tragedy (1984) involved leakage of which gas?</w:t>
      </w:r>
    </w:p>
    <w:p>
      <w:r>
        <w:t>भोपाल गैस त्रासदी (1984) में किस गैस का रिसाव हुआ?</w:t>
      </w:r>
    </w:p>
    <w:p>
      <w:r>
        <w:t>(a) Methyl isocyanate (MIC)</w:t>
      </w:r>
    </w:p>
    <w:p>
      <w:r>
        <w:t>(b) Phosgene</w:t>
      </w:r>
    </w:p>
    <w:p>
      <w:r>
        <w:t>(c) Chlorine</w:t>
      </w:r>
    </w:p>
    <w:p>
      <w:r>
        <w:t>(d) Mustard gas</w:t>
      </w:r>
    </w:p>
    <w:p>
      <w:r>
        <w:t>Answer: a</w:t>
      </w:r>
    </w:p>
    <w:p>
      <w:r>
        <w:t>Solution: ✅ Correct Answer: A. Methyl isocyanate (MIC)</w:t>
      </w:r>
    </w:p>
    <w:p>
      <w:r>
        <w:t>🧠 PNC Core Fact: Union Carbide pesticide plant, 2–3 Dec 1984; world's worst industrial disaster.</w:t>
      </w:r>
    </w:p>
    <w:p>
      <w:r>
        <w:t>🌐 PNC Context: Triggered India's Environment (Protection) Act, 1986.</w:t>
      </w:r>
    </w:p>
    <w:p>
      <w:r>
        <w:t>⚡ 5-Second Recall: Bhopal = MIC.</w:t>
      </w:r>
    </w:p>
    <w:p>
      <w:r>
        <w:t>Question: The Environment (Protection) Act was passed in:</w:t>
      </w:r>
    </w:p>
    <w:p>
      <w:r>
        <w:t>पर्यावरण (संरक्षण) अधिनियम कब पारित हुआ?</w:t>
      </w:r>
    </w:p>
    <w:p>
      <w:r>
        <w:t>(a) 1981</w:t>
      </w:r>
    </w:p>
    <w:p>
      <w:r>
        <w:t>(b) 1986</w:t>
      </w:r>
    </w:p>
    <w:p>
      <w:r>
        <w:t>(c) 1992</w:t>
      </w:r>
    </w:p>
    <w:p>
      <w:r>
        <w:t>(d) 1974</w:t>
      </w:r>
    </w:p>
    <w:p>
      <w:r>
        <w:t>Answer: b</w:t>
      </w:r>
    </w:p>
    <w:p>
      <w:r>
        <w:t>Solution: ✅ Correct Answer: B. 1986</w:t>
      </w:r>
    </w:p>
    <w:p>
      <w:r>
        <w:t>🧠 PNC Core Fact: Post-Bhopal umbrella law; Article 48A + 51A(g) constitutional roots.</w:t>
      </w:r>
    </w:p>
    <w:p>
      <w:r>
        <w:t>🌐 PNC Context: Water Act 1974, Air Act 1981 precede it.</w:t>
      </w:r>
    </w:p>
    <w:p>
      <w:r>
        <w:t>⚡ 5-Second Recall: EPA = 1986 (post-Bhopal).</w:t>
      </w:r>
    </w:p>
    <w:p>
      <w:r>
        <w:t>Question: Minamata disease is caused by pollution of:</w:t>
      </w:r>
    </w:p>
    <w:p>
      <w:r>
        <w:t>मिनामाता रोग किस प्रदूषण से होता है?</w:t>
      </w:r>
    </w:p>
    <w:p>
      <w:r>
        <w:t>(a) Mercury</w:t>
      </w:r>
    </w:p>
    <w:p>
      <w:r>
        <w:t>(b) Cadmium</w:t>
      </w:r>
    </w:p>
    <w:p>
      <w:r>
        <w:t>(c) Arsenic</w:t>
      </w:r>
    </w:p>
    <w:p>
      <w:r>
        <w:t>(d) Lead</w:t>
      </w:r>
    </w:p>
    <w:p>
      <w:r>
        <w:t>Answer: a</w:t>
      </w:r>
    </w:p>
    <w:p>
      <w:r>
        <w:t>Solution: ✅ Correct Answer: A. Mercury</w:t>
      </w:r>
    </w:p>
    <w:p>
      <w:r>
        <w:t>🧠 PNC Core Fact: Japan's Chisso factory effluents; Minamata Convention (2013) on mercury.</w:t>
      </w:r>
    </w:p>
    <w:p>
      <w:r>
        <w:t>🌐 PNC Context: Disease-metal map: Minamata-Hg, Itai-itai-Cd, Blackfoot-As, Plumbism-Pb.</w:t>
      </w:r>
    </w:p>
    <w:p>
      <w:r>
        <w:t>⚡ 5-Second Recall: Minamata = mercury.</w:t>
      </w:r>
    </w:p>
    <w:p>
      <w:r>
        <w:t>Question: Itai-Itai disease is caused by:</w:t>
      </w:r>
    </w:p>
    <w:p>
      <w:r>
        <w:t>इटाई-इटाई रोग किससे होता है?</w:t>
      </w:r>
    </w:p>
    <w:p>
      <w:r>
        <w:t>(a) Fluoride</w:t>
      </w:r>
    </w:p>
    <w:p>
      <w:r>
        <w:t>(b) Mercury</w:t>
      </w:r>
    </w:p>
    <w:p>
      <w:r>
        <w:t>(c) Cadmium</w:t>
      </w:r>
    </w:p>
    <w:p>
      <w:r>
        <w:t>(d) Lead</w:t>
      </w:r>
    </w:p>
    <w:p>
      <w:r>
        <w:t>Answer: c</w:t>
      </w:r>
    </w:p>
    <w:p>
      <w:r>
        <w:t>Solution: ✅ Correct Answer: C. Cadmium</w:t>
      </w:r>
    </w:p>
    <w:p>
      <w:r>
        <w:t>🧠 PNC Core Fact: Toyama (Japan) mining effluents; bone-softening 'ouch-ouch'.</w:t>
      </w:r>
    </w:p>
    <w:p>
      <w:r>
        <w:t>🌐 PNC Context: Pair with Minamata-Hg Q.</w:t>
      </w:r>
    </w:p>
    <w:p>
      <w:r>
        <w:t>⚡ 5-Second Recall: Itai-itai = cadmium.</w:t>
      </w:r>
    </w:p>
    <w:p>
      <w:r>
        <w:t>Question: Acid rain is mainly caused by oxides of:</w:t>
      </w:r>
    </w:p>
    <w:p>
      <w:r>
        <w:t>अम्लीय वर्षा मुख्यतः किनके ऑक्साइड से होती है?</w:t>
      </w:r>
    </w:p>
    <w:p>
      <w:r>
        <w:t>(a) Carbon + hydrogen</w:t>
      </w:r>
    </w:p>
    <w:p>
      <w:r>
        <w:t>(b) Sulphur + nitrogen</w:t>
      </w:r>
    </w:p>
    <w:p>
      <w:r>
        <w:t>(c) Calcium + magnesium</w:t>
      </w:r>
    </w:p>
    <w:p>
      <w:r>
        <w:t>(d) Sodium + potassium</w:t>
      </w:r>
    </w:p>
    <w:p>
      <w:r>
        <w:t>Answer: b</w:t>
      </w:r>
    </w:p>
    <w:p>
      <w:r>
        <w:t>Solution: ✅ Correct Answer: B. Sulphur + nitrogen</w:t>
      </w:r>
    </w:p>
    <w:p>
      <w:r>
        <w:t>🧠 PNC Core Fact: SO2/NOx from coal + vehicles form sulphuric/nitric acid.</w:t>
      </w:r>
    </w:p>
    <w:p>
      <w:r>
        <w:t>🌐 PNC Context: Damages marble (Taj Trapezium Zone response) + lakes.</w:t>
      </w:r>
    </w:p>
    <w:p>
      <w:r>
        <w:t>⚡ 5-Second Recall: Acid rain = S + N oxides.</w:t>
      </w:r>
    </w:p>
    <w:p>
      <w:r>
        <w:t>Question: The Taj Trapezium Zone (TTZ) was created to protect the Taj from:</w:t>
      </w:r>
    </w:p>
    <w:p>
      <w:r>
        <w:t>ताज ट्रैपेजियम जोन (टीटीजेड) ताज की रक्षा हेतु किससे बनाया गया?</w:t>
      </w:r>
    </w:p>
    <w:p>
      <w:r>
        <w:t>(a) Earthquakes</w:t>
      </w:r>
    </w:p>
    <w:p>
      <w:r>
        <w:t>(b) Tourist rush</w:t>
      </w:r>
    </w:p>
    <w:p>
      <w:r>
        <w:t>(c) Floods</w:t>
      </w:r>
    </w:p>
    <w:p>
      <w:r>
        <w:t>(d) Air pollution (acid rain/yellowing)</w:t>
      </w:r>
    </w:p>
    <w:p>
      <w:r>
        <w:t>Answer: d</w:t>
      </w:r>
    </w:p>
    <w:p>
      <w:r>
        <w:t>Solution: ✅ Correct Answer: D. Air pollution (acid rain/yellowing)</w:t>
      </w:r>
    </w:p>
    <w:p>
      <w:r>
        <w:t>🧠 PNC Core Fact: 10,400 sq km no-polluting-industry zone (1996 SC orders).</w:t>
      </w:r>
    </w:p>
    <w:p>
      <w:r>
        <w:t>🌐 PNC Context: Mathura refinery emissions were the trigger debate.</w:t>
      </w:r>
    </w:p>
    <w:p>
      <w:r>
        <w:t>⚡ 5-Second Recall: TTZ = anti-pollution shield.</w:t>
      </w:r>
    </w:p>
    <w:p>
      <w:r>
        <w:t>Question: Eutrophication of lakes is caused by excess:</w:t>
      </w:r>
    </w:p>
    <w:p>
      <w:r>
        <w:t>झीलों का यूट्रोफिकेशन किसकी अधिकता से होता है?</w:t>
      </w:r>
    </w:p>
    <w:p>
      <w:r>
        <w:t>(a) Salt</w:t>
      </w:r>
    </w:p>
    <w:p>
      <w:r>
        <w:t>(b) Oxygen</w:t>
      </w:r>
    </w:p>
    <w:p>
      <w:r>
        <w:t>(c) Nutrients (nitrates/phosphates)</w:t>
      </w:r>
    </w:p>
    <w:p>
      <w:r>
        <w:t>(d) Sand</w:t>
      </w:r>
    </w:p>
    <w:p>
      <w:r>
        <w:t>Answer: c</w:t>
      </w:r>
    </w:p>
    <w:p>
      <w:r>
        <w:t>Solution: ✅ Correct Answer: C. Nutrients (nitrates/phosphates)</w:t>
      </w:r>
    </w:p>
    <w:p>
      <w:r>
        <w:t>🧠 PNC Core Fact: Algal blooms deplete oxygen; fish kills follow.</w:t>
      </w:r>
    </w:p>
    <w:p>
      <w:r>
        <w:t>🌐 PNC Context: Sewage + fertiliser runoff are the twin sources.</w:t>
      </w:r>
    </w:p>
    <w:p>
      <w:r>
        <w:t>⚡ 5-Second Recall: Eutrophication = nutrient overload.</w:t>
      </w:r>
    </w:p>
    <w:p>
      <w:r>
        <w:t>Question: The permitted noise level in silent zones (hospitals/schools) in daytime is:</w:t>
      </w:r>
    </w:p>
    <w:p>
      <w:r>
        <w:t>दिन में मौन क्षेत्रों (अस्पताल/विद्यालय) हेतु अनुमत शोर स्तर कितना है?</w:t>
      </w:r>
    </w:p>
    <w:p>
      <w:r>
        <w:t>(a) 50 dB</w:t>
      </w:r>
    </w:p>
    <w:p>
      <w:r>
        <w:t>(b) 40 dB</w:t>
      </w:r>
    </w:p>
    <w:p>
      <w:r>
        <w:t>(c) 75 dB</w:t>
      </w:r>
    </w:p>
    <w:p>
      <w:r>
        <w:t>(d) 65 dB</w:t>
      </w:r>
    </w:p>
    <w:p>
      <w:r>
        <w:t>Answer: a</w:t>
      </w:r>
    </w:p>
    <w:p>
      <w:r>
        <w:t>Solution: ✅ Correct Answer: A. 50 dB</w:t>
      </w:r>
    </w:p>
    <w:p>
      <w:r>
        <w:t>🧠 PNC Core Fact: Silent 50/40; residential 55/45; commercial 65/55; industrial 75/70 (day/night).</w:t>
      </w:r>
    </w:p>
    <w:p>
      <w:r>
        <w:t>🌐 PNC Context: WHO pain threshold ~120 dB; prolonged 85 dB+ harms hearing.</w:t>
      </w:r>
    </w:p>
    <w:p>
      <w:r>
        <w:t>⚡ 5-Second Recall: Silent day = 50 dB.</w:t>
      </w:r>
    </w:p>
    <w:p>
      <w:r>
        <w:t>Question: Fly ash (thermal waste) is best utilised in:</w:t>
      </w:r>
    </w:p>
    <w:p>
      <w:r>
        <w:t>फ्लाई ऐश (तापीय अपशिष्ट) का सर्वोत्तम उपयोग कहां है?</w:t>
      </w:r>
    </w:p>
    <w:p>
      <w:r>
        <w:t>(a) Food packaging</w:t>
      </w:r>
    </w:p>
    <w:p>
      <w:r>
        <w:t>(b) Textile dyes</w:t>
      </w:r>
    </w:p>
    <w:p>
      <w:r>
        <w:t>(c) Landfill only</w:t>
      </w:r>
    </w:p>
    <w:p>
      <w:r>
        <w:t>(d) Cement, bricks and embankments</w:t>
      </w:r>
    </w:p>
    <w:p>
      <w:r>
        <w:t>Answer: d</w:t>
      </w:r>
    </w:p>
    <w:p>
      <w:r>
        <w:t>Solution: ✅ Correct Answer: D. Cement, bricks and embankments</w:t>
      </w:r>
    </w:p>
    <w:p>
      <w:r>
        <w:t>🧠 PNC Core Fact: MoEF mandates near-100% utilisation by plants.</w:t>
      </w:r>
    </w:p>
    <w:p>
      <w:r>
        <w:t>🌐 PNC Context: Waste-to-wealth sibling of GOBARdhan logic.</w:t>
      </w:r>
    </w:p>
    <w:p>
      <w:r>
        <w:t>⚡ 5-Second Recall: Fly ash = bricks/cement.</w:t>
      </w:r>
    </w:p>
    <w:p>
      <w:r>
        <w:t>Question: Biomedical waste segregation colour for infectious waste is:</w:t>
      </w:r>
    </w:p>
    <w:p>
      <w:r>
        <w:t>संक्रामक जैव-चिकित्सा अपशिष्ट हेतु पृथक्करण रंग कौन-सा है?</w:t>
      </w:r>
    </w:p>
    <w:p>
      <w:r>
        <w:t>(a) Blue</w:t>
      </w:r>
    </w:p>
    <w:p>
      <w:r>
        <w:t>(b) Yellow</w:t>
      </w:r>
    </w:p>
    <w:p>
      <w:r>
        <w:t>(c) Red</w:t>
      </w:r>
    </w:p>
    <w:p>
      <w:r>
        <w:t>(d) Black</w:t>
      </w:r>
    </w:p>
    <w:p>
      <w:r>
        <w:t>Answer: b</w:t>
      </w:r>
    </w:p>
    <w:p>
      <w:r>
        <w:t>Solution: ✅ Correct Answer: B. Yellow</w:t>
      </w:r>
    </w:p>
    <w:p>
      <w:r>
        <w:t>🧠 PNC Core Fact: Yellow = incinerable infectious; red = contaminated recyclable; blue = glass/metal.</w:t>
      </w:r>
    </w:p>
    <w:p>
      <w:r>
        <w:t>🌐 PNC Context: Nursing-exam overlap — high value for this audience.</w:t>
      </w:r>
    </w:p>
    <w:p>
      <w:r>
        <w:t>⚡ 5-Second Recall: Infectious = yellow.</w:t>
      </w:r>
    </w:p>
    <w:p>
      <w:r>
        <w:t>Question: The UN Conference on Environment (Stockholm) was held in:</w:t>
      </w:r>
    </w:p>
    <w:p>
      <w:r>
        <w:t>पर्यावरण पर संयुक्त राष्ट्र सम्मेलन (स्टॉकहोम) कब हुआ?</w:t>
      </w:r>
    </w:p>
    <w:p>
      <w:r>
        <w:t>(a) 1992</w:t>
      </w:r>
    </w:p>
    <w:p>
      <w:r>
        <w:t>(b) 1968</w:t>
      </w:r>
    </w:p>
    <w:p>
      <w:r>
        <w:t>(c) 1972</w:t>
      </w:r>
    </w:p>
    <w:p>
      <w:r>
        <w:t>(d) 1982</w:t>
      </w:r>
    </w:p>
    <w:p>
      <w:r>
        <w:t>Answer: c</w:t>
      </w:r>
    </w:p>
    <w:p>
      <w:r>
        <w:t>Solution: ✅ Correct Answer: C. 1972</w:t>
      </w:r>
    </w:p>
    <w:p>
      <w:r>
        <w:t>🧠 PNC Core Fact: First global environment summit; World Environment Day (5 June) born here.</w:t>
      </w:r>
    </w:p>
    <w:p>
      <w:r>
        <w:t>🌐 PNC Context: India passed Wildlife Act the same year (1972).</w:t>
      </w:r>
    </w:p>
    <w:p>
      <w:r>
        <w:t>⚡ 5-Second Recall: Stockholm 1972.</w:t>
      </w:r>
    </w:p>
    <w:p>
      <w:r>
        <w:t>Question: The Earth Summit (Rio) was held in:</w:t>
      </w:r>
    </w:p>
    <w:p>
      <w:r>
        <w:t>पृथ्वी शिखर सम्मेलन (रियो) कब हुआ?</w:t>
      </w:r>
    </w:p>
    <w:p>
      <w:r>
        <w:t>(a) 2002</w:t>
      </w:r>
    </w:p>
    <w:p>
      <w:r>
        <w:t>(b) 1972</w:t>
      </w:r>
    </w:p>
    <w:p>
      <w:r>
        <w:t>(c) 1982</w:t>
      </w:r>
    </w:p>
    <w:p>
      <w:r>
        <w:t>(d) 1992</w:t>
      </w:r>
    </w:p>
    <w:p>
      <w:r>
        <w:t>Answer: d</w:t>
      </w:r>
    </w:p>
    <w:p>
      <w:r>
        <w:t>Solution: ✅ Correct Answer: D. 1992</w:t>
      </w:r>
    </w:p>
    <w:p>
      <w:r>
        <w:t>🧠 PNC Core Fact: Agenda 21, CBD + UNFCCC born; sustainable development mainstreamed.</w:t>
      </w:r>
    </w:p>
    <w:p>
      <w:r>
        <w:t>🌐 PNC Context: Rio+20 (2012) reviewed it; Stockholm-to-Rio chain.</w:t>
      </w:r>
    </w:p>
    <w:p>
      <w:r>
        <w:t>⚡ 5-Second Recall: Rio Earth = 1992.</w:t>
      </w:r>
    </w:p>
    <w:p>
      <w:r>
        <w:t>Question: The Kyoto Protocol (1997) targeted which gases?</w:t>
      </w:r>
    </w:p>
    <w:p>
      <w:r>
        <w:t>क्योटो प्रोटोकॉल (1997) किन गैसों पर केंद्रित था?</w:t>
      </w:r>
    </w:p>
    <w:p>
      <w:r>
        <w:t>(a) Greenhouse gases of developed nations</w:t>
      </w:r>
    </w:p>
    <w:p>
      <w:r>
        <w:t>(b) Oxygen depleters</w:t>
      </w:r>
    </w:p>
    <w:p>
      <w:r>
        <w:t>(c) Acid rain gases</w:t>
      </w:r>
    </w:p>
    <w:p>
      <w:r>
        <w:t>(d) CFCs only</w:t>
      </w:r>
    </w:p>
    <w:p>
      <w:r>
        <w:t>Answer: a</w:t>
      </w:r>
    </w:p>
    <w:p>
      <w:r>
        <w:t>Solution: ✅ Correct Answer: A. Greenhouse gases of developed nations</w:t>
      </w:r>
    </w:p>
    <w:p>
      <w:r>
        <w:t>🧠 PNC Core Fact: Binding cuts for Annex-I; CDM/JI/ET flexibility; Doha extended to 2020.</w:t>
      </w:r>
    </w:p>
    <w:p>
      <w:r>
        <w:t>🌐 PNC Context: Paris 2015 replaced it (bottom-up NDCs for all).</w:t>
      </w:r>
    </w:p>
    <w:p>
      <w:r>
        <w:t>⚡ 5-Second Recall: Kyoto = binding cuts, rich nations.</w:t>
      </w:r>
    </w:p>
    <w:p>
      <w:r>
        <w:t>Question: The Paris Agreement (2015) aims to hold warming well below:</w:t>
      </w:r>
    </w:p>
    <w:p>
      <w:r>
        <w:t>पेरिस समझौता (2015) तापवृद्धि को कितने से नीचे रखने का लक्ष्य रखता है?</w:t>
      </w:r>
    </w:p>
    <w:p>
      <w:r>
        <w:t>(a) 1°C</w:t>
      </w:r>
    </w:p>
    <w:p>
      <w:r>
        <w:t>(b) 2°C (pursue 1.5°C)</w:t>
      </w:r>
    </w:p>
    <w:p>
      <w:r>
        <w:t>(c) 3°C</w:t>
      </w:r>
    </w:p>
    <w:p>
      <w:r>
        <w:t>(d) 4°C</w:t>
      </w:r>
    </w:p>
    <w:p>
      <w:r>
        <w:t>Answer: b</w:t>
      </w:r>
    </w:p>
    <w:p>
      <w:r>
        <w:t>Solution: ✅ Correct Answer: B. 2°C (pursue 1.5°C)</w:t>
      </w:r>
    </w:p>
    <w:p>
      <w:r>
        <w:t>🧠 PNC Core Fact: NDCs every 5 years; global stocktake; net-zero wave followed.</w:t>
      </w:r>
    </w:p>
    <w:p>
      <w:r>
        <w:t>🌐 PNC Context: India's Panchamrit + 2070 net-zero pledge at Glasgow 2021.</w:t>
      </w:r>
    </w:p>
    <w:p>
      <w:r>
        <w:t>⚡ 5-Second Recall: Paris = below 2, aim 1.5.</w:t>
      </w:r>
    </w:p>
    <w:p>
      <w:r>
        <w:t>Question: Montreal Protocol (1987) protects:</w:t>
      </w:r>
    </w:p>
    <w:p>
      <w:r>
        <w:t>मॉन्ट्रियल प्रोटोकॉल (1987) किसकी रक्षा करता है?</w:t>
      </w:r>
    </w:p>
    <w:p>
      <w:r>
        <w:t>(a) Rainforests</w:t>
      </w:r>
    </w:p>
    <w:p>
      <w:r>
        <w:t>(b) Whales</w:t>
      </w:r>
    </w:p>
    <w:p>
      <w:r>
        <w:t>(c) Ozone layer (CFC phase-out)</w:t>
      </w:r>
    </w:p>
    <w:p>
      <w:r>
        <w:t>(d) Tigers</w:t>
      </w:r>
    </w:p>
    <w:p>
      <w:r>
        <w:t>Answer: c</w:t>
      </w:r>
    </w:p>
    <w:p>
      <w:r>
        <w:t>Solution: ✅ Correct Answer: C. Ozone layer (CFC phase-out)</w:t>
      </w:r>
    </w:p>
    <w:p>
      <w:r>
        <w:t>🧠 PNC Core Fact: Most successful treaty; Kigali Amendment (2016) adds HFCs.</w:t>
      </w:r>
    </w:p>
    <w:p>
      <w:r>
        <w:t>🌐 PNC Context: Ozone Day 16 Sep celebrates it.</w:t>
      </w:r>
    </w:p>
    <w:p>
      <w:r>
        <w:t>⚡ 5-Second Recall: Montreal = ozone.</w:t>
      </w:r>
    </w:p>
    <w:p>
      <w:r>
        <w:t>Question: India's net-zero target year (Panchamrit, Glasgow 2021) is:</w:t>
      </w:r>
    </w:p>
    <w:p>
      <w:r>
        <w:t>भारत का नेट-जीरो लक्ष्य वर्ष (पंचामृत, ग्लासगो 2021) क्या है?</w:t>
      </w:r>
    </w:p>
    <w:p>
      <w:r>
        <w:t>(a) 2080</w:t>
      </w:r>
    </w:p>
    <w:p>
      <w:r>
        <w:t>(b) 2030</w:t>
      </w:r>
    </w:p>
    <w:p>
      <w:r>
        <w:t>(c) 2040</w:t>
      </w:r>
    </w:p>
    <w:p>
      <w:r>
        <w:t>(d) 2070</w:t>
      </w:r>
    </w:p>
    <w:p>
      <w:r>
        <w:t>Answer: d</w:t>
      </w:r>
    </w:p>
    <w:p>
      <w:r>
        <w:t>Solution: ✅ Correct Answer: D. 2070</w:t>
      </w:r>
    </w:p>
    <w:p>
      <w:r>
        <w:t>🧠 PNC Core Fact: Five nectar elements incl. 500 GW non-fossil by 2030.</w:t>
      </w:r>
    </w:p>
    <w:p>
      <w:r>
        <w:t>🌐 PNC Context: China 2060, US/EU 2050 — compare pledges.</w:t>
      </w:r>
    </w:p>
    <w:p>
      <w:r>
        <w:t>⚡ 5-Second Recall: India net-zero = 2070.</w:t>
      </w:r>
    </w:p>
    <w:p>
      <w:r>
        <w:t>Question: The Chipko Movement (1973) began in which state?</w:t>
      </w:r>
    </w:p>
    <w:p>
      <w:r>
        <w:t>चिपको आंदोलन (1973) किस राज्य में शुरू हुआ?</w:t>
      </w:r>
    </w:p>
    <w:p>
      <w:r>
        <w:t>(a) Himachal Pradesh</w:t>
      </w:r>
    </w:p>
    <w:p>
      <w:r>
        <w:t>(b) Uttarakhand (then UP)</w:t>
      </w:r>
    </w:p>
    <w:p>
      <w:r>
        <w:t>(c) Assam</w:t>
      </w:r>
    </w:p>
    <w:p>
      <w:r>
        <w:t>(d) Kerala</w:t>
      </w:r>
    </w:p>
    <w:p>
      <w:r>
        <w:t>Answer: b</w:t>
      </w:r>
    </w:p>
    <w:p>
      <w:r>
        <w:t>Solution: ✅ Correct Answer: B. Uttarakhand (then UP)</w:t>
      </w:r>
    </w:p>
    <w:p>
      <w:r>
        <w:t>🧠 PNC Core Fact: Mandal village, Chamoli; Sunderlal Bahuguna + Gaura Devi; tree-hugging.</w:t>
      </w:r>
    </w:p>
    <w:p>
      <w:r>
        <w:t>🌐 PNC Context: Appiko (Karnataka) + Silent Valley (Kerala) are its cousins.</w:t>
      </w:r>
    </w:p>
    <w:p>
      <w:r>
        <w:t>⚡ 5-Second Recall: Chipko = Chamoli 1973.</w:t>
      </w:r>
    </w:p>
    <w:p>
      <w:r>
        <w:t>Question: Narmada Bachao Andolan is associated with:</w:t>
      </w:r>
    </w:p>
    <w:p>
      <w:r>
        <w:t>नर्मदा बचाओ आंदोलन किससे जुड़ा है?</w:t>
      </w:r>
    </w:p>
    <w:p>
      <w:r>
        <w:t>(a) Medha Patkar</w:t>
      </w:r>
    </w:p>
    <w:p>
      <w:r>
        <w:t>(b) Vandana Shiva</w:t>
      </w:r>
    </w:p>
    <w:p>
      <w:r>
        <w:t>(c) Sunita Narain</w:t>
      </w:r>
    </w:p>
    <w:p>
      <w:r>
        <w:t>(d) Sunderlal Bahuguna</w:t>
      </w:r>
    </w:p>
    <w:p>
      <w:r>
        <w:t>Answer: a</w:t>
      </w:r>
    </w:p>
    <w:p>
      <w:r>
        <w:t>Solution: ✅ Correct Answer: A. Medha Patkar</w:t>
      </w:r>
    </w:p>
    <w:p>
      <w:r>
        <w:t>🧠 PNC Core Fact: Sardar Sarovar oustees' rights; NBA vs dam height.</w:t>
      </w:r>
    </w:p>
    <w:p>
      <w:r>
        <w:t>🌐 PNC Context: Bahuguna = Chipko/Tehri; Shiva = seeds; Narain = CSE/pollution.</w:t>
      </w:r>
    </w:p>
    <w:p>
      <w:r>
        <w:t>⚡ 5-Second Recall: Narmada = Medha Patkar.</w:t>
      </w:r>
    </w:p>
    <w:p>
      <w:r>
        <w:t>Question: The Wildlife (Protection) Act was passed in:</w:t>
      </w:r>
    </w:p>
    <w:p>
      <w:r>
        <w:t>वन्यजीव (संरक्षण) अधिनियम कब पारित हुआ?</w:t>
      </w:r>
    </w:p>
    <w:p>
      <w:r>
        <w:t>(a) 1975</w:t>
      </w:r>
    </w:p>
    <w:p>
      <w:r>
        <w:t>(b) 1980</w:t>
      </w:r>
    </w:p>
    <w:p>
      <w:r>
        <w:t>(c) 1986</w:t>
      </w:r>
    </w:p>
    <w:p>
      <w:r>
        <w:t>(d) 1972</w:t>
      </w:r>
    </w:p>
    <w:p>
      <w:r>
        <w:t>Answer: d</w:t>
      </w:r>
    </w:p>
    <w:p>
      <w:r>
        <w:t>Solution: ✅ Correct Answer: D. 1972</w:t>
      </w:r>
    </w:p>
    <w:p>
      <w:r>
        <w:t>🧠 PNC Core Fact: Schedules I–VI; Project Tiger 1973 followed.</w:t>
      </w:r>
    </w:p>
    <w:p>
      <w:r>
        <w:t>🌐 PNC Context: 1972 triple: Stockholm + Wildlife Act (India).</w:t>
      </w:r>
    </w:p>
    <w:p>
      <w:r>
        <w:t>⚡ 5-Second Recall: Wildlife Act = 1972.</w:t>
      </w:r>
    </w:p>
    <w:p>
      <w:r>
        <w:t>Question: The Ramsar Convention (1971) concerns:</w:t>
      </w:r>
    </w:p>
    <w:p>
      <w:r>
        <w:t>रामसर अभिसमय (1971) किससे संबंधित है?</w:t>
      </w:r>
    </w:p>
    <w:p>
      <w:r>
        <w:t>(a) Coral reefs</w:t>
      </w:r>
    </w:p>
    <w:p>
      <w:r>
        <w:t>(b) Deserts</w:t>
      </w:r>
    </w:p>
    <w:p>
      <w:r>
        <w:t>(c) Wetlands</w:t>
      </w:r>
    </w:p>
    <w:p>
      <w:r>
        <w:t>(d) Mountains</w:t>
      </w:r>
    </w:p>
    <w:p>
      <w:r>
        <w:t>Answer: c</w:t>
      </w:r>
    </w:p>
    <w:p>
      <w:r>
        <w:t>Solution: ✅ Correct Answer: C. Wetlands</w:t>
      </w:r>
    </w:p>
    <w:p>
      <w:r>
        <w:t>🧠 PNC Core Fact: Iran's Ramsar city; Chilika + Keoladeo among India's 80+ sites.</w:t>
      </w:r>
    </w:p>
    <w:p>
      <w:r>
        <w:t>🌐 PNC Context: World Wetlands Day 2 Feb.</w:t>
      </w:r>
    </w:p>
    <w:p>
      <w:r>
        <w:t>💎 PNC GK Pearl: India adds Ramsar sites yearly — count crosses 80 (verify before exam).</w:t>
      </w:r>
    </w:p>
    <w:p>
      <w:r>
        <w:t>⚡ 5-Second Recall: Ramsar = wetlands.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