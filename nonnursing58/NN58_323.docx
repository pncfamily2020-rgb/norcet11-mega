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Wasp sting (alkaline) is soothed by applying:</w:t>
      </w:r>
    </w:p>
    <w:p>
      <w:r>
        <w:t>ततैया डंक (क्षारीय) पर क्या लगाने से आराम मिलता है?</w:t>
      </w:r>
    </w:p>
    <w:p>
      <w:r>
        <w:t>(a) Soap</w:t>
      </w:r>
    </w:p>
    <w:p>
      <w:r>
        <w:t>(b) Lime</w:t>
      </w:r>
    </w:p>
    <w:p>
      <w:r>
        <w:t>(c) Baking soda</w:t>
      </w:r>
    </w:p>
    <w:p>
      <w:r>
        <w:t>(d) Vinegar (mild acid)</w:t>
      </w:r>
    </w:p>
    <w:p>
      <w:r>
        <w:t>Answer: d</w:t>
      </w:r>
    </w:p>
    <w:p>
      <w:r>
        <w:t>Solution: ✅ Correct Answer: D. Vinegar (mild acid)</w:t>
      </w:r>
    </w:p>
    <w:p>
      <w:r>
        <w:t>🧠 PNC Core Concept: Neutralise the injected alkali.</w:t>
      </w:r>
    </w:p>
    <w:p>
      <w:r>
        <w:t>🔍 Why It Happens: Opposite-pH remedy.</w:t>
      </w:r>
    </w:p>
    <w:p>
      <w:r>
        <w:t>🧭 PNC Science Path: Alkali sting → mild acid.</w:t>
      </w:r>
    </w:p>
    <w:p>
      <w:r>
        <w:t>⚠️ Exam Trap: Bee (acidic) needs baking soda — sting chemistry flips.</w:t>
      </w:r>
    </w:p>
    <w:p>
      <w:r>
        <w:t>⚡ 5-Second Recall: Wasp-alkali = vinegar.</w:t>
      </w:r>
    </w:p>
    <w:p>
      <w:r>
        <w:t>Question: Bee sting (acidic) is soothed by applying:</w:t>
      </w:r>
    </w:p>
    <w:p>
      <w:r>
        <w:t>मधुमक्खी डंक (अम्लीय) पर क्या लगाने से आराम मिलता है?</w:t>
      </w:r>
    </w:p>
    <w:p>
      <w:r>
        <w:t>(a) Salt</w:t>
      </w:r>
    </w:p>
    <w:p>
      <w:r>
        <w:t>(b) Vinegar</w:t>
      </w:r>
    </w:p>
    <w:p>
      <w:r>
        <w:t>(c) Baking soda (mild base)</w:t>
      </w:r>
    </w:p>
    <w:p>
      <w:r>
        <w:t>(d) Lemon</w:t>
      </w:r>
    </w:p>
    <w:p>
      <w:r>
        <w:t>Answer: c</w:t>
      </w:r>
    </w:p>
    <w:p>
      <w:r>
        <w:t>Solution: ✅ Correct Answer: C. Baking soda (mild base)</w:t>
      </w:r>
    </w:p>
    <w:p>
      <w:r>
        <w:t>🧠 PNC Core Concept: Mirror of wasp-sting logic.</w:t>
      </w:r>
    </w:p>
    <w:p>
      <w:r>
        <w:t>🔍 Why It Happens: Base calms acid.</w:t>
      </w:r>
    </w:p>
    <w:p>
      <w:r>
        <w:t>🧭 PNC Science Path: Acid sting → mild base.</w:t>
      </w:r>
    </w:p>
    <w:p>
      <w:r>
        <w:t>⚡ 5-Second Recall: Bee-acid = soda.</w:t>
      </w:r>
    </w:p>
    <w:p>
      <w:r>
        <w:t>Question: Soil pH imbalance is corrected: acidic soil gets __, basic soil gets __:</w:t>
      </w:r>
    </w:p>
    <w:p>
      <w:r>
        <w:t>मिट्टी pH असंतुलन सुधारा जाता है: अम्लीय मिट्टी को __, क्षारीय को __ मिलता है?</w:t>
      </w:r>
    </w:p>
    <w:p>
      <w:r>
        <w:t>(a) Lime–gypsum/organic matter</w:t>
      </w:r>
    </w:p>
    <w:p>
      <w:r>
        <w:t>(b) Sand–clay</w:t>
      </w:r>
    </w:p>
    <w:p>
      <w:r>
        <w:t>(c) Water–air</w:t>
      </w:r>
    </w:p>
    <w:p>
      <w:r>
        <w:t>(d) Gypsum–lime</w:t>
      </w:r>
    </w:p>
    <w:p>
      <w:r>
        <w:t>Answer: a</w:t>
      </w:r>
    </w:p>
    <w:p>
      <w:r>
        <w:t>Solution: ✅ Correct Answer: A. Lime–gypsum/organic matter</w:t>
      </w:r>
    </w:p>
    <w:p>
      <w:r>
        <w:t>🧠 PNC Core Concept: Lime sweetens acid soils; gypsum reclaims sodic ones.</w:t>
      </w:r>
    </w:p>
    <w:p>
      <w:r>
        <w:t>🔍 Why It Happens: Opposite amendments.</w:t>
      </w:r>
    </w:p>
    <w:p>
      <w:r>
        <w:t>🧭 PNC Science Path: Soil fix → lime/gypsum pair.</w:t>
      </w:r>
    </w:p>
    <w:p>
      <w:r>
        <w:t>⚡ 5-Second Recall: Acid-lime, alkali-gypsum.</w:t>
      </w:r>
    </w:p>
    <w:p>
      <w:r>
        <w:t>Question: The white precipitate in the test for sulphate ions (BaCl2 test) is:</w:t>
      </w:r>
    </w:p>
    <w:p>
      <w:r>
        <w:t>सल्फेट आयनों की जांच (BaCl2 परीक्षण) में श्वेत अवक्षेप क्या है?</w:t>
      </w:r>
    </w:p>
    <w:p>
      <w:r>
        <w:t>(a) BaCO3</w:t>
      </w:r>
    </w:p>
    <w:p>
      <w:r>
        <w:t>(b) BaO</w:t>
      </w:r>
    </w:p>
    <w:p>
      <w:r>
        <w:t>(c) BaSO3</w:t>
      </w:r>
    </w:p>
    <w:p>
      <w:r>
        <w:t>(d) BaSO4</w:t>
      </w:r>
    </w:p>
    <w:p>
      <w:r>
        <w:t>Answer: d</w:t>
      </w:r>
    </w:p>
    <w:p>
      <w:r>
        <w:t>Solution: ✅ Correct Answer: D. BaSO4</w:t>
      </w:r>
    </w:p>
    <w:p>
      <w:r>
        <w:t>🧠 PNC Core Concept: Insoluble in acids; confirms SO4²⁻.</w:t>
      </w:r>
    </w:p>
    <w:p>
      <w:r>
        <w:t>🔍 Why It Happens: Classic salt test.</w:t>
      </w:r>
    </w:p>
    <w:p>
      <w:r>
        <w:t>🧭 PNC Science Path: Sulphate test → BaSO4 white.</w:t>
      </w:r>
    </w:p>
    <w:p>
      <w:r>
        <w:t>⚡ 5-Second Recall: Sulphate = BaSO4 white.</w:t>
      </w:r>
    </w:p>
    <w:p>
      <w:r>
        <w:t>Question: Chloride ions give a white precipitate with silver nitrate solution of formula:</w:t>
      </w:r>
    </w:p>
    <w:p>
      <w:r>
        <w:t>क्लोराइड आयन सिल्वर नाइट्रेट विलयन से श्वेत अवक्षेप किस सूत्र का देते हैं?</w:t>
      </w:r>
    </w:p>
    <w:p>
      <w:r>
        <w:t>(a) Ag2SO4</w:t>
      </w:r>
    </w:p>
    <w:p>
      <w:r>
        <w:t>(b) AgCl</w:t>
      </w:r>
    </w:p>
    <w:p>
      <w:r>
        <w:t>(c) AgBr</w:t>
      </w:r>
    </w:p>
    <w:p>
      <w:r>
        <w:t>(d) AgI</w:t>
      </w:r>
    </w:p>
    <w:p>
      <w:r>
        <w:t>Answer: b</w:t>
      </w:r>
    </w:p>
    <w:p>
      <w:r>
        <w:t>Solution: ✅ Correct Answer: B. AgCl</w:t>
      </w:r>
    </w:p>
    <w:p>
      <w:r>
        <w:t>🧠 PNC Core Concept: Curdy white; dissolves in ammonia (confirmatory).</w:t>
      </w:r>
    </w:p>
    <w:p>
      <w:r>
        <w:t>🔍 Why It Happens: Halide test ladder (Cl white, Br cream, I yellow).</w:t>
      </w:r>
    </w:p>
    <w:p>
      <w:r>
        <w:t>🧭 PNC Science Path: Chloride test → AgCl.</w:t>
      </w:r>
    </w:p>
    <w:p>
      <w:r>
        <w:t>⚡ 5-Second Recall: Cl = white AgCl.</w:t>
      </w:r>
    </w:p>
    <w:p>
      <w:r>
        <w:t>Question: Oxidation is defined as gain of oxygen or loss of:</w:t>
      </w:r>
    </w:p>
    <w:p>
      <w:r>
        <w:t>ऑक्सीकरण ऑक्सीजन की प्राप्ति या किसकी हानि है?</w:t>
      </w:r>
    </w:p>
    <w:p>
      <w:r>
        <w:t>(a) Mass</w:t>
      </w:r>
    </w:p>
    <w:p>
      <w:r>
        <w:t>(b) Protons</w:t>
      </w:r>
    </w:p>
    <w:p>
      <w:r>
        <w:t>(c) Electrons</w:t>
      </w:r>
    </w:p>
    <w:p>
      <w:r>
        <w:t>(d) Neutrons</w:t>
      </w:r>
    </w:p>
    <w:p>
      <w:r>
        <w:t>Answer: c</w:t>
      </w:r>
    </w:p>
    <w:p>
      <w:r>
        <w:t>Solution: ✅ Correct Answer: C. Electrons</w:t>
      </w:r>
    </w:p>
    <w:p>
      <w:r>
        <w:t>🧠 PNC Core Concept: OIL (oxidation is loss); reduction gains electrons.</w:t>
      </w:r>
    </w:p>
    <w:p>
      <w:r>
        <w:t>🔍 Why It Happens: Electron-transfer definition (modern).</w:t>
      </w:r>
    </w:p>
    <w:p>
      <w:r>
        <w:t>🧭 PNC Science Path: Oxidation → electron loss.</w:t>
      </w:r>
    </w:p>
    <w:p>
      <w:r>
        <w:t>⚡ 5-Second Recall: OIL-RIG.</w:t>
      </w:r>
    </w:p>
    <w:p>
      <w:r>
        <w:t>Question: Reduction is gain of electrons or loss of:</w:t>
      </w:r>
    </w:p>
    <w:p>
      <w:r>
        <w:t>अपचयन इलेक्ट्रॉनों की प्राप्ति या किसकी हानि है?</w:t>
      </w:r>
    </w:p>
    <w:p>
      <w:r>
        <w:t>(a) Protons</w:t>
      </w:r>
    </w:p>
    <w:p>
      <w:r>
        <w:t>(b) Mass</w:t>
      </w:r>
    </w:p>
    <w:p>
      <w:r>
        <w:t>(c) Hydrogen</w:t>
      </w:r>
    </w:p>
    <w:p>
      <w:r>
        <w:t>(d) Oxygen</w:t>
      </w:r>
    </w:p>
    <w:p>
      <w:r>
        <w:t>Answer: d</w:t>
      </w:r>
    </w:p>
    <w:p>
      <w:r>
        <w:t>Solution: ✅ Correct Answer: D. Oxygen</w:t>
      </w:r>
    </w:p>
    <w:p>
      <w:r>
        <w:t>🧠 PNC Core Concept: RIG (reduction is gain).</w:t>
      </w:r>
    </w:p>
    <w:p>
      <w:r>
        <w:t>🔍 Why It Happens: Mirror of oxidation.</w:t>
      </w:r>
    </w:p>
    <w:p>
      <w:r>
        <w:t>🧭 PNC Science Path: Reduction → electron gain.</w:t>
      </w:r>
    </w:p>
    <w:p>
      <w:r>
        <w:t>⚡ 5-Second Recall: RIG.</w:t>
      </w:r>
    </w:p>
    <w:p>
      <w:r>
        <w:t>Question: In Zn + CuSO4 → ZnSO4 + Cu, the oxidised substance is:</w:t>
      </w:r>
    </w:p>
    <w:p>
      <w:r>
        <w:t>Zn + CuSO4 → ZnSO4 + Cu में ऑक्सीकृत पदार्थ कौन-सा है?</w:t>
      </w:r>
    </w:p>
    <w:p>
      <w:r>
        <w:t>(a) Zn (loses electrons)</w:t>
      </w:r>
    </w:p>
    <w:p>
      <w:r>
        <w:t>(b) Cu</w:t>
      </w:r>
    </w:p>
    <w:p>
      <w:r>
        <w:t>(c) SO4</w:t>
      </w:r>
    </w:p>
    <w:p>
      <w:r>
        <w:t>(d) CuSO4</w:t>
      </w:r>
    </w:p>
    <w:p>
      <w:r>
        <w:t>Answer: a</w:t>
      </w:r>
    </w:p>
    <w:p>
      <w:r>
        <w:t>Solution: ✅ Correct Answer: A. Zn (loses electrons)</w:t>
      </w:r>
    </w:p>
    <w:p>
      <w:r>
        <w:t>🧠 PNC Core Concept: Zn → Zn²⁺ + 2e⁻; Cu²⁺ reduced to Cu.</w:t>
      </w:r>
    </w:p>
    <w:p>
      <w:r>
        <w:t>🔍 Why It Happens: Loser oxidises.</w:t>
      </w:r>
    </w:p>
    <w:p>
      <w:r>
        <w:t>🧭 PNC Science Path: Electron loser → Zn.</w:t>
      </w:r>
    </w:p>
    <w:p>
      <w:r>
        <w:t>⚡ 5-Second Recall: Loser = oxidised.</w:t>
      </w:r>
    </w:p>
    <w:p>
      <w:r>
        <w:t>Question: In the same reaction, the oxidising agent is:</w:t>
      </w:r>
    </w:p>
    <w:p>
      <w:r>
        <w:t>उसी अभिक्रिया में ऑक्सीकारक कौन है?</w:t>
      </w:r>
    </w:p>
    <w:p>
      <w:r>
        <w:t>(a) Zn</w:t>
      </w:r>
    </w:p>
    <w:p>
      <w:r>
        <w:t>(b) CuSO4 (Cu²⁺ gains electrons)</w:t>
      </w:r>
    </w:p>
    <w:p>
      <w:r>
        <w:t>(c) ZnSO4</w:t>
      </w:r>
    </w:p>
    <w:p>
      <w:r>
        <w:t>(d) Cu</w:t>
      </w:r>
    </w:p>
    <w:p>
      <w:r>
        <w:t>Answer: b</w:t>
      </w:r>
    </w:p>
    <w:p>
      <w:r>
        <w:t>Solution: ✅ Correct Answer: B. CuSO4 (Cu²⁺ gains electrons)</w:t>
      </w:r>
    </w:p>
    <w:p>
      <w:r>
        <w:t>🧠 PNC Core Concept: Agent gets reduced itself.</w:t>
      </w:r>
    </w:p>
    <w:p>
      <w:r>
        <w:t>🔍 Why It Happens: Giver-takes logic reversed.</w:t>
      </w:r>
    </w:p>
    <w:p>
      <w:r>
        <w:t>🧭 PNC Science Path: Oxidiser → the reduced one.</w:t>
      </w:r>
    </w:p>
    <w:p>
      <w:r>
        <w:t>⚠️ Exam Trap: Oxidised substance vs oxidising agent — opposites.</w:t>
      </w:r>
    </w:p>
    <w:p>
      <w:r>
        <w:t>⚡ 5-Second Recall: Agent = itself reduced.</w:t>
      </w:r>
    </w:p>
    <w:p>
      <w:r>
        <w:t>Question: Rusting of iron is an example of slow:</w:t>
      </w:r>
    </w:p>
    <w:p>
      <w:r>
        <w:t>लोहे में जंग लगना धीमे किसका उदाहरण है?</w:t>
      </w:r>
    </w:p>
    <w:p>
      <w:r>
        <w:t>(a) Decomposition</w:t>
      </w:r>
    </w:p>
    <w:p>
      <w:r>
        <w:t>(b) Reduction</w:t>
      </w:r>
    </w:p>
    <w:p>
      <w:r>
        <w:t>(c) Oxidation</w:t>
      </w:r>
    </w:p>
    <w:p>
      <w:r>
        <w:t>(d) Neutralisation</w:t>
      </w:r>
    </w:p>
    <w:p>
      <w:r>
        <w:t>Answer: c</w:t>
      </w:r>
    </w:p>
    <w:p>
      <w:r>
        <w:t>Solution: ✅ Correct Answer: C. Oxidation</w:t>
      </w:r>
    </w:p>
    <w:p>
      <w:r>
        <w:t>🧠 PNC Core Concept: Fe → Fe2O3·xH2O with air + water.</w:t>
      </w:r>
    </w:p>
    <w:p>
      <w:r>
        <w:t>🔍 Why It Happens: Oxygen gain by iron.</w:t>
      </w:r>
    </w:p>
    <w:p>
      <w:r>
        <w:t>🧭 PNC Science Path: Rust → oxidation.</w:t>
      </w:r>
    </w:p>
    <w:p>
      <w:r>
        <w:t>⚡ 5-Second Recall: Rust = oxidation.</w:t>
      </w:r>
    </w:p>
    <w:p>
      <w:r>
        <w:t>Question: Respiration (glucose + O2) is an __ reaction energetically:</w:t>
      </w:r>
    </w:p>
    <w:p>
      <w:r>
        <w:t>श्वसन (ग्लूकोज + O2) ऊर्जात्मक रूप से कैसी अभिक्रिया है?</w:t>
      </w:r>
    </w:p>
    <w:p>
      <w:r>
        <w:t>(a) Photochemical</w:t>
      </w:r>
    </w:p>
    <w:p>
      <w:r>
        <w:t>(b) Neutral</w:t>
      </w:r>
    </w:p>
    <w:p>
      <w:r>
        <w:t>(c) Endothermic</w:t>
      </w:r>
    </w:p>
    <w:p>
      <w:r>
        <w:t>(d) Exothermic</w:t>
      </w:r>
    </w:p>
    <w:p>
      <w:r>
        <w:t>Answer: d</w:t>
      </w:r>
    </w:p>
    <w:p>
      <w:r>
        <w:t>Solution: ✅ Correct Answer: D. Exothermic</w:t>
      </w:r>
    </w:p>
    <w:p>
      <w:r>
        <w:t>🧠 PNC Core Concept: Releases ATP energy for life.</w:t>
      </w:r>
    </w:p>
    <w:p>
      <w:r>
        <w:t>🔍 Why It Happens: Bond-making exceeds breaking.</w:t>
      </w:r>
    </w:p>
    <w:p>
      <w:r>
        <w:t>🧭 PNC Science Path: Respiration → exothermic.</w:t>
      </w:r>
    </w:p>
    <w:p>
      <w:r>
        <w:t>⚡ 5-Second Recall: Breathe out heat.</w:t>
      </w:r>
    </w:p>
    <w:p>
      <w:r>
        <w:t>Question: Photosynthesis is an __ reaction energetically:</w:t>
      </w:r>
    </w:p>
    <w:p>
      <w:r>
        <w:t>प्रकाश-संश्लेषण ऊर्जात्मक रूप से कैसी अभिक्रिया है?</w:t>
      </w:r>
    </w:p>
    <w:p>
      <w:r>
        <w:t>(a) Exothermic</w:t>
      </w:r>
    </w:p>
    <w:p>
      <w:r>
        <w:t>(b) Endothermic</w:t>
      </w:r>
    </w:p>
    <w:p>
      <w:r>
        <w:t>(c) Spontaneous dark</w:t>
      </w:r>
    </w:p>
    <w:p>
      <w:r>
        <w:t>(d) Neutral</w:t>
      </w:r>
    </w:p>
    <w:p>
      <w:r>
        <w:t>Answer: b</w:t>
      </w:r>
    </w:p>
    <w:p>
      <w:r>
        <w:t>Solution: ✅ Correct Answer: B. Endothermic</w:t>
      </w:r>
    </w:p>
    <w:p>
      <w:r>
        <w:t>🧠 PNC Core Concept: Absorbs sunlight to build glucose.</w:t>
      </w:r>
    </w:p>
    <w:p>
      <w:r>
        <w:t>🔍 Why It Happens: Energy stored in bonds.</w:t>
      </w:r>
    </w:p>
    <w:p>
      <w:r>
        <w:t>🧭 PNC Science Path: Photo → endothermic.</w:t>
      </w:r>
    </w:p>
    <w:p>
      <w:r>
        <w:t>⚡ 5-Second Recall: Photo eats heat.</w:t>
      </w:r>
    </w:p>
    <w:p>
      <w:r>
        <w:t>Question: Decomposition of vegetable matter (composting) is:</w:t>
      </w:r>
    </w:p>
    <w:p>
      <w:r>
        <w:t>वनस्पति पदार्थ का अपघटन (कम्पोस्टिंग) कैसा है?</w:t>
      </w:r>
    </w:p>
    <w:p>
      <w:r>
        <w:t>(a) Exothermic</w:t>
      </w:r>
    </w:p>
    <w:p>
      <w:r>
        <w:t>(b) Neutral</w:t>
      </w:r>
    </w:p>
    <w:p>
      <w:r>
        <w:t>(c) Photochemical</w:t>
      </w:r>
    </w:p>
    <w:p>
      <w:r>
        <w:t>(d) Endothermic</w:t>
      </w:r>
    </w:p>
    <w:p>
      <w:r>
        <w:t>Answer: a</w:t>
      </w:r>
    </w:p>
    <w:p>
      <w:r>
        <w:t>Solution: ✅ Correct Answer: A. Exothermic</w:t>
      </w:r>
    </w:p>
    <w:p>
      <w:r>
        <w:t>🧠 PNC Core Concept: Compost heaps steam in winter.</w:t>
      </w:r>
    </w:p>
    <w:p>
      <w:r>
        <w:t>🔍 Why It Happens: Microbial respiration releases heat.</w:t>
      </w:r>
    </w:p>
    <w:p>
      <w:r>
        <w:t>🧭 PNC Science Path: Compost heat → exothermic.</w:t>
      </w:r>
    </w:p>
    <w:p>
      <w:r>
        <w:t>⚡ 5-Second Recall: Rot gives heat.</w:t>
      </w:r>
    </w:p>
    <w:p>
      <w:r>
        <w:t>Question: Quicklime (CaO) reacting with water (slaking) is:</w:t>
      </w:r>
    </w:p>
    <w:p>
      <w:r>
        <w:t>बिना बुझा चूना (CaO) जल से अभिक्रिया (बुझाना) कैसी है?</w:t>
      </w:r>
    </w:p>
    <w:p>
      <w:r>
        <w:t>(a) Neutral</w:t>
      </w:r>
    </w:p>
    <w:p>
      <w:r>
        <w:t>(b) Photochemical</w:t>
      </w:r>
    </w:p>
    <w:p>
      <w:r>
        <w:t>(c) Endothermic</w:t>
      </w:r>
    </w:p>
    <w:p>
      <w:r>
        <w:t>(d) Exothermic (hiss + steam)</w:t>
      </w:r>
    </w:p>
    <w:p>
      <w:r>
        <w:t>Answer: d</w:t>
      </w:r>
    </w:p>
    <w:p>
      <w:r>
        <w:t>Solution: ✅ Correct Answer: D. Exothermic (hiss + steam)</w:t>
      </w:r>
    </w:p>
    <w:p>
      <w:r>
        <w:t>🧠 PNC Core Concept: CaO + H2O → Ca(OH)2 + heat.</w:t>
      </w:r>
    </w:p>
    <w:p>
      <w:r>
        <w:t>🔍 Why It Happens: Slaking fizzes hot.</w:t>
      </w:r>
    </w:p>
    <w:p>
      <w:r>
        <w:t>🧭 PNC Science Path: Slake → exothermic.</w:t>
      </w:r>
    </w:p>
    <w:p>
      <w:r>
        <w:t>⚡ 5-Second Recall: Slaking = hot.</w:t>
      </w:r>
    </w:p>
    <w:p>
      <w:r>
        <w:t>Question: Diluting concentrated acid must pour acid into water (not reverse) because dissolution is highly:</w:t>
      </w:r>
    </w:p>
    <w:p>
      <w:r>
        <w:t>सांद्र अम्ल तनु करते समय अम्ल को जल में डालें (विपरीत नहीं) क्योंकि विलयन अत्यंत कैसा है?</w:t>
      </w:r>
    </w:p>
    <w:p>
      <w:r>
        <w:t>(a) Slow</w:t>
      </w:r>
    </w:p>
    <w:p>
      <w:r>
        <w:t>(b) Endothermic</w:t>
      </w:r>
    </w:p>
    <w:p>
      <w:r>
        <w:t>(c) Exothermic (splashing risk)</w:t>
      </w:r>
    </w:p>
    <w:p>
      <w:r>
        <w:t>(d) Neutral</w:t>
      </w:r>
    </w:p>
    <w:p>
      <w:r>
        <w:t>Answer: c</w:t>
      </w:r>
    </w:p>
    <w:p>
      <w:r>
        <w:t>Solution: ✅ Correct Answer: C. Exothermic (splashing risk)</w:t>
      </w:r>
    </w:p>
    <w:p>
      <w:r>
        <w:t>🧠 PNC Core Concept: Heat boils droplets outward if water hits acid.</w:t>
      </w:r>
    </w:p>
    <w:p>
      <w:r>
        <w:t>🔍 Why It Happens: Safety-rule chemistry.</w:t>
      </w:r>
    </w:p>
    <w:p>
      <w:r>
        <w:t>🧭 PNC Science Path: Acid to water → safe.</w:t>
      </w:r>
    </w:p>
    <w:p>
      <w:r>
        <w:t>⚡ 5-Second Recall: Acid into water.</w:t>
      </w:r>
    </w:p>
    <w:p>
      <w:r>
        <w:t>Question: Rancidity of oily food is an example of slow:</w:t>
      </w:r>
    </w:p>
    <w:p>
      <w:r>
        <w:t>तैलीय भोजन की विकृतगंधिता धीमे किसका उदाहरण है?</w:t>
      </w:r>
    </w:p>
    <w:p>
      <w:r>
        <w:t>(a) Oxidation</w:t>
      </w:r>
    </w:p>
    <w:p>
      <w:r>
        <w:t>(b) Neutralisation</w:t>
      </w:r>
    </w:p>
    <w:p>
      <w:r>
        <w:t>(c) Decomposition</w:t>
      </w:r>
    </w:p>
    <w:p>
      <w:r>
        <w:t>(d) Reduction</w:t>
      </w:r>
    </w:p>
    <w:p>
      <w:r>
        <w:t>Answer: a</w:t>
      </w:r>
    </w:p>
    <w:p>
      <w:r>
        <w:t>Solution: ✅ Correct Answer: A. Oxidation</w:t>
      </w:r>
    </w:p>
    <w:p>
      <w:r>
        <w:t>🧠 PNC Core Concept: Air oxidises fats; antioxidants + N2 packing prevent.</w:t>
      </w:r>
    </w:p>
    <w:p>
      <w:r>
        <w:t>🔍 Why It Happens: O2 gain by oils.</w:t>
      </w:r>
    </w:p>
    <w:p>
      <w:r>
        <w:t>🧭 PNC Science Path: Rancid → oxidation.</w:t>
      </w:r>
    </w:p>
    <w:p>
      <w:r>
        <w:t>⚡ 5-Second Recall: Rancid = oxidation.</w:t>
      </w:r>
    </w:p>
    <w:p>
      <w:r>
        <w:t>Question: Corrosion (rusting) can be prevented by all EXCEPT:</w:t>
      </w:r>
    </w:p>
    <w:p>
      <w:r>
        <w:t>संक्षारण (जंग) किसे छोड़कर सभी से रोका जा सकता है?</w:t>
      </w:r>
    </w:p>
    <w:p>
      <w:r>
        <w:t>(a) Galvanising</w:t>
      </w:r>
    </w:p>
    <w:p>
      <w:r>
        <w:t>(b) Washing with salt water</w:t>
      </w:r>
    </w:p>
    <w:p>
      <w:r>
        <w:t>(c) Painting</w:t>
      </w:r>
    </w:p>
    <w:p>
      <w:r>
        <w:t>(d) Oiling/greasing</w:t>
      </w:r>
    </w:p>
    <w:p>
      <w:r>
        <w:t>Answer: b</w:t>
      </w:r>
    </w:p>
    <w:p>
      <w:r>
        <w:t>Solution: ✅ Correct Answer: B. Washing with salt water</w:t>
      </w:r>
    </w:p>
    <w:p>
      <w:r>
        <w:t>🧠 PNC Core Concept: Salt water accelerates rusting.</w:t>
      </w:r>
    </w:p>
    <w:p>
      <w:r>
        <w:t>🔍 Why It Happens: EXCEPT format — three guards, one promoter.</w:t>
      </w:r>
    </w:p>
    <w:p>
      <w:r>
        <w:t>🧭 PNC Science Path: Odd method → salt wash.</w:t>
      </w:r>
    </w:p>
    <w:p>
      <w:r>
        <w:t>⚡ 5-Second Recall: Salt feeds rust.</w:t>
      </w:r>
    </w:p>
    <w:p>
      <w:r>
        <w:t>Question: Chips packets are flushed with nitrogen to prevent:</w:t>
      </w:r>
    </w:p>
    <w:p>
      <w:r>
        <w:t>चिप्स पैकेट नाइट्रोजन से किसे रोकने हेतु भरे जाते हैं?</w:t>
      </w:r>
    </w:p>
    <w:p>
      <w:r>
        <w:t>(a) Light</w:t>
      </w:r>
    </w:p>
    <w:p>
      <w:r>
        <w:t>(b) Moisture only</w:t>
      </w:r>
    </w:p>
    <w:p>
      <w:r>
        <w:t>(c) Oxidation (rancidity)</w:t>
      </w:r>
    </w:p>
    <w:p>
      <w:r>
        <w:t>(d) Bacteria fully</w:t>
      </w:r>
    </w:p>
    <w:p>
      <w:r>
        <w:t>Answer: c</w:t>
      </w:r>
    </w:p>
    <w:p>
      <w:r>
        <w:t>Solution: ✅ Correct Answer: C. Oxidation (rancidity)</w:t>
      </w:r>
    </w:p>
    <w:p>
      <w:r>
        <w:t>🧠 PNC Core Concept: Inert blanket displaces O2.</w:t>
      </w:r>
    </w:p>
    <w:p>
      <w:r>
        <w:t>🔍 Why It Happens: No oxygen, no rancidity.</w:t>
      </w:r>
    </w:p>
    <w:p>
      <w:r>
        <w:t>🧭 PNC Science Path: N2 pack → anti-oxidation.</w:t>
      </w:r>
    </w:p>
    <w:p>
      <w:r>
        <w:t>⚡ 5-Second Recall: N2 = fresh chips.</w:t>
      </w:r>
    </w:p>
    <w:p>
      <w:r>
        <w:t>Question: The brown coating on copper (in moist air) is copper:</w:t>
      </w:r>
    </w:p>
    <w:p>
      <w:r>
        <w:t>नम वायु में तांबे पर भूरी परत तांबा क्या है?</w:t>
      </w:r>
    </w:p>
    <w:p>
      <w:r>
        <w:t>(a) Chloride</w:t>
      </w:r>
    </w:p>
    <w:p>
      <w:r>
        <w:t>(b) Nitrate</w:t>
      </w:r>
    </w:p>
    <w:p>
      <w:r>
        <w:t>(c) Sulphide</w:t>
      </w:r>
    </w:p>
    <w:p>
      <w:r>
        <w:t>(d) Oxide</w:t>
      </w:r>
    </w:p>
    <w:p>
      <w:r>
        <w:t>Answer: d</w:t>
      </w:r>
    </w:p>
    <w:p>
      <w:r>
        <w:t>Solution: ✅ Correct Answer: D. Oxide</w:t>
      </w:r>
    </w:p>
    <w:p>
      <w:r>
        <w:t>🧠 PNC Core Concept: Distinct from green carbonate (long exposure).</w:t>
      </w:r>
    </w:p>
    <w:p>
      <w:r>
        <w:t>🔍 Why It Happens: First oxidation stage.</w:t>
      </w:r>
    </w:p>
    <w:p>
      <w:r>
        <w:t>🧭 PNC Science Path: Brown copper → oxide.</w:t>
      </w:r>
    </w:p>
    <w:p>
      <w:r>
        <w:t>⚡ 5-Second Recall: Brown = oxide; green = carbonate.</w:t>
      </w:r>
    </w:p>
    <w:p>
      <w:r>
        <w:t>Question: Silver articles turn black due to formation of silver:</w:t>
      </w:r>
    </w:p>
    <w:p>
      <w:r>
        <w:t>चांदी की वस्तुएं चांदी के किस बनने से काली होती हैं?</w:t>
      </w:r>
    </w:p>
    <w:p>
      <w:r>
        <w:t>(a) Sulphide</w:t>
      </w:r>
    </w:p>
    <w:p>
      <w:r>
        <w:t>(b) Chloride</w:t>
      </w:r>
    </w:p>
    <w:p>
      <w:r>
        <w:t>(c) Nitrate</w:t>
      </w:r>
    </w:p>
    <w:p>
      <w:r>
        <w:t>(d) Oxide</w:t>
      </w:r>
    </w:p>
    <w:p>
      <w:r>
        <w:t>Answer: a</w:t>
      </w:r>
    </w:p>
    <w:p>
      <w:r>
        <w:t>Solution: ✅ Correct Answer: A. Sulphide</w:t>
      </w:r>
    </w:p>
    <w:p>
      <w:r>
        <w:t>🧠 PNC Core Concept: H2S traces in air attack silver.</w:t>
      </w:r>
    </w:p>
    <w:p>
      <w:r>
        <w:t>🔍 Why It Happens: Sulphide film darkens.</w:t>
      </w:r>
    </w:p>
    <w:p>
      <w:r>
        <w:t>🧭 PNC Science Path: Black silver → sulphide.</w:t>
      </w:r>
    </w:p>
    <w:p>
      <w:r>
        <w:t>⚡ 5-Second Recall: Silver black = sulphide.</w:t>
      </w:r>
    </w:p>
    <w:p>
      <w:r>
        <w:t>Question: Thermite mixture (welding) contains iron oxide plus powder of:</w:t>
      </w:r>
    </w:p>
    <w:p>
      <w:r>
        <w:t>थर्माइट मिश्रण (वेल्डिंग) में आयरन ऑक्साइड और किसका चूर्ण है?</w:t>
      </w:r>
    </w:p>
    <w:p>
      <w:r>
        <w:t>(a) Lead</w:t>
      </w:r>
    </w:p>
    <w:p>
      <w:r>
        <w:t>(b) Copper</w:t>
      </w:r>
    </w:p>
    <w:p>
      <w:r>
        <w:t>(c) Aluminium</w:t>
      </w:r>
    </w:p>
    <w:p>
      <w:r>
        <w:t>(d) Zinc</w:t>
      </w:r>
    </w:p>
    <w:p>
      <w:r>
        <w:t>Answer: c</w:t>
      </w:r>
    </w:p>
    <w:p>
      <w:r>
        <w:t>Solution: ✅ Correct Answer: C. Aluminium</w:t>
      </w:r>
    </w:p>
    <w:p>
      <w:r>
        <w:t>🧠 PNC Core Concept: Al reduces Fe2O3 with intense heat.</w:t>
      </w:r>
    </w:p>
    <w:p>
      <w:r>
        <w:t>🔍 Why It Happens: Reactivity + exothermicity.</w:t>
      </w:r>
    </w:p>
    <w:p>
      <w:r>
        <w:t>🧭 PNC Science Path: Thermite → Al + rust.</w:t>
      </w:r>
    </w:p>
    <w:p>
      <w:r>
        <w:t>⚡ 5-Second Recall: Thermite = Al.</w:t>
      </w:r>
    </w:p>
    <w:p>
      <w:r>
        <w:t>Question: In the reactivity series, the most reactive metal listed is:</w:t>
      </w:r>
    </w:p>
    <w:p>
      <w:r>
        <w:t>अभिक्रियाशीलता श्रेणी में सूचीबद्ध सर्वाधिक अभिक्रियाशील धातु कौन-सी है?</w:t>
      </w:r>
    </w:p>
    <w:p>
      <w:r>
        <w:t>(a) Calcium</w:t>
      </w:r>
    </w:p>
    <w:p>
      <w:r>
        <w:t>(b) Potassium</w:t>
      </w:r>
    </w:p>
    <w:p>
      <w:r>
        <w:t>(c) Sodium</w:t>
      </w:r>
    </w:p>
    <w:p>
      <w:r>
        <w:t>(d) Magnesium</w:t>
      </w:r>
    </w:p>
    <w:p>
      <w:r>
        <w:t>Answer: b</w:t>
      </w:r>
    </w:p>
    <w:p>
      <w:r>
        <w:t>Solution: ✅ Correct Answer: B. Potassium</w:t>
      </w:r>
    </w:p>
    <w:p>
      <w:r>
        <w:t>🧠 PNC Core Concept: K &gt; Na &gt; Ca &gt; Mg &gt; Al &gt; Zn &gt; Fe &gt; Pb &gt; H &gt; Cu &gt; Ag &gt; Au.</w:t>
      </w:r>
    </w:p>
    <w:p>
      <w:r>
        <w:t>🔍 Why It Happens: Standard series order.</w:t>
      </w:r>
    </w:p>
    <w:p>
      <w:r>
        <w:t>🧭 PNC Science Path: Top of series → potassium.</w:t>
      </w:r>
    </w:p>
    <w:p>
      <w:r>
        <w:t>⚡ 5-Second Recall: Series starts K.</w:t>
      </w:r>
    </w:p>
    <w:p>
      <w:r>
        <w:t>Question: The least reactive metal in the series (bottom) is:</w:t>
      </w:r>
    </w:p>
    <w:p>
      <w:r>
        <w:t>श्रेणी में न्यूनतम अभिक्रियाशील धातु (तल) कौन-सी है?</w:t>
      </w:r>
    </w:p>
    <w:p>
      <w:r>
        <w:t>(a) Copper</w:t>
      </w:r>
    </w:p>
    <w:p>
      <w:r>
        <w:t>(b) Silver</w:t>
      </w:r>
    </w:p>
    <w:p>
      <w:r>
        <w:t>(c) Platinum</w:t>
      </w:r>
    </w:p>
    <w:p>
      <w:r>
        <w:t>(d) Gold</w:t>
      </w:r>
    </w:p>
    <w:p>
      <w:r>
        <w:t>Answer: d</w:t>
      </w:r>
    </w:p>
    <w:p>
      <w:r>
        <w:t>Solution: ✅ Correct Answer: D. Gold</w:t>
      </w:r>
    </w:p>
    <w:p>
      <w:r>
        <w:t>🧠 PNC Core Concept: Noble, untarnished; Pt sits nearby.</w:t>
      </w:r>
    </w:p>
    <w:p>
      <w:r>
        <w:t>🔍 Why It Happens: Series tail.</w:t>
      </w:r>
    </w:p>
    <w:p>
      <w:r>
        <w:t>🧭 PNC Science Path: Bottom → gold.</w:t>
      </w:r>
    </w:p>
    <w:p>
      <w:r>
        <w:t>⚡ 5-Second Recall: Bottom = gold.</w:t>
      </w:r>
    </w:p>
    <w:p>
      <w:r>
        <w:t>Question: Hydrogen gas burns with a characteristic __ flame/pop test:</w:t>
      </w:r>
    </w:p>
    <w:p>
      <w:r>
        <w:t>हाइड्रोजन गैस विशिष्ट कैसी ज्वाला/पॉप परीक्षण से जलती है?</w:t>
      </w:r>
    </w:p>
    <w:p>
      <w:r>
        <w:t>(a) Red</w:t>
      </w:r>
    </w:p>
    <w:p>
      <w:r>
        <w:t>(b) Yellow</w:t>
      </w:r>
    </w:p>
    <w:p>
      <w:r>
        <w:t>(c) Pale blue with pop sound</w:t>
      </w:r>
    </w:p>
    <w:p>
      <w:r>
        <w:t>(d) Green</w:t>
      </w:r>
    </w:p>
    <w:p>
      <w:r>
        <w:t>Answer: c</w:t>
      </w:r>
    </w:p>
    <w:p>
      <w:r>
        <w:t>Solution: ✅ Correct Answer: C. Pale blue with pop sound</w:t>
      </w:r>
    </w:p>
    <w:p>
      <w:r>
        <w:t>🧠 PNC Core Concept: Burning splint test for H2.</w:t>
      </w:r>
    </w:p>
    <w:p>
      <w:r>
        <w:t>🔍 Why It Happens: Rapid combustion pop.</w:t>
      </w:r>
    </w:p>
    <w:p>
      <w:r>
        <w:t>🧭 PNC Science Path: H2 test → pop.</w:t>
      </w:r>
    </w:p>
    <w:p>
      <w:r>
        <w:t>⚡ 5-Second Recall: H2 = pop.</w:t>
      </w:r>
    </w:p>
    <w:p>
      <w:r>
        <w:t>Question: Oxygen gas rekindles a glowing splinter because oxygen supports:</w:t>
      </w:r>
    </w:p>
    <w:p>
      <w:r>
        <w:t>ऑक्सीजन गैस जलती तीली को पुनः क्यों जलाती है?</w:t>
      </w:r>
    </w:p>
    <w:p>
      <w:r>
        <w:t>(a) Combustion</w:t>
      </w:r>
    </w:p>
    <w:p>
      <w:r>
        <w:t>(b) Cooling</w:t>
      </w:r>
    </w:p>
    <w:p>
      <w:r>
        <w:t>(c) Dissolving</w:t>
      </w:r>
    </w:p>
    <w:p>
      <w:r>
        <w:t>(d) Burning directly</w:t>
      </w:r>
    </w:p>
    <w:p>
      <w:r>
        <w:t>Answer: a</w:t>
      </w:r>
    </w:p>
    <w:p>
      <w:r>
        <w:t>Solution: ✅ Correct Answer: A. Combustion</w:t>
      </w:r>
    </w:p>
    <w:p>
      <w:r>
        <w:t>🧠 PNC Core Concept: Non-flammable itself; helper of burning.</w:t>
      </w:r>
    </w:p>
    <w:p>
      <w:r>
        <w:t>🔍 Why It Happens: Classic lab test.</w:t>
      </w:r>
    </w:p>
    <w:p>
      <w:r>
        <w:t>🧭 PNC Science Path: Glowing splint → O2.</w:t>
      </w:r>
    </w:p>
    <w:p>
      <w:r>
        <w:t>⚡ 5-Second Recall: O2 = rekindles.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