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He was born _______ 1998.</w:t>
      </w:r>
    </w:p>
    <w:p>
      <w:r>
        <w:t>(a) in</w:t>
      </w:r>
    </w:p>
    <w:p>
      <w:r>
        <w:t>(b) at</w:t>
      </w:r>
    </w:p>
    <w:p>
      <w:r>
        <w:t>(c) from</w:t>
      </w:r>
    </w:p>
    <w:p>
      <w:r>
        <w:t>(d) on</w:t>
      </w:r>
    </w:p>
    <w:p>
      <w:r>
        <w:t>Answer: a</w:t>
      </w:r>
    </w:p>
    <w:p>
      <w:r>
        <w:t>Solution: ✅ Correct Answer: A. in</w:t>
      </w:r>
    </w:p>
    <w:p>
      <w:r>
        <w:t>🧠 PNC Rule Box: in + year/month/season (in 1998, in June).</w:t>
      </w:r>
    </w:p>
    <w:p>
      <w:r>
        <w:t>🔍 Why It Works: 1998 is a year → in.</w:t>
      </w:r>
    </w:p>
    <w:p>
      <w:r>
        <w:t>🧭 PNC Solve Path: year → in.</w:t>
      </w:r>
    </w:p>
    <w:p>
      <w:r>
        <w:t>⚡ 5-Second Recall: in + year/month; on + date/day; at + clock time.</w:t>
      </w:r>
    </w:p>
    <w:p>
      <w:r>
        <w:t>Question: Fill in the blank: The meeting is _______ Monday.</w:t>
      </w:r>
    </w:p>
    <w:p>
      <w:r>
        <w:t>(a) in</w:t>
      </w:r>
    </w:p>
    <w:p>
      <w:r>
        <w:t>(b) on</w:t>
      </w:r>
    </w:p>
    <w:p>
      <w:r>
        <w:t>(c) at</w:t>
      </w:r>
    </w:p>
    <w:p>
      <w:r>
        <w:t>(d) from</w:t>
      </w:r>
    </w:p>
    <w:p>
      <w:r>
        <w:t>Answer: b</w:t>
      </w:r>
    </w:p>
    <w:p>
      <w:r>
        <w:t>Solution: ✅ Correct Answer: B. on</w:t>
      </w:r>
    </w:p>
    <w:p>
      <w:r>
        <w:t>🧠 PNC Rule Box: on + day/date (on Monday, on 5th June).</w:t>
      </w:r>
    </w:p>
    <w:p>
      <w:r>
        <w:t>🔍 Why It Works: Monday is a day → on.</w:t>
      </w:r>
    </w:p>
    <w:p>
      <w:r>
        <w:t>🧭 PNC Solve Path: day → on.</w:t>
      </w:r>
    </w:p>
    <w:p>
      <w:r>
        <w:t>⚡ 5-Second Recall: on + day/date.</w:t>
      </w:r>
    </w:p>
    <w:p>
      <w:r>
        <w:t>Question: Fill in the blank: She came _______ 6 o'clock.</w:t>
      </w:r>
    </w:p>
    <w:p>
      <w:r>
        <w:t>(a) at</w:t>
      </w:r>
    </w:p>
    <w:p>
      <w:r>
        <w:t>(b) from</w:t>
      </w:r>
    </w:p>
    <w:p>
      <w:r>
        <w:t>(c) in</w:t>
      </w:r>
    </w:p>
    <w:p>
      <w:r>
        <w:t>(d) on</w:t>
      </w:r>
    </w:p>
    <w:p>
      <w:r>
        <w:t>Answer: a</w:t>
      </w:r>
    </w:p>
    <w:p>
      <w:r>
        <w:t>Solution: ✅ Correct Answer: A. at</w:t>
      </w:r>
    </w:p>
    <w:p>
      <w:r>
        <w:t>🧠 PNC Rule Box: at + exact clock time (at 6 o'clock, at noon).</w:t>
      </w:r>
    </w:p>
    <w:p>
      <w:r>
        <w:t>🔍 Why It Works: 6 o'clock is a point of time → at.</w:t>
      </w:r>
    </w:p>
    <w:p>
      <w:r>
        <w:t>🧭 PNC Solve Path: clock time → at.</w:t>
      </w:r>
    </w:p>
    <w:p>
      <w:r>
        <w:t>⚡ 5-Second Recall: at + time point.</w:t>
      </w:r>
    </w:p>
    <w:p>
      <w:r>
        <w:t>Question: Fill in the blank: He lives _______ Delhi.</w:t>
      </w:r>
    </w:p>
    <w:p>
      <w:r>
        <w:t>(a) into</w:t>
      </w:r>
    </w:p>
    <w:p>
      <w:r>
        <w:t>(b) at</w:t>
      </w:r>
    </w:p>
    <w:p>
      <w:r>
        <w:t>(c) in</w:t>
      </w:r>
    </w:p>
    <w:p>
      <w:r>
        <w:t>(d) on</w:t>
      </w:r>
    </w:p>
    <w:p>
      <w:r>
        <w:t>Answer: c</w:t>
      </w:r>
    </w:p>
    <w:p>
      <w:r>
        <w:t>Solution: ✅ Correct Answer: C. in</w:t>
      </w:r>
    </w:p>
    <w:p>
      <w:r>
        <w:t>🧠 PNC Rule Box: in + big place (city/state/country); at + small point (station, village point).</w:t>
      </w:r>
    </w:p>
    <w:p>
      <w:r>
        <w:t>🔍 Why It Works: Delhi is a big city → in.</w:t>
      </w:r>
    </w:p>
    <w:p>
      <w:r>
        <w:t>🧭 PNC Solve Path: big place → in.</w:t>
      </w:r>
    </w:p>
    <w:p>
      <w:r>
        <w:t>⚡ 5-Second Recall: in + city; at + exact spot.</w:t>
      </w:r>
    </w:p>
    <w:p>
      <w:r>
        <w:t>Question: Fill in the blank: She is going _______ school.</w:t>
      </w:r>
    </w:p>
    <w:p>
      <w:r>
        <w:t>(a) on</w:t>
      </w:r>
    </w:p>
    <w:p>
      <w:r>
        <w:t>(b) to</w:t>
      </w:r>
    </w:p>
    <w:p>
      <w:r>
        <w:t>(c) in</w:t>
      </w:r>
    </w:p>
    <w:p>
      <w:r>
        <w:t>(d) at</w:t>
      </w:r>
    </w:p>
    <w:p>
      <w:r>
        <w:t>Answer: b</w:t>
      </w:r>
    </w:p>
    <w:p>
      <w:r>
        <w:t>Solution: ✅ Correct Answer: B. to</w:t>
      </w:r>
    </w:p>
    <w:p>
      <w:r>
        <w:t>🧠 PNC Rule Box: Movement towards a place → to (go to school).</w:t>
      </w:r>
    </w:p>
    <w:p>
      <w:r>
        <w:t>🔍 Why It Works: Going shows direction → to.</w:t>
      </w:r>
    </w:p>
    <w:p>
      <w:r>
        <w:t>🧭 PNC Solve Path: movement → to.</w:t>
      </w:r>
    </w:p>
    <w:p>
      <w:r>
        <w:t>⚡ 5-Second Recall: go/come + to + place.</w:t>
      </w:r>
    </w:p>
    <w:p>
      <w:r>
        <w:t>Question: Fill in the blank: He jumped _______ the river.</w:t>
      </w:r>
    </w:p>
    <w:p>
      <w:r>
        <w:t>(a) on</w:t>
      </w:r>
    </w:p>
    <w:p>
      <w:r>
        <w:t>(b) at</w:t>
      </w:r>
    </w:p>
    <w:p>
      <w:r>
        <w:t>(c) in</w:t>
      </w:r>
    </w:p>
    <w:p>
      <w:r>
        <w:t>(d) into</w:t>
      </w:r>
    </w:p>
    <w:p>
      <w:r>
        <w:t>Answer: d</w:t>
      </w:r>
    </w:p>
    <w:p>
      <w:r>
        <w:t>Solution: ✅ Correct Answer: D. into</w:t>
      </w:r>
    </w:p>
    <w:p>
      <w:r>
        <w:t>🧠 PNC Rule Box: into = motion inward (jump into); in = static inside.</w:t>
      </w:r>
    </w:p>
    <w:p>
      <w:r>
        <w:t>🔍 Why It Works: Jumping moves him inside the water → into.</w:t>
      </w:r>
    </w:p>
    <w:p>
      <w:r>
        <w:t>🧭 PNC Solve Path: motion + inside → into.</w:t>
      </w:r>
    </w:p>
    <w:p>
      <w:r>
        <w:t>⚡ 5-Second Recall: into (motion); in (position).</w:t>
      </w:r>
    </w:p>
    <w:p>
      <w:r>
        <w:t>Question: Fill in the blank: The cat is _______ the table.</w:t>
      </w:r>
    </w:p>
    <w:p>
      <w:r>
        <w:t>(a) into</w:t>
      </w:r>
    </w:p>
    <w:p>
      <w:r>
        <w:t>(b) towards</w:t>
      </w:r>
    </w:p>
    <w:p>
      <w:r>
        <w:t>(c) under</w:t>
      </w:r>
    </w:p>
    <w:p>
      <w:r>
        <w:t>(d) onto</w:t>
      </w:r>
    </w:p>
    <w:p>
      <w:r>
        <w:t>Answer: c</w:t>
      </w:r>
    </w:p>
    <w:p>
      <w:r>
        <w:t>Solution: ✅ Correct Answer: C. under</w:t>
      </w:r>
    </w:p>
    <w:p>
      <w:r>
        <w:t>🧠 PNC Rule Box: under = position below without touching.</w:t>
      </w:r>
    </w:p>
    <w:p>
      <w:r>
        <w:t>🔍 Why It Works: Cat hides below the table → under.</w:t>
      </w:r>
    </w:p>
    <w:p>
      <w:r>
        <w:t>🧭 PNC Solve Path: below + no touch → under.</w:t>
      </w:r>
    </w:p>
    <w:p>
      <w:r>
        <w:t>⚡ 5-Second Recall: under (below); below (lower level); beneath (formal).</w:t>
      </w:r>
    </w:p>
    <w:p>
      <w:r>
        <w:t>Question: Fill in the blank: He has been ill _______ last week.</w:t>
      </w:r>
    </w:p>
    <w:p>
      <w:r>
        <w:t>(a) since</w:t>
      </w:r>
    </w:p>
    <w:p>
      <w:r>
        <w:t>(b) from</w:t>
      </w:r>
    </w:p>
    <w:p>
      <w:r>
        <w:t>(c) by</w:t>
      </w:r>
    </w:p>
    <w:p>
      <w:r>
        <w:t>(d) for</w:t>
      </w:r>
    </w:p>
    <w:p>
      <w:r>
        <w:t>Answer: a</w:t>
      </w:r>
    </w:p>
    <w:p>
      <w:r>
        <w:t>Solution: ✅ Correct Answer: A. since</w:t>
      </w:r>
    </w:p>
    <w:p>
      <w:r>
        <w:t>🧠 PNC Rule Box: since + point of time (last week, Monday, 2010); for + period (two days).</w:t>
      </w:r>
    </w:p>
    <w:p>
      <w:r>
        <w:t>🔍 Why It Works: Last week is a starting point → since.</w:t>
      </w:r>
    </w:p>
    <w:p>
      <w:r>
        <w:t>🧭 PNC Solve Path: point → since.</w:t>
      </w:r>
    </w:p>
    <w:p>
      <w:r>
        <w:t>⚠️ Exam Trap: from also pairs with points but needs a to-end (from...to); since stands alone.</w:t>
      </w:r>
    </w:p>
    <w:p>
      <w:r>
        <w:t>⚡ 5-Second Recall: since + point; for + period.</w:t>
      </w:r>
    </w:p>
    <w:p>
      <w:r>
        <w:t>Question: Fill in the blank: The book is _______ the table and the chair.</w:t>
      </w:r>
    </w:p>
    <w:p>
      <w:r>
        <w:t>(a) beside</w:t>
      </w:r>
    </w:p>
    <w:p>
      <w:r>
        <w:t>(b) across</w:t>
      </w:r>
    </w:p>
    <w:p>
      <w:r>
        <w:t>(c) among</w:t>
      </w:r>
    </w:p>
    <w:p>
      <w:r>
        <w:t>(d) between</w:t>
      </w:r>
    </w:p>
    <w:p>
      <w:r>
        <w:t>Answer: d</w:t>
      </w:r>
    </w:p>
    <w:p>
      <w:r>
        <w:t>Solution: ✅ Correct Answer: D. between</w:t>
      </w:r>
    </w:p>
    <w:p>
      <w:r>
        <w:t>🧠 PNC Rule Box: between + two; among + three or more.</w:t>
      </w:r>
    </w:p>
    <w:p>
      <w:r>
        <w:t>🔍 Why It Works: Table and chair = two → between.</w:t>
      </w:r>
    </w:p>
    <w:p>
      <w:r>
        <w:t>🧭 PNC Solve Path: count = two → between.</w:t>
      </w:r>
    </w:p>
    <w:p>
      <w:r>
        <w:t>⚡ 5-Second Recall: between (2); among (3+).</w:t>
      </w:r>
    </w:p>
    <w:p>
      <w:r>
        <w:t>Question: Fill in the blank: Distribute the sweets _______ the five children.</w:t>
      </w:r>
    </w:p>
    <w:p>
      <w:r>
        <w:t>(a) between</w:t>
      </w:r>
    </w:p>
    <w:p>
      <w:r>
        <w:t>(b) among</w:t>
      </w:r>
    </w:p>
    <w:p>
      <w:r>
        <w:t>(c) beside</w:t>
      </w:r>
    </w:p>
    <w:p>
      <w:r>
        <w:t>(d) across</w:t>
      </w:r>
    </w:p>
    <w:p>
      <w:r>
        <w:t>Answer: b</w:t>
      </w:r>
    </w:p>
    <w:p>
      <w:r>
        <w:t>Solution: ✅ Correct Answer: B. among</w:t>
      </w:r>
    </w:p>
    <w:p>
      <w:r>
        <w:t>🧠 PNC Rule Box: Five children = group → among.</w:t>
      </w:r>
    </w:p>
    <w:p>
      <w:r>
        <w:t>🔍 Why It Works: More than two → among.</w:t>
      </w:r>
    </w:p>
    <w:p>
      <w:r>
        <w:t>🧭 PNC Solve Path: 3+ → among.</w:t>
      </w:r>
    </w:p>
    <w:p>
      <w:r>
        <w:t>⚡ 5-Second Recall: among + plural group.</w:t>
      </w:r>
    </w:p>
    <w:p>
      <w:r>
        <w:t>Question: Fill in the blank: He is fond _______ music.</w:t>
      </w:r>
    </w:p>
    <w:p>
      <w:r>
        <w:t>(a) with</w:t>
      </w:r>
    </w:p>
    <w:p>
      <w:r>
        <w:t>(b) in</w:t>
      </w:r>
    </w:p>
    <w:p>
      <w:r>
        <w:t>(c) of</w:t>
      </w:r>
    </w:p>
    <w:p>
      <w:r>
        <w:t>(d) for</w:t>
      </w:r>
    </w:p>
    <w:p>
      <w:r>
        <w:t>Answer: c</w:t>
      </w:r>
    </w:p>
    <w:p>
      <w:r>
        <w:t>Solution: ✅ Correct Answer: C. of</w:t>
      </w:r>
    </w:p>
    <w:p>
      <w:r>
        <w:t>🧠 PNC Rule Box: fond + of (fixed adjective-preposition pair).</w:t>
      </w:r>
    </w:p>
    <w:p>
      <w:r>
        <w:t>🔍 Why It Works: Fond always takes of.</w:t>
      </w:r>
    </w:p>
    <w:p>
      <w:r>
        <w:t>🧭 PNC Solve Path: fond ___ → of.</w:t>
      </w:r>
    </w:p>
    <w:p>
      <w:r>
        <w:t>⚡ 5-Second Recall: fond, afraid, proud, jealous + of.</w:t>
      </w:r>
    </w:p>
    <w:p>
      <w:r>
        <w:t>Question: Fill in the blank: She is good _______ English.</w:t>
      </w:r>
    </w:p>
    <w:p>
      <w:r>
        <w:t>(a) for</w:t>
      </w:r>
    </w:p>
    <w:p>
      <w:r>
        <w:t>(b) on</w:t>
      </w:r>
    </w:p>
    <w:p>
      <w:r>
        <w:t>(c) in</w:t>
      </w:r>
    </w:p>
    <w:p>
      <w:r>
        <w:t>(d) at</w:t>
      </w:r>
    </w:p>
    <w:p>
      <w:r>
        <w:t>Answer: d</w:t>
      </w:r>
    </w:p>
    <w:p>
      <w:r>
        <w:t>Solution: ✅ Correct Answer: D. at</w:t>
      </w:r>
    </w:p>
    <w:p>
      <w:r>
        <w:t>🧠 PNC Rule Box: good/bad/weak + at (skill).</w:t>
      </w:r>
    </w:p>
    <w:p>
      <w:r>
        <w:t>🔍 Why It Works: Skill sense → at.</w:t>
      </w:r>
    </w:p>
    <w:p>
      <w:r>
        <w:t>🧭 PNC Solve Path: good ___ (skill) → at.</w:t>
      </w:r>
    </w:p>
    <w:p>
      <w:r>
        <w:t>⚡ 5-Second Recall: good/bad/excellent + at.</w:t>
      </w:r>
    </w:p>
    <w:p>
      <w:r>
        <w:t>Question: Fill in the blank: He apologised _______ his mistake.</w:t>
      </w:r>
    </w:p>
    <w:p>
      <w:r>
        <w:t>(a) for</w:t>
      </w:r>
    </w:p>
    <w:p>
      <w:r>
        <w:t>(b) of</w:t>
      </w:r>
    </w:p>
    <w:p>
      <w:r>
        <w:t>(c) about</w:t>
      </w:r>
    </w:p>
    <w:p>
      <w:r>
        <w:t>(d) with</w:t>
      </w:r>
    </w:p>
    <w:p>
      <w:r>
        <w:t>Answer: a</w:t>
      </w:r>
    </w:p>
    <w:p>
      <w:r>
        <w:t>Solution: ✅ Correct Answer: A. for</w:t>
      </w:r>
    </w:p>
    <w:p>
      <w:r>
        <w:t>🧠 PNC Rule Box: apologise + for (offence) + to (person).</w:t>
      </w:r>
    </w:p>
    <w:p>
      <w:r>
        <w:t>🔍 Why It Works: Mistake is the offence → for.</w:t>
      </w:r>
    </w:p>
    <w:p>
      <w:r>
        <w:t>🧭 PNC Solve Path: apologised + offence → for.</w:t>
      </w:r>
    </w:p>
    <w:p>
      <w:r>
        <w:t>⚡ 5-Second Recall: apologise for...to...</w:t>
      </w:r>
    </w:p>
    <w:p>
      <w:r>
        <w:t>Question: Fill in the blank: She insisted _______ going there.</w:t>
      </w:r>
    </w:p>
    <w:p>
      <w:r>
        <w:t>(a) for</w:t>
      </w:r>
    </w:p>
    <w:p>
      <w:r>
        <w:t>(b) on</w:t>
      </w:r>
    </w:p>
    <w:p>
      <w:r>
        <w:t>(c) to</w:t>
      </w:r>
    </w:p>
    <w:p>
      <w:r>
        <w:t>(d) about</w:t>
      </w:r>
    </w:p>
    <w:p>
      <w:r>
        <w:t>Answer: b</w:t>
      </w:r>
    </w:p>
    <w:p>
      <w:r>
        <w:t>Solution: ✅ Correct Answer: B. on</w:t>
      </w:r>
    </w:p>
    <w:p>
      <w:r>
        <w:t>🧠 PNC Rule Box: insist + on + V-ing.</w:t>
      </w:r>
    </w:p>
    <w:p>
      <w:r>
        <w:t>🔍 Why It Works: Fixed insist-on pair.</w:t>
      </w:r>
    </w:p>
    <w:p>
      <w:r>
        <w:t>🧭 PNC Solve Path: insisted ___ → on.</w:t>
      </w:r>
    </w:p>
    <w:p>
      <w:r>
        <w:t>⚡ 5-Second Recall: insist, depend, rely + on.</w:t>
      </w:r>
    </w:p>
    <w:p>
      <w:r>
        <w:t>Question: Fill in the blank: He agreed _______ my proposal.</w:t>
      </w:r>
    </w:p>
    <w:p>
      <w:r>
        <w:t>(a) for</w:t>
      </w:r>
    </w:p>
    <w:p>
      <w:r>
        <w:t>(b) with</w:t>
      </w:r>
    </w:p>
    <w:p>
      <w:r>
        <w:t>(c) to</w:t>
      </w:r>
    </w:p>
    <w:p>
      <w:r>
        <w:t>(d) on</w:t>
      </w:r>
    </w:p>
    <w:p>
      <w:r>
        <w:t>Answer: c</w:t>
      </w:r>
    </w:p>
    <w:p>
      <w:r>
        <w:t>Solution: ✅ Correct Answer: C. to</w:t>
      </w:r>
    </w:p>
    <w:p>
      <w:r>
        <w:t>🧠 PNC Rule Box: agree + to (proposal/plan); agree + with (person).</w:t>
      </w:r>
    </w:p>
    <w:p>
      <w:r>
        <w:t>🔍 Why It Works: Proposal is a thing → to.</w:t>
      </w:r>
    </w:p>
    <w:p>
      <w:r>
        <w:t>🧭 PNC Solve Path: thing → to; person → with.</w:t>
      </w:r>
    </w:p>
    <w:p>
      <w:r>
        <w:t>⚡ 5-Second Recall: agree to (thing); agree with (person).</w:t>
      </w:r>
    </w:p>
    <w:p>
      <w:r>
        <w:t>Question: Fill in the blank: I agree _______ you on this point.</w:t>
      </w:r>
    </w:p>
    <w:p>
      <w:r>
        <w:t>(a) on</w:t>
      </w:r>
    </w:p>
    <w:p>
      <w:r>
        <w:t>(b) for</w:t>
      </w:r>
    </w:p>
    <w:p>
      <w:r>
        <w:t>(c) to</w:t>
      </w:r>
    </w:p>
    <w:p>
      <w:r>
        <w:t>(d) with</w:t>
      </w:r>
    </w:p>
    <w:p>
      <w:r>
        <w:t>Answer: d</w:t>
      </w:r>
    </w:p>
    <w:p>
      <w:r>
        <w:t>Solution: ✅ Correct Answer: D. with</w:t>
      </w:r>
    </w:p>
    <w:p>
      <w:r>
        <w:t>🧠 PNC Rule Box: agree + with + person.</w:t>
      </w:r>
    </w:p>
    <w:p>
      <w:r>
        <w:t>🔍 Why It Works: You is a person → with.</w:t>
      </w:r>
    </w:p>
    <w:p>
      <w:r>
        <w:t>🧭 PNC Solve Path: person → with.</w:t>
      </w:r>
    </w:p>
    <w:p>
      <w:r>
        <w:t>⚡ 5-Second Recall: with + person.</w:t>
      </w:r>
    </w:p>
    <w:p>
      <w:r>
        <w:t>Question: Fill in the blank: He suffers _______ fever.</w:t>
      </w:r>
    </w:p>
    <w:p>
      <w:r>
        <w:t>(a) with</w:t>
      </w:r>
    </w:p>
    <w:p>
      <w:r>
        <w:t>(b) from</w:t>
      </w:r>
    </w:p>
    <w:p>
      <w:r>
        <w:t>(c) of</w:t>
      </w:r>
    </w:p>
    <w:p>
      <w:r>
        <w:t>(d) by</w:t>
      </w:r>
    </w:p>
    <w:p>
      <w:r>
        <w:t>Answer: b</w:t>
      </w:r>
    </w:p>
    <w:p>
      <w:r>
        <w:t>Solution: ✅ Correct Answer: B. from</w:t>
      </w:r>
    </w:p>
    <w:p>
      <w:r>
        <w:t>🧠 PNC Rule Box: suffer + from (disease/pain).</w:t>
      </w:r>
    </w:p>
    <w:p>
      <w:r>
        <w:t>🔍 Why It Works: Fever is an ailment → from.</w:t>
      </w:r>
    </w:p>
    <w:p>
      <w:r>
        <w:t>🧭 PNC Solve Path: suffer + ailment → from.</w:t>
      </w:r>
    </w:p>
    <w:p>
      <w:r>
        <w:t>⚡ 5-Second Recall: suffer from.</w:t>
      </w:r>
    </w:p>
    <w:p>
      <w:r>
        <w:t>Question: Fill in the blank: She is married _______ a doctor.</w:t>
      </w:r>
    </w:p>
    <w:p>
      <w:r>
        <w:t>(a) to</w:t>
      </w:r>
    </w:p>
    <w:p>
      <w:r>
        <w:t>(b) by</w:t>
      </w:r>
    </w:p>
    <w:p>
      <w:r>
        <w:t>(c) for</w:t>
      </w:r>
    </w:p>
    <w:p>
      <w:r>
        <w:t>(d) with</w:t>
      </w:r>
    </w:p>
    <w:p>
      <w:r>
        <w:t>Answer: a</w:t>
      </w:r>
    </w:p>
    <w:p>
      <w:r>
        <w:t>Solution: ✅ Correct Answer: A. to</w:t>
      </w:r>
    </w:p>
    <w:p>
      <w:r>
        <w:t>🧠 PNC Rule Box: married + to (never with).</w:t>
      </w:r>
    </w:p>
    <w:p>
      <w:r>
        <w:t>🔍 Why It Works: Fixed married-to pair.</w:t>
      </w:r>
    </w:p>
    <w:p>
      <w:r>
        <w:t>🧭 PNC Solve Path: married ___ → to.</w:t>
      </w:r>
    </w:p>
    <w:p>
      <w:r>
        <w:t>⚠️ Exam Trap: with is the Hindi-transfer error (shaadi ke saath).</w:t>
      </w:r>
    </w:p>
    <w:p>
      <w:r>
        <w:t>⚡ 5-Second Recall: married to.</w:t>
      </w:r>
    </w:p>
    <w:p>
      <w:r>
        <w:t>Question: Fill in the blank: He deals _______ silk goods.</w:t>
      </w:r>
    </w:p>
    <w:p>
      <w:r>
        <w:t>(a) on</w:t>
      </w:r>
    </w:p>
    <w:p>
      <w:r>
        <w:t>(b) for</w:t>
      </w:r>
    </w:p>
    <w:p>
      <w:r>
        <w:t>(c) with</w:t>
      </w:r>
    </w:p>
    <w:p>
      <w:r>
        <w:t>(d) in</w:t>
      </w:r>
    </w:p>
    <w:p>
      <w:r>
        <w:t>Answer: d</w:t>
      </w:r>
    </w:p>
    <w:p>
      <w:r>
        <w:t>Solution: ✅ Correct Answer: D. in</w:t>
      </w:r>
    </w:p>
    <w:p>
      <w:r>
        <w:t>🧠 PNC Rule Box: deal + in (trade); deal + with (handle people/problems).</w:t>
      </w:r>
    </w:p>
    <w:p>
      <w:r>
        <w:t>🔍 Why It Works: Silk goods = trade → in.</w:t>
      </w:r>
    </w:p>
    <w:p>
      <w:r>
        <w:t>🧭 PNC Solve Path: trade → in.</w:t>
      </w:r>
    </w:p>
    <w:p>
      <w:r>
        <w:t>⚡ 5-Second Recall: deal in (goods); deal with (people).</w:t>
      </w:r>
    </w:p>
    <w:p>
      <w:r>
        <w:t>Question: Fill in the blank: The teacher was angry _______ the results, and angry _______ the student.</w:t>
      </w:r>
    </w:p>
    <w:p>
      <w:r>
        <w:t>(a) on / with</w:t>
      </w:r>
    </w:p>
    <w:p>
      <w:r>
        <w:t>(b) for / to</w:t>
      </w:r>
    </w:p>
    <w:p>
      <w:r>
        <w:t>(c) at / with</w:t>
      </w:r>
    </w:p>
    <w:p>
      <w:r>
        <w:t>(d) with / at</w:t>
      </w:r>
    </w:p>
    <w:p>
      <w:r>
        <w:t>Answer: c</w:t>
      </w:r>
    </w:p>
    <w:p>
      <w:r>
        <w:t>Solution: ✅ Correct Answer: C. at / with</w:t>
      </w:r>
    </w:p>
    <w:p>
      <w:r>
        <w:t>🧠 PNC Rule Box: angry + at (thing); angry + with (person).</w:t>
      </w:r>
    </w:p>
    <w:p>
      <w:r>
        <w:t>🔍 Why It Works: Results = thing → at; student = person → with.</w:t>
      </w:r>
    </w:p>
    <w:p>
      <w:r>
        <w:t>🧭 PNC Solve Path: thing → at; person → with.</w:t>
      </w:r>
    </w:p>
    <w:p>
      <w:r>
        <w:t>⚡ 5-Second Recall: angry at/with; annoyed follows the same split.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