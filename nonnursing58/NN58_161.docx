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Statements: All A are B. All B are C. Some C are D.</w:t>
      </w:r>
    </w:p>
    <w:p>
      <w:r>
        <w:t>Conclusions: I. Some A are D. II. All A are C.</w:t>
      </w:r>
    </w:p>
    <w:p>
      <w:r>
        <w:t>कथन: सभी A, B हैं। सभी B, C हैं। कुछ C, D हैं।</w:t>
      </w:r>
    </w:p>
    <w:p>
      <w:r>
        <w:t>निष्कर्ष: I. कुछ A, D हैं। II. सभी A, C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II follows</w:t>
      </w:r>
    </w:p>
    <w:p>
      <w:r>
        <w:t>🧠 PNC Core Concept: The A–B–C chain is definite; D is only tied to C.</w:t>
      </w:r>
    </w:p>
    <w:p>
      <w:r>
        <w:t>🧭 PNC Solve Path: All A are B and all B are C → all A are C (II). Conclusion I is not definite — the D's among C may avoid the A's.</w:t>
      </w:r>
    </w:p>
    <w:p>
      <w:r>
        <w:t>🔍 Why It Works: Chain conclusions are certain; dangling "Some" terms are not.</w:t>
      </w:r>
    </w:p>
    <w:p>
      <w:r>
        <w:t>❌ Why Not Others: B claims the unproven A–D link; C includes it; D rejects the valid chain.</w:t>
      </w:r>
    </w:p>
    <w:p>
      <w:r>
        <w:t>⚠️ Exam Trap: Ignore the dangling "Some C are D" when judging I.</w:t>
      </w:r>
    </w:p>
    <w:p>
      <w:r>
        <w:t>⚡ 5-Second Recall: chain = definite, dangling = not</w:t>
      </w:r>
    </w:p>
    <w:p>
      <w:r>
        <w:t>Question: Statements: All apples are fruits. All fruits are sweet. Some sweets are red.</w:t>
      </w:r>
    </w:p>
    <w:p>
      <w:r>
        <w:t>Conclusions: I. All apples are sweet. II. Some red things are fruits.</w:t>
      </w:r>
    </w:p>
    <w:p>
      <w:r>
        <w:t>कथन: सभी सेब फल हैं। सभी फल मीठे हैं। कुछ मीठी चीज़ें लाल हैं।</w:t>
      </w:r>
    </w:p>
    <w:p>
      <w:r>
        <w:t>निष्कर्ष: I. सभी सेब मीठे हैं। II. कुछ लाल चीज़ें फल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 follows</w:t>
      </w:r>
    </w:p>
    <w:p>
      <w:r>
        <w:t>🧠 PNC Core Concept: The apple–fruit–sweet chain is definite; red ties only to sweets.</w:t>
      </w:r>
    </w:p>
    <w:p>
      <w:r>
        <w:t>🧭 PNC Solve Path: All apples are fruits and all fruits are sweet → all apples are sweet (I). Conclusion II is not definite — the red sweets may avoid the fruits.</w:t>
      </w:r>
    </w:p>
    <w:p>
      <w:r>
        <w:t>🔍 Why It Works: Chain conclusions are certain; dangling terms are not.</w:t>
      </w:r>
    </w:p>
    <w:p>
      <w:r>
        <w:t>❌ Why Not Others: A takes the unproven fruit–red link; C includes it; D rejects the valid chain.</w:t>
      </w:r>
    </w:p>
    <w:p>
      <w:r>
        <w:t>⚠️ Exam Trap: "Some sweets are red" cannot reach the fruits.</w:t>
      </w:r>
    </w:p>
    <w:p>
      <w:r>
        <w:t>⚡ 5-Second Recall: chain = definite, dangling = not</w:t>
      </w:r>
    </w:p>
    <w:p>
      <w:r>
        <w:t>Question: Statements: Some pens are pencils. All pencils are erasers. All erasers are white.</w:t>
      </w:r>
    </w:p>
    <w:p>
      <w:r>
        <w:t>Conclusions: I. Some pens are white. II. All erasers are pens.</w:t>
      </w:r>
    </w:p>
    <w:p>
      <w:r>
        <w:t>कथन: कुछ पेन पेंसिल हैं। सभी पेंसिल रबड़ हैं। सभी रबड़ सफेद हैं।</w:t>
      </w:r>
    </w:p>
    <w:p>
      <w:r>
        <w:t>निष्कर्ष: I. कुछ पेन सफेद हैं। II. सभी रबड़ पेन हैं।</w:t>
      </w:r>
    </w:p>
    <w:p>
      <w:r>
        <w:t>(a) Only conclusion II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 follows</w:t>
      </w:r>
    </w:p>
    <w:p>
      <w:r>
        <w:t>Answer: d</w:t>
      </w:r>
    </w:p>
    <w:p>
      <w:r>
        <w:t>Solution: ✅ Correct Answer: D. Only conclusion I follows</w:t>
      </w:r>
    </w:p>
    <w:p>
      <w:r>
        <w:t>🧠 PNC Core Concept: The pens that are pencils are white; the reverse "All" is invalid.</w:t>
      </w:r>
    </w:p>
    <w:p>
      <w:r>
        <w:t>🧭 PNC Solve Path: Some pens are pencils, pencils are erasers, erasers are white → some pens are white (I). Conclusion II reverses the chain → invalid.</w:t>
      </w:r>
    </w:p>
    <w:p>
      <w:r>
        <w:t>🔍 Why It Works: The some-chain is definite; the "All" reversal is not.</w:t>
      </w:r>
    </w:p>
    <w:p>
      <w:r>
        <w:t>❌ Why Not Others: A takes the invalid reversal; B includes it; C rejects the valid one.</w:t>
      </w:r>
    </w:p>
    <w:p>
      <w:r>
        <w:t>⚠️ Exam Trap: Never reverse "All erasers are white" into "All erasers are pens".</w:t>
      </w:r>
    </w:p>
    <w:p>
      <w:r>
        <w:t>⚡ 5-Second Recall: Some + All + All → Some</w:t>
      </w:r>
    </w:p>
    <w:p>
      <w:r>
        <w:t>Question: Statements: All books are pages. All pages are papers. Some papers are thick.</w:t>
      </w:r>
    </w:p>
    <w:p>
      <w:r>
        <w:t>Conclusions: I. All books are papers. II. Some books are thick.</w:t>
      </w:r>
    </w:p>
    <w:p>
      <w:r>
        <w:t>कथन: सभी किताबें पन्ने हैं। सभी पन्ने कागज़ हैं। कुछ कागज़ मोटे हैं।</w:t>
      </w:r>
    </w:p>
    <w:p>
      <w:r>
        <w:t>निष्कर्ष: I. सभी किताबें कागज़ हैं। II. कुछ किताबें मोटी हैं।</w:t>
      </w:r>
    </w:p>
    <w:p>
      <w:r>
        <w:t>(a) Only conclusion II follows</w:t>
      </w:r>
    </w:p>
    <w:p>
      <w:r>
        <w:t>(b) Both conclusions follow</w:t>
      </w:r>
    </w:p>
    <w:p>
      <w:r>
        <w:t>(c) Only conclusion I follows</w:t>
      </w:r>
    </w:p>
    <w:p>
      <w:r>
        <w:t>(d) Neither conclusion follows</w:t>
      </w:r>
    </w:p>
    <w:p>
      <w:r>
        <w:t>Answer: c</w:t>
      </w:r>
    </w:p>
    <w:p>
      <w:r>
        <w:t>Solution: ✅ Correct Answer: C. Only conclusion I follows</w:t>
      </w:r>
    </w:p>
    <w:p>
      <w:r>
        <w:t>🧠 PNC Core Concept: The book–page–paper chain is definite; thick ties only to papers.</w:t>
      </w:r>
    </w:p>
    <w:p>
      <w:r>
        <w:t>🧭 PNC Solve Path: All books are pages and all pages are papers → all books are papers (I). Conclusion II is not definite — the thick papers may avoid the books.</w:t>
      </w:r>
    </w:p>
    <w:p>
      <w:r>
        <w:t>🔍 Why It Works: Chain conclusions are certain; dangling terms are not.</w:t>
      </w:r>
    </w:p>
    <w:p>
      <w:r>
        <w:t>❌ Why Not Others: A claims the unproven book–thick link; B includes it; D rejects the valid chain.</w:t>
      </w:r>
    </w:p>
    <w:p>
      <w:r>
        <w:t>⚠️ Exam Trap: "Some papers are thick" cannot reach the books.</w:t>
      </w:r>
    </w:p>
    <w:p>
      <w:r>
        <w:t>⚡ 5-Second Recall: chain = definite, dangling = not</w:t>
      </w:r>
    </w:p>
    <w:p>
      <w:r>
        <w:t>Question: Statements: No apple is a mango. All mangoes are sweet. Some sweets are sour.</w:t>
      </w:r>
    </w:p>
    <w:p>
      <w:r>
        <w:t>Conclusions: I. Some apples are sour. II. Some sweets are mangoes.</w:t>
      </w:r>
    </w:p>
    <w:p>
      <w:r>
        <w:t>कथन: कोई सेब आम नहीं है। सभी आम मीठे हैं। कुछ मीठी चीज़ें खट्टी हैं।</w:t>
      </w:r>
    </w:p>
    <w:p>
      <w:r>
        <w:t>निष्कर्ष: I. कुछ सेब खट्टे हैं। II. कुछ मीठी चीज़ें आम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II follows</w:t>
      </w:r>
    </w:p>
    <w:p>
      <w:r>
        <w:t>🧠 PNC Core Concept: All mangoes are sweet → some sweets are mangoes.</w:t>
      </w:r>
    </w:p>
    <w:p>
      <w:r>
        <w:t>🧭 PNC Solve Path: All mangoes are sweet → some sweets are mangoes (II). Conclusion I is not definite — the sour sweets may avoid the apples.</w:t>
      </w:r>
    </w:p>
    <w:p>
      <w:r>
        <w:t>🔍 Why It Works: All → Some is valid; the sour–apple link is not.</w:t>
      </w:r>
    </w:p>
    <w:p>
      <w:r>
        <w:t>❌ Why Not Others: B claims the unproven link; C includes it; D rejects the valid conversion.</w:t>
      </w:r>
    </w:p>
    <w:p>
      <w:r>
        <w:t>⚠️ Exam Trap: "No apple is a mango" never links apples to sourness.</w:t>
      </w:r>
    </w:p>
    <w:p>
      <w:r>
        <w:t>⚡ 5-Second Recall: All → Some, dangling terms stay open</w:t>
      </w:r>
    </w:p>
    <w:p>
      <w:r>
        <w:t>Question: Statements: All tigers are cats. All cats are mammals. No mammal is a reptile.</w:t>
      </w:r>
    </w:p>
    <w:p>
      <w:r>
        <w:t>Conclusions: I. No tiger is a reptile. II. Some mammals are tigers.</w:t>
      </w:r>
    </w:p>
    <w:p>
      <w:r>
        <w:t>कथन: सभी बाघ बिल्लियाँ हैं। सभी बिल्लियाँ स्तनपायी हैं। कोई स्तनपायी सरीसृप नहीं है।</w:t>
      </w:r>
    </w:p>
    <w:p>
      <w:r>
        <w:t>निष्कर्ष: I. कोई बाघ सरीसृप नहीं है। II. कुछ स्तनपायी बाघ हैं।</w:t>
      </w:r>
    </w:p>
    <w:p>
      <w:r>
        <w:t>(a) Only conclusion I follows</w:t>
      </w:r>
    </w:p>
    <w:p>
      <w:r>
        <w:t>(b) Only conclusion II follows</w:t>
      </w:r>
    </w:p>
    <w:p>
      <w:r>
        <w:t>(c) Neither conclusion follows</w:t>
      </w:r>
    </w:p>
    <w:p>
      <w:r>
        <w:t>(d) Both conclusions follow</w:t>
      </w:r>
    </w:p>
    <w:p>
      <w:r>
        <w:t>Answer: d</w:t>
      </w:r>
    </w:p>
    <w:p>
      <w:r>
        <w:t>Solution: ✅ Correct Answer: D. Both conclusions follow</w:t>
      </w:r>
    </w:p>
    <w:p>
      <w:r>
        <w:t>🧠 PNC Core Concept: The A–A–E chain gives a definite negative and its shadow.</w:t>
      </w:r>
    </w:p>
    <w:p>
      <w:r>
        <w:t>🧭 PNC Solve Path: Tigers are cats, cats are mammals, no mammal is a reptile → no tiger is a reptile (I). All tigers are mammals → some mammals are tigers (II).</w:t>
      </w:r>
    </w:p>
    <w:p>
      <w:r>
        <w:t>🔍 Why It Works: The chain to "No" and the All → Some conversion both hold.</w:t>
      </w:r>
    </w:p>
    <w:p>
      <w:r>
        <w:t>❌ Why Not Others: A and B each drop one; C rejects both valid conclusions.</w:t>
      </w:r>
    </w:p>
    <w:p>
      <w:r>
        <w:t>⚠️ Exam Trap: Three-statement chains give two conclusions at once.</w:t>
      </w:r>
    </w:p>
    <w:p>
      <w:r>
        <w:t>⚡ 5-Second Recall: A–A–E → No and Some</w:t>
      </w:r>
    </w:p>
    <w:p>
      <w:r>
        <w:t>Question: Statements: Some students are toppers. All toppers are hardworking. All hardworking people succeed.</w:t>
      </w:r>
    </w:p>
    <w:p>
      <w:r>
        <w:t>Conclusions: I. Some students succeed. II. All toppers succeed.</w:t>
      </w:r>
    </w:p>
    <w:p>
      <w:r>
        <w:t>कथन: कुछ छात्र टॉपर हैं। सभी टॉपर मेहनती हैं। सभी मेहनती लोग सफल होते हैं।</w:t>
      </w:r>
    </w:p>
    <w:p>
      <w:r>
        <w:t>निष्कर्ष: I. कुछ छात्र सफल होते हैं। II. सभी टॉपर सफल होते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Both chains close — toppers → hardworking → succeed.</w:t>
      </w:r>
    </w:p>
    <w:p>
      <w:r>
        <w:t>🧭 PNC Solve Path: Students who are toppers succeed → some students succeed (I). All toppers are hardworking and all hardworking succeed → all toppers succeed (II).</w:t>
      </w:r>
    </w:p>
    <w:p>
      <w:r>
        <w:t>🔍 Why It Works: Every chain is fully connected.</w:t>
      </w:r>
    </w:p>
    <w:p>
      <w:r>
        <w:t>❌ Why Not Others: A and B each drop one; D rejects both.</w:t>
      </w:r>
    </w:p>
    <w:p>
      <w:r>
        <w:t>⚠️ Exam Trap: Both the some-chain and the all-chain conclude.</w:t>
      </w:r>
    </w:p>
    <w:p>
      <w:r>
        <w:t>⚡ 5-Second Recall: chain to both conclusions</w:t>
      </w:r>
    </w:p>
    <w:p>
      <w:r>
        <w:t>Question: Statements: All dogs bark. Some barkers are loud. All loud things annoy.</w:t>
      </w:r>
    </w:p>
    <w:p>
      <w:r>
        <w:t>Conclusions: I. Some dogs annoy. II. Some barkers annoy.</w:t>
      </w:r>
    </w:p>
    <w:p>
      <w:r>
        <w:t>कथन: सभी कुत्ते भौंकते हैं। कुछ भौंकने वाले तेज़ होते हैं। सभी तेज़ चीज़ें परेशान करती हैं।</w:t>
      </w:r>
    </w:p>
    <w:p>
      <w:r>
        <w:t>निष्कर्ष: I. कुछ कुत्ते परेशान करते हैं। II. कुछ भौंकने वाले परेशान करते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The loud barkers annoy; the dogs may avoid loudness.</w:t>
      </w:r>
    </w:p>
    <w:p>
      <w:r>
        <w:t>🧭 PNC Solve Path: Some barkers are loud and all loud things annoy → some barkers annoy (II). Conclusion I is not definite — the loud barkers may all be non-dogs.</w:t>
      </w:r>
    </w:p>
    <w:p>
      <w:r>
        <w:t>🔍 Why It Works: The barker–loud–annoy chain is definite; dogs are not tied to it.</w:t>
      </w:r>
    </w:p>
    <w:p>
      <w:r>
        <w:t>❌ Why Not Others: A claims the unproven dog link; C includes it; D rejects the valid chain.</w:t>
      </w:r>
    </w:p>
    <w:p>
      <w:r>
        <w:t>⚠️ Exam Trap: "All dogs bark" does not attach dogs to the loud group.</w:t>
      </w:r>
    </w:p>
    <w:p>
      <w:r>
        <w:t>⚡ 5-Second Recall: chain through barkers, not dogs</w:t>
      </w:r>
    </w:p>
    <w:p>
      <w:r>
        <w:t>Question: Statements: No bird is a mammal. All mammals are animals. Some animals are pets.</w:t>
      </w:r>
    </w:p>
    <w:p>
      <w:r>
        <w:t>Conclusions: I. Some pets are birds. II. Some animals are mammals.</w:t>
      </w:r>
    </w:p>
    <w:p>
      <w:r>
        <w:t>कथन: कोई पक्षी स्तनपायी नहीं है। सभी स्तनपायी जानवर हैं। कुछ जानवर पालतू हैं।</w:t>
      </w:r>
    </w:p>
    <w:p>
      <w:r>
        <w:t>निष्कर्ष: I. कुछ पालतू जानवर पक्षी हैं। II. कुछ जानवर स्तनपायी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All mammals are animals → some animals are mammals.</w:t>
      </w:r>
    </w:p>
    <w:p>
      <w:r>
        <w:t>🧭 PNC Solve Path: All mammals are animals → some animals are mammals (II). Conclusion I is not definite — the pet animals may avoid the birds.</w:t>
      </w:r>
    </w:p>
    <w:p>
      <w:r>
        <w:t>🔍 Why It Works: All → Some is valid; the bird–pet link is not.</w:t>
      </w:r>
    </w:p>
    <w:p>
      <w:r>
        <w:t>❌ Why Not Others: A claims the unproven link; C includes it; D rejects the valid conversion.</w:t>
      </w:r>
    </w:p>
    <w:p>
      <w:r>
        <w:t>⚠️ Exam Trap: "No bird is a mammal" never links birds to pets.</w:t>
      </w:r>
    </w:p>
    <w:p>
      <w:r>
        <w:t>⚡ 5-Second Recall: All → Some, dangling terms stay open</w:t>
      </w:r>
    </w:p>
    <w:p>
      <w:r>
        <w:t>Question: Statements: All rivers are long. Some long things are wide. All wide things are big.</w:t>
      </w:r>
    </w:p>
    <w:p>
      <w:r>
        <w:t>Conclusions: I. Some rivers are big. II. Some wide things are big.</w:t>
      </w:r>
    </w:p>
    <w:p>
      <w:r>
        <w:t>कथन: सभी नदियाँ लंबी हैं। कुछ लंबी चीज़ें चौड़ी हैं। सभी चौड़ी चीज़ें बड़ी हैं।</w:t>
      </w:r>
    </w:p>
    <w:p>
      <w:r>
        <w:t>निष्कर्ष: I. कुछ नदियाँ बड़ी हैं। II. कुछ चौड़ी चीज़ें बड़ी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II follows</w:t>
      </w:r>
    </w:p>
    <w:p>
      <w:r>
        <w:t>🧠 PNC Core Concept: All wide things are big → some wide things are big.</w:t>
      </w:r>
    </w:p>
    <w:p>
      <w:r>
        <w:t>🧭 PNC Solve Path: All wide things are big → some wide things are big (II). Conclusion I is not definite — the wide long things may avoid the rivers.</w:t>
      </w:r>
    </w:p>
    <w:p>
      <w:r>
        <w:t>🔍 Why It Works: The direct All → Some holds; the river chain is not closed.</w:t>
      </w:r>
    </w:p>
    <w:p>
      <w:r>
        <w:t>❌ Why Not Others: B claims the unproven river link; C includes it; D rejects the valid conversion.</w:t>
      </w:r>
    </w:p>
    <w:p>
      <w:r>
        <w:t>⚠️ Exam Trap: The middle "long" group does not distribute.</w:t>
      </w:r>
    </w:p>
    <w:p>
      <w:r>
        <w:t>⚡ 5-Second Recall: All → Some on the closed pair</w:t>
      </w:r>
    </w:p>
    <w:p>
      <w:r>
        <w:t>Question: Statements: Some cars are red. All red things are bright. All bright things shine.</w:t>
      </w:r>
    </w:p>
    <w:p>
      <w:r>
        <w:t>Conclusions: I. Some cars shine. II. Some bright things are cars.</w:t>
      </w:r>
    </w:p>
    <w:p>
      <w:r>
        <w:t>कथन: कुछ कारें लाल हैं। सभी लाल चीज़ें चमकीली हैं। सभी चमकीली चीज़ें चमकती हैं।</w:t>
      </w:r>
    </w:p>
    <w:p>
      <w:r>
        <w:t>निष्कर्ष: I. कुछ कारें चमकती हैं। II. कुछ चमकीली चीज़ें कार हैं।</w:t>
      </w:r>
    </w:p>
    <w:p>
      <w:r>
        <w:t>(a) Only conclusion I follows</w:t>
      </w:r>
    </w:p>
    <w:p>
      <w:r>
        <w:t>(b) Only conclusion II follows</w:t>
      </w:r>
    </w:p>
    <w:p>
      <w:r>
        <w:t>(c) Neither conclusion follows</w:t>
      </w:r>
    </w:p>
    <w:p>
      <w:r>
        <w:t>(d) Both conclusions follow</w:t>
      </w:r>
    </w:p>
    <w:p>
      <w:r>
        <w:t>Answer: d</w:t>
      </w:r>
    </w:p>
    <w:p>
      <w:r>
        <w:t>Solution: ✅ Correct Answer: D. Both conclusions follow</w:t>
      </w:r>
    </w:p>
    <w:p>
      <w:r>
        <w:t>🧠 PNC Core Concept: The red cars shine; the red cars are also bright.</w:t>
      </w:r>
    </w:p>
    <w:p>
      <w:r>
        <w:t>🧭 PNC Solve Path: Red cars are bright and bright things shine → some cars shine (I). The red cars are bright → some bright things are cars (II).</w:t>
      </w:r>
    </w:p>
    <w:p>
      <w:r>
        <w:t>🔍 Why It Works: Both chains close on the red-car subset.</w:t>
      </w:r>
    </w:p>
    <w:p>
      <w:r>
        <w:t>❌ Why Not Others: A and B each drop one; C rejects both valid conclusions.</w:t>
      </w:r>
    </w:p>
    <w:p>
      <w:r>
        <w:t>⚠️ Exam Trap: The "some" seed chains both ways.</w:t>
      </w:r>
    </w:p>
    <w:p>
      <w:r>
        <w:t>⚡ 5-Second Recall: Some + All + All → two Some conclusions</w:t>
      </w:r>
    </w:p>
    <w:p>
      <w:r>
        <w:t>Question: Statements: All men are mortal. All mortals die. No god dies.</w:t>
      </w:r>
    </w:p>
    <w:p>
      <w:r>
        <w:t>Conclusions: I. No man is a god. II. Some mortals are not gods.</w:t>
      </w:r>
    </w:p>
    <w:p>
      <w:r>
        <w:t>कथन: सभी मनुष्य नश्वर हैं। सभी नश्वर मरते हैं। कोई देवता नहीं मरता।</w:t>
      </w:r>
    </w:p>
    <w:p>
      <w:r>
        <w:t>निष्कर्ष: I. कोई मनुष्य देवता नहीं है। II. कुछ नश्वर देवता नहीं हैं।</w:t>
      </w:r>
    </w:p>
    <w:p>
      <w:r>
        <w:t>(a) Only conclusion I follows</w:t>
      </w:r>
    </w:p>
    <w:p>
      <w:r>
        <w:t>(b) Both conclusions follow</w:t>
      </w:r>
    </w:p>
    <w:p>
      <w:r>
        <w:t>(c) Only conclusion II follows</w:t>
      </w:r>
    </w:p>
    <w:p>
      <w:r>
        <w:t>(d) Neither conclusion follows</w:t>
      </w:r>
    </w:p>
    <w:p>
      <w:r>
        <w:t>Answer: b</w:t>
      </w:r>
    </w:p>
    <w:p>
      <w:r>
        <w:t>Solution: ✅ Correct Answer: B. Both conclusions follow</w:t>
      </w:r>
    </w:p>
    <w:p>
      <w:r>
        <w:t>🧠 PNC Core Concept: The A–A–E chain gives "No" and its "Some-not" shadow.</w:t>
      </w:r>
    </w:p>
    <w:p>
      <w:r>
        <w:t>🧭 PNC Solve Path: Men are mortal, mortals die, no god dies → no man is a god (I). The men are mortals who are not gods → some mortals are not gods (II).</w:t>
      </w:r>
    </w:p>
    <w:p>
      <w:r>
        <w:t>🔍 Why It Works: The full negative and its shadow both hold.</w:t>
      </w:r>
    </w:p>
    <w:p>
      <w:r>
        <w:t>❌ Why Not Others: A and C each drop one; D rejects both valid conclusions.</w:t>
      </w:r>
    </w:p>
    <w:p>
      <w:r>
        <w:t>⚠️ Exam Trap: A three-statement negative chain gives two conclusions.</w:t>
      </w:r>
    </w:p>
    <w:p>
      <w:r>
        <w:t>⚡ 5-Second Recall: A–A–E → No and Some-not</w:t>
      </w:r>
    </w:p>
    <w:p>
      <w:r>
        <w:t>Question: Statements: Some teachers are strict. All strict people are disciplined. Some disciplined people are punctual.</w:t>
      </w:r>
    </w:p>
    <w:p>
      <w:r>
        <w:t>Conclusions: I. Some teachers are punctual. II. Some disciplined people are strict.</w:t>
      </w:r>
    </w:p>
    <w:p>
      <w:r>
        <w:t>कथन: कुछ शिक्षक सख्त हैं। सभी सख्त लोग अनुशासित हैं। कुछ अनुशासित लोग समयनिष्ठ हैं।</w:t>
      </w:r>
    </w:p>
    <w:p>
      <w:r>
        <w:t>निष्कर्ष: I. कुछ शिक्षक समयनिष्ठ हैं। II. कुछ अनुशासित लोग सख्त हैं।</w:t>
      </w:r>
    </w:p>
    <w:p>
      <w:r>
        <w:t>(a) Only conclusion I follows</w:t>
      </w:r>
    </w:p>
    <w:p>
      <w:r>
        <w:t>(b) Both conclusions follow</w:t>
      </w:r>
    </w:p>
    <w:p>
      <w:r>
        <w:t>(c) Only conclusion II follows</w:t>
      </w:r>
    </w:p>
    <w:p>
      <w:r>
        <w:t>(d) Neither conclusion follows</w:t>
      </w:r>
    </w:p>
    <w:p>
      <w:r>
        <w:t>Answer: c</w:t>
      </w:r>
    </w:p>
    <w:p>
      <w:r>
        <w:t>Solution: ✅ Correct Answer: C. Only conclusion II follows</w:t>
      </w:r>
    </w:p>
    <w:p>
      <w:r>
        <w:t>🧠 PNC Core Concept: All strict people are disciplined → some disciplined people are strict.</w:t>
      </w:r>
    </w:p>
    <w:p>
      <w:r>
        <w:t>🧭 PNC Solve Path: All strict people are disciplined → some disciplined people are strict (II). Conclusion I is not definite — the punctual disciplined people may avoid the teachers.</w:t>
      </w:r>
    </w:p>
    <w:p>
      <w:r>
        <w:t>🔍 Why It Works: All → Some is valid; the teacher–punctual chain is not closed.</w:t>
      </w:r>
    </w:p>
    <w:p>
      <w:r>
        <w:t>❌ Why Not Others: A claims the unproven link; B includes it; D rejects the valid conversion.</w:t>
      </w:r>
    </w:p>
    <w:p>
      <w:r>
        <w:t>⚠️ Exam Trap: The dangling "Some disciplined are punctual" cannot reach the teachers.</w:t>
      </w:r>
    </w:p>
    <w:p>
      <w:r>
        <w:t>⚡ 5-Second Recall: All → Some on the closed pair</w:t>
      </w:r>
    </w:p>
    <w:p>
      <w:r>
        <w:t>Question: Statements: All planets are round. Some round things are heavy. All heavy things have gravity.</w:t>
      </w:r>
    </w:p>
    <w:p>
      <w:r>
        <w:t>Conclusions: I. Some planets have gravity. II. Some heavy things are round.</w:t>
      </w:r>
    </w:p>
    <w:p>
      <w:r>
        <w:t>कथन: सभी ग्रह गोल हैं। कुछ गोल चीज़ें भारी हैं। सभी भारी चीज़ों में गुरुत्वाकर्षण होता है।</w:t>
      </w:r>
    </w:p>
    <w:p>
      <w:r>
        <w:t>निष्कर्ष: I. कुछ ग्रहों में गुरुत्वाकर्षण है। II. कुछ भारी चीज़ें गोल हैं।</w:t>
      </w:r>
    </w:p>
    <w:p>
      <w:r>
        <w:t>(a) Only conclusion 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II follows</w:t>
      </w:r>
    </w:p>
    <w:p>
      <w:r>
        <w:t>Answer: d</w:t>
      </w:r>
    </w:p>
    <w:p>
      <w:r>
        <w:t>Solution: ✅ Correct Answer: D. Only conclusion II follows</w:t>
      </w:r>
    </w:p>
    <w:p>
      <w:r>
        <w:t>🧠 PNC Core Concept: "Some round things are heavy" converts to "Some heavy things are round".</w:t>
      </w:r>
    </w:p>
    <w:p>
      <w:r>
        <w:t>🧭 PNC Solve Path: Conclusion II is the conversion of the second statement → follows. Conclusion I is not definite — the heavy round things may avoid the planets.</w:t>
      </w:r>
    </w:p>
    <w:p>
      <w:r>
        <w:t>🔍 Why It Works: The conversion holds; the planet–gravity chain is not closed.</w:t>
      </w:r>
    </w:p>
    <w:p>
      <w:r>
        <w:t>❌ Why Not Others: A claims the unproven link; B includes it; C rejects the valid conversion.</w:t>
      </w:r>
    </w:p>
    <w:p>
      <w:r>
        <w:t>⚠️ Exam Trap: The middle "round" group does not distribute.</w:t>
      </w:r>
    </w:p>
    <w:p>
      <w:r>
        <w:t>⚡ 5-Second Recall: Some B are C = Some C are B</w:t>
      </w:r>
    </w:p>
    <w:p>
      <w:r>
        <w:t>Question: Statements: No teacher is lazy. All lazy people are late. Some late people are punished.</w:t>
      </w:r>
    </w:p>
    <w:p>
      <w:r>
        <w:t>Conclusions: I. Some teachers are punished. II. Some late people are lazy.</w:t>
      </w:r>
    </w:p>
    <w:p>
      <w:r>
        <w:t>कथन: कोई शिक्षक आलसी नहीं है। सभी आलसी लोग देर से आते हैं। कुछ देर से आने वाले लोग दंडित होते हैं।</w:t>
      </w:r>
    </w:p>
    <w:p>
      <w:r>
        <w:t>निष्कर्ष: I. कुछ शिक्षक दंडित हैं। II. कुछ देर से आने वाले लोग आलसी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All lazy people are late → some late people are lazy.</w:t>
      </w:r>
    </w:p>
    <w:p>
      <w:r>
        <w:t>🧭 PNC Solve Path: All lazy people are late → some late people are lazy (II). Conclusion I is not definite — the punished late people may avoid the teachers.</w:t>
      </w:r>
    </w:p>
    <w:p>
      <w:r>
        <w:t>🔍 Why It Works: All → Some is valid; the teacher–punished chain is not closed.</w:t>
      </w:r>
    </w:p>
    <w:p>
      <w:r>
        <w:t>❌ Why Not Others: A claims the unproven link; C includes it; D rejects the valid conversion.</w:t>
      </w:r>
    </w:p>
    <w:p>
      <w:r>
        <w:t>⚠️ Exam Trap: "No teacher is lazy" does not isolate teachers from punishment.</w:t>
      </w:r>
    </w:p>
    <w:p>
      <w:r>
        <w:t>⚡ 5-Second Recall: All → Some on the closed pair</w:t>
      </w:r>
    </w:p>
    <w:p>
      <w:r>
        <w:t>Question: Statements: Some apples are green. All green things are healthy. All healthy things are fresh.</w:t>
      </w:r>
    </w:p>
    <w:p>
      <w:r>
        <w:t>Conclusions: I. Some apples are fresh. II. Some healthy things are apples.</w:t>
      </w:r>
    </w:p>
    <w:p>
      <w:r>
        <w:t>कथन: कुछ सेब हरे हैं। सभी हरी चीज़ें स्वस्थ हैं। सभी स्वस्थ चीज़ें ताज़ा हैं।</w:t>
      </w:r>
    </w:p>
    <w:p>
      <w:r>
        <w:t>निष्कर्ष: I. कुछ सेब ताज़े हैं। II. कुछ स्वस्थ चीज़ें सेब हैं।</w:t>
      </w:r>
    </w:p>
    <w:p>
      <w:r>
        <w:t>(a) Only conclusion I follows</w:t>
      </w:r>
    </w:p>
    <w:p>
      <w:r>
        <w:t>(b) Only conclusion II follows</w:t>
      </w:r>
    </w:p>
    <w:p>
      <w:r>
        <w:t>(c) Neither conclusion follows</w:t>
      </w:r>
    </w:p>
    <w:p>
      <w:r>
        <w:t>(d) Both conclusions follow</w:t>
      </w:r>
    </w:p>
    <w:p>
      <w:r>
        <w:t>Answer: d</w:t>
      </w:r>
    </w:p>
    <w:p>
      <w:r>
        <w:t>Solution: ✅ Correct Answer: D. Both conclusions follow</w:t>
      </w:r>
    </w:p>
    <w:p>
      <w:r>
        <w:t>🧠 PNC Core Concept: The green apples chain to fresh and back to healthy.</w:t>
      </w:r>
    </w:p>
    <w:p>
      <w:r>
        <w:t>🧭 PNC Solve Path: Green apples are healthy and healthy things are fresh → some apples are fresh (I). The green apples are healthy → some healthy things are apples (II).</w:t>
      </w:r>
    </w:p>
    <w:p>
      <w:r>
        <w:t>🔍 Why It Works: Both chains close on the green-apple subset.</w:t>
      </w:r>
    </w:p>
    <w:p>
      <w:r>
        <w:t>❌ Why Not Others: A and B each drop one; C rejects both valid conclusions.</w:t>
      </w:r>
    </w:p>
    <w:p>
      <w:r>
        <w:t>⚠️ Exam Trap: The "some" seed chains in both directions.</w:t>
      </w:r>
    </w:p>
    <w:p>
      <w:r>
        <w:t>⚡ 5-Second Recall: Some + All + All → two Some conclusions</w:t>
      </w:r>
    </w:p>
    <w:p>
      <w:r>
        <w:t>Question: Statements: All students study. Some students play. All players are energetic.</w:t>
      </w:r>
    </w:p>
    <w:p>
      <w:r>
        <w:t>Conclusions: I. Some students are energetic. II. Some energetic people are students.</w:t>
      </w:r>
    </w:p>
    <w:p>
      <w:r>
        <w:t>कथन: सभी छात्र पढ़ते हैं। कुछ छात्र खेलते हैं। सभी खिलाड़ी ऊर्जावान हैं।</w:t>
      </w:r>
    </w:p>
    <w:p>
      <w:r>
        <w:t>निष्कर्ष: I. कुछ छात्र ऊर्जावान हैं। II. कुछ ऊर्जावान लोग छात्र हैं।</w:t>
      </w:r>
    </w:p>
    <w:p>
      <w:r>
        <w:t>(a) Both conclusions follow</w:t>
      </w:r>
    </w:p>
    <w:p>
      <w:r>
        <w:t>(b) Only conclusion I follows</w:t>
      </w:r>
    </w:p>
    <w:p>
      <w:r>
        <w:t>(c) Only conclusion II follows</w:t>
      </w:r>
    </w:p>
    <w:p>
      <w:r>
        <w:t>(d) Neither conclusion follows</w:t>
      </w:r>
    </w:p>
    <w:p>
      <w:r>
        <w:t>Answer: a</w:t>
      </w:r>
    </w:p>
    <w:p>
      <w:r>
        <w:t>Solution: ✅ Correct Answer: A. Both conclusions follow</w:t>
      </w:r>
    </w:p>
    <w:p>
      <w:r>
        <w:t>🧠 PNC Core Concept: Students who play are energetic; those energetic students are people too.</w:t>
      </w:r>
    </w:p>
    <w:p>
      <w:r>
        <w:t>🧭 PNC Solve Path: Some students play and all players are energetic → some students are energetic (I). Those energetic students are students → some energetic people are students (II).</w:t>
      </w:r>
    </w:p>
    <w:p>
      <w:r>
        <w:t>🔍 Why It Works: The some-chain converts cleanly in both directions.</w:t>
      </w:r>
    </w:p>
    <w:p>
      <w:r>
        <w:t>❌ Why Not Others: B and C each drop one; D rejects both valid conclusions.</w:t>
      </w:r>
    </w:p>
    <w:p>
      <w:r>
        <w:t>⚠️ Exam Trap: The some-chain yields two conclusions.</w:t>
      </w:r>
    </w:p>
    <w:p>
      <w:r>
        <w:t>⚡ 5-Second Recall: Some + All → two Some conclusions</w:t>
      </w:r>
    </w:p>
    <w:p>
      <w:r>
        <w:t>Question: Statements: No cat is a dog. All dogs are loyal. Some loyal animals are playful.</w:t>
      </w:r>
    </w:p>
    <w:p>
      <w:r>
        <w:t>Conclusions: I. Some cats are playful. II. Some loyal animals are dogs.</w:t>
      </w:r>
    </w:p>
    <w:p>
      <w:r>
        <w:t>कथन: कोई बिल्ली कुत्ता नहीं है। सभी कुत्ते वफादार हैं। कुछ वफादार जानवर चंचल हैं।</w:t>
      </w:r>
    </w:p>
    <w:p>
      <w:r>
        <w:t>निष्कर्ष: I. कुछ बिल्लियाँ चंचल हैं। II. कुछ वफादार जानवर कुत्ते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All dogs are loyal → some loyal animals are dogs.</w:t>
      </w:r>
    </w:p>
    <w:p>
      <w:r>
        <w:t>🧭 PNC Solve Path: All dogs are loyal → some loyal animals are dogs (II). Conclusion I is not definite — the playful loyal animals may avoid the cats.</w:t>
      </w:r>
    </w:p>
    <w:p>
      <w:r>
        <w:t>🔍 Why It Works: All → Some is valid; the cat–playful chain is not closed.</w:t>
      </w:r>
    </w:p>
    <w:p>
      <w:r>
        <w:t>❌ Why Not Others: A claims the unproven link; C includes it; D rejects the valid conversion.</w:t>
      </w:r>
    </w:p>
    <w:p>
      <w:r>
        <w:t>⚠️ Exam Trap: "No cat is a dog" does not isolate cats from playfulness.</w:t>
      </w:r>
    </w:p>
    <w:p>
      <w:r>
        <w:t>⚡ 5-Second Recall: All → Some on the closed pair</w:t>
      </w:r>
    </w:p>
    <w:p>
      <w:r>
        <w:t>Question: Statements: All doctors are graduates. Some graduates are researchers. All researchers are curious.</w:t>
      </w:r>
    </w:p>
    <w:p>
      <w:r>
        <w:t>Conclusions: I. Some doctors are curious. II. Some researchers are graduates.</w:t>
      </w:r>
    </w:p>
    <w:p>
      <w:r>
        <w:t>कथन: सभी डॉक्टर स्नातक हैं। कुछ स्नातक शोधकर्ता हैं। सभी शोधकर्ता जिज्ञासु हैं।</w:t>
      </w:r>
    </w:p>
    <w:p>
      <w:r>
        <w:t>निष्कर्ष: I. कुछ डॉक्टर जिज्ञासु हैं। II. कुछ शोधकर्ता स्नातक हैं।</w:t>
      </w:r>
    </w:p>
    <w:p>
      <w:r>
        <w:t>(a) Only conclusion I follows</w:t>
      </w:r>
    </w:p>
    <w:p>
      <w:r>
        <w:t>(b) Both conclusions follow</w:t>
      </w:r>
    </w:p>
    <w:p>
      <w:r>
        <w:t>(c) Only conclusion II follows</w:t>
      </w:r>
    </w:p>
    <w:p>
      <w:r>
        <w:t>(d) Neither conclusion follows</w:t>
      </w:r>
    </w:p>
    <w:p>
      <w:r>
        <w:t>Answer: c</w:t>
      </w:r>
    </w:p>
    <w:p>
      <w:r>
        <w:t>Solution: ✅ Correct Answer: C. Only conclusion II follows</w:t>
      </w:r>
    </w:p>
    <w:p>
      <w:r>
        <w:t>🧠 PNC Core Concept: "Some graduates are researchers" converts to "Some researchers are graduates".</w:t>
      </w:r>
    </w:p>
    <w:p>
      <w:r>
        <w:t>🧭 PNC Solve Path: Conclusion II is the conversion of the second statement → follows. Conclusion I is not definite — the curious researchers may avoid the doctors.</w:t>
      </w:r>
    </w:p>
    <w:p>
      <w:r>
        <w:t>🔍 Why It Works: The conversion holds; the doctor–curious chain is not closed.</w:t>
      </w:r>
    </w:p>
    <w:p>
      <w:r>
        <w:t>❌ Why Not Others: A claims the unproven link; B includes it; D rejects the valid conversion.</w:t>
      </w:r>
    </w:p>
    <w:p>
      <w:r>
        <w:t>⚠️ Exam Trap: The middle "graduates" group does not distribute.</w:t>
      </w:r>
    </w:p>
    <w:p>
      <w:r>
        <w:t>⚡ 5-Second Recall: Some B are C = Some C are B</w:t>
      </w:r>
    </w:p>
    <w:p>
      <w:r>
        <w:t>Question: Statements: Some birds are parrots. All parrots are green. Some green things are loud.</w:t>
      </w:r>
    </w:p>
    <w:p>
      <w:r>
        <w:t>Conclusions: I. Some birds are loud. II. Some green things are parrots.</w:t>
      </w:r>
    </w:p>
    <w:p>
      <w:r>
        <w:t>कथन: कुछ पक्षी तोते हैं। सभी तोते हरे हैं। कुछ हरी चीज़ें तेज़ होती हैं।</w:t>
      </w:r>
    </w:p>
    <w:p>
      <w:r>
        <w:t>निष्कर्ष: I. कुछ पक्षी तेज़ हैं। II. कुछ हरी चीज़ें तोते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II follows</w:t>
      </w:r>
    </w:p>
    <w:p>
      <w:r>
        <w:t>🧠 PNC Core Concept: All parrots are green → some green things are parrots.</w:t>
      </w:r>
    </w:p>
    <w:p>
      <w:r>
        <w:t>🧭 PNC Solve Path: All parrots are green → some green things are parrots (II). Conclusion I is not definite — the loud green things may avoid the birds.</w:t>
      </w:r>
    </w:p>
    <w:p>
      <w:r>
        <w:t>🔍 Why It Works: All → Some is valid; the bird–loud chain is not closed.</w:t>
      </w:r>
    </w:p>
    <w:p>
      <w:r>
        <w:t>❌ Why Not Others: B claims the unproven link; C includes it; D rejects the valid conversion.</w:t>
      </w:r>
    </w:p>
    <w:p>
      <w:r>
        <w:t>⚠️ Exam Trap: "Some green things are loud" cannot reach the parrots' birds.</w:t>
      </w:r>
    </w:p>
    <w:p>
      <w:r>
        <w:t>⚡ 5-Second Recall: All → Some on the closed pair</w:t>
      </w:r>
    </w:p>
    <w:p>
      <w:r>
        <w:t>Question: Statements: All chocolates are sweet. Some sweets are brown. All brown things are dark.</w:t>
      </w:r>
    </w:p>
    <w:p>
      <w:r>
        <w:t>Conclusions: I. Some chocolates are dark. II. Some brown things are sweet.</w:t>
      </w:r>
    </w:p>
    <w:p>
      <w:r>
        <w:t>कथन: सभी चॉकलेट मीठी हैं। कुछ मीठी चीज़ें भूरी हैं। सभी भूरी चीज़ें गहरी हैं।</w:t>
      </w:r>
    </w:p>
    <w:p>
      <w:r>
        <w:t>निष्कर्ष: I. कुछ चॉकलेट गहरी हैं। II. कुछ भूरी चीज़ें मीठी हैं।</w:t>
      </w:r>
    </w:p>
    <w:p>
      <w:r>
        <w:t>(a) Only conclusion I follows</w:t>
      </w:r>
    </w:p>
    <w:p>
      <w:r>
        <w:t>(b) Both conclusions follow</w:t>
      </w:r>
    </w:p>
    <w:p>
      <w:r>
        <w:t>(c) Only conclusion II follows</w:t>
      </w:r>
    </w:p>
    <w:p>
      <w:r>
        <w:t>(d) Neither conclusion follows</w:t>
      </w:r>
    </w:p>
    <w:p>
      <w:r>
        <w:t>Answer: c</w:t>
      </w:r>
    </w:p>
    <w:p>
      <w:r>
        <w:t>Solution: ✅ Correct Answer: C. Only conclusion II follows</w:t>
      </w:r>
    </w:p>
    <w:p>
      <w:r>
        <w:t>🧠 PNC Core Concept: "Some sweets are brown" converts to "Some brown things are sweet".</w:t>
      </w:r>
    </w:p>
    <w:p>
      <w:r>
        <w:t>🧭 PNC Solve Path: Conclusion II is the conversion of the second statement → follows. Conclusion I is not definite — the dark brown things may avoid the chocolates.</w:t>
      </w:r>
    </w:p>
    <w:p>
      <w:r>
        <w:t>🔍 Why It Works: The conversion holds; the chocolate–dark chain is not closed.</w:t>
      </w:r>
    </w:p>
    <w:p>
      <w:r>
        <w:t>❌ Why Not Others: A claims the unproven link; B includes it; D rejects the valid conversion.</w:t>
      </w:r>
    </w:p>
    <w:p>
      <w:r>
        <w:t>⚠️ Exam Trap: The middle "sweets" group does not distribute.</w:t>
      </w:r>
    </w:p>
    <w:p>
      <w:r>
        <w:t>⚡ 5-Second Recall: Some B are C = Some C are B</w:t>
      </w:r>
    </w:p>
    <w:p>
      <w:r>
        <w:t>Question: Statements: All rivers flow. Some flowing things are noisy. All noisy things disturb.</w:t>
      </w:r>
    </w:p>
    <w:p>
      <w:r>
        <w:t>Conclusions: I. Some rivers disturb. II. Some noisy things flow.</w:t>
      </w:r>
    </w:p>
    <w:p>
      <w:r>
        <w:t>कथन: सभी नदियाँ बहती हैं। कुछ बहने वाली चीज़ें शोर करती हैं। सभी शोर करने वाली चीज़ें परेशान करती हैं।</w:t>
      </w:r>
    </w:p>
    <w:p>
      <w:r>
        <w:t>निष्कर्ष: I. कुछ नदियाँ परेशान करती हैं। II. कुछ शोर करने वाली चीज़ें बहती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II follows</w:t>
      </w:r>
    </w:p>
    <w:p>
      <w:r>
        <w:t>🧠 PNC Core Concept: "Some flowing things are noisy" converts to "Some noisy things flow".</w:t>
      </w:r>
    </w:p>
    <w:p>
      <w:r>
        <w:t>🧭 PNC Solve Path: Conclusion II is the conversion of the second statement → follows. Conclusion I is not definite — the noisy flowing things may avoid the rivers.</w:t>
      </w:r>
    </w:p>
    <w:p>
      <w:r>
        <w:t>🔍 Why It Works: The conversion holds; the river–disturb chain is not closed.</w:t>
      </w:r>
    </w:p>
    <w:p>
      <w:r>
        <w:t>❌ Why Not Others: B claims the unproven link; C includes it; D rejects the valid conversion.</w:t>
      </w:r>
    </w:p>
    <w:p>
      <w:r>
        <w:t>⚠️ Exam Trap: "All rivers flow" never forces rivers into the noisy group.</w:t>
      </w:r>
    </w:p>
    <w:p>
      <w:r>
        <w:t>⚡ 5-Second Recall: Some B are C = Some C are B</w:t>
      </w:r>
    </w:p>
    <w:p>
      <w:r>
        <w:t>Question: Statements: Some fruits are sweet. All sweets are tasty. All tasty things are liked.</w:t>
      </w:r>
    </w:p>
    <w:p>
      <w:r>
        <w:t>Conclusions: I. Some fruits are liked. II. Some tasty things are sweet.</w:t>
      </w:r>
    </w:p>
    <w:p>
      <w:r>
        <w:t>कथन: कुछ फल मीठे हैं। सभी मीठी चीज़ें स्वादिष्ट हैं। सभी स्वादिष्ट चीज़ें पसंद की जाती हैं।</w:t>
      </w:r>
    </w:p>
    <w:p>
      <w:r>
        <w:t>निष्कर्ष: I. कुछ फल पसंद किए जाते हैं। II. कुछ स्वादिष्ट चीज़ें मीठी हैं।</w:t>
      </w:r>
    </w:p>
    <w:p>
      <w:r>
        <w:t>(a) Both conclusions follow</w:t>
      </w:r>
    </w:p>
    <w:p>
      <w:r>
        <w:t>(b) Only conclusion I follows</w:t>
      </w:r>
    </w:p>
    <w:p>
      <w:r>
        <w:t>(c) Only conclusion II follows</w:t>
      </w:r>
    </w:p>
    <w:p>
      <w:r>
        <w:t>(d) Neither conclusion follows</w:t>
      </w:r>
    </w:p>
    <w:p>
      <w:r>
        <w:t>Answer: a</w:t>
      </w:r>
    </w:p>
    <w:p>
      <w:r>
        <w:t>Solution: ✅ Correct Answer: A. Both conclusions follow</w:t>
      </w:r>
    </w:p>
    <w:p>
      <w:r>
        <w:t>🧠 PNC Core Concept: The sweet fruits chain to liked; the sweets chain converts too.</w:t>
      </w:r>
    </w:p>
    <w:p>
      <w:r>
        <w:t>🧭 PNC Solve Path: Sweet fruits are tasty and tasty things are liked → some fruits are liked (I). All sweets are tasty → some tasty things are sweet (II).</w:t>
      </w:r>
    </w:p>
    <w:p>
      <w:r>
        <w:t>🔍 Why It Works: The full chain and the All → Some conversion both hold.</w:t>
      </w:r>
    </w:p>
    <w:p>
      <w:r>
        <w:t>❌ Why Not Others: B and C each drop one; D rejects both valid conclusions.</w:t>
      </w:r>
    </w:p>
    <w:p>
      <w:r>
        <w:t>⚠️ Exam Trap: Both the chain and the conversion conclude.</w:t>
      </w:r>
    </w:p>
    <w:p>
      <w:r>
        <w:t>⚡ 5-Second Recall: chain + All → Some</w:t>
      </w:r>
    </w:p>
    <w:p>
      <w:r>
        <w:t>Question: Statements: No pen is a pencil. All pencils are sharp. Some sharp things are red.</w:t>
      </w:r>
    </w:p>
    <w:p>
      <w:r>
        <w:t>Conclusions: I. Some pens are red. II. Some sharp things are pencils.</w:t>
      </w:r>
    </w:p>
    <w:p>
      <w:r>
        <w:t>कथन: कोई पेन पेंसिल नहीं है। सभी पेंसिल नुकीली हैं। कुछ नुकीली चीज़ें लाल हैं।</w:t>
      </w:r>
    </w:p>
    <w:p>
      <w:r>
        <w:t>निष्कर्ष: I. कुछ पेन लाल हैं। II. कुछ नुकीली चीज़ें पेंसिल हैं।</w:t>
      </w:r>
    </w:p>
    <w:p>
      <w:r>
        <w:t>(a) Only conclusion 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II follows</w:t>
      </w:r>
    </w:p>
    <w:p>
      <w:r>
        <w:t>Answer: d</w:t>
      </w:r>
    </w:p>
    <w:p>
      <w:r>
        <w:t>Solution: ✅ Correct Answer: D. Only conclusion II follows</w:t>
      </w:r>
    </w:p>
    <w:p>
      <w:r>
        <w:t>🧠 PNC Core Concept: All pencils are sharp → some sharp things are pencils.</w:t>
      </w:r>
    </w:p>
    <w:p>
      <w:r>
        <w:t>🧭 PNC Solve Path: All pencils are sharp → some sharp things are pencils (II). Conclusion I is not definite — the red sharp things may avoid the pens.</w:t>
      </w:r>
    </w:p>
    <w:p>
      <w:r>
        <w:t>🔍 Why It Works: All → Some is valid; the pen–red chain is not closed.</w:t>
      </w:r>
    </w:p>
    <w:p>
      <w:r>
        <w:t>❌ Why Not Others: A claims the unproven link; B includes it; C rejects the valid conversion.</w:t>
      </w:r>
    </w:p>
    <w:p>
      <w:r>
        <w:t>⚠️ Exam Trap: "No pen is a pencil" does not isolate pens from redness.</w:t>
      </w:r>
    </w:p>
    <w:p>
      <w:r>
        <w:t>⚡ 5-Second Recall: All → Some on the closed pair</w:t>
      </w:r>
    </w:p>
    <w:p>
      <w:r>
        <w:t>Question: Statements: All birds have wings. Some winged creatures are colourful. All colourful things are beautiful.</w:t>
      </w:r>
    </w:p>
    <w:p>
      <w:r>
        <w:t>Conclusions: I. Some birds are beautiful. II. Some colourful things are winged.</w:t>
      </w:r>
    </w:p>
    <w:p>
      <w:r>
        <w:t>कथन: सभी पक्षियों के पंख होते हैं। कुछ पंख वाले जीव रंगीन हैं। सभी रंगीन चीज़ें सुंदर हैं।</w:t>
      </w:r>
    </w:p>
    <w:p>
      <w:r>
        <w:t>निष्कर्ष: I. कुछ पक्षी सुंदर हैं। II. कुछ रंगीन चीज़ें पंख वाली हैं।</w:t>
      </w:r>
    </w:p>
    <w:p>
      <w:r>
        <w:t>(a) Only conclusion I follows</w:t>
      </w:r>
    </w:p>
    <w:p>
      <w:r>
        <w:t>(b) Both conclusions follow</w:t>
      </w:r>
    </w:p>
    <w:p>
      <w:r>
        <w:t>(c) Only conclusion II follows</w:t>
      </w:r>
    </w:p>
    <w:p>
      <w:r>
        <w:t>(d) Neither conclusion follows</w:t>
      </w:r>
    </w:p>
    <w:p>
      <w:r>
        <w:t>Answer: c</w:t>
      </w:r>
    </w:p>
    <w:p>
      <w:r>
        <w:t>Solution: ✅ Correct Answer: C. Only conclusion II follows</w:t>
      </w:r>
    </w:p>
    <w:p>
      <w:r>
        <w:t>🧠 PNC Core Concept: "Some winged creatures are colourful" converts to "Some colourful things are winged".</w:t>
      </w:r>
    </w:p>
    <w:p>
      <w:r>
        <w:t>🧭 PNC Solve Path: Conclusion II is the conversion of the second statement → follows. Conclusion I is not definite — the colourful winged creatures may avoid the birds.</w:t>
      </w:r>
    </w:p>
    <w:p>
      <w:r>
        <w:t>🔍 Why It Works: The conversion holds; the bird–beautiful chain is not closed.</w:t>
      </w:r>
    </w:p>
    <w:p>
      <w:r>
        <w:t>❌ Why Not Others: A claims the unproven link; B includes it; D rejects the valid conversion.</w:t>
      </w:r>
    </w:p>
    <w:p>
      <w:r>
        <w:t>⚠️ Exam Trap: "All birds have wings" never forces birds into the colourful group.</w:t>
      </w:r>
    </w:p>
    <w:p>
      <w:r>
        <w:t>⚡ 5-Second Recall: Some B are C = Some C are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