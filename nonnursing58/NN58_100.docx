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sum of the interior angles of a quadrilateral is:</w:t>
      </w:r>
    </w:p>
    <w:p>
      <w:r>
        <w:t>चतुर्भुज के आंतरिक कोणों का योग है:</w:t>
      </w:r>
    </w:p>
    <w:p>
      <w:r>
        <w:t>(a) 360°</w:t>
      </w:r>
    </w:p>
    <w:p>
      <w:r>
        <w:t>(b) 180°</w:t>
      </w:r>
    </w:p>
    <w:p>
      <w:r>
        <w:t>(c) 540°</w:t>
      </w:r>
    </w:p>
    <w:p>
      <w:r>
        <w:t>(d) 720°</w:t>
      </w:r>
    </w:p>
    <w:p>
      <w:r>
        <w:t>Answer: a</w:t>
      </w:r>
    </w:p>
    <w:p>
      <w:r>
        <w:t>Solution: ✅ Correct Answer: A. 360°</w:t>
      </w:r>
    </w:p>
    <w:p>
      <w:r>
        <w:t>🧠 PNC Core Concept: A quadrilateral splits into two triangles, each 180° → total 360°.</w:t>
      </w:r>
    </w:p>
    <w:p>
      <w:r>
        <w:t>🧭 PNC Solve Path: Sum = (n − 2) × 180° with n = 4 → 2 × 180° = 360°.</w:t>
      </w:r>
    </w:p>
    <w:p>
      <w:r>
        <w:t>⚙️ PNC Quick Method: Quadrilateral = 2 triangles = 2 × 180° = 360°.</w:t>
      </w:r>
    </w:p>
    <w:p>
      <w:r>
        <w:t>🔍 Why It Works: Drawing one diagonal divides the quadrilateral into exactly two triangles.</w:t>
      </w:r>
    </w:p>
    <w:p>
      <w:r>
        <w:t>❌ Why Not Others: 180° is a triangle's sum; 540° and 720° belong to pentagon and hexagon.</w:t>
      </w:r>
    </w:p>
    <w:p>
      <w:r>
        <w:t>⚠️ Exam Trap: 360° is for quadrilaterals — do not apply the triangle sum by mistake.</w:t>
      </w:r>
    </w:p>
    <w:p>
      <w:r>
        <w:t>⚡ 5-Second Recall: Quadrilateral → 360°</w:t>
      </w:r>
    </w:p>
    <w:p>
      <w:r>
        <w:t>Question: A quadrilateral in which all sides are equal and all angles are 90° is a:</w:t>
      </w:r>
    </w:p>
    <w:p>
      <w:r>
        <w:t>एक चतुर्भुज जिसकी सभी भुजाएँ बराबर और सभी कोण 90° हों, वह है:</w:t>
      </w:r>
    </w:p>
    <w:p>
      <w:r>
        <w:t>(a) Rhombus</w:t>
      </w:r>
    </w:p>
    <w:p>
      <w:r>
        <w:t>(b) Square</w:t>
      </w:r>
    </w:p>
    <w:p>
      <w:r>
        <w:t>(c) Rectangle</w:t>
      </w:r>
    </w:p>
    <w:p>
      <w:r>
        <w:t>(d) Trapezium</w:t>
      </w:r>
    </w:p>
    <w:p>
      <w:r>
        <w:t>Answer: b</w:t>
      </w:r>
    </w:p>
    <w:p>
      <w:r>
        <w:t>Solution: ✅ Correct Answer: B. Square</w:t>
      </w:r>
    </w:p>
    <w:p>
      <w:r>
        <w:t>🧠 PNC Core Concept: A square has all sides equal AND all angles 90°.</w:t>
      </w:r>
    </w:p>
    <w:p>
      <w:r>
        <w:t>🧭 PNC Solve Path: Equal sides + right angles → square (a rhombus with right angles).</w:t>
      </w:r>
    </w:p>
    <w:p>
      <w:r>
        <w:t>⚙️ PNC Quick Method: "All equal + all 90°" is the square's fingerprint.</w:t>
      </w:r>
    </w:p>
    <w:p>
      <w:r>
        <w:t>🔍 Why It Works: The right angles force a rhombus to become a square — both conditions together are unique to the square.</w:t>
      </w:r>
    </w:p>
    <w:p>
      <w:r>
        <w:t>❌ Why Not Others: A rhombus need not have right angles; a rectangle need not have equal sides; a trapezium has only one pair of parallel sides.</w:t>
      </w:r>
    </w:p>
    <w:p>
      <w:r>
        <w:t>⚠️ Exam Trap: Rhombus = equal sides (no angle condition); square = equal sides + right angles.</w:t>
      </w:r>
    </w:p>
    <w:p>
      <w:r>
        <w:t>⚡ 5-Second Recall: Equal sides + 90° = square</w:t>
      </w:r>
    </w:p>
    <w:p>
      <w:r>
        <w:t>Question: In a parallelogram, the opposite sides are:</w:t>
      </w:r>
    </w:p>
    <w:p>
      <w:r>
        <w:t>समांतर चतुर्भुज में, सम्मुख भुजाएँ होती हैं:</w:t>
      </w:r>
    </w:p>
    <w:p>
      <w:r>
        <w:t>(a) Equal but not parallel</w:t>
      </w:r>
    </w:p>
    <w:p>
      <w:r>
        <w:t>(b) Parallel but not equal</w:t>
      </w:r>
    </w:p>
    <w:p>
      <w:r>
        <w:t>(c) Parallel and equal</w:t>
      </w:r>
    </w:p>
    <w:p>
      <w:r>
        <w:t>(d) Perpendicular</w:t>
      </w:r>
    </w:p>
    <w:p>
      <w:r>
        <w:t>Answer: c</w:t>
      </w:r>
    </w:p>
    <w:p>
      <w:r>
        <w:t>Solution: ✅ Correct Answer: C. Parallel and equal</w:t>
      </w:r>
    </w:p>
    <w:p>
      <w:r>
        <w:t>🧠 PNC Core Concept: Opposite sides of a parallelogram are both parallel and equal in length.</w:t>
      </w:r>
    </w:p>
    <w:p>
      <w:r>
        <w:t>🧭 PNC Solve Path: AB ∥ DC and AB = DC; AD ∥ BC and AD = BC.</w:t>
      </w:r>
    </w:p>
    <w:p>
      <w:r>
        <w:t>⚙️ PNC Quick Method: A parallelogram = two pairs of parallel, equal opposite sides.</w:t>
      </w:r>
    </w:p>
    <w:p>
      <w:r>
        <w:t>🔍 Why It Works: Parallelism together with the diagonal congruence theorem forces opposite side equality.</w:t>
      </w:r>
    </w:p>
    <w:p>
      <w:r>
        <w:t>❌ Why Not Others: Options A and B give only one property; perpendicular sides describe rectangles only partially.</w:t>
      </w:r>
    </w:p>
    <w:p>
      <w:r>
        <w:t>⚠️ Exam Trap: Both properties hold — questions often test the equality, which follows from parallelism.</w:t>
      </w:r>
    </w:p>
    <w:p>
      <w:r>
        <w:t>⚡ 5-Second Recall: Opposite sides ∥ and =</w:t>
      </w:r>
    </w:p>
    <w:p>
      <w:r>
        <w:t>Question: The diagonals of a rectangle are:</w:t>
      </w:r>
    </w:p>
    <w:p>
      <w:r>
        <w:t>आयत के विकर्ण होते हैं:</w:t>
      </w:r>
    </w:p>
    <w:p>
      <w:r>
        <w:t>(a) Perpendicular</w:t>
      </w:r>
    </w:p>
    <w:p>
      <w:r>
        <w:t>(b) Unequal</w:t>
      </w:r>
    </w:p>
    <w:p>
      <w:r>
        <w:t>(c) Angle bisectors</w:t>
      </w:r>
    </w:p>
    <w:p>
      <w:r>
        <w:t>(d) Equal</w:t>
      </w:r>
    </w:p>
    <w:p>
      <w:r>
        <w:t>Answer: d</w:t>
      </w:r>
    </w:p>
    <w:p>
      <w:r>
        <w:t>Solution: ✅ Correct Answer: D. Equal</w:t>
      </w:r>
    </w:p>
    <w:p>
      <w:r>
        <w:t>🧠 PNC Core Concept: Diagonals of a rectangle are equal and bisect each other.</w:t>
      </w:r>
    </w:p>
    <w:p>
      <w:r>
        <w:t>🧭 PNC Solve Path: AC = BD for any rectangle — they are not necessarily perpendicular.</w:t>
      </w:r>
    </w:p>
    <w:p>
      <w:r>
        <w:t>⚙️ PNC Quick Method: Rectangle → equal diagonals; square → equal AND perpendicular.</w:t>
      </w:r>
    </w:p>
    <w:p>
      <w:r>
        <w:t>🔍 Why It Works: The two diagonals form congruent triangles with the sides, proving equality.</w:t>
      </w:r>
    </w:p>
    <w:p>
      <w:r>
        <w:t>❌ Why Not Others: Perpendicular diagonals belong to rhombus/square; unequal is false; angle bisecting holds only for squares.</w:t>
      </w:r>
    </w:p>
    <w:p>
      <w:r>
        <w:t>⚠️ Exam Trap: Rectangles have equal diagonals but NOT perpendicular ones.</w:t>
      </w:r>
    </w:p>
    <w:p>
      <w:r>
        <w:t>⚡ 5-Second Recall: Rectangle diagonals = equal</w:t>
      </w:r>
    </w:p>
    <w:p>
      <w:r>
        <w:t>Question: A quadrilateral with exactly one pair of parallel sides is called a:</w:t>
      </w:r>
    </w:p>
    <w:p>
      <w:r>
        <w:t>ठीक एक जोड़ी समांतर भुजाओं वाला चतुर्भुज कहलाता है:</w:t>
      </w:r>
    </w:p>
    <w:p>
      <w:r>
        <w:t>(a) Trapezium</w:t>
      </w:r>
    </w:p>
    <w:p>
      <w:r>
        <w:t>(b) Parallelogram</w:t>
      </w:r>
    </w:p>
    <w:p>
      <w:r>
        <w:t>(c) Rhombus</w:t>
      </w:r>
    </w:p>
    <w:p>
      <w:r>
        <w:t>(d) Kite</w:t>
      </w:r>
    </w:p>
    <w:p>
      <w:r>
        <w:t>Answer: a</w:t>
      </w:r>
    </w:p>
    <w:p>
      <w:r>
        <w:t>Solution: ✅ Correct Answer: A. Trapezium</w:t>
      </w:r>
    </w:p>
    <w:p>
      <w:r>
        <w:t>🧠 PNC Core Concept: Trapezium = exactly one pair of parallel sides.</w:t>
      </w:r>
    </w:p>
    <w:p>
      <w:r>
        <w:t>🧭 PNC Solve Path: AB ∥ DC but AD not parallel to BC → trapezium.</w:t>
      </w:r>
    </w:p>
    <w:p>
      <w:r>
        <w:t>⚙️ PNC Quick Method: One pair parallel → trapezium; two pairs parallel → parallelogram.</w:t>
      </w:r>
    </w:p>
    <w:p>
      <w:r>
        <w:t>🔍 Why It Works: The definition of a trapezium requires only a single pair of parallel opposite sides.</w:t>
      </w:r>
    </w:p>
    <w:p>
      <w:r>
        <w:t>❌ Why Not Others: Parallelogram and rhombus need two pairs; a kite has no parallel sides in general.</w:t>
      </w:r>
    </w:p>
    <w:p>
      <w:r>
        <w:t>⚠️ Exam Trap: A parallelogram is NOT a trapezium under the "exactly one pair" definition.</w:t>
      </w:r>
    </w:p>
    <w:p>
      <w:r>
        <w:t>⚡ 5-Second Recall: 1 pair ∥ → trapezium</w:t>
      </w:r>
    </w:p>
    <w:p>
      <w:r>
        <w:t>Question: The sum of the interior angles of a pentagon is:</w:t>
      </w:r>
    </w:p>
    <w:p>
      <w:r>
        <w:t>पंचभुज के आंतरिक कोणों का योग है:</w:t>
      </w:r>
    </w:p>
    <w:p>
      <w:r>
        <w:t>(a) 360°</w:t>
      </w:r>
    </w:p>
    <w:p>
      <w:r>
        <w:t>(b) 540°</w:t>
      </w:r>
    </w:p>
    <w:p>
      <w:r>
        <w:t>(c) 720°</w:t>
      </w:r>
    </w:p>
    <w:p>
      <w:r>
        <w:t>(d) 900°</w:t>
      </w:r>
    </w:p>
    <w:p>
      <w:r>
        <w:t>Answer: b</w:t>
      </w:r>
    </w:p>
    <w:p>
      <w:r>
        <w:t>Solution: ✅ Correct Answer: B. 540°</w:t>
      </w:r>
    </w:p>
    <w:p>
      <w:r>
        <w:t>🧠 PNC Core Concept: Sum = (n − 2) × 180° with n = 5.</w:t>
      </w:r>
    </w:p>
    <w:p>
      <w:r>
        <w:t>🧭 PNC Solve Path: (5 − 2) × 180° = 3 × 180° = 540°.</w:t>
      </w:r>
    </w:p>
    <w:p>
      <w:r>
        <w:t>⚙️ PNC Quick Method: 540° — pentagon has 3 triangles inside.</w:t>
      </w:r>
    </w:p>
    <w:p>
      <w:r>
        <w:t>🔍 Why It Works: Three triangles are formed by diagonals from one vertex of a pentagon.</w:t>
      </w:r>
    </w:p>
    <w:p>
      <w:r>
        <w:t>❌ Why Not Others: 360° is quadrilateral; 720° hexagon; 900° heptagon.</w:t>
      </w:r>
    </w:p>
    <w:p>
      <w:r>
        <w:t>⚠️ Exam Trap: Multiply (n − 2), not n, by 180°.</w:t>
      </w:r>
    </w:p>
    <w:p>
      <w:r>
        <w:t>⚡ 5-Second Recall: Pentagon sum = 540°</w:t>
      </w:r>
    </w:p>
    <w:p>
      <w:r>
        <w:t>Question: Each interior angle of a regular pentagon is:</w:t>
      </w:r>
    </w:p>
    <w:p>
      <w:r>
        <w:t>सम पंचभुज का प्रत्येक आंतरिक कोण है:</w:t>
      </w:r>
    </w:p>
    <w:p>
      <w:r>
        <w:t>(a) 100°</w:t>
      </w:r>
    </w:p>
    <w:p>
      <w:r>
        <w:t>(b) 104°</w:t>
      </w:r>
    </w:p>
    <w:p>
      <w:r>
        <w:t>(c) 108°</w:t>
      </w:r>
    </w:p>
    <w:p>
      <w:r>
        <w:t>(d) 112°</w:t>
      </w:r>
    </w:p>
    <w:p>
      <w:r>
        <w:t>Answer: c</w:t>
      </w:r>
    </w:p>
    <w:p>
      <w:r>
        <w:t>Solution: ✅ Correct Answer: C. 108°</w:t>
      </w:r>
    </w:p>
    <w:p>
      <w:r>
        <w:t>🧠 PNC Core Concept: Interior = (n − 2) × 180° ÷ n = 540° ÷ 5.</w:t>
      </w:r>
    </w:p>
    <w:p>
      <w:r>
        <w:t>🧭 PNC Solve Path: 540° ÷ 5 = 108°.</w:t>
      </w:r>
    </w:p>
    <w:p>
      <w:r>
        <w:t>⚙️ PNC Quick Method: Exterior = 360° ÷ 5 = 72° → interior = 180° − 72° = 108°.</w:t>
      </w:r>
    </w:p>
    <w:p>
      <w:r>
        <w:t>🔍 Why It Works: The 540° sum divides equally among 5 equal angles.</w:t>
      </w:r>
    </w:p>
    <w:p>
      <w:r>
        <w:t>❌ Why Not Others: 100° and 104° are not 540/5; 112° is not derived from 180° − 72°.</w:t>
      </w:r>
    </w:p>
    <w:p>
      <w:r>
        <w:t>⚠️ Exam Trap: Interior + exterior = 180° — use exterior 72° to cross-check.</w:t>
      </w:r>
    </w:p>
    <w:p>
      <w:r>
        <w:t>⚡ 5-Second Recall: Pentagon interior = 108°</w:t>
      </w:r>
    </w:p>
    <w:p>
      <w:r>
        <w:t>Question: The diagonals of a rhombus:</w:t>
      </w:r>
    </w:p>
    <w:p>
      <w:r>
        <w:t>समचतुर्भुज के विकर्ण:</w:t>
      </w:r>
    </w:p>
    <w:p>
      <w:r>
        <w:t>(a) Are always equal</w:t>
      </w:r>
    </w:p>
    <w:p>
      <w:r>
        <w:t>(b) Bisect each other but not at right angles</w:t>
      </w:r>
    </w:p>
    <w:p>
      <w:r>
        <w:t>(c) Do not bisect each other</w:t>
      </w:r>
    </w:p>
    <w:p>
      <w:r>
        <w:t>(d) Bisect each other at right angles</w:t>
      </w:r>
    </w:p>
    <w:p>
      <w:r>
        <w:t>Answer: d</w:t>
      </w:r>
    </w:p>
    <w:p>
      <w:r>
        <w:t>Solution: ✅ Correct Answer: D. Bisect each other at right angles</w:t>
      </w:r>
    </w:p>
    <w:p>
      <w:r>
        <w:t>🧠 PNC Core Concept: Rhombus diagonals are perpendicular bisectors of each other (not necessarily equal).</w:t>
      </w:r>
    </w:p>
    <w:p>
      <w:r>
        <w:t>🧭 PNC Solve Path: Diagonals of a rhombus cut at 90° and halve each other.</w:t>
      </w:r>
    </w:p>
    <w:p>
      <w:r>
        <w:t>⚙️ PNC Quick Method: Rhombus → perpendicular diagonals; rectangle → equal diagonals.</w:t>
      </w:r>
    </w:p>
    <w:p>
      <w:r>
        <w:t>🔍 Why It Works: All four sides are equal, forcing the triangles formed by the diagonals to be congruent right triangles.</w:t>
      </w:r>
    </w:p>
    <w:p>
      <w:r>
        <w:t>❌ Why Not Others: Equal diagonals belong to rectangle/square; option B misses the right angle; option C is false.</w:t>
      </w:r>
    </w:p>
    <w:p>
      <w:r>
        <w:t>⚠️ Exam Trap: Rhombus diagonals are perpendicular but NOT equal (a square is the exception).</w:t>
      </w:r>
    </w:p>
    <w:p>
      <w:r>
        <w:t>⚡ 5-Second Recall: Rhombus diagonals ⟂ bisectors</w:t>
      </w:r>
    </w:p>
    <w:p>
      <w:r>
        <w:t>Question: The sum of the interior angles of a hexagon is:</w:t>
      </w:r>
    </w:p>
    <w:p>
      <w:r>
        <w:t>षट्भुज के आंतरिक कोणों का योग है:</w:t>
      </w:r>
    </w:p>
    <w:p>
      <w:r>
        <w:t>(a) 720°</w:t>
      </w:r>
    </w:p>
    <w:p>
      <w:r>
        <w:t>(b) 540°</w:t>
      </w:r>
    </w:p>
    <w:p>
      <w:r>
        <w:t>(c) 900°</w:t>
      </w:r>
    </w:p>
    <w:p>
      <w:r>
        <w:t>(d) 1080°</w:t>
      </w:r>
    </w:p>
    <w:p>
      <w:r>
        <w:t>Answer: a</w:t>
      </w:r>
    </w:p>
    <w:p>
      <w:r>
        <w:t>Solution: ✅ Correct Answer: A. 720°</w:t>
      </w:r>
    </w:p>
    <w:p>
      <w:r>
        <w:t>🧠 PNC Core Concept: Sum = (n − 2) × 180° with n = 6.</w:t>
      </w:r>
    </w:p>
    <w:p>
      <w:r>
        <w:t>🧭 PNC Solve Path: (6 − 2) × 180° = 4 × 180° = 720°.</w:t>
      </w:r>
    </w:p>
    <w:p>
      <w:r>
        <w:t>⚙️ PNC Quick Method: Hexagon → 4 triangles → 720°.</w:t>
      </w:r>
    </w:p>
    <w:p>
      <w:r>
        <w:t>🔍 Why It Works: Diagonals from one vertex divide a hexagon into 4 triangles.</w:t>
      </w:r>
    </w:p>
    <w:p>
      <w:r>
        <w:t>❌ Why Not Others: 540° is pentagon; 900° heptagon; 1080° octagon.</w:t>
      </w:r>
    </w:p>
    <w:p>
      <w:r>
        <w:t>⚠️ Exam Trap: Each step of n adds 180° — memorize the ladder: 4→360, 5→540, 6→720, 7→900, 8→1080.</w:t>
      </w:r>
    </w:p>
    <w:p>
      <w:r>
        <w:t>⚡ 5-Second Recall: Hexagon sum = 720°</w:t>
      </w:r>
    </w:p>
    <w:p>
      <w:r>
        <w:t>Question: The diagonals of a square:</w:t>
      </w:r>
    </w:p>
    <w:p>
      <w:r>
        <w:t>वर्ग के विकर्ण:</w:t>
      </w:r>
    </w:p>
    <w:p>
      <w:r>
        <w:t>(a) Are unequal</w:t>
      </w:r>
    </w:p>
    <w:p>
      <w:r>
        <w:t>(b) Are equal and bisect each other at right angles</w:t>
      </w:r>
    </w:p>
    <w:p>
      <w:r>
        <w:t>(c) Are equal but do not bisect each other</w:t>
      </w:r>
    </w:p>
    <w:p>
      <w:r>
        <w:t>(d) Bisect at right angles but are unequal</w:t>
      </w:r>
    </w:p>
    <w:p>
      <w:r>
        <w:t>Answer: b</w:t>
      </w:r>
    </w:p>
    <w:p>
      <w:r>
        <w:t>Solution: ✅ Correct Answer: B. Are equal and bisect each other at right angles</w:t>
      </w:r>
    </w:p>
    <w:p>
      <w:r>
        <w:t>🧠 PNC Core Concept: A square inherits both properties — equal diagonals (rectangle) and perpendicular bisectors (rhombus).</w:t>
      </w:r>
    </w:p>
    <w:p>
      <w:r>
        <w:t>🧭 PNC Solve Path: Square = rectangle + rhombus → diagonals equal, bisect at 90°.</w:t>
      </w:r>
    </w:p>
    <w:p>
      <w:r>
        <w:t>⚙️ PNC Quick Method: Square diagonals: equal + perpendicular — the only quadrilateral with both.</w:t>
      </w:r>
    </w:p>
    <w:p>
      <w:r>
        <w:t>🔍 Why It Works: The square satisfies both the rectangle condition (equal diagonals) and the rhombus condition (perpendicular bisectors).</w:t>
      </w:r>
    </w:p>
    <w:p>
      <w:r>
        <w:t>❌ Why Not Others: Options A, C, D each drop one of the two required properties.</w:t>
      </w:r>
    </w:p>
    <w:p>
      <w:r>
        <w:t>⚠️ Exam Trap: Only the square (of the basic quadrilaterals) has equal AND perpendicular diagonals.</w:t>
      </w:r>
    </w:p>
    <w:p>
      <w:r>
        <w:t>⚡ 5-Second Recall: Square → equal + ⟂ diagonals</w:t>
      </w:r>
    </w:p>
    <w:p>
      <w:r>
        <w:t>Question: The number of diagonals of a quadrilateral is:</w:t>
      </w:r>
    </w:p>
    <w:p>
      <w:r>
        <w:t>चतुर्भुज के विकर्णों की संख्या है:</w:t>
      </w:r>
    </w:p>
    <w:p>
      <w:r>
        <w:t>(a) 1</w:t>
      </w:r>
    </w:p>
    <w:p>
      <w:r>
        <w:t>(b) 4</w:t>
      </w:r>
    </w:p>
    <w:p>
      <w:r>
        <w:t>(c) 2</w:t>
      </w:r>
    </w:p>
    <w:p>
      <w:r>
        <w:t>(d) 3</w:t>
      </w:r>
    </w:p>
    <w:p>
      <w:r>
        <w:t>Answer: c</w:t>
      </w:r>
    </w:p>
    <w:p>
      <w:r>
        <w:t>Solution: ✅ Correct Answer: C. 2</w:t>
      </w:r>
    </w:p>
    <w:p>
      <w:r>
        <w:t>🧠 PNC Core Concept: Number of diagonals = n(n − 3) ÷ 2.</w:t>
      </w:r>
    </w:p>
    <w:p>
      <w:r>
        <w:t>🧭 PNC Solve Path: n = 4 → 4(4 − 3) ÷ 2 = 4 ÷ 2 = 2.</w:t>
      </w:r>
    </w:p>
    <w:p>
      <w:r>
        <w:t>⚙️ PNC Quick Method: A quadrilateral has exactly 2 diagonals — draw and count.</w:t>
      </w:r>
    </w:p>
    <w:p>
      <w:r>
        <w:t>🔍 Why It Works: Each vertex connects to n − 3 non-adjacent vertices, and each diagonal is counted twice.</w:t>
      </w:r>
    </w:p>
    <w:p>
      <w:r>
        <w:t>❌ Why Not Others: 4 is the side count; 1 and 3 do not match n(n−3)/2 for n = 4.</w:t>
      </w:r>
    </w:p>
    <w:p>
      <w:r>
        <w:t>⚠️ Exam Trap: Do not confuse diagonals with sides — a quadrilateral has 4 sides but only 2 diagonals.</w:t>
      </w:r>
    </w:p>
    <w:p>
      <w:r>
        <w:t>⚡ 5-Second Recall: Diagonals = n(n−3)/2</w:t>
      </w:r>
    </w:p>
    <w:p>
      <w:r>
        <w:t>Question: Each interior angle of a regular octagon is:</w:t>
      </w:r>
    </w:p>
    <w:p>
      <w:r>
        <w:t>सम अष्टभुज का प्रत्येक आंतरिक कोण है:</w:t>
      </w:r>
    </w:p>
    <w:p>
      <w:r>
        <w:t>(a) 120°</w:t>
      </w:r>
    </w:p>
    <w:p>
      <w:r>
        <w:t>(b) 140°</w:t>
      </w:r>
    </w:p>
    <w:p>
      <w:r>
        <w:t>(c) 130°</w:t>
      </w:r>
    </w:p>
    <w:p>
      <w:r>
        <w:t>(d) 135°</w:t>
      </w:r>
    </w:p>
    <w:p>
      <w:r>
        <w:t>Answer: d</w:t>
      </w:r>
    </w:p>
    <w:p>
      <w:r>
        <w:t>Solution: ✅ Correct Answer: D. 135°</w:t>
      </w:r>
    </w:p>
    <w:p>
      <w:r>
        <w:t>🧠 PNC Core Concept: Interior = (n − 2) × 180° ÷ n = 1080° ÷ 8.</w:t>
      </w:r>
    </w:p>
    <w:p>
      <w:r>
        <w:t>🧭 PNC Solve Path: 1080° ÷ 8 = 135°.</w:t>
      </w:r>
    </w:p>
    <w:p>
      <w:r>
        <w:t>⚙️ PNC Quick Method: Exterior = 360° ÷ 8 = 45° → interior = 180° − 45° = 135°.</w:t>
      </w:r>
    </w:p>
    <w:p>
      <w:r>
        <w:t>🔍 Why It Works: Eight equal angles share the 1080° interior sum.</w:t>
      </w:r>
    </w:p>
    <w:p>
      <w:r>
        <w:t>❌ Why Not Others: 120° is hexagon; 140° is a nonagon (9 sides, 140°); 130° fits no regular polygon.</w:t>
      </w:r>
    </w:p>
    <w:p>
      <w:r>
        <w:t>⚠️ Exam Trap: Interior angles of regular polygons: hexagon 120°, octagon 135°, decagon 144° — memorize.</w:t>
      </w:r>
    </w:p>
    <w:p>
      <w:r>
        <w:t>⚡ 5-Second Recall: Octagon interior = 135°</w:t>
      </w:r>
    </w:p>
    <w:p>
      <w:r>
        <w:t>Question: The area of a square with side 9 cm is:</w:t>
      </w:r>
    </w:p>
    <w:p>
      <w:r>
        <w:t>9 सेमी भुजा वाले वर्ग का क्षेत्रफल है:</w:t>
      </w:r>
    </w:p>
    <w:p>
      <w:r>
        <w:t>(a) 36 cm²</w:t>
      </w:r>
    </w:p>
    <w:p>
      <w:r>
        <w:t>(b) 81 cm²</w:t>
      </w:r>
    </w:p>
    <w:p>
      <w:r>
        <w:t>(c) 72 cm²</w:t>
      </w:r>
    </w:p>
    <w:p>
      <w:r>
        <w:t>(d) 63 cm²</w:t>
      </w:r>
    </w:p>
    <w:p>
      <w:r>
        <w:t>Answer: b</w:t>
      </w:r>
    </w:p>
    <w:p>
      <w:r>
        <w:t>Solution: ✅ Correct Answer: B. 81 cm²</w:t>
      </w:r>
    </w:p>
    <w:p>
      <w:r>
        <w:t>🧠 PNC Core Concept: Area of square = side².</w:t>
      </w:r>
    </w:p>
    <w:p>
      <w:r>
        <w:t>🧭 PNC Solve Path: 9² = 81 cm².</w:t>
      </w:r>
    </w:p>
    <w:p>
      <w:r>
        <w:t>⚙️ PNC Quick Method: 9 × 9 = 81.</w:t>
      </w:r>
    </w:p>
    <w:p>
      <w:r>
        <w:t>🔍 Why It Works: The square's area counts the unit squares covering it: 9 rows of 9.</w:t>
      </w:r>
    </w:p>
    <w:p>
      <w:r>
        <w:t>❌ Why Not Others: 36 is 9 × 4 (perimeter); 72 is 9 × 8; 63 is 9 × 7.</w:t>
      </w:r>
    </w:p>
    <w:p>
      <w:r>
        <w:t>⚠️ Exam Trap: Area uses side²; perimeter uses 4 × side.</w:t>
      </w:r>
    </w:p>
    <w:p>
      <w:r>
        <w:t>⚡ 5-Second Recall: Square area = side²</w:t>
      </w:r>
    </w:p>
    <w:p>
      <w:r>
        <w:t>Question: The perimeter of a rectangle 12 cm by 5 cm is:</w:t>
      </w:r>
    </w:p>
    <w:p>
      <w:r>
        <w:t>12 सेमी × 5 सेमी आयत का परिमाप है:</w:t>
      </w:r>
    </w:p>
    <w:p>
      <w:r>
        <w:t>(a) 60 cm</w:t>
      </w:r>
    </w:p>
    <w:p>
      <w:r>
        <w:t>(b) 30 cm</w:t>
      </w:r>
    </w:p>
    <w:p>
      <w:r>
        <w:t>(c) 34 cm</w:t>
      </w:r>
    </w:p>
    <w:p>
      <w:r>
        <w:t>(d) 24 cm</w:t>
      </w:r>
    </w:p>
    <w:p>
      <w:r>
        <w:t>Answer: c</w:t>
      </w:r>
    </w:p>
    <w:p>
      <w:r>
        <w:t>Solution: ✅ Correct Answer: C. 34 cm</w:t>
      </w:r>
    </w:p>
    <w:p>
      <w:r>
        <w:t>🧠 PNC Core Concept: Perimeter of rectangle = 2(length + breadth).</w:t>
      </w:r>
    </w:p>
    <w:p>
      <w:r>
        <w:t>🧭 PNC Solve Path: 2 × (12 + 5) = 2 × 17 = 34 cm.</w:t>
      </w:r>
    </w:p>
    <w:p>
      <w:r>
        <w:t>⚙️ PNC Quick Method: Add 12 + 5 = 17, then double.</w:t>
      </w:r>
    </w:p>
    <w:p>
      <w:r>
        <w:t>🔍 Why It Works: The perimeter walks around both lengths and both breadths.</w:t>
      </w:r>
    </w:p>
    <w:p>
      <w:r>
        <w:t>❌ Why Not Others: 60 is the area; 30 is half the perimeter; 24 is 2 × 12 only.</w:t>
      </w:r>
    </w:p>
    <w:p>
      <w:r>
        <w:t>⚠️ Exam Trap: Perimeter = 2(l + b); area = l × b — the two formulas swap results here.</w:t>
      </w:r>
    </w:p>
    <w:p>
      <w:r>
        <w:t>⚡ 5-Second Recall: P = 2(l + b) = 34</w:t>
      </w:r>
    </w:p>
    <w:p>
      <w:r>
        <w:t>Question: The area of a rectangle 12 cm by 5 cm is:</w:t>
      </w:r>
    </w:p>
    <w:p>
      <w:r>
        <w:t>12 सेमी × 5 सेमी आयत का क्षेत्रफल है:</w:t>
      </w:r>
    </w:p>
    <w:p>
      <w:r>
        <w:t>(a) 34 cm²</w:t>
      </w:r>
    </w:p>
    <w:p>
      <w:r>
        <w:t>(b) 30 cm²</w:t>
      </w:r>
    </w:p>
    <w:p>
      <w:r>
        <w:t>(c) 24 cm²</w:t>
      </w:r>
    </w:p>
    <w:p>
      <w:r>
        <w:t>(d) 60 cm²</w:t>
      </w:r>
    </w:p>
    <w:p>
      <w:r>
        <w:t>Answer: d</w:t>
      </w:r>
    </w:p>
    <w:p>
      <w:r>
        <w:t>Solution: ✅ Correct Answer: D. 60 cm²</w:t>
      </w:r>
    </w:p>
    <w:p>
      <w:r>
        <w:t>🧠 PNC Core Concept: Area of rectangle = length × breadth.</w:t>
      </w:r>
    </w:p>
    <w:p>
      <w:r>
        <w:t>🧭 PNC Solve Path: 12 × 5 = 60 cm².</w:t>
      </w:r>
    </w:p>
    <w:p>
      <w:r>
        <w:t>⚙️ PNC Quick Method: 12 × 5 = 60.</w:t>
      </w:r>
    </w:p>
    <w:p>
      <w:r>
        <w:t>🔍 Why It Works: The area counts unit squares in 12 columns and 5 rows.</w:t>
      </w:r>
    </w:p>
    <w:p>
      <w:r>
        <w:t>❌ Why Not Others: 34 is the perimeter; 30 is 6 × 5; 24 is 12 × 2.</w:t>
      </w:r>
    </w:p>
    <w:p>
      <w:r>
        <w:t>⚠️ Exam Trap: The twin formula pair — l × b for area, 2(l + b) for perimeter.</w:t>
      </w:r>
    </w:p>
    <w:p>
      <w:r>
        <w:t>⚡ 5-Second Recall: Rectangle area = l × b</w:t>
      </w:r>
    </w:p>
    <w:p>
      <w:r>
        <w:t>Question: In a parallelogram, one angle is 70°. The adjacent angle is:</w:t>
      </w:r>
    </w:p>
    <w:p>
      <w:r>
        <w:t>समांतर चतुर्भुज में एक कोण 70° है। आसन्न कोण है:</w:t>
      </w:r>
    </w:p>
    <w:p>
      <w:r>
        <w:t>(a) 110°</w:t>
      </w:r>
    </w:p>
    <w:p>
      <w:r>
        <w:t>(b) 70°</w:t>
      </w:r>
    </w:p>
    <w:p>
      <w:r>
        <w:t>(c) 90°</w:t>
      </w:r>
    </w:p>
    <w:p>
      <w:r>
        <w:t>(d) 120°</w:t>
      </w:r>
    </w:p>
    <w:p>
      <w:r>
        <w:t>Answer: a</w:t>
      </w:r>
    </w:p>
    <w:p>
      <w:r>
        <w:t>Solution: ✅ Correct Answer: A. 110°</w:t>
      </w:r>
    </w:p>
    <w:p>
      <w:r>
        <w:t>🧠 PNC Core Concept: Adjacent angles of a parallelogram are supplementary.</w:t>
      </w:r>
    </w:p>
    <w:p>
      <w:r>
        <w:t>🧭 PNC Solve Path: Adjacent = 180° − 70° = 110°.</w:t>
      </w:r>
    </w:p>
    <w:p>
      <w:r>
        <w:t>⚙️ PNC Quick Method: 180 − 70 = 110.</w:t>
      </w:r>
    </w:p>
    <w:p>
      <w:r>
        <w:t>🔍 Why It Works: Parallel lines make consecutive interior angles sum to 180°.</w:t>
      </w:r>
    </w:p>
    <w:p>
      <w:r>
        <w:t>❌ Why Not Others: 70° is the opposite angle (equal, not adjacent); 90° would make it a rectangle; 120° fails the sum.</w:t>
      </w:r>
    </w:p>
    <w:p>
      <w:r>
        <w:t>⚠️ Exam Trap: Opposite angles are equal; ADJACENT angles are supplementary — read the stem.</w:t>
      </w:r>
    </w:p>
    <w:p>
      <w:r>
        <w:t>⚡ 5-Second Recall: Adjacent = 180° − angle</w:t>
      </w:r>
    </w:p>
    <w:p>
      <w:r>
        <w:t>Question: The number of diagonals of a hexagon is:</w:t>
      </w:r>
    </w:p>
    <w:p>
      <w:r>
        <w:t>षट्भुज के विकर्णों की संख्या है:</w:t>
      </w:r>
    </w:p>
    <w:p>
      <w:r>
        <w:t>(a) 6</w:t>
      </w:r>
    </w:p>
    <w:p>
      <w:r>
        <w:t>(b) 9</w:t>
      </w:r>
    </w:p>
    <w:p>
      <w:r>
        <w:t>(c) 12</w:t>
      </w:r>
    </w:p>
    <w:p>
      <w:r>
        <w:t>(d) 15</w:t>
      </w:r>
    </w:p>
    <w:p>
      <w:r>
        <w:t>Answer: b</w:t>
      </w:r>
    </w:p>
    <w:p>
      <w:r>
        <w:t>Solution: ✅ Correct Answer: B. 9</w:t>
      </w:r>
    </w:p>
    <w:p>
      <w:r>
        <w:t>🧠 PNC Core Concept: Diagonals = n(n − 3) ÷ 2 with n = 6.</w:t>
      </w:r>
    </w:p>
    <w:p>
      <w:r>
        <w:t>🧭 PNC Solve Path: 6 × 3 ÷ 2 = 9.</w:t>
      </w:r>
    </w:p>
    <w:p>
      <w:r>
        <w:t>⚙️ PNC Quick Method: n = 6 → 6 × 3 = 18, halve → 9.</w:t>
      </w:r>
    </w:p>
    <w:p>
      <w:r>
        <w:t>🔍 Why It Works: Each of 6 vertices connects to 3 non-adjacent vertices; every diagonal is counted twice.</w:t>
      </w:r>
    </w:p>
    <w:p>
      <w:r>
        <w:t>❌ Why Not Others: 6 is the side count; 12 and 15 belong to heptagon (14) and others — check: n=7 → 14, n=6 → 9.</w:t>
      </w:r>
    </w:p>
    <w:p>
      <w:r>
        <w:t>⚠️ Exam Trap: Half the product at the end — forgetting ÷2 doubles the answer.</w:t>
      </w:r>
    </w:p>
    <w:p>
      <w:r>
        <w:t>⚡ 5-Second Recall: Diagonals = n(n−3)/2 = 9</w:t>
      </w:r>
    </w:p>
    <w:p>
      <w:r>
        <w:t>Question: The area of a rhombus whose diagonals are 12 cm and 16 cm is:</w:t>
      </w:r>
    </w:p>
    <w:p>
      <w:r>
        <w:t>जिस समचतुर्भुज के विकर्ण 12 सेमी और 16 सेमी हैं, उसका क्षेत्रफल है:</w:t>
      </w:r>
    </w:p>
    <w:p>
      <w:r>
        <w:t>(a) 192 cm²</w:t>
      </w:r>
    </w:p>
    <w:p>
      <w:r>
        <w:t>(b) 48 cm²</w:t>
      </w:r>
    </w:p>
    <w:p>
      <w:r>
        <w:t>(c) 96 cm²</w:t>
      </w:r>
    </w:p>
    <w:p>
      <w:r>
        <w:t>(d) 128 cm²</w:t>
      </w:r>
    </w:p>
    <w:p>
      <w:r>
        <w:t>Answer: c</w:t>
      </w:r>
    </w:p>
    <w:p>
      <w:r>
        <w:t>Solution: ✅ Correct Answer: C. 96 cm²</w:t>
      </w:r>
    </w:p>
    <w:p>
      <w:r>
        <w:t>🧠 PNC Core Concept: Area of rhombus = ½ × d1 × d2.</w:t>
      </w:r>
    </w:p>
    <w:p>
      <w:r>
        <w:t>🧭 PNC Solve Path: ½ × 12 × 16 = 96 cm².</w:t>
      </w:r>
    </w:p>
    <w:p>
      <w:r>
        <w:t>⚙️ PNC Quick Method: 12 × 16 = 192, halve → 96.</w:t>
      </w:r>
    </w:p>
    <w:p>
      <w:r>
        <w:t>🔍 Why It Works: The perpendicular diagonals divide the rhombus into four congruent right triangles making up half the product.</w:t>
      </w:r>
    </w:p>
    <w:p>
      <w:r>
        <w:t>❌ Why Not Others: 192 is the product before halving; 48 is ½ × 12 × 8; 128 is not ½ × 12 × 16.</w:t>
      </w:r>
    </w:p>
    <w:p>
      <w:r>
        <w:t>⚠️ Exam Trap: Area = ½ d1 d2 — never forget the half for a rhombus.</w:t>
      </w:r>
    </w:p>
    <w:p>
      <w:r>
        <w:t>⚡ 5-Second Recall: Area = ½ d1 d2 = 96</w:t>
      </w:r>
    </w:p>
    <w:p>
      <w:r>
        <w:t>Question: Each interior angle of a regular decagon (10 sides) is:</w:t>
      </w:r>
    </w:p>
    <w:p>
      <w:r>
        <w:t>सम दशभुज (10 भुजाओं) का प्रत्येक आंतरिक कोण है:</w:t>
      </w:r>
    </w:p>
    <w:p>
      <w:r>
        <w:t>(a) 135°</w:t>
      </w:r>
    </w:p>
    <w:p>
      <w:r>
        <w:t>(b) 140°</w:t>
      </w:r>
    </w:p>
    <w:p>
      <w:r>
        <w:t>(c) 150°</w:t>
      </w:r>
    </w:p>
    <w:p>
      <w:r>
        <w:t>(d) 144°</w:t>
      </w:r>
    </w:p>
    <w:p>
      <w:r>
        <w:t>Answer: d</w:t>
      </w:r>
    </w:p>
    <w:p>
      <w:r>
        <w:t>Solution: ✅ Correct Answer: D. 144°</w:t>
      </w:r>
    </w:p>
    <w:p>
      <w:r>
        <w:t>🧠 PNC Core Concept: Interior = (n − 2) × 180° ÷ n = 1440° ÷ 10.</w:t>
      </w:r>
    </w:p>
    <w:p>
      <w:r>
        <w:t>🧭 PNC Solve Path: 1440° ÷ 10 = 144°.</w:t>
      </w:r>
    </w:p>
    <w:p>
      <w:r>
        <w:t>⚙️ PNC Quick Method: Exterior = 360° ÷ 10 = 36° → interior = 180° − 36° = 144°.</w:t>
      </w:r>
    </w:p>
    <w:p>
      <w:r>
        <w:t>🔍 Why It Works: The decagon's 1440° interior sum splits equally into 10 angles.</w:t>
      </w:r>
    </w:p>
    <w:p>
      <w:r>
        <w:t>❌ Why Not Others: 135° is octagon; 140° is nonagon; 150° is dodecagon (12 sides).</w:t>
      </w:r>
    </w:p>
    <w:p>
      <w:r>
        <w:t>⚠️ Exam Trap: Each side added changes the interior angle by small steps — check via exterior = 360/n.</w:t>
      </w:r>
    </w:p>
    <w:p>
      <w:r>
        <w:t>⚡ 5-Second Recall: Decagon interior = 144°</w:t>
      </w:r>
    </w:p>
    <w:p>
      <w:r>
        <w:t>Question: The sum of the interior angles of a regular polygon is 1080°. The number of sides is:</w:t>
      </w:r>
    </w:p>
    <w:p>
      <w:r>
        <w:t>एक सम बहुभुज के आंतरिक कोणों का योग 1080° है। भुजाओं की संख्या है:</w:t>
      </w:r>
    </w:p>
    <w:p>
      <w:r>
        <w:t>(a) 8</w:t>
      </w:r>
    </w:p>
    <w:p>
      <w:r>
        <w:t>(b) 6</w:t>
      </w:r>
    </w:p>
    <w:p>
      <w:r>
        <w:t>(c) 9</w:t>
      </w:r>
    </w:p>
    <w:p>
      <w:r>
        <w:t>(d) 10</w:t>
      </w:r>
    </w:p>
    <w:p>
      <w:r>
        <w:t>Answer: a</w:t>
      </w:r>
    </w:p>
    <w:p>
      <w:r>
        <w:t>Solution: ✅ Correct Answer: A. 8</w:t>
      </w:r>
    </w:p>
    <w:p>
      <w:r>
        <w:t>🧠 PNC Core Concept: (n − 2) × 180° = 1080°.</w:t>
      </w:r>
    </w:p>
    <w:p>
      <w:r>
        <w:t>🧭 PNC Solve Path: n − 2 = 1080 ÷ 180 = 6 → n = 8.</w:t>
      </w:r>
    </w:p>
    <w:p>
      <w:r>
        <w:t>⚙️ PNC Quick Method: 1080 ÷ 180 = 6, then +2 → 8.</w:t>
      </w:r>
    </w:p>
    <w:p>
      <w:r>
        <w:t>🔍 Why It Works: Each side adds 180° of interior sum, starting from 180° for a triangle.</w:t>
      </w:r>
    </w:p>
    <w:p>
      <w:r>
        <w:t>❌ Why Not Others: 6 sides give 720°; 9 sides give 1260°; 10 sides give 1440°.</w:t>
      </w:r>
    </w:p>
    <w:p>
      <w:r>
        <w:t>⚠️ Exam Trap: Add 2 back after dividing — the most common slip on this pattern.</w:t>
      </w:r>
    </w:p>
    <w:p>
      <w:r>
        <w:t>⚡ 5-Second Recall: n = (1080 ÷ 180) + 2 = 8</w:t>
      </w:r>
    </w:p>
    <w:p>
      <w:r>
        <w:t>Question: The area of a trapezium whose parallel sides are 10 cm and 14 cm and height is 8 cm:</w:t>
      </w:r>
    </w:p>
    <w:p>
      <w:r>
        <w:t>समलंब चतुर्भुज जिसकी समांतर भुजाएँ 10 सेमी और 14 सेमी तथा ऊँचाई 8 सेमी है, का क्षेत्रफल है:</w:t>
      </w:r>
    </w:p>
    <w:p>
      <w:r>
        <w:t>(a) 192 cm²</w:t>
      </w:r>
    </w:p>
    <w:p>
      <w:r>
        <w:t>(b) 96 cm²</w:t>
      </w:r>
    </w:p>
    <w:p>
      <w:r>
        <w:t>(c) 112 cm²</w:t>
      </w:r>
    </w:p>
    <w:p>
      <w:r>
        <w:t>(d) 80 cm²</w:t>
      </w:r>
    </w:p>
    <w:p>
      <w:r>
        <w:t>Answer: b</w:t>
      </w:r>
    </w:p>
    <w:p>
      <w:r>
        <w:t>Solution: ✅ Correct Answer: B. 96 cm²</w:t>
      </w:r>
    </w:p>
    <w:p>
      <w:r>
        <w:t>🧠 PNC Core Concept: Area of trapezium = ½ × (sum of parallel sides) × height.</w:t>
      </w:r>
    </w:p>
    <w:p>
      <w:r>
        <w:t>🧭 PNC Solve Path: ½ × (10 + 14) × 8 = ½ × 24 × 8 = 96 cm².</w:t>
      </w:r>
    </w:p>
    <w:p>
      <w:r>
        <w:t>⚙️ PNC Quick Method: (10 + 14) = 24; 24 × 8 = 192; halve → 96.</w:t>
      </w:r>
    </w:p>
    <w:p>
      <w:r>
        <w:t>🔍 Why It Works: The trapezium equals half a parallelogram of base (a + b) and height h.</w:t>
      </w:r>
    </w:p>
    <w:p>
      <w:r>
        <w:t>❌ Why Not Others: 192 is before halving; 112 = 14 × 8; 80 = 10 × 8.</w:t>
      </w:r>
    </w:p>
    <w:p>
      <w:r>
        <w:t>⚠️ Exam Trap: Add the parallel sides FIRST, then multiply by height, then halve.</w:t>
      </w:r>
    </w:p>
    <w:p>
      <w:r>
        <w:t>⚡ 5-Second Recall: Area = ½(a+b)h = 96</w:t>
      </w:r>
    </w:p>
    <w:p>
      <w:r>
        <w:t>Question: The number of diagonals of an octagon is:</w:t>
      </w:r>
    </w:p>
    <w:p>
      <w:r>
        <w:t>अष्टभुज के विकर्णों की संख्या है:</w:t>
      </w:r>
    </w:p>
    <w:p>
      <w:r>
        <w:t>(a) 16</w:t>
      </w:r>
    </w:p>
    <w:p>
      <w:r>
        <w:t>(b) 24</w:t>
      </w:r>
    </w:p>
    <w:p>
      <w:r>
        <w:t>(c) 20</w:t>
      </w:r>
    </w:p>
    <w:p>
      <w:r>
        <w:t>(d) 28</w:t>
      </w:r>
    </w:p>
    <w:p>
      <w:r>
        <w:t>Answer: c</w:t>
      </w:r>
    </w:p>
    <w:p>
      <w:r>
        <w:t>Solution: ✅ Correct Answer: C. 20</w:t>
      </w:r>
    </w:p>
    <w:p>
      <w:r>
        <w:t>🧠 PNC Core Concept: Diagonals = n(n − 3) ÷ 2 with n = 8.</w:t>
      </w:r>
    </w:p>
    <w:p>
      <w:r>
        <w:t>🧭 PNC Solve Path: 8 × 5 ÷ 2 = 20.</w:t>
      </w:r>
    </w:p>
    <w:p>
      <w:r>
        <w:t>⚙️ PNC Quick Method: 8 × 5 = 40, halve → 20.</w:t>
      </w:r>
    </w:p>
    <w:p>
      <w:r>
        <w:t>🔍 Why It Works: Each vertex connects to 5 non-adjacent vertices; division by 2 avoids double counting.</w:t>
      </w:r>
    </w:p>
    <w:p>
      <w:r>
        <w:t>❌ Why Not Others: 16 is 8 × 2; 24 is 8 × 3; 28 is 8 × 3.5 — none equal 8 × 5 ÷ 2.</w:t>
      </w:r>
    </w:p>
    <w:p>
      <w:r>
        <w:t>⚠️ Exam Trap: Diagonals grow fast — pentagon 5, hexagon 9, octagon 20, decagon 35.</w:t>
      </w:r>
    </w:p>
    <w:p>
      <w:r>
        <w:t>⚡ 5-Second Recall: Octagon diagonals = 20</w:t>
      </w:r>
    </w:p>
    <w:p>
      <w:r>
        <w:t>Question: Two adjacent angles of a parallelogram are in the ratio 1 : 2. The larger angle is:</w:t>
      </w:r>
    </w:p>
    <w:p>
      <w:r>
        <w:t>समांतर चतुर्भुज के दो आसन्न कोण 1 : 2 के अनुपात में हैं। बड़ा कोण है:</w:t>
      </w:r>
    </w:p>
    <w:p>
      <w:r>
        <w:t>(a) 120°</w:t>
      </w:r>
    </w:p>
    <w:p>
      <w:r>
        <w:t>(b) 60°</w:t>
      </w:r>
    </w:p>
    <w:p>
      <w:r>
        <w:t>(c) 90°</w:t>
      </w:r>
    </w:p>
    <w:p>
      <w:r>
        <w:t>(d) 100°</w:t>
      </w:r>
    </w:p>
    <w:p>
      <w:r>
        <w:t>Answer: a</w:t>
      </w:r>
    </w:p>
    <w:p>
      <w:r>
        <w:t>Solution: ✅ Correct Answer: A. 120°</w:t>
      </w:r>
    </w:p>
    <w:p>
      <w:r>
        <w:t>🧠 PNC Core Concept: Adjacent angles sum to 180°; split in ratio 1 : 2.</w:t>
      </w:r>
    </w:p>
    <w:p>
      <w:r>
        <w:t>🧭 PNC Solve Path: x + 2x = 180° → 3x = 180° → x = 60° → larger = 2 × 60° = 120°.</w:t>
      </w:r>
    </w:p>
    <w:p>
      <w:r>
        <w:t>⚙️ PNC Quick Method: Larger = (2/3) × 180° = 120°.</w:t>
      </w:r>
    </w:p>
    <w:p>
      <w:r>
        <w:t>🔍 Why It Works: The straight sum of 180° divides into 3 parts with the larger angle taking two.</w:t>
      </w:r>
    </w:p>
    <w:p>
      <w:r>
        <w:t>❌ Why Not Others: 60° is the smaller angle; 90° would mean equal angles (rectangle); 100° fails the 1:2 ratio.</w:t>
      </w:r>
    </w:p>
    <w:p>
      <w:r>
        <w:t>⚠️ Exam Trap: Use 180° (adjacent sum), not 360°.</w:t>
      </w:r>
    </w:p>
    <w:p>
      <w:r>
        <w:t>⚡ 5-Second Recall: Larger = 2/3 × 180° = 120°</w:t>
      </w:r>
    </w:p>
    <w:p>
      <w:r>
        <w:t>Question: The diagonal of a square is 10√2 cm. The area of the square is:</w:t>
      </w:r>
    </w:p>
    <w:p>
      <w:r>
        <w:t>वर्ग का विकर्ण 10√2 सेमी है। वर्ग का क्षेत्रफल है:</w:t>
      </w:r>
    </w:p>
    <w:p>
      <w:r>
        <w:t>(a) 200 cm²</w:t>
      </w:r>
    </w:p>
    <w:p>
      <w:r>
        <w:t>(b) 50 cm²</w:t>
      </w:r>
    </w:p>
    <w:p>
      <w:r>
        <w:t>(c) 150 cm²</w:t>
      </w:r>
    </w:p>
    <w:p>
      <w:r>
        <w:t>(d) 100 cm²</w:t>
      </w:r>
    </w:p>
    <w:p>
      <w:r>
        <w:t>Answer: d</w:t>
      </w:r>
    </w:p>
    <w:p>
      <w:r>
        <w:t>Solution: ✅ Correct Answer: D. 100 cm²</w:t>
      </w:r>
    </w:p>
    <w:p>
      <w:r>
        <w:t>🧠 PNC Core Concept: Diagonal of square = side × √2 → side = diagonal ÷ √2.</w:t>
      </w:r>
    </w:p>
    <w:p>
      <w:r>
        <w:t>🧭 PNC Solve Path: side = 10√2 ÷ √2 = 10 cm → area = 10² = 100 cm².</w:t>
      </w:r>
    </w:p>
    <w:p>
      <w:r>
        <w:t>⚙️ PNC Quick Method: Area = d² ÷ 2 = (10√2)² ÷ 2 = 200 ÷ 2 = 100.</w:t>
      </w:r>
    </w:p>
    <w:p>
      <w:r>
        <w:t>🔍 Why It Works: The diagonal splits the square into two 45–45–90 triangles, giving d = a√2.</w:t>
      </w:r>
    </w:p>
    <w:p>
      <w:r>
        <w:t>❌ Why Not Others: 200 is d² (before halving); 50 is d² ÷ 4; 150 is not 200 ÷ 2.</w:t>
      </w:r>
    </w:p>
    <w:p>
      <w:r>
        <w:t>⚠️ Exam Trap: Area from diagonal = d²/2 — square the WHOLE diagonal including √2.</w:t>
      </w:r>
    </w:p>
    <w:p>
      <w:r>
        <w:t>⚡ 5-Second Recall: Area = d²/2 = 100</w:t>
      </w:r>
    </w:p>
    <w:p>
      <w:r>
        <w:t>Question: The diagonals of a rhombus are 12 cm and 16 cm. Its perimeter is:</w:t>
      </w:r>
    </w:p>
    <w:p>
      <w:r>
        <w:t>समचतुर्भुज के विकर्ण 12 सेमी और 16 सेमी हैं। इसका परिमाप है:</w:t>
      </w:r>
    </w:p>
    <w:p>
      <w:r>
        <w:t>(a) 40 cm</w:t>
      </w:r>
    </w:p>
    <w:p>
      <w:r>
        <w:t>(b) 56 cm</w:t>
      </w:r>
    </w:p>
    <w:p>
      <w:r>
        <w:t>(c) 48 cm</w:t>
      </w:r>
    </w:p>
    <w:p>
      <w:r>
        <w:t>(d) 64 cm</w:t>
      </w:r>
    </w:p>
    <w:p>
      <w:r>
        <w:t>Answer: a</w:t>
      </w:r>
    </w:p>
    <w:p>
      <w:r>
        <w:t>Solution: ✅ Correct Answer: A. 40 cm</w:t>
      </w:r>
    </w:p>
    <w:p>
      <w:r>
        <w:t>🧠 PNC Core Concept: Diagonals bisect at right angles → side² = 6² + 8² = 100.</w:t>
      </w:r>
    </w:p>
    <w:p>
      <w:r>
        <w:t>🧭 PNC Solve Path: side = √(36 + 64) = √100 = 10 cm → perimeter = 4 × 10 = 40 cm.</w:t>
      </w:r>
    </w:p>
    <w:p>
      <w:r>
        <w:t>⚙️ PNC Quick Method: 6–8–10 triplet → side 10 → perimeter 40.</w:t>
      </w:r>
    </w:p>
    <w:p>
      <w:r>
        <w:t>🔍 Why It Works: Each side of the rhombus is the hypotenuse of a right triangle with legs half the diagonals.</w:t>
      </w:r>
    </w:p>
    <w:p>
      <w:r>
        <w:t>❌ Why Not Others: 56 and 48 are not 4 × 10; 64 is 4 × 16 (wrong side from full diagonal).</w:t>
      </w:r>
    </w:p>
    <w:p>
      <w:r>
        <w:t>⚠️ Exam Trap: Use HALF diagonals (6 and 8) in Pythagoras, then multiply the side by 4.</w:t>
      </w:r>
    </w:p>
    <w:p>
      <w:r>
        <w:t>⚡ 5-Second Recall: Side = √(6²+8²) = 10 → P = 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