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निम्नलिखित में से किस शब्द की वर्तनी शुद्ध है?</w:t>
      </w:r>
    </w:p>
    <w:p>
      <w:r>
        <w:t>Which of the following is spelled correctly?</w:t>
      </w:r>
    </w:p>
    <w:p>
      <w:r>
        <w:t>(a) कवीता</w:t>
      </w:r>
    </w:p>
    <w:p>
      <w:r>
        <w:t>(b) कविता</w:t>
      </w:r>
    </w:p>
    <w:p>
      <w:r>
        <w:t>(c) कवित्ता</w:t>
      </w:r>
    </w:p>
    <w:p>
      <w:r>
        <w:t>(d) कवता</w:t>
      </w:r>
    </w:p>
    <w:p>
      <w:r>
        <w:t>Answer: b</w:t>
      </w:r>
    </w:p>
    <w:p>
      <w:r>
        <w:t>Solution: ✅ सही उत्तर: B. कविता</w:t>
      </w:r>
    </w:p>
    <w:p>
      <w:r>
        <w:t>🧠 PNC भाषा-नियम: 'कविता' — 'कवि' + 'ता' प्रत्यय से बना है, इसलिए 'इ' की मात्रा सही है।</w:t>
      </w:r>
    </w:p>
    <w:p>
      <w:r>
        <w:t>🔍 PNC कारण: कवि (क् + अ + व् + इ) से कविता बनता है; ई की मात्रा (कवीता) गलत है।</w:t>
      </w:r>
    </w:p>
    <w:p>
      <w:r>
        <w:t>❌ बाकी विकल्प क्यों नहीं: कवीता में ई गलत; कवित्ता में त्त अनावश्यक; कवता में इ लुप्त।</w:t>
      </w:r>
    </w:p>
    <w:p>
      <w:r>
        <w:t>⚠️ Exam Trap: 'कवि' शब्द से व्युत्पन्न शब्दों में 'इ' की मात्रा बनी रहती है।</w:t>
      </w:r>
    </w:p>
    <w:p>
      <w:r>
        <w:t>⚡ 5-Second Recall: कवि → कविता (ि ही सही)।</w:t>
      </w:r>
    </w:p>
    <w:p>
      <w:r>
        <w:t>Question: निम्नलिखित में से किस शब्द की वर्तनी शुद्ध है?</w:t>
      </w:r>
    </w:p>
    <w:p>
      <w:r>
        <w:t>Which of the following is spelled correctly?</w:t>
      </w:r>
    </w:p>
    <w:p>
      <w:r>
        <w:t>(a) पुस्ताकालय</w:t>
      </w:r>
    </w:p>
    <w:p>
      <w:r>
        <w:t>(b) पुस्तकालाय</w:t>
      </w:r>
    </w:p>
    <w:p>
      <w:r>
        <w:t>(c) पुस्तकालय</w:t>
      </w:r>
    </w:p>
    <w:p>
      <w:r>
        <w:t>(d) पुस्तकालिय</w:t>
      </w:r>
    </w:p>
    <w:p>
      <w:r>
        <w:t>Answer: c</w:t>
      </w:r>
    </w:p>
    <w:p>
      <w:r>
        <w:t>Solution: ✅ सही उत्तर: C. पुस्तकालय</w:t>
      </w:r>
    </w:p>
    <w:p>
      <w:r>
        <w:t>🧠 PNC भाषा-नियम: पुस्तक + आलय = पुस्तकालय — यहाँ आलय (घर) का 'आ' मूल रूप में रहता है।</w:t>
      </w:r>
    </w:p>
    <w:p>
      <w:r>
        <w:t>🔍 PNC कारण: आलय का अर्थ है घर/स्थान; पुस्तकालय = पुस्तकों का घर; 'आय' या 'आलिय' गलत रूप हैं।</w:t>
      </w:r>
    </w:p>
    <w:p>
      <w:r>
        <w:t>❌ बाकी विकल्प क्यों नहीं: पुस्ताकालय में स् का 'अ' लुप्त; पुस्तकालाय में अंतिम 'य' के साथ आ गलत; पुस्तकालिय में इय गलत।</w:t>
      </w:r>
    </w:p>
    <w:p>
      <w:r>
        <w:t>⚠️ Exam Trap: 'आलय' में 'आ' और 'य' — अंतिम वर्ण य है, या नहीं।</w:t>
      </w:r>
    </w:p>
    <w:p>
      <w:r>
        <w:t>⚡ 5-Second Recall: पुस्तकालय = पुस्तक + आलय।</w:t>
      </w:r>
    </w:p>
    <w:p>
      <w:r>
        <w:t>Question: निम्नलिखित में से किस शब्द की वर्तनी अशुद्ध है?</w:t>
      </w:r>
    </w:p>
    <w:p>
      <w:r>
        <w:t>Which of the following is misspelled?</w:t>
      </w:r>
    </w:p>
    <w:p>
      <w:r>
        <w:t>(a) आशिर्वाद</w:t>
      </w:r>
    </w:p>
    <w:p>
      <w:r>
        <w:t>(b) आशीर्वाद</w:t>
      </w:r>
    </w:p>
    <w:p>
      <w:r>
        <w:t>(c) आशीवार्द</w:t>
      </w:r>
    </w:p>
    <w:p>
      <w:r>
        <w:t>(d) आसीर्वाद</w:t>
      </w:r>
    </w:p>
    <w:p>
      <w:r>
        <w:t>Answer: a</w:t>
      </w:r>
    </w:p>
    <w:p>
      <w:r>
        <w:t>Solution: ✅ सही उत्तर: A. आशिर्वाद</w:t>
      </w:r>
    </w:p>
    <w:p>
      <w:r>
        <w:t>🧠 PNC भाषा-नियम: शुद्ध रूप 'आशीर्वाद' = आशी + वाद; 'आशिर्वाद' अशुद्ध है।</w:t>
      </w:r>
    </w:p>
    <w:p>
      <w:r>
        <w:t>🔍 PNC कारण: आशीर्वाद में 'आशी' (लंबी ई) + वाद; 'वार्द' और 'आसीर्वाद' भी अशुद्ध रूप हैं।</w:t>
      </w:r>
    </w:p>
    <w:p>
      <w:r>
        <w:t>❌ बाकी विकल्प क्यों नहीं: आशीर्वाद शुद्ध है; आशीवार्द में 'वार्द' गलत; आसीर्वाद में स् गलत (श होना चाहिए)।</w:t>
      </w:r>
    </w:p>
    <w:p>
      <w:r>
        <w:t>⚠️ Exam Trap: यह सबसे अधिक पूछा जाने वाला वर्तनी-प्रश्न है — आशीर्वाद, आशिर्वाद नहीं।</w:t>
      </w:r>
    </w:p>
    <w:p>
      <w:r>
        <w:t>⚡ 5-Second Recall: आशीर्वाद = आशी + वाद।</w:t>
      </w:r>
    </w:p>
    <w:p>
      <w:r>
        <w:t>Question: निम्नलिखित में से किस शब्द की वर्तनी शुद्ध है?</w:t>
      </w:r>
    </w:p>
    <w:p>
      <w:r>
        <w:t>Which of the following is spelled correctly?</w:t>
      </w:r>
    </w:p>
    <w:p>
      <w:r>
        <w:t>(a) रास्ट्र</w:t>
      </w:r>
    </w:p>
    <w:p>
      <w:r>
        <w:t>(b) राष्टर</w:t>
      </w:r>
    </w:p>
    <w:p>
      <w:r>
        <w:t>(c) राष्ट्रा</w:t>
      </w:r>
    </w:p>
    <w:p>
      <w:r>
        <w:t>(d) राष्ट्र</w:t>
      </w:r>
    </w:p>
    <w:p>
      <w:r>
        <w:t>Answer: d</w:t>
      </w:r>
    </w:p>
    <w:p>
      <w:r>
        <w:t>Solution: ✅ सही उत्तर: D. राष्ट्र</w:t>
      </w:r>
    </w:p>
    <w:p>
      <w:r>
        <w:t>🧠 PNC भाषा-नियम: 'राष्ट्र' = रा + ष्ट्र; 'ष' के बाद 'ट्र' आता है।</w:t>
      </w:r>
    </w:p>
    <w:p>
      <w:r>
        <w:t>🔍 PNC कारण: मानक वर्तनी राष्ट्र है — रास्ट्र में स् गलत, राष्टर में र् के बाद अ गलत, राष्ट्रा में अंतिम आ गलत।</w:t>
      </w:r>
    </w:p>
    <w:p>
      <w:r>
        <w:t>❌ बाकी विकल्प क्यों नहीं: तीनों में वर्ण-क्रम या मात्रा की त्रुटि है।</w:t>
      </w:r>
    </w:p>
    <w:p>
      <w:r>
        <w:t>⚠️ Exam Trap: राष्ट्र में 'ष्ट्र' — ष, ट्, र् तीनों वर्ण क्रम से।</w:t>
      </w:r>
    </w:p>
    <w:p>
      <w:r>
        <w:t>⚡ 5-Second Recall: राष्ट्र = रा + ष् + ट् + र् + अ।</w:t>
      </w:r>
    </w:p>
    <w:p>
      <w:r>
        <w:t>Question: निम्नलिखित में से किस शब्द की वर्तनी शुद्ध है?</w:t>
      </w:r>
    </w:p>
    <w:p>
      <w:r>
        <w:t>Which of the following is spelled correctly?</w:t>
      </w:r>
    </w:p>
    <w:p>
      <w:r>
        <w:t>(a) पर्श्न</w:t>
      </w:r>
    </w:p>
    <w:p>
      <w:r>
        <w:t>(b) प्रश्न</w:t>
      </w:r>
    </w:p>
    <w:p>
      <w:r>
        <w:t>(c) प्रस्न</w:t>
      </w:r>
    </w:p>
    <w:p>
      <w:r>
        <w:t>(d) पश्न</w:t>
      </w:r>
    </w:p>
    <w:p>
      <w:r>
        <w:t>Answer: b</w:t>
      </w:r>
    </w:p>
    <w:p>
      <w:r>
        <w:t>Solution: ✅ सही उत्तर: B. प्रश्न</w:t>
      </w:r>
    </w:p>
    <w:p>
      <w:r>
        <w:t>🧠 PNC भाषा-नियम: 'प्रश्न' = प्र + श्न; 'श्न' में श के बाद न आता है।</w:t>
      </w:r>
    </w:p>
    <w:p>
      <w:r>
        <w:t>🔍 PNC कारण: पर्श्न में र गलत स्थान पर; प्रस्न में स गलत; पश्न में प्र का र लुप्त है।</w:t>
      </w:r>
    </w:p>
    <w:p>
      <w:r>
        <w:t>❌ बाकी विकल्प क्यों नहीं: तीनों में वर्ण-क्रम या वर्ण-परिवर्तन की त्रुटि है।</w:t>
      </w:r>
    </w:p>
    <w:p>
      <w:r>
        <w:t>⚠️ Exam Trap: प्रश्न में 'श्न' — श + न, न कि स + न।</w:t>
      </w:r>
    </w:p>
    <w:p>
      <w:r>
        <w:t>⚡ 5-Second Recall: प्रश्न = प् + र् + अ + श् + न् + अ।</w:t>
      </w:r>
    </w:p>
    <w:p>
      <w:r>
        <w:t>Question: निम्नलिखित में से किस शब्द की वर्तनी शुद्ध है?</w:t>
      </w:r>
    </w:p>
    <w:p>
      <w:r>
        <w:t>Which of the following is spelled correctly?</w:t>
      </w:r>
    </w:p>
    <w:p>
      <w:r>
        <w:t>(a) हृदय</w:t>
      </w:r>
    </w:p>
    <w:p>
      <w:r>
        <w:t>(b) ह्रदय</w:t>
      </w:r>
    </w:p>
    <w:p>
      <w:r>
        <w:t>(c) हृदैय</w:t>
      </w:r>
    </w:p>
    <w:p>
      <w:r>
        <w:t>(d) ह्र्दय</w:t>
      </w:r>
    </w:p>
    <w:p>
      <w:r>
        <w:t>Answer: a</w:t>
      </w:r>
    </w:p>
    <w:p>
      <w:r>
        <w:t>Solution: ✅ सही उत्तर: A. हृदय</w:t>
      </w:r>
    </w:p>
    <w:p>
      <w:r>
        <w:t>🧠 PNC भाषा-नियम: शुद्ध वर्तनी 'हृदय' = ह् + ऋ + द् + अ + य् + अ।</w:t>
      </w:r>
    </w:p>
    <w:p>
      <w:r>
        <w:t>🔍 PNC कारण: 'हृ' में ऋ की मात्रा है — ह्रदय में र+अ गलत है; यह सबसे सामान्य वर्तनी-भ्रम है।</w:t>
      </w:r>
    </w:p>
    <w:p>
      <w:r>
        <w:t>❌ बाकी विकल्प क्यों नहीं: ह्रदय में ह्र गलत; हृदैय में ऐ गलत; ह्र्दय में र् गलत स्थान पर।</w:t>
      </w:r>
    </w:p>
    <w:p>
      <w:r>
        <w:t>⚠️ Exam Trap: हृदय में ऋ (ृ) है, ह्र (र्) नहीं — ह्रदय गलत।</w:t>
      </w:r>
    </w:p>
    <w:p>
      <w:r>
        <w:t>⚡ 5-Second Recall: हृदय = ह् + ऋ + द् + अ + य् + अ।</w:t>
      </w:r>
    </w:p>
    <w:p>
      <w:r>
        <w:t>Question: निम्नलिखित में से किस शब्द की वर्तनी शुद्ध है?</w:t>
      </w:r>
    </w:p>
    <w:p>
      <w:r>
        <w:t>Which of the following is spelled correctly?</w:t>
      </w:r>
    </w:p>
    <w:p>
      <w:r>
        <w:t>(a) श्रदा</w:t>
      </w:r>
    </w:p>
    <w:p>
      <w:r>
        <w:t>(b) श्रध्दा</w:t>
      </w:r>
    </w:p>
    <w:p>
      <w:r>
        <w:t>(c) श्रद्धा</w:t>
      </w:r>
    </w:p>
    <w:p>
      <w:r>
        <w:t>(d) श्रधा</w:t>
      </w:r>
    </w:p>
    <w:p>
      <w:r>
        <w:t>Answer: c</w:t>
      </w:r>
    </w:p>
    <w:p>
      <w:r>
        <w:t>Solution: ✅ सही उत्तर: C. श्रद्धा</w:t>
      </w:r>
    </w:p>
    <w:p>
      <w:r>
        <w:t>🧠 PNC भाषा-नियम: 'श्रद्धा' = श्र + द्धा; 'द्ध' = द् + ध् का संयोग है।</w:t>
      </w:r>
    </w:p>
    <w:p>
      <w:r>
        <w:t>🔍 PNC कारण: द्धा में द् और ध् दोनों होते हैं — श्रध्दा (ध् + द्) का क्रम उलटा है, श्रदा में ध् लुप्त है।</w:t>
      </w:r>
    </w:p>
    <w:p>
      <w:r>
        <w:t>❌ बाकी विकल्प क्यों नहीं: श्रदा में द्ध अधूरा; श्रध्दा में क्रम उलटा; श्रधा में एक वर्ण कम।</w:t>
      </w:r>
    </w:p>
    <w:p>
      <w:r>
        <w:t>⚠️ Exam Trap: द्धा का क्रम — द् पहले, ध् बाद में (द्धा, ध्दा नहीं)।</w:t>
      </w:r>
    </w:p>
    <w:p>
      <w:r>
        <w:t>⚡ 5-Second Recall: श्रद्धा = श्र + द् + ध् + आ।</w:t>
      </w:r>
    </w:p>
    <w:p>
      <w:r>
        <w:t>Question: निम्नलिखित में से किस शब्द की वर्तनी अशुद्ध है?</w:t>
      </w:r>
    </w:p>
    <w:p>
      <w:r>
        <w:t>Which of the following is misspelled?</w:t>
      </w:r>
    </w:p>
    <w:p>
      <w:r>
        <w:t>(a) निरीक्षण</w:t>
      </w:r>
    </w:p>
    <w:p>
      <w:r>
        <w:t>(b) निरीक्षक</w:t>
      </w:r>
    </w:p>
    <w:p>
      <w:r>
        <w:t>(c) निरिक्षण</w:t>
      </w:r>
    </w:p>
    <w:p>
      <w:r>
        <w:t>(d) निरीक्षा</w:t>
      </w:r>
    </w:p>
    <w:p>
      <w:r>
        <w:t>Answer: c</w:t>
      </w:r>
    </w:p>
    <w:p>
      <w:r>
        <w:t>Solution: ✅ सही उत्तर: C. निरिक्षण</w:t>
      </w:r>
    </w:p>
    <w:p>
      <w:r>
        <w:t>🧠 PNC भाषा-नियम: शुद्ध रूप 'निरीक्षण' — 'ई' की मात्रा अनिवार्य है (नि + री + क्षण)।</w:t>
      </w:r>
    </w:p>
    <w:p>
      <w:r>
        <w:t>🔍 PNC कारण: निरीक्षण में री (र् + ई) है; 'निरिक्षण' में इ की मात्रा गलत है।</w:t>
      </w:r>
    </w:p>
    <w:p>
      <w:r>
        <w:t>❌ बाकी विकल्प क्यों नहीं: निरीक्षण, निरीक्षक, निरीक्षा — तीनों शुद्ध हैं।</w:t>
      </w:r>
    </w:p>
    <w:p>
      <w:r>
        <w:t>⚠️ Exam Trap: निरीक्षण में ई है, इ नहीं — 'निरिक्षण' अशुद्ध।</w:t>
      </w:r>
    </w:p>
    <w:p>
      <w:r>
        <w:t>⚡ 5-Second Recall: निरीक्षण = नि + री + क्षण।</w:t>
      </w:r>
    </w:p>
    <w:p>
      <w:r>
        <w:t>Question: निम्नलिखित में से किस शब्द की वर्तनी शुद्ध है?</w:t>
      </w:r>
    </w:p>
    <w:p>
      <w:r>
        <w:t>Which of the following is spelled correctly?</w:t>
      </w:r>
    </w:p>
    <w:p>
      <w:r>
        <w:t>(a) कृपया</w:t>
      </w:r>
    </w:p>
    <w:p>
      <w:r>
        <w:t>(b) क्रपया</w:t>
      </w:r>
    </w:p>
    <w:p>
      <w:r>
        <w:t>(c) कृप्या</w:t>
      </w:r>
    </w:p>
    <w:p>
      <w:r>
        <w:t>(d) कर्पया</w:t>
      </w:r>
    </w:p>
    <w:p>
      <w:r>
        <w:t>Answer: a</w:t>
      </w:r>
    </w:p>
    <w:p>
      <w:r>
        <w:t>Solution: ✅ सही उत्तर: A. कृपया</w:t>
      </w:r>
    </w:p>
    <w:p>
      <w:r>
        <w:t>🧠 PNC भाषा-नियम: 'कृपया' = कृ + प + या; 'कृ' में ऋ की मात्रा है।</w:t>
      </w:r>
    </w:p>
    <w:p>
      <w:r>
        <w:t>🔍 PNC कारण: क्रपया में क्र (क + र) गलत; कृप्या में य के साथ ् गलत; कर्पया में र् अनावश्यक।</w:t>
      </w:r>
    </w:p>
    <w:p>
      <w:r>
        <w:t>❌ बाकी विकल्प क्यों नहीं: तीनों में मात्रा या वर्ण-क्रम की त्रुटि है।</w:t>
      </w:r>
    </w:p>
    <w:p>
      <w:r>
        <w:t>⚠️ Exam Trap: कृपया में ृ (ऋ की मात्रा) है, क्र (र) नहीं।</w:t>
      </w:r>
    </w:p>
    <w:p>
      <w:r>
        <w:t>⚡ 5-Second Recall: कृपया = क् + ऋ + प् + अ + य् + आ।</w:t>
      </w:r>
    </w:p>
    <w:p>
      <w:r>
        <w:t>Question: निम्नलिखित में से किस शब्द की वर्तनी शुद्ध है?</w:t>
      </w:r>
    </w:p>
    <w:p>
      <w:r>
        <w:t>Which of the following is spelled correctly?</w:t>
      </w:r>
    </w:p>
    <w:p>
      <w:r>
        <w:t>(a) निस्चय</w:t>
      </w:r>
    </w:p>
    <w:p>
      <w:r>
        <w:t>(b) निश्चय</w:t>
      </w:r>
    </w:p>
    <w:p>
      <w:r>
        <w:t>(c) निश्चै</w:t>
      </w:r>
    </w:p>
    <w:p>
      <w:r>
        <w:t>(d) निशचय</w:t>
      </w:r>
    </w:p>
    <w:p>
      <w:r>
        <w:t>Answer: b</w:t>
      </w:r>
    </w:p>
    <w:p>
      <w:r>
        <w:t>Solution: ✅ सही उत्तर: B. निश्चय</w:t>
      </w:r>
    </w:p>
    <w:p>
      <w:r>
        <w:t>🧠 PNC भाषा-नियम: 'निश्चय' = नि + श्चय; 'श्च' = श् + च् का संयोग है।</w:t>
      </w:r>
    </w:p>
    <w:p>
      <w:r>
        <w:t>🔍 PNC कारण: निस्चय में स् गलत (श होना चाहिए); निश्चै में ऐ गलत; निशचय में च के बाद य गलत क्रम।</w:t>
      </w:r>
    </w:p>
    <w:p>
      <w:r>
        <w:t>❌ बाकी विकल्प क्यों नहीं: तीनों में वर्ण या मात्रा की त्रुटि है।</w:t>
      </w:r>
    </w:p>
    <w:p>
      <w:r>
        <w:t>⚠️ Exam Trap: निश्चय में 'श्च' — श + च, न कि स + च।</w:t>
      </w:r>
    </w:p>
    <w:p>
      <w:r>
        <w:t>⚡ 5-Second Recall: निश्चय = नि + श्चय।</w:t>
      </w:r>
    </w:p>
    <w:p>
      <w:r>
        <w:t>Question: निम्नलिखित में से किस शब्द की वर्तनी शुद्ध है?</w:t>
      </w:r>
    </w:p>
    <w:p>
      <w:r>
        <w:t>Which of the following is spelled correctly?</w:t>
      </w:r>
    </w:p>
    <w:p>
      <w:r>
        <w:t>(a) विध्यार्थी</w:t>
      </w:r>
    </w:p>
    <w:p>
      <w:r>
        <w:t>(b) विद्यार्थि</w:t>
      </w:r>
    </w:p>
    <w:p>
      <w:r>
        <w:t>(c) विधार्थी</w:t>
      </w:r>
    </w:p>
    <w:p>
      <w:r>
        <w:t>(d) विद्यार्थी</w:t>
      </w:r>
    </w:p>
    <w:p>
      <w:r>
        <w:t>Answer: d</w:t>
      </w:r>
    </w:p>
    <w:p>
      <w:r>
        <w:t>Solution: ✅ सही उत्तर: D. विद्यार्थी</w:t>
      </w:r>
    </w:p>
    <w:p>
      <w:r>
        <w:t>🧠 PNC भाषा-नियम: 'विद्यार्थी' = विद्या + अर्थी; 'विद्या' = वि + द्या।</w:t>
      </w:r>
    </w:p>
    <w:p>
      <w:r>
        <w:t>🔍 PNC कारण: विध्यार्थी में ध् गलत (द् होना चाहिए); विद्यार्थि में अंतिम ई लुप्त; विधार्थी में द्या अधूरा।</w:t>
      </w:r>
    </w:p>
    <w:p>
      <w:r>
        <w:t>❌ बाकी विकल्प क्यों नहीं: तीनों में व्यंजन या मात्रा की त्रुटि है।</w:t>
      </w:r>
    </w:p>
    <w:p>
      <w:r>
        <w:t>⚠️ Exam Trap: विद्यार्थी में 'द्या' (द + या), विध्यार्थी नहीं।</w:t>
      </w:r>
    </w:p>
    <w:p>
      <w:r>
        <w:t>⚡ 5-Second Recall: विद्यार्थी = विद्या + अर्थी।</w:t>
      </w:r>
    </w:p>
    <w:p>
      <w:r>
        <w:t>Question: निम्नलिखित में से किस शब्द की वर्तनी शुद्ध है?</w:t>
      </w:r>
    </w:p>
    <w:p>
      <w:r>
        <w:t>Which of the following is spelled correctly?</w:t>
      </w:r>
    </w:p>
    <w:p>
      <w:r>
        <w:t>(a) म्रग</w:t>
      </w:r>
    </w:p>
    <w:p>
      <w:r>
        <w:t>(b) मिरग</w:t>
      </w:r>
    </w:p>
    <w:p>
      <w:r>
        <w:t>(c) मृग</w:t>
      </w:r>
    </w:p>
    <w:p>
      <w:r>
        <w:t>(d) मरग</w:t>
      </w:r>
    </w:p>
    <w:p>
      <w:r>
        <w:t>Answer: c</w:t>
      </w:r>
    </w:p>
    <w:p>
      <w:r>
        <w:t>Solution: ✅ सही उत्तर: C. मृग</w:t>
      </w:r>
    </w:p>
    <w:p>
      <w:r>
        <w:t>🧠 PNC भाषा-नियम: 'मृग' = म् + ऋ + ग् + अ; 'मृ' में ऋ की मात्रा है।</w:t>
      </w:r>
    </w:p>
    <w:p>
      <w:r>
        <w:t>🔍 PNC कारण: म्रग में म्र (म + र) गलत है; मिरग में इ गलत; मरग में अ गलत — केवल ऋ ही शुद्ध है।</w:t>
      </w:r>
    </w:p>
    <w:p>
      <w:r>
        <w:t>❌ बाकी विकल्प क्यों नहीं: तीनों में मात्रा-त्रुटि है।</w:t>
      </w:r>
    </w:p>
    <w:p>
      <w:r>
        <w:t>⚠️ Exam Trap: मृग (मृ) और म्रग (म्र) — ऋ और र का भेद पहचानें।</w:t>
      </w:r>
    </w:p>
    <w:p>
      <w:r>
        <w:t>⚡ 5-Second Recall: मृग = म् + ऋ + ग् + अ।</w:t>
      </w:r>
    </w:p>
    <w:p>
      <w:r>
        <w:t>Question: निम्नलिखित में से किस शब्द की वर्तनी शुद्ध है?</w:t>
      </w:r>
    </w:p>
    <w:p>
      <w:r>
        <w:t>Which of the following is spelled correctly?</w:t>
      </w:r>
    </w:p>
    <w:p>
      <w:r>
        <w:t>(a) व्रक्ष</w:t>
      </w:r>
    </w:p>
    <w:p>
      <w:r>
        <w:t>(b) वृक्ष</w:t>
      </w:r>
    </w:p>
    <w:p>
      <w:r>
        <w:t>(c) वरिक्ष</w:t>
      </w:r>
    </w:p>
    <w:p>
      <w:r>
        <w:t>(d) वृक्श</w:t>
      </w:r>
    </w:p>
    <w:p>
      <w:r>
        <w:t>Answer: b</w:t>
      </w:r>
    </w:p>
    <w:p>
      <w:r>
        <w:t>Solution: ✅ सही उत्तर: B. वृक्ष</w:t>
      </w:r>
    </w:p>
    <w:p>
      <w:r>
        <w:t>🧠 PNC भाषा-नियम: 'वृक्ष' = व् + ऋ + क्ष् + अ; 'वृ' में ऋ की मात्रा है।</w:t>
      </w:r>
    </w:p>
    <w:p>
      <w:r>
        <w:t>🔍 PNC कारण: व्रक्ष में व्र (व + र) गलत; वरिक्ष में इ गलत; वृक्श में श् गलत (क्ष होना चाहिए)।</w:t>
      </w:r>
    </w:p>
    <w:p>
      <w:r>
        <w:t>❌ बाकी विकल्प क्यों नहीं: तीनों में व्यंजन या मात्रा की त्रुटि है।</w:t>
      </w:r>
    </w:p>
    <w:p>
      <w:r>
        <w:t>⚠️ Exam Trap: वृक्ष में 'वृ' और 'क्ष' — दोनों ऋ और क्ष सही हों।</w:t>
      </w:r>
    </w:p>
    <w:p>
      <w:r>
        <w:t>⚡ 5-Second Recall: वृक्ष = व् + ऋ + क्ष् + अ।</w:t>
      </w:r>
    </w:p>
    <w:p>
      <w:r>
        <w:t>Question: निम्नलिखित में से किस शब्द की वर्तनी अशुद्ध है?</w:t>
      </w:r>
    </w:p>
    <w:p>
      <w:r>
        <w:t>Which of the following is misspelled?</w:t>
      </w:r>
    </w:p>
    <w:p>
      <w:r>
        <w:t>(a) ग्रहस्थ</w:t>
      </w:r>
    </w:p>
    <w:p>
      <w:r>
        <w:t>(b) गृहस्थ</w:t>
      </w:r>
    </w:p>
    <w:p>
      <w:r>
        <w:t>(c) गृहस्त</w:t>
      </w:r>
    </w:p>
    <w:p>
      <w:r>
        <w:t>(d) गृहस्थी</w:t>
      </w:r>
    </w:p>
    <w:p>
      <w:r>
        <w:t>Answer: a</w:t>
      </w:r>
    </w:p>
    <w:p>
      <w:r>
        <w:t>Solution: ✅ सही उत्तर: A. ग्रहस्थ</w:t>
      </w:r>
    </w:p>
    <w:p>
      <w:r>
        <w:t>🧠 PNC भाषा-नियम: शुद्ध रूप 'गृहस्थ' = गृह + स्थ; 'गृह' में ऋ की मात्रा है।</w:t>
      </w:r>
    </w:p>
    <w:p>
      <w:r>
        <w:t>🔍 PNC कारण: ग्रहस्थ में ग्रह (ग + र) गलत है — गृह (ग + ऋ) सही; ग्रह का अर्थ है planet, गृह का घर।</w:t>
      </w:r>
    </w:p>
    <w:p>
      <w:r>
        <w:t>❌ बाकी विकल्प क्यों नहीं: गृहस्थ शुद्ध है; गृहस्त में स्थ के स्थान पर स्त गलत; गृहस्थी शुद्ध (गृहस्थ का स्त्री-रूप) है।</w:t>
      </w:r>
    </w:p>
    <w:p>
      <w:r>
        <w:t>⚠️ Exam Trap: ग्रह (ग्रह-नक्षत्र) और गृह (घर) — वर्तनी से अर्थ बदल जाता है।</w:t>
      </w:r>
    </w:p>
    <w:p>
      <w:r>
        <w:t>⚡ 5-Second Recall: गृहस्थ = गृह + स्थ।</w:t>
      </w:r>
    </w:p>
    <w:p>
      <w:r>
        <w:t>Question: निम्नलिखित में से किस शब्द की वर्तनी शुद्ध है?</w:t>
      </w:r>
    </w:p>
    <w:p>
      <w:r>
        <w:t>Which of the following is spelled correctly?</w:t>
      </w:r>
    </w:p>
    <w:p>
      <w:r>
        <w:t>(a) समरण</w:t>
      </w:r>
    </w:p>
    <w:p>
      <w:r>
        <w:t>(b) स्मरन</w:t>
      </w:r>
    </w:p>
    <w:p>
      <w:r>
        <w:t>(c) स्मरण</w:t>
      </w:r>
    </w:p>
    <w:p>
      <w:r>
        <w:t>(d) समरन</w:t>
      </w:r>
    </w:p>
    <w:p>
      <w:r>
        <w:t>Answer: c</w:t>
      </w:r>
    </w:p>
    <w:p>
      <w:r>
        <w:t>Solution: ✅ सही उत्तर: C. स्मरण</w:t>
      </w:r>
    </w:p>
    <w:p>
      <w:r>
        <w:t>🧠 PNC भाषा-नियम: 'स्मरण' = स् + म् + अ + र् + अ + ण् + अ; 'स्म' में स और म एक साथ।</w:t>
      </w:r>
    </w:p>
    <w:p>
      <w:r>
        <w:t>🔍 PNC कारण: समरण में स्म के बदले सम है; स्मरन में अंतिम ण के स्थान पर न है; समरन में दोनों त्रुटियाँ।</w:t>
      </w:r>
    </w:p>
    <w:p>
      <w:r>
        <w:t>❌ बाकी विकल्प क्यों नहीं: तीनों में वर्ण-क्रम या व्यंजन की त्रुटि है।</w:t>
      </w:r>
    </w:p>
    <w:p>
      <w:r>
        <w:t>⚠️ Exam Trap: 'स्म' का क्रम — स पहले, म बाद में।</w:t>
      </w:r>
    </w:p>
    <w:p>
      <w:r>
        <w:t>⚡ 5-Second Recall: स्मरण = स्म + रण।</w:t>
      </w:r>
    </w:p>
    <w:p>
      <w:r>
        <w:t>Question: निम्नलिखित में से किस शब्द की वर्तनी शुद्ध है?</w:t>
      </w:r>
    </w:p>
    <w:p>
      <w:r>
        <w:t>Which of the following is spelled correctly?</w:t>
      </w:r>
    </w:p>
    <w:p>
      <w:r>
        <w:t>(a) ससार</w:t>
      </w:r>
    </w:p>
    <w:p>
      <w:r>
        <w:t>(b) सँसार</w:t>
      </w:r>
    </w:p>
    <w:p>
      <w:r>
        <w:t>(c) सन्सार</w:t>
      </w:r>
    </w:p>
    <w:p>
      <w:r>
        <w:t>(d) संसार</w:t>
      </w:r>
    </w:p>
    <w:p>
      <w:r>
        <w:t>Answer: d</w:t>
      </w:r>
    </w:p>
    <w:p>
      <w:r>
        <w:t>Solution: ✅ सही उत्तर: D. संसार</w:t>
      </w:r>
    </w:p>
    <w:p>
      <w:r>
        <w:t>🧠 PNC भाषा-नियम: 'संसार' = स् + अ + ं + स् + आ + र् + अ; यहाँ अनुस्वार (ं) है, अनुनासिक (ँ) नहीं।</w:t>
      </w:r>
    </w:p>
    <w:p>
      <w:r>
        <w:t>🔍 PNC कारण: ससार में ं लुप्त; सँसार में ँ गलत चिह्न; सन्सार में पूर्ण 'न' गैर-मानक।</w:t>
      </w:r>
    </w:p>
    <w:p>
      <w:r>
        <w:t>❌ बाकी विकल्प क्यों नहीं: तीनों में चिह्न या वर्ण की त्रुटि है।</w:t>
      </w:r>
    </w:p>
    <w:p>
      <w:r>
        <w:t>⚠️ Exam Trap: संसार में ं (अनुस्वार) — 'न' के स्थान पर।</w:t>
      </w:r>
    </w:p>
    <w:p>
      <w:r>
        <w:t>⚡ 5-Second Recall: संसार = स + ं + सार।</w:t>
      </w:r>
    </w:p>
    <w:p>
      <w:r>
        <w:t>Question: निम्नलिखित में से किस शब्द की वर्तनी शुद्ध है?</w:t>
      </w:r>
    </w:p>
    <w:p>
      <w:r>
        <w:t>Which of the following is spelled correctly?</w:t>
      </w:r>
    </w:p>
    <w:p>
      <w:r>
        <w:t>(a) दुःख</w:t>
      </w:r>
    </w:p>
    <w:p>
      <w:r>
        <w:t>(b) दुख</w:t>
      </w:r>
    </w:p>
    <w:p>
      <w:r>
        <w:t>(c) दुखः</w:t>
      </w:r>
    </w:p>
    <w:p>
      <w:r>
        <w:t>(d) दुःख्</w:t>
      </w:r>
    </w:p>
    <w:p>
      <w:r>
        <w:t>Answer: a</w:t>
      </w:r>
    </w:p>
    <w:p>
      <w:r>
        <w:t>Solution: ✅ सही उत्तर: A. दुःख</w:t>
      </w:r>
    </w:p>
    <w:p>
      <w:r>
        <w:t>🧠 PNC भाषा-नियम: 'दुःख' = द् + उ + ः + ख् + अ; विसर्ग 'ख' से पहले आता है।</w:t>
      </w:r>
    </w:p>
    <w:p>
      <w:r>
        <w:t>🔍 PNC कारण: दुख में विसर्ग लुप्त; दुखः में ः गलत स्थान पर; दुःख् में अंतिम अ लुप्त।</w:t>
      </w:r>
    </w:p>
    <w:p>
      <w:r>
        <w:t>❌ बाकी विकल्प क्यों नहीं: तीनों में विसर्ग या स्वर की त्रुटि है।</w:t>
      </w:r>
    </w:p>
    <w:p>
      <w:r>
        <w:t>⚠️ Exam Trap: विसर्ग का सही स्थान — दुःख (ख से पहले)।</w:t>
      </w:r>
    </w:p>
    <w:p>
      <w:r>
        <w:t>⚡ 5-Second Recall: दुःख = दु + ः + ख।</w:t>
      </w:r>
    </w:p>
    <w:p>
      <w:r>
        <w:t>Question: निम्नलिखित में से किस शब्द की वर्तनी शुद्ध है?</w:t>
      </w:r>
    </w:p>
    <w:p>
      <w:r>
        <w:t>Which of the following is spelled correctly?</w:t>
      </w:r>
    </w:p>
    <w:p>
      <w:r>
        <w:t>(a) पुत्रि</w:t>
      </w:r>
    </w:p>
    <w:p>
      <w:r>
        <w:t>(b) पुत्री</w:t>
      </w:r>
    </w:p>
    <w:p>
      <w:r>
        <w:t>(c) पुत्रिी</w:t>
      </w:r>
    </w:p>
    <w:p>
      <w:r>
        <w:t>(d) पुत्र्य</w:t>
      </w:r>
    </w:p>
    <w:p>
      <w:r>
        <w:t>Answer: b</w:t>
      </w:r>
    </w:p>
    <w:p>
      <w:r>
        <w:t>Solution: ✅ सही उत्तर: B. पुत्री</w:t>
      </w:r>
    </w:p>
    <w:p>
      <w:r>
        <w:t>🧠 PNC भाषा-नियम: 'पुत्री' में अंतिम स्वर ई (ी) है — पुत्र का स्त्री-रूप।</w:t>
      </w:r>
    </w:p>
    <w:p>
      <w:r>
        <w:t>🔍 PNC कारण: पुत्रि में ई के स्थान पर इ; पुत्रिी में दो मात्राएँ; पुत्र्य में य गलत।</w:t>
      </w:r>
    </w:p>
    <w:p>
      <w:r>
        <w:t>❌ बाकी विकल्प क्यों नहीं: तीनों में मात्रा या वर्ण की त्रुटि है।</w:t>
      </w:r>
    </w:p>
    <w:p>
      <w:r>
        <w:t>⚠️ Exam Trap: स्त्री-रूप में अंत में ई (ी) — पुत्री, विद्यार्थी।</w:t>
      </w:r>
    </w:p>
    <w:p>
      <w:r>
        <w:t>⚡ 5-Second Recall: पुत्री = पुत्र + ई।</w:t>
      </w:r>
    </w:p>
    <w:p>
      <w:r>
        <w:t>Question: निम्नलिखित में से किस शब्द की वर्तनी शुद्ध है?</w:t>
      </w:r>
    </w:p>
    <w:p>
      <w:r>
        <w:t>Which of the following is spelled correctly?</w:t>
      </w:r>
    </w:p>
    <w:p>
      <w:r>
        <w:t>(a) रितु</w:t>
      </w:r>
    </w:p>
    <w:p>
      <w:r>
        <w:t>(b) र्तु</w:t>
      </w:r>
    </w:p>
    <w:p>
      <w:r>
        <w:t>(c) ऋतु</w:t>
      </w:r>
    </w:p>
    <w:p>
      <w:r>
        <w:t>(d) ऋत्तु</w:t>
      </w:r>
    </w:p>
    <w:p>
      <w:r>
        <w:t>Answer: c</w:t>
      </w:r>
    </w:p>
    <w:p>
      <w:r>
        <w:t>Solution: ✅ सही उत्तर: C. ऋतु</w:t>
      </w:r>
    </w:p>
    <w:p>
      <w:r>
        <w:t>🧠 PNC भाषा-नियम: 'ऋतु' = ऋ + त् + उ; शब्द के आरंभ में मूल स्वर 'ऋ' आता है।</w:t>
      </w:r>
    </w:p>
    <w:p>
      <w:r>
        <w:t>🔍 PNC कारण: रितु में इ गलत; र्तु में र् + त् संयोग गलत; ऋत्तु में त् की पुनरावृत्ति गलत।</w:t>
      </w:r>
    </w:p>
    <w:p>
      <w:r>
        <w:t>❌ बाकी विकल्प क्यों नहीं: तीनों में मात्रा या वर्ण-क्रम की त्रुटि है।</w:t>
      </w:r>
    </w:p>
    <w:p>
      <w:r>
        <w:t>⚠️ Exam Trap: शब्द-आरंभ में ऋ मूल स्वर के रूप में लिखा जाता है, मात्रा के रूप में नहीं।</w:t>
      </w:r>
    </w:p>
    <w:p>
      <w:r>
        <w:t>⚡ 5-Second Recall: ऋतु = ऋ + तु।</w:t>
      </w:r>
    </w:p>
    <w:p>
      <w:r>
        <w:t>Question: निम्नलिखित में से किस शब्द की वर्तनी शुद्ध है?</w:t>
      </w:r>
    </w:p>
    <w:p>
      <w:r>
        <w:t>Which of the following is spelled correctly?</w:t>
      </w:r>
    </w:p>
    <w:p>
      <w:r>
        <w:t>(a) शिघ्र</w:t>
      </w:r>
    </w:p>
    <w:p>
      <w:r>
        <w:t>(b) शीघर</w:t>
      </w:r>
    </w:p>
    <w:p>
      <w:r>
        <w:t>(c) सीघ्र</w:t>
      </w:r>
    </w:p>
    <w:p>
      <w:r>
        <w:t>(d) शीघ्र</w:t>
      </w:r>
    </w:p>
    <w:p>
      <w:r>
        <w:t>Answer: d</w:t>
      </w:r>
    </w:p>
    <w:p>
      <w:r>
        <w:t>Solution: ✅ सही उत्तर: D. शीघ्र</w:t>
      </w:r>
    </w:p>
    <w:p>
      <w:r>
        <w:t>🧠 PNC भाषा-नियम: 'शीघ्र' = श् + ी + घ् + र् + अ; 'शी' में ई की मात्रा और 'घ्र' में घ + र।</w:t>
      </w:r>
    </w:p>
    <w:p>
      <w:r>
        <w:t>🔍 PNC कारण: शिघ्र में ई के स्थान पर इ; शीघर में अंतिम अ गलत; सीघ्र में श के स्थान पर स।</w:t>
      </w:r>
    </w:p>
    <w:p>
      <w:r>
        <w:t>❌ बाकी विकल्प क्यों नहीं: तीनों में मात्रा या व्यंजन की त्रुटि है।</w:t>
      </w:r>
    </w:p>
    <w:p>
      <w:r>
        <w:t>⚠️ Exam Trap: शीघ्र में शी (ई) — शिघ्र गलत।</w:t>
      </w:r>
    </w:p>
    <w:p>
      <w:r>
        <w:t>⚡ 5-Second Recall: शीघ्र = शी + घ्र।</w:t>
      </w:r>
    </w:p>
    <w:p>
      <w:r>
        <w:t>Question: निम्नलिखित में से किस शब्द की वर्तनी अशुद्ध है?</w:t>
      </w:r>
    </w:p>
    <w:p>
      <w:r>
        <w:t>Which of the following is misspelled?</w:t>
      </w:r>
    </w:p>
    <w:p>
      <w:r>
        <w:t>(a) नमःते</w:t>
      </w:r>
    </w:p>
    <w:p>
      <w:r>
        <w:t>(b) नमस्ते</w:t>
      </w:r>
    </w:p>
    <w:p>
      <w:r>
        <w:t>(c) नमस्कार</w:t>
      </w:r>
    </w:p>
    <w:p>
      <w:r>
        <w:t>(d) प्रणाम</w:t>
      </w:r>
    </w:p>
    <w:p>
      <w:r>
        <w:t>Answer: a</w:t>
      </w:r>
    </w:p>
    <w:p>
      <w:r>
        <w:t>Solution: ✅ सही उत्तर: A. नमःते</w:t>
      </w:r>
    </w:p>
    <w:p>
      <w:r>
        <w:t>🧠 PNC भाषा-नियम: शुद्ध रूप 'नमस्ते' — नमः + ते की संधि में विसर्ग का लोप होता है।</w:t>
      </w:r>
    </w:p>
    <w:p>
      <w:r>
        <w:t>🔍 PNC कारण: नमस्ते में ः लुप्त होकर 'स' जुड़ता है; नमःते में विसर्ग गलत बना रहता है।</w:t>
      </w:r>
    </w:p>
    <w:p>
      <w:r>
        <w:t>❌ बाकी विकल्प क्यों नहीं: नमस्ते, नमस्कार, प्रणाम — तीनों शुद्ध हैं।</w:t>
      </w:r>
    </w:p>
    <w:p>
      <w:r>
        <w:t>⚠️ Exam Trap: विसर्ग-लोप का नियम — नमः + ते = नमस्ते (ः हट जाता है)।</w:t>
      </w:r>
    </w:p>
    <w:p>
      <w:r>
        <w:t>⚡ 5-Second Recall: नमः + ते = नमस्ते।</w:t>
      </w:r>
    </w:p>
    <w:p>
      <w:r>
        <w:t>Question: निम्नलिखित में से किस शब्द की वर्तनी शुद्ध है?</w:t>
      </w:r>
    </w:p>
    <w:p>
      <w:r>
        <w:t>Which of the following is spelled correctly?</w:t>
      </w:r>
    </w:p>
    <w:p>
      <w:r>
        <w:t>(a) आग्या</w:t>
      </w:r>
    </w:p>
    <w:p>
      <w:r>
        <w:t>(b) आज्या</w:t>
      </w:r>
    </w:p>
    <w:p>
      <w:r>
        <w:t>(c) आज्ञा</w:t>
      </w:r>
    </w:p>
    <w:p>
      <w:r>
        <w:t>(d) आग्ना</w:t>
      </w:r>
    </w:p>
    <w:p>
      <w:r>
        <w:t>Answer: c</w:t>
      </w:r>
    </w:p>
    <w:p>
      <w:r>
        <w:t>Solution: ✅ सही उत्तर: C. आज्ञा</w:t>
      </w:r>
    </w:p>
    <w:p>
      <w:r>
        <w:t>🧠 PNC भाषा-नियम: 'आज्ञा' = आ + ज्ञा; 'ज्ञ' संयुक्त व्यंजन के साथ 'आ' की मात्रा।</w:t>
      </w:r>
    </w:p>
    <w:p>
      <w:r>
        <w:t>🔍 PNC कारण: आग्या में ग् गलत (ज्ञ होना चाहिए); आज्या में य् गलत; आग्ना में ग्न गलत।</w:t>
      </w:r>
    </w:p>
    <w:p>
      <w:r>
        <w:t>❌ बाकी विकल्प क्यों नहीं: तीनों में संयुक्त व्यंजन की त्रुटि है।</w:t>
      </w:r>
    </w:p>
    <w:p>
      <w:r>
        <w:t>⚠️ Exam Trap: आज्ञा में 'ज्ञ' (ज + ञ) — आग्या या आज्या नहीं।</w:t>
      </w:r>
    </w:p>
    <w:p>
      <w:r>
        <w:t>⚡ 5-Second Recall: आज्ञा = आ + ज्ञा।</w:t>
      </w:r>
    </w:p>
    <w:p>
      <w:r>
        <w:t>Question: निम्नलिखित में से किस शब्द की वर्तनी शुद्ध है?</w:t>
      </w:r>
    </w:p>
    <w:p>
      <w:r>
        <w:t>Which of the following is spelled correctly?</w:t>
      </w:r>
    </w:p>
    <w:p>
      <w:r>
        <w:t>(a) अधिन</w:t>
      </w:r>
    </w:p>
    <w:p>
      <w:r>
        <w:t>(b) अधीन</w:t>
      </w:r>
    </w:p>
    <w:p>
      <w:r>
        <w:t>(c) अधीण</w:t>
      </w:r>
    </w:p>
    <w:p>
      <w:r>
        <w:t>(d) अधिन्</w:t>
      </w:r>
    </w:p>
    <w:p>
      <w:r>
        <w:t>Answer: b</w:t>
      </w:r>
    </w:p>
    <w:p>
      <w:r>
        <w:t>Solution: ✅ सही उत्तर: B. अधीन</w:t>
      </w:r>
    </w:p>
    <w:p>
      <w:r>
        <w:t>🧠 PNC भाषा-नियम: 'अधीन' = अ + ध् + ी + न् + अ; 'धी' में ई की मात्रा है।</w:t>
      </w:r>
    </w:p>
    <w:p>
      <w:r>
        <w:t>🔍 PNC कारण: अधिन में ई के स्थान पर इ; अधीण में ण गलत; अधिन् में अंतिम अ लुप्त।</w:t>
      </w:r>
    </w:p>
    <w:p>
      <w:r>
        <w:t>❌ बाकी विकल्प क्यों नहीं: तीनों में मात्रा या व्यंजन की त्रुटि है।</w:t>
      </w:r>
    </w:p>
    <w:p>
      <w:r>
        <w:t>⚠️ Exam Trap: अधीन में धी (ई) — अधिन गलत।</w:t>
      </w:r>
    </w:p>
    <w:p>
      <w:r>
        <w:t>⚡ 5-Second Recall: अधीन = अ + धी + न।</w:t>
      </w:r>
    </w:p>
    <w:p>
      <w:r>
        <w:t>Question: निम्नलिखित में से किस शब्द की वर्तनी शुद्ध है?</w:t>
      </w:r>
    </w:p>
    <w:p>
      <w:r>
        <w:t>Which of the following is spelled correctly?</w:t>
      </w:r>
    </w:p>
    <w:p>
      <w:r>
        <w:t>(a) नीद</w:t>
      </w:r>
    </w:p>
    <w:p>
      <w:r>
        <w:t>(b) निंद</w:t>
      </w:r>
    </w:p>
    <w:p>
      <w:r>
        <w:t>(c) निन्द</w:t>
      </w:r>
    </w:p>
    <w:p>
      <w:r>
        <w:t>(d) नींद</w:t>
      </w:r>
    </w:p>
    <w:p>
      <w:r>
        <w:t>Answer: d</w:t>
      </w:r>
    </w:p>
    <w:p>
      <w:r>
        <w:t>Solution: ✅ सही उत्तर: D. नींद</w:t>
      </w:r>
    </w:p>
    <w:p>
      <w:r>
        <w:t>🧠 PNC भाषा-नियम: 'नींद' = न् + ी + ं + द् + अ; ई की मात्रा के साथ अनुस्वार।</w:t>
      </w:r>
    </w:p>
    <w:p>
      <w:r>
        <w:t>🔍 PNC कारण: नींद में ी और ं दोनों अनिवार्य हैं; नीद में ं लुप्त; निंद में ई की मात्रा गलत; निन्द में ं के स्थान पर पूर्ण न।</w:t>
      </w:r>
    </w:p>
    <w:p>
      <w:r>
        <w:t>❌ बाकी विकल्प क्यों नहीं: तीनों में चिह्न या मात्रा की त्रुटि है।</w:t>
      </w:r>
    </w:p>
    <w:p>
      <w:r>
        <w:t>⚠️ Exam Trap: नींद में दोनों चिह्न — ी (ई) और ं (अनुस्वार)।</w:t>
      </w:r>
    </w:p>
    <w:p>
      <w:r>
        <w:t>⚡ 5-Second Recall: नींद = न् + ी + ं + द् + अ।</w:t>
      </w:r>
    </w:p>
    <w:p>
      <w:r>
        <w:t>Question: निम्नलिखित में से किस शब्द की वर्तनी शुद्ध है?</w:t>
      </w:r>
    </w:p>
    <w:p>
      <w:r>
        <w:t>Which of the following is spelled correctly?</w:t>
      </w:r>
    </w:p>
    <w:p>
      <w:r>
        <w:t>(a) पुजा</w:t>
      </w:r>
    </w:p>
    <w:p>
      <w:r>
        <w:t>(b) पूज्या</w:t>
      </w:r>
    </w:p>
    <w:p>
      <w:r>
        <w:t>(c) पूजा</w:t>
      </w:r>
    </w:p>
    <w:p>
      <w:r>
        <w:t>(d) पुज्जा</w:t>
      </w:r>
    </w:p>
    <w:p>
      <w:r>
        <w:t>Answer: c</w:t>
      </w:r>
    </w:p>
    <w:p>
      <w:r>
        <w:t>Solution: ✅ सही उत्तर: C. पूजा</w:t>
      </w:r>
    </w:p>
    <w:p>
      <w:r>
        <w:t>🧠 PNC भाषा-नियम: 'पूजा' = प् + ू + ज् + आ; 'पू' में ऊ की मात्रा और अंत में आ।</w:t>
      </w:r>
    </w:p>
    <w:p>
      <w:r>
        <w:t>🔍 PNC कारण: पुजा में ऊ की मात्रा लुप्त; पूज्या में य् अनावश्यक; पुज्जा में ज् की पुनरावृत्ति गलत।</w:t>
      </w:r>
    </w:p>
    <w:p>
      <w:r>
        <w:t>❌ बाकी विकल्प क्यों नहीं: तीनों में मात्रा या वर्ण की त्रुटि है।</w:t>
      </w:r>
    </w:p>
    <w:p>
      <w:r>
        <w:t>⚠️ Exam Trap: पूजा में ू (ऊ) और आ दोनों मात्राएँ सही हों।</w:t>
      </w:r>
    </w:p>
    <w:p>
      <w:r>
        <w:t>⚡ 5-Second Recall: पूजा = प् + ू + ज् + आ।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