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Valency of carbon is:</w:t>
      </w:r>
    </w:p>
    <w:p>
      <w:r>
        <w:t>कार्बन की संयोजकता क्या है?</w:t>
      </w:r>
    </w:p>
    <w:p>
      <w:r>
        <w:t>(a) 4</w:t>
      </w:r>
    </w:p>
    <w:p>
      <w:r>
        <w:t>(b) 6</w:t>
      </w:r>
    </w:p>
    <w:p>
      <w:r>
        <w:t>(c) 1</w:t>
      </w:r>
    </w:p>
    <w:p>
      <w:r>
        <w:t>(d) 2</w:t>
      </w:r>
    </w:p>
    <w:p>
      <w:r>
        <w:t>Answer: a</w:t>
      </w:r>
    </w:p>
    <w:p>
      <w:r>
        <w:t>Solution: ✅ Correct Answer: A. 4</w:t>
      </w:r>
    </w:p>
    <w:p>
      <w:r>
        <w:t>🧠 PNC Core Concept: Tetravalent; basis of organic millions.</w:t>
      </w:r>
    </w:p>
    <w:p>
      <w:r>
        <w:t>🔍 Why It Happens: Four outer electrons to share.</w:t>
      </w:r>
    </w:p>
    <w:p>
      <w:r>
        <w:t>🧭 PNC Science Path: Carbon bonds → 4.</w:t>
      </w:r>
    </w:p>
    <w:p>
      <w:r>
        <w:t>⚡ 5-Second Recall: Carbon = 4.</w:t>
      </w:r>
    </w:p>
    <w:p>
      <w:r>
        <w:t>Question: Chemical formula of calcium chloride is:</w:t>
      </w:r>
    </w:p>
    <w:p>
      <w:r>
        <w:t>कैल्शियम क्लोराइड का रासायनिक सूत्र क्या है?</w:t>
      </w:r>
    </w:p>
    <w:p>
      <w:r>
        <w:t>(a) CaCl</w:t>
      </w:r>
    </w:p>
    <w:p>
      <w:r>
        <w:t>(b) CaCl2</w:t>
      </w:r>
    </w:p>
    <w:p>
      <w:r>
        <w:t>(c) Ca2Cl</w:t>
      </w:r>
    </w:p>
    <w:p>
      <w:r>
        <w:t>(d) CaCl3</w:t>
      </w:r>
    </w:p>
    <w:p>
      <w:r>
        <w:t>Answer: b</w:t>
      </w:r>
    </w:p>
    <w:p>
      <w:r>
        <w:t>Solution: ✅ Correct Answer: B. CaCl2</w:t>
      </w:r>
    </w:p>
    <w:p>
      <w:r>
        <w:t>🧠 PNC Core Concept: Ca²⁺ + 2Cl⁻ balance; criss-cross method.</w:t>
      </w:r>
    </w:p>
    <w:p>
      <w:r>
        <w:t>🔍 Why It Happens: Charge neutrality.</w:t>
      </w:r>
    </w:p>
    <w:p>
      <w:r>
        <w:t>🧭 PNC Science Path: 2 with 1 → CaCl2.</w:t>
      </w:r>
    </w:p>
    <w:p>
      <w:r>
        <w:t>⚡ 5-Second Recall: Criss-cross valencies.</w:t>
      </w:r>
    </w:p>
    <w:p>
      <w:r>
        <w:t>Question: Chemical formula of aluminium oxide is:</w:t>
      </w:r>
    </w:p>
    <w:p>
      <w:r>
        <w:t>एल्यूमिनियम ऑक्साइड का रासायनिक सूत्र क्या है?</w:t>
      </w:r>
    </w:p>
    <w:p>
      <w:r>
        <w:t>(a) Al2O3</w:t>
      </w:r>
    </w:p>
    <w:p>
      <w:r>
        <w:t>(b) Al3O2</w:t>
      </w:r>
    </w:p>
    <w:p>
      <w:r>
        <w:t>(c) AlO2</w:t>
      </w:r>
    </w:p>
    <w:p>
      <w:r>
        <w:t>(d) AlO</w:t>
      </w:r>
    </w:p>
    <w:p>
      <w:r>
        <w:t>Answer: a</w:t>
      </w:r>
    </w:p>
    <w:p>
      <w:r>
        <w:t>Solution: ✅ Correct Answer: A. Al2O3</w:t>
      </w:r>
    </w:p>
    <w:p>
      <w:r>
        <w:t>🧠 PNC Core Concept: Al³⁺ + O²⁻ criss-cross.</w:t>
      </w:r>
    </w:p>
    <w:p>
      <w:r>
        <w:t>🔍 Why It Happens: 6 charges each side balance.</w:t>
      </w:r>
    </w:p>
    <w:p>
      <w:r>
        <w:t>🧭 PNC Science Path: 3-2 swap → Al2O3.</w:t>
      </w:r>
    </w:p>
    <w:p>
      <w:r>
        <w:t>⚡ 5-Second Recall: Swap valencies.</w:t>
      </w:r>
    </w:p>
    <w:p>
      <w:r>
        <w:t>Question: Formula of sodium carbonate (washing soda without water) is:</w:t>
      </w:r>
    </w:p>
    <w:p>
      <w:r>
        <w:t>सोडियम कार्बोनेट (जलरहित धावन सोडा) का सूत्र क्या है?</w:t>
      </w:r>
    </w:p>
    <w:p>
      <w:r>
        <w:t>(a) Na2SO4</w:t>
      </w:r>
    </w:p>
    <w:p>
      <w:r>
        <w:t>(b) NaHCO3</w:t>
      </w:r>
    </w:p>
    <w:p>
      <w:r>
        <w:t>(c) Na2CO3</w:t>
      </w:r>
    </w:p>
    <w:p>
      <w:r>
        <w:t>(d) NaOH</w:t>
      </w:r>
    </w:p>
    <w:p>
      <w:r>
        <w:t>Answer: c</w:t>
      </w:r>
    </w:p>
    <w:p>
      <w:r>
        <w:t>Solution: ✅ Correct Answer: C. Na2CO3</w:t>
      </w:r>
    </w:p>
    <w:p>
      <w:r>
        <w:t>🧠 PNC Core Concept: Decahydrate in washing soda crystals.</w:t>
      </w:r>
    </w:p>
    <w:p>
      <w:r>
        <w:t>🔍 Why It Happens: Na⁺ + CO3²⁻ balance.</w:t>
      </w:r>
    </w:p>
    <w:p>
      <w:r>
        <w:t>🧭 PNC Science Path: Soda ash → Na2CO3.</w:t>
      </w:r>
    </w:p>
    <w:p>
      <w:r>
        <w:t>⚡ 5-Second Recall: Washing = Na2CO3.</w:t>
      </w:r>
    </w:p>
    <w:p>
      <w:r>
        <w:t>Question: Formula of baking soda is:</w:t>
      </w:r>
    </w:p>
    <w:p>
      <w:r>
        <w:t>खाने के सोडे का सूत्र क्या है?</w:t>
      </w:r>
    </w:p>
    <w:p>
      <w:r>
        <w:t>(a) Na2CO3</w:t>
      </w:r>
    </w:p>
    <w:p>
      <w:r>
        <w:t>(b) NaHCO3</w:t>
      </w:r>
    </w:p>
    <w:p>
      <w:r>
        <w:t>(c) NaOH</w:t>
      </w:r>
    </w:p>
    <w:p>
      <w:r>
        <w:t>(d) KOH</w:t>
      </w:r>
    </w:p>
    <w:p>
      <w:r>
        <w:t>Answer: b</w:t>
      </w:r>
    </w:p>
    <w:p>
      <w:r>
        <w:t>Solution: ✅ Correct Answer: B. NaHCO3</w:t>
      </w:r>
    </w:p>
    <w:p>
      <w:r>
        <w:t>🧠 PNC Core Concept: Bicarbonate (hydrogen carbonate) ion included.</w:t>
      </w:r>
    </w:p>
    <w:p>
      <w:r>
        <w:t>🔍 Why It Happens: Milder alkali for cooking.</w:t>
      </w:r>
    </w:p>
    <w:p>
      <w:r>
        <w:t>🧭 PNC Science Path: Baking → bicarbonate.</w:t>
      </w:r>
    </w:p>
    <w:p>
      <w:r>
        <w:t>⚡ 5-Second Recall: Baking = NaHCO3.</w:t>
      </w:r>
    </w:p>
    <w:p>
      <w:r>
        <w:t>Question: Valency of noble gases (He, Ne, Ar) is:</w:t>
      </w:r>
    </w:p>
    <w:p>
      <w:r>
        <w:t>उत्कृष्ट गैसों (He, Ne, Ar) की संयोजकता क्या है?</w:t>
      </w:r>
    </w:p>
    <w:p>
      <w:r>
        <w:t>(a) 2</w:t>
      </w:r>
    </w:p>
    <w:p>
      <w:r>
        <w:t>(b) 8</w:t>
      </w:r>
    </w:p>
    <w:p>
      <w:r>
        <w:t>(c) 1</w:t>
      </w:r>
    </w:p>
    <w:p>
      <w:r>
        <w:t>(d) 0</w:t>
      </w:r>
    </w:p>
    <w:p>
      <w:r>
        <w:t>Answer: d</w:t>
      </w:r>
    </w:p>
    <w:p>
      <w:r>
        <w:t>Solution: ✅ Correct Answer: D. 0</w:t>
      </w:r>
    </w:p>
    <w:p>
      <w:r>
        <w:t>🧠 PNC Core Concept: Full octets/duet; inert.</w:t>
      </w:r>
    </w:p>
    <w:p>
      <w:r>
        <w:t>🔍 Why It Happens: No combining urge.</w:t>
      </w:r>
    </w:p>
    <w:p>
      <w:r>
        <w:t>🧭 PNC Science Path: Noble → zero.</w:t>
      </w:r>
    </w:p>
    <w:p>
      <w:r>
        <w:t>⚡ 5-Second Recall: Noble = 0.</w:t>
      </w:r>
    </w:p>
    <w:p>
      <w:r>
        <w:t>Question: The charge on a magnesium ion (loses 2 electrons) is:</w:t>
      </w:r>
    </w:p>
    <w:p>
      <w:r>
        <w:t>मैग्नीशियम आयन (2 इलेक्ट्रॉन त्यागता) पर आवेश क्या है?</w:t>
      </w:r>
    </w:p>
    <w:p>
      <w:r>
        <w:t>(a) 3+</w:t>
      </w:r>
    </w:p>
    <w:p>
      <w:r>
        <w:t>(b) 1+</w:t>
      </w:r>
    </w:p>
    <w:p>
      <w:r>
        <w:t>(c) 2+</w:t>
      </w:r>
    </w:p>
    <w:p>
      <w:r>
        <w:t>(d) 2−</w:t>
      </w:r>
    </w:p>
    <w:p>
      <w:r>
        <w:t>Answer: c</w:t>
      </w:r>
    </w:p>
    <w:p>
      <w:r>
        <w:t>Solution: ✅ Correct Answer: C. 2+</w:t>
      </w:r>
    </w:p>
    <w:p>
      <w:r>
        <w:t>🧠 PNC Core Concept: Cation = electron loss.</w:t>
      </w:r>
    </w:p>
    <w:p>
      <w:r>
        <w:t>🔍 Why It Happens: Protons outnumber now.</w:t>
      </w:r>
    </w:p>
    <w:p>
      <w:r>
        <w:t>🧭 PNC Science Path: Lose 2e → 2+.</w:t>
      </w:r>
    </w:p>
    <w:p>
      <w:r>
        <w:t>⚡ 5-Second Recall: Lose = positive.</w:t>
      </w:r>
    </w:p>
    <w:p>
      <w:r>
        <w:t>Question: The charge on a chloride ion (gains 1 electron) is:</w:t>
      </w:r>
    </w:p>
    <w:p>
      <w:r>
        <w:t>क्लोराइड आयन (1 इलेक्ट्रॉन ग्रहण) पर आवेश क्या है?</w:t>
      </w:r>
    </w:p>
    <w:p>
      <w:r>
        <w:t>(a) 1−</w:t>
      </w:r>
    </w:p>
    <w:p>
      <w:r>
        <w:t>(b) 2−</w:t>
      </w:r>
    </w:p>
    <w:p>
      <w:r>
        <w:t>(c) 0</w:t>
      </w:r>
    </w:p>
    <w:p>
      <w:r>
        <w:t>(d) 1+</w:t>
      </w:r>
    </w:p>
    <w:p>
      <w:r>
        <w:t>Answer: a</w:t>
      </w:r>
    </w:p>
    <w:p>
      <w:r>
        <w:t>Solution: ✅ Correct Answer: A. 1−</w:t>
      </w:r>
    </w:p>
    <w:p>
      <w:r>
        <w:t>🧠 PNC Core Concept: Anion = electron gain.</w:t>
      </w:r>
    </w:p>
    <w:p>
      <w:r>
        <w:t>🔍 Why It Happens: Extra negative charge.</w:t>
      </w:r>
    </w:p>
    <w:p>
      <w:r>
        <w:t>🧭 PNC Science Path: Gain 1e → 1−.</w:t>
      </w:r>
    </w:p>
    <w:p>
      <w:r>
        <w:t>⚡ 5-Second Recall: Gain = negative.</w:t>
      </w:r>
    </w:p>
    <w:p>
      <w:r>
        <w:t>Question: Polyatomic ion among these is:</w:t>
      </w:r>
    </w:p>
    <w:p>
      <w:r>
        <w:t>इनमें बहुपरमाणुक आयन कौन-सा है?</w:t>
      </w:r>
    </w:p>
    <w:p>
      <w:r>
        <w:t>(a) Mg²⁺</w:t>
      </w:r>
    </w:p>
    <w:p>
      <w:r>
        <w:t>(b) Na+</w:t>
      </w:r>
    </w:p>
    <w:p>
      <w:r>
        <w:t>(c) Cl−</w:t>
      </w:r>
    </w:p>
    <w:p>
      <w:r>
        <w:t>(d) SO4²⁻</w:t>
      </w:r>
    </w:p>
    <w:p>
      <w:r>
        <w:t>Answer: d</w:t>
      </w:r>
    </w:p>
    <w:p>
      <w:r>
        <w:t>Solution: ✅ Correct Answer: D. SO4²⁻</w:t>
      </w:r>
    </w:p>
    <w:p>
      <w:r>
        <w:t>🧠 PNC Core Concept: Group acting as one charged unit (also NO3−, CO3²⁻, NH4+).</w:t>
      </w:r>
    </w:p>
    <w:p>
      <w:r>
        <w:t>🔍 Why It Happens: Covalent cluster with net charge.</w:t>
      </w:r>
    </w:p>
    <w:p>
      <w:r>
        <w:t>🧭 PNC Science Path: Multi-atom ion → sulphate.</w:t>
      </w:r>
    </w:p>
    <w:p>
      <w:r>
        <w:t>⚡ 5-Second Recall: Poly = group ion.</w:t>
      </w:r>
    </w:p>
    <w:p>
      <w:r>
        <w:t>Question: Formula of ammonium sulphate is:</w:t>
      </w:r>
    </w:p>
    <w:p>
      <w:r>
        <w:t>अमोनियम सल्फेट का सूत्र क्या है?</w:t>
      </w:r>
    </w:p>
    <w:p>
      <w:r>
        <w:t>(a) NH4SO4</w:t>
      </w:r>
    </w:p>
    <w:p>
      <w:r>
        <w:t>(b) (NH4)2SO4</w:t>
      </w:r>
    </w:p>
    <w:p>
      <w:r>
        <w:t>(c) NH3SO4</w:t>
      </w:r>
    </w:p>
    <w:p>
      <w:r>
        <w:t>(d) N2SO4</w:t>
      </w:r>
    </w:p>
    <w:p>
      <w:r>
        <w:t>Answer: b</w:t>
      </w:r>
    </w:p>
    <w:p>
      <w:r>
        <w:t>Solution: ✅ Correct Answer: B. (NH4)2SO4</w:t>
      </w:r>
    </w:p>
    <w:p>
      <w:r>
        <w:t>🧠 PNC Core Concept: Brackets multiply polyatomic groups.</w:t>
      </w:r>
    </w:p>
    <w:p>
      <w:r>
        <w:t>🔍 Why It Happens: Two +1 groups balance −2.</w:t>
      </w:r>
    </w:p>
    <w:p>
      <w:r>
        <w:t>🧭 PNC Science Path: Bracket rule → (NH4)2SO4.</w:t>
      </w:r>
    </w:p>
    <w:p>
      <w:r>
        <w:t>⚡ 5-Second Recall: Bracket polyatomics.</w:t>
      </w:r>
    </w:p>
    <w:p>
      <w:r>
        <w:t>Question: Molar mass of NaOH is:</w:t>
      </w:r>
    </w:p>
    <w:p>
      <w:r>
        <w:t>NaOH का मोलर द्रव्यमान क्या है?</w:t>
      </w:r>
    </w:p>
    <w:p>
      <w:r>
        <w:t>(a) 80</w:t>
      </w:r>
    </w:p>
    <w:p>
      <w:r>
        <w:t>(b) 20</w:t>
      </w:r>
    </w:p>
    <w:p>
      <w:r>
        <w:t>(c) 40</w:t>
      </w:r>
    </w:p>
    <w:p>
      <w:r>
        <w:t>(d) 60</w:t>
      </w:r>
    </w:p>
    <w:p>
      <w:r>
        <w:t>Answer: c</w:t>
      </w:r>
    </w:p>
    <w:p>
      <w:r>
        <w:t>Solution: ✅ Correct Answer: C. 40</w:t>
      </w:r>
    </w:p>
    <w:p>
      <w:r>
        <w:t>🧠 PNC Core Concept: 23 + 16 + 1.</w:t>
      </w:r>
    </w:p>
    <w:p>
      <w:r>
        <w:t>🔍 Why It Happens: Sum rule.</w:t>
      </w:r>
    </w:p>
    <w:p>
      <w:r>
        <w:t>🧭 PNC Science Path: 23+16+1 → 40.</w:t>
      </w:r>
    </w:p>
    <w:p>
      <w:r>
        <w:t>⚡ 5-Second Recall: NaOH = 40.</w:t>
      </w:r>
    </w:p>
    <w:p>
      <w:r>
        <w:t>Question: Moles in 80 g of NaOH are:</w:t>
      </w:r>
    </w:p>
    <w:p>
      <w:r>
        <w:t>80 ग्रा. NaOH में मोल कितने हैं?</w:t>
      </w:r>
    </w:p>
    <w:p>
      <w:r>
        <w:t>(a) 4</w:t>
      </w:r>
    </w:p>
    <w:p>
      <w:r>
        <w:t>(b) 8</w:t>
      </w:r>
    </w:p>
    <w:p>
      <w:r>
        <w:t>(c) 1</w:t>
      </w:r>
    </w:p>
    <w:p>
      <w:r>
        <w:t>(d) 2</w:t>
      </w:r>
    </w:p>
    <w:p>
      <w:r>
        <w:t>Answer: d</w:t>
      </w:r>
    </w:p>
    <w:p>
      <w:r>
        <w:t>Solution: ✅ Correct Answer: D. 2</w:t>
      </w:r>
    </w:p>
    <w:p>
      <w:r>
        <w:t>🧠 PNC Core Concept: 80/40.</w:t>
      </w:r>
    </w:p>
    <w:p>
      <w:r>
        <w:t>🔍 Why It Happens: n = m/M.</w:t>
      </w:r>
    </w:p>
    <w:p>
      <w:r>
        <w:t>🧭 PNC Science Path: 80/40 → 2.</w:t>
      </w:r>
    </w:p>
    <w:p>
      <w:r>
        <w:t>⚡ 5-Second Recall: n = m/M.</w:t>
      </w:r>
    </w:p>
    <w:p>
      <w:r>
        <w:t>Question: Atoms in 1 mole of H2O molecules total (atoms, not molecules):</w:t>
      </w:r>
    </w:p>
    <w:p>
      <w:r>
        <w:t>H2O के 1 मोल अणुओं में कुल परमाणु (अणु नहीं) कितने हैं?</w:t>
      </w:r>
    </w:p>
    <w:p>
      <w:r>
        <w:t>(a) 3 × 6.022 × 10²³</w:t>
      </w:r>
    </w:p>
    <w:p>
      <w:r>
        <w:t>(b) 2 × 6.022 × 10²³</w:t>
      </w:r>
    </w:p>
    <w:p>
      <w:r>
        <w:t>(c) 18</w:t>
      </w:r>
    </w:p>
    <w:p>
      <w:r>
        <w:t>(d) 6.022 × 10²³</w:t>
      </w:r>
    </w:p>
    <w:p>
      <w:r>
        <w:t>Answer: a</w:t>
      </w:r>
    </w:p>
    <w:p>
      <w:r>
        <w:t>Solution: ✅ Correct Answer: A. 3 × 6.022 × 10²³</w:t>
      </w:r>
    </w:p>
    <w:p>
      <w:r>
        <w:t>🧠 PNC Core Concept: 3 atoms per molecule × Avogadro.</w:t>
      </w:r>
    </w:p>
    <w:p>
      <w:r>
        <w:t>🔍 Why It Happens: Multiply by atomicity.</w:t>
      </w:r>
    </w:p>
    <w:p>
      <w:r>
        <w:t>🧭 PNC Science Path: 3 × N → answer.</w:t>
      </w:r>
    </w:p>
    <w:p>
      <w:r>
        <w:t>⚡ 5-Second Recall: Atoms = atomicity × moles × N.</w:t>
      </w:r>
    </w:p>
    <w:p>
      <w:r>
        <w:t>Question: Percentage of calcium in CaCO3 (Ca=40, C=12, O=16) is:</w:t>
      </w:r>
    </w:p>
    <w:p>
      <w:r>
        <w:t>CaCO3 में कैल्शियम का प्रतिशत (Ca=40, C=12, O=16) क्या है?</w:t>
      </w:r>
    </w:p>
    <w:p>
      <w:r>
        <w:t>(a) 12%</w:t>
      </w:r>
    </w:p>
    <w:p>
      <w:r>
        <w:t>(b) 40%</w:t>
      </w:r>
    </w:p>
    <w:p>
      <w:r>
        <w:t>(c) 48%</w:t>
      </w:r>
    </w:p>
    <w:p>
      <w:r>
        <w:t>(d) 20%</w:t>
      </w:r>
    </w:p>
    <w:p>
      <w:r>
        <w:t>Answer: b</w:t>
      </w:r>
    </w:p>
    <w:p>
      <w:r>
        <w:t>Solution: ✅ Correct Answer: B. 40%</w:t>
      </w:r>
    </w:p>
    <w:p>
      <w:r>
        <w:t>🧠 PNC Core Concept: 40/100 × 100.</w:t>
      </w:r>
    </w:p>
    <w:p>
      <w:r>
        <w:t>🔍 Why It Happens: Part-by-whole formula.</w:t>
      </w:r>
    </w:p>
    <w:p>
      <w:r>
        <w:t>🧭 PNC Science Path: 40/100 → 40%.</w:t>
      </w:r>
    </w:p>
    <w:p>
      <w:r>
        <w:t>⚡ 5-Second Recall: % = part/molar.</w:t>
      </w:r>
    </w:p>
    <w:p>
      <w:r>
        <w:t>Question: Empirical formula of hydrogen peroxide (H2O2) is:</w:t>
      </w:r>
    </w:p>
    <w:p>
      <w:r>
        <w:t>हाइड्रोजन परॉक्साइड (H2O2) का मूलानुपाती सूत्र क्या है?</w:t>
      </w:r>
    </w:p>
    <w:p>
      <w:r>
        <w:t>(a) OH2</w:t>
      </w:r>
    </w:p>
    <w:p>
      <w:r>
        <w:t>(b) H2O2</w:t>
      </w:r>
    </w:p>
    <w:p>
      <w:r>
        <w:t>(c) HO</w:t>
      </w:r>
    </w:p>
    <w:p>
      <w:r>
        <w:t>(d) H2O</w:t>
      </w:r>
    </w:p>
    <w:p>
      <w:r>
        <w:t>Answer: c</w:t>
      </w:r>
    </w:p>
    <w:p>
      <w:r>
        <w:t>Solution: ✅ Correct Answer: C. HO</w:t>
      </w:r>
    </w:p>
    <w:p>
      <w:r>
        <w:t>🧠 PNC Core Concept: Simplest ratio; molecular = n × empirical.</w:t>
      </w:r>
    </w:p>
    <w:p>
      <w:r>
        <w:t>🔍 Why It Happens: Reduce subscripts.</w:t>
      </w:r>
    </w:p>
    <w:p>
      <w:r>
        <w:t>🧭 PNC Science Path: Simplify H2O2 → HO.</w:t>
      </w:r>
    </w:p>
    <w:p>
      <w:r>
        <w:t>⚡ 5-Second Recall: Empirical = simplest.</w:t>
      </w:r>
    </w:p>
    <w:p>
      <w:r>
        <w:t>Question: Molecular formula of glucose (empirical CH2O, molar mass 180) is:</w:t>
      </w:r>
    </w:p>
    <w:p>
      <w:r>
        <w:t>ग्लूकोज का आणविक सूत्र (मूलानुपाती CH2O, मोलर द्रव्यमान 180) क्या है?</w:t>
      </w:r>
    </w:p>
    <w:p>
      <w:r>
        <w:t>(a) C12H22O11</w:t>
      </w:r>
    </w:p>
    <w:p>
      <w:r>
        <w:t>(b) CH2O</w:t>
      </w:r>
    </w:p>
    <w:p>
      <w:r>
        <w:t>(c) C2H4O2</w:t>
      </w:r>
    </w:p>
    <w:p>
      <w:r>
        <w:t>(d) C6H12O6</w:t>
      </w:r>
    </w:p>
    <w:p>
      <w:r>
        <w:t>Answer: d</w:t>
      </w:r>
    </w:p>
    <w:p>
      <w:r>
        <w:t>Solution: ✅ Correct Answer: D. C6H12O6</w:t>
      </w:r>
    </w:p>
    <w:p>
      <w:r>
        <w:t>🧠 PNC Core Concept: n = 180/30 = 6.</w:t>
      </w:r>
    </w:p>
    <w:p>
      <w:r>
        <w:t>🔍 Why It Happens: Multiply empirical by n.</w:t>
      </w:r>
    </w:p>
    <w:p>
      <w:r>
        <w:t>🧭 PNC Science Path: 180/30 → 6.</w:t>
      </w:r>
    </w:p>
    <w:p>
      <w:r>
        <w:t>⚡ 5-Second Recall: Molecular = n × empirical.</w:t>
      </w:r>
    </w:p>
    <w:p>
      <w:r>
        <w:t>Question: 44 g of CO2 contains molecules equal to:</w:t>
      </w:r>
    </w:p>
    <w:p>
      <w:r>
        <w:t>44 ग्रा. CO2 में अणु किसके बराबर हैं?</w:t>
      </w:r>
    </w:p>
    <w:p>
      <w:r>
        <w:t>(a) Half mole</w:t>
      </w:r>
    </w:p>
    <w:p>
      <w:r>
        <w:t>(b) 1 mole (6.022 × 10²³)</w:t>
      </w:r>
    </w:p>
    <w:p>
      <w:r>
        <w:t>(c) 2 moles</w:t>
      </w:r>
    </w:p>
    <w:p>
      <w:r>
        <w:t>(d) 22.4 moles</w:t>
      </w:r>
    </w:p>
    <w:p>
      <w:r>
        <w:t>Answer: b</w:t>
      </w:r>
    </w:p>
    <w:p>
      <w:r>
        <w:t>Solution: ✅ Correct Answer: B. 1 mole (6.022 × 10²³)</w:t>
      </w:r>
    </w:p>
    <w:p>
      <w:r>
        <w:t>🧠 PNC Core Concept: Molar mass CO2 = 44.</w:t>
      </w:r>
    </w:p>
    <w:p>
      <w:r>
        <w:t>🔍 Why It Happens: Gram-molecular-weight logic.</w:t>
      </w:r>
    </w:p>
    <w:p>
      <w:r>
        <w:t>🧭 PNC Science Path: 44/44 → 1 mol.</w:t>
      </w:r>
    </w:p>
    <w:p>
      <w:r>
        <w:t>⚡ 5-Second Recall: 44 g CO2 = 1 mol.</w:t>
      </w:r>
    </w:p>
    <w:p>
      <w:r>
        <w:t>Question: Volume occupied by 2 moles of any gas at STP is:</w:t>
      </w:r>
    </w:p>
    <w:p>
      <w:r>
        <w:t>STP पर किसी गैस के 2 मोल कितना आयतन घेरते हैं?</w:t>
      </w:r>
    </w:p>
    <w:p>
      <w:r>
        <w:t>(a) 44.8 L</w:t>
      </w:r>
    </w:p>
    <w:p>
      <w:r>
        <w:t>(b) 11.2 L</w:t>
      </w:r>
    </w:p>
    <w:p>
      <w:r>
        <w:t>(c) 2.24 L</w:t>
      </w:r>
    </w:p>
    <w:p>
      <w:r>
        <w:t>(d) 22.4 L</w:t>
      </w:r>
    </w:p>
    <w:p>
      <w:r>
        <w:t>Answer: a</w:t>
      </w:r>
    </w:p>
    <w:p>
      <w:r>
        <w:t>Solution: ✅ Correct Answer: A. 44.8 L</w:t>
      </w:r>
    </w:p>
    <w:p>
      <w:r>
        <w:t>🧠 PNC Core Concept: 2 × 22.4.</w:t>
      </w:r>
    </w:p>
    <w:p>
      <w:r>
        <w:t>🔍 Why It Happens: Linear scaling.</w:t>
      </w:r>
    </w:p>
    <w:p>
      <w:r>
        <w:t>🧭 PNC Science Path: 2 × 22.4 → 44.8.</w:t>
      </w:r>
    </w:p>
    <w:p>
      <w:r>
        <w:t>⚡ 5-Second Recall: 2 mol = 44.8 L.</w:t>
      </w:r>
    </w:p>
    <w:p>
      <w:r>
        <w:t>Question: Which has the greatest number of molecules: 1 g H2, 1 g N2, 1 g CH4?</w:t>
      </w:r>
    </w:p>
    <w:p>
      <w:r>
        <w:t>किसमें अणु सर्वाधिक हैं: 1 ग्रा. H2, 1 ग्रा. N2, 1 ग्रा. CH4?</w:t>
      </w:r>
    </w:p>
    <w:p>
      <w:r>
        <w:t>(a) Equal</w:t>
      </w:r>
    </w:p>
    <w:p>
      <w:r>
        <w:t>(b) N2</w:t>
      </w:r>
    </w:p>
    <w:p>
      <w:r>
        <w:t>(c) CH4</w:t>
      </w:r>
    </w:p>
    <w:p>
      <w:r>
        <w:t>(d) H2</w:t>
      </w:r>
    </w:p>
    <w:p>
      <w:r>
        <w:t>Answer: d</w:t>
      </w:r>
    </w:p>
    <w:p>
      <w:r>
        <w:t>Solution: ✅ Correct Answer: D. H2</w:t>
      </w:r>
    </w:p>
    <w:p>
      <w:r>
        <w:t>🧠 PNC Core Concept: Moles = 1/2, 1/28, 1/16; lightest wins count.</w:t>
      </w:r>
    </w:p>
    <w:p>
      <w:r>
        <w:t>🔍 Why It Happens: Same mass, more moles when lighter.</w:t>
      </w:r>
    </w:p>
    <w:p>
      <w:r>
        <w:t>🧭 PNC Science Path: Lightest → most molecules.</w:t>
      </w:r>
    </w:p>
    <w:p>
      <w:r>
        <w:t>⚠️ Exam Trap: Heaviest baits biggest — invert it.</w:t>
      </w:r>
    </w:p>
    <w:p>
      <w:r>
        <w:t>⚡ 5-Second Recall: Same grams, lightest = most.</w:t>
      </w:r>
    </w:p>
    <w:p>
      <w:r>
        <w:t>Question: Law of definite proportions fails for __ compounds:</w:t>
      </w:r>
    </w:p>
    <w:p>
      <w:r>
        <w:t>निश्चित अनुपात नियम किन यौगिकों हेतु विफल है?</w:t>
      </w:r>
    </w:p>
    <w:p>
      <w:r>
        <w:t>(a) Coordination</w:t>
      </w:r>
    </w:p>
    <w:p>
      <w:r>
        <w:t>(b) Ionic</w:t>
      </w:r>
    </w:p>
    <w:p>
      <w:r>
        <w:t>(c) Non-stoichiometric (e.g., Fe0.95O)</w:t>
      </w:r>
    </w:p>
    <w:p>
      <w:r>
        <w:t>(d) Covalent</w:t>
      </w:r>
    </w:p>
    <w:p>
      <w:r>
        <w:t>Answer: c</w:t>
      </w:r>
    </w:p>
    <w:p>
      <w:r>
        <w:t>Solution: ✅ Correct Answer: C. Non-stoichiometric (e.g., Fe0.95O)</w:t>
      </w:r>
    </w:p>
    <w:p>
      <w:r>
        <w:t>🧠 PNC Core Concept: Berthollide defects break fixed ratios.</w:t>
      </w:r>
    </w:p>
    <w:p>
      <w:r>
        <w:t>🔍 Why It Happens: Vacancies shift composition.</w:t>
      </w:r>
    </w:p>
    <w:p>
      <w:r>
        <w:t>🧭 PNC Science Path: Exception → berthollides.</w:t>
      </w:r>
    </w:p>
    <w:p>
      <w:r>
        <w:t>⚡ 5-Second Recall: Berthollides break Proust.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