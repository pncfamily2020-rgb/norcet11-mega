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Right to Information Act was enacted in which year?</w:t>
      </w:r>
    </w:p>
    <w:p>
      <w:r>
        <w:t>सूचना का अधिकार अधिनियम (RTI Act) किस वर्ष अधिनियमित किया गया?</w:t>
      </w:r>
    </w:p>
    <w:p>
      <w:r>
        <w:t>(a) 2002</w:t>
      </w:r>
    </w:p>
    <w:p>
      <w:r>
        <w:t>(b) 2005</w:t>
      </w:r>
    </w:p>
    <w:p>
      <w:r>
        <w:t>(c) 2006</w:t>
      </w:r>
    </w:p>
    <w:p>
      <w:r>
        <w:t>(d) 2010</w:t>
      </w:r>
    </w:p>
    <w:p>
      <w:r>
        <w:t>Answer: b</w:t>
      </w:r>
    </w:p>
    <w:p>
      <w:r>
        <w:t>Solution: ✅ Correct Answer: B. 2005</w:t>
      </w:r>
    </w:p>
    <w:p>
      <w:r>
        <w:t>🧠 Core Concept: The RTI Act, 2005 was enacted by Parliament and came into force on 12 October 2005.</w:t>
      </w:r>
    </w:p>
    <w:p>
      <w:r>
        <w:t>🔍 Why This Is Correct: It gives citizens the right to seek information from public authorities, replacing the ineffective FOI Act, 2002.</w:t>
      </w:r>
    </w:p>
    <w:p>
      <w:r>
        <w:t>⚠️ Exam Trap: RTI Act = 2005; the earlier Freedom of Information Act = 2002.</w:t>
      </w:r>
    </w:p>
    <w:p>
      <w:r>
        <w:t>⚡ 5-Second Recall: RTI Act 2005, in force 12-10-2005.</w:t>
      </w:r>
    </w:p>
    <w:p>
      <w:r>
        <w:t>💎 PNC Exam Pearl: 12 October is observed as RTI Day in India.</w:t>
      </w:r>
    </w:p>
    <w:p>
      <w:r>
        <w:t>Question: The RTI Act, 2005 replaced which earlier law?</w:t>
      </w:r>
    </w:p>
    <w:p>
      <w:r>
        <w:t>सूचना का अधिकार अधिनियम, 2005 ने किस पुराने कानून का स्थान लिया?</w:t>
      </w:r>
    </w:p>
    <w:p>
      <w:r>
        <w:t>(a) The Freedom of Information Act, 2002</w:t>
      </w:r>
    </w:p>
    <w:p>
      <w:r>
        <w:t>(b) The Public Records Act, 1993</w:t>
      </w:r>
    </w:p>
    <w:p>
      <w:r>
        <w:t>(c) The Official Secrets Act, 1923</w:t>
      </w:r>
    </w:p>
    <w:p>
      <w:r>
        <w:t>(d) The Right to Information Act, 1998</w:t>
      </w:r>
    </w:p>
    <w:p>
      <w:r>
        <w:t>Answer: a</w:t>
      </w:r>
    </w:p>
    <w:p>
      <w:r>
        <w:t>Solution: ✅ Correct Answer: A. The Freedom of Information Act, 2002</w:t>
      </w:r>
    </w:p>
    <w:p>
      <w:r>
        <w:t>🧠 Core Concept: The Freedom of Information Act, 2002 was never effectively implemented and was repealed by the RTI Act, 2005.</w:t>
      </w:r>
    </w:p>
    <w:p>
      <w:r>
        <w:t>🔍 Why This Is Correct: The RTI Act strengthened the regime with Information Commissions and penalties.</w:t>
      </w:r>
    </w:p>
    <w:p>
      <w:r>
        <w:t>⚠️ Exam Trap: FOI 2002 → replaced by RTI 2005 — the sequence is a one-liner.</w:t>
      </w:r>
    </w:p>
    <w:p>
      <w:r>
        <w:t>⚡ 5-Second Recall: RTI replaced FOI Act 2002.</w:t>
      </w:r>
    </w:p>
    <w:p>
      <w:r>
        <w:t>💎 PNC Exam Pearl: The National Campaign for People's RTI drove the demand for the stronger 2005 law.</w:t>
      </w:r>
    </w:p>
    <w:p>
      <w:r>
        <w:t>Question: Normally, a Public Information Officer must respond to an RTI application within?</w:t>
      </w:r>
    </w:p>
    <w:p>
      <w:r>
        <w:t>सामान्यतः एक लोक सूचना अधिकारी (PIO) RTI आवेदन का उत्तर कितने दिनों के भीतर देना चाहिए?</w:t>
      </w:r>
    </w:p>
    <w:p>
      <w:r>
        <w:t>(a) 15 days</w:t>
      </w:r>
    </w:p>
    <w:p>
      <w:r>
        <w:t>(b) 30 days</w:t>
      </w:r>
    </w:p>
    <w:p>
      <w:r>
        <w:t>(c) 45 days</w:t>
      </w:r>
    </w:p>
    <w:p>
      <w:r>
        <w:t>(d) 60 days</w:t>
      </w:r>
    </w:p>
    <w:p>
      <w:r>
        <w:t>Answer: b</w:t>
      </w:r>
    </w:p>
    <w:p>
      <w:r>
        <w:t>Solution: ✅ Correct Answer: B. 30 days</w:t>
      </w:r>
    </w:p>
    <w:p>
      <w:r>
        <w:t>🧠 Core Concept: Under Section 7 of the RTI Act, the PIO must reply within 30 days of receiving the application.</w:t>
      </w:r>
    </w:p>
    <w:p>
      <w:r>
        <w:t>🔍 Why This Is Correct: The reply time is 48 hours if the information concerns the life or liberty of a person.</w:t>
      </w:r>
    </w:p>
    <w:p>
      <w:r>
        <w:t>⚠️ Exam Trap: 30 days normal; 48 hours for life/liberty; 40 days when a third party is involved.</w:t>
      </w:r>
    </w:p>
    <w:p>
      <w:r>
        <w:t>⚡ 5-Second Recall: RTI reply: 30 days (48 hours for life/liberty).</w:t>
      </w:r>
    </w:p>
    <w:p>
      <w:r>
        <w:t>💎 PNC Exam Pearl: If the PIO fails to reply in time, it is deemed a refusal and invites penalty.</w:t>
      </w:r>
    </w:p>
    <w:p>
      <w:r>
        <w:t>Question: The head of the Central Information Commission is called?</w:t>
      </w:r>
    </w:p>
    <w:p>
      <w:r>
        <w:t>केंद्रीय सूचना आयोग का प्रमुख क्या कहलाता है?</w:t>
      </w:r>
    </w:p>
    <w:p>
      <w:r>
        <w:t>(a) Chief Information Commissioner</w:t>
      </w:r>
    </w:p>
    <w:p>
      <w:r>
        <w:t>(b) Information Ombudsman</w:t>
      </w:r>
    </w:p>
    <w:p>
      <w:r>
        <w:t>(c) RTI Commissioner</w:t>
      </w:r>
    </w:p>
    <w:p>
      <w:r>
        <w:t>(d) Data Protection Commissioner</w:t>
      </w:r>
    </w:p>
    <w:p>
      <w:r>
        <w:t>Answer: a</w:t>
      </w:r>
    </w:p>
    <w:p>
      <w:r>
        <w:t>Solution: ✅ Correct Answer: A. Chief Information Commissioner</w:t>
      </w:r>
    </w:p>
    <w:p>
      <w:r>
        <w:t>🧠 Core Concept: The Central Information Commission is headed by the Chief Information Commissioner, assisted by up to ten Information Commissioners.</w:t>
      </w:r>
    </w:p>
    <w:p>
      <w:r>
        <w:t>🔍 Why This Is Correct: They are appointed by the President on the recommendation of a selection committee.</w:t>
      </w:r>
    </w:p>
    <w:p>
      <w:r>
        <w:t>⚠️ Exam Trap: Head = Chief Information Commissioner; the Commission hears second appeals.</w:t>
      </w:r>
    </w:p>
    <w:p>
      <w:r>
        <w:t>⚡ 5-Second Recall: CIC head = Chief Information Commissioner.</w:t>
      </w:r>
    </w:p>
    <w:p>
      <w:r>
        <w:t>💎 PNC Exam Pearl: The CIC's decisions are binding on public authorities.</w:t>
      </w:r>
    </w:p>
    <w:p>
      <w:r>
        <w:t>Question: Who was the first Chief Information Commissioner of India?</w:t>
      </w:r>
    </w:p>
    <w:p>
      <w:r>
        <w:t>भारत के प्रथम मुख्य सूचना आयुक्त कौन थे?</w:t>
      </w:r>
    </w:p>
    <w:p>
      <w:r>
        <w:t>(a) Shailesh Gandhi</w:t>
      </w:r>
    </w:p>
    <w:p>
      <w:r>
        <w:t>(b) M. Sridhar Acharyulu</w:t>
      </w:r>
    </w:p>
    <w:p>
      <w:r>
        <w:t>(c) Wajahat Habibullah</w:t>
      </w:r>
    </w:p>
    <w:p>
      <w:r>
        <w:t>(d) R. K. Mathur</w:t>
      </w:r>
    </w:p>
    <w:p>
      <w:r>
        <w:t>Answer: c</w:t>
      </w:r>
    </w:p>
    <w:p>
      <w:r>
        <w:t>Solution: ✅ Correct Answer: C. Wajahat Habibullah</w:t>
      </w:r>
    </w:p>
    <w:p>
      <w:r>
        <w:t>🧠 Core Concept: Wajahat Habibullah was the first Chief Information Commissioner of India (2005–2010).</w:t>
      </w:r>
    </w:p>
    <w:p>
      <w:r>
        <w:t>🔍 Why This Is Correct: He set up the Central Information Commission under the RTI Act.</w:t>
      </w:r>
    </w:p>
    <w:p>
      <w:r>
        <w:t>⚠️ Exam Trap: First CIC = Wajahat Habibullah; Shailesh Gandhi was a prominent Information Commissioner.</w:t>
      </w:r>
    </w:p>
    <w:p>
      <w:r>
        <w:t>⚡ 5-Second Recall: First CIC = Wajahat Habibullah.</w:t>
      </w:r>
    </w:p>
    <w:p>
      <w:r>
        <w:t>💎 PNC Exam Pearl: The current tenure of the CIC is three years.</w:t>
      </w:r>
    </w:p>
    <w:p>
      <w:r>
        <w:t>Question: Under the RTI Act, information concerning the life or liberty of a person must be provided within?</w:t>
      </w:r>
    </w:p>
    <w:p>
      <w:r>
        <w:t>सूचना का अधिकार अधिनियम के अंतर्गत, किसी व्यक्ति के जीवन या स्वतंत्रता से संबंधित सूचना कितने समय के भीतर प्रदान की जानी चाहिए?</w:t>
      </w:r>
    </w:p>
    <w:p>
      <w:r>
        <w:t>(a) 48 hours</w:t>
      </w:r>
    </w:p>
    <w:p>
      <w:r>
        <w:t>(b) 24 hours</w:t>
      </w:r>
    </w:p>
    <w:p>
      <w:r>
        <w:t>(c) 72 hours</w:t>
      </w:r>
    </w:p>
    <w:p>
      <w:r>
        <w:t>(d) 7 days</w:t>
      </w:r>
    </w:p>
    <w:p>
      <w:r>
        <w:t>Answer: a</w:t>
      </w:r>
    </w:p>
    <w:p>
      <w:r>
        <w:t>Solution: ✅ Correct Answer: A. 48 hours</w:t>
      </w:r>
    </w:p>
    <w:p>
      <w:r>
        <w:t>🧠 Core Concept: Section 7 of the RTI Act requires the PIO to furnish information within 48 hours when it concerns the life or liberty of a person.</w:t>
      </w:r>
    </w:p>
    <w:p>
      <w:r>
        <w:t>🔍 Why This Is Correct: This accelerated timeline applies to urgent matters like custodial cases.</w:t>
      </w:r>
    </w:p>
    <w:p>
      <w:r>
        <w:t>⚠️ Exam Trap: 48 hours (life/liberty) vs 30 days (normal) — the two limits.</w:t>
      </w:r>
    </w:p>
    <w:p>
      <w:r>
        <w:t>⚡ 5-Second Recall: Life/liberty info = 48 hours.</w:t>
      </w:r>
    </w:p>
    <w:p>
      <w:r>
        <w:t>💎 PNC Exam Pearl: No fee is charged if the applicant belongs to a Below Poverty Line family.</w:t>
      </w:r>
    </w:p>
    <w:p>
      <w:r>
        <w:t>Question: The Citizen's Charter concept originated in which country?</w:t>
      </w:r>
    </w:p>
    <w:p>
      <w:r>
        <w:t>नागरिक चार्टर (Citizen's Charter) की अवधारणा किस देश में उत्पन्न हुई?</w:t>
      </w:r>
    </w:p>
    <w:p>
      <w:r>
        <w:t>(a) United States of America</w:t>
      </w:r>
    </w:p>
    <w:p>
      <w:r>
        <w:t>(b) France</w:t>
      </w:r>
    </w:p>
    <w:p>
      <w:r>
        <w:t>(c) Japan</w:t>
      </w:r>
    </w:p>
    <w:p>
      <w:r>
        <w:t>(d) United Kingdom</w:t>
      </w:r>
    </w:p>
    <w:p>
      <w:r>
        <w:t>Answer: d</w:t>
      </w:r>
    </w:p>
    <w:p>
      <w:r>
        <w:t>Solution: ✅ Correct Answer: D. United Kingdom</w:t>
      </w:r>
    </w:p>
    <w:p>
      <w:r>
        <w:t>🧠 Core Concept: The Citizen's Charter movement began in the United Kingdom in 1991 under the Major government.</w:t>
      </w:r>
    </w:p>
    <w:p>
      <w:r>
        <w:t>🔍 Why This Is Correct: It aimed to make public services citizen-friendly and accountable.</w:t>
      </w:r>
    </w:p>
    <w:p>
      <w:r>
        <w:t>⚠️ Exam Trap: Citizen's Charter = UK (1991); India adopted it in 1997.</w:t>
      </w:r>
    </w:p>
    <w:p>
      <w:r>
        <w:t>⚡ 5-Second Recall: Citizen's Charter born in UK, 1991.</w:t>
      </w:r>
    </w:p>
    <w:p>
      <w:r>
        <w:t>💎 PNC Exam Pearl: India adopted the concept after the 1997 Chief Ministers' conference.</w:t>
      </w:r>
    </w:p>
    <w:p>
      <w:r>
        <w:t>Question: India adopted the Citizen's Charter programme in which year?</w:t>
      </w:r>
    </w:p>
    <w:p>
      <w:r>
        <w:t>भारत ने नागरिक चार्टर कार्यक्रम किस वर्ष अपनाया?</w:t>
      </w:r>
    </w:p>
    <w:p>
      <w:r>
        <w:t>(a) 1993</w:t>
      </w:r>
    </w:p>
    <w:p>
      <w:r>
        <w:t>(b) 1997</w:t>
      </w:r>
    </w:p>
    <w:p>
      <w:r>
        <w:t>(c) 2000</w:t>
      </w:r>
    </w:p>
    <w:p>
      <w:r>
        <w:t>(d) 2005</w:t>
      </w:r>
    </w:p>
    <w:p>
      <w:r>
        <w:t>Answer: b</w:t>
      </w:r>
    </w:p>
    <w:p>
      <w:r>
        <w:t>Solution: ✅ Correct Answer: B. 1997</w:t>
      </w:r>
    </w:p>
    <w:p>
      <w:r>
        <w:t>🧠 Core Concept: India adopted the Citizen's Charter at the Chief Ministers' Conference in 1997.</w:t>
      </w:r>
    </w:p>
    <w:p>
      <w:r>
        <w:t>🔍 Why This Is Correct: Departments began issuing charters specifying services, timelines and remedies.</w:t>
      </w:r>
    </w:p>
    <w:p>
      <w:r>
        <w:t>⚠️ Exam Trap: 1997 (India) vs 1991 (UK) — the two dates.</w:t>
      </w:r>
    </w:p>
    <w:p>
      <w:r>
        <w:t>⚡ 5-Second Recall: India's Citizen's Charter = 1997.</w:t>
      </w:r>
    </w:p>
    <w:p>
      <w:r>
        <w:t>💎 PNC Exam Pearl: A citizen's charter is not statutory — it is voluntary and administrative.</w:t>
      </w:r>
    </w:p>
    <w:p>
      <w:r>
        <w:t>Question: Aadhaar cards are issued by which body?</w:t>
      </w:r>
    </w:p>
    <w:p>
      <w:r>
        <w:t>आधार कार्ड किस निकाय द्वारा जारी किए जाते हैं?</w:t>
      </w:r>
    </w:p>
    <w:p>
      <w:r>
        <w:t>(a) RBI</w:t>
      </w:r>
    </w:p>
    <w:p>
      <w:r>
        <w:t>(b) NIC</w:t>
      </w:r>
    </w:p>
    <w:p>
      <w:r>
        <w:t>(c) MeitY</w:t>
      </w:r>
    </w:p>
    <w:p>
      <w:r>
        <w:t>(d) UIDAI</w:t>
      </w:r>
    </w:p>
    <w:p>
      <w:r>
        <w:t>Answer: d</w:t>
      </w:r>
    </w:p>
    <w:p>
      <w:r>
        <w:t>Solution: ✅ Correct Answer: D. UIDAI</w:t>
      </w:r>
    </w:p>
    <w:p>
      <w:r>
        <w:t>🧠 Core Concept: The Unique Identification Authority of India (UIDAI) issues the 12-digit Aadhaar number.</w:t>
      </w:r>
    </w:p>
    <w:p>
      <w:r>
        <w:t>🔍 Why This Is Correct: UIDAI became a statutory body under the Aadhaar Act, 2016.</w:t>
      </w:r>
    </w:p>
    <w:p>
      <w:r>
        <w:t>⚠️ Exam Trap: UIDAI = Aadhaar issuing authority (statutory since 2016).</w:t>
      </w:r>
    </w:p>
    <w:p>
      <w:r>
        <w:t>⚡ 5-Second Recall: Aadhaar = UIDAI.</w:t>
      </w:r>
    </w:p>
    <w:p>
      <w:r>
        <w:t>💎 PNC Exam Pearl: The Supreme Court (Puttaswamy, 2018) upheld Aadhaar but struck down its mandatory linking to bank accounts.</w:t>
      </w:r>
    </w:p>
    <w:p>
      <w:r>
        <w:t>Question: The Digital India programme was launched in which year?</w:t>
      </w:r>
    </w:p>
    <w:p>
      <w:r>
        <w:t>डिजिटल इंडिया कार्यक्रम किस वर्ष प्रारंभ किया गया?</w:t>
      </w:r>
    </w:p>
    <w:p>
      <w:r>
        <w:t>(a) 2014</w:t>
      </w:r>
    </w:p>
    <w:p>
      <w:r>
        <w:t>(b) 2016</w:t>
      </w:r>
    </w:p>
    <w:p>
      <w:r>
        <w:t>(c) 2015</w:t>
      </w:r>
    </w:p>
    <w:p>
      <w:r>
        <w:t>(d) 2017</w:t>
      </w:r>
    </w:p>
    <w:p>
      <w:r>
        <w:t>Answer: c</w:t>
      </w:r>
    </w:p>
    <w:p>
      <w:r>
        <w:t>Solution: ✅ Correct Answer: C. 2015</w:t>
      </w:r>
    </w:p>
    <w:p>
      <w:r>
        <w:t>🧠 Core Concept: Digital India was launched on 1 July 2015 to transform India into a digitally empowered society.</w:t>
      </w:r>
    </w:p>
    <w:p>
      <w:r>
        <w:t>🔍 Why This Is Correct: It covers digital infrastructure, governance and services on demand.</w:t>
      </w:r>
    </w:p>
    <w:p>
      <w:r>
        <w:t>⚠️ Exam Trap: Digital India = 2015 (July); Make in India = 2014 (September).</w:t>
      </w:r>
    </w:p>
    <w:p>
      <w:r>
        <w:t>⚡ 5-Second Recall: Digital India launched 2015.</w:t>
      </w:r>
    </w:p>
    <w:p>
      <w:r>
        <w:t>💎 PNC Exam Pearl: Digital India's pillars include DigiLocker, UPI and Common Service Centres.</w:t>
      </w:r>
    </w:p>
    <w:p>
      <w:r>
        <w:t>Question: Which was the first state to enact a Right to Service Act?</w:t>
      </w:r>
    </w:p>
    <w:p>
      <w:r>
        <w:t>अधिकार सेवा अधिनियम (Right to Service Act) बनाने वाला पहला राज्य कौन-सा था?</w:t>
      </w:r>
    </w:p>
    <w:p>
      <w:r>
        <w:t>(a) Bihar</w:t>
      </w:r>
    </w:p>
    <w:p>
      <w:r>
        <w:t>(b) Karnataka</w:t>
      </w:r>
    </w:p>
    <w:p>
      <w:r>
        <w:t>(c) Madhya Pradesh</w:t>
      </w:r>
    </w:p>
    <w:p>
      <w:r>
        <w:t>(d) Kerala</w:t>
      </w:r>
    </w:p>
    <w:p>
      <w:r>
        <w:t>Answer: c</w:t>
      </w:r>
    </w:p>
    <w:p>
      <w:r>
        <w:t>Solution: ✅ Correct Answer: C. Madhya Pradesh</w:t>
      </w:r>
    </w:p>
    <w:p>
      <w:r>
        <w:t>🧠 Core Concept: Madhya Pradesh was the first state to enact a Right to Service Act (2010).</w:t>
      </w:r>
    </w:p>
    <w:p>
      <w:r>
        <w:t>🔍 Why This Is Correct: It guarantees time-bound delivery of public services with penalties for default.</w:t>
      </w:r>
    </w:p>
    <w:p>
      <w:r>
        <w:t>⚠️ Exam Trap: First Right to Service state = Madhya Pradesh (2010).</w:t>
      </w:r>
    </w:p>
    <w:p>
      <w:r>
        <w:t>⚡ 5-Second Recall: MP first with Right to Service (2010).</w:t>
      </w:r>
    </w:p>
    <w:p>
      <w:r>
        <w:t>💎 PNC Exam Pearl: Similar laws now exist in most states, covering hundreds of services.</w:t>
      </w:r>
    </w:p>
    <w:p>
      <w:r>
        <w:t>Question: Match List-I (Initiative) with List-II (Year):</w:t>
      </w:r>
    </w:p>
    <w:p>
      <w:r>
        <w:t>List-I: 1. RTI Act  2. Citizen's Charter (India)  3. Aadhaar Act  4. Digital India</w:t>
      </w:r>
    </w:p>
    <w:p>
      <w:r>
        <w:t>List-II: A. 1997  B. 2005  C. 2015  D. 2016</w:t>
      </w:r>
    </w:p>
    <w:p>
      <w:r>
        <w:t>सूची-I (पहल) को सूची-II (वर्ष) से सुमेलित कीजिए:</w:t>
      </w:r>
    </w:p>
    <w:p>
      <w:r>
        <w:t>सूची-I: 1. RTI अधिनियम  2. नागरिक चार्टर (भारत)  3. आधार अधिनियम  4. डिजिटल इंडिया</w:t>
      </w:r>
    </w:p>
    <w:p>
      <w:r>
        <w:t>सूची-II: A. 1997  B. 2005  C. 2015  D. 2016</w:t>
      </w:r>
    </w:p>
    <w:p>
      <w:r>
        <w:t>(a) 1-A, 2-B, 3-C, 4-D</w:t>
      </w:r>
    </w:p>
    <w:p>
      <w:r>
        <w:t>(b) 1-B, 2-A, 3-D, 4-C</w:t>
      </w:r>
    </w:p>
    <w:p>
      <w:r>
        <w:t>(c) 1-C, 2-D, 3-A, 4-B</w:t>
      </w:r>
    </w:p>
    <w:p>
      <w:r>
        <w:t>(d) 1-D, 2-C, 3-B, 4-A</w:t>
      </w:r>
    </w:p>
    <w:p>
      <w:r>
        <w:t>Answer: b</w:t>
      </w:r>
    </w:p>
    <w:p>
      <w:r>
        <w:t>Solution: ✅ Correct Answer: B. 1-B, 2-A, 3-D, 4-C</w:t>
      </w:r>
    </w:p>
    <w:p>
      <w:r>
        <w:t>🧠 Core Concept: RTI = 2005 (B); Citizen's Charter = 1997 (A); Aadhaar Act = 2016 (D); Digital India = 2015 (C).</w:t>
      </w:r>
    </w:p>
    <w:p>
      <w:r>
        <w:t>🔍 Why This Is Correct: These four milestones trace India's governance modernisation timeline.</w:t>
      </w:r>
    </w:p>
    <w:p>
      <w:r>
        <w:t>🧩 Option Check: Every wrong option scrambles at least two pairings.</w:t>
      </w:r>
    </w:p>
    <w:p>
      <w:r>
        <w:t>⚠️ Exam Trap: 2015 (Digital India) vs 2016 (Aadhaar Act) — a one-year trap.</w:t>
      </w:r>
    </w:p>
    <w:p>
      <w:r>
        <w:t>⚡ 5-Second Recall: RTI-05, Charter-97, Aadhaar-16, Digital-15.</w:t>
      </w:r>
    </w:p>
    <w:p>
      <w:r>
        <w:t>💎 PNC Exam Pearl: UIDAI began issuing Aadhaar in 2010, before the 2016 Act.</w:t>
      </w:r>
    </w:p>
    <w:p>
      <w:r>
        <w:t>Question: Consider the following statements about the RTI Act:</w:t>
      </w:r>
    </w:p>
    <w:p>
      <w:r>
        <w:t>1. It applies to all public authorities.</w:t>
      </w:r>
    </w:p>
    <w:p>
      <w:r>
        <w:t>2. Intelligence and security agencies are exempt under Section 24.</w:t>
      </w:r>
    </w:p>
    <w:p>
      <w:r>
        <w:t>3. Intelligence agencies are fully covered by the RTI Act.</w:t>
      </w:r>
    </w:p>
    <w:p>
      <w:r>
        <w:t>Which of the statements given above is/are correct?</w:t>
      </w:r>
    </w:p>
    <w:p>
      <w:r>
        <w:t>सूचना के अधिकार अधिनियम के संबंध में निम्नलिखित कथनों पर विचार कीजिए:</w:t>
      </w:r>
    </w:p>
    <w:p>
      <w:r>
        <w:t>1. यह सभी लोक प्राधिकारियों पर लागू होता है।</w:t>
      </w:r>
    </w:p>
    <w:p>
      <w:r>
        <w:t>2. खुफिया और सुरक्षा एजेंसियाँ धारा 24 के अंतर्गत छूट प्राप्त हैं।</w:t>
      </w:r>
    </w:p>
    <w:p>
      <w:r>
        <w:t>3. खुफिया एजेंसियाँ RTI अधिनियम द्वारा पूर्णतः आच्छादित हैं।</w:t>
      </w:r>
    </w:p>
    <w:p>
      <w:r>
        <w:t>उपर्युक्त कथनों में से कौन-सा/से सही है/हैं?</w:t>
      </w:r>
    </w:p>
    <w:p>
      <w:r>
        <w:t>(a) 1 and 3 only</w:t>
      </w:r>
    </w:p>
    <w:p>
      <w:r>
        <w:t>(b) 2 and 3 only</w:t>
      </w:r>
    </w:p>
    <w:p>
      <w:r>
        <w:t>(c) 1 and 2 only</w:t>
      </w:r>
    </w:p>
    <w:p>
      <w:r>
        <w:t>(d) 1, 2 and 3</w:t>
      </w:r>
    </w:p>
    <w:p>
      <w:r>
        <w:t>Answer: c</w:t>
      </w:r>
    </w:p>
    <w:p>
      <w:r>
        <w:t>Solution: ✅ Correct Answer: C. 1 and 2 only</w:t>
      </w:r>
    </w:p>
    <w:p>
      <w:r>
        <w:t>🧠 Core Concept: RTI applies to all public authorities, but intelligence agencies listed in the Second Schedule are exempt under Section 24.</w:t>
      </w:r>
    </w:p>
    <w:p>
      <w:r>
        <w:t>🔍 Why This Is Correct: Statement 3 is false — those agencies are exempt, not fully covered.</w:t>
      </w:r>
    </w:p>
    <w:p>
      <w:r>
        <w:t>🧩 Option Check: Only option A pairs the two true statements.</w:t>
      </w:r>
    </w:p>
    <w:p>
      <w:r>
        <w:t>⚠️ Exam Trap: Even for exempt agencies, information on corruption and human rights violations can be sought.</w:t>
      </w:r>
    </w:p>
    <w:p>
      <w:r>
        <w:t>⚡ 5-Second Recall: RTI: all authorities; intelligence agencies exempt (Sec 24).</w:t>
      </w:r>
    </w:p>
    <w:p>
      <w:r>
        <w:t>💎 PNC Exam Pearl: The Second Schedule lists about 20 exempt intelligence organisations.</w:t>
      </w:r>
    </w:p>
    <w:p>
      <w:r>
        <w:t>Question: Consider the following statements about exemptions under Section 8 of the RTI Act:</w:t>
      </w:r>
    </w:p>
    <w:p>
      <w:r>
        <w:t>1. Information affecting national security is exempt.</w:t>
      </w:r>
    </w:p>
    <w:p>
      <w:r>
        <w:t>2. Information involving commercial confidence is exempt.</w:t>
      </w:r>
    </w:p>
    <w:p>
      <w:r>
        <w:t>3. All information about public authorities is exempt.</w:t>
      </w:r>
    </w:p>
    <w:p>
      <w:r>
        <w:t>Which of the statements given above is/are correct?</w:t>
      </w:r>
    </w:p>
    <w:p>
      <w:r>
        <w:t>सूचना के अधिकार अधिनियम की धारा 8 के अंतर्गत छूटों के संबंध में निम्नलिखित कथनों पर विचार कीजिए:</w:t>
      </w:r>
    </w:p>
    <w:p>
      <w:r>
        <w:t>1. राष्ट्रीय सुरक्षा को प्रभावित करने वाली सूचना छूट प्राप्त है।</w:t>
      </w:r>
    </w:p>
    <w:p>
      <w:r>
        <w:t>2. वाणिज्यिक गोपनीयता से संबंधित सूचना छूट प्राप्त है।</w:t>
      </w:r>
    </w:p>
    <w:p>
      <w:r>
        <w:t>3. लोक प्राधिकारियों के बारे में सभी सूचनाएँ छूट प्राप्त हैं।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a</w:t>
      </w:r>
    </w:p>
    <w:p>
      <w:r>
        <w:t>Solution: ✅ Correct Answer: A. 1 and 2 only</w:t>
      </w:r>
    </w:p>
    <w:p>
      <w:r>
        <w:t>🧠 Core Concept: Section 8 exempts national security, commercial confidence, privacy and other specified categories.</w:t>
      </w:r>
    </w:p>
    <w:p>
      <w:r>
        <w:t>🔍 Why This Is Correct: Statement 3 is false — the exemptions are specific, not blanket.</w:t>
      </w:r>
    </w:p>
    <w:p>
      <w:r>
        <w:t>🧩 Option Check: Only option A pairs the two true statements.</w:t>
      </w:r>
    </w:p>
    <w:p>
      <w:r>
        <w:t>⚠️ Exam Trap: Exemptions are subject to a public-interest override.</w:t>
      </w:r>
    </w:p>
    <w:p>
      <w:r>
        <w:t>⚡ 5-Second Recall: Sec 8 exemptions: security, commercial, privacy, etc.</w:t>
      </w:r>
    </w:p>
    <w:p>
      <w:r>
        <w:t>💎 PNC Exam Pearl: Information that cannot be denied to Parliament cannot be denied to a citizen.</w:t>
      </w:r>
    </w:p>
    <w:p>
      <w:r>
        <w:t>Question: Consider the following statements about appeals under the RTI Act:</w:t>
      </w:r>
    </w:p>
    <w:p>
      <w:r>
        <w:t>1. The first appeal lies to the senior officer of the public authority.</w:t>
      </w:r>
    </w:p>
    <w:p>
      <w:r>
        <w:t>2. The second appeal lies to the Information Commission.</w:t>
      </w:r>
    </w:p>
    <w:p>
      <w:r>
        <w:t>3. The Information Commission cannot impose penalties on defaulting Public Information Officers.</w:t>
      </w:r>
    </w:p>
    <w:p>
      <w:r>
        <w:t>Which of the statements given above is/are correct?</w:t>
      </w:r>
    </w:p>
    <w:p>
      <w:r>
        <w:t>सूचना के अधिकार अधिनियम के अंतर्गत अपीलों के संबंध में निम्नलिखित कथनों पर विचार कीजिए:</w:t>
      </w:r>
    </w:p>
    <w:p>
      <w:r>
        <w:t>1. पहली अपील लोक प्राधिकारी के वरिष्ठ अधिकारी के समक्ष होती है।</w:t>
      </w:r>
    </w:p>
    <w:p>
      <w:r>
        <w:t>2. दूसरी अपील सूचना आयोग के समक्ष होती है।</w:t>
      </w:r>
    </w:p>
    <w:p>
      <w:r>
        <w:t>3. सूचना आयोग चूक करने वाले लोक सूचना अधिकारियों पर जुर्माना नहीं लगा सकता।</w:t>
      </w:r>
    </w:p>
    <w:p>
      <w:r>
        <w:t>उपर्युक्त कथनों में से कौन-सा/से सही है/हैं?</w:t>
      </w:r>
    </w:p>
    <w:p>
      <w:r>
        <w:t>(a) 2 and 3 only</w:t>
      </w:r>
    </w:p>
    <w:p>
      <w:r>
        <w:t>(b) 1 and 2 only</w:t>
      </w:r>
    </w:p>
    <w:p>
      <w:r>
        <w:t>(c) 1 and 3 only</w:t>
      </w:r>
    </w:p>
    <w:p>
      <w:r>
        <w:t>(d) 1, 2 and 3</w:t>
      </w:r>
    </w:p>
    <w:p>
      <w:r>
        <w:t>Answer: b</w:t>
      </w:r>
    </w:p>
    <w:p>
      <w:r>
        <w:t>Solution: ✅ Correct Answer: B. 1 and 2 only</w:t>
      </w:r>
    </w:p>
    <w:p>
      <w:r>
        <w:t>🧠 Core Concept: The RTI Act provides a first appeal to a senior officer and a second appeal to the Information Commission.</w:t>
      </w:r>
    </w:p>
    <w:p>
      <w:r>
        <w:t>🔍 Why This Is Correct: Statement 3 is false — the Commission CAN impose penalties up to ₹25,000 on defaulting PIOs.</w:t>
      </w:r>
    </w:p>
    <w:p>
      <w:r>
        <w:t>🧩 Option Check: Only option A pairs the two true statements.</w:t>
      </w:r>
    </w:p>
    <w:p>
      <w:r>
        <w:t>⚠️ Exam Trap: The penalty power (up to ₹25,000) is a key RTI enforcement tool.</w:t>
      </w:r>
    </w:p>
    <w:p>
      <w:r>
        <w:t>⚡ 5-Second Recall: First appeal = senior officer; second = Commission; penalty up to ₹25,000.</w:t>
      </w:r>
    </w:p>
    <w:p>
      <w:r>
        <w:t>💎 PNC Exam Pearl: The Commission can also direct compensation to the applicant.</w:t>
      </w:r>
    </w:p>
    <w:p>
      <w:r>
        <w:t>Question: The Sevottam model of good governance has how many components?</w:t>
      </w:r>
    </w:p>
    <w:p>
      <w:r>
        <w:t>सुशासन का सेवोत्तम (Sevottam) मॉडल कितने घटकों वाला है?</w:t>
      </w:r>
    </w:p>
    <w:p>
      <w:r>
        <w:t>(a) 2</w:t>
      </w:r>
    </w:p>
    <w:p>
      <w:r>
        <w:t>(b) 4</w:t>
      </w:r>
    </w:p>
    <w:p>
      <w:r>
        <w:t>(c) 5</w:t>
      </w:r>
    </w:p>
    <w:p>
      <w:r>
        <w:t>(d) 3</w:t>
      </w:r>
    </w:p>
    <w:p>
      <w:r>
        <w:t>Answer: d</w:t>
      </w:r>
    </w:p>
    <w:p>
      <w:r>
        <w:t>Solution: ✅ Correct Answer: D. 3</w:t>
      </w:r>
    </w:p>
    <w:p>
      <w:r>
        <w:t>🧠 Core Concept: Sevottam has three components — citizen's charter, grievance redress mechanism and service delivery capability.</w:t>
      </w:r>
    </w:p>
    <w:p>
      <w:r>
        <w:t>🔍 Why This Is Correct: It was developed by the Department of Administrative Reforms to assess public-service quality.</w:t>
      </w:r>
    </w:p>
    <w:p>
      <w:r>
        <w:t>⚠️ Exam Trap: Sevottam = 3 components — a direct recall question.</w:t>
      </w:r>
    </w:p>
    <w:p>
      <w:r>
        <w:t>⚡ 5-Second Recall: Sevottam = charter + grievances + delivery.</w:t>
      </w:r>
    </w:p>
    <w:p>
      <w:r>
        <w:t>💎 PNC Exam Pearl: Sevottam is used for the annual 'citizen's charter' evaluations of ministries.</w:t>
      </w:r>
    </w:p>
    <w:p>
      <w:r>
        <w:t>Question: The Second Administrative Reforms Commission was chaired by whom?</w:t>
      </w:r>
    </w:p>
    <w:p>
      <w:r>
        <w:t>द्वितीय प्रशासनिक सुधार आयोग की अध्यक्षता किसने की?</w:t>
      </w:r>
    </w:p>
    <w:p>
      <w:r>
        <w:t>(a) Veerappa Moily</w:t>
      </w:r>
    </w:p>
    <w:p>
      <w:r>
        <w:t>(b) Morarji Desai</w:t>
      </w:r>
    </w:p>
    <w:p>
      <w:r>
        <w:t>(c) R. N. Malhotra</w:t>
      </w:r>
    </w:p>
    <w:p>
      <w:r>
        <w:t>(d) M. Shankar</w:t>
      </w:r>
    </w:p>
    <w:p>
      <w:r>
        <w:t>Answer: a</w:t>
      </w:r>
    </w:p>
    <w:p>
      <w:r>
        <w:t>Solution: ✅ Correct Answer: A. Veerappa Moily</w:t>
      </w:r>
    </w:p>
    <w:p>
      <w:r>
        <w:t>🧠 Core Concept: The Second ARC (2005–2009) was chaired by Veerappa Moily and produced fifteen reports.</w:t>
      </w:r>
    </w:p>
    <w:p>
      <w:r>
        <w:t>🔍 Why This Is Correct: The First ARC (1966–70) was chaired by Morarji Desai.</w:t>
      </w:r>
    </w:p>
    <w:p>
      <w:r>
        <w:t>⚠️ Exam Trap: 2nd ARC = Veerappa Moily (2005); 1st ARC = Morarji Desai (1966).</w:t>
      </w:r>
    </w:p>
    <w:p>
      <w:r>
        <w:t>⚡ 5-Second Recall: 2nd ARC chair = Veerappa Moily.</w:t>
      </w:r>
    </w:p>
    <w:p>
      <w:r>
        <w:t>💎 PNC Exam Pearl: The 2nd ARC's twelfth report covered Citizen Centric Administration.</w:t>
      </w:r>
    </w:p>
    <w:p>
      <w:r>
        <w:t>Question: Which of the following is/are e-governance initiatives?</w:t>
      </w:r>
    </w:p>
    <w:p>
      <w:r>
        <w:t>निम्नलिखित में से कौन-सी/कौन-से ई-गवर्नेंस पहल है/हैं?</w:t>
      </w:r>
    </w:p>
    <w:p>
      <w:r>
        <w:t>(a) DigiLocker</w:t>
      </w:r>
    </w:p>
    <w:p>
      <w:r>
        <w:t>(b) UPI (Unified Payments Interface)</w:t>
      </w:r>
    </w:p>
    <w:p>
      <w:r>
        <w:t>(c) Common Service Centres (CSC)</w:t>
      </w:r>
    </w:p>
    <w:p>
      <w:r>
        <w:t>(d) More than one of the above / उपर्युक्त में से एक से अधिक</w:t>
      </w:r>
    </w:p>
    <w:p>
      <w:r>
        <w:t>Answer: d</w:t>
      </w:r>
    </w:p>
    <w:p>
      <w:r>
        <w:t>Solution: ✅ Correct Answer: D. More than one of the above</w:t>
      </w:r>
    </w:p>
    <w:p>
      <w:r>
        <w:t>🧠 Core Concept: DigiLocker, UPI and Common Service Centres are all pillars of India's e-governance ecosystem.</w:t>
      </w:r>
    </w:p>
    <w:p>
      <w:r>
        <w:t>🔍 Why This Is Correct: Since more than one option is correct, the answer is 'more than one of the above'.</w:t>
      </w:r>
    </w:p>
    <w:p>
      <w:r>
        <w:t>🧩 Option Check: Each option alone understates the list.</w:t>
      </w:r>
    </w:p>
    <w:p>
      <w:r>
        <w:t>⚠️ Exam Trap: CSC (Common Service Centres) deliver government services in rural areas — a classic e-governance item.</w:t>
      </w:r>
    </w:p>
    <w:p>
      <w:r>
        <w:t>⚡ 5-Second Recall: DigiLocker, UPI, CSC = e-governance.</w:t>
      </w:r>
    </w:p>
    <w:p>
      <w:r>
        <w:t>💎 PNC Exam Pearl: DigiLocker provides digital documents with legal validity.</w:t>
      </w:r>
    </w:p>
    <w:p>
      <w:r>
        <w:t>Question: Consider the following statements about the RTI Act:</w:t>
      </w:r>
    </w:p>
    <w:p>
      <w:r>
        <w:t>1. It came into force on 12 October 2005.</w:t>
      </w:r>
    </w:p>
    <w:p>
      <w:r>
        <w:t>2. It replaced the Freedom of Information Act, 2002.</w:t>
      </w:r>
    </w:p>
    <w:p>
      <w:r>
        <w:t>3. The Central Information Commission has an unlimited number of Information Commissioners.</w:t>
      </w:r>
    </w:p>
    <w:p>
      <w:r>
        <w:t>Which of the statements given above is/are correct?</w:t>
      </w:r>
    </w:p>
    <w:p>
      <w:r>
        <w:t>सूचना के अधिकार अधिनियम के संबंध में निम्नलिखित कथनों पर विचार कीजिए:</w:t>
      </w:r>
    </w:p>
    <w:p>
      <w:r>
        <w:t>1. यह 12 अक्टूबर 2005 को लागू हुआ।</w:t>
      </w:r>
    </w:p>
    <w:p>
      <w:r>
        <w:t>2. इसने सूचना की स्वतंत्रता अधिनियम, 2002 का स्थान लिया।</w:t>
      </w:r>
    </w:p>
    <w:p>
      <w:r>
        <w:t>3. केंद्रीय सूचना आयोग में सूचना आयुक्तों की असीमित संख्या है।</w:t>
      </w:r>
    </w:p>
    <w:p>
      <w:r>
        <w:t>उपर्युक्त कथनों में से कौन-सा/से सही है/हैं?</w:t>
      </w:r>
    </w:p>
    <w:p>
      <w:r>
        <w:t>(a) 2 and 3 only</w:t>
      </w:r>
    </w:p>
    <w:p>
      <w:r>
        <w:t>(b) 1 and 2 only</w:t>
      </w:r>
    </w:p>
    <w:p>
      <w:r>
        <w:t>(c) 1 and 3 only</w:t>
      </w:r>
    </w:p>
    <w:p>
      <w:r>
        <w:t>(d) 1, 2 and 3</w:t>
      </w:r>
    </w:p>
    <w:p>
      <w:r>
        <w:t>Answer: b</w:t>
      </w:r>
    </w:p>
    <w:p>
      <w:r>
        <w:t>Solution: ✅ Correct Answer: B. 1 and 2 only</w:t>
      </w:r>
    </w:p>
    <w:p>
      <w:r>
        <w:t>🧠 Core Concept: The RTI Act came into force on 12 October 2005 and replaced the FOI Act, 2002.</w:t>
      </w:r>
    </w:p>
    <w:p>
      <w:r>
        <w:t>🔍 Why This Is Correct: Statement 3 is false — the CIC can have up to TEN Information Commissioners, not unlimited.</w:t>
      </w:r>
    </w:p>
    <w:p>
      <w:r>
        <w:t>🧩 Option Check: Only option A pairs the two true statements.</w:t>
      </w:r>
    </w:p>
    <w:p>
      <w:r>
        <w:t>⚠️ Exam Trap: CIC = Chief Information Commissioner + up to 10 Information Commissioners.</w:t>
      </w:r>
    </w:p>
    <w:p>
      <w:r>
        <w:t>⚡ 5-Second Recall: RTI in force 12-10-2005; CIC max 10 commissioners.</w:t>
      </w:r>
    </w:p>
    <w:p>
      <w:r>
        <w:t>💎 PNC Exam Pearl: State Information Commissions mirror this structure.</w:t>
      </w:r>
    </w:p>
    <w:p>
      <w:r>
        <w:t>Question: In the Aadhaar judgment (Puttaswamy, 2018), the Supreme Court held that?</w:t>
      </w:r>
    </w:p>
    <w:p>
      <w:r>
        <w:t>आधार निर्णय (पुट्टस्वामी, 2018) में उच्चतम न्यायालय ने क्या कहा?</w:t>
      </w:r>
    </w:p>
    <w:p>
      <w:r>
        <w:t>(a) Aadhaar is unconstitutional in its entirety</w:t>
      </w:r>
    </w:p>
    <w:p>
      <w:r>
        <w:t>(b) Privacy is not a fundamental right</w:t>
      </w:r>
    </w:p>
    <w:p>
      <w:r>
        <w:t>(c) Aadhaar is unconstitutional for everything</w:t>
      </w:r>
    </w:p>
    <w:p>
      <w:r>
        <w:t>(d) Privacy is a fundamental right and Aadhaar was upheld with limits</w:t>
      </w:r>
    </w:p>
    <w:p>
      <w:r>
        <w:t>Answer: d</w:t>
      </w:r>
    </w:p>
    <w:p>
      <w:r>
        <w:t>Solution: ✅ Correct Answer: D. Privacy is a fundamental right and Aadhaar was upheld with limits</w:t>
      </w:r>
    </w:p>
    <w:p>
      <w:r>
        <w:t>🧠 Core Concept: In Justice K. S. Puttaswamy (2018), the Supreme Court declared privacy a fundamental right and upheld Aadhaar, but struck down its mandatory linking to bank accounts and mobile connections.</w:t>
      </w:r>
    </w:p>
    <w:p>
      <w:r>
        <w:t>🔍 Why This Is Correct: The 2017 privacy judgment had earlier established privacy as part of Article 21.</w:t>
      </w:r>
    </w:p>
    <w:p>
      <w:r>
        <w:t>⚠️ Exam Trap: Aadhaar upheld (with limits), not struck down — and privacy IS a fundamental right.</w:t>
      </w:r>
    </w:p>
    <w:p>
      <w:r>
        <w:t>⚡ 5-Second Recall: Puttaswamy: privacy = FR; Aadhaar upheld with limits.</w:t>
      </w:r>
    </w:p>
    <w:p>
      <w:r>
        <w:t>💎 PNC Exam Pearl: The judgment directed a robust data-protection law — enacted as the DPDP Act, 2023.</w:t>
      </w:r>
    </w:p>
    <w:p>
      <w:r>
        <w:t>Question: Consider the following statements about the PRAGATI platform:</w:t>
      </w:r>
    </w:p>
    <w:p>
      <w:r>
        <w:t>1. It was launched in 2015.</w:t>
      </w:r>
    </w:p>
    <w:p>
      <w:r>
        <w:t>2. It is chaired by the Prime Minister.</w:t>
      </w:r>
    </w:p>
    <w:p>
      <w:r>
        <w:t>3. It is chaired by the Cabinet Secretary.</w:t>
      </w:r>
    </w:p>
    <w:p>
      <w:r>
        <w:t>Which of the statements given above is/are correct?</w:t>
      </w:r>
    </w:p>
    <w:p>
      <w:r>
        <w:t>प्रगति (PRAGATI) मंच के संबंध में निम्नलिखित कथनों पर विचार कीजिए:</w:t>
      </w:r>
    </w:p>
    <w:p>
      <w:r>
        <w:t>1. इसे 2015 में प्रारंभ किया गया।</w:t>
      </w:r>
    </w:p>
    <w:p>
      <w:r>
        <w:t>2. इसकी अध्यक्षता प्रधानमंत्री करते हैं।</w:t>
      </w:r>
    </w:p>
    <w:p>
      <w:r>
        <w:t>3. इसकी अध्यक्षता कैबिनेट सचिव करते हैं।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a</w:t>
      </w:r>
    </w:p>
    <w:p>
      <w:r>
        <w:t>Solution: ✅ Correct Answer: A. 1 and 2 only</w:t>
      </w:r>
    </w:p>
    <w:p>
      <w:r>
        <w:t>🧠 Core Concept: PRAGATI (Pro-Active Governance and Timely Implementation), launched in 2015, is a PM-chaired platform for monitoring projects and grievances.</w:t>
      </w:r>
    </w:p>
    <w:p>
      <w:r>
        <w:t>🔍 Why This Is Correct: Statement 3 is false — the PM, not the Cabinet Secretary, chairs it.</w:t>
      </w:r>
    </w:p>
    <w:p>
      <w:r>
        <w:t>🧩 Option Check: Only option A pairs the two true statements.</w:t>
      </w:r>
    </w:p>
    <w:p>
      <w:r>
        <w:t>⚠️ Exam Trap: PRAGATI = PM-chaired — its acronym and chair are both tested.</w:t>
      </w:r>
    </w:p>
    <w:p>
      <w:r>
        <w:t>⚡ 5-Second Recall: PRAGATI 2015, PM-chaired.</w:t>
      </w:r>
    </w:p>
    <w:p>
      <w:r>
        <w:t>💎 PNC Exam Pearl: PRAGATI integrates video-conferencing with GIS for real-time project review.</w:t>
      </w:r>
    </w:p>
    <w:p>
      <w:r>
        <w:t>Question: Which organisation pioneered e-governance in India from 1977?</w:t>
      </w:r>
    </w:p>
    <w:p>
      <w:r>
        <w:t>किस संगठन ने 1977 से भारत में ई-गवर्नेंस का बीड़ा उठाया?</w:t>
      </w:r>
    </w:p>
    <w:p>
      <w:r>
        <w:t>(a) NASSCOM</w:t>
      </w:r>
    </w:p>
    <w:p>
      <w:r>
        <w:t>(b) ISRO</w:t>
      </w:r>
    </w:p>
    <w:p>
      <w:r>
        <w:t>(c) NIC</w:t>
      </w:r>
    </w:p>
    <w:p>
      <w:r>
        <w:t>(d) C-DAC</w:t>
      </w:r>
    </w:p>
    <w:p>
      <w:r>
        <w:t>Answer: c</w:t>
      </w:r>
    </w:p>
    <w:p>
      <w:r>
        <w:t>Solution: ✅ Correct Answer: C. NIC</w:t>
      </w:r>
    </w:p>
    <w:p>
      <w:r>
        <w:t>🧠 Core Concept: The National Informatics Centre (NIC), set up in 1977, pioneered computerisation and e-governance in India.</w:t>
      </w:r>
    </w:p>
    <w:p>
      <w:r>
        <w:t>🔍 Why This Is Correct: NIC built the networks and data centres behind government digital services.</w:t>
      </w:r>
    </w:p>
    <w:p>
      <w:r>
        <w:t>⚠️ Exam Trap: NIC (1977) = the pioneer; NASSCOM is the IT industry body.</w:t>
      </w:r>
    </w:p>
    <w:p>
      <w:r>
        <w:t>⚡ 5-Second Recall: E-governance pioneer = NIC (1977).</w:t>
      </w:r>
    </w:p>
    <w:p>
      <w:r>
        <w:t>💎 PNC Exam Pearl: NICNET is NIC's nationwide satellite network.</w:t>
      </w:r>
    </w:p>
    <w:p>
      <w:r>
        <w:t>Question: Consider the following statements about RTI timelines:</w:t>
      </w:r>
    </w:p>
    <w:p>
      <w:r>
        <w:t>1. Information concerning life or liberty must be given within 48 hours.</w:t>
      </w:r>
    </w:p>
    <w:p>
      <w:r>
        <w:t>2. When a third party is involved, the timeline extends to 40 days.</w:t>
      </w:r>
    </w:p>
    <w:p>
      <w:r>
        <w:t>3. The normal timeline of 30 days applies in every case without exception.</w:t>
      </w:r>
    </w:p>
    <w:p>
      <w:r>
        <w:t>Which of the statements given above is/are correct?</w:t>
      </w:r>
    </w:p>
    <w:p>
      <w:r>
        <w:t>सूचना के अधिकार की समय-सीमाओं के संबंध में निम्नलिखित कथनों पर विचार कीजिए:</w:t>
      </w:r>
    </w:p>
    <w:p>
      <w:r>
        <w:t>1. जीवन या स्वतंत्रता से संबंधित सूचना 48 घंटे में दी जानी चाहिए।</w:t>
      </w:r>
    </w:p>
    <w:p>
      <w:r>
        <w:t>2. जब कोई तृतीय पक्ष शामिल हो, तो समय-सीमा 40 दिन तक बढ़ जाती है।</w:t>
      </w:r>
    </w:p>
    <w:p>
      <w:r>
        <w:t>3. सामान्य 30 दिन की समय-सीमा बिना किसी अपवाद के हर मामले में लागू होती है।</w:t>
      </w:r>
    </w:p>
    <w:p>
      <w:r>
        <w:t>उपर्युक्त कथनों में से कौन-सा/से सही है/हैं?</w:t>
      </w:r>
    </w:p>
    <w:p>
      <w:r>
        <w:t>(a) 1 and 3 only</w:t>
      </w:r>
    </w:p>
    <w:p>
      <w:r>
        <w:t>(b) 2 and 3 only</w:t>
      </w:r>
    </w:p>
    <w:p>
      <w:r>
        <w:t>(c) 1 and 2 only</w:t>
      </w:r>
    </w:p>
    <w:p>
      <w:r>
        <w:t>(d) 1, 2 and 3</w:t>
      </w:r>
    </w:p>
    <w:p>
      <w:r>
        <w:t>Answer: c</w:t>
      </w:r>
    </w:p>
    <w:p>
      <w:r>
        <w:t>Solution: ✅ Correct Answer: C. 1 and 2 only</w:t>
      </w:r>
    </w:p>
    <w:p>
      <w:r>
        <w:t>🧠 Core Concept: RTI timelines vary — 48 hours for life/liberty, 30 days normally, and 40 days when third-party consultation is involved.</w:t>
      </w:r>
    </w:p>
    <w:p>
      <w:r>
        <w:t>🔍 Why This Is Correct: Statement 3 is false — the 30-day rule is not universal.</w:t>
      </w:r>
    </w:p>
    <w:p>
      <w:r>
        <w:t>🧩 Option Check: Only option A pairs the two true statements.</w:t>
      </w:r>
    </w:p>
    <w:p>
      <w:r>
        <w:t>⚠️ Exam Trap: 30 / 48 hours / 40 days — the three RTI timelines.</w:t>
      </w:r>
    </w:p>
    <w:p>
      <w:r>
        <w:t>⚡ 5-Second Recall: RTI: 30 days, 48h life/liberty, 40 days third party.</w:t>
      </w:r>
    </w:p>
    <w:p>
      <w:r>
        <w:t>💎 PNC Exam Pearl: Timely response is a statutory obligation with penalty for delay.</w:t>
      </w:r>
    </w:p>
    <w:p>
      <w:r>
        <w:t>Question: Match List-I (Law/Programme) with List-II (Year):</w:t>
      </w:r>
    </w:p>
    <w:p>
      <w:r>
        <w:t>List-I: 1. RTI Act  2. Aadhaar Act  3. DPDP Act  4. Digital India</w:t>
      </w:r>
    </w:p>
    <w:p>
      <w:r>
        <w:t>List-II: A. 2015  B. 2005  C. 2023  D. 2016</w:t>
      </w:r>
    </w:p>
    <w:p>
      <w:r>
        <w:t>सूची-I (कानून/कार्यक्रम) को सूची-II (वर्ष) से सुमेलित कीजिए:</w:t>
      </w:r>
    </w:p>
    <w:p>
      <w:r>
        <w:t>सूची-I: 1. RTI अधिनियम  2. आधार अधिनियम  3. DPDP अधिनियम  4. डिजिटल इंडिया</w:t>
      </w:r>
    </w:p>
    <w:p>
      <w:r>
        <w:t>सूची-II: A. 2015  B. 2005  C. 2023  D. 2016</w:t>
      </w:r>
    </w:p>
    <w:p>
      <w:r>
        <w:t>(a) 1-B, 2-D, 3-A, 4-C</w:t>
      </w:r>
    </w:p>
    <w:p>
      <w:r>
        <w:t>(b) 1-C, 2-A, 3-D, 4-B</w:t>
      </w:r>
    </w:p>
    <w:p>
      <w:r>
        <w:t>(c) 1-A, 2-C, 3-B, 4-D</w:t>
      </w:r>
    </w:p>
    <w:p>
      <w:r>
        <w:t>(d) 1-B, 2-D, 3-C, 4-A</w:t>
      </w:r>
    </w:p>
    <w:p>
      <w:r>
        <w:t>Answer: d</w:t>
      </w:r>
    </w:p>
    <w:p>
      <w:r>
        <w:t>Solution: ✅ Correct Answer: D. 1-B, 2-D, 3-C, 4-A</w:t>
      </w:r>
    </w:p>
    <w:p>
      <w:r>
        <w:t>🧠 Core Concept: RTI Act = 2005 (B); Aadhaar Act = 2016 (D); DPDP Act = 2023 (C); Digital India = 2015 (A).</w:t>
      </w:r>
    </w:p>
    <w:p>
      <w:r>
        <w:t>🔍 Why This Is Correct: These laws trace the arc of citizen rights and digital governance.</w:t>
      </w:r>
    </w:p>
    <w:p>
      <w:r>
        <w:t>🧩 Option Check: Every wrong option scrambles at least two pairings.</w:t>
      </w:r>
    </w:p>
    <w:p>
      <w:r>
        <w:t>⚠️ Exam Trap: DPDP (Digital Personal Data Protection) Act = 2023 — the newest of the four.</w:t>
      </w:r>
    </w:p>
    <w:p>
      <w:r>
        <w:t>⚡ 5-Second Recall: RTI-05, Aadhaar-16, DPDP-23, Digital-15.</w:t>
      </w:r>
    </w:p>
    <w:p>
      <w:r>
        <w:t>💎 PNC Exam Pearl: The DPDP Act, 2023 regulates personal data processing with consent principles.</w:t>
      </w:r>
    </w:p>
    <w:p>
      <w:r>
        <w:t>Question: Consider the following statements about the Citizen's Charter in India:</w:t>
      </w:r>
    </w:p>
    <w:p>
      <w:r>
        <w:t>1. It was adopted in 1997.</w:t>
      </w:r>
    </w:p>
    <w:p>
      <w:r>
        <w:t>2. It is not a statutory requirement.</w:t>
      </w:r>
    </w:p>
    <w:p>
      <w:r>
        <w:t>3. It is a component of the Sevottam model.</w:t>
      </w:r>
    </w:p>
    <w:p>
      <w:r>
        <w:t>Which of the statements given above is/are correct?</w:t>
      </w:r>
    </w:p>
    <w:p>
      <w:r>
        <w:t>भारत में नागरिक चार्टर के संबंध में निम्नलिखित कथनों पर विचार कीजिए:</w:t>
      </w:r>
    </w:p>
    <w:p>
      <w:r>
        <w:t>1. इसे 1997 में अपनाया गया।</w:t>
      </w:r>
    </w:p>
    <w:p>
      <w:r>
        <w:t>2. यह कोई वैधानिक आवश्यकता नहीं है।</w:t>
      </w:r>
    </w:p>
    <w:p>
      <w:r>
        <w:t>3. यह सेवोत्तम मॉडल का एक घटक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1, 2 and 3</w:t>
      </w:r>
    </w:p>
    <w:p>
      <w:r>
        <w:t>(d) 1 and 3 only</w:t>
      </w:r>
    </w:p>
    <w:p>
      <w:r>
        <w:t>Answer: c</w:t>
      </w:r>
    </w:p>
    <w:p>
      <w:r>
        <w:t>Solution: ✅ Correct Answer: C. 1, 2 and 3</w:t>
      </w:r>
    </w:p>
    <w:p>
      <w:r>
        <w:t>🧠 Core Concept: India's Citizen's Charter (1997) is a voluntary, non-statutory commitment and the first component of the Sevottam model.</w:t>
      </w:r>
    </w:p>
    <w:p>
      <w:r>
        <w:t>🔍 Why This Is Correct: All three statements are true.</w:t>
      </w:r>
    </w:p>
    <w:p>
      <w:r>
        <w:t>🧩 Option Check: No statement is false.</w:t>
      </w:r>
    </w:p>
    <w:p>
      <w:r>
        <w:t>⚠️ Exam Trap: The Charter is voluntary — its non-statutory character is the classic point.</w:t>
      </w:r>
    </w:p>
    <w:p>
      <w:r>
        <w:t>⚡ 5-Second Recall: Charter: 1997, non-statutory, Sevottam part.</w:t>
      </w:r>
    </w:p>
    <w:p>
      <w:r>
        <w:t>💎 PNC Exam Pearl: The 2nd ARC recommended making charters time-bound and accountable.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