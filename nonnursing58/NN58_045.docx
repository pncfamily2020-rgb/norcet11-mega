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National Human Rights Commission was established under which Act?</w:t>
      </w:r>
    </w:p>
    <w:p>
      <w:r>
        <w:t>राष्ट्रीय मानवाधिकार आयोग (NHRC) किस अधिनियम के अंतर्गत स्थापित किया गया?</w:t>
      </w:r>
    </w:p>
    <w:p>
      <w:r>
        <w:t>(a) The Protection of Human Rights Act, 1993</w:t>
      </w:r>
    </w:p>
    <w:p>
      <w:r>
        <w:t>(b) The Human Rights Protection Act, 1997</w:t>
      </w:r>
    </w:p>
    <w:p>
      <w:r>
        <w:t>(c) The National Human Rights Act, 1990</w:t>
      </w:r>
    </w:p>
    <w:p>
      <w:r>
        <w:t>(d) The Rights Protection Act, 1994</w:t>
      </w:r>
    </w:p>
    <w:p>
      <w:r>
        <w:t>Answer: a</w:t>
      </w:r>
    </w:p>
    <w:p>
      <w:r>
        <w:t>Solution: ✅ Correct Answer: A. The Protection of Human Rights Act, 1993</w:t>
      </w:r>
    </w:p>
    <w:p>
      <w:r>
        <w:t>🧠 Core Concept: The NHRC was constituted under the Protection of Human Rights Act, 1993 — a statutory, not constitutional, body.</w:t>
      </w:r>
    </w:p>
    <w:p>
      <w:r>
        <w:t>🔍 Why This Is Correct: The same Act also provides for State Human Rights Commissions.</w:t>
      </w:r>
    </w:p>
    <w:p>
      <w:r>
        <w:t>⚠️ Exam Trap: NHRC is STATUTORY (1993 Act) — not a constitutional body.</w:t>
      </w:r>
    </w:p>
    <w:p>
      <w:r>
        <w:t>⚡ 5-Second Recall: NHRC = Protection of Human Rights Act 1993.</w:t>
      </w:r>
    </w:p>
    <w:p>
      <w:r>
        <w:t>💎 PNC Exam Pearl: The 2019 amendment reconstituted the Commission to include more members.</w:t>
      </w:r>
    </w:p>
    <w:p>
      <w:r>
        <w:t>Question: Who was the first Chairman of the National Human Rights Commission?</w:t>
      </w:r>
    </w:p>
    <w:p>
      <w:r>
        <w:t>राष्ट्रीय मानवाधिकार आयोग के प्रथम अध्यक्ष कौन थे?</w:t>
      </w:r>
    </w:p>
    <w:p>
      <w:r>
        <w:t>(a) Justice J. S. Verma</w:t>
      </w:r>
    </w:p>
    <w:p>
      <w:r>
        <w:t>(b) Justice A. S. Anand</w:t>
      </w:r>
    </w:p>
    <w:p>
      <w:r>
        <w:t>(c) Justice Ranganath Misra</w:t>
      </w:r>
    </w:p>
    <w:p>
      <w:r>
        <w:t>(d) Justice H. L. Dattu</w:t>
      </w:r>
    </w:p>
    <w:p>
      <w:r>
        <w:t>Answer: c</w:t>
      </w:r>
    </w:p>
    <w:p>
      <w:r>
        <w:t>Solution: ✅ Correct Answer: C. Justice Ranganath Misra</w:t>
      </w:r>
    </w:p>
    <w:p>
      <w:r>
        <w:t>🧠 Core Concept: Justice Ranganath Misra, a former Chief Justice of India, was the first Chairman of the NHRC (1993–96).</w:t>
      </w:r>
    </w:p>
    <w:p>
      <w:r>
        <w:t>🔍 Why This Is Correct: The Chairperson is normally a former CJI or a sitting/former Supreme Court judge.</w:t>
      </w:r>
    </w:p>
    <w:p>
      <w:r>
        <w:t>⚠️ Exam Trap: First NHRC chairman = Ranganath Misra; first Lokpal = Pinaki Chandra Ghose.</w:t>
      </w:r>
    </w:p>
    <w:p>
      <w:r>
        <w:t>⚡ 5-Second Recall: First NHRC chairman = Ranganath Misra.</w:t>
      </w:r>
    </w:p>
    <w:p>
      <w:r>
        <w:t>💎 PNC Exam Pearl: The NHRC has powers of a civil court for summoning witnesses and documents.</w:t>
      </w:r>
    </w:p>
    <w:p>
      <w:r>
        <w:t>Question: The Central Bureau of Investigation (CBI) was established in which year?</w:t>
      </w:r>
    </w:p>
    <w:p>
      <w:r>
        <w:t>केंद्रीय अन्वेषण ब्यूरो (CBI) की स्थापना किस वर्ष हुई?</w:t>
      </w:r>
    </w:p>
    <w:p>
      <w:r>
        <w:t>(a) 1946</w:t>
      </w:r>
    </w:p>
    <w:p>
      <w:r>
        <w:t>(b) 1963</w:t>
      </w:r>
    </w:p>
    <w:p>
      <w:r>
        <w:t>(c) 1965</w:t>
      </w:r>
    </w:p>
    <w:p>
      <w:r>
        <w:t>(d) 1971</w:t>
      </w:r>
    </w:p>
    <w:p>
      <w:r>
        <w:t>Answer: b</w:t>
      </w:r>
    </w:p>
    <w:p>
      <w:r>
        <w:t>Solution: ✅ Correct Answer: B. 1963</w:t>
      </w:r>
    </w:p>
    <w:p>
      <w:r>
        <w:t>🧠 Core Concept: The CBI was established in 1963 by a government resolution under the Delhi Special Police Establishment Act, 1946.</w:t>
      </w:r>
    </w:p>
    <w:p>
      <w:r>
        <w:t>🔍 Why This Is Correct: It is neither a constitutional body nor created by its own Act — its statutory basis is the DSPE Act.</w:t>
      </w:r>
    </w:p>
    <w:p>
      <w:r>
        <w:t>⚠️ Exam Trap: CBI formed 1963 (executive resolution); its functions rest on the DSPE Act, 1946.</w:t>
      </w:r>
    </w:p>
    <w:p>
      <w:r>
        <w:t>⚡ 5-Second Recall: CBI established 1963.</w:t>
      </w:r>
    </w:p>
    <w:p>
      <w:r>
        <w:t>💎 PNC Exam Pearl: The CVC supervises the CBI's investigation of corruption cases.</w:t>
      </w:r>
    </w:p>
    <w:p>
      <w:r>
        <w:t>Question: The Central Vigilance Commission was given statutory status in which year?</w:t>
      </w:r>
    </w:p>
    <w:p>
      <w:r>
        <w:t>केंद्रीय सतर्कता आयोग (CVC) को वैधानिक दर्जा किस वर्ष प्रदान किया गया?</w:t>
      </w:r>
    </w:p>
    <w:p>
      <w:r>
        <w:t>(a) 1964</w:t>
      </w:r>
    </w:p>
    <w:p>
      <w:r>
        <w:t>(b) 1997</w:t>
      </w:r>
    </w:p>
    <w:p>
      <w:r>
        <w:t>(c) 2003</w:t>
      </w:r>
    </w:p>
    <w:p>
      <w:r>
        <w:t>(d) 2013</w:t>
      </w:r>
    </w:p>
    <w:p>
      <w:r>
        <w:t>Answer: c</w:t>
      </w:r>
    </w:p>
    <w:p>
      <w:r>
        <w:t>Solution: ✅ Correct Answer: C. 2003</w:t>
      </w:r>
    </w:p>
    <w:p>
      <w:r>
        <w:t>🧠 Core Concept: The CVC, established in 1964 by an executive resolution, received statutory status through the CVC Act, 2003.</w:t>
      </w:r>
    </w:p>
    <w:p>
      <w:r>
        <w:t>🔍 Why This Is Correct: The Act gave it independent status to oversee vigilance administration.</w:t>
      </w:r>
    </w:p>
    <w:p>
      <w:r>
        <w:t>⚠️ Exam Trap: CVC founded 1964 (executive); statutory since 2003 — two different dates.</w:t>
      </w:r>
    </w:p>
    <w:p>
      <w:r>
        <w:t>⚡ 5-Second Recall: CVC statutory = 2003.</w:t>
      </w:r>
    </w:p>
    <w:p>
      <w:r>
        <w:t>💎 PNC Exam Pearl: The CVC was recommended by the Committee on Prevention of Corruption (Santhanam Committee, 1964).</w:t>
      </w:r>
    </w:p>
    <w:p>
      <w:r>
        <w:t>Question: NITI Aayog was established in which year?</w:t>
      </w:r>
    </w:p>
    <w:p>
      <w:r>
        <w:t>नीति आयोग की स्थापना किस वर्ष हुई?</w:t>
      </w:r>
    </w:p>
    <w:p>
      <w:r>
        <w:t>(a) 2014</w:t>
      </w:r>
    </w:p>
    <w:p>
      <w:r>
        <w:t>(b) 2013</w:t>
      </w:r>
    </w:p>
    <w:p>
      <w:r>
        <w:t>(c) 2016</w:t>
      </w:r>
    </w:p>
    <w:p>
      <w:r>
        <w:t>(d) 2015</w:t>
      </w:r>
    </w:p>
    <w:p>
      <w:r>
        <w:t>Answer: d</w:t>
      </w:r>
    </w:p>
    <w:p>
      <w:r>
        <w:t>Solution: ✅ Correct Answer: D. 2015</w:t>
      </w:r>
    </w:p>
    <w:p>
      <w:r>
        <w:t>🧠 Core Concept: NITI Aayog (National Institution for Transforming India) was established on 1 January 2015.</w:t>
      </w:r>
    </w:p>
    <w:p>
      <w:r>
        <w:t>🔍 Why This Is Correct: It replaced the Planning Commission (1950–2014) as the government's think tank.</w:t>
      </w:r>
    </w:p>
    <w:p>
      <w:r>
        <w:t>⚠️ Exam Trap: NITI Aayog = 2015; Planning Commission = 1950.</w:t>
      </w:r>
    </w:p>
    <w:p>
      <w:r>
        <w:t>⚡ 5-Second Recall: NITI Aayog established 1-1-2015.</w:t>
      </w:r>
    </w:p>
    <w:p>
      <w:r>
        <w:t>💎 PNC Exam Pearl: NITI Aayog is an executive body — no constitutional or statutory backing.</w:t>
      </w:r>
    </w:p>
    <w:p>
      <w:r>
        <w:t>Question: NITI Aayog was established by which of the following?</w:t>
      </w:r>
    </w:p>
    <w:p>
      <w:r>
        <w:t>नीति आयोग की स्थापना निम्नलिखित में से किसके द्वारा की गई?</w:t>
      </w:r>
    </w:p>
    <w:p>
      <w:r>
        <w:t>(a) A constitutional amendment</w:t>
      </w:r>
    </w:p>
    <w:p>
      <w:r>
        <w:t>(b) An Act of Parliament</w:t>
      </w:r>
    </w:p>
    <w:p>
      <w:r>
        <w:t>(c) An executive resolution of the Union Cabinet</w:t>
      </w:r>
    </w:p>
    <w:p>
      <w:r>
        <w:t>(d) A presidential ordinance</w:t>
      </w:r>
    </w:p>
    <w:p>
      <w:r>
        <w:t>Answer: c</w:t>
      </w:r>
    </w:p>
    <w:p>
      <w:r>
        <w:t>Solution: ✅ Correct Answer: C. An executive resolution of the Union Cabinet</w:t>
      </w:r>
    </w:p>
    <w:p>
      <w:r>
        <w:t>🧠 Core Concept: NITI Aayog was created by an executive resolution of the Union Cabinet — it has no statutory or constitutional basis.</w:t>
      </w:r>
    </w:p>
    <w:p>
      <w:r>
        <w:t>🔍 Why This Is Correct: Its decisions are advisory; it cannot allocate funds like the old Planning Commission.</w:t>
      </w:r>
    </w:p>
    <w:p>
      <w:r>
        <w:t>⚠️ Exam Trap: Executive body — not created by an Act or an amendment.</w:t>
      </w:r>
    </w:p>
    <w:p>
      <w:r>
        <w:t>⚡ 5-Second Recall: NITI Aayog = executive resolution (2015).</w:t>
      </w:r>
    </w:p>
    <w:p>
      <w:r>
        <w:t>💎 PNC Exam Pearl: Its full form is National Institution for Transforming India.</w:t>
      </w:r>
    </w:p>
    <w:p>
      <w:r>
        <w:t>Question: The Chairman of NITI Aayog is who?</w:t>
      </w:r>
    </w:p>
    <w:p>
      <w:r>
        <w:t>नीति आयोग का अध्यक्ष कौन होता है?</w:t>
      </w:r>
    </w:p>
    <w:p>
      <w:r>
        <w:t>(a) The Prime Minister</w:t>
      </w:r>
    </w:p>
    <w:p>
      <w:r>
        <w:t>(b) The President</w:t>
      </w:r>
    </w:p>
    <w:p>
      <w:r>
        <w:t>(c) The Finance Minister</w:t>
      </w:r>
    </w:p>
    <w:p>
      <w:r>
        <w:t>(d) The Vice-Chairman</w:t>
      </w:r>
    </w:p>
    <w:p>
      <w:r>
        <w:t>Answer: a</w:t>
      </w:r>
    </w:p>
    <w:p>
      <w:r>
        <w:t>Solution: ✅ Correct Answer: A. The Prime Minister</w:t>
      </w:r>
    </w:p>
    <w:p>
      <w:r>
        <w:t>🧠 Core Concept: The Prime Minister chairs NITI Aayog; a Vice-Chairman is appointed by the PM to run its day-to-day work.</w:t>
      </w:r>
    </w:p>
    <w:p>
      <w:r>
        <w:t>🔍 Why This Is Correct: Chief Ministers of all states serve on its Governing Council.</w:t>
      </w:r>
    </w:p>
    <w:p>
      <w:r>
        <w:t>⚠️ Exam Trap: PM = ex-officio chairman; the Vice-Chairman is the working head.</w:t>
      </w:r>
    </w:p>
    <w:p>
      <w:r>
        <w:t>⚡ 5-Second Recall: NITI Aayog chairman = PM.</w:t>
      </w:r>
    </w:p>
    <w:p>
      <w:r>
        <w:t>💎 PNC Exam Pearl: The first Vice-Chairman was Arvind Panagariya.</w:t>
      </w:r>
    </w:p>
    <w:p>
      <w:r>
        <w:t>Question: The Lokpal was established under which Act?</w:t>
      </w:r>
    </w:p>
    <w:p>
      <w:r>
        <w:t>लोकपाल की स्थापना किस अधिनियम के अंतर्गत हुई?</w:t>
      </w:r>
    </w:p>
    <w:p>
      <w:r>
        <w:t>(a) The Lokpal Act, 2011</w:t>
      </w:r>
    </w:p>
    <w:p>
      <w:r>
        <w:t>(b) The Lokpal and Lokayuktas Act, 2013</w:t>
      </w:r>
    </w:p>
    <w:p>
      <w:r>
        <w:t>(c) The Lokpal Act, 2014</w:t>
      </w:r>
    </w:p>
    <w:p>
      <w:r>
        <w:t>(d) The Anti-Corruption Act, 2010</w:t>
      </w:r>
    </w:p>
    <w:p>
      <w:r>
        <w:t>Answer: b</w:t>
      </w:r>
    </w:p>
    <w:p>
      <w:r>
        <w:t>Solution: ✅ Correct Answer: B. The Lokpal and Lokayuktas Act, 2013</w:t>
      </w:r>
    </w:p>
    <w:p>
      <w:r>
        <w:t>🧠 Core Concept: The Lokpal and Lokayuktas Act, 2013 established the Lokpal at the Union level and required states to set up Lokayuktas.</w:t>
      </w:r>
    </w:p>
    <w:p>
      <w:r>
        <w:t>🔍 Why This Is Correct: The first Lokpal was appointed only in 2019.</w:t>
      </w:r>
    </w:p>
    <w:p>
      <w:r>
        <w:t>⚠️ Exam Trap: Act of 2013; first Lokpal appointed 2019.</w:t>
      </w:r>
    </w:p>
    <w:p>
      <w:r>
        <w:t>⚡ 5-Second Recall: Lokpal = 2013 Act.</w:t>
      </w:r>
    </w:p>
    <w:p>
      <w:r>
        <w:t>💎 PNC Exam Pearl: The Lokpal's jurisdiction covers the PM (with safeguards), ministers and senior public servants.</w:t>
      </w:r>
    </w:p>
    <w:p>
      <w:r>
        <w:t>Question: Which state was the first to establish the institution of Lokayukta?</w:t>
      </w:r>
    </w:p>
    <w:p>
      <w:r>
        <w:t>लोकायुक्त की संस्था स्थापित करने वाला पहला राज्य कौन-सा था?</w:t>
      </w:r>
    </w:p>
    <w:p>
      <w:r>
        <w:t>(a) Karnataka</w:t>
      </w:r>
    </w:p>
    <w:p>
      <w:r>
        <w:t>(b) Gujarat</w:t>
      </w:r>
    </w:p>
    <w:p>
      <w:r>
        <w:t>(c) Rajasthan</w:t>
      </w:r>
    </w:p>
    <w:p>
      <w:r>
        <w:t>(d) Maharashtra</w:t>
      </w:r>
    </w:p>
    <w:p>
      <w:r>
        <w:t>Answer: d</w:t>
      </w:r>
    </w:p>
    <w:p>
      <w:r>
        <w:t>Solution: ✅ Correct Answer: D. Maharashtra</w:t>
      </w:r>
    </w:p>
    <w:p>
      <w:r>
        <w:t>🧠 Core Concept: Maharashtra became the first state to establish the Lokayukta in 1971.</w:t>
      </w:r>
    </w:p>
    <w:p>
      <w:r>
        <w:t>🔍 Why This Is Correct: The concept of Lokayukta was recommended by the First Administrative Reforms Commission (1966).</w:t>
      </w:r>
    </w:p>
    <w:p>
      <w:r>
        <w:t>⚠️ Exam Trap: First Lokayukta = Maharashtra (1971); Karnataka is another early adopter (1986).</w:t>
      </w:r>
    </w:p>
    <w:p>
      <w:r>
        <w:t>⚡ 5-Second Recall: First Lokayukta state = Maharashtra.</w:t>
      </w:r>
    </w:p>
    <w:p>
      <w:r>
        <w:t>💎 PNC Exam Pearl: The Lokpal and Lokayuktas Act, 2013 made Lokayuktas mandatory for states.</w:t>
      </w:r>
    </w:p>
    <w:p>
      <w:r>
        <w:t>Question: The National Commission for Women was established in which year?</w:t>
      </w:r>
    </w:p>
    <w:p>
      <w:r>
        <w:t>राष्ट्रीय महिला आयोग (NCW) की स्थापना किस वर्ष हुई?</w:t>
      </w:r>
    </w:p>
    <w:p>
      <w:r>
        <w:t>(a) 1990</w:t>
      </w:r>
    </w:p>
    <w:p>
      <w:r>
        <w:t>(b) 1992</w:t>
      </w:r>
    </w:p>
    <w:p>
      <w:r>
        <w:t>(c) 1993</w:t>
      </w:r>
    </w:p>
    <w:p>
      <w:r>
        <w:t>(d) 1985</w:t>
      </w:r>
    </w:p>
    <w:p>
      <w:r>
        <w:t>Answer: a</w:t>
      </w:r>
    </w:p>
    <w:p>
      <w:r>
        <w:t>Solution: ✅ Correct Answer: A. 1990</w:t>
      </w:r>
    </w:p>
    <w:p>
      <w:r>
        <w:t>🧠 Core Concept: The National Commission for Women was set up in 1990 under the National Commission for Women Act, 1990.</w:t>
      </w:r>
    </w:p>
    <w:p>
      <w:r>
        <w:t>🔍 Why This Is Correct: It investigates matters relating to women's rights and recommends remedial measures.</w:t>
      </w:r>
    </w:p>
    <w:p>
      <w:r>
        <w:t>⚠️ Exam Trap: NCW = 1990; NCM (minorities) = 1992; NHRC = 1993 — three different years.</w:t>
      </w:r>
    </w:p>
    <w:p>
      <w:r>
        <w:t>⚡ 5-Second Recall: NCW 1990, NCM 1992, NHRC 1993.</w:t>
      </w:r>
    </w:p>
    <w:p>
      <w:r>
        <w:t>💎 PNC Exam Pearl: The first NCW chairperson was Jayanti Patnaik.</w:t>
      </w:r>
    </w:p>
    <w:p>
      <w:r>
        <w:t>Question: The National Commission for Minorities was established in which year?</w:t>
      </w:r>
    </w:p>
    <w:p>
      <w:r>
        <w:t>राष्ट्रीय अल्पसंख्यक आयोग (NCM) की स्थापना किस वर्ष हुई?</w:t>
      </w:r>
    </w:p>
    <w:p>
      <w:r>
        <w:t>(a) 1990</w:t>
      </w:r>
    </w:p>
    <w:p>
      <w:r>
        <w:t>(b) 1992</w:t>
      </w:r>
    </w:p>
    <w:p>
      <w:r>
        <w:t>(c) 1993</w:t>
      </w:r>
    </w:p>
    <w:p>
      <w:r>
        <w:t>(d) 1989</w:t>
      </w:r>
    </w:p>
    <w:p>
      <w:r>
        <w:t>Answer: b</w:t>
      </w:r>
    </w:p>
    <w:p>
      <w:r>
        <w:t>Solution: ✅ Correct Answer: B. 1992</w:t>
      </w:r>
    </w:p>
    <w:p>
      <w:r>
        <w:t>🧠 Core Concept: The National Commission for Minorities was established in 1992 under the NCM Act, 1992.</w:t>
      </w:r>
    </w:p>
    <w:p>
      <w:r>
        <w:t>🔍 Why This Is Correct: It safeguards the interests of religious and linguistic minorities.</w:t>
      </w:r>
    </w:p>
    <w:p>
      <w:r>
        <w:t>⚠️ Exam Trap: NCM = 1992 — one year before the NHRC's 1993.</w:t>
      </w:r>
    </w:p>
    <w:p>
      <w:r>
        <w:t>⚡ 5-Second Recall: NCM 1992.</w:t>
      </w:r>
    </w:p>
    <w:p>
      <w:r>
        <w:t>💎 PNC Exam Pearl: Six communities are notified as minorities — Muslims, Christians, Sikhs, Buddhists, Jains and Parsis.</w:t>
      </w:r>
    </w:p>
    <w:p>
      <w:r>
        <w:t>Question: Match List-I (Body) with List-II (Establishing Act/Year):</w:t>
      </w:r>
    </w:p>
    <w:p>
      <w:r>
        <w:t>List-I: 1. NHRC  2. Lokpal  3. CVC  4. NCW</w:t>
      </w:r>
    </w:p>
    <w:p>
      <w:r>
        <w:t>List-II: A. CVC Act, 2003  B. Lokpal and Lokayuktas Act, 2013  C. NCW Act, 1990  D. Protection of Human Rights Act, 1993</w:t>
      </w:r>
    </w:p>
    <w:p>
      <w:r>
        <w:t>सूची-I (निकाय) को सूची-II (स्थापना अधिनियम/वर्ष) से सुमेलित कीजिए:</w:t>
      </w:r>
    </w:p>
    <w:p>
      <w:r>
        <w:t>सूची-I: 1. NHRC  2. लोकपाल  3. CVC  4. NCW</w:t>
      </w:r>
    </w:p>
    <w:p>
      <w:r>
        <w:t>सूची-II: A. CVC अधिनियम, 2003  B. लोकपाल एवं लोकायुक्त अधिनियम, 2013  C. NCW अधिनियम, 1990  D. मानवाधिकार संरक्षण अधिनियम, 1993</w:t>
      </w:r>
    </w:p>
    <w:p>
      <w:r>
        <w:t>(a) 1-A, 2-B, 3-C, 4-D</w:t>
      </w:r>
    </w:p>
    <w:p>
      <w:r>
        <w:t>(b) 1-D, 2-A, 3-B, 4-C</w:t>
      </w:r>
    </w:p>
    <w:p>
      <w:r>
        <w:t>(c) 1-C, 2-D, 3-A, 4-B</w:t>
      </w:r>
    </w:p>
    <w:p>
      <w:r>
        <w:t>(d) 1-D, 2-B, 3-A, 4-C</w:t>
      </w:r>
    </w:p>
    <w:p>
      <w:r>
        <w:t>Answer: d</w:t>
      </w:r>
    </w:p>
    <w:p>
      <w:r>
        <w:t>Solution: ✅ Correct Answer: D. 1-D, 2-B, 3-A, 4-C</w:t>
      </w:r>
    </w:p>
    <w:p>
      <w:r>
        <w:t>🧠 Core Concept: NHRC = 1993 Act (D); Lokpal = 2013 Act (B); CVC = 2003 Act (A); NCW = 1990 Act (C).</w:t>
      </w:r>
    </w:p>
    <w:p>
      <w:r>
        <w:t>🔍 Why This Is Correct: These four statutes create India's principal anti-corruption and rights watchdogs.</w:t>
      </w:r>
    </w:p>
    <w:p>
      <w:r>
        <w:t>🧩 Option Check: Every wrong option scrambles at least two pairings.</w:t>
      </w:r>
    </w:p>
    <w:p>
      <w:r>
        <w:t>⚠️ Exam Trap: The years (1990/1992/1993/2003/2013) are the real exam targets.</w:t>
      </w:r>
    </w:p>
    <w:p>
      <w:r>
        <w:t>⚡ 5-Second Recall: NHRC-93, Lokpal-13, CVC-03, NCW-90.</w:t>
      </w:r>
    </w:p>
    <w:p>
      <w:r>
        <w:t>💎 PNC Exam Pearl: All four are statutory bodies — none is constitutional.</w:t>
      </w:r>
    </w:p>
    <w:p>
      <w:r>
        <w:t>Question: The Chairperson of the National Human Rights Commission must be?</w:t>
      </w:r>
    </w:p>
    <w:p>
      <w:r>
        <w:t>राष्ट्रीय मानवाधिकार आयोग का अध्यक्ष कौन होना चाहिए?</w:t>
      </w:r>
    </w:p>
    <w:p>
      <w:r>
        <w:t>(a) A former Chief Justice of India or a judge of the Supreme Court</w:t>
      </w:r>
    </w:p>
    <w:p>
      <w:r>
        <w:t>(b) Any judge of a High Court</w:t>
      </w:r>
    </w:p>
    <w:p>
      <w:r>
        <w:t>(c) A retired civil servant</w:t>
      </w:r>
    </w:p>
    <w:p>
      <w:r>
        <w:t>(d) A former Law Minister</w:t>
      </w:r>
    </w:p>
    <w:p>
      <w:r>
        <w:t>Answer: a</w:t>
      </w:r>
    </w:p>
    <w:p>
      <w:r>
        <w:t>Solution: ✅ Correct Answer: A. A former Chief Justice of India or a judge of the Supreme Court</w:t>
      </w:r>
    </w:p>
    <w:p>
      <w:r>
        <w:t>🧠 Core Concept: The NHRC Chairperson is normally a former Chief Justice of India or a sitting/former Supreme Court judge.</w:t>
      </w:r>
    </w:p>
    <w:p>
      <w:r>
        <w:t>🔍 Why This Is Correct: Members include the CAG, and chairpersons of the NCW, NCSC, NCST and NCM.</w:t>
      </w:r>
    </w:p>
    <w:p>
      <w:r>
        <w:t>⚠️ Exam Trap: NHRC chairman — CJI/SC judge background; Lokpal chairman — also former CJI or SC judge.</w:t>
      </w:r>
    </w:p>
    <w:p>
      <w:r>
        <w:t>⚡ 5-Second Recall: NHRC chair = former CJI or SC judge.</w:t>
      </w:r>
    </w:p>
    <w:p>
      <w:r>
        <w:t>💎 PNC Exam Pearl: The 2019 amendment allows a CJI or a sitting/former SC judge as chairperson.</w:t>
      </w:r>
    </w:p>
    <w:p>
      <w:r>
        <w:t>Question: The statutory basis of the CBI is which Act?</w:t>
      </w:r>
    </w:p>
    <w:p>
      <w:r>
        <w:t>CBI का वैधानिक आधार कौन-सा अधिनियम है?</w:t>
      </w:r>
    </w:p>
    <w:p>
      <w:r>
        <w:t>(a) The Delhi Special Police Establishment Act, 1946</w:t>
      </w:r>
    </w:p>
    <w:p>
      <w:r>
        <w:t>(b) The CBI Act, 1963</w:t>
      </w:r>
    </w:p>
    <w:p>
      <w:r>
        <w:t>(c) The Police Act, 1861</w:t>
      </w:r>
    </w:p>
    <w:p>
      <w:r>
        <w:t>(d) The Code of Criminal Procedure</w:t>
      </w:r>
    </w:p>
    <w:p>
      <w:r>
        <w:t>Answer: a</w:t>
      </w:r>
    </w:p>
    <w:p>
      <w:r>
        <w:t>Solution: ✅ Correct Answer: A. The Delhi Special Police Establishment Act, 1946</w:t>
      </w:r>
    </w:p>
    <w:p>
      <w:r>
        <w:t>🧠 Core Concept: The CBI functions under the Delhi Special Police Establishment Act, 1946.</w:t>
      </w:r>
    </w:p>
    <w:p>
      <w:r>
        <w:t>🔍 Why This Is Correct: The CBI was created in 1963 by an executive resolution operating under this Act.</w:t>
      </w:r>
    </w:p>
    <w:p>
      <w:r>
        <w:t>⚠️ Exam Trap: CBI = DSPE Act 1946 + 1963 resolution — it has no separate enabling statute of its own.</w:t>
      </w:r>
    </w:p>
    <w:p>
      <w:r>
        <w:t>⚡ 5-Second Recall: CBI's basis = DSPE Act 1946.</w:t>
      </w:r>
    </w:p>
    <w:p>
      <w:r>
        <w:t>💎 PNC Exam Pearl: The SC in Vineet Narain (1997) directed autonomy for the CBI.</w:t>
      </w:r>
    </w:p>
    <w:p>
      <w:r>
        <w:t>Question: Consider the following statements about Lokpal and Lokayuktas:</w:t>
      </w:r>
    </w:p>
    <w:p>
      <w:r>
        <w:t>1. The Lokpal operates at the Union level.</w:t>
      </w:r>
    </w:p>
    <w:p>
      <w:r>
        <w:t>2. The Lokayuktas operate at the state level.</w:t>
      </w:r>
    </w:p>
    <w:p>
      <w:r>
        <w:t>3. Both were recommended by the First Administrative Reforms Commission (1966).</w:t>
      </w:r>
    </w:p>
    <w:p>
      <w:r>
        <w:t>Which of the statements given above is/are correct?</w:t>
      </w:r>
    </w:p>
    <w:p>
      <w:r>
        <w:t>लोकपाल और लोकायुक्त के संबंध में निम्नलिखित कथनों पर विचार कीजिए:</w:t>
      </w:r>
    </w:p>
    <w:p>
      <w:r>
        <w:t>1. लोकपाल संघ स्तर पर कार्य करता है।</w:t>
      </w:r>
    </w:p>
    <w:p>
      <w:r>
        <w:t>2. लोकायुक्त राज्य स्तर पर कार्य करते हैं।</w:t>
      </w:r>
    </w:p>
    <w:p>
      <w:r>
        <w:t>3. दोनों की अनुशंसा प्रथम प्रशासनिक सुधार आयोग (1966) ने की थी।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First ARC (1966) recommended a Lokpal at the Centre and Lokayuktas in states — implemented fully by the 2013 Act.</w:t>
      </w:r>
    </w:p>
    <w:p>
      <w:r>
        <w:t>🔍 Why This Is Correct: All three statements are true.</w:t>
      </w:r>
    </w:p>
    <w:p>
      <w:r>
        <w:t>🧩 Option Check: No statement is false.</w:t>
      </w:r>
    </w:p>
    <w:p>
      <w:r>
        <w:t>⚠️ Exam Trap: The Lokpal/Lokayukta idea originated with the First ARC, not the Santhanam Committee.</w:t>
      </w:r>
    </w:p>
    <w:p>
      <w:r>
        <w:t>⚡ 5-Second Recall: Lokpal (Centre) + Lokayukta (states) = First ARC 1966.</w:t>
      </w:r>
    </w:p>
    <w:p>
      <w:r>
        <w:t>💎 PNC Exam Pearl: The 2013 Act directs every state to establish a Lokayukta within one year.</w:t>
      </w:r>
    </w:p>
    <w:p>
      <w:r>
        <w:t>Question: Who was the first Lokpal of India?</w:t>
      </w:r>
    </w:p>
    <w:p>
      <w:r>
        <w:t>भारत के प्रथम लोकपाल कौन थे?</w:t>
      </w:r>
    </w:p>
    <w:p>
      <w:r>
        <w:t>(a) Justice P. Sathasivam</w:t>
      </w:r>
    </w:p>
    <w:p>
      <w:r>
        <w:t>(b) Justice Pinaki Chandra Ghose</w:t>
      </w:r>
    </w:p>
    <w:p>
      <w:r>
        <w:t>(c) Justice Ranjan Gogoi</w:t>
      </w:r>
    </w:p>
    <w:p>
      <w:r>
        <w:t>(d) Justice T. S. Thakur</w:t>
      </w:r>
    </w:p>
    <w:p>
      <w:r>
        <w:t>Answer: b</w:t>
      </w:r>
    </w:p>
    <w:p>
      <w:r>
        <w:t>Solution: ✅ Correct Answer: B. Justice Pinaki Chandra Ghose</w:t>
      </w:r>
    </w:p>
    <w:p>
      <w:r>
        <w:t>🧠 Core Concept: Justice Pinaki Chandra Ghose, a former Supreme Court judge, was appointed the first Lokpal in March 2019.</w:t>
      </w:r>
    </w:p>
    <w:p>
      <w:r>
        <w:t>🔍 Why This Is Correct: The 2013 Act's implementation was delayed for six years before the first appointment.</w:t>
      </w:r>
    </w:p>
    <w:p>
      <w:r>
        <w:t>⚠️ Exam Trap: First Lokpal = Pinaki Chandra Ghose (2019) — not P. Sathasivam, who was Kerala Governor.</w:t>
      </w:r>
    </w:p>
    <w:p>
      <w:r>
        <w:t>⚡ 5-Second Recall: First Lokpal = Pinaki Chandra Ghose.</w:t>
      </w:r>
    </w:p>
    <w:p>
      <w:r>
        <w:t>💎 PNC Exam Pearl: Justice A. M. Khanwilkar was the second Lokpal (2024).</w:t>
      </w:r>
    </w:p>
    <w:p>
      <w:r>
        <w:t>Question: The National Investigation Agency (NIA) was established under which Act?</w:t>
      </w:r>
    </w:p>
    <w:p>
      <w:r>
        <w:t>राष्ट्रीय अन्वेषण अभिकरण (NIA) किस अधिनियम के अंतर्गत स्थापित किया गया?</w:t>
      </w:r>
    </w:p>
    <w:p>
      <w:r>
        <w:t>(a) The Anti-Terrorism Act, 2005</w:t>
      </w:r>
    </w:p>
    <w:p>
      <w:r>
        <w:t>(b) The Security Act, 2010</w:t>
      </w:r>
    </w:p>
    <w:p>
      <w:r>
        <w:t>(c) The NIA Act, 2008</w:t>
      </w:r>
    </w:p>
    <w:p>
      <w:r>
        <w:t>(d) The Investigation Act, 2014</w:t>
      </w:r>
    </w:p>
    <w:p>
      <w:r>
        <w:t>Answer: c</w:t>
      </w:r>
    </w:p>
    <w:p>
      <w:r>
        <w:t>Solution: ✅ Correct Answer: C. The NIA Act, 2008</w:t>
      </w:r>
    </w:p>
    <w:p>
      <w:r>
        <w:t>🧠 Core Concept: The NIA was created by the National Investigation Agency Act, 2008 after the Mumbai attacks.</w:t>
      </w:r>
    </w:p>
    <w:p>
      <w:r>
        <w:t>🔍 Why This Is Correct: It investigates terror offences having national ramifications.</w:t>
      </w:r>
    </w:p>
    <w:p>
      <w:r>
        <w:t>⚠️ Exam Trap: NIA = 2008 Act; NIA was established in 2009.</w:t>
      </w:r>
    </w:p>
    <w:p>
      <w:r>
        <w:t>⚡ 5-Second Recall: NIA = 2008 Act.</w:t>
      </w:r>
    </w:p>
    <w:p>
      <w:r>
        <w:t>💎 PNC Exam Pearl: The NIA's jurisdiction can be extended to any state by the Centre.</w:t>
      </w:r>
    </w:p>
    <w:p>
      <w:r>
        <w:t>Question: Which of the following is/are statutory bodies?</w:t>
      </w:r>
    </w:p>
    <w:p>
      <w:r>
        <w:t>निम्नलिखित में से कौन-सा/से वैधानिक निकाय है/हैं?</w:t>
      </w:r>
    </w:p>
    <w:p>
      <w:r>
        <w:t>(a) The National Human Rights Commission</w:t>
      </w:r>
    </w:p>
    <w:p>
      <w:r>
        <w:t>(b) The Securities and Exchange Board of India</w:t>
      </w:r>
    </w:p>
    <w:p>
      <w:r>
        <w:t>(c) The National Green Tribunal</w:t>
      </w:r>
    </w:p>
    <w:p>
      <w:r>
        <w:t>(d) More than one of the above / उपर्युक्त में से एक से अधिक</w:t>
      </w:r>
    </w:p>
    <w:p>
      <w:r>
        <w:t>Answer: d</w:t>
      </w:r>
    </w:p>
    <w:p>
      <w:r>
        <w:t>Solution: ✅ Correct Answer: D. More than one of the above</w:t>
      </w:r>
    </w:p>
    <w:p>
      <w:r>
        <w:t>🧠 Core Concept: The NHRC (1993 Act), SEBI (1992 Act) and NGT (2010 Act) are all statutory bodies created by Acts of Parliament.</w:t>
      </w:r>
    </w:p>
    <w:p>
      <w:r>
        <w:t>🔍 Why This Is Correct: Since more than one option is correct, the answer is 'more than one of the above'.</w:t>
      </w:r>
    </w:p>
    <w:p>
      <w:r>
        <w:t>🧩 Option Check: Each option alone understates the list.</w:t>
      </w:r>
    </w:p>
    <w:p>
      <w:r>
        <w:t>⚠️ Exam Trap: Statutory (by Act) vs constitutional (by the Constitution) vs executive (by resolution).</w:t>
      </w:r>
    </w:p>
    <w:p>
      <w:r>
        <w:t>⚡ 5-Second Recall: NHRC, SEBI, NGT = statutory.</w:t>
      </w:r>
    </w:p>
    <w:p>
      <w:r>
        <w:t>💎 PNC Exam Pearl: NITI Aayog is executive, not statutory — a favourite contrast.</w:t>
      </w:r>
    </w:p>
    <w:p>
      <w:r>
        <w:t>Question: Consider the following statements about NITI Aayog:</w:t>
      </w:r>
    </w:p>
    <w:p>
      <w:r>
        <w:t>1. It replaced the Planning Commission.</w:t>
      </w:r>
    </w:p>
    <w:p>
      <w:r>
        <w:t>2. The Planning Commission was an extra-constitutional body.</w:t>
      </w:r>
    </w:p>
    <w:p>
      <w:r>
        <w:t>3. The Governing Council of NITI Aayog includes the Chief Ministers of states.</w:t>
      </w:r>
    </w:p>
    <w:p>
      <w:r>
        <w:t>Which of the statements given above is/are correct?</w:t>
      </w:r>
    </w:p>
    <w:p>
      <w:r>
        <w:t>नीति आयोग के संबंध में निम्नलिखित कथनों पर विचार कीजिए:</w:t>
      </w:r>
    </w:p>
    <w:p>
      <w:r>
        <w:t>1. इसने योजना आयोग का स्थान लिया।</w:t>
      </w:r>
    </w:p>
    <w:p>
      <w:r>
        <w:t>2. योजना आयोग एक अतिसंवैधानिक निकाय था।</w:t>
      </w:r>
    </w:p>
    <w:p>
      <w:r>
        <w:t>3. नीति आयोग की शासी परिषद में राज्यों के मुख्यमंत्री शामिल होते हैं।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NITI Aayog replaced the Planning Commission (2015), which was extra-constitutional; its Governing Council includes all Chief Ministers.</w:t>
      </w:r>
    </w:p>
    <w:p>
      <w:r>
        <w:t>🔍 Why This Is Correct: All three statements are true.</w:t>
      </w:r>
    </w:p>
    <w:p>
      <w:r>
        <w:t>🧩 Option Check: No statement is false.</w:t>
      </w:r>
    </w:p>
    <w:p>
      <w:r>
        <w:t>⚠️ Exam Trap: Planning Commission = extra-constitutional (1950, executive resolution); NITI Aayog = same status.</w:t>
      </w:r>
    </w:p>
    <w:p>
      <w:r>
        <w:t>⚡ 5-Second Recall: NITI Aayog: replaced PC, CMs on Governing Council.</w:t>
      </w:r>
    </w:p>
    <w:p>
      <w:r>
        <w:t>💎 PNC Exam Pearl: The NITI Aayog promotes cooperative federalism through a bottom-up planning approach.</w:t>
      </w:r>
    </w:p>
    <w:p>
      <w:r>
        <w:t>Question: SEBI was given statutory status in which year?</w:t>
      </w:r>
    </w:p>
    <w:p>
      <w:r>
        <w:t>सेबी (SEBI) को वैधानिक दर्जा किस वर्ष प्रदान किया गया?</w:t>
      </w:r>
    </w:p>
    <w:p>
      <w:r>
        <w:t>(a) 1988</w:t>
      </w:r>
    </w:p>
    <w:p>
      <w:r>
        <w:t>(b) 1992</w:t>
      </w:r>
    </w:p>
    <w:p>
      <w:r>
        <w:t>(c) 1997</w:t>
      </w:r>
    </w:p>
    <w:p>
      <w:r>
        <w:t>(d) 2000</w:t>
      </w:r>
    </w:p>
    <w:p>
      <w:r>
        <w:t>Answer: b</w:t>
      </w:r>
    </w:p>
    <w:p>
      <w:r>
        <w:t>Solution: ✅ Correct Answer: B. 1992</w:t>
      </w:r>
    </w:p>
    <w:p>
      <w:r>
        <w:t>🧠 Core Concept: SEBI was established in 1988 as an executive body and became a statutory body through the SEBI Act, 1992.</w:t>
      </w:r>
    </w:p>
    <w:p>
      <w:r>
        <w:t>🔍 Why This Is Correct: The 1992 Act gave it powers to regulate the securities market.</w:t>
      </w:r>
    </w:p>
    <w:p>
      <w:r>
        <w:t>⚠️ Exam Trap: Established 1988 (executive) → statutory 1992 — the two dates.</w:t>
      </w:r>
    </w:p>
    <w:p>
      <w:r>
        <w:t>⚡ 5-Second Recall: SEBI statutory = 1992.</w:t>
      </w:r>
    </w:p>
    <w:p>
      <w:r>
        <w:t>💎 PNC Exam Pearl: SEBI's headquarters is in Mumbai.</w:t>
      </w:r>
    </w:p>
    <w:p>
      <w:r>
        <w:t>Question: Who was the first Chairperson of the National Commission for Women?</w:t>
      </w:r>
    </w:p>
    <w:p>
      <w:r>
        <w:t>राष्ट्रीय महिला आयोग की प्रथम अध्यक्ष कौन थीं?</w:t>
      </w:r>
    </w:p>
    <w:p>
      <w:r>
        <w:t>(a) Jayanti Patnaik</w:t>
      </w:r>
    </w:p>
    <w:p>
      <w:r>
        <w:t>(b) Girija Vyas</w:t>
      </w:r>
    </w:p>
    <w:p>
      <w:r>
        <w:t>(c) Mamta Sharma</w:t>
      </w:r>
    </w:p>
    <w:p>
      <w:r>
        <w:t>(d) Rekha Sharma</w:t>
      </w:r>
    </w:p>
    <w:p>
      <w:r>
        <w:t>Answer: a</w:t>
      </w:r>
    </w:p>
    <w:p>
      <w:r>
        <w:t>Solution: ✅ Correct Answer: A. Jayanti Patnaik</w:t>
      </w:r>
    </w:p>
    <w:p>
      <w:r>
        <w:t>🧠 Core Concept: Jayanti Patnaik was the first Chairperson of the National Commission for Women (1993–1995).</w:t>
      </w:r>
    </w:p>
    <w:p>
      <w:r>
        <w:t>🔍 Why This Is Correct: The NCW Act (1990) came into effect in 1992, with the first chairperson appointed in 1993.</w:t>
      </w:r>
    </w:p>
    <w:p>
      <w:r>
        <w:t>⚠️ Exam Trap: First NCW chairperson = Jayanti Patnaik.</w:t>
      </w:r>
    </w:p>
    <w:p>
      <w:r>
        <w:t>⚡ 5-Second Recall: First NCW chairperson = Jayanti Patnaik.</w:t>
      </w:r>
    </w:p>
    <w:p>
      <w:r>
        <w:t>💎 PNC Exam Pearl: The NCW receives complaints on women's rights and initiates suo motu inquiries.</w:t>
      </w:r>
    </w:p>
    <w:p>
      <w:r>
        <w:t>Question: The National Green Tribunal was established under which Act?</w:t>
      </w:r>
    </w:p>
    <w:p>
      <w:r>
        <w:t>राष्ट्रीय हरित अधिकरण (NGT) किस अधिनियम के अंतर्गत स्थापित किया गया?</w:t>
      </w:r>
    </w:p>
    <w:p>
      <w:r>
        <w:t>(a) The Environment Protection Act, 2005</w:t>
      </w:r>
    </w:p>
    <w:p>
      <w:r>
        <w:t>(b) The Green Tribunal Act, 2012</w:t>
      </w:r>
    </w:p>
    <w:p>
      <w:r>
        <w:t>(c) The NGT Act, 2010</w:t>
      </w:r>
    </w:p>
    <w:p>
      <w:r>
        <w:t>(d) The Pollution Act, 2016</w:t>
      </w:r>
    </w:p>
    <w:p>
      <w:r>
        <w:t>Answer: c</w:t>
      </w:r>
    </w:p>
    <w:p>
      <w:r>
        <w:t>Solution: ✅ Correct Answer: C. The NGT Act, 2010</w:t>
      </w:r>
    </w:p>
    <w:p>
      <w:r>
        <w:t>🧠 Core Concept: The National Green Tribunal was created by the NGT Act, 2010 for speedy disposal of environmental disputes.</w:t>
      </w:r>
    </w:p>
    <w:p>
      <w:r>
        <w:t>🔍 Why This Is Correct: It has benches in major cities and applies the polluter-pays principle.</w:t>
      </w:r>
    </w:p>
    <w:p>
      <w:r>
        <w:t>⚠️ Exam Trap: NGT = 2010 Act (statutory tribunal).</w:t>
      </w:r>
    </w:p>
    <w:p>
      <w:r>
        <w:t>⚡ 5-Second Recall: NGT = NGT Act 2010.</w:t>
      </w:r>
    </w:p>
    <w:p>
      <w:r>
        <w:t>💎 PNC Exam Pearl: NGT orders are binding and appealable to the Supreme Court.</w:t>
      </w:r>
    </w:p>
    <w:p>
      <w:r>
        <w:t>Question: Consider the following statements about the Central Vigilance Commission:</w:t>
      </w:r>
    </w:p>
    <w:p>
      <w:r>
        <w:t>1. It was established in 1964 by an executive resolution.</w:t>
      </w:r>
    </w:p>
    <w:p>
      <w:r>
        <w:t>2. It was given statutory status by the CVC Act, 2003.</w:t>
      </w:r>
    </w:p>
    <w:p>
      <w:r>
        <w:t>3. It supervises the CBI's investigation of corruption cases.</w:t>
      </w:r>
    </w:p>
    <w:p>
      <w:r>
        <w:t>Which of the statements given above is/are correct?</w:t>
      </w:r>
    </w:p>
    <w:p>
      <w:r>
        <w:t>केंद्रीय सतर्कता आयोग के संबंध में निम्नलिखित कथनों पर विचार कीजिए:</w:t>
      </w:r>
    </w:p>
    <w:p>
      <w:r>
        <w:t>1. इसकी स्थापना 1964 में एक कार्यकारी प्रस्ताव द्वारा हुई।</w:t>
      </w:r>
    </w:p>
    <w:p>
      <w:r>
        <w:t>2. इसे CVC अधिनियम, 2003 द्वारा वैधानिक दर्जा दिया गया।</w:t>
      </w:r>
    </w:p>
    <w:p>
      <w:r>
        <w:t>3. यह भ्रष्टाचार के मामलों में CBI की जाँच का पर्यवेक्षण करता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CVC, founded in 1964 by resolution, became statutory in 2003, and supervises CBI corruption probes.</w:t>
      </w:r>
    </w:p>
    <w:p>
      <w:r>
        <w:t>🔍 Why This Is Correct: All three statements are true.</w:t>
      </w:r>
    </w:p>
    <w:p>
      <w:r>
        <w:t>🧩 Option Check: No statement is false.</w:t>
      </w:r>
    </w:p>
    <w:p>
      <w:r>
        <w:t>⚠️ Exam Trap: The CVC's 1964 origin and 2003 statutory status are both tested.</w:t>
      </w:r>
    </w:p>
    <w:p>
      <w:r>
        <w:t>⚡ 5-Second Recall: CVC: 1964 executive, 2003 statutory.</w:t>
      </w:r>
    </w:p>
    <w:p>
      <w:r>
        <w:t>💎 PNC Exam Pearl: The Santhanam Committee on Prevention of Corruption recommended the CVC.</w:t>
      </w:r>
    </w:p>
    <w:p>
      <w:r>
        <w:t>Question: Match List-I (Body) with List-II (Establishing Act):</w:t>
      </w:r>
    </w:p>
    <w:p>
      <w:r>
        <w:t>List-I: 1. NHRC  2. NCW  3. CVC  4. Lokpal</w:t>
      </w:r>
    </w:p>
    <w:p>
      <w:r>
        <w:t>List-II: A. Lokpal and Lokayuktas Act  B. CVC Act  C. NCW Act  D. Protection of Human Rights Act</w:t>
      </w:r>
    </w:p>
    <w:p>
      <w:r>
        <w:t>सूची-I (निकाय) को सूची-II (स्थापना अधिनियम) से सुमेलित कीजिए:</w:t>
      </w:r>
    </w:p>
    <w:p>
      <w:r>
        <w:t>सूची-I: 1. NHRC  2. NCW  3. CVC  4. लोकपाल</w:t>
      </w:r>
    </w:p>
    <w:p>
      <w:r>
        <w:t>सूची-II: A. लोकपाल एवं लोकायुक्त अधिनियम  B. CVC अधिनियम  C. NCW अधिनियम  D. मानवाधिकार संरक्षण अधिनियम</w:t>
      </w:r>
    </w:p>
    <w:p>
      <w:r>
        <w:t>(a) 1-D, 2-C, 3-A, 4-B</w:t>
      </w:r>
    </w:p>
    <w:p>
      <w:r>
        <w:t>(b) 1-D, 2-C, 3-B, 4-A</w:t>
      </w:r>
    </w:p>
    <w:p>
      <w:r>
        <w:t>(c) 1-C, 2-D, 3-B, 4-A</w:t>
      </w:r>
    </w:p>
    <w:p>
      <w:r>
        <w:t>(d) 1-B, 2-A, 3-D, 4-C</w:t>
      </w:r>
    </w:p>
    <w:p>
      <w:r>
        <w:t>Answer: b</w:t>
      </w:r>
    </w:p>
    <w:p>
      <w:r>
        <w:t>Solution: ✅ Correct Answer: B. 1-D, 2-C, 3-B, 4-A</w:t>
      </w:r>
    </w:p>
    <w:p>
      <w:r>
        <w:t>🧠 Core Concept: NHRC → Protection of Human Rights Act (D); NCW → NCW Act (C); CVC → CVC Act (B); Lokpal → 2013 Act (A).</w:t>
      </w:r>
    </w:p>
    <w:p>
      <w:r>
        <w:t>🔍 Why This Is Correct: This is the standard statutory-body mapping asked in exams.</w:t>
      </w:r>
    </w:p>
    <w:p>
      <w:r>
        <w:t>🧩 Option Check: Every wrong option scrambles at least two pairings.</w:t>
      </w:r>
    </w:p>
    <w:p>
      <w:r>
        <w:t>⚠️ Exam Trap: NHRC (1993) vs NCW (1990) vs CVC (2003) — keep the Acts straight.</w:t>
      </w:r>
    </w:p>
    <w:p>
      <w:r>
        <w:t>⚡ 5-Second Recall: NHRC-HR Act, NCW-NCW Act, CVC-CVC Act, Lokpal-2013 Act.</w:t>
      </w:r>
    </w:p>
    <w:p>
      <w:r>
        <w:t>💎 PNC Exam Pearl: None of these bodies is constitutional — all rest on ordinary statutes.</w:t>
      </w:r>
    </w:p>
    <w:p>
      <w:r>
        <w:t>Question: Consider the following statements about the Lokpal:</w:t>
      </w:r>
    </w:p>
    <w:p>
      <w:r>
        <w:t>1. The Lokpal's Chairperson is a former Chief Justice of India or a judge of the Supreme Court.</w:t>
      </w:r>
    </w:p>
    <w:p>
      <w:r>
        <w:t>2. The Lokpal is not a member of Parliament.</w:t>
      </w:r>
    </w:p>
    <w:p>
      <w:r>
        <w:t>3. The Vice-Chairman of NITI Aayog is appointed by the Prime Minister.</w:t>
      </w:r>
    </w:p>
    <w:p>
      <w:r>
        <w:t>Which of the statements given above is/are correct?</w:t>
      </w:r>
    </w:p>
    <w:p>
      <w:r>
        <w:t>लोकपाल के संबंध में निम्नलिखित कथनों पर विचार कीजिए:</w:t>
      </w:r>
    </w:p>
    <w:p>
      <w:r>
        <w:t>1. लोकपाल का अध्यक्ष भारत का पूर्व मुख्य न्यायाधीश या उच्चतम न्यायालय का न्यायाधीश होता है।</w:t>
      </w:r>
    </w:p>
    <w:p>
      <w:r>
        <w:t>2. लोकपाल संसद का सदस्य नहीं है।</w:t>
      </w:r>
    </w:p>
    <w:p>
      <w:r>
        <w:t>3. नीति आयोग का उपाध्यक्ष प्रधानमंत्री द्वारा नियुक्त किया जाता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Lokpal Chairperson is a former CJI or SC judge, the Lokpal is not a legislator, and the NITI Aayog Vice-Chairman is appointed by the PM.</w:t>
      </w:r>
    </w:p>
    <w:p>
      <w:r>
        <w:t>🔍 Why This Is Correct: All three statements are true.</w:t>
      </w:r>
    </w:p>
    <w:p>
      <w:r>
        <w:t>🧩 Option Check: No statement is false.</w:t>
      </w:r>
    </w:p>
    <w:p>
      <w:r>
        <w:t>⚠️ Exam Trap: The appointment pattern (former judge, non-legislator) is shared by many statutory watchdog heads.</w:t>
      </w:r>
    </w:p>
    <w:p>
      <w:r>
        <w:t>⚡ 5-Second Recall: Lokpal: ex-CJI/SC judge; NITI Aayog VC by PM.</w:t>
      </w:r>
    </w:p>
    <w:p>
      <w:r>
        <w:t>💎 PNC Exam Pearl: The Lokpal selection committee includes the PM, Lok Sabha Speaker, CJI and a prominent jurist.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