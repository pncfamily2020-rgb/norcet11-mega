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remainder when 27 is divided by 5?</w:t>
      </w:r>
    </w:p>
    <w:p>
      <w:r>
        <w:t>27 को 5 से विभाजित करने पर शेषफल क्या होगा?</w:t>
      </w:r>
    </w:p>
    <w:p>
      <w:r>
        <w:t>(a) 5</w:t>
      </w:r>
    </w:p>
    <w:p>
      <w:r>
        <w:t>(b) 2</w:t>
      </w:r>
    </w:p>
    <w:p>
      <w:r>
        <w:t>(c) 4</w:t>
      </w:r>
    </w:p>
    <w:p>
      <w:r>
        <w:t>(d) 3</w:t>
      </w:r>
    </w:p>
    <w:p>
      <w:r>
        <w:t>Answer: b</w:t>
      </w:r>
    </w:p>
    <w:p>
      <w:r>
        <w:t>Solution: ✅ Correct Answer: B. 2</w:t>
      </w:r>
    </w:p>
    <w:p>
      <w:r>
        <w:t>🧠 PNC Core Concept: Dividend = Divisor × Quotient + Remainder. 27 = 5 × 5 + 2.</w:t>
      </w:r>
    </w:p>
    <w:p>
      <w:r>
        <w:t>🧭 PNC Solve Path: 5 × 5 = 25 → 27 − 25 = 2 → remainder 2.</w:t>
      </w:r>
    </w:p>
    <w:p>
      <w:r>
        <w:t>⚙️ PNC Quick Method: Unit digit of 27 is 7, and 7 ÷ 5 leaves 2 — for divisor 5 the remainder is the unit digit (or 5 less).</w:t>
      </w:r>
    </w:p>
    <w:p>
      <w:r>
        <w:t>🔍 Why It Works: The largest multiple of 5 below 27 is 25; everything above it (2) is the remainder.</w:t>
      </w:r>
    </w:p>
    <w:p>
      <w:r>
        <w:t>❌ Why Not Others: 5 would mean another full division; 4 and 3 exceed the possible remainder range logic of 27 − 25.</w:t>
      </w:r>
    </w:p>
    <w:p>
      <w:r>
        <w:t>⚠️ Exam Trap: Remainder must be smaller than the divisor — 5 is impossible here.</w:t>
      </w:r>
    </w:p>
    <w:p>
      <w:r>
        <w:t>⚡ 5-Second Recall: Dividend − (Divisor × Quotient) = Remainder</w:t>
      </w:r>
    </w:p>
    <w:p>
      <w:r>
        <w:t>Question: The unit digit of 25 × 36 is:</w:t>
      </w:r>
    </w:p>
    <w:p>
      <w:r>
        <w:t>25 × 36 के गुणनफल का इकाई अंक क्या है?</w:t>
      </w:r>
    </w:p>
    <w:p>
      <w:r>
        <w:t>(a) 5</w:t>
      </w:r>
    </w:p>
    <w:p>
      <w:r>
        <w:t>(b) 3</w:t>
      </w:r>
    </w:p>
    <w:p>
      <w:r>
        <w:t>(c) 6</w:t>
      </w:r>
    </w:p>
    <w:p>
      <w:r>
        <w:t>(d) 0</w:t>
      </w:r>
    </w:p>
    <w:p>
      <w:r>
        <w:t>Answer: d</w:t>
      </w:r>
    </w:p>
    <w:p>
      <w:r>
        <w:t>Solution: ✅ Correct Answer: D. 0</w:t>
      </w:r>
    </w:p>
    <w:p>
      <w:r>
        <w:t>🧠 PNC Core Concept: The unit digit of a product depends only on the unit digits of the factors.</w:t>
      </w:r>
    </w:p>
    <w:p>
      <w:r>
        <w:t>🧭 PNC Solve Path: Unit digits: 5 × 6 = 30 → unit digit of 30 is 0 → answer 0.</w:t>
      </w:r>
    </w:p>
    <w:p>
      <w:r>
        <w:t>⚙️ PNC Quick Method: 25 × 36 = 900 — the trailing zero confirms it without the digit trick.</w:t>
      </w:r>
    </w:p>
    <w:p>
      <w:r>
        <w:t>🔍 Why It Works: 25 ends in 5 and 36 ends in 6; 5 × 6 = 30, and only the 0 carries into the product's unit place.</w:t>
      </w:r>
    </w:p>
    <w:p>
      <w:r>
        <w:t>❌ Why Not Others: 5 or 6 copy the factor's own unit digit; 3 appears nowhere in 30.</w:t>
      </w:r>
    </w:p>
    <w:p>
      <w:r>
        <w:t>⚠️ Exam Trap: Multiply only the last digits — never the full numbers for a unit-digit question.</w:t>
      </w:r>
    </w:p>
    <w:p>
      <w:r>
        <w:t>⚡ 5-Second Recall: unit digit (a × b) = unit digit (a's unit × b's unit)</w:t>
      </w:r>
    </w:p>
    <w:p>
      <w:r>
        <w:t>Question: What is the remainder when 100 is divided by 9?</w:t>
      </w:r>
    </w:p>
    <w:p>
      <w:r>
        <w:t>100 को 9 से विभाजित करने पर शेषफल क्या होगा?</w:t>
      </w:r>
    </w:p>
    <w:p>
      <w:r>
        <w:t>(a) 1</w:t>
      </w:r>
    </w:p>
    <w:p>
      <w:r>
        <w:t>(b) 2</w:t>
      </w:r>
    </w:p>
    <w:p>
      <w:r>
        <w:t>(c) 0</w:t>
      </w:r>
    </w:p>
    <w:p>
      <w:r>
        <w:t>(d) 9</w:t>
      </w:r>
    </w:p>
    <w:p>
      <w:r>
        <w:t>Answer: a</w:t>
      </w:r>
    </w:p>
    <w:p>
      <w:r>
        <w:t>Solution: ✅ Correct Answer: A. 1</w:t>
      </w:r>
    </w:p>
    <w:p>
      <w:r>
        <w:t>🧠 PNC Core Concept: Remainder on ÷9 = remainder of the digit sum on ÷9 (casting out nines).</w:t>
      </w:r>
    </w:p>
    <w:p>
      <w:r>
        <w:t>🧭 PNC Solve Path: 100 → digit sum 1 + 0 + 0 = 1 → 1 ÷ 9 leaves 1 → remainder 1. Verify: 100 = 9 × 11 + 1.</w:t>
      </w:r>
    </w:p>
    <w:p>
      <w:r>
        <w:t>⚙️ PNC Quick Method: 99 is the nearest multiple of 9 below 100 → 100 − 99 = 1.</w:t>
      </w:r>
    </w:p>
    <w:p>
      <w:r>
        <w:t>🔍 Why It Works: 100 = 99 + 1, and 99 is exactly 9 × 11, so only the +1 survives.</w:t>
      </w:r>
    </w:p>
    <w:p>
      <w:r>
        <w:t>❌ Why Not Others: 0 would need 100 to be a multiple of 9 (it is not: digit sum 1); 9 exceeds the divisor's remainder bound; 2 miscounts.</w:t>
      </w:r>
    </w:p>
    <w:p>
      <w:r>
        <w:t>⚠️ Exam Trap: The digit sum of 100 is 1, not 10 — add digits until a single number.</w:t>
      </w:r>
    </w:p>
    <w:p>
      <w:r>
        <w:t>⚡ 5-Second Recall: remainder ÷9 = remainder of digit sum</w:t>
      </w:r>
    </w:p>
    <w:p>
      <w:r>
        <w:t>Question: Which of the following numbers is completely divisible by 4?</w:t>
      </w:r>
    </w:p>
    <w:p>
      <w:r>
        <w:t>निम्नलिखित में से कौन सी संख्या 4 से पूर्णतः विभाज्य है?</w:t>
      </w:r>
    </w:p>
    <w:p>
      <w:r>
        <w:t>(a) 15</w:t>
      </w:r>
    </w:p>
    <w:p>
      <w:r>
        <w:t>(b) 26</w:t>
      </w:r>
    </w:p>
    <w:p>
      <w:r>
        <w:t>(c) 32</w:t>
      </w:r>
    </w:p>
    <w:p>
      <w:r>
        <w:t>(d) 41</w:t>
      </w:r>
    </w:p>
    <w:p>
      <w:r>
        <w:t>Answer: c</w:t>
      </w:r>
    </w:p>
    <w:p>
      <w:r>
        <w:t>Solution: ✅ Correct Answer: C. 32</w:t>
      </w:r>
    </w:p>
    <w:p>
      <w:r>
        <w:t>🧠 PNC Core Concept: Divisible by 4 ⇔ the number formed by the last two digits is divisible by 4.</w:t>
      </w:r>
    </w:p>
    <w:p>
      <w:r>
        <w:t>🧭 PNC Solve Path: Last two digits: 15 ✗, 26 ✗ (26/4 = 6.5), 32 ✓ (32/4 = 8), 41 ✗ → 32.</w:t>
      </w:r>
    </w:p>
    <w:p>
      <w:r>
        <w:t>⚙️ PNC Quick Method: 32 = 8 × 4 — an obvious multiple; the others are all 1–3 away from multiples of 4.</w:t>
      </w:r>
    </w:p>
    <w:p>
      <w:r>
        <w:t>🔍 Why It Works: 15 = 4×3 + 3, 26 = 4×6 + 2, 32 = 4×8 + 0, 41 = 4×10 + 1 — only 32 hits remainder 0.</w:t>
      </w:r>
    </w:p>
    <w:p>
      <w:r>
        <w:t>❌ Why Not Others: 15 (rem 3), 26 (rem 2) and 41 (rem 1) all leave remainders.</w:t>
      </w:r>
    </w:p>
    <w:p>
      <w:r>
        <w:t>⚠️ Exam Trap: Only the last two digits matter for 4 — a big number ending in ...32 is divisible even if the full number looks odd.</w:t>
      </w:r>
    </w:p>
    <w:p>
      <w:r>
        <w:t>⚡ 5-Second Recall: 4 → last two digits ÷ 4</w:t>
      </w:r>
    </w:p>
    <w:p>
      <w:r>
        <w:t>Question: The unit digit of 47 + 36 is:</w:t>
      </w:r>
    </w:p>
    <w:p>
      <w:r>
        <w:t>47 + 36 के योग का इकाई अंक क्या है?</w:t>
      </w:r>
    </w:p>
    <w:p>
      <w:r>
        <w:t>(a) 2</w:t>
      </w:r>
    </w:p>
    <w:p>
      <w:r>
        <w:t>(b) 3</w:t>
      </w:r>
    </w:p>
    <w:p>
      <w:r>
        <w:t>(c) 1</w:t>
      </w:r>
    </w:p>
    <w:p>
      <w:r>
        <w:t>(d) 9</w:t>
      </w:r>
    </w:p>
    <w:p>
      <w:r>
        <w:t>Answer: b</w:t>
      </w:r>
    </w:p>
    <w:p>
      <w:r>
        <w:t>Solution: ✅ Correct Answer: B. 3</w:t>
      </w:r>
    </w:p>
    <w:p>
      <w:r>
        <w:t>🧠 PNC Core Concept: Unit digit of a sum depends only on the unit digits of the addends.</w:t>
      </w:r>
    </w:p>
    <w:p>
      <w:r>
        <w:t>🧭 PNC Solve Path: 7 + 6 = 13 → unit digit of 13 is 3 → answer 3. Verify: 47 + 36 = 83.</w:t>
      </w:r>
    </w:p>
    <w:p>
      <w:r>
        <w:t>⚙️ PNC Quick Method: 47 + 36 = 83 ends in 3 — compute once, no rule needed.</w:t>
      </w:r>
    </w:p>
    <w:p>
      <w:r>
        <w:t>🔍 Why It Works: Everything except the units place only feeds into higher places; 7 + 6 = 13 writes 3 down and carries 1.</w:t>
      </w:r>
    </w:p>
    <w:p>
      <w:r>
        <w:t>❌ Why Not Others: 2 and 1 are stray; 9 comes from 7 + 6's carry confusion (13's tens digit is the carry, not the answer).</w:t>
      </w:r>
    </w:p>
    <w:p>
      <w:r>
        <w:t>⚠️ Exam Trap: The carry (1) belongs to the tens column — the unit digit is 3, not 1.</w:t>
      </w:r>
    </w:p>
    <w:p>
      <w:r>
        <w:t>⚡ 5-Second Recall: sum's unit digit = unit digit of (unit digits' sum)</w:t>
      </w:r>
    </w:p>
    <w:p>
      <w:r>
        <w:t>Question: What is the remainder when 1234 is divided by 10?</w:t>
      </w:r>
    </w:p>
    <w:p>
      <w:r>
        <w:t>1234 को 10 से विभाजित करने पर शेषफल क्या होगा?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4</w:t>
      </w:r>
    </w:p>
    <w:p>
      <w:r>
        <w:t>Answer: d</w:t>
      </w:r>
    </w:p>
    <w:p>
      <w:r>
        <w:t>Solution: ✅ Correct Answer: D. 4</w:t>
      </w:r>
    </w:p>
    <w:p>
      <w:r>
        <w:t>🧠 PNC Core Concept: Remainder on ÷10 is always the unit digit.</w:t>
      </w:r>
    </w:p>
    <w:p>
      <w:r>
        <w:t>🧭 PNC Solve Path: Unit digit of 1234 is 4 → remainder 4. Verify: 1234 = 10 × 123 + 4.</w:t>
      </w:r>
    </w:p>
    <w:p>
      <w:r>
        <w:t>⚙️ PNC Quick Method: For ÷10, ÷100, ÷1000, the remainder is the last 1, 2, 3 digits respectively.</w:t>
      </w:r>
    </w:p>
    <w:p>
      <w:r>
        <w:t>🔍 Why It Works: Every power of 10 beyond the unit place divides evenly, so only the units digit survives as the remainder.</w:t>
      </w:r>
    </w:p>
    <w:p>
      <w:r>
        <w:t>❌ Why Not Others: 1, 2, 3 are the earlier digits — they were fully consumed by the quotient.</w:t>
      </w:r>
    </w:p>
    <w:p>
      <w:r>
        <w:t>⚠️ Exam Trap: Do not sum digits here — that rule belongs to 9; ÷10 just reads the unit digit.</w:t>
      </w:r>
    </w:p>
    <w:p>
      <w:r>
        <w:t>⚡ 5-Second Recall: ÷10 → remainder = unit digit</w:t>
      </w:r>
    </w:p>
    <w:p>
      <w:r>
        <w:t>Question: The unit digit of 7² is:</w:t>
      </w:r>
    </w:p>
    <w:p>
      <w:r>
        <w:t>7² का इकाई अंक क्या है?</w:t>
      </w:r>
    </w:p>
    <w:p>
      <w:r>
        <w:t>(a) 7</w:t>
      </w:r>
    </w:p>
    <w:p>
      <w:r>
        <w:t>(b) 9</w:t>
      </w:r>
    </w:p>
    <w:p>
      <w:r>
        <w:t>(c) 3</w:t>
      </w:r>
    </w:p>
    <w:p>
      <w:r>
        <w:t>(d) 1</w:t>
      </w:r>
    </w:p>
    <w:p>
      <w:r>
        <w:t>Answer: b</w:t>
      </w:r>
    </w:p>
    <w:p>
      <w:r>
        <w:t>Solution: ✅ Correct Answer: B. 9</w:t>
      </w:r>
    </w:p>
    <w:p>
      <w:r>
        <w:t>🧠 PNC Core Concept: 7² = 49 — the unit digit of a square is the unit digit of the number squared.</w:t>
      </w:r>
    </w:p>
    <w:p>
      <w:r>
        <w:t>🧭 PNC Solve Path: 7 × 7 = 49 → unit digit 9.</w:t>
      </w:r>
    </w:p>
    <w:p>
      <w:r>
        <w:t>🔍 Why It Works: 7² = 49 exactly, and 49 ends in 9, so the unit digit is 9 without any pattern machinery.</w:t>
      </w:r>
    </w:p>
    <w:p>
      <w:r>
        <w:t>❌ Why Not Others: 7 is the base's own digit; 3 and 1 belong to later positions in 7's cycle (7⁴ = 2401 ends in 1, 7³ = 343 ends in 3).</w:t>
      </w:r>
    </w:p>
    <w:p>
      <w:r>
        <w:t>⚠️ Exam Trap: Do not confuse 7² (49, ends 9) with 7³ (343, ends 3) — different powers, different digits.</w:t>
      </w:r>
    </w:p>
    <w:p>
      <w:r>
        <w:t>⚡ 5-Second Recall: 7² = 49 → unit 9</w:t>
      </w:r>
    </w:p>
    <w:p>
      <w:r>
        <w:t>Question: What is the remainder when 2⁵ is divided by 5?</w:t>
      </w:r>
    </w:p>
    <w:p>
      <w:r>
        <w:t>2⁵ को 5 से विभाजित करने पर शेषफल क्या होगा?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4</w:t>
      </w:r>
    </w:p>
    <w:p>
      <w:r>
        <w:t>Answer: b</w:t>
      </w:r>
    </w:p>
    <w:p>
      <w:r>
        <w:t>Solution: ✅ Correct Answer: B. 2</w:t>
      </w:r>
    </w:p>
    <w:p>
      <w:r>
        <w:t>🧠 PNC Core Concept: Compute 2⁵ = 32, then divide by 5.</w:t>
      </w:r>
    </w:p>
    <w:p>
      <w:r>
        <w:t>🧭 PNC Solve Path: 2⁵ = 2 × 2 × 2 × 2 × 2 = 32 → 32 ÷ 5 = 6 remainder 2.</w:t>
      </w:r>
    </w:p>
    <w:p>
      <w:r>
        <w:t>⚙️ PNC Quick Method: Unit digit of 32 is 2 → ÷5 remainder = unit digit (or unit digit − 5): here 2.</w:t>
      </w:r>
    </w:p>
    <w:p>
      <w:r>
        <w:t>🔍 Why It Works: 30 is the largest multiple of 5 ≤ 32; 32 − 30 = 2 is the remainder.</w:t>
      </w:r>
    </w:p>
    <w:p>
      <w:r>
        <w:t>❌ Why Not Others: 1 and 4 miscount; 3 would be the unit digit of 2³ = 8 → 8 ÷ 5 = 1 rem 3, not this case.</w:t>
      </w:r>
    </w:p>
    <w:p>
      <w:r>
        <w:t>⚠️ Exam Trap: Small exponents should be computed directly — cyclicity is overkill below 2⁶.</w:t>
      </w:r>
    </w:p>
    <w:p>
      <w:r>
        <w:t>⚡ 5-Second Recall: 2⁵ = 32 → ÷5 leaves 2</w:t>
      </w:r>
    </w:p>
    <w:p>
      <w:r>
        <w:t>Question: The unit digit of 8² is:</w:t>
      </w:r>
    </w:p>
    <w:p>
      <w:r>
        <w:t>8² का इकाई अंक क्या है?</w:t>
      </w:r>
    </w:p>
    <w:p>
      <w:r>
        <w:t>(a) 6</w:t>
      </w:r>
    </w:p>
    <w:p>
      <w:r>
        <w:t>(b) 8</w:t>
      </w:r>
    </w:p>
    <w:p>
      <w:r>
        <w:t>(c) 2</w:t>
      </w:r>
    </w:p>
    <w:p>
      <w:r>
        <w:t>(d) 4</w:t>
      </w:r>
    </w:p>
    <w:p>
      <w:r>
        <w:t>Answer: d</w:t>
      </w:r>
    </w:p>
    <w:p>
      <w:r>
        <w:t>Solution: ✅ Correct Answer: D. 4</w:t>
      </w:r>
    </w:p>
    <w:p>
      <w:r>
        <w:t>🧠 PNC Core Concept: 8² = 64 — unit digit 4.</w:t>
      </w:r>
    </w:p>
    <w:p>
      <w:r>
        <w:t>🧭 PNC Solve Path: 8 × 8 = 64 → unit digit 4.</w:t>
      </w:r>
    </w:p>
    <w:p>
      <w:r>
        <w:t>⚙️ PNC Quick Method: Squares of even digits: 8² ends in 4 (8² = 64) — pair 8 with 4.</w:t>
      </w:r>
    </w:p>
    <w:p>
      <w:r>
        <w:t>🔍 Why It Works: 64's last digit is 4; the square's unit digit is fully determined by the base's unit digit (8 → 64 → 4).</w:t>
      </w:r>
    </w:p>
    <w:p>
      <w:r>
        <w:t>❌ Why Not Others: 6 appears in 8's later cycle (8² = 64, 8⁴ = 4096 ends in 6); 8 is the base; 2 is unrelated.</w:t>
      </w:r>
    </w:p>
    <w:p>
      <w:r>
        <w:t>⚠️ Exam Trap: 8² ends in 4 but 8⁴ ends in 6 — the unit digit changes with the power.</w:t>
      </w:r>
    </w:p>
    <w:p>
      <w:r>
        <w:t>⚡ 5-Second Recall: 8² = 64 → unit 4</w:t>
      </w:r>
    </w:p>
    <w:p>
      <w:r>
        <w:t>Question: When 45 is divided by 7, the quotient and remainder are respectively:</w:t>
      </w:r>
    </w:p>
    <w:p>
      <w:r>
        <w:t>45 को 7 से विभाजित करने पर भागफल और शेषफल क्रमशः क्या होंगे?</w:t>
      </w:r>
    </w:p>
    <w:p>
      <w:r>
        <w:t>(a) 6, 4</w:t>
      </w:r>
    </w:p>
    <w:p>
      <w:r>
        <w:t>(b) 7, 2</w:t>
      </w:r>
    </w:p>
    <w:p>
      <w:r>
        <w:t>(c) 6, 3</w:t>
      </w:r>
    </w:p>
    <w:p>
      <w:r>
        <w:t>(d) 5, 5</w:t>
      </w:r>
    </w:p>
    <w:p>
      <w:r>
        <w:t>Answer: c</w:t>
      </w:r>
    </w:p>
    <w:p>
      <w:r>
        <w:t>Solution: ✅ Correct Answer: C. 6, 3</w:t>
      </w:r>
    </w:p>
    <w:p>
      <w:r>
        <w:t>🧠 PNC Core Concept: 45 = 7 × 6 + 3 — quotient 6, remainder 3.</w:t>
      </w:r>
    </w:p>
    <w:p>
      <w:r>
        <w:t>🧭 PNC Solve Path: 7 × 6 = 42 ≤ 45; 7 × 7 = 49 &gt; 45 → quotient 6, remainder 45 − 42 = 3.</w:t>
      </w:r>
    </w:p>
    <w:p>
      <w:r>
        <w:t>⚙️ PNC Quick Method: 42 is the largest multiple of 7 below 45 → 45 − 42 = 3.</w:t>
      </w:r>
    </w:p>
    <w:p>
      <w:r>
        <w:t>🔍 Why It Works: The quotient is the largest whole number of 7s that fits, and the remainder is whatever is left over.</w:t>
      </w:r>
    </w:p>
    <w:p>
      <w:r>
        <w:t>❌ Why Not Others: 6,4 and 5,5 miscompute the subtraction; 7,2 would need 49 ≤ 45, which is false.</w:t>
      </w:r>
    </w:p>
    <w:p>
      <w:r>
        <w:t>⚠️ Exam Trap: Remainder must satisfy 0 ≤ r &lt; divisor — 5 and 4 are legal values but wrong arithmetic here.</w:t>
      </w:r>
    </w:p>
    <w:p>
      <w:r>
        <w:t>⚡ 5-Second Recall: 45 = 6 × 7 + 3</w:t>
      </w:r>
    </w:p>
    <w:p>
      <w:r>
        <w:t>Question: What is the remainder when 71 is divided by 8?</w:t>
      </w:r>
    </w:p>
    <w:p>
      <w:r>
        <w:t>71 को 8 से विभाजित करने पर शेषफल क्या होगा?</w:t>
      </w:r>
    </w:p>
    <w:p>
      <w:r>
        <w:t>(a) 7</w:t>
      </w:r>
    </w:p>
    <w:p>
      <w:r>
        <w:t>(b) 3</w:t>
      </w:r>
    </w:p>
    <w:p>
      <w:r>
        <w:t>(c) 5</w:t>
      </w:r>
    </w:p>
    <w:p>
      <w:r>
        <w:t>(d) 1</w:t>
      </w:r>
    </w:p>
    <w:p>
      <w:r>
        <w:t>Answer: a</w:t>
      </w:r>
    </w:p>
    <w:p>
      <w:r>
        <w:t>Solution: ✅ Correct Answer: A. 7</w:t>
      </w:r>
    </w:p>
    <w:p>
      <w:r>
        <w:t>🧠 PNC Core Concept: Largest multiple of 8 ≤ 71 is 64 = 8 × 8; remainder = 71 − 64.</w:t>
      </w:r>
    </w:p>
    <w:p>
      <w:r>
        <w:t>🧭 PNC Solve Path: 8 × 8 = 64 → 71 − 64 = 7 → remainder 7.</w:t>
      </w:r>
    </w:p>
    <w:p>
      <w:r>
        <w:t>⚙️ PNC Quick Method: 71 = 64 + 7; 64 is a clean multiple of 8, so 7 pops out.</w:t>
      </w:r>
    </w:p>
    <w:p>
      <w:r>
        <w:t>🔍 Why It Works: 8 × 9 = 72 is one too big, so the quotient caps at 8 and 71 − 64 = 7 remains.</w:t>
      </w:r>
    </w:p>
    <w:p>
      <w:r>
        <w:t>❌ Why Not Others: 3 and 5 confuse with other divisors; 1 would be 72's remainder.</w:t>
      </w:r>
    </w:p>
    <w:p>
      <w:r>
        <w:t>⚠️ Exam Trap: Remainder 7 is legal (7 &lt; 8) — do not reject it just because it "looks big".</w:t>
      </w:r>
    </w:p>
    <w:p>
      <w:r>
        <w:t>⚡ 5-Second Recall: 71 = 8×8 + 7</w:t>
      </w:r>
    </w:p>
    <w:p>
      <w:r>
        <w:t>Question: The unit digit of 7³ is:</w:t>
      </w:r>
    </w:p>
    <w:p>
      <w:r>
        <w:t>7³ का इकाई अंक क्या है?</w:t>
      </w:r>
    </w:p>
    <w:p>
      <w:r>
        <w:t>(a) 3</w:t>
      </w:r>
    </w:p>
    <w:p>
      <w:r>
        <w:t>(b) 7</w:t>
      </w:r>
    </w:p>
    <w:p>
      <w:r>
        <w:t>(c) 9</w:t>
      </w:r>
    </w:p>
    <w:p>
      <w:r>
        <w:t>(d) 1</w:t>
      </w:r>
    </w:p>
    <w:p>
      <w:r>
        <w:t>Answer: a</w:t>
      </w:r>
    </w:p>
    <w:p>
      <w:r>
        <w:t>Solution: ✅ Correct Answer: A. 3</w:t>
      </w:r>
    </w:p>
    <w:p>
      <w:r>
        <w:t>🧠 PNC Core Concept: 7³ = 343 — unit digit 3.</w:t>
      </w:r>
    </w:p>
    <w:p>
      <w:r>
        <w:t>🧭 PNC Solve Path: 7² = 49; 49 × 7 = 343 → unit digit 3.</w:t>
      </w:r>
    </w:p>
    <w:p>
      <w:r>
        <w:t>⚙️ PNC Quick Method: 7's cycle is 7, 9, 3, 1 — exponent 3 gives the 3rd entry: 3.</w:t>
      </w:r>
    </w:p>
    <w:p>
      <w:r>
        <w:t>🔍 Why It Works: 343 ends in 3; the cycle position for exponent 3 (mod 4 = 3) lands on 3.</w:t>
      </w:r>
    </w:p>
    <w:p>
      <w:r>
        <w:t>❌ Why Not Others: 7 is exponent 1, 9 is exponent 2, 1 is exponent 4 (or 0 mod 4).</w:t>
      </w:r>
    </w:p>
    <w:p>
      <w:r>
        <w:t>⚠️ Exam Trap: 7⁴ ends in 1, so 7⁸, 7¹² also end in 1 — the cycle repeats every 4.</w:t>
      </w:r>
    </w:p>
    <w:p>
      <w:r>
        <w:t>⚡ 5-Second Recall: 7-cycle: 7, 9, 3, 1</w:t>
      </w:r>
    </w:p>
    <w:p>
      <w:r>
        <w:t>Question: What is the remainder when 3⁴ is divided by 5?</w:t>
      </w:r>
    </w:p>
    <w:p>
      <w:r>
        <w:t>3⁴ को 5 से विभाजित करने पर शेषफल क्या होगा?</w:t>
      </w:r>
    </w:p>
    <w:p>
      <w:r>
        <w:t>(a) 2</w:t>
      </w:r>
    </w:p>
    <w:p>
      <w:r>
        <w:t>(b) 1</w:t>
      </w:r>
    </w:p>
    <w:p>
      <w:r>
        <w:t>(c) 3</w:t>
      </w:r>
    </w:p>
    <w:p>
      <w:r>
        <w:t>(d) 4</w:t>
      </w:r>
    </w:p>
    <w:p>
      <w:r>
        <w:t>Answer: b</w:t>
      </w:r>
    </w:p>
    <w:p>
      <w:r>
        <w:t>Solution: ✅ Correct Answer: B. 1</w:t>
      </w:r>
    </w:p>
    <w:p>
      <w:r>
        <w:t>🧠 PNC Core Concept: 3⁴ = 81; 81 ÷ 5 leaves 1 because 80 is a multiple of 5.</w:t>
      </w:r>
    </w:p>
    <w:p>
      <w:r>
        <w:t>🧭 PNC Solve Path: 3⁴ = 3 × 3 × 3 × 3 = 81 → 81 = 5 × 16 + 1 → remainder 1.</w:t>
      </w:r>
    </w:p>
    <w:p>
      <w:r>
        <w:t>⚙️ PNC Quick Method: Unit digit of 81 is 1 → ÷5 remainder = 1 (unit digit, since 1 &lt; 5).</w:t>
      </w:r>
    </w:p>
    <w:p>
      <w:r>
        <w:t>🔍 Why It Works: 81 = 80 + 1 and 80 is exactly 16 fives, so only the +1 survives.</w:t>
      </w:r>
    </w:p>
    <w:p>
      <w:r>
        <w:t>❌ Why Not Others: 2 and 3 are unit digits of other powers of 3 (3¹ → 3, 3² → 9); 4 is 81 − 77's miscount.</w:t>
      </w:r>
    </w:p>
    <w:p>
      <w:r>
        <w:t>⚠️ Exam Trap: For ÷5, the remainder is the unit digit itself (0–9 mapped via −5) — 81's unit 1 gives 1.</w:t>
      </w:r>
    </w:p>
    <w:p>
      <w:r>
        <w:t>⚡ 5-Second Recall: 3⁴ = 81 → ÷5 rem 1</w:t>
      </w:r>
    </w:p>
    <w:p>
      <w:r>
        <w:t>Question: The unit digit of 23²³ is:</w:t>
      </w:r>
    </w:p>
    <w:p>
      <w:r>
        <w:t>23²³ का इकाई अंक क्या है?</w:t>
      </w:r>
    </w:p>
    <w:p>
      <w:r>
        <w:t>(a) 3</w:t>
      </w:r>
    </w:p>
    <w:p>
      <w:r>
        <w:t>(b) 9</w:t>
      </w:r>
    </w:p>
    <w:p>
      <w:r>
        <w:t>(c) 1</w:t>
      </w:r>
    </w:p>
    <w:p>
      <w:r>
        <w:t>(d) 7</w:t>
      </w:r>
    </w:p>
    <w:p>
      <w:r>
        <w:t>Answer: d</w:t>
      </w:r>
    </w:p>
    <w:p>
      <w:r>
        <w:t>Solution: ✅ Correct Answer: D. 7</w:t>
      </w:r>
    </w:p>
    <w:p>
      <w:r>
        <w:t>🧠 PNC Core Concept: Unit digit depends on the base's unit digit (3) and its cyclicity of 4: 3, 9, 7, 1.</w:t>
      </w:r>
    </w:p>
    <w:p>
      <w:r>
        <w:t>🧭 PNC Solve Path: Base unit digit 3 → cycle 3, 9, 7, 1 (length 4) → exponent 23 mod 4 = 3 → 3rd entry = 7.</w:t>
      </w:r>
    </w:p>
    <w:p>
      <w:r>
        <w:t>⚙️ PNC Quick Method: 23 ÷ 4 leaves 3 → position 3 of (3, 9, 7, 1) = 7.</w:t>
      </w:r>
    </w:p>
    <w:p>
      <w:r>
        <w:t>🔍 Why It Works: 3¹ ends 3, 3² ends 9, 3³ ends 7, 3⁴ ends 1 — the pattern repeats every 4 powers, and 23 sits at position 3.</w:t>
      </w:r>
    </w:p>
    <w:p>
      <w:r>
        <w:t>❌ Why Not Others: 3 is position 1, 9 position 2, 1 position 4 (or 0).</w:t>
      </w:r>
    </w:p>
    <w:p>
      <w:r>
        <w:t>⚠️ Exam Trap: Use exponent mod 4, never the exponent itself — 23 is NOT position 23 of a 4-cycle.</w:t>
      </w:r>
    </w:p>
    <w:p>
      <w:r>
        <w:t>⚡ 5-Second Recall: 3-cycle: 3, 9, 7, 1</w:t>
      </w:r>
    </w:p>
    <w:p>
      <w:r>
        <w:t>Question: What is the remainder when 2¹⁰ is divided by 3?</w:t>
      </w:r>
    </w:p>
    <w:p>
      <w:r>
        <w:t>2¹⁰ को 3 से विभाजित करने पर शेषफल क्या होगा?</w:t>
      </w:r>
    </w:p>
    <w:p>
      <w:r>
        <w:t>(a) 2</w:t>
      </w:r>
    </w:p>
    <w:p>
      <w:r>
        <w:t>(b) 0</w:t>
      </w:r>
    </w:p>
    <w:p>
      <w:r>
        <w:t>(c) 3</w:t>
      </w:r>
    </w:p>
    <w:p>
      <w:r>
        <w:t>(d) 1</w:t>
      </w:r>
    </w:p>
    <w:p>
      <w:r>
        <w:t>Answer: d</w:t>
      </w:r>
    </w:p>
    <w:p>
      <w:r>
        <w:t>Solution: ✅ Correct Answer: D. 1</w:t>
      </w:r>
    </w:p>
    <w:p>
      <w:r>
        <w:t>🧠 PNC Core Concept: 2 ≡ −1 (mod 3), so 2¹⁰ ≡ (−1)¹⁰ = 1 (mod 3).</w:t>
      </w:r>
    </w:p>
    <w:p>
      <w:r>
        <w:t>🧭 PNC Solve Path: 2¹⁰ = 1024 → digit sum 1 + 0 + 2 + 4 = 7 → 7 ÷ 3 leaves 1 → remainder 1. Verify: 1024 = 3 × 341 + 1.</w:t>
      </w:r>
    </w:p>
    <w:p>
      <w:r>
        <w:t>⚙️ PNC Quick Method: Even powers of 2 give 1 mod 3; odd powers give 2 mod 3. 10 is even → 1.</w:t>
      </w:r>
    </w:p>
    <w:p>
      <w:r>
        <w:t>🔍 Why It Works: 2 = 3 − 1, so 2ⁿ = (3−1)ⁿ expands with every term a multiple of 3 except (−1)ⁿ; (−1)¹⁰ = +1.</w:t>
      </w:r>
    </w:p>
    <w:p>
      <w:r>
        <w:t>❌ Why Not Others: 2 would be an odd exponent's result; 0 needs 1024 divisible by 3 (digit sum 7 says no); 3 is not a legal remainder mod 3.</w:t>
      </w:r>
    </w:p>
    <w:p>
      <w:r>
        <w:t>⚠️ Exam Trap: Remainder on ÷3 is only 0, 1 or 2 — "3" is instantly wrong.</w:t>
      </w:r>
    </w:p>
    <w:p>
      <w:r>
        <w:t>⚡ 5-Second Recall: 2ⁿ mod 3 = 1 (n even), 2 (n odd)</w:t>
      </w:r>
    </w:p>
    <w:p>
      <w:r>
        <w:t>Question: The unit digit of 4²¹ is:</w:t>
      </w:r>
    </w:p>
    <w:p>
      <w:r>
        <w:t>4²¹ का इकाई अंक क्या है?</w:t>
      </w:r>
    </w:p>
    <w:p>
      <w:r>
        <w:t>(a) 6</w:t>
      </w:r>
    </w:p>
    <w:p>
      <w:r>
        <w:t>(b) 4</w:t>
      </w:r>
    </w:p>
    <w:p>
      <w:r>
        <w:t>(c) 2</w:t>
      </w:r>
    </w:p>
    <w:p>
      <w:r>
        <w:t>(d) 8</w:t>
      </w:r>
    </w:p>
    <w:p>
      <w:r>
        <w:t>Answer: b</w:t>
      </w:r>
    </w:p>
    <w:p>
      <w:r>
        <w:t>Solution: ✅ Correct Answer: B. 4</w:t>
      </w:r>
    </w:p>
    <w:p>
      <w:r>
        <w:t>🧠 PNC Core Concept: 4's cycle: 4¹ ends 4, 4² ends 6, then repeats → length 2: 4, 6.</w:t>
      </w:r>
    </w:p>
    <w:p>
      <w:r>
        <w:t>🧭 PNC Solve Path: Exponent 21 is odd → position 1 of (4, 6) = 4.</w:t>
      </w:r>
    </w:p>
    <w:p>
      <w:r>
        <w:t>⚙️ PNC Quick Method: Odd power of 4 ends in 4; even power ends in 6 — 21 odd → 4.</w:t>
      </w:r>
    </w:p>
    <w:p>
      <w:r>
        <w:t>🔍 Why It Works: 4² = 16 ends 6; 4³ = 64 ends 4 again, so parity of the exponent decides between 4 and 6.</w:t>
      </w:r>
    </w:p>
    <w:p>
      <w:r>
        <w:t>❌ Why Not Others: 6 is the even-exponent result; 2 and 8 never appear in 4's cycle.</w:t>
      </w:r>
    </w:p>
    <w:p>
      <w:r>
        <w:t>⚠️ Exam Trap: 9's cycle is also length 2 (9, 1) — do not mix the 4-cycle (4, 6) with the 9-cycle.</w:t>
      </w:r>
    </w:p>
    <w:p>
      <w:r>
        <w:t>⚡ 5-Second Recall: 4-cycle: 4 (odd), 6 (even)</w:t>
      </w:r>
    </w:p>
    <w:p>
      <w:r>
        <w:t>Question: What is the remainder when 555 is divided by 11?</w:t>
      </w:r>
    </w:p>
    <w:p>
      <w:r>
        <w:t>555 को 11 से विभाजित करने पर शेषफल क्या होगा?</w:t>
      </w:r>
    </w:p>
    <w:p>
      <w:r>
        <w:t>(a) 5</w:t>
      </w:r>
    </w:p>
    <w:p>
      <w:r>
        <w:t>(b) 3</w:t>
      </w:r>
    </w:p>
    <w:p>
      <w:r>
        <w:t>(c) 4</w:t>
      </w:r>
    </w:p>
    <w:p>
      <w:r>
        <w:t>(d) 6</w:t>
      </w:r>
    </w:p>
    <w:p>
      <w:r>
        <w:t>Answer: a</w:t>
      </w:r>
    </w:p>
    <w:p>
      <w:r>
        <w:t>Solution: ✅ Correct Answer: A. 5</w:t>
      </w:r>
    </w:p>
    <w:p>
      <w:r>
        <w:t>🧠 PNC Core Concept: For ÷11, use alternate digit sums from the right: (5 + 5) − 5 = 5.</w:t>
      </w:r>
    </w:p>
    <w:p>
      <w:r>
        <w:t>🧭 PNC Solve Path: 555 → odd places (unit 5 + hundreds 5) = 10; even place (tens 5) = 5 → difference 10 − 5 = 5 → remainder 5. Verify: 555 = 11 × 50 + 5.</w:t>
      </w:r>
    </w:p>
    <w:p>
      <w:r>
        <w:t>⚙️ PNC Quick Method: 11 × 50 = 550 → 555 − 550 = 5 — nearest multiple trick.</w:t>
      </w:r>
    </w:p>
    <w:p>
      <w:r>
        <w:t>🔍 Why It Works: The alternate-sum difference equals the remainder mod 11 directly (here 5, already in range).</w:t>
      </w:r>
    </w:p>
    <w:p>
      <w:r>
        <w:t>❌ Why Not Others: 3, 4, 6 appear in adjacent multiples of 11 (549 = 11×49 + 10, 550, 551...); the true gap is 5.</w:t>
      </w:r>
    </w:p>
    <w:p>
      <w:r>
        <w:t>⚠️ Exam Trap: If the alternate-sum difference exceeds 10, keep subtracting 11 until it fits 0–10.</w:t>
      </w:r>
    </w:p>
    <w:p>
      <w:r>
        <w:t>⚡ 5-Second Recall: mod 11 → alternate digit sums, difference</w:t>
      </w:r>
    </w:p>
    <w:p>
      <w:r>
        <w:t>Question: The unit digit of 7⁴⁷ is:</w:t>
      </w:r>
    </w:p>
    <w:p>
      <w:r>
        <w:t>7⁴⁷ का इकाई अंक क्या है?</w:t>
      </w:r>
    </w:p>
    <w:p>
      <w:r>
        <w:t>(a) 3</w:t>
      </w:r>
    </w:p>
    <w:p>
      <w:r>
        <w:t>(b) 7</w:t>
      </w:r>
    </w:p>
    <w:p>
      <w:r>
        <w:t>(c) 9</w:t>
      </w:r>
    </w:p>
    <w:p>
      <w:r>
        <w:t>(d) 1</w:t>
      </w:r>
    </w:p>
    <w:p>
      <w:r>
        <w:t>Answer: a</w:t>
      </w:r>
    </w:p>
    <w:p>
      <w:r>
        <w:t>Solution: ✅ Correct Answer: A. 3</w:t>
      </w:r>
    </w:p>
    <w:p>
      <w:r>
        <w:t>🧠 PNC Core Concept: 7's cycle: 7, 9, 3, 1 (length 4).</w:t>
      </w:r>
    </w:p>
    <w:p>
      <w:r>
        <w:t>🧭 PNC Solve Path: Exponent 47 mod 4 = 3 → 3rd entry of (7, 9, 3, 1) = 3.</w:t>
      </w:r>
    </w:p>
    <w:p>
      <w:r>
        <w:t>⚙️ PNC Quick Method: 47 ÷ 4 leaves 3 → position 3 → 3.</w:t>
      </w:r>
    </w:p>
    <w:p>
      <w:r>
        <w:t>🔍 Why It Works: 7¹ ends 7, 7² ends 9, 7³ ends 3, 7⁴ ends 1; since 47 leaves remainder 3 on ÷4, the pattern lands on 3.</w:t>
      </w:r>
    </w:p>
    <w:p>
      <w:r>
        <w:t>❌ Why Not Others: 7 is position 1, 9 position 2, 1 position 4 (or 0 mod 4).</w:t>
      </w:r>
    </w:p>
    <w:p>
      <w:r>
        <w:t>⚠️ Exam Trap: 47 is odd but the answer is NOT automatically the odd-position digit 7 — always reduce mod 4 first.</w:t>
      </w:r>
    </w:p>
    <w:p>
      <w:r>
        <w:t>⚡ 5-Second Recall: 7-cycle: 7, 9, 3, 1</w:t>
      </w:r>
    </w:p>
    <w:p>
      <w:r>
        <w:t>Question: What is the remainder when 5⁹⁹ is divided by 6?</w:t>
      </w:r>
    </w:p>
    <w:p>
      <w:r>
        <w:t>5⁹⁹ को 6 से विभाजित करने पर शेषफल क्या होगा?</w:t>
      </w:r>
    </w:p>
    <w:p>
      <w:r>
        <w:t>(a) 5</w:t>
      </w:r>
    </w:p>
    <w:p>
      <w:r>
        <w:t>(b) 1</w:t>
      </w:r>
    </w:p>
    <w:p>
      <w:r>
        <w:t>(c) 2</w:t>
      </w:r>
    </w:p>
    <w:p>
      <w:r>
        <w:t>(d) 3</w:t>
      </w:r>
    </w:p>
    <w:p>
      <w:r>
        <w:t>Answer: a</w:t>
      </w:r>
    </w:p>
    <w:p>
      <w:r>
        <w:t>Solution: ✅ Correct Answer: A. 5</w:t>
      </w:r>
    </w:p>
    <w:p>
      <w:r>
        <w:t>🧠 PNC Core Concept: 5 ≡ −1 (mod 6), so 5⁹⁹ ≡ (−1)⁹⁹ = −1 ≡ 5 (mod 6).</w:t>
      </w:r>
    </w:p>
    <w:p>
      <w:r>
        <w:t>🧭 PNC Solve Path: Reduce base: 5 = 6 − 1 → 5⁹⁹ = (6 − 1)⁹⁹ → every term divisible by 6 except (−1)⁹⁹ = −1 → remainder 6 − 1 = 5.</w:t>
      </w:r>
    </w:p>
    <w:p>
      <w:r>
        <w:t>⚙️ PNC Quick Method: Odd powers of 5 leave 5 on ÷6; even powers leave 1. 99 odd → 5.</w:t>
      </w:r>
    </w:p>
    <w:p>
      <w:r>
        <w:t>🔍 Why It Works: Powers of (d − 1) alternate between remainder d − 1 (odd) and 1 (even) when divided by d.</w:t>
      </w:r>
    </w:p>
    <w:p>
      <w:r>
        <w:t>❌ Why Not Others: 1 is the even-exponent result; 2 and 3 never appear as remainders mod 6 for powers of 5.</w:t>
      </w:r>
    </w:p>
    <w:p>
      <w:r>
        <w:t>⚠️ Exam Trap: Negative remainder −1 must be converted to 6 − 1 = 5 — remainders are always 0 to 5 mod 6.</w:t>
      </w:r>
    </w:p>
    <w:p>
      <w:r>
        <w:t>⚡ 5-Second Recall: 5ⁿ mod 6 = 5 (odd), 1 (even)</w:t>
      </w:r>
    </w:p>
    <w:p>
      <w:r>
        <w:t>Question: The unit digit of 3⁵⁰ is:</w:t>
      </w:r>
    </w:p>
    <w:p>
      <w:r>
        <w:t>3⁵⁰ का इकाई अंक क्या है?</w:t>
      </w:r>
    </w:p>
    <w:p>
      <w:r>
        <w:t>(a) 3</w:t>
      </w:r>
    </w:p>
    <w:p>
      <w:r>
        <w:t>(b) 7</w:t>
      </w:r>
    </w:p>
    <w:p>
      <w:r>
        <w:t>(c) 1</w:t>
      </w:r>
    </w:p>
    <w:p>
      <w:r>
        <w:t>(d) 9</w:t>
      </w:r>
    </w:p>
    <w:p>
      <w:r>
        <w:t>Answer: d</w:t>
      </w:r>
    </w:p>
    <w:p>
      <w:r>
        <w:t>Solution: ✅ Correct Answer: D. 9</w:t>
      </w:r>
    </w:p>
    <w:p>
      <w:r>
        <w:t>🧠 PNC Core Concept: 3's cycle: 3, 9, 7, 1 (length 4).</w:t>
      </w:r>
    </w:p>
    <w:p>
      <w:r>
        <w:t>🧭 PNC Solve Path: Exponent 50 mod 4 = 2 → 2nd entry of (3, 9, 7, 1) = 9.</w:t>
      </w:r>
    </w:p>
    <w:p>
      <w:r>
        <w:t>⚙️ PNC Quick Method: 50 ÷ 4 leaves 2 → position 2 → 9.</w:t>
      </w:r>
    </w:p>
    <w:p>
      <w:r>
        <w:t>🔍 Why It Works: The cycle repeats every 4; 50 = 48 + 2, and 48 is a full multiple of 4, so 3⁵⁰ behaves like 3² → 9.</w:t>
      </w:r>
    </w:p>
    <w:p>
      <w:r>
        <w:t>❌ Why Not Others: 3 is position 1, 7 position 3, 1 position 4 (or 0).</w:t>
      </w:r>
    </w:p>
    <w:p>
      <w:r>
        <w:t>⚠️ Exam Trap: 50 even does not mean 1 — only exponents divisible by 4 end in 1.</w:t>
      </w:r>
    </w:p>
    <w:p>
      <w:r>
        <w:t>⚡ 5-Second Recall: 3-cycle: 3, 9, 7, 1</w:t>
      </w:r>
    </w:p>
    <w:p>
      <w:r>
        <w:t>Question: What is the remainder when 7³ is divided by 8?</w:t>
      </w:r>
    </w:p>
    <w:p>
      <w:r>
        <w:t>7³ को 8 से विभाजित करने पर शेषफल क्या होगा?</w:t>
      </w:r>
    </w:p>
    <w:p>
      <w:r>
        <w:t>(a) 1</w:t>
      </w:r>
    </w:p>
    <w:p>
      <w:r>
        <w:t>(b) 3</w:t>
      </w:r>
    </w:p>
    <w:p>
      <w:r>
        <w:t>(c) 5</w:t>
      </w:r>
    </w:p>
    <w:p>
      <w:r>
        <w:t>(d) 7</w:t>
      </w:r>
    </w:p>
    <w:p>
      <w:r>
        <w:t>Answer: d</w:t>
      </w:r>
    </w:p>
    <w:p>
      <w:r>
        <w:t>Solution: ✅ Correct Answer: D. 7</w:t>
      </w:r>
    </w:p>
    <w:p>
      <w:r>
        <w:t>🧠 PNC Core Concept: 7 ≡ −1 (mod 8), so 7³ ≡ (−1)³ = −1 ≡ 7 (mod 8).</w:t>
      </w:r>
    </w:p>
    <w:p>
      <w:r>
        <w:t>🧭 PNC Solve Path: 7³ = 343 → 343 ÷ 8 = 42 remainder 7 (8 × 42 = 336, 343 − 336 = 7).</w:t>
      </w:r>
    </w:p>
    <w:p>
      <w:r>
        <w:t>⚙️ PNC Quick Method: (8 − 1)³ leaves remainder 8 − 1 = 7 because the exponent is odd.</w:t>
      </w:r>
    </w:p>
    <w:p>
      <w:r>
        <w:t>🔍 Why It Works: 343 = 8 × 42 + 7; the (−1)³ shortcut confirms it: odd power → remainder = divisor − 1.</w:t>
      </w:r>
    </w:p>
    <w:p>
      <w:r>
        <w:t>❌ Why Not Others: 1 is the even-exponent result of 7ⁿ mod 8; 3 and 5 are unrelated remainders.</w:t>
      </w:r>
    </w:p>
    <w:p>
      <w:r>
        <w:t>⚠️ Exam Trap: "7 is one below 8" — odd powers of 7 always leave 7 on ÷8, which is a legal remainder.</w:t>
      </w:r>
    </w:p>
    <w:p>
      <w:r>
        <w:t>⚡ 5-Second Recall: (d−1)ⁿ mod d = d−1 (odd), 1 (even)</w:t>
      </w:r>
    </w:p>
    <w:p>
      <w:r>
        <w:t>Question: The unit digit of 2¹⁰⁰ is:</w:t>
      </w:r>
    </w:p>
    <w:p>
      <w:r>
        <w:t>2¹⁰⁰ का इकाई अंक क्या है?</w:t>
      </w:r>
    </w:p>
    <w:p>
      <w:r>
        <w:t>(a) 2</w:t>
      </w:r>
    </w:p>
    <w:p>
      <w:r>
        <w:t>(b) 4</w:t>
      </w:r>
    </w:p>
    <w:p>
      <w:r>
        <w:t>(c) 6</w:t>
      </w:r>
    </w:p>
    <w:p>
      <w:r>
        <w:t>(d) 8</w:t>
      </w:r>
    </w:p>
    <w:p>
      <w:r>
        <w:t>Answer: c</w:t>
      </w:r>
    </w:p>
    <w:p>
      <w:r>
        <w:t>Solution: ✅ Correct Answer: C. 6</w:t>
      </w:r>
    </w:p>
    <w:p>
      <w:r>
        <w:t>🧠 PNC Core Concept: 2's cycle: 2, 4, 8, 6 (length 4).</w:t>
      </w:r>
    </w:p>
    <w:p>
      <w:r>
        <w:t>🧭 PNC Solve Path: Exponent 100 mod 4 = 0 → position 4 (0 ≡ 4) of (2, 4, 8, 6) = 6.</w:t>
      </w:r>
    </w:p>
    <w:p>
      <w:r>
        <w:t>⚙️ PNC Quick Method: 100 is divisible by 4 → the cycle's 4th entry = 6.</w:t>
      </w:r>
    </w:p>
    <w:p>
      <w:r>
        <w:t>🔍 Why It Works: 2⁴ = 16 ends in 6; every multiple of 4 restarts the cycle at 6, and 100 = 25 × 4 lands exactly there.</w:t>
      </w:r>
    </w:p>
    <w:p>
      <w:r>
        <w:t>❌ Why Not Others: 2 is exponent ≡ 1, 4 ≡ 2, 8 ≡ 3 (mod 4).</w:t>
      </w:r>
    </w:p>
    <w:p>
      <w:r>
        <w:t>⚠️ Exam Trap: Remainder 0 mod 4 maps to the 4th position, NOT to the 0th or 1st.</w:t>
      </w:r>
    </w:p>
    <w:p>
      <w:r>
        <w:t>⚡ 5-Second Recall: 2-cycle: 2, 4, 8, 6</w:t>
      </w:r>
    </w:p>
    <w:p>
      <w:r>
        <w:t>Question: The unit digit of 3³⁹ × 7⁴² is:</w:t>
      </w:r>
    </w:p>
    <w:p>
      <w:r>
        <w:t>3³⁹ × 7⁴² के गुणनफल का इकाई अंक क्या है?</w:t>
      </w:r>
    </w:p>
    <w:p>
      <w:r>
        <w:t>(a) 3</w:t>
      </w:r>
    </w:p>
    <w:p>
      <w:r>
        <w:t>(b) 7</w:t>
      </w:r>
    </w:p>
    <w:p>
      <w:r>
        <w:t>(c) 9</w:t>
      </w:r>
    </w:p>
    <w:p>
      <w:r>
        <w:t>(d) 1</w:t>
      </w:r>
    </w:p>
    <w:p>
      <w:r>
        <w:t>Answer: a</w:t>
      </w:r>
    </w:p>
    <w:p>
      <w:r>
        <w:t>Solution: ✅ Correct Answer: A. 3</w:t>
      </w:r>
    </w:p>
    <w:p>
      <w:r>
        <w:t>🧠 PNC Core Concept: Find each factor's unit digit by its cycle, then multiply the unit digits.</w:t>
      </w:r>
    </w:p>
    <w:p>
      <w:r>
        <w:t>🧭 PNC Solve Path: 3-cycle (3,9,7,1): 39 mod 4 = 3 → 7. 7-cycle (7,9,3,1): 42 mod 4 = 2 → 9. Product: 7 × 9 = 63 → unit digit 3.</w:t>
      </w:r>
    </w:p>
    <w:p>
      <w:r>
        <w:t>⚙️ PNC Quick Method: 39 mod 4 = 3 → 7; 42 mod 4 = 2 → 9; 7 × 9 = 63 → 3.</w:t>
      </w:r>
    </w:p>
    <w:p>
      <w:r>
        <w:t>🔍 Why It Works: Unit digits of products multiply independently — 7 and 9 from the cycles give 63, whose own unit digit 3 is the answer.</w:t>
      </w:r>
    </w:p>
    <w:p>
      <w:r>
        <w:t>❌ Why Not Others: 7 is only the first factor's digit, 9 only the second's; 1 comes from 9 × 9.</w:t>
      </w:r>
    </w:p>
    <w:p>
      <w:r>
        <w:t>⚠️ Exam Trap: Reduce each exponent mod 4 SEPARATELY — do not add the exponents.</w:t>
      </w:r>
    </w:p>
    <w:p>
      <w:r>
        <w:t>⚡ 5-Second Recall: unit digit of product = product of unit digits (last digit only)</w:t>
      </w:r>
    </w:p>
    <w:p>
      <w:r>
        <w:t>Question: What is the remainder when 2²³ is divided by 5?</w:t>
      </w:r>
    </w:p>
    <w:p>
      <w:r>
        <w:t>2²³ को 5 से विभाजित करने पर शेषफल क्या होगा?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1</w:t>
      </w:r>
    </w:p>
    <w:p>
      <w:r>
        <w:t>Answer: b</w:t>
      </w:r>
    </w:p>
    <w:p>
      <w:r>
        <w:t>Solution: ✅ Correct Answer: B. 3</w:t>
      </w:r>
    </w:p>
    <w:p>
      <w:r>
        <w:t>🧠 PNC Core Concept: Remainder on ÷5 = unit digit (if ≤ 4) or unit digit − 5 (if ≥ 5).</w:t>
      </w:r>
    </w:p>
    <w:p>
      <w:r>
        <w:t>🧭 PNC Solve Path: Unit digit of 2²³: 2-cycle (2,4,8,6), 23 mod 4 = 3 → 8 → 8 ÷ 5 leaves 3 → remainder 3.</w:t>
      </w:r>
    </w:p>
    <w:p>
      <w:r>
        <w:t>⚙️ PNC Quick Method: Unit digit 8 → subtract 5 → 3, in one step.</w:t>
      </w:r>
    </w:p>
    <w:p>
      <w:r>
        <w:t>🔍 Why It Works: The unit digit fully determines the remainder mod 5 because 10 ≡ 0 (mod 5); unit digit 8 gives 8 mod 5 = 3.</w:t>
      </w:r>
    </w:p>
    <w:p>
      <w:r>
        <w:t>❌ Why Not Others: 2 and 4 are other cycle positions' digits; 1 would need unit digit 1 or 6.</w:t>
      </w:r>
    </w:p>
    <w:p>
      <w:r>
        <w:t>⚠️ Exam Trap: When the unit digit is 5–9, subtract 5 — do not report the unit digit itself as the remainder.</w:t>
      </w:r>
    </w:p>
    <w:p>
      <w:r>
        <w:t>⚡ 5-Second Recall: mod 5 remainder = unit digit (→ −5 if ≥ 5)</w:t>
      </w:r>
    </w:p>
    <w:p>
      <w:r>
        <w:t>Question: Consider the two statements:</w:t>
      </w:r>
    </w:p>
    <w:p>
      <w:r>
        <w:t>Statement 1: The unit digit of 6ⁿ is always 6 for every positive integer n.</w:t>
      </w:r>
    </w:p>
    <w:p>
      <w:r>
        <w:t>Statement 2: The unit digit of 5ⁿ is always 5 for every positive integer n.</w:t>
      </w:r>
    </w:p>
    <w:p>
      <w:r>
        <w:t>कथन 1: प्रत्येक धन पूर्णांक n के लिए 6ⁿ का इकाई अंक हमेशा 6 होता है।</w:t>
      </w:r>
    </w:p>
    <w:p>
      <w:r>
        <w:t>कथन 2: प्रत्येक धन पूर्णांक n के लिए 5ⁿ का इकाई अंक हमेशा 5 होता है।</w:t>
      </w:r>
    </w:p>
    <w:p>
      <w:r>
        <w:t>(a) Both statements are incorrect</w:t>
      </w:r>
    </w:p>
    <w:p>
      <w:r>
        <w:t>(b) Statement 1 is incorrect but Statement 2 is correct</w:t>
      </w:r>
    </w:p>
    <w:p>
      <w:r>
        <w:t>(c) Both statements are correct</w:t>
      </w:r>
    </w:p>
    <w:p>
      <w:r>
        <w:t>(d) Statement 1 is correct but Statement 2 is incorrect</w:t>
      </w:r>
    </w:p>
    <w:p>
      <w:r>
        <w:t>Answer: c</w:t>
      </w:r>
    </w:p>
    <w:p>
      <w:r>
        <w:t>Solution: ✅ Correct Answer: C. Both statements are correct</w:t>
      </w:r>
    </w:p>
    <w:p>
      <w:r>
        <w:t>🧠 PNC Core Concept: 6 and 5 are self-repeating bases: 6ⁿ ends in 6 and 5ⁿ ends in 5 for all n ≥ 1.</w:t>
      </w:r>
    </w:p>
    <w:p>
      <w:r>
        <w:t>🧭 PNC Solve Path: Test small powers → 6¹ = 6, 6² = 36 (ends 6), 6³ = 216 (ends 6) ✓; 5¹ = 5, 5² = 25 (ends 5), 5³ = 125 (ends 5) ✓ → both statements true.</w:t>
      </w:r>
    </w:p>
    <w:p>
      <w:r>
        <w:t>⚙️ PNC Quick Method: Any power of a number ending in 6 or 5 keeps its own unit digit — the cycle length is 1.</w:t>
      </w:r>
    </w:p>
    <w:p>
      <w:r>
        <w:t>🔍 Why It Works: 6 × 6 = 36, 6 × 6 × 6 = 216: multiplying by 6 always re-creates the 6; likewise 5 × 5 = 25 always re-creates the 5.</w:t>
      </w:r>
    </w:p>
    <w:p>
      <w:r>
        <w:t>❌ Why Not Others: Both-false fails on the visible evidence (6² = 36, 5² = 25); the mixed options mislabel one of two true claims.</w:t>
      </w:r>
    </w:p>
    <w:p>
      <w:r>
        <w:t>⚠️ Exam Trap: 0 and 1 are the other self-repeating bases — 0ⁿ ends in 0, 1ⁿ in 1.</w:t>
      </w:r>
    </w:p>
    <w:p>
      <w:r>
        <w:t>⚡ 5-Second Recall: 5ⁿ → 5; 6ⁿ → 6 (always)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