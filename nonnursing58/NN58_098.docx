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sum of the angles formed on a straight line is:</w:t>
      </w:r>
    </w:p>
    <w:p>
      <w:r>
        <w:t>एक सरल रेखा पर बने कोणों का योग होता है:</w:t>
      </w:r>
    </w:p>
    <w:p>
      <w:r>
        <w:t>(a) 180°</w:t>
      </w:r>
    </w:p>
    <w:p>
      <w:r>
        <w:t>(b) 90°</w:t>
      </w:r>
    </w:p>
    <w:p>
      <w:r>
        <w:t>(c) 270°</w:t>
      </w:r>
    </w:p>
    <w:p>
      <w:r>
        <w:t>(d) 360°</w:t>
      </w:r>
    </w:p>
    <w:p>
      <w:r>
        <w:t>Answer: a</w:t>
      </w:r>
    </w:p>
    <w:p>
      <w:r>
        <w:t>Solution: ✅ Correct Answer: A. 180°</w:t>
      </w:r>
    </w:p>
    <w:p>
      <w:r>
        <w:t>🧠 PNC Core Concept: Angles on a straight line are supplementary — their sum is always 180°.</w:t>
      </w:r>
    </w:p>
    <w:p>
      <w:r>
        <w:t>🧭 PNC Solve Path: A straight line is half a full revolution (360° ÷ 2) → the angles standing on it add to 180°.</w:t>
      </w:r>
    </w:p>
    <w:p>
      <w:r>
        <w:t>⚙️ PNC Quick Method: Half of 360° = 180° instantly.</w:t>
      </w:r>
    </w:p>
    <w:p>
      <w:r>
        <w:t>🔍 Why It Works: A full circle is 360°; a straight line is exactly half of it, so the angles above it sum to 180°.</w:t>
      </w:r>
    </w:p>
    <w:p>
      <w:r>
        <w:t>❌ Why Not Others: 90° is a right angle, 270° is three-fourths of a circle, 360° is a full turn — none fit a straight line.</w:t>
      </w:r>
    </w:p>
    <w:p>
      <w:r>
        <w:t>⚠️ Exam Trap: Do not confuse a straight line (180°) with a complete revolution (360°).</w:t>
      </w:r>
    </w:p>
    <w:p>
      <w:r>
        <w:t>⚡ 5-Second Recall: Straight line → 180°</w:t>
      </w:r>
    </w:p>
    <w:p>
      <w:r>
        <w:t>Question: When two straight lines intersect, the vertically opposite angles are:</w:t>
      </w:r>
    </w:p>
    <w:p>
      <w:r>
        <w:t>जब दो सरल रेखाएँ प्रतिच्छेद करती हैं, तो शीर्षाभिमुख कोण होते हैं:</w:t>
      </w:r>
    </w:p>
    <w:p>
      <w:r>
        <w:t>(a) Complementary</w:t>
      </w:r>
    </w:p>
    <w:p>
      <w:r>
        <w:t>(b) Equal</w:t>
      </w:r>
    </w:p>
    <w:p>
      <w:r>
        <w:t>(c) Supplementary</w:t>
      </w:r>
    </w:p>
    <w:p>
      <w:r>
        <w:t>(d) Always right angles</w:t>
      </w:r>
    </w:p>
    <w:p>
      <w:r>
        <w:t>Answer: b</w:t>
      </w:r>
    </w:p>
    <w:p>
      <w:r>
        <w:t>Solution: ✅ Correct Answer: B. Equal</w:t>
      </w:r>
    </w:p>
    <w:p>
      <w:r>
        <w:t>🧠 PNC Core Concept: Vertically opposite angles formed by two intersecting lines are always equal.</w:t>
      </w:r>
    </w:p>
    <w:p>
      <w:r>
        <w:t>🧭 PNC Solve Path: Lines AB and CD intersect at O → ∠AOC = ∠BOD and ∠AOD = ∠BOC.</w:t>
      </w:r>
    </w:p>
    <w:p>
      <w:r>
        <w:t>⚙️ PNC Quick Method: Visualize an X — the opposite corners always match.</w:t>
      </w:r>
    </w:p>
    <w:p>
      <w:r>
        <w:t>🔍 Why It Works: Both angles share the same adjacent angle to complete 180°, so the two vertical angles must be equal.</w:t>
      </w:r>
    </w:p>
    <w:p>
      <w:r>
        <w:t>❌ Why Not Others: They are not complementary (90°), not generally supplementary, and not always 90° — only equal.</w:t>
      </w:r>
    </w:p>
    <w:p>
      <w:r>
        <w:t>⚠️ Exam Trap: Vertically opposite ≠ adjacent; only the opposite pair is equal.</w:t>
      </w:r>
    </w:p>
    <w:p>
      <w:r>
        <w:t>⚡ 5-Second Recall: VOA → always equal</w:t>
      </w:r>
    </w:p>
    <w:p>
      <w:r>
        <w:t>Question: The complement of an angle of 35° is:</w:t>
      </w:r>
    </w:p>
    <w:p>
      <w:r>
        <w:t>35° कोण का पूरक कोण है:</w:t>
      </w:r>
    </w:p>
    <w:p>
      <w:r>
        <w:t>(a) 45°</w:t>
      </w:r>
    </w:p>
    <w:p>
      <w:r>
        <w:t>(b) 65°</w:t>
      </w:r>
    </w:p>
    <w:p>
      <w:r>
        <w:t>(c) 55°</w:t>
      </w:r>
    </w:p>
    <w:p>
      <w:r>
        <w:t>(d) 145°</w:t>
      </w:r>
    </w:p>
    <w:p>
      <w:r>
        <w:t>Answer: c</w:t>
      </w:r>
    </w:p>
    <w:p>
      <w:r>
        <w:t>Solution: ✅ Correct Answer: C. 55°</w:t>
      </w:r>
    </w:p>
    <w:p>
      <w:r>
        <w:t>🧠 PNC Core Concept: Complementary angles add to 90°.</w:t>
      </w:r>
    </w:p>
    <w:p>
      <w:r>
        <w:t>🧭 PNC Solve Path: Complement = 90° − 35° = 55°.</w:t>
      </w:r>
    </w:p>
    <w:p>
      <w:r>
        <w:t>⚙️ PNC Quick Method: 90 − 35 → drop 30, then 60 − 5 = 55.</w:t>
      </w:r>
    </w:p>
    <w:p>
      <w:r>
        <w:t>🔍 Why It Works: By definition two angles are complementary when their sum is exactly 90°.</w:t>
      </w:r>
    </w:p>
    <w:p>
      <w:r>
        <w:t>❌ Why Not Others: 45° is the complement of 45°; 65° and 145° do not complete 90° with 35°.</w:t>
      </w:r>
    </w:p>
    <w:p>
      <w:r>
        <w:t>⚠️ Exam Trap: Do not subtract from 180° — that gives the supplement, not the complement.</w:t>
      </w:r>
    </w:p>
    <w:p>
      <w:r>
        <w:t>⚡ 5-Second Recall: Complement = 90° − angle</w:t>
      </w:r>
    </w:p>
    <w:p>
      <w:r>
        <w:t>Question: The supplement of an angle of 110° is:</w:t>
      </w:r>
    </w:p>
    <w:p>
      <w:r>
        <w:t>110° कोण का संपूरक कोण है:</w:t>
      </w:r>
    </w:p>
    <w:p>
      <w:r>
        <w:t>(a) 90°</w:t>
      </w:r>
    </w:p>
    <w:p>
      <w:r>
        <w:t>(b) 80°</w:t>
      </w:r>
    </w:p>
    <w:p>
      <w:r>
        <w:t>(c) 60°</w:t>
      </w:r>
    </w:p>
    <w:p>
      <w:r>
        <w:t>(d) 70°</w:t>
      </w:r>
    </w:p>
    <w:p>
      <w:r>
        <w:t>Answer: d</w:t>
      </w:r>
    </w:p>
    <w:p>
      <w:r>
        <w:t>Solution: ✅ Correct Answer: D. 70°</w:t>
      </w:r>
    </w:p>
    <w:p>
      <w:r>
        <w:t>🧠 PNC Core Concept: Supplementary angles add to 180°.</w:t>
      </w:r>
    </w:p>
    <w:p>
      <w:r>
        <w:t>🧭 PNC Solve Path: Supplement = 180° − 110° = 70°.</w:t>
      </w:r>
    </w:p>
    <w:p>
      <w:r>
        <w:t>⚙️ PNC Quick Method: 180 − 110 = 70 directly.</w:t>
      </w:r>
    </w:p>
    <w:p>
      <w:r>
        <w:t>🔍 Why It Works: Two angles are supplementary when their sum equals a straight angle (180°).</w:t>
      </w:r>
    </w:p>
    <w:p>
      <w:r>
        <w:t>❌ Why Not Others: 90° is the complement of 90° itself; 80° and 60° do not complete 180° with 110°.</w:t>
      </w:r>
    </w:p>
    <w:p>
      <w:r>
        <w:t>⚠️ Exam Trap: Complement (90° − x) vs supplement (180° − x) — read which one is asked.</w:t>
      </w:r>
    </w:p>
    <w:p>
      <w:r>
        <w:t>⚡ 5-Second Recall: Supplement = 180° − angle</w:t>
      </w:r>
    </w:p>
    <w:p>
      <w:r>
        <w:t>Question: The sum of the three interior angles of a triangle is always:</w:t>
      </w:r>
    </w:p>
    <w:p>
      <w:r>
        <w:t>त्रिभुज के तीनों आंतरिक कोणों का योग सदैव होता है:</w:t>
      </w:r>
    </w:p>
    <w:p>
      <w:r>
        <w:t>(a) 180°</w:t>
      </w:r>
    </w:p>
    <w:p>
      <w:r>
        <w:t>(b) 90°</w:t>
      </w:r>
    </w:p>
    <w:p>
      <w:r>
        <w:t>(c) 360°</w:t>
      </w:r>
    </w:p>
    <w:p>
      <w:r>
        <w:t>(d) 270°</w:t>
      </w:r>
    </w:p>
    <w:p>
      <w:r>
        <w:t>Answer: a</w:t>
      </w:r>
    </w:p>
    <w:p>
      <w:r>
        <w:t>Solution: ✅ Correct Answer: A. 180°</w:t>
      </w:r>
    </w:p>
    <w:p>
      <w:r>
        <w:t>🧠 PNC Core Concept: Angle-sum property of a triangle — interior angles add to 180°.</w:t>
      </w:r>
    </w:p>
    <w:p>
      <w:r>
        <w:t>🧭 PNC Solve Path: For any triangle ABC, ∠A + ∠B + ∠C = 180°.</w:t>
      </w:r>
    </w:p>
    <w:p>
      <w:r>
        <w:t>⚙️ PNC Quick Method: Draw any triangle, cut off its corners, they form a straight line = 180°.</w:t>
      </w:r>
    </w:p>
    <w:p>
      <w:r>
        <w:t>🔍 Why It Works: A triangle is half a quadrilateral (360° ÷ 2), or the sum follows from parallel-line angle relations.</w:t>
      </w:r>
    </w:p>
    <w:p>
      <w:r>
        <w:t>❌ Why Not Others: 90° is a right angle; 360° is the quadrilateral sum; 270° fits no polygon triangle rule.</w:t>
      </w:r>
    </w:p>
    <w:p>
      <w:r>
        <w:t>⚠️ Exam Trap: Exterior angle = sum of the two opposite interior angles, not 180° minus one angle.</w:t>
      </w:r>
    </w:p>
    <w:p>
      <w:r>
        <w:t>⚡ 5-Second Recall: Triangle → 180°</w:t>
      </w:r>
    </w:p>
    <w:p>
      <w:r>
        <w:t>Question: Two angles forming a linear pair are in the ratio 4 : 5. The smaller angle is:</w:t>
      </w:r>
    </w:p>
    <w:p>
      <w:r>
        <w:t>रैखिक युग्म बनाने वाले दो कोण 4 : 5 के अनुपात में हैं। छोटा कोण है:</w:t>
      </w:r>
    </w:p>
    <w:p>
      <w:r>
        <w:t>(a) 90°</w:t>
      </w:r>
    </w:p>
    <w:p>
      <w:r>
        <w:t>(b) 80°</w:t>
      </w:r>
    </w:p>
    <w:p>
      <w:r>
        <w:t>(c) 100°</w:t>
      </w:r>
    </w:p>
    <w:p>
      <w:r>
        <w:t>(d) 72°</w:t>
      </w:r>
    </w:p>
    <w:p>
      <w:r>
        <w:t>Answer: b</w:t>
      </w:r>
    </w:p>
    <w:p>
      <w:r>
        <w:t>Solution: ✅ Correct Answer: B. 80°</w:t>
      </w:r>
    </w:p>
    <w:p>
      <w:r>
        <w:t>🧠 PNC Core Concept: A linear pair sums to 180°; split 180° in the given ratio.</w:t>
      </w:r>
    </w:p>
    <w:p>
      <w:r>
        <w:t>🧭 PNC Solve Path: 4x + 5x = 180° → 9x = 180° → x = 20° → smaller = 4 × 20° = 80°.</w:t>
      </w:r>
    </w:p>
    <w:p>
      <w:r>
        <w:t>⚙️ PNC Quick Method: 180 ÷ 9 = 20 per part → smaller = 4 × 20 = 80°.</w:t>
      </w:r>
    </w:p>
    <w:p>
      <w:r>
        <w:t>🔍 Why It Works: The angles lie on a straight line, so their total is 180°, divided proportionally to the ratio parts.</w:t>
      </w:r>
    </w:p>
    <w:p>
      <w:r>
        <w:t>❌ Why Not Others: 90° ignores the ratio; 100° is the larger angle (5 parts); 72° wrongly uses 360°.</w:t>
      </w:r>
    </w:p>
    <w:p>
      <w:r>
        <w:t>⚠️ Exam Trap: Always check whether the question wants the larger or the smaller angle.</w:t>
      </w:r>
    </w:p>
    <w:p>
      <w:r>
        <w:t>⚡ 5-Second Recall: Linear pair sum = 180°; share parts of ratio</w:t>
      </w:r>
    </w:p>
    <w:p>
      <w:r>
        <w:t>Question: Two supplementary angles differ by 40°. The larger angle is:</w:t>
      </w:r>
    </w:p>
    <w:p>
      <w:r>
        <w:t>दो संपूरक कोणों में 40° का अंतर है। बड़ा कोण है:</w:t>
      </w:r>
    </w:p>
    <w:p>
      <w:r>
        <w:t>(a) 70°</w:t>
      </w:r>
    </w:p>
    <w:p>
      <w:r>
        <w:t>(b) 100°</w:t>
      </w:r>
    </w:p>
    <w:p>
      <w:r>
        <w:t>(c) 110°</w:t>
      </w:r>
    </w:p>
    <w:p>
      <w:r>
        <w:t>(d) 80°</w:t>
      </w:r>
    </w:p>
    <w:p>
      <w:r>
        <w:t>Answer: c</w:t>
      </w:r>
    </w:p>
    <w:p>
      <w:r>
        <w:t>Solution: ✅ Correct Answer: C. 110°</w:t>
      </w:r>
    </w:p>
    <w:p>
      <w:r>
        <w:t>🧠 PNC Core Concept: x + (x + 40°) = 180° for supplementary angles differing by 40°.</w:t>
      </w:r>
    </w:p>
    <w:p>
      <w:r>
        <w:t>🧭 PNC Solve Path: 2x + 40° = 180° → 2x = 140° → x = 70° → larger = 70° + 40° = 110°.</w:t>
      </w:r>
    </w:p>
    <w:p>
      <w:r>
        <w:t>⚙️ PNC Quick Method: Larger = (180 + 40) ÷ 2 = 110°.</w:t>
      </w:r>
    </w:p>
    <w:p>
      <w:r>
        <w:t>🔍 Why It Works: The sum is fixed at 180°, so the difference 40° is split evenly around their average of 90°.</w:t>
      </w:r>
    </w:p>
    <w:p>
      <w:r>
        <w:t>❌ Why Not Others: 70° is the smaller angle; 100° and 80° do not satisfy sum 180° with difference 40°.</w:t>
      </w:r>
    </w:p>
    <w:p>
      <w:r>
        <w:t>⚠️ Exam Trap: (Sum + Difference) ÷ 2 gives the larger angle — apply the formula both ways.</w:t>
      </w:r>
    </w:p>
    <w:p>
      <w:r>
        <w:t>⚡ 5-Second Recall: Larger = (180 + d) ÷ 2</w:t>
      </w:r>
    </w:p>
    <w:p>
      <w:r>
        <w:t>Question: The angles of a triangle are in the ratio 2 : 3 : 4. The largest angle is:</w:t>
      </w:r>
    </w:p>
    <w:p>
      <w:r>
        <w:t>त्रिभुज के कोण 2 : 3 : 4 के अनुपात में हैं। सबसे बड़ा कोण है:</w:t>
      </w:r>
    </w:p>
    <w:p>
      <w:r>
        <w:t>(a) 60°</w:t>
      </w:r>
    </w:p>
    <w:p>
      <w:r>
        <w:t>(b) 90°</w:t>
      </w:r>
    </w:p>
    <w:p>
      <w:r>
        <w:t>(c) 40°</w:t>
      </w:r>
    </w:p>
    <w:p>
      <w:r>
        <w:t>(d) 80°</w:t>
      </w:r>
    </w:p>
    <w:p>
      <w:r>
        <w:t>Answer: d</w:t>
      </w:r>
    </w:p>
    <w:p>
      <w:r>
        <w:t>Solution: ✅ Correct Answer: D. 80°</w:t>
      </w:r>
    </w:p>
    <w:p>
      <w:r>
        <w:t>🧠 PNC Core Concept: Split 180° (triangle sum) in the given ratio.</w:t>
      </w:r>
    </w:p>
    <w:p>
      <w:r>
        <w:t>🧭 PNC Solve Path: 2 + 3 + 4 = 9 parts → each part = 180° ÷ 9 = 20° → largest = 4 × 20° = 80°.</w:t>
      </w:r>
    </w:p>
    <w:p>
      <w:r>
        <w:t>⚙️ PNC Quick Method: 180 × (4/9) = 80°.</w:t>
      </w:r>
    </w:p>
    <w:p>
      <w:r>
        <w:t>🔍 Why It Works: The angle sum 180° is divided into 9 equal parts, and the largest angle takes 4 parts.</w:t>
      </w:r>
    </w:p>
    <w:p>
      <w:r>
        <w:t>❌ Why Not Others: 60° and 40° are the 3-part and 2-part angles; 90° would need ratio parts 2:3:4 with sum 9 to give 90 only if parts were 22.5° — check: 4 parts give 80°.</w:t>
      </w:r>
    </w:p>
    <w:p>
      <w:r>
        <w:t>⚠️ Exam Trap: Largest angle takes the largest share — multiply by the biggest ratio number.</w:t>
      </w:r>
    </w:p>
    <w:p>
      <w:r>
        <w:t>⚡ 5-Second Recall: Angle = 180° × (its part ÷ total parts)</w:t>
      </w:r>
    </w:p>
    <w:p>
      <w:r>
        <w:t>Question: An angle is 3/2 times its complement. The angle is:</w:t>
      </w:r>
    </w:p>
    <w:p>
      <w:r>
        <w:t>एक कोण अपने पूरक कोण का 3/2 गुना है। कोण है:</w:t>
      </w:r>
    </w:p>
    <w:p>
      <w:r>
        <w:t>(a) 54°</w:t>
      </w:r>
    </w:p>
    <w:p>
      <w:r>
        <w:t>(b) 36°</w:t>
      </w:r>
    </w:p>
    <w:p>
      <w:r>
        <w:t>(c) 45°</w:t>
      </w:r>
    </w:p>
    <w:p>
      <w:r>
        <w:t>(d) 60°</w:t>
      </w:r>
    </w:p>
    <w:p>
      <w:r>
        <w:t>Answer: a</w:t>
      </w:r>
    </w:p>
    <w:p>
      <w:r>
        <w:t>Solution: ✅ Correct Answer: A. 54°</w:t>
      </w:r>
    </w:p>
    <w:p>
      <w:r>
        <w:t>🧠 PNC Core Concept: x + complement = 90°, and x = (3/2) × complement.</w:t>
      </w:r>
    </w:p>
    <w:p>
      <w:r>
        <w:t>🧭 PNC Solve Path: Let angle = x, complement = 90° − x. x = (3/2)(90° − x) → 2x = 270° − 3x → 5x = 270° → x = 54°.</w:t>
      </w:r>
    </w:p>
    <w:p>
      <w:r>
        <w:t>⚙️ PNC Quick Method: Ratio angle : complement = 3 : 2 → 5 parts = 90° → angle = (3/5) × 90° = 54°.</w:t>
      </w:r>
    </w:p>
    <w:p>
      <w:r>
        <w:t>🔍 Why It Works: With the angle being 1.5 times the complement, the two sum to 2.5 complements = 90°, giving complement 36° and angle 54°.</w:t>
      </w:r>
    </w:p>
    <w:p>
      <w:r>
        <w:t>❌ Why Not Others: 36° is the complement itself; 45° is equal to its complement; 60° is 1.5 × 40°, not linked to a 90° split.</w:t>
      </w:r>
    </w:p>
    <w:p>
      <w:r>
        <w:t>⚠️ Exam Trap: Convert the fraction relation into a 3 : 2 ratio of angle to complement.</w:t>
      </w:r>
    </w:p>
    <w:p>
      <w:r>
        <w:t>⚡ 5-Second Recall: Angle = 3/5 × 90° = 54°</w:t>
      </w:r>
    </w:p>
    <w:p>
      <w:r>
        <w:t>Question: The sum of the exterior angles of any polygon is:</w:t>
      </w:r>
    </w:p>
    <w:p>
      <w:r>
        <w:t>किसी भी बहुभुज के सभी बाह्य कोणों का योग होता है:</w:t>
      </w:r>
    </w:p>
    <w:p>
      <w:r>
        <w:t>(a) 180°</w:t>
      </w:r>
    </w:p>
    <w:p>
      <w:r>
        <w:t>(b) 360°</w:t>
      </w:r>
    </w:p>
    <w:p>
      <w:r>
        <w:t>(c) 270°</w:t>
      </w:r>
    </w:p>
    <w:p>
      <w:r>
        <w:t>(d) 90°</w:t>
      </w:r>
    </w:p>
    <w:p>
      <w:r>
        <w:t>Answer: b</w:t>
      </w:r>
    </w:p>
    <w:p>
      <w:r>
        <w:t>Solution: ✅ Correct Answer: B. 360°</w:t>
      </w:r>
    </w:p>
    <w:p>
      <w:r>
        <w:t>🧠 PNC Core Concept: Sum of exterior angles of any polygon (one at each vertex) = 360°.</w:t>
      </w:r>
    </w:p>
    <w:p>
      <w:r>
        <w:t>🧭 PNC Solve Path: Walking once around the polygon turns a full circle at the vertices → total turn = 360°.</w:t>
      </w:r>
    </w:p>
    <w:p>
      <w:r>
        <w:t>⚙️ PNC Quick Method: Remember the constant — exterior sum is always 360°, independent of sides.</w:t>
      </w:r>
    </w:p>
    <w:p>
      <w:r>
        <w:t>🔍 Why It Works: Each exterior angle is the turning angle; turning at every vertex completes exactly one full revolution.</w:t>
      </w:r>
    </w:p>
    <w:p>
      <w:r>
        <w:t>❌ Why Not Others: 180° is the interior sum of a triangle; 270° and 90° have no polygon interpretation here.</w:t>
      </w:r>
    </w:p>
    <w:p>
      <w:r>
        <w:t>⚠️ Exam Trap: Interior sum grows with sides ((n−2)×180°), exterior sum stays constant at 360°.</w:t>
      </w:r>
    </w:p>
    <w:p>
      <w:r>
        <w:t>⚡ 5-Second Recall: Exterior sum = 360° always</w:t>
      </w:r>
    </w:p>
    <w:p>
      <w:r>
        <w:t>Question: When a transversal cuts two parallel lines, the sum of the co-interior angles on the same side is:</w:t>
      </w:r>
    </w:p>
    <w:p>
      <w:r>
        <w:t>जब एक तिर्यक रेखा दो समांतर रेखाओं को काटती है, तो एक ही ओर के सह-आंतरिक कोणों का योग होता है:</w:t>
      </w:r>
    </w:p>
    <w:p>
      <w:r>
        <w:t>(a) 90°</w:t>
      </w:r>
    </w:p>
    <w:p>
      <w:r>
        <w:t>(b) 360°</w:t>
      </w:r>
    </w:p>
    <w:p>
      <w:r>
        <w:t>(c) 180°</w:t>
      </w:r>
    </w:p>
    <w:p>
      <w:r>
        <w:t>(d) 45°</w:t>
      </w:r>
    </w:p>
    <w:p>
      <w:r>
        <w:t>Answer: c</w:t>
      </w:r>
    </w:p>
    <w:p>
      <w:r>
        <w:t>Solution: ✅ Correct Answer: C. 180°</w:t>
      </w:r>
    </w:p>
    <w:p>
      <w:r>
        <w:t>🧠 PNC Core Concept: Co-interior (interior on same side) angles of parallel lines are supplementary.</w:t>
      </w:r>
    </w:p>
    <w:p>
      <w:r>
        <w:t>🧭 PNC Solve Path: A transversal on parallel lines makes each co-interior pair sum to 180°.</w:t>
      </w:r>
    </w:p>
    <w:p>
      <w:r>
        <w:t>⚙️ PNC Quick Method: Co-interior angles "C" shape → supplementary → 180°.</w:t>
      </w:r>
    </w:p>
    <w:p>
      <w:r>
        <w:t>🔍 Why It Works: Alternate interior angles are equal and adjacent angles are supplementary; combining these gives 180° for the same-side pair.</w:t>
      </w:r>
    </w:p>
    <w:p>
      <w:r>
        <w:t>❌ Why Not Others: 90° would need perpendicular lines; 360° and 45° do not match the supplementary rule.</w:t>
      </w:r>
    </w:p>
    <w:p>
      <w:r>
        <w:t>⚠️ Exam Trap: Corresponding and alternate angles are equal (one angle each), only co-interior pair sums to 180°.</w:t>
      </w:r>
    </w:p>
    <w:p>
      <w:r>
        <w:t>⚡ 5-Second Recall: Co-interior (same side) → 180°</w:t>
      </w:r>
    </w:p>
    <w:p>
      <w:r>
        <w:t>Question: Each interior angle of a regular hexagon is:</w:t>
      </w:r>
    </w:p>
    <w:p>
      <w:r>
        <w:t>सम षट्भुज का प्रत्येक आंतरिक कोण है:</w:t>
      </w:r>
    </w:p>
    <w:p>
      <w:r>
        <w:t>(a) 108°</w:t>
      </w:r>
    </w:p>
    <w:p>
      <w:r>
        <w:t>(b) 135°</w:t>
      </w:r>
    </w:p>
    <w:p>
      <w:r>
        <w:t>(c) 60°</w:t>
      </w:r>
    </w:p>
    <w:p>
      <w:r>
        <w:t>(d) 120°</w:t>
      </w:r>
    </w:p>
    <w:p>
      <w:r>
        <w:t>Answer: d</w:t>
      </w:r>
    </w:p>
    <w:p>
      <w:r>
        <w:t>Solution: ✅ Correct Answer: D. 120°</w:t>
      </w:r>
    </w:p>
    <w:p>
      <w:r>
        <w:t>🧠 PNC Core Concept: Interior angle of a regular n-gon = (n − 2) × 180° ÷ n.</w:t>
      </w:r>
    </w:p>
    <w:p>
      <w:r>
        <w:t>🧭 PNC Solve Path: Hexagon → n = 6 → (6 − 2) × 180° ÷ 6 = 720° ÷ 6 = 120°.</w:t>
      </w:r>
    </w:p>
    <w:p>
      <w:r>
        <w:t>⚙️ PNC Quick Method: Exterior angle = 360° ÷ 6 = 60° → interior = 180° − 60° = 120°.</w:t>
      </w:r>
    </w:p>
    <w:p>
      <w:r>
        <w:t>🔍 Why It Works: Interior + exterior = 180° at each vertex, and the regular hexagon divides 360° evenly into 6 exterior angles.</w:t>
      </w:r>
    </w:p>
    <w:p>
      <w:r>
        <w:t>❌ Why Not Others: 108° is the pentagon's interior angle; 135° is the octagon's; 60° is the exterior angle of a hexagon.</w:t>
      </w:r>
    </w:p>
    <w:p>
      <w:r>
        <w:t>⚠️ Exam Trap: (n − 2) × 180° is the SUM of interiors; divide by n for each angle.</w:t>
      </w:r>
    </w:p>
    <w:p>
      <w:r>
        <w:t>⚡ 5-Second Recall: Hexagon interior = 120°</w:t>
      </w:r>
    </w:p>
    <w:p>
      <w:r>
        <w:t>Question: An angle is 5 times its supplement. The angle is:</w:t>
      </w:r>
    </w:p>
    <w:p>
      <w:r>
        <w:t>एक कोण अपने संपूरक कोण का 5 गुना है। कोण है:</w:t>
      </w:r>
    </w:p>
    <w:p>
      <w:r>
        <w:t>(a) 120°</w:t>
      </w:r>
    </w:p>
    <w:p>
      <w:r>
        <w:t>(b) 150°</w:t>
      </w:r>
    </w:p>
    <w:p>
      <w:r>
        <w:t>(c) 144°</w:t>
      </w:r>
    </w:p>
    <w:p>
      <w:r>
        <w:t>(d) 100°</w:t>
      </w:r>
    </w:p>
    <w:p>
      <w:r>
        <w:t>Answer: b</w:t>
      </w:r>
    </w:p>
    <w:p>
      <w:r>
        <w:t>Solution: ✅ Correct Answer: B. 150°</w:t>
      </w:r>
    </w:p>
    <w:p>
      <w:r>
        <w:t>🧠 PNC Core Concept: x + supplement = 180° and x = 5 × supplement.</w:t>
      </w:r>
    </w:p>
    <w:p>
      <w:r>
        <w:t>🧭 PNC Solve Path: Let angle = x, supplement = 180° − x. x = 5(180° − x) → x = 900° − 5x → 6x = 900° → x = 150°.</w:t>
      </w:r>
    </w:p>
    <w:p>
      <w:r>
        <w:t>⚙️ PNC Quick Method: Ratio angle : supplement = 5 : 1 → angle = (5/6) × 180° = 150°.</w:t>
      </w:r>
    </w:p>
    <w:p>
      <w:r>
        <w:t>🔍 Why It Works: The 180° total splits into 6 equal parts; the angle claims 5 of them.</w:t>
      </w:r>
    </w:p>
    <w:p>
      <w:r>
        <w:t>❌ Why Not Others: 120° has supplement 60° (ratio 2:1); 144° has supplement 36° (ratio 4:1); 100° has supplement 80° (ratio 5:4).</w:t>
      </w:r>
    </w:p>
    <w:p>
      <w:r>
        <w:t>⚠️ Exam Trap: "5 times its supplement" means angle : supplement = 5 : 1, not angle + supplement = 5 × something.</w:t>
      </w:r>
    </w:p>
    <w:p>
      <w:r>
        <w:t>⚡ 5-Second Recall: Angle = 5/6 × 180° = 150°</w:t>
      </w:r>
    </w:p>
    <w:p>
      <w:r>
        <w:t>Question: In a triangle ABC, the angles are in the ratio 1 : 2 : 3. The largest angle is:</w:t>
      </w:r>
    </w:p>
    <w:p>
      <w:r>
        <w:t>त्रिभुज ABC में कोण 1 : 2 : 3 के अनुपात में हैं। सबसे बड़ा कोण है:</w:t>
      </w:r>
    </w:p>
    <w:p>
      <w:r>
        <w:t>(a) 60°</w:t>
      </w:r>
    </w:p>
    <w:p>
      <w:r>
        <w:t>(b) 30°</w:t>
      </w:r>
    </w:p>
    <w:p>
      <w:r>
        <w:t>(c) 90°</w:t>
      </w:r>
    </w:p>
    <w:p>
      <w:r>
        <w:t>(d) 45°</w:t>
      </w:r>
    </w:p>
    <w:p>
      <w:r>
        <w:t>Answer: c</w:t>
      </w:r>
    </w:p>
    <w:p>
      <w:r>
        <w:t>Solution: ✅ Correct Answer: C. 90°</w:t>
      </w:r>
    </w:p>
    <w:p>
      <w:r>
        <w:t>🧠 PNC Core Concept: Triangle angles sum to 180°; split in ratio 1 : 2 : 3.</w:t>
      </w:r>
    </w:p>
    <w:p>
      <w:r>
        <w:t>🧭 PNC Solve Path: 1 + 2 + 3 = 6 parts → each = 30° → largest = 3 × 30° = 90°.</w:t>
      </w:r>
    </w:p>
    <w:p>
      <w:r>
        <w:t>⚙️ PNC Quick Method: Largest = 180° × (3/6) = 90°.</w:t>
      </w:r>
    </w:p>
    <w:p>
      <w:r>
        <w:t>🔍 Why It Works: Six equal parts of 30° make up 180°; the largest angle takes three parts.</w:t>
      </w:r>
    </w:p>
    <w:p>
      <w:r>
        <w:t>❌ Why Not Others: 60° and 30° are the other two angles; 45° would arise from equal 45° parts which contradict the ratio.</w:t>
      </w:r>
    </w:p>
    <w:p>
      <w:r>
        <w:t>⚠️ Exam Trap: A 1:2:3 triangle is right-angled — the largest angle is always 90°.</w:t>
      </w:r>
    </w:p>
    <w:p>
      <w:r>
        <w:t>⚡ 5-Second Recall: 1:2:3 triangle → largest = 90°</w:t>
      </w:r>
    </w:p>
    <w:p>
      <w:r>
        <w:t>Question: Each exterior angle of a regular octagon is:</w:t>
      </w:r>
    </w:p>
    <w:p>
      <w:r>
        <w:t>सम अष्टभुज का प्रत्येक बाह्य कोण है:</w:t>
      </w:r>
    </w:p>
    <w:p>
      <w:r>
        <w:t>(a) 40°</w:t>
      </w:r>
    </w:p>
    <w:p>
      <w:r>
        <w:t>(b) 60°</w:t>
      </w:r>
    </w:p>
    <w:p>
      <w:r>
        <w:t>(c) 30°</w:t>
      </w:r>
    </w:p>
    <w:p>
      <w:r>
        <w:t>(d) 45°</w:t>
      </w:r>
    </w:p>
    <w:p>
      <w:r>
        <w:t>Answer: d</w:t>
      </w:r>
    </w:p>
    <w:p>
      <w:r>
        <w:t>Solution: ✅ Correct Answer: D. 45°</w:t>
      </w:r>
    </w:p>
    <w:p>
      <w:r>
        <w:t>🧠 PNC Core Concept: Exterior angle of a regular n-gon = 360° ÷ n.</w:t>
      </w:r>
    </w:p>
    <w:p>
      <w:r>
        <w:t>🧭 PNC Solve Path: Octagon → n = 8 → 360° ÷ 8 = 45°.</w:t>
      </w:r>
    </w:p>
    <w:p>
      <w:r>
        <w:t>⚙️ PNC Quick Method: 360 ÷ 8 = 45 directly.</w:t>
      </w:r>
    </w:p>
    <w:p>
      <w:r>
        <w:t>🔍 Why It Works: A regular polygon divides one full turn (360°) equally among all vertices.</w:t>
      </w:r>
    </w:p>
    <w:p>
      <w:r>
        <w:t>❌ Why Not Others: 40° is the exterior of a nonagon (9 sides); 60° of a hexagon; 30° of a dodecagon.</w:t>
      </w:r>
    </w:p>
    <w:p>
      <w:r>
        <w:t>⚠️ Exam Trap: Interior = 180° − exterior; when asked for exterior, divide 360° by sides directly.</w:t>
      </w:r>
    </w:p>
    <w:p>
      <w:r>
        <w:t>⚡ 5-Second Recall: Exterior = 360° ÷ n</w:t>
      </w:r>
    </w:p>
    <w:p>
      <w:r>
        <w:t>Question: Two lines intersect such that one of the angles formed is 50°. The sum of its vertically opposite angle and its adjacent angle is:</w:t>
      </w:r>
    </w:p>
    <w:p>
      <w:r>
        <w:t>दो रेखाएँ इस प्रकार प्रतिच्छेद करती हैं कि बना एक कोण 50° है। इसके शीर्षाभिमुख कोण और आसन्न कोण का योग है:</w:t>
      </w:r>
    </w:p>
    <w:p>
      <w:r>
        <w:t>(a) 180°</w:t>
      </w:r>
    </w:p>
    <w:p>
      <w:r>
        <w:t>(b) 100°</w:t>
      </w:r>
    </w:p>
    <w:p>
      <w:r>
        <w:t>(c) 90°</w:t>
      </w:r>
    </w:p>
    <w:p>
      <w:r>
        <w:t>(d) 230°</w:t>
      </w:r>
    </w:p>
    <w:p>
      <w:r>
        <w:t>Answer: a</w:t>
      </w:r>
    </w:p>
    <w:p>
      <w:r>
        <w:t>Solution: ✅ Correct Answer: A. 180°</w:t>
      </w:r>
    </w:p>
    <w:p>
      <w:r>
        <w:t>🧠 PNC Core Concept: Vertically opposite angle = 50°; adjacent angle = 180° − 50° = 130°.</w:t>
      </w:r>
    </w:p>
    <w:p>
      <w:r>
        <w:t>🧭 PNC Solve Path: VOA = 50°, adjacent = 130° → sum = 50° + 130° = 180°.</w:t>
      </w:r>
    </w:p>
    <w:p>
      <w:r>
        <w:t>⚙️ PNC Quick Method: Adjacent + vertically opposite = 180° for any intersecting lines — verify: 130 + 50 = 180.</w:t>
      </w:r>
    </w:p>
    <w:p>
      <w:r>
        <w:t>🔍 Why It Works: The adjacent angle completes the straight line with the given 50°, and the vertical angle equals the given 50°.</w:t>
      </w:r>
    </w:p>
    <w:p>
      <w:r>
        <w:t>❌ Why Not Others: 100° is double the given angle; 90° is the complement; 230° mistakenly adds 180° to 50°.</w:t>
      </w:r>
    </w:p>
    <w:p>
      <w:r>
        <w:t>⚠️ Exam Trap: The vertical angle and the adjacent angle together always make a straight line → 180°.</w:t>
      </w:r>
    </w:p>
    <w:p>
      <w:r>
        <w:t>⚡ 5-Second Recall: VOA + adjacent = 180°</w:t>
      </w:r>
    </w:p>
    <w:p>
      <w:r>
        <w:t>Question: A regular polygon has each interior angle equal to 140°. The number of sides is:</w:t>
      </w:r>
    </w:p>
    <w:p>
      <w:r>
        <w:t>एक सम बहुभुज का प्रत्येक आंतरिक कोण 140° है। भुजाओं की संख्या है:</w:t>
      </w:r>
    </w:p>
    <w:p>
      <w:r>
        <w:t>(a) 8</w:t>
      </w:r>
    </w:p>
    <w:p>
      <w:r>
        <w:t>(b) 9</w:t>
      </w:r>
    </w:p>
    <w:p>
      <w:r>
        <w:t>(c) 10</w:t>
      </w:r>
    </w:p>
    <w:p>
      <w:r>
        <w:t>(d) 12</w:t>
      </w:r>
    </w:p>
    <w:p>
      <w:r>
        <w:t>Answer: b</w:t>
      </w:r>
    </w:p>
    <w:p>
      <w:r>
        <w:t>Solution: ✅ Correct Answer: B. 9</w:t>
      </w:r>
    </w:p>
    <w:p>
      <w:r>
        <w:t>🧠 PNC Core Concept: Exterior = 180° − interior; sides n = 360° ÷ exterior.</w:t>
      </w:r>
    </w:p>
    <w:p>
      <w:r>
        <w:t>🧭 PNC Solve Path: Exterior = 180° − 140° = 40° → n = 360° ÷ 40° = 9.</w:t>
      </w:r>
    </w:p>
    <w:p>
      <w:r>
        <w:t>⚙️ PNC Quick Method: 360 ÷ 40 = 9 — two-step shortcut: (180 − 140) then divide.</w:t>
      </w:r>
    </w:p>
    <w:p>
      <w:r>
        <w:t>🔍 Why It Works: Interior and exterior are supplementary at each vertex, and the exterior angles total 360°.</w:t>
      </w:r>
    </w:p>
    <w:p>
      <w:r>
        <w:t>❌ Why Not Others: 8 sides give interior 135°; 10 sides give 144°; 12 sides give 150°.</w:t>
      </w:r>
    </w:p>
    <w:p>
      <w:r>
        <w:t>⚠️ Exam Trap: Always convert interior → exterior first; n = 360 ÷ (180 − interior).</w:t>
      </w:r>
    </w:p>
    <w:p>
      <w:r>
        <w:t>⚡ 5-Second Recall: n = 360 ÷ (180 − interior)</w:t>
      </w:r>
    </w:p>
    <w:p>
      <w:r>
        <w:t>Question: The angles of a triangle are (x + 10)°, (2x + 20)° and (3x + 30)°. The smallest angle is:</w:t>
      </w:r>
    </w:p>
    <w:p>
      <w:r>
        <w:t>त्रिभुज के कोण (x + 10)°, (2x + 20)° और (3x + 30)° हैं। सबसे छोटा कोण है:</w:t>
      </w:r>
    </w:p>
    <w:p>
      <w:r>
        <w:t>(a) 40°</w:t>
      </w:r>
    </w:p>
    <w:p>
      <w:r>
        <w:t>(b) 50°</w:t>
      </w:r>
    </w:p>
    <w:p>
      <w:r>
        <w:t>(c) 30°</w:t>
      </w:r>
    </w:p>
    <w:p>
      <w:r>
        <w:t>(d) 60°</w:t>
      </w:r>
    </w:p>
    <w:p>
      <w:r>
        <w:t>Answer: c</w:t>
      </w:r>
    </w:p>
    <w:p>
      <w:r>
        <w:t>Solution: ✅ Correct Answer: C. 30°</w:t>
      </w:r>
    </w:p>
    <w:p>
      <w:r>
        <w:t>🧠 PNC Core Concept: Sum of triangle angles = 180°; solve for x first.</w:t>
      </w:r>
    </w:p>
    <w:p>
      <w:r>
        <w:t>🧭 PNC Solve Path: (x + 10) + (2x + 20) + (3x + 30) = 180° → 6x + 60° = 180° → x = 20° → smallest = x + 10 = 30°.</w:t>
      </w:r>
    </w:p>
    <w:p>
      <w:r>
        <w:t>⚙️ PNC Quick Method: (180 − 60) ÷ 6 = 20 → smallest = 20 + 10 = 30°.</w:t>
      </w:r>
    </w:p>
    <w:p>
      <w:r>
        <w:t>🔍 Why It Works: Collecting all x terms and constants gives 6x + 60 = 180, and the smallest angle carries the smallest constant.</w:t>
      </w:r>
    </w:p>
    <w:p>
      <w:r>
        <w:t>❌ Why Not Others: 40° and 50° do not satisfy the sum; 60° is the middle angle (2x + 20 with x = 20).</w:t>
      </w:r>
    </w:p>
    <w:p>
      <w:r>
        <w:t>⚠️ Exam Trap: Substitute x back into each expression — the smallest coefficient group gives the smallest angle.</w:t>
      </w:r>
    </w:p>
    <w:p>
      <w:r>
        <w:t>⚡ 5-Second Recall: Solve 6x + 60 = 180 → x = 20 → 30°</w:t>
      </w:r>
    </w:p>
    <w:p>
      <w:r>
        <w:t>Question: The sum of the interior angles of a polygon is 1440°. The number of sides is:</w:t>
      </w:r>
    </w:p>
    <w:p>
      <w:r>
        <w:t>एक बहुभुज के आंतरिक कोणों का योग 1440° है। भुजाओं की संख्या है:</w:t>
      </w:r>
    </w:p>
    <w:p>
      <w:r>
        <w:t>(a) 8</w:t>
      </w:r>
    </w:p>
    <w:p>
      <w:r>
        <w:t>(b) 9</w:t>
      </w:r>
    </w:p>
    <w:p>
      <w:r>
        <w:t>(c) 12</w:t>
      </w:r>
    </w:p>
    <w:p>
      <w:r>
        <w:t>(d) 10</w:t>
      </w:r>
    </w:p>
    <w:p>
      <w:r>
        <w:t>Answer: d</w:t>
      </w:r>
    </w:p>
    <w:p>
      <w:r>
        <w:t>Solution: ✅ Correct Answer: D. 10</w:t>
      </w:r>
    </w:p>
    <w:p>
      <w:r>
        <w:t>🧠 PNC Core Concept: Sum of interior angles = (n − 2) × 180°.</w:t>
      </w:r>
    </w:p>
    <w:p>
      <w:r>
        <w:t>🧭 PNC Solve Path: (n − 2) × 180° = 1440° → n − 2 = 1440 ÷ 180 = 8 → n = 10.</w:t>
      </w:r>
    </w:p>
    <w:p>
      <w:r>
        <w:t>⚙️ PNC Quick Method: 1440 ÷ 180 = 8 → add 2 → 10.</w:t>
      </w:r>
    </w:p>
    <w:p>
      <w:r>
        <w:t>🔍 Why It Works: Each triangle formed by diagonals from one vertex contributes 180°, and n − 2 triangles fit inside an n-gon.</w:t>
      </w:r>
    </w:p>
    <w:p>
      <w:r>
        <w:t>❌ Why Not Others: 8 sides give 1080°; 9 sides give 1260°; 12 sides give 1800°.</w:t>
      </w:r>
    </w:p>
    <w:p>
      <w:r>
        <w:t>⚠️ Exam Trap: Do not forget to add 2 back after dividing by 180.</w:t>
      </w:r>
    </w:p>
    <w:p>
      <w:r>
        <w:t>⚡ 5-Second Recall: n = (sum ÷ 180) + 2</w:t>
      </w:r>
    </w:p>
    <w:p>
      <w:r>
        <w:t>Question: An angle and its supplement are in the ratio 2 : 3. The angle is:</w:t>
      </w:r>
    </w:p>
    <w:p>
      <w:r>
        <w:t>एक कोण और उसका संपूरक 2 : 3 के अनुपात में हैं। कोण है:</w:t>
      </w:r>
    </w:p>
    <w:p>
      <w:r>
        <w:t>(a) 72°</w:t>
      </w:r>
    </w:p>
    <w:p>
      <w:r>
        <w:t>(b) 108°</w:t>
      </w:r>
    </w:p>
    <w:p>
      <w:r>
        <w:t>(c) 60°</w:t>
      </w:r>
    </w:p>
    <w:p>
      <w:r>
        <w:t>(d) 90°</w:t>
      </w:r>
    </w:p>
    <w:p>
      <w:r>
        <w:t>Answer: a</w:t>
      </w:r>
    </w:p>
    <w:p>
      <w:r>
        <w:t>Solution: ✅ Correct Answer: A. 72°</w:t>
      </w:r>
    </w:p>
    <w:p>
      <w:r>
        <w:t>🧠 PNC Core Concept: Angle : supplement = 2 : 3 and their sum = 180°.</w:t>
      </w:r>
    </w:p>
    <w:p>
      <w:r>
        <w:t>🧭 PNC Solve Path: 2x + 3x = 180° → 5x = 180° → x = 36° → angle = 2 × 36° = 72°.</w:t>
      </w:r>
    </w:p>
    <w:p>
      <w:r>
        <w:t>⚙️ PNC Quick Method: Angle = (2/5) × 180° = 72°.</w:t>
      </w:r>
    </w:p>
    <w:p>
      <w:r>
        <w:t>🔍 Why It Works: The straight angle of 180° is split into 5 equal parts; the angle owns 2 parts.</w:t>
      </w:r>
    </w:p>
    <w:p>
      <w:r>
        <w:t>❌ Why Not Others: 108° is the supplement (3 parts); 60° would mean ratio 1:2; 90° means equal halves.</w:t>
      </w:r>
    </w:p>
    <w:p>
      <w:r>
        <w:t>⚠️ Exam Trap: Read which of the pair the question asks for — here it is the smaller, 2-part angle.</w:t>
      </w:r>
    </w:p>
    <w:p>
      <w:r>
        <w:t>⚡ 5-Second Recall: Angle = 2/5 × 180° = 72°</w:t>
      </w:r>
    </w:p>
    <w:p>
      <w:r>
        <w:t>Question: Three angles of a quadrilateral are 85°, 95° and 100°. The fourth angle is:</w:t>
      </w:r>
    </w:p>
    <w:p>
      <w:r>
        <w:t>चतुर्भुज के तीन कोण 85°, 95° और 100° हैं। चौथा कोण है:</w:t>
      </w:r>
    </w:p>
    <w:p>
      <w:r>
        <w:t>(a) 75°</w:t>
      </w:r>
    </w:p>
    <w:p>
      <w:r>
        <w:t>(b) 80°</w:t>
      </w:r>
    </w:p>
    <w:p>
      <w:r>
        <w:t>(c) 85°</w:t>
      </w:r>
    </w:p>
    <w:p>
      <w:r>
        <w:t>(d) 90°</w:t>
      </w:r>
    </w:p>
    <w:p>
      <w:r>
        <w:t>Answer: b</w:t>
      </w:r>
    </w:p>
    <w:p>
      <w:r>
        <w:t>Solution: ✅ Correct Answer: B. 80°</w:t>
      </w:r>
    </w:p>
    <w:p>
      <w:r>
        <w:t>🧠 PNC Core Concept: Sum of interior angles of a quadrilateral = 360°.</w:t>
      </w:r>
    </w:p>
    <w:p>
      <w:r>
        <w:t>🧭 PNC Solve Path: Fourth = 360° − (85° + 95° + 100°) = 360° − 280° = 80°.</w:t>
      </w:r>
    </w:p>
    <w:p>
      <w:r>
        <w:t>⚙️ PNC Quick Method: 85 + 95 = 180, 180 + 100 = 280, 360 − 280 = 80.</w:t>
      </w:r>
    </w:p>
    <w:p>
      <w:r>
        <w:t>🔍 Why It Works: A quadrilateral divides into two triangles, each 180°, giving the 360° total.</w:t>
      </w:r>
    </w:p>
    <w:p>
      <w:r>
        <w:t>❌ Why Not Others: 75° and 85° do not complete 360°; 90° would make the sum 370°.</w:t>
      </w:r>
    </w:p>
    <w:p>
      <w:r>
        <w:t>⚠️ Exam Trap: Use 360° for quadrilaterals, not 180° — that is only for triangles.</w:t>
      </w:r>
    </w:p>
    <w:p>
      <w:r>
        <w:t>⚡ 5-Second Recall: Quadrilateral sum = 360°</w:t>
      </w:r>
    </w:p>
    <w:p>
      <w:r>
        <w:t>Question: Each exterior angle of a regular polygon is 24°. The number of sides is:</w:t>
      </w:r>
    </w:p>
    <w:p>
      <w:r>
        <w:t>एक सम बहुभुज का प्रत्येक बाह्य कोण 24° है। भुजाओं की संख्या है:</w:t>
      </w:r>
    </w:p>
    <w:p>
      <w:r>
        <w:t>(a) 12</w:t>
      </w:r>
    </w:p>
    <w:p>
      <w:r>
        <w:t>(b) 18</w:t>
      </w:r>
    </w:p>
    <w:p>
      <w:r>
        <w:t>(c) 15</w:t>
      </w:r>
    </w:p>
    <w:p>
      <w:r>
        <w:t>(d) 20</w:t>
      </w:r>
    </w:p>
    <w:p>
      <w:r>
        <w:t>Answer: c</w:t>
      </w:r>
    </w:p>
    <w:p>
      <w:r>
        <w:t>Solution: ✅ Correct Answer: C. 15</w:t>
      </w:r>
    </w:p>
    <w:p>
      <w:r>
        <w:t>🧠 PNC Core Concept: n = 360° ÷ exterior angle.</w:t>
      </w:r>
    </w:p>
    <w:p>
      <w:r>
        <w:t>🧭 PNC Solve Path: n = 360° ÷ 24° = 15.</w:t>
      </w:r>
    </w:p>
    <w:p>
      <w:r>
        <w:t>⚙️ PNC Quick Method: 360 ÷ 24 → divide both by 12 → 30 ÷ 2 = 15.</w:t>
      </w:r>
    </w:p>
    <w:p>
      <w:r>
        <w:t>🔍 Why It Works: The exterior angles of any polygon sum to 360°, and regularity makes each equal.</w:t>
      </w:r>
    </w:p>
    <w:p>
      <w:r>
        <w:t>❌ Why Not Others: 12 sides give exterior 30°; 18 sides give 20°; 20 sides give 18°.</w:t>
      </w:r>
    </w:p>
    <w:p>
      <w:r>
        <w:t>⚠️ Exam Trap: Larger exterior angle → fewer sides; check by multiplying n × exterior = 360°.</w:t>
      </w:r>
    </w:p>
    <w:p>
      <w:r>
        <w:t>⚡ 5-Second Recall: n = 360 ÷ exterior</w:t>
      </w:r>
    </w:p>
    <w:p>
      <w:r>
        <w:t>Question: In a right-angled triangle, the two acute angles are 2x and 3x. The smaller acute angle is:</w:t>
      </w:r>
    </w:p>
    <w:p>
      <w:r>
        <w:t>समकोण त्रिभुज में दो न्यून कोण 2x और 3x हैं। छोटा न्यून कोण है:</w:t>
      </w:r>
    </w:p>
    <w:p>
      <w:r>
        <w:t>(a) 36°</w:t>
      </w:r>
    </w:p>
    <w:p>
      <w:r>
        <w:t>(b) 54°</w:t>
      </w:r>
    </w:p>
    <w:p>
      <w:r>
        <w:t>(c) 45°</w:t>
      </w:r>
    </w:p>
    <w:p>
      <w:r>
        <w:t>(d) 30°</w:t>
      </w:r>
    </w:p>
    <w:p>
      <w:r>
        <w:t>Answer: a</w:t>
      </w:r>
    </w:p>
    <w:p>
      <w:r>
        <w:t>Solution: ✅ Correct Answer: A. 36°</w:t>
      </w:r>
    </w:p>
    <w:p>
      <w:r>
        <w:t>🧠 PNC Core Concept: The two acute angles of a right triangle sum to 90°.</w:t>
      </w:r>
    </w:p>
    <w:p>
      <w:r>
        <w:t>🧭 PNC Solve Path: 2x + 3x = 90° → 5x = 90° → x = 18° → smaller = 2 × 18° = 36°.</w:t>
      </w:r>
    </w:p>
    <w:p>
      <w:r>
        <w:t>⚙️ PNC Quick Method: 90 ÷ 5 = 18 per part → smaller = 2 × 18 = 36°.</w:t>
      </w:r>
    </w:p>
    <w:p>
      <w:r>
        <w:t>🔍 Why It Works: The 90° angle is fixed, leaving 90° to split between the two acute angles in the ratio 2 : 3.</w:t>
      </w:r>
    </w:p>
    <w:p>
      <w:r>
        <w:t>❌ Why Not Others: 54° is the larger acute angle (3 parts); 45° needs equal parts; 30° would need ratio 1:2.</w:t>
      </w:r>
    </w:p>
    <w:p>
      <w:r>
        <w:t>⚠️ Exam Trap: In a right triangle use 90° (not 180°) for the two acute angles.</w:t>
      </w:r>
    </w:p>
    <w:p>
      <w:r>
        <w:t>⚡ 5-Second Recall: Acute angles sum = 90°; smaller = 2/5 × 90° = 36°</w:t>
      </w:r>
    </w:p>
    <w:p>
      <w:r>
        <w:t>Question: The interior and exterior angles of a regular polygon are in the ratio 5 : 1. The number of sides is:</w:t>
      </w:r>
    </w:p>
    <w:p>
      <w:r>
        <w:t>एक सम बहुभुज के आंतरिक और बाह्य कोण 5 : 1 के अनुपात में हैं। भुजाओं की संख्या है:</w:t>
      </w:r>
    </w:p>
    <w:p>
      <w:r>
        <w:t>(a) 10</w:t>
      </w:r>
    </w:p>
    <w:p>
      <w:r>
        <w:t>(b) 8</w:t>
      </w:r>
    </w:p>
    <w:p>
      <w:r>
        <w:t>(c) 9</w:t>
      </w:r>
    </w:p>
    <w:p>
      <w:r>
        <w:t>(d) 12</w:t>
      </w:r>
    </w:p>
    <w:p>
      <w:r>
        <w:t>Answer: d</w:t>
      </w:r>
    </w:p>
    <w:p>
      <w:r>
        <w:t>Solution: ✅ Correct Answer: D. 12</w:t>
      </w:r>
    </w:p>
    <w:p>
      <w:r>
        <w:t>🧠 PNC Core Concept: Interior + exterior = 180°; ratio 5 : 1 → exterior = 180° ÷ 6 = 30°.</w:t>
      </w:r>
    </w:p>
    <w:p>
      <w:r>
        <w:t>🧭 PNC Solve Path: 5x + x = 180° → 6x = 180° → x = 30° → n = 360° ÷ 30° = 12.</w:t>
      </w:r>
    </w:p>
    <w:p>
      <w:r>
        <w:t>⚙️ PNC Quick Method: Exterior = 180/6 = 30° → 360/30 = 12.</w:t>
      </w:r>
    </w:p>
    <w:p>
      <w:r>
        <w:t>🔍 Why It Works: Interior and exterior are supplementary, so 6 equal parts fill 180°, and the exterior part determines the side count.</w:t>
      </w:r>
    </w:p>
    <w:p>
      <w:r>
        <w:t>❌ Why Not Others: 10 sides give exterior 36° (ratio 4:1); 8 sides give 45° (3:1); 9 sides give 40° (ratio 7:2).</w:t>
      </w:r>
    </w:p>
    <w:p>
      <w:r>
        <w:t>⚠️ Exam Trap: Ratio of interior : exterior = 5 : 1 is not the same as interior being 5× exterior — it is exactly that, giving exterior 30°.</w:t>
      </w:r>
    </w:p>
    <w:p>
      <w:r>
        <w:t>⚡ 5-Second Recall: Exterior = 180 ÷ (5+1) = 30° → n = 12</w:t>
      </w:r>
    </w:p>
    <w:p>
      <w:r>
        <w:t>Question: The sum of the interior angles of a polygon is 5 times the sum of its exterior angles. The number of sides is:</w:t>
      </w:r>
    </w:p>
    <w:p>
      <w:r>
        <w:t>एक बहुभुज के आंतरिक कोणों का योग उसके बाह्य कोणों के योग का 5 गुना है। भुजाओं की संख्या है:</w:t>
      </w:r>
    </w:p>
    <w:p>
      <w:r>
        <w:t>(a) 12</w:t>
      </w:r>
    </w:p>
    <w:p>
      <w:r>
        <w:t>(b) 10</w:t>
      </w:r>
    </w:p>
    <w:p>
      <w:r>
        <w:t>(c) 9</w:t>
      </w:r>
    </w:p>
    <w:p>
      <w:r>
        <w:t>(d) 8</w:t>
      </w:r>
    </w:p>
    <w:p>
      <w:r>
        <w:t>Answer: a</w:t>
      </w:r>
    </w:p>
    <w:p>
      <w:r>
        <w:t>Solution: ✅ Correct Answer: A. 12</w:t>
      </w:r>
    </w:p>
    <w:p>
      <w:r>
        <w:t>🧠 PNC Core Concept: Interior sum = (n − 2) × 180°; exterior sum = 360°; interior sum = 5 × exterior sum.</w:t>
      </w:r>
    </w:p>
    <w:p>
      <w:r>
        <w:t>🧭 PNC Solve Path: (n − 2) × 180° = 5 × 360° → n − 2 = 10 → n = 12.</w:t>
      </w:r>
    </w:p>
    <w:p>
      <w:r>
        <w:t>⚙️ PNC Quick Method: 5 × 360 = 1800; 1800 ÷ 180 = 10; n = 10 + 2 = 12.</w:t>
      </w:r>
    </w:p>
    <w:p>
      <w:r>
        <w:t>🔍 Why It Works: Setting the two sums equal through the given multiplier eliminates 180°, leaving n − 2 = 10.</w:t>
      </w:r>
    </w:p>
    <w:p>
      <w:r>
        <w:t>❌ Why Not Others: 10 sides give interior sum 1440° = 4× exterior sum; 9 sides give 1260° (3.5×); 8 sides give 1080° (3×).</w:t>
      </w:r>
    </w:p>
    <w:p>
      <w:r>
        <w:t>⚠️ Exam Trap: Do not divide 5 × 360 by 360 — solve (n − 2) × 180 = 5 × 360 cleanly.</w:t>
      </w:r>
    </w:p>
    <w:p>
      <w:r>
        <w:t>⚡ 5-Second Recall: (n − 2) = 5 × 360 ÷ 180 = 10 → n = 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