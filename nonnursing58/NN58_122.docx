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Pipe A is twice as efficient as pipe B. If A alone fills the tank in 6 hours, how long will B alone take?</w:t>
      </w:r>
    </w:p>
    <w:p>
      <w:r>
        <w:t>पाइप A, पाइप B से दोगुना कुशल है। यदि A अकेले टंकी को 6 घंटे में भरता है, तो B अकेले कितना समय लेगा?</w:t>
      </w:r>
    </w:p>
    <w:p>
      <w:r>
        <w:t>(a) 8 hours</w:t>
      </w:r>
    </w:p>
    <w:p>
      <w:r>
        <w:t>(b) 10 hours</w:t>
      </w:r>
    </w:p>
    <w:p>
      <w:r>
        <w:t>(c) 14 hours</w:t>
      </w:r>
    </w:p>
    <w:p>
      <w:r>
        <w:t>(d) 12 hours</w:t>
      </w:r>
    </w:p>
    <w:p>
      <w:r>
        <w:t>Answer: d</w:t>
      </w:r>
    </w:p>
    <w:p>
      <w:r>
        <w:t>Solution: ✅ Correct Answer: D. 12 hours</w:t>
      </w:r>
    </w:p>
    <w:p>
      <w:r>
        <w:t>🧠 PNC Core Concept: Efficiency is inversely proportional to time — twice as efficient means half the time.</w:t>
      </w:r>
    </w:p>
    <w:p>
      <w:r>
        <w:t>🧭 PNC Solve Path: A's time = 6 h. B is half as efficient → B's time = 6 × 2 = 12 hours.</w:t>
      </w:r>
    </w:p>
    <w:p>
      <w:r>
        <w:t>🔍 Why It Works: For the same tank, rate × time is fixed, so efficiency and time are reciprocally related.</w:t>
      </w:r>
    </w:p>
    <w:p>
      <w:r>
        <w:t>❌ Why Not Others: 8 and 10 hours treat B as only slightly slower; 14 hours overstates the gap.</w:t>
      </w:r>
    </w:p>
    <w:p>
      <w:r>
        <w:t>⚠️ Exam Trap: A faster pipe takes less time — do not divide when you should multiply.</w:t>
      </w:r>
    </w:p>
    <w:p>
      <w:r>
        <w:t>⚡ 5-Second Recall: 6 × 2 = 12 h</w:t>
      </w:r>
    </w:p>
    <w:p>
      <w:r>
        <w:t>Question: Pipe B takes twice as long as pipe A to fill a tank. Together they fill it in 6 hours. How long does pipe B alone take?</w:t>
      </w:r>
    </w:p>
    <w:p>
      <w:r>
        <w:t>पाइप B को एक टंकी भरने में पाइप A से दोगुना समय लगता है। दोनों मिलकर इसे 6 घंटे में भरते हैं। पाइप B अकेले कितना समय लेगा?</w:t>
      </w:r>
    </w:p>
    <w:p>
      <w:r>
        <w:t>(a) 15 hours</w:t>
      </w:r>
    </w:p>
    <w:p>
      <w:r>
        <w:t>(b) 18 hours</w:t>
      </w:r>
    </w:p>
    <w:p>
      <w:r>
        <w:t>(c) 20 hours</w:t>
      </w:r>
    </w:p>
    <w:p>
      <w:r>
        <w:t>(d) 24 hours</w:t>
      </w:r>
    </w:p>
    <w:p>
      <w:r>
        <w:t>Answer: b</w:t>
      </w:r>
    </w:p>
    <w:p>
      <w:r>
        <w:t>Solution: ✅ Correct Answer: B. 18 hours</w:t>
      </w:r>
    </w:p>
    <w:p>
      <w:r>
        <w:t>🧠 PNC Core Concept: Efficiency ratio determines the split of the combined rate.</w:t>
      </w:r>
    </w:p>
    <w:p>
      <w:r>
        <w:t>🧭 PNC Solve Path: Let A take x hours and B take 2x. 1/x + 1/(2x) = 3/(2x) = 1/6 → 2x = 18 → x = 9. B = 2x = 18 hours.</w:t>
      </w:r>
    </w:p>
    <w:p>
      <w:r>
        <w:t>🔍 Why It Works: The combined rate is the sum of the two rates; solving for x gives both individual times.</w:t>
      </w:r>
    </w:p>
    <w:p>
      <w:r>
        <w:t>❌ Why Not Others: 15 and 20 hours come from wrong ratio algebra; 24 hours doubles the combined time.</w:t>
      </w:r>
    </w:p>
    <w:p>
      <w:r>
        <w:t>⚡ 5-Second Recall: 3/(2x) = 1/6 → B = 18 h</w:t>
      </w:r>
    </w:p>
    <w:p>
      <w:r>
        <w:t>Question: Three pipes A, B and C have efficiencies in the ratio 1 : 2 : 3. Together they fill the tank in 4 hours. How long will the fastest pipe C alone take?</w:t>
      </w:r>
    </w:p>
    <w:p>
      <w:r>
        <w:t>तीन पाइप A, B और C की कुशलता का अनुपात 1 : 2 : 3 है। तीनों मिलकर टंकी को 4 घंटे में भरते हैं। सबसे तेज़ पाइप C अकेले कितना समय लेगा?</w:t>
      </w:r>
    </w:p>
    <w:p>
      <w:r>
        <w:t>(a) 8 hours</w:t>
      </w:r>
    </w:p>
    <w:p>
      <w:r>
        <w:t>(b) 10 hours</w:t>
      </w:r>
    </w:p>
    <w:p>
      <w:r>
        <w:t>(c) 12 hours</w:t>
      </w:r>
    </w:p>
    <w:p>
      <w:r>
        <w:t>(d) 16 hours</w:t>
      </w:r>
    </w:p>
    <w:p>
      <w:r>
        <w:t>Answer: a</w:t>
      </w:r>
    </w:p>
    <w:p>
      <w:r>
        <w:t>Solution: ✅ Correct Answer: A. 8 hours</w:t>
      </w:r>
    </w:p>
    <w:p>
      <w:r>
        <w:t>🧠 PNC Core Concept: Efficiency shares split the combined rate proportionally.</w:t>
      </w:r>
    </w:p>
    <w:p>
      <w:r>
        <w:t>🧭 PNC Solve Path: Total efficiency units = 1+2+3 = 6. Combined rate = 1/4 per hour, so 6 units = 1/4 → 1 unit = 1/24. C's rate = 3/24 = 1/8. C alone: 8 hours.</w:t>
      </w:r>
    </w:p>
    <w:p>
      <w:r>
        <w:t>🔍 Why It Works: Each efficiency unit earns an equal slice of the combined rate; C owns three slices.</w:t>
      </w:r>
    </w:p>
    <w:p>
      <w:r>
        <w:t>❌ Why Not Others: 10 and 12 hours mis-weight the ratio; 16 hours uses the slowest pipe's share logic.</w:t>
      </w:r>
    </w:p>
    <w:p>
      <w:r>
        <w:t>⚠️ Exam Trap: The fastest pipe gets the biggest share of rate, hence the smallest time.</w:t>
      </w:r>
    </w:p>
    <w:p>
      <w:r>
        <w:t>⚡ 5-Second Recall: C = 3/6 of 1/4 = 1/8 → 8 h</w:t>
      </w:r>
    </w:p>
    <w:p>
      <w:r>
        <w:t>Question: Pipe A is twice as efficient as pipe B. Together they fill the tank in 4 hours. How long will pipe A alone take?</w:t>
      </w:r>
    </w:p>
    <w:p>
      <w:r>
        <w:t>पाइप A, पाइप B से दोगुना कुशल है। दोनों मिलकर टंकी को 4 घंटे में भरते हैं। पाइप A अकेले कितना समय लेगा?</w:t>
      </w:r>
    </w:p>
    <w:p>
      <w:r>
        <w:t>(a) 4 hours</w:t>
      </w:r>
    </w:p>
    <w:p>
      <w:r>
        <w:t>(b) 5 hours</w:t>
      </w:r>
    </w:p>
    <w:p>
      <w:r>
        <w:t>(c) 8 hours</w:t>
      </w:r>
    </w:p>
    <w:p>
      <w:r>
        <w:t>(d) 6 hours</w:t>
      </w:r>
    </w:p>
    <w:p>
      <w:r>
        <w:t>Answer: d</w:t>
      </w:r>
    </w:p>
    <w:p>
      <w:r>
        <w:t>Solution: ✅ Correct Answer: D. 6 hours</w:t>
      </w:r>
    </w:p>
    <w:p>
      <w:r>
        <w:t>🧠 PNC Core Concept: Efficiency ratio 2:1 splits the combined rate into thirds.</w:t>
      </w:r>
    </w:p>
    <w:p>
      <w:r>
        <w:t>🧭 PNC Solve Path: A:B = 2:1 → total 3 units = 1/4 per hour → 1 unit = 1/12. A's rate = 2/12 = 1/6. A alone: 6 hours.</w:t>
      </w:r>
    </w:p>
    <w:p>
      <w:r>
        <w:t>🔍 Why It Works: A takes two of the three efficiency shares, so its rate is two-thirds of the combined rate.</w:t>
      </w:r>
    </w:p>
    <w:p>
      <w:r>
        <w:t>❌ Why Not Others: 4 hours wrongly assumes A alone matches the pair; 5 and 8 hours mis-split the ratio.</w:t>
      </w:r>
    </w:p>
    <w:p>
      <w:r>
        <w:t>⚙️ PNC Quick Method: A's time = 4 × 3/2 = 6 hours.</w:t>
      </w:r>
    </w:p>
    <w:p>
      <w:r>
        <w:t>⚡ 5-Second Recall: 4 × 3/2 = 6 h</w:t>
      </w:r>
    </w:p>
    <w:p>
      <w:r>
        <w:t>Question: Pipes A and B have efficiencies in the ratio 3 : 2. A alone fills the tank in 4 hours. How long will both together take?</w:t>
      </w:r>
    </w:p>
    <w:p>
      <w:r>
        <w:t>पाइप A और B की कुशलता का अनुपात 3 : 2 है। A अकेले टंकी को 4 घंटे में भरता है। दोनों मिलकर कितना समय लेंगे?</w:t>
      </w:r>
    </w:p>
    <w:p>
      <w:r>
        <w:t>(a) 2 hours 24 minutes</w:t>
      </w:r>
    </w:p>
    <w:p>
      <w:r>
        <w:t>(b) 2 hours 30 minutes</w:t>
      </w:r>
    </w:p>
    <w:p>
      <w:r>
        <w:t>(c) 2 hours 45 minutes</w:t>
      </w:r>
    </w:p>
    <w:p>
      <w:r>
        <w:t>(d) 3 hours</w:t>
      </w:r>
    </w:p>
    <w:p>
      <w:r>
        <w:t>Answer: a</w:t>
      </w:r>
    </w:p>
    <w:p>
      <w:r>
        <w:t>Solution: ✅ Correct Answer: A. 2 hours 24 minutes</w:t>
      </w:r>
    </w:p>
    <w:p>
      <w:r>
        <w:t>🧠 PNC Core Concept: Find each pipe's rate from the ratio, then add.</w:t>
      </w:r>
    </w:p>
    <w:p>
      <w:r>
        <w:t>🧭 PNC Solve Path: A's rate = 1/4 = 3 units → 1 unit = 1/12. B's rate = 2/12 = 1/6. Combined = 1/4 + 1/6 = (3+2)/12 = 5/12 per hour. Time = 12/5 = 2.4 hours = 2 hours 24 minutes.</w:t>
      </w:r>
    </w:p>
    <w:p>
      <w:r>
        <w:t>🔍 Why It Works: Converting the efficiency ratio into rates lets both pipes be added like any other pair.</w:t>
      </w:r>
    </w:p>
    <w:p>
      <w:r>
        <w:t>❌ Why Not Others: 2h30m and 2h45m are rough estimates; 3 hours uses only the faster pipe.</w:t>
      </w:r>
    </w:p>
    <w:p>
      <w:r>
        <w:t>⚡ 5-Second Recall: 12/5 = 2.4 h = 2h 24m</w:t>
      </w:r>
    </w:p>
    <w:p>
      <w:r>
        <w:t>Question: Pipe A is 3 times as efficient as pipe B. A alone fills the tank in 8 hours. How long will B alone take?</w:t>
      </w:r>
    </w:p>
    <w:p>
      <w:r>
        <w:t>पाइप A, पाइप B से 3 गुना कुशल है। A अकेले टंकी को 8 घंटे में भरता है। B अकेले कितना समय लेगा?</w:t>
      </w:r>
    </w:p>
    <w:p>
      <w:r>
        <w:t>(a) 16 hours</w:t>
      </w:r>
    </w:p>
    <w:p>
      <w:r>
        <w:t>(b) 20 hours</w:t>
      </w:r>
    </w:p>
    <w:p>
      <w:r>
        <w:t>(c) 24 hours</w:t>
      </w:r>
    </w:p>
    <w:p>
      <w:r>
        <w:t>(d) 32 hours</w:t>
      </w:r>
    </w:p>
    <w:p>
      <w:r>
        <w:t>Answer: c</w:t>
      </w:r>
    </w:p>
    <w:p>
      <w:r>
        <w:t>Solution: ✅ Correct Answer: C. 24 hours</w:t>
      </w:r>
    </w:p>
    <w:p>
      <w:r>
        <w:t>🧠 PNC Core Concept: Efficiency ratio 3:1 → time ratio 1:3.</w:t>
      </w:r>
    </w:p>
    <w:p>
      <w:r>
        <w:t>🧭 PNC Solve Path: B is one-third as efficient → B's time = 8 × 3 = 24 hours.</w:t>
      </w:r>
    </w:p>
    <w:p>
      <w:r>
        <w:t>🔍 Why It Works: The same tank requires the same total work, so B needs three times the hours.</w:t>
      </w:r>
    </w:p>
    <w:p>
      <w:r>
        <w:t>❌ Why Not Others: 16 hours is only double; 20 and 32 hours come from wrong multipliers.</w:t>
      </w:r>
    </w:p>
    <w:p>
      <w:r>
        <w:t>⚡ 5-Second Recall: 8 × 3 = 24 h</w:t>
      </w:r>
    </w:p>
    <w:p>
      <w:r>
        <w:t>Question: Three pipes have efficiencies in the ratio 2 : 3 : 5. Together they fill the tank in 6 hours. How long will the fastest pipe alone take?</w:t>
      </w:r>
    </w:p>
    <w:p>
      <w:r>
        <w:t>तीन पाइपों की कुशलता का अनुपात 2 : 3 : 5 है। तीनों मिलकर टंकी को 6 घंटे में भरते हैं। सबसे तेज़ पाइप अकेले कितना समय लेगा?</w:t>
      </w:r>
    </w:p>
    <w:p>
      <w:r>
        <w:t>(a) 10 hours</w:t>
      </w:r>
    </w:p>
    <w:p>
      <w:r>
        <w:t>(b) 12 hours</w:t>
      </w:r>
    </w:p>
    <w:p>
      <w:r>
        <w:t>(c) 15 hours</w:t>
      </w:r>
    </w:p>
    <w:p>
      <w:r>
        <w:t>(d) 18 hours</w:t>
      </w:r>
    </w:p>
    <w:p>
      <w:r>
        <w:t>Answer: b</w:t>
      </w:r>
    </w:p>
    <w:p>
      <w:r>
        <w:t>Solution: ✅ Correct Answer: B. 12 hours</w:t>
      </w:r>
    </w:p>
    <w:p>
      <w:r>
        <w:t>🧠 PNC Core Concept: Efficiency units split the combined rate.</w:t>
      </w:r>
    </w:p>
    <w:p>
      <w:r>
        <w:t>🧭 PNC Solve Path: Total units = 2+3+5 = 10 = 1/6 per hour → 1 unit = 1/60. Fastest pipe = 5/60 = 1/12 → 12 hours.</w:t>
      </w:r>
    </w:p>
    <w:p>
      <w:r>
        <w:t>🔍 Why It Works: The fastest pipe owns half the total efficiency, so it alone fills in double the joint time.</w:t>
      </w:r>
    </w:p>
    <w:p>
      <w:r>
        <w:t>❌ Why Not Others: 10 and 15 hours mis-weight the ratio; 18 hours uses the slowest pipe's share.</w:t>
      </w:r>
    </w:p>
    <w:p>
      <w:r>
        <w:t>⚡ 5-Second Recall: 5/10 of 1/6 = 1/12 → 12 h</w:t>
      </w:r>
    </w:p>
    <w:p>
      <w:r>
        <w:t>Question: Pipes A and B together fill a tank in 12 hours. A is twice as efficient as B. How long will A alone take?</w:t>
      </w:r>
    </w:p>
    <w:p>
      <w:r>
        <w:t>पाइप A और B मिलकर एक टंकी को 12 घंटे में भरते हैं। A, B से दोगुना कुशल है। A अकेले कितना समय लेगा?</w:t>
      </w:r>
    </w:p>
    <w:p>
      <w:r>
        <w:t>(a) 12 hours</w:t>
      </w:r>
    </w:p>
    <w:p>
      <w:r>
        <w:t>(b) 15 hours</w:t>
      </w:r>
    </w:p>
    <w:p>
      <w:r>
        <w:t>(c) 16 hours</w:t>
      </w:r>
    </w:p>
    <w:p>
      <w:r>
        <w:t>(d) 18 hours</w:t>
      </w:r>
    </w:p>
    <w:p>
      <w:r>
        <w:t>Answer: d</w:t>
      </w:r>
    </w:p>
    <w:p>
      <w:r>
        <w:t>Solution: ✅ Correct Answer: D. 18 hours</w:t>
      </w:r>
    </w:p>
    <w:p>
      <w:r>
        <w:t>🧠 PNC Core Concept: Split the combined rate in the efficiency ratio 2:1.</w:t>
      </w:r>
    </w:p>
    <w:p>
      <w:r>
        <w:t>🧭 PNC Solve Path: Combined rate = 1/12 = 3 units → 1 unit = 1/36. A's rate = 2/36 = 1/18. A alone: 18 hours.</w:t>
      </w:r>
    </w:p>
    <w:p>
      <w:r>
        <w:t>🔍 Why It Works: A's two shares of three make it the faster pipe, but still slower than the pair.</w:t>
      </w:r>
    </w:p>
    <w:p>
      <w:r>
        <w:t>❌ Why Not Others: 12 hours wrongly matches the pair's time; 15 and 16 hours mis-split the ratio.</w:t>
      </w:r>
    </w:p>
    <w:p>
      <w:r>
        <w:t>⚙️ PNC Quick Method: A = 12 × 3/2 = 18 hours.</w:t>
      </w:r>
    </w:p>
    <w:p>
      <w:r>
        <w:t>⚡ 5-Second Recall: 12 × 3/2 = 18 h</w:t>
      </w:r>
    </w:p>
    <w:p>
      <w:r>
        <w:t>Question: Pipes A and B fill a tank in 15 hours and 20 hours respectively. What is the ratio of their efficiencies?</w:t>
      </w:r>
    </w:p>
    <w:p>
      <w:r>
        <w:t>पाइप A और B एक टंकी को क्रमशः 15 घंटे और 20 घंटे में भरते हैं। उनकी कुशलता का अनुपात क्या है?</w:t>
      </w:r>
    </w:p>
    <w:p>
      <w:r>
        <w:t>(a) 4 : 3</w:t>
      </w:r>
    </w:p>
    <w:p>
      <w:r>
        <w:t>(b) 3 : 4</w:t>
      </w:r>
    </w:p>
    <w:p>
      <w:r>
        <w:t>(c) 5 : 4</w:t>
      </w:r>
    </w:p>
    <w:p>
      <w:r>
        <w:t>(d) 4 : 5</w:t>
      </w:r>
    </w:p>
    <w:p>
      <w:r>
        <w:t>Answer: a</w:t>
      </w:r>
    </w:p>
    <w:p>
      <w:r>
        <w:t>Solution: ✅ Correct Answer: A. 4 : 3</w:t>
      </w:r>
    </w:p>
    <w:p>
      <w:r>
        <w:t>🧠 PNC Core Concept: Efficiency ratio is the inverse of the time ratio.</w:t>
      </w:r>
    </w:p>
    <w:p>
      <w:r>
        <w:t>🧭 PNC Solve Path: Times are 15 and 20 → efficiency ratio = 1/15 : 1/20 = 20 : 15 = 4 : 3.</w:t>
      </w:r>
    </w:p>
    <w:p>
      <w:r>
        <w:t>🔍 Why It Works: Faster pipes have larger efficiency, so the times must be inverted before simplifying.</w:t>
      </w:r>
    </w:p>
    <w:p>
      <w:r>
        <w:t>❌ Why Not Others: 3:4 and 4:5 invert or reverse the comparison; 5:4 is an arithmetic slip.</w:t>
      </w:r>
    </w:p>
    <w:p>
      <w:r>
        <w:t>⚠️ Exam Trap: Never state the time ratio directly as the efficiency ratio — invert it first.</w:t>
      </w:r>
    </w:p>
    <w:p>
      <w:r>
        <w:t>⚡ 5-Second Recall: 1/15 : 1/20 = 20:15 = 4:3</w:t>
      </w:r>
    </w:p>
    <w:p>
      <w:r>
        <w:t>Question: Pipes A and B together fill a tank in 8 hours. B alone takes 24 hours. A is how many times as efficient as B?</w:t>
      </w:r>
    </w:p>
    <w:p>
      <w:r>
        <w:t>पाइप A और B मिलकर एक टंकी को 8 घंटे में भरते हैं। B अकेले 24 घंटे लेता है। A, B से कितना गुना कुशल है?</w:t>
      </w:r>
    </w:p>
    <w:p>
      <w:r>
        <w:t>(a) 1.5 times</w:t>
      </w:r>
    </w:p>
    <w:p>
      <w:r>
        <w:t>(b) 3 times</w:t>
      </w:r>
    </w:p>
    <w:p>
      <w:r>
        <w:t>(c) 2 times</w:t>
      </w:r>
    </w:p>
    <w:p>
      <w:r>
        <w:t>(d) 2.5 times</w:t>
      </w:r>
    </w:p>
    <w:p>
      <w:r>
        <w:t>Answer: c</w:t>
      </w:r>
    </w:p>
    <w:p>
      <w:r>
        <w:t>Solution: ✅ Correct Answer: C. 2 times</w:t>
      </w:r>
    </w:p>
    <w:p>
      <w:r>
        <w:t>🧠 PNC Core Concept: A's rate = combined rate − B's rate; compare the two rates.</w:t>
      </w:r>
    </w:p>
    <w:p>
      <w:r>
        <w:t>🧭 PNC Solve Path: A's rate = 1/8 − 1/24 = (3−1)/24 = 2/24 = 1/12. A:B = 1/12 : 1/24 = 2 : 1 → A is 2 times as efficient.</w:t>
      </w:r>
    </w:p>
    <w:p>
      <w:r>
        <w:t>🔍 Why It Works: Rates are additive, so subtraction isolates A, and the ratio of rates is the efficiency ratio.</w:t>
      </w:r>
    </w:p>
    <w:p>
      <w:r>
        <w:t>❌ Why Not Others: 1.5 and 2.5 times come from wrong fraction work; 3 times uses B's time directly.</w:t>
      </w:r>
    </w:p>
    <w:p>
      <w:r>
        <w:t>⚡ 5-Second Recall: 1/12 vs 1/24 → 2×</w:t>
      </w:r>
    </w:p>
    <w:p>
      <w:r>
        <w:t>Question: Pipe A fills a tank in 10 hours, pipe B empties it in 15 hours and pipe C fills it in 20 hours. All three are opened together. How long will the tank take to fill?</w:t>
      </w:r>
    </w:p>
    <w:p>
      <w:r>
        <w:t>पाइप A एक टंकी को 10 घंटे में भरता है, पाइप B इसे 15 घंटे में खाली करता है और पाइप C इसे 20 घंटे में भरता है। तीनों को एक साथ खोला जाता है। टंकी भरने में कितना समय लगेगा?</w:t>
      </w:r>
    </w:p>
    <w:p>
      <w:r>
        <w:t>(a) 8 hours</w:t>
      </w:r>
    </w:p>
    <w:p>
      <w:r>
        <w:t>(b) 10 hours</w:t>
      </w:r>
    </w:p>
    <w:p>
      <w:r>
        <w:t>(c) 11 hours</w:t>
      </w:r>
    </w:p>
    <w:p>
      <w:r>
        <w:t>(d) 12 hours</w:t>
      </w:r>
    </w:p>
    <w:p>
      <w:r>
        <w:t>Answer: d</w:t>
      </w:r>
    </w:p>
    <w:p>
      <w:r>
        <w:t>Solution: ✅ Correct Answer: D. 12 hours</w:t>
      </w:r>
    </w:p>
    <w:p>
      <w:r>
        <w:t>🧠 PNC Core Concept: Net rate = sum of fillers − emptier.</w:t>
      </w:r>
    </w:p>
    <w:p>
      <w:r>
        <w:t>🧭 PNC Solve Path: Net = 1/10 − 1/15 + 1/20 = (6−4+3)/60 = 5/60 = 1/12 per hour. Time = 12 hours.</w:t>
      </w:r>
    </w:p>
    <w:p>
      <w:r>
        <w:t>🔍 Why It Works: B's negative rate partly cancels the fillers, leaving a net rate of one tank per 12 hours.</w:t>
      </w:r>
    </w:p>
    <w:p>
      <w:r>
        <w:t>❌ Why Not Others: 8 and 10 hours ignore the emptier; 11 hours comes from a sign slip.</w:t>
      </w:r>
    </w:p>
    <w:p>
      <w:r>
        <w:t>⚠️ Exam Trap: Give the emptying pipe a negative rate before summing.</w:t>
      </w:r>
    </w:p>
    <w:p>
      <w:r>
        <w:t>⚡ 5-Second Recall: (6−4+3)/60 = 5/60 → 12 h</w:t>
      </w:r>
    </w:p>
    <w:p>
      <w:r>
        <w:t>Question: Pipe A fills a tank in 12 hours and is 3 times as efficient as the leak at the bottom. Both are in operation. How long will the tank take to fill?</w:t>
      </w:r>
    </w:p>
    <w:p>
      <w:r>
        <w:t>पाइप A एक टंकी को 12 घंटे में भरता है और तली के रिसाव से 3 गुना कुशल है। दोनों क्रियाशील हैं। टंकी भरने में कितना समय लगेगा?</w:t>
      </w:r>
    </w:p>
    <w:p>
      <w:r>
        <w:t>(a) 15 hours</w:t>
      </w:r>
    </w:p>
    <w:p>
      <w:r>
        <w:t>(b) 18 hours</w:t>
      </w:r>
    </w:p>
    <w:p>
      <w:r>
        <w:t>(c) 20 hours</w:t>
      </w:r>
    </w:p>
    <w:p>
      <w:r>
        <w:t>(d) 24 hours</w:t>
      </w:r>
    </w:p>
    <w:p>
      <w:r>
        <w:t>Answer: b</w:t>
      </w:r>
    </w:p>
    <w:p>
      <w:r>
        <w:t>Solution: ✅ Correct Answer: B. 18 hours</w:t>
      </w:r>
    </w:p>
    <w:p>
      <w:r>
        <w:t>🧠 PNC Core Concept: Leak rate = pipe rate ÷ efficiency multiple; net rate = fill − leak.</w:t>
      </w:r>
    </w:p>
    <w:p>
      <w:r>
        <w:t>🧭 PNC Solve Path: Pipe rate = 1/12; leak rate = (1/12) ÷ 3 = 1/36. Net = 1/12 − 1/36 = (3−1)/36 = 2/36 = 1/18. Time = 18 hours.</w:t>
      </w:r>
    </w:p>
    <w:p>
      <w:r>
        <w:t>🔍 Why It Works: The leak is one-third as strong as the pipe, so it cancels a third of the pipe's rate.</w:t>
      </w:r>
    </w:p>
    <w:p>
      <w:r>
        <w:t>❌ Why Not Others: 15 hours underestimates the leak; 20 and 24 hours mis-handle the efficiency division.</w:t>
      </w:r>
    </w:p>
    <w:p>
      <w:r>
        <w:t>⚠️ Exam Trap: Three times as efficient means the leak's time is 3 × 12 = 36 hours — then subtract rates.</w:t>
      </w:r>
    </w:p>
    <w:p>
      <w:r>
        <w:t>⚡ 5-Second Recall: 1/12 − 1/36 = 1/18 → 18 h</w:t>
      </w:r>
    </w:p>
    <w:p>
      <w:r>
        <w:t>Question: Pipes A and B have efficiencies in the ratio 3 : 2. Together they fill the tank in 10 hours. How long will B alone take?</w:t>
      </w:r>
    </w:p>
    <w:p>
      <w:r>
        <w:t>पाइप A और B की कुशलता का अनुपात 3 : 2 है। दोनों मिलकर टंकी को 10 घंटे में भरते हैं। B अकेले कितना समय लेगा?</w:t>
      </w:r>
    </w:p>
    <w:p>
      <w:r>
        <w:t>(a) 20 hours</w:t>
      </w:r>
    </w:p>
    <w:p>
      <w:r>
        <w:t>(b) 22 hours</w:t>
      </w:r>
    </w:p>
    <w:p>
      <w:r>
        <w:t>(c) 25 hours</w:t>
      </w:r>
    </w:p>
    <w:p>
      <w:r>
        <w:t>(d) 30 hours</w:t>
      </w:r>
    </w:p>
    <w:p>
      <w:r>
        <w:t>Answer: c</w:t>
      </w:r>
    </w:p>
    <w:p>
      <w:r>
        <w:t>Solution: ✅ Correct Answer: C. 25 hours</w:t>
      </w:r>
    </w:p>
    <w:p>
      <w:r>
        <w:t>🧠 PNC Core Concept: Efficiency units split the combined rate; B takes the smaller share.</w:t>
      </w:r>
    </w:p>
    <w:p>
      <w:r>
        <w:t>🧭 PNC Solve Path: Total units = 3+2 = 5 = 1/10 per hour → 1 unit = 1/50. B's rate = 2/50 = 1/25. B alone: 25 hours.</w:t>
      </w:r>
    </w:p>
    <w:p>
      <w:r>
        <w:t>🔍 Why It Works: B owns two of five efficiency shares, so it alone takes 5/2 of the joint time.</w:t>
      </w:r>
    </w:p>
    <w:p>
      <w:r>
        <w:t>❌ Why Not Others: 20 hours uses A's logic; 22 and 30 hours mis-split the ratio.</w:t>
      </w:r>
    </w:p>
    <w:p>
      <w:r>
        <w:t>⚙️ PNC Quick Method: B = 10 × 5/2 = 25 hours.</w:t>
      </w:r>
    </w:p>
    <w:p>
      <w:r>
        <w:t>⚠️ Exam Trap: The less efficient pipe takes more time than the pair — expect a value above 10.</w:t>
      </w:r>
    </w:p>
    <w:p>
      <w:r>
        <w:t>⚡ 5-Second Recall: 10 × 5/2 = 25 h</w:t>
      </w:r>
    </w:p>
    <w:p>
      <w:r>
        <w:t>Question: Pipe A is 4 times as efficient as pipe B. Together they fill the tank in 5 hours. How long will A alone take?</w:t>
      </w:r>
    </w:p>
    <w:p>
      <w:r>
        <w:t>पाइप A, पाइप B से 4 गुना कुशल है। दोनों मिलकर टंकी को 5 घंटे में भरते हैं। A अकेले कितना समय लेगा?</w:t>
      </w:r>
    </w:p>
    <w:p>
      <w:r>
        <w:t>(a) 6 hours 15 minutes</w:t>
      </w:r>
    </w:p>
    <w:p>
      <w:r>
        <w:t>(b) 6 hours 30 minutes</w:t>
      </w:r>
    </w:p>
    <w:p>
      <w:r>
        <w:t>(c) 7 hours</w:t>
      </w:r>
    </w:p>
    <w:p>
      <w:r>
        <w:t>(d) 7 hours 30 minutes</w:t>
      </w:r>
    </w:p>
    <w:p>
      <w:r>
        <w:t>Answer: a</w:t>
      </w:r>
    </w:p>
    <w:p>
      <w:r>
        <w:t>Solution: ✅ Correct Answer: A. 6 hours 15 minutes</w:t>
      </w:r>
    </w:p>
    <w:p>
      <w:r>
        <w:t>🧠 PNC Core Concept: Ratio 4:1 → total 5 units = 1/5 per hour → 1 unit = 1/25.</w:t>
      </w:r>
    </w:p>
    <w:p>
      <w:r>
        <w:t>🧭 PNC Solve Path: A's rate = 4/25 per hour. A alone: 25/4 = 6.25 hours = 6 hours 15 minutes.</w:t>
      </w:r>
    </w:p>
    <w:p>
      <w:r>
        <w:t>🔍 Why It Works: A owns four of five efficiency shares, taking 5/4 of the pair's time.</w:t>
      </w:r>
    </w:p>
    <w:p>
      <w:r>
        <w:t>❌ Why Not Others: 6h30m and 7h come from rough conversion; 7h30m uses B's share logic.</w:t>
      </w:r>
    </w:p>
    <w:p>
      <w:r>
        <w:t>⚙️ PNC Quick Method: 5 × 5/4 = 25/4 = 6.25 h.</w:t>
      </w:r>
    </w:p>
    <w:p>
      <w:r>
        <w:t>⚡ 5-Second Recall: 25/4 = 6h 15m</w:t>
      </w:r>
    </w:p>
    <w:p>
      <w:r>
        <w:t>Question: Pipe A fills a tank in 6 hours and pipe B empties it in 9 hours. They are opened alternately for 1 hour each, starting with A. How long will the tank take to fill?</w:t>
      </w:r>
    </w:p>
    <w:p>
      <w:r>
        <w:t>पाइप A एक टंकी को 6 घंटे में भरता है और पाइप B इसे 9 घंटे में खाली करता है। इन्हें A से शुरू करके बारी-बारी से 1 घंटे के लिए खोला जाता है। टंकी भरने में कितना समय लगेगा?</w:t>
      </w:r>
    </w:p>
    <w:p>
      <w:r>
        <w:t>(a) 29 hours</w:t>
      </w:r>
    </w:p>
    <w:p>
      <w:r>
        <w:t>(b) 30 hours</w:t>
      </w:r>
    </w:p>
    <w:p>
      <w:r>
        <w:t>(c) 30 hours 30 minutes</w:t>
      </w:r>
    </w:p>
    <w:p>
      <w:r>
        <w:t>(d) 31 hours</w:t>
      </w:r>
    </w:p>
    <w:p>
      <w:r>
        <w:t>Answer: d</w:t>
      </w:r>
    </w:p>
    <w:p>
      <w:r>
        <w:t>Solution: ✅ Correct Answer: D. 31 hours</w:t>
      </w:r>
    </w:p>
    <w:p>
      <w:r>
        <w:t>🧠 PNC Core Concept: Alternate fill/empty; count each pipe's working hours separately.</w:t>
      </w:r>
    </w:p>
    <w:p>
      <w:r>
        <w:t>🧭 PNC Solve Path: A works on odd hours (1,3,…,31) = 16 hours → fills 16/6 = 8/3. B works on even hours (2,4,…,30) = 15 hours → empties 15/9 = 5/3. Net = 8/3 − 5/3 = 1. Tank full exactly at the end of hour 31.</w:t>
      </w:r>
    </w:p>
    <w:p>
      <w:r>
        <w:t>🔍 Why It Works: With alternating pipes, tally the hours each pipe actually works rather than using cycles alone.</w:t>
      </w:r>
    </w:p>
    <w:p>
      <w:r>
        <w:t>❌ Why Not Others: 29 and 30 hours finish short of full; 30h30m mis-times the final half.</w:t>
      </w:r>
    </w:p>
    <w:p>
      <w:r>
        <w:t>⚠️ Exam Trap: The final hour must belong to the filling pipe A for the tank to end full.</w:t>
      </w:r>
    </w:p>
    <w:p>
      <w:r>
        <w:t>⚡ 5-Second Recall: 16×1/6 − 15×1/9 = 1 → 31 h</w:t>
      </w:r>
    </w:p>
    <w:p>
      <w:r>
        <w:t>Question: Pipe A fills a tank in 8 hours. Pipe B is 50% less efficient than A. Both are opened together. How long will they take to fill the tank?</w:t>
      </w:r>
    </w:p>
    <w:p>
      <w:r>
        <w:t>पाइप A एक टंकी को 8 घंटे में भरता है। पाइप B, A से 50% कम कुशल है। दोनों को एक साथ खोला जाता है। वे टंकी को भरने में कितना समय लेंगे?</w:t>
      </w:r>
    </w:p>
    <w:p>
      <w:r>
        <w:t>(a) 5 hours</w:t>
      </w:r>
    </w:p>
    <w:p>
      <w:r>
        <w:t>(b) 5 hours 20 minutes</w:t>
      </w:r>
    </w:p>
    <w:p>
      <w:r>
        <w:t>(c) 5 hours 30 minutes</w:t>
      </w:r>
    </w:p>
    <w:p>
      <w:r>
        <w:t>(d) 6 hours</w:t>
      </w:r>
    </w:p>
    <w:p>
      <w:r>
        <w:t>Answer: b</w:t>
      </w:r>
    </w:p>
    <w:p>
      <w:r>
        <w:t>Solution: ✅ Correct Answer: B. 5 hours 20 minutes</w:t>
      </w:r>
    </w:p>
    <w:p>
      <w:r>
        <w:t>🧠 PNC Core Concept: 50% less efficient means half the rate; add the two rates.</w:t>
      </w:r>
    </w:p>
    <w:p>
      <w:r>
        <w:t>🧭 PNC Solve Path: A's rate = 1/8; B's rate = 1/16. Combined = 1/8 + 1/16 = 3/16 per hour. Time = 16/3 = 5⅓ hours = 5 hours 20 minutes.</w:t>
      </w:r>
    </w:p>
    <w:p>
      <w:r>
        <w:t>🔍 Why It Works: B contributes half of A's rate, so the pair fills 1.5 tanks' worth per 8 hours.</w:t>
      </w:r>
    </w:p>
    <w:p>
      <w:r>
        <w:t>❌ Why Not Others: 5 hours ignores B's partial contribution; 5h30m and 6h come from wrong rate sums.</w:t>
      </w:r>
    </w:p>
    <w:p>
      <w:r>
        <w:t>⚡ 5-Second Recall: 16/3 = 5h 20m</w:t>
      </w:r>
    </w:p>
    <w:p>
      <w:r>
        <w:t>Question: A's efficiency is two-thirds of B's. Together they fill the tank in 6 hours. How long will B alone take?</w:t>
      </w:r>
    </w:p>
    <w:p>
      <w:r>
        <w:t>A की कुशलता B की कुशलता की दो-तिहाई है। दोनों मिलकर टंकी को 6 घंटे में भरते हैं। B अकेले कितना समय लेगा?</w:t>
      </w:r>
    </w:p>
    <w:p>
      <w:r>
        <w:t>(a) 8 hours</w:t>
      </w:r>
    </w:p>
    <w:p>
      <w:r>
        <w:t>(b) 9 hours</w:t>
      </w:r>
    </w:p>
    <w:p>
      <w:r>
        <w:t>(c) 10 hours</w:t>
      </w:r>
    </w:p>
    <w:p>
      <w:r>
        <w:t>(d) 12 hours</w:t>
      </w:r>
    </w:p>
    <w:p>
      <w:r>
        <w:t>Answer: c</w:t>
      </w:r>
    </w:p>
    <w:p>
      <w:r>
        <w:t>Solution: ✅ Correct Answer: C. 10 hours</w:t>
      </w:r>
    </w:p>
    <w:p>
      <w:r>
        <w:t>🧠 PNC Core Concept: A:B = 2:3 → 5 units = 1/6 per hour → 1 unit = 1/30.</w:t>
      </w:r>
    </w:p>
    <w:p>
      <w:r>
        <w:t>🧭 PNC Solve Path: B's rate = 3/30 = 1/10. B alone: 10 hours.</w:t>
      </w:r>
    </w:p>
    <w:p>
      <w:r>
        <w:t>🔍 Why It Works: B takes three of five efficiency shares, needing 5/3 of the pair's time.</w:t>
      </w:r>
    </w:p>
    <w:p>
      <w:r>
        <w:t>❌ Why Not Others: 8 and 9 hours underweight B; 12 hours reverses the ratio.</w:t>
      </w:r>
    </w:p>
    <w:p>
      <w:r>
        <w:t>⚙️ PNC Quick Method: B = 6 × 5/3 = 10 hours.</w:t>
      </w:r>
    </w:p>
    <w:p>
      <w:r>
        <w:t>⚡ 5-Second Recall: 6 × 5/3 = 10 h</w:t>
      </w:r>
    </w:p>
    <w:p>
      <w:r>
        <w:t>Question: Three pipes A, B and C have efficiencies in the ratio 1 : 2 : 3. Together they fill the tank in 12 hours. How long will C alone take?</w:t>
      </w:r>
    </w:p>
    <w:p>
      <w:r>
        <w:t>तीन पाइप A, B और C की कुशलता का अनुपात 1 : 2 : 3 है। तीनों मिलकर टंकी को 12 घंटे में भरते हैं। C अकेले कितना समय लेगा?</w:t>
      </w:r>
    </w:p>
    <w:p>
      <w:r>
        <w:t>(a) 24 hours</w:t>
      </w:r>
    </w:p>
    <w:p>
      <w:r>
        <w:t>(b) 20 hours</w:t>
      </w:r>
    </w:p>
    <w:p>
      <w:r>
        <w:t>(c) 18 hours</w:t>
      </w:r>
    </w:p>
    <w:p>
      <w:r>
        <w:t>(d) 16 hours</w:t>
      </w:r>
    </w:p>
    <w:p>
      <w:r>
        <w:t>Answer: a</w:t>
      </w:r>
    </w:p>
    <w:p>
      <w:r>
        <w:t>Solution: ✅ Correct Answer: A. 24 hours</w:t>
      </w:r>
    </w:p>
    <w:p>
      <w:r>
        <w:t>🧠 PNC Core Concept: Efficiency units split the combined rate across three pipes.</w:t>
      </w:r>
    </w:p>
    <w:p>
      <w:r>
        <w:t>🧭 PNC Solve Path: Total units = 1+2+3 = 6 = 1/12 per hour → 1 unit = 1/72. C's rate = 3/72 = 1/24. C alone: 24 hours.</w:t>
      </w:r>
    </w:p>
    <w:p>
      <w:r>
        <w:t>🔍 Why It Works: C owns half the total efficiency, so it alone needs double the joint time.</w:t>
      </w:r>
    </w:p>
    <w:p>
      <w:r>
        <w:t>❌ Why Not Others: 20 and 18 hours mis-weight the ratio; 16 hours treats the shares unevenly.</w:t>
      </w:r>
    </w:p>
    <w:p>
      <w:r>
        <w:t>⚡ 5-Second Recall: 12 × 6/3 = 24 h</w:t>
      </w:r>
    </w:p>
    <w:p>
      <w:r>
        <w:t>Question: Pipe A fills a tank in 9 hours and pipe B in 18 hours. Both are opened together; when the tank is two-thirds full, pipe B is closed. How long in total will the tank take to fill?</w:t>
      </w:r>
    </w:p>
    <w:p>
      <w:r>
        <w:t>पाइप A एक टंकी को 9 घंटे में और पाइप B 18 घंटे में भरता है। दोनों को एक साथ खोला जाता है; जब टंकी दो-तिहाई भर जाती है, तो पाइप B बंद कर दिया जाता है। टंकी भरने में कुल कितना समय लगेगा?</w:t>
      </w:r>
    </w:p>
    <w:p>
      <w:r>
        <w:t>(a) 6 hours</w:t>
      </w:r>
    </w:p>
    <w:p>
      <w:r>
        <w:t>(b) 7 hours</w:t>
      </w:r>
    </w:p>
    <w:p>
      <w:r>
        <w:t>(c) 8 hours</w:t>
      </w:r>
    </w:p>
    <w:p>
      <w:r>
        <w:t>(d) 9 hours</w:t>
      </w:r>
    </w:p>
    <w:p>
      <w:r>
        <w:t>Answer: b</w:t>
      </w:r>
    </w:p>
    <w:p>
      <w:r>
        <w:t>Solution: ✅ Correct Answer: B. 7 hours</w:t>
      </w:r>
    </w:p>
    <w:p>
      <w:r>
        <w:t>🧠 PNC Core Concept: Joint phase to the two-thirds mark, then A alone for the last third.</w:t>
      </w:r>
    </w:p>
    <w:p>
      <w:r>
        <w:t>🧭 PNC Solve Path: A+B rate = 1/9 + 1/18 = (2+1)/18 = 3/18 = 1/6. Time to 2/3: (2/3) ÷ (1/6) = 4 hours. Remaining 1/3; A alone: (1/3) ÷ (1/9) = 3 hours. Total = 4 + 3 = 7 hours.</w:t>
      </w:r>
    </w:p>
    <w:p>
      <w:r>
        <w:t>🔍 Why It Works: Each phase uses its own rate; the phase times add to the total.</w:t>
      </w:r>
    </w:p>
    <w:p>
      <w:r>
        <w:t>❌ Why Not Others: 6 hours is the joint-only time; 8 and 9 hours mis-handle the phases.</w:t>
      </w:r>
    </w:p>
    <w:p>
      <w:r>
        <w:t>⚠️ Exam Trap: A alone is slower than the pair — the last third alone takes 3 hours.</w:t>
      </w:r>
    </w:p>
    <w:p>
      <w:r>
        <w:t>⚡ 5-Second Recall: 4 + 3 = 7 h</w:t>
      </w:r>
    </w:p>
    <w:p>
      <w:r>
        <w:t>Question: Three pipes have efficiencies in the ratio 1 : 2 : 3. Together they fill the tank in 11 hours. How long will the slowest pipe alone take?</w:t>
      </w:r>
    </w:p>
    <w:p>
      <w:r>
        <w:t>तीन पाइपों की कुशलता का अनुपात 1 : 2 : 3 है। तीनों मिलकर टंकी को 11 घंटे में भरते हैं। सबसे धीमा पाइप अकेले कितना समय लेगा?</w:t>
      </w:r>
    </w:p>
    <w:p>
      <w:r>
        <w:t>(a) 33 hours</w:t>
      </w:r>
    </w:p>
    <w:p>
      <w:r>
        <w:t>(b) 44 hours</w:t>
      </w:r>
    </w:p>
    <w:p>
      <w:r>
        <w:t>(c) 55 hours</w:t>
      </w:r>
    </w:p>
    <w:p>
      <w:r>
        <w:t>(d) 66 hours</w:t>
      </w:r>
    </w:p>
    <w:p>
      <w:r>
        <w:t>Answer: d</w:t>
      </w:r>
    </w:p>
    <w:p>
      <w:r>
        <w:t>Solution: ✅ Correct Answer: D. 66 hours</w:t>
      </w:r>
    </w:p>
    <w:p>
      <w:r>
        <w:t>🧠 PNC Core Concept: Slowest pipe takes the smallest efficiency share.</w:t>
      </w:r>
    </w:p>
    <w:p>
      <w:r>
        <w:t>🧭 PNC Solve Path: Total units = 1+2+3 = 6 = 1/11 per hour → 1 unit = 1/66. Slowest pipe's rate = 1/66 → 66 hours.</w:t>
      </w:r>
    </w:p>
    <w:p>
      <w:r>
        <w:t>🔍 Why It Works: One efficiency unit earns 1/66 of a tank per hour, so the single-unit pipe needs 66 hours.</w:t>
      </w:r>
    </w:p>
    <w:p>
      <w:r>
        <w:t>❌ Why Not Others: 33 and 44 hours use the faster pipes' shares; 55 hours is an arithmetic slip.</w:t>
      </w:r>
    </w:p>
    <w:p>
      <w:r>
        <w:t>⚠️ Exam Trap: The slowest pipe's time is the largest number — here six times the joint time.</w:t>
      </w:r>
    </w:p>
    <w:p>
      <w:r>
        <w:t>⚡ 5-Second Recall: 11 × 6/1 = 66 h</w:t>
      </w:r>
    </w:p>
    <w:p>
      <w:r>
        <w:t>Question: Pipe A fills a tank in 10 hours, pipe B in 15 hours and pipe C empties it in 12 hours. A and B are opened together for 3 hours, then C is also opened. How long in total will the tank take to fill?</w:t>
      </w:r>
    </w:p>
    <w:p>
      <w:r>
        <w:t>पाइप A एक टंकी को 10 घंटे में, पाइप B 15 घंटे में भरता है और पाइप C इसे 12 घंटे में खाली करता है। A और B को 3 घंटे के लिए एक साथ खोला जाता है, फिर C भी खोल दिया जाता है। टंकी भरने में कुल कितना समय लगेगा?</w:t>
      </w:r>
    </w:p>
    <w:p>
      <w:r>
        <w:t>(a) 7 hours</w:t>
      </w:r>
    </w:p>
    <w:p>
      <w:r>
        <w:t>(b) 8 hours</w:t>
      </w:r>
    </w:p>
    <w:p>
      <w:r>
        <w:t>(c) 9 hours</w:t>
      </w:r>
    </w:p>
    <w:p>
      <w:r>
        <w:t>(d) 10 hours</w:t>
      </w:r>
    </w:p>
    <w:p>
      <w:r>
        <w:t>Answer: c</w:t>
      </w:r>
    </w:p>
    <w:p>
      <w:r>
        <w:t>Solution: ✅ Correct Answer: C. 9 hours</w:t>
      </w:r>
    </w:p>
    <w:p>
      <w:r>
        <w:t>🧠 PNC Core Concept: Phase 1 at A+B rate; phase 2 at the net rate with C open.</w:t>
      </w:r>
    </w:p>
    <w:p>
      <w:r>
        <w:t>🧭 PNC Solve Path: A+B = 1/10 + 1/15 = (3+2)/30 = 5/30 = 1/6. In 3 hours: 3/6 = 1/2 filled. Remaining 1/2. Net with C = 1/6 − 1/12 = 1/12. Time = (1/2) ÷ (1/12) = 6 hours. Total = 3 + 6 = 9 hours.</w:t>
      </w:r>
    </w:p>
    <w:p>
      <w:r>
        <w:t>🔍 Why It Works: C's opening halves the fill rate for the second half of the tank.</w:t>
      </w:r>
    </w:p>
    <w:p>
      <w:r>
        <w:t>❌ Why Not Others: 7 and 8 hours undercount the slower second phase; 10 hours overestimates it.</w:t>
      </w:r>
    </w:p>
    <w:p>
      <w:r>
        <w:t>⚠️ Exam Trap: The emptying pipe only affects the phase in which it is open.</w:t>
      </w:r>
    </w:p>
    <w:p>
      <w:r>
        <w:t>⚡ 5-Second Recall: 3 + (1/2 × 12) = 3 + 6 = 9 h</w:t>
      </w:r>
    </w:p>
    <w:p>
      <w:r>
        <w:t>Question: Pipe A fills a tank in 8 hours, pipe B in 12 hours and pipe C empties it in 24 hours. A and C are opened together for 2 hours, then C is closed and B is opened. How long in total will the tank take to fill?</w:t>
      </w:r>
    </w:p>
    <w:p>
      <w:r>
        <w:t>पाइप A एक टंकी को 8 घंटे में, पाइप B 12 घंटे में भरता है और पाइप C इसे 24 घंटे में खाली करता है। A और C को 2 घंटे के लिए एक साथ खोला जाता है, फिर C बंद कर B खोल दिया जाता है। टंकी भरने में कुल कितना समय लगेगा?</w:t>
      </w:r>
    </w:p>
    <w:p>
      <w:r>
        <w:t>(a) 6 hours</w:t>
      </w:r>
    </w:p>
    <w:p>
      <w:r>
        <w:t>(b) 7 hours</w:t>
      </w:r>
    </w:p>
    <w:p>
      <w:r>
        <w:t>(c) 8 hours</w:t>
      </w:r>
    </w:p>
    <w:p>
      <w:r>
        <w:t>(d) 9 hours</w:t>
      </w:r>
    </w:p>
    <w:p>
      <w:r>
        <w:t>Answer: a</w:t>
      </w:r>
    </w:p>
    <w:p>
      <w:r>
        <w:t>Solution: ✅ Correct Answer: A. 6 hours</w:t>
      </w:r>
    </w:p>
    <w:p>
      <w:r>
        <w:t>🧠 PNC Core Concept: Two-phase fill with a switch in the pipe combination.</w:t>
      </w:r>
    </w:p>
    <w:p>
      <w:r>
        <w:t>🧭 PNC Solve Path: Phase 1 (A−C): 1/8 − 1/24 = (3−1)/24 = 2/24 = 1/12; in 2 hours → 2/12 = 1/6 filled. Remaining 5/6. Phase 2 (A+B): 1/8 + 1/12 = (3+2)/24 = 5/24. Time = (5/6) ÷ (5/24) = 5/6 × 24/5 = 4 hours. Total = 2 + 4 = 6 hours.</w:t>
      </w:r>
    </w:p>
    <w:p>
      <w:r>
        <w:t>🔍 Why It Works: C drains a little during phase 1, leaving 5/6; A and B together clear it in 4 hours.</w:t>
      </w:r>
    </w:p>
    <w:p>
      <w:r>
        <w:t>❌ Why Not Others: 7 and 8 hours mis-handle phase 1's net; 9 hours ignores the fast A+B finish.</w:t>
      </w:r>
    </w:p>
    <w:p>
      <w:r>
        <w:t>⚠️ Exam Trap: Track which pipes are open in each phase before computing rates.</w:t>
      </w:r>
    </w:p>
    <w:p>
      <w:r>
        <w:t>⚡ 5-Second Recall: 1/6 + 4×(5/24) = 1 → total 6 h</w:t>
      </w:r>
    </w:p>
    <w:p>
      <w:r>
        <w:t>Question: Pipes A, B and C have efficiencies in the ratio 5 : 4 : 1, where C empties the tank. All three together fill the tank in 20 hours. How long will C alone take to empty the full tank?</w:t>
      </w:r>
    </w:p>
    <w:p>
      <w:r>
        <w:t>पाइप A, B और C की कुशलता का अनुपात 5 : 4 : 1 है, जहाँ C टंकी को खाली करता है। तीनों मिलकर टंकी को 20 घंटे में भरते हैं। C अकेले पूरी टंकी को खाली करने में कितना समय लेगा?</w:t>
      </w:r>
    </w:p>
    <w:p>
      <w:r>
        <w:t>(a) 120 hours</w:t>
      </w:r>
    </w:p>
    <w:p>
      <w:r>
        <w:t>(b) 160 hours</w:t>
      </w:r>
    </w:p>
    <w:p>
      <w:r>
        <w:t>(c) 180 hours</w:t>
      </w:r>
    </w:p>
    <w:p>
      <w:r>
        <w:t>(d) 200 hours</w:t>
      </w:r>
    </w:p>
    <w:p>
      <w:r>
        <w:t>Answer: b</w:t>
      </w:r>
    </w:p>
    <w:p>
      <w:r>
        <w:t>Solution: ✅ Correct Answer: B. 160 hours</w:t>
      </w:r>
    </w:p>
    <w:p>
      <w:r>
        <w:t>🧠 PNC Core Concept: Net efficiency = fillers − emptier; one unit's rate from the net.</w:t>
      </w:r>
    </w:p>
    <w:p>
      <w:r>
        <w:t>🧭 PNC Solve Path: Net units = 5 + 4 − 1 = 8 = 1/20 per hour → 1 unit = 1/160. C's emptying rate = 1/160 → C empties the tank in 160 hours.</w:t>
      </w:r>
    </w:p>
    <w:p>
      <w:r>
        <w:t>🔍 Why It Works: The emptier's single unit is one-eighth of the net rate, so its own time is eight times the joint fill time.</w:t>
      </w:r>
    </w:p>
    <w:p>
      <w:r>
        <w:t>❌ Why Not Others: 120 and 180 hours mis-weight the ratio; 200 hours is an arithmetic slip.</w:t>
      </w:r>
    </w:p>
    <w:p>
      <w:r>
        <w:t>⚠️ Exam Trap: Subtract the emptier's units from the total before finding the unit rate.</w:t>
      </w:r>
    </w:p>
    <w:p>
      <w:r>
        <w:t>⚡ 5-Second Recall: 20 × 8 = 160 h</w:t>
      </w:r>
    </w:p>
    <w:p>
      <w:r>
        <w:t>Question: Pipe A is 3 times as efficient as pipe B. Together they fill the tank in 6 hours. A alone works for 2 hours, then B joins. How long in total will the tank take to fill?</w:t>
      </w:r>
    </w:p>
    <w:p>
      <w:r>
        <w:t>पाइप A, पाइप B से 3 गुना कुशल है। दोनों मिलकर टंकी को 6 घंटे में भरते हैं। A अकेले 2 घंटे काम करता है, फिर B जुड़ जाता है। टंकी भरने में कुल कितना समय लगेगा?</w:t>
      </w:r>
    </w:p>
    <w:p>
      <w:r>
        <w:t>(a) 6 hours</w:t>
      </w:r>
    </w:p>
    <w:p>
      <w:r>
        <w:t>(b) 6 hours 15 minutes</w:t>
      </w:r>
    </w:p>
    <w:p>
      <w:r>
        <w:t>(c) 6 hours 30 minutes</w:t>
      </w:r>
    </w:p>
    <w:p>
      <w:r>
        <w:t>(d) 7 hours</w:t>
      </w:r>
    </w:p>
    <w:p>
      <w:r>
        <w:t>Answer: c</w:t>
      </w:r>
    </w:p>
    <w:p>
      <w:r>
        <w:t>Solution: ✅ Correct Answer: C. 6 hours 30 minutes</w:t>
      </w:r>
    </w:p>
    <w:p>
      <w:r>
        <w:t>🧠 PNC Core Concept: Efficiency ratio 3:1 splits the combined rate; then phase the work.</w:t>
      </w:r>
    </w:p>
    <w:p>
      <w:r>
        <w:t>🧭 PNC Solve Path: Combined = 1/6 = 4 units → 1 unit = 1/24. A's rate = 3/24 = 1/8; B's rate = 1/24. A alone in 2 hours: 2/8 = 1/4 filled. Remaining 3/4. Together: (3/4) ÷ (1/6) = 4.5 hours. Total = 2 + 4.5 = 6.5 hours = 6 hours 30 minutes.</w:t>
      </w:r>
    </w:p>
    <w:p>
      <w:r>
        <w:t>🔍 Why It Works: The first phase uses A's lone rate; the pair then finishes the remaining three-quarters.</w:t>
      </w:r>
    </w:p>
    <w:p>
      <w:r>
        <w:t>❌ Why Not Others: 6 hours forgets the first phase; 6h15m and 7h mis-time the pair's finish.</w:t>
      </w:r>
    </w:p>
    <w:p>
      <w:r>
        <w:t>⚠️ Exam Trap: Split the combined rate by the efficiency ratio before phasing the work.</w:t>
      </w:r>
    </w:p>
    <w:p>
      <w:r>
        <w:t>⚡ 5-Second Recall: 2 + 3/4 × 6 = 2 + 4.5 = 6.5 h</w:t>
      </w:r>
    </w:p>
    <w:p>
      <w:r>
        <w:t>Question: Pipes A and B fill a tank with efficiencies in the ratio 3 : 2. Pipe C empties it with an efficiency equal to B's. All three together fill the tank in 30 hours. How long will A alone take?</w:t>
      </w:r>
    </w:p>
    <w:p>
      <w:r>
        <w:t>पाइप A और B एक टंकी को 3 : 2 की कुशलता अनुपात में भरते हैं। पाइप C इसे B के बराबर कुशलता से खाली करता है। तीनों मिलकर टंकी को 30 घंटे में भरते हैं। A अकेले कितना समय लेगा?</w:t>
      </w:r>
    </w:p>
    <w:p>
      <w:r>
        <w:t>(a) 20 hours</w:t>
      </w:r>
    </w:p>
    <w:p>
      <w:r>
        <w:t>(b) 25 hours</w:t>
      </w:r>
    </w:p>
    <w:p>
      <w:r>
        <w:t>(c) 40 hours</w:t>
      </w:r>
    </w:p>
    <w:p>
      <w:r>
        <w:t>(d) 30 hours</w:t>
      </w:r>
    </w:p>
    <w:p>
      <w:r>
        <w:t>Answer: d</w:t>
      </w:r>
    </w:p>
    <w:p>
      <w:r>
        <w:t>Solution: ✅ Correct Answer: D. 30 hours</w:t>
      </w:r>
    </w:p>
    <w:p>
      <w:r>
        <w:t>🧠 PNC Core Concept: Net units = A + B − C = 3x + 2x − 2x = 3x; solve for the unit rate.</w:t>
      </w:r>
    </w:p>
    <w:p>
      <w:r>
        <w:t>🧭 PNC Solve Path: Net rate = 3x = 1/30 per hour → x = 1/90. A's rate = 3/90 = 1/30. A alone: 30 hours.</w:t>
      </w:r>
    </w:p>
    <w:p>
      <w:r>
        <w:t>🔍 Why It Works: The emptier cancels B's entire contribution, leaving A's rate as the sole net filler.</w:t>
      </w:r>
    </w:p>
    <w:p>
      <w:r>
        <w:t>❌ Why Not Others: 20 hours ignores C; 25 hours mis-weights the ratio; 40 hours uses B's logic.</w:t>
      </w:r>
    </w:p>
    <w:p>
      <w:r>
        <w:t>⚠️ Exam Trap: With C cancelling B, the joint time equals A's own time — a neat check.</w:t>
      </w:r>
    </w:p>
    <w:p>
      <w:r>
        <w:t>⚡ 5-Second Recall: 3x = 1/30 → A = 30 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