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SI unit of force is the:</w:t>
      </w:r>
    </w:p>
    <w:p>
      <w:r>
        <w:t>बल का SI मात्रक क्या है?</w:t>
      </w:r>
    </w:p>
    <w:p>
      <w:r>
        <w:t>(a) Newton</w:t>
      </w:r>
    </w:p>
    <w:p>
      <w:r>
        <w:t>(b) Watt</w:t>
      </w:r>
    </w:p>
    <w:p>
      <w:r>
        <w:t>(c) Pascal</w:t>
      </w:r>
    </w:p>
    <w:p>
      <w:r>
        <w:t>(d) Joule</w:t>
      </w:r>
    </w:p>
    <w:p>
      <w:r>
        <w:t>Answer: a</w:t>
      </w:r>
    </w:p>
    <w:p>
      <w:r>
        <w:t>Solution: ✅ Correct Answer: A. Newton</w:t>
      </w:r>
    </w:p>
    <w:p>
      <w:r>
        <w:t>🧠 PNC Core Concept: 1 N = 1 kg·m/s² (mass × acceleration).</w:t>
      </w:r>
    </w:p>
    <w:p>
      <w:r>
        <w:t>🔍 Why It Happens: F = ma defines the unit directly.</w:t>
      </w:r>
    </w:p>
    <w:p>
      <w:r>
        <w:t>🧭 PNC Science Path: Force unit → newton.</w:t>
      </w:r>
    </w:p>
    <w:p>
      <w:r>
        <w:t>⚙ Formula Key: F = ma → kg·m/s² = N.</w:t>
      </w:r>
    </w:p>
    <w:p>
      <w:r>
        <w:t>⚡ 5-Second Recall: Force = newton.</w:t>
      </w:r>
    </w:p>
    <w:p>
      <w:r>
        <w:t>Question: The SI unit of work/energy is the:</w:t>
      </w:r>
    </w:p>
    <w:p>
      <w:r>
        <w:t>कार्य/ऊर्जा का SI मात्रक क्या है?</w:t>
      </w:r>
    </w:p>
    <w:p>
      <w:r>
        <w:t>(a) Newton</w:t>
      </w:r>
    </w:p>
    <w:p>
      <w:r>
        <w:t>(b) Joule</w:t>
      </w:r>
    </w:p>
    <w:p>
      <w:r>
        <w:t>(c) Watt</w:t>
      </w:r>
    </w:p>
    <w:p>
      <w:r>
        <w:t>(d) Volt</w:t>
      </w:r>
    </w:p>
    <w:p>
      <w:r>
        <w:t>Answer: b</w:t>
      </w:r>
    </w:p>
    <w:p>
      <w:r>
        <w:t>Solution: ✅ Correct Answer: B. Joule</w:t>
      </w:r>
    </w:p>
    <w:p>
      <w:r>
        <w:t>🧠 PNC Core Concept: 1 J = 1 N·m; calorie (4.18 J) is the heat cousin.</w:t>
      </w:r>
    </w:p>
    <w:p>
      <w:r>
        <w:t>🔍 Why It Happens: Work = force × distance.</w:t>
      </w:r>
    </w:p>
    <w:p>
      <w:r>
        <w:t>🧭 PNC Science Path: Work unit → joule.</w:t>
      </w:r>
    </w:p>
    <w:p>
      <w:r>
        <w:t>⚡ 5-Second Recall: Work = joule.</w:t>
      </w:r>
    </w:p>
    <w:p>
      <w:r>
        <w:t>Question: The SI unit of power is the:</w:t>
      </w:r>
    </w:p>
    <w:p>
      <w:r>
        <w:t>शक्ति का SI मात्रक क्या है?</w:t>
      </w:r>
    </w:p>
    <w:p>
      <w:r>
        <w:t>(a) Ohm</w:t>
      </w:r>
    </w:p>
    <w:p>
      <w:r>
        <w:t>(b) Joule</w:t>
      </w:r>
    </w:p>
    <w:p>
      <w:r>
        <w:t>(c) Watt</w:t>
      </w:r>
    </w:p>
    <w:p>
      <w:r>
        <w:t>(d) Newton</w:t>
      </w:r>
    </w:p>
    <w:p>
      <w:r>
        <w:t>Answer: c</w:t>
      </w:r>
    </w:p>
    <w:p>
      <w:r>
        <w:t>Solution: ✅ Correct Answer: C. Watt</w:t>
      </w:r>
    </w:p>
    <w:p>
      <w:r>
        <w:t>🧠 PNC Core Concept: 1 W = 1 J/s; horsepower = 746 W.</w:t>
      </w:r>
    </w:p>
    <w:p>
      <w:r>
        <w:t>🔍 Why It Happens: Power = work rate.</w:t>
      </w:r>
    </w:p>
    <w:p>
      <w:r>
        <w:t>🧭 PNC Science Path: Power unit → watt.</w:t>
      </w:r>
    </w:p>
    <w:p>
      <w:r>
        <w:t>⚡ 5-Second Recall: Power = watt.</w:t>
      </w:r>
    </w:p>
    <w:p>
      <w:r>
        <w:t>Question: The SI unit of electric current is the:</w:t>
      </w:r>
    </w:p>
    <w:p>
      <w:r>
        <w:t>विद्युत धारा का SI मात्रक क्या है?</w:t>
      </w:r>
    </w:p>
    <w:p>
      <w:r>
        <w:t>(a) Ohm</w:t>
      </w:r>
    </w:p>
    <w:p>
      <w:r>
        <w:t>(b) Coulomb</w:t>
      </w:r>
    </w:p>
    <w:p>
      <w:r>
        <w:t>(c) Volt</w:t>
      </w:r>
    </w:p>
    <w:p>
      <w:r>
        <w:t>(d) Ampere</w:t>
      </w:r>
    </w:p>
    <w:p>
      <w:r>
        <w:t>Answer: d</w:t>
      </w:r>
    </w:p>
    <w:p>
      <w:r>
        <w:t>Solution: ✅ Correct Answer: D. Ampere</w:t>
      </w:r>
    </w:p>
    <w:p>
      <w:r>
        <w:t>🧠 PNC Core Concept: Fundamental quantity (charge flow per second).</w:t>
      </w:r>
    </w:p>
    <w:p>
      <w:r>
        <w:t>🔍 Why It Happens: Base unit, not derived.</w:t>
      </w:r>
    </w:p>
    <w:p>
      <w:r>
        <w:t>🧭 PNC Science Path: Current unit → ampere.</w:t>
      </w:r>
    </w:p>
    <w:p>
      <w:r>
        <w:t>⚡ 5-Second Recall: Current = ampere.</w:t>
      </w:r>
    </w:p>
    <w:p>
      <w:r>
        <w:t>Question: Which of the following is a fundamental quantity in SI?</w:t>
      </w:r>
    </w:p>
    <w:p>
      <w:r>
        <w:t>निम्न में से SI में मूल राशि कौन-सी है?</w:t>
      </w:r>
    </w:p>
    <w:p>
      <w:r>
        <w:t>(a) Length</w:t>
      </w:r>
    </w:p>
    <w:p>
      <w:r>
        <w:t>(b) Area</w:t>
      </w:r>
    </w:p>
    <w:p>
      <w:r>
        <w:t>(c) Density</w:t>
      </w:r>
    </w:p>
    <w:p>
      <w:r>
        <w:t>(d) Speed</w:t>
      </w:r>
    </w:p>
    <w:p>
      <w:r>
        <w:t>Answer: a</w:t>
      </w:r>
    </w:p>
    <w:p>
      <w:r>
        <w:t>Solution: ✅ Correct Answer: A. Length</w:t>
      </w:r>
    </w:p>
    <w:p>
      <w:r>
        <w:t>🧠 PNC Core Concept: Seven fundamentals: length, mass, time, current, temperature, amount, luminous intensity.</w:t>
      </w:r>
    </w:p>
    <w:p>
      <w:r>
        <w:t>🔍 Why It Happens: Speed/area/density derive from length + time + mass.</w:t>
      </w:r>
    </w:p>
    <w:p>
      <w:r>
        <w:t>🧭 PNC Science Path: Base-seven check → length.</w:t>
      </w:r>
    </w:p>
    <w:p>
      <w:r>
        <w:t>⚡ 5-Second Recall: 7 fundamentals; rest derived.</w:t>
      </w:r>
    </w:p>
    <w:p>
      <w:r>
        <w:t>Question: The SI unit of pressure is the:</w:t>
      </w:r>
    </w:p>
    <w:p>
      <w:r>
        <w:t>दाब का SI मात्रक क्या है?</w:t>
      </w:r>
    </w:p>
    <w:p>
      <w:r>
        <w:t>(a) Bar</w:t>
      </w:r>
    </w:p>
    <w:p>
      <w:r>
        <w:t>(b) Newton</w:t>
      </w:r>
    </w:p>
    <w:p>
      <w:r>
        <w:t>(c) Pascal</w:t>
      </w:r>
    </w:p>
    <w:p>
      <w:r>
        <w:t>(d) Joule</w:t>
      </w:r>
    </w:p>
    <w:p>
      <w:r>
        <w:t>Answer: c</w:t>
      </w:r>
    </w:p>
    <w:p>
      <w:r>
        <w:t>Solution: ✅ Correct Answer: C. Pascal</w:t>
      </w:r>
    </w:p>
    <w:p>
      <w:r>
        <w:t>🧠 PNC Core Concept: 1 Pa = 1 N/m²; bar (=10⁵ Pa) is the weather unit.</w:t>
      </w:r>
    </w:p>
    <w:p>
      <w:r>
        <w:t>🔍 Why It Happens: Pressure = force per area.</w:t>
      </w:r>
    </w:p>
    <w:p>
      <w:r>
        <w:t>🧭 PNC Science Path: Pressure unit → pascal.</w:t>
      </w:r>
    </w:p>
    <w:p>
      <w:r>
        <w:t>⚙ Formula Key: P = F/B → N/m² = Pa.</w:t>
      </w:r>
    </w:p>
    <w:p>
      <w:r>
        <w:t>⚡ 5-Second Recall: Pressure = pascal.</w:t>
      </w:r>
    </w:p>
    <w:p>
      <w:r>
        <w:t>Question: Light year measures:</w:t>
      </w:r>
    </w:p>
    <w:p>
      <w:r>
        <w:t>प्रकाश वर्ष क्या मापता है?</w:t>
      </w:r>
    </w:p>
    <w:p>
      <w:r>
        <w:t>(a) Time</w:t>
      </w:r>
    </w:p>
    <w:p>
      <w:r>
        <w:t>(b) Distance</w:t>
      </w:r>
    </w:p>
    <w:p>
      <w:r>
        <w:t>(c) Speed</w:t>
      </w:r>
    </w:p>
    <w:p>
      <w:r>
        <w:t>(d) Brightness</w:t>
      </w:r>
    </w:p>
    <w:p>
      <w:r>
        <w:t>Answer: b</w:t>
      </w:r>
    </w:p>
    <w:p>
      <w:r>
        <w:t>Solution: ✅ Correct Answer: B. Distance</w:t>
      </w:r>
    </w:p>
    <w:p>
      <w:r>
        <w:t>🧠 PNC Core Concept: ~9.46 × 10¹² km travelled by light in a year.</w:t>
      </w:r>
    </w:p>
    <w:p>
      <w:r>
        <w:t>🔍 Why It Happens: Cosmic distances need a giant yardstick.</w:t>
      </w:r>
    </w:p>
    <w:p>
      <w:r>
        <w:t>🧭 PNC Science Path: Light-year dimension → length.</w:t>
      </w:r>
    </w:p>
    <w:p>
      <w:r>
        <w:t>⚠️ Exam Trap: Year in name baits 'time' — it is distance.</w:t>
      </w:r>
    </w:p>
    <w:p>
      <w:r>
        <w:t>⚡ 5-Second Recall: Light-year = distance.</w:t>
      </w:r>
    </w:p>
    <w:p>
      <w:r>
        <w:t>Question: The SI unit of frequency is the:</w:t>
      </w:r>
    </w:p>
    <w:p>
      <w:r>
        <w:t>आवृत्ति का SI मात्रक क्या है?</w:t>
      </w:r>
    </w:p>
    <w:p>
      <w:r>
        <w:t>(a) Decibel</w:t>
      </w:r>
    </w:p>
    <w:p>
      <w:r>
        <w:t>(b) Tesla</w:t>
      </w:r>
    </w:p>
    <w:p>
      <w:r>
        <w:t>(c) Second</w:t>
      </w:r>
    </w:p>
    <w:p>
      <w:r>
        <w:t>(d) Hertz</w:t>
      </w:r>
    </w:p>
    <w:p>
      <w:r>
        <w:t>Answer: d</w:t>
      </w:r>
    </w:p>
    <w:p>
      <w:r>
        <w:t>Solution: ✅ Correct Answer: D. Hertz</w:t>
      </w:r>
    </w:p>
    <w:p>
      <w:r>
        <w:t>🧠 PNC Core Concept: 1 Hz = 1 cycle/second.</w:t>
      </w:r>
    </w:p>
    <w:p>
      <w:r>
        <w:t>🔍 Why It Happens: Rate of repetition measure.</w:t>
      </w:r>
    </w:p>
    <w:p>
      <w:r>
        <w:t>🧭 PNC Science Path: Frequency unit → hertz.</w:t>
      </w:r>
    </w:p>
    <w:p>
      <w:r>
        <w:t>⚡ 5-Second Recall: Frequency = hertz.</w:t>
      </w:r>
    </w:p>
    <w:p>
      <w:r>
        <w:t>Question: Parsec (parallax-second) is a unit of:</w:t>
      </w:r>
    </w:p>
    <w:p>
      <w:r>
        <w:t>पारसेक (लंबन-सैकंड) किसका मात्रक है?</w:t>
      </w:r>
    </w:p>
    <w:p>
      <w:r>
        <w:t>(a) Mass</w:t>
      </w:r>
    </w:p>
    <w:p>
      <w:r>
        <w:t>(b) Time</w:t>
      </w:r>
    </w:p>
    <w:p>
      <w:r>
        <w:t>(c) Distance</w:t>
      </w:r>
    </w:p>
    <w:p>
      <w:r>
        <w:t>(d) Angle</w:t>
      </w:r>
    </w:p>
    <w:p>
      <w:r>
        <w:t>Answer: c</w:t>
      </w:r>
    </w:p>
    <w:p>
      <w:r>
        <w:t>Solution: ✅ Correct Answer: C. Distance</w:t>
      </w:r>
    </w:p>
    <w:p>
      <w:r>
        <w:t>🧠 PNC Core Concept: ≈3.26 light years; stellar-distance unit.</w:t>
      </w:r>
    </w:p>
    <w:p>
      <w:r>
        <w:t>🔍 Why It Happens: Parallax geometry yields a length.</w:t>
      </w:r>
    </w:p>
    <w:p>
      <w:r>
        <w:t>🧭 PNC Science Path: Parsec dimension → length.</w:t>
      </w:r>
    </w:p>
    <w:p>
      <w:r>
        <w:t>⚡ 5-Second Recall: Parsec = 3.26 ly.</w:t>
      </w:r>
    </w:p>
    <w:p>
      <w:r>
        <w:t>Question: Which pair has the same dimensions?</w:t>
      </w:r>
    </w:p>
    <w:p>
      <w:r>
        <w:t>किस युग्म की विमाएं समान हैं?</w:t>
      </w:r>
    </w:p>
    <w:p>
      <w:r>
        <w:t>(a) Work–energy</w:t>
      </w:r>
    </w:p>
    <w:p>
      <w:r>
        <w:t>(b) Power–force</w:t>
      </w:r>
    </w:p>
    <w:p>
      <w:r>
        <w:t>(c) Impulse–pressure</w:t>
      </w:r>
    </w:p>
    <w:p>
      <w:r>
        <w:t>(d) Force–pressure</w:t>
      </w:r>
    </w:p>
    <w:p>
      <w:r>
        <w:t>Answer: a</w:t>
      </w:r>
    </w:p>
    <w:p>
      <w:r>
        <w:t>Solution: ✅ Correct Answer: A. Work–energy</w:t>
      </w:r>
    </w:p>
    <w:p>
      <w:r>
        <w:t>🧠 PNC Core Concept: Both ML²T⁻²; work transforms into energy.</w:t>
      </w:r>
    </w:p>
    <w:p>
      <w:r>
        <w:t>🔍 Why It Happens: Same physical nature, two names.</w:t>
      </w:r>
    </w:p>
    <w:p>
      <w:r>
        <w:t>🧭 PNC Science Path: Dimension match → work-energy.</w:t>
      </w:r>
    </w:p>
    <w:p>
      <w:r>
        <w:t>⚡ 5-Second Recall: Work = energy dimensionally.</w:t>
      </w:r>
    </w:p>
    <w:p>
      <w:r>
        <w:t>Question: A vernier calliper's least count is typically:</w:t>
      </w:r>
    </w:p>
    <w:p>
      <w:r>
        <w:t>वर्नियर कैलिपर का अल्पतमांक प्रायः कितना होता है?</w:t>
      </w:r>
    </w:p>
    <w:p>
      <w:r>
        <w:t>(a) 1 mm</w:t>
      </w:r>
    </w:p>
    <w:p>
      <w:r>
        <w:t>(b) 0.1 mm</w:t>
      </w:r>
    </w:p>
    <w:p>
      <w:r>
        <w:t>(c) 0.01 mm</w:t>
      </w:r>
    </w:p>
    <w:p>
      <w:r>
        <w:t>(d) 1 cm</w:t>
      </w:r>
    </w:p>
    <w:p>
      <w:r>
        <w:t>Answer: b</w:t>
      </w:r>
    </w:p>
    <w:p>
      <w:r>
        <w:t>Solution: ✅ Correct Answer: B. 0.1 mm</w:t>
      </w:r>
    </w:p>
    <w:p>
      <w:r>
        <w:t>🧠 PNC Core Concept: LC = 1 MSD − 1 VSD (usually 0.1 mm).</w:t>
      </w:r>
    </w:p>
    <w:p>
      <w:r>
        <w:t>🔍 Why It Happens: Sliding scale beats ruler precision 10×.</w:t>
      </w:r>
    </w:p>
    <w:p>
      <w:r>
        <w:t>🧭 PNC Science Path: Vernier LC → 0.1 mm.</w:t>
      </w:r>
    </w:p>
    <w:p>
      <w:r>
        <w:t>⚡ 5-Second Recall: Vernier = 0.1 mm.</w:t>
      </w:r>
    </w:p>
    <w:p>
      <w:r>
        <w:t>Question: A screw gauge's least count is typically:</w:t>
      </w:r>
    </w:p>
    <w:p>
      <w:r>
        <w:t>स्क्रू गेज का अल्पतमांक प्रायः कितना होता है?</w:t>
      </w:r>
    </w:p>
    <w:p>
      <w:r>
        <w:t>(a) 1 mm</w:t>
      </w:r>
    </w:p>
    <w:p>
      <w:r>
        <w:t>(b) 0.001 mm</w:t>
      </w:r>
    </w:p>
    <w:p>
      <w:r>
        <w:t>(c) 0.1 mm</w:t>
      </w:r>
    </w:p>
    <w:p>
      <w:r>
        <w:t>(d) 0.01 mm</w:t>
      </w:r>
    </w:p>
    <w:p>
      <w:r>
        <w:t>Answer: d</w:t>
      </w:r>
    </w:p>
    <w:p>
      <w:r>
        <w:t>Solution: ✅ Correct Answer: D. 0.01 mm</w:t>
      </w:r>
    </w:p>
    <w:p>
      <w:r>
        <w:t>🧠 PNC Core Concept: Pitch ÷ circular divisions (e.g., 1 mm/100).</w:t>
      </w:r>
    </w:p>
    <w:p>
      <w:r>
        <w:t>🔍 Why It Happens: Screw threads slice millimetres finely.</w:t>
      </w:r>
    </w:p>
    <w:p>
      <w:r>
        <w:t>🧭 PNC Science Path: Screw LC → 0.01 mm.</w:t>
      </w:r>
    </w:p>
    <w:p>
      <w:r>
        <w:t>⚡ 5-Second Recall: Screw gauge = 0.01 mm.</w:t>
      </w:r>
    </w:p>
    <w:p>
      <w:r>
        <w:t>Question: A stopwatch measures:</w:t>
      </w:r>
    </w:p>
    <w:p>
      <w:r>
        <w:t>विराम घड़ी क्या मापती है?</w:t>
      </w:r>
    </w:p>
    <w:p>
      <w:r>
        <w:t>(a) Time intervals</w:t>
      </w:r>
    </w:p>
    <w:p>
      <w:r>
        <w:t>(b) Speed</w:t>
      </w:r>
    </w:p>
    <w:p>
      <w:r>
        <w:t>(c) Acceleration</w:t>
      </w:r>
    </w:p>
    <w:p>
      <w:r>
        <w:t>(d) Distance</w:t>
      </w:r>
    </w:p>
    <w:p>
      <w:r>
        <w:t>Answer: a</w:t>
      </w:r>
    </w:p>
    <w:p>
      <w:r>
        <w:t>Solution: ✅ Correct Answer: A. Time intervals</w:t>
      </w:r>
    </w:p>
    <w:p>
      <w:r>
        <w:t>🧠 PNC Core Concept: Start-stop-reset; labs use 0.01 s digital.</w:t>
      </w:r>
    </w:p>
    <w:p>
      <w:r>
        <w:t>🔍 Why It Happens: Event-duration tool by design.</w:t>
      </w:r>
    </w:p>
    <w:p>
      <w:r>
        <w:t>🧭 PNC Science Path: Stopwatch job → time.</w:t>
      </w:r>
    </w:p>
    <w:p>
      <w:r>
        <w:t>⚡ 5-Second Recall: Stopwatch = time.</w:t>
      </w:r>
    </w:p>
    <w:p>
      <w:r>
        <w:t>Question: An ammeter is connected in a circuit in:</w:t>
      </w:r>
    </w:p>
    <w:p>
      <w:r>
        <w:t>एमीटर परिपथ में कैसे जोड़ा जाता है?</w:t>
      </w:r>
    </w:p>
    <w:p>
      <w:r>
        <w:t>(a) Across battery only</w:t>
      </w:r>
    </w:p>
    <w:p>
      <w:r>
        <w:t>(b) Parallel</w:t>
      </w:r>
    </w:p>
    <w:p>
      <w:r>
        <w:t>(c) Series</w:t>
      </w:r>
    </w:p>
    <w:p>
      <w:r>
        <w:t>(d) Either way</w:t>
      </w:r>
    </w:p>
    <w:p>
      <w:r>
        <w:t>Answer: c</w:t>
      </w:r>
    </w:p>
    <w:p>
      <w:r>
        <w:t>Solution: ✅ Correct Answer: C. Series</w:t>
      </w:r>
    </w:p>
    <w:p>
      <w:r>
        <w:t>🧠 PNC Core Concept: Full current must pass through; near-zero resistance.</w:t>
      </w:r>
    </w:p>
    <w:p>
      <w:r>
        <w:t>🔍 Why It Happens: Series shares the same current.</w:t>
      </w:r>
    </w:p>
    <w:p>
      <w:r>
        <w:t>🧭 PNC Science Path: Ammeter → series.</w:t>
      </w:r>
    </w:p>
    <w:p>
      <w:r>
        <w:t>⚡ 5-Second Recall: B-series; V-parallel.</w:t>
      </w:r>
    </w:p>
    <w:p>
      <w:r>
        <w:t>Question: A voltmeter is connected in a circuit in:</w:t>
      </w:r>
    </w:p>
    <w:p>
      <w:r>
        <w:t>वोल्टमीटर परिपथ में कैसे जोड़ा जाता है?</w:t>
      </w:r>
    </w:p>
    <w:p>
      <w:r>
        <w:t>(a) Series</w:t>
      </w:r>
    </w:p>
    <w:p>
      <w:r>
        <w:t>(b) Parallel</w:t>
      </w:r>
    </w:p>
    <w:p>
      <w:r>
        <w:t>(c) Shorted</w:t>
      </w:r>
    </w:p>
    <w:p>
      <w:r>
        <w:t>(d) Open only</w:t>
      </w:r>
    </w:p>
    <w:p>
      <w:r>
        <w:t>Answer: b</w:t>
      </w:r>
    </w:p>
    <w:p>
      <w:r>
        <w:t>Solution: ✅ Correct Answer: B. Parallel</w:t>
      </w:r>
    </w:p>
    <w:p>
      <w:r>
        <w:t>🧠 PNC Core Concept: High resistance taps voltage without draining current.</w:t>
      </w:r>
    </w:p>
    <w:p>
      <w:r>
        <w:t>🔍 Why It Happens: Parallel shares the same voltage.</w:t>
      </w:r>
    </w:p>
    <w:p>
      <w:r>
        <w:t>🧭 PNC Science Path: Voltmeter → parallel.</w:t>
      </w:r>
    </w:p>
    <w:p>
      <w:r>
        <w:t>⚡ 5-Second Recall: V-parallel; A-series.</w:t>
      </w:r>
    </w:p>
    <w:p>
      <w:r>
        <w:t>Question: A thermometer measuring body temperature range is the:</w:t>
      </w:r>
    </w:p>
    <w:p>
      <w:r>
        <w:t>शरीर ताप परिसर मापने वाला थर्मामीटर कौन-सा है?</w:t>
      </w:r>
    </w:p>
    <w:p>
      <w:r>
        <w:t>(a) Laboratory</w:t>
      </w:r>
    </w:p>
    <w:p>
      <w:r>
        <w:t>(b) Clinical (kinked, 35–42°C)</w:t>
      </w:r>
    </w:p>
    <w:p>
      <w:r>
        <w:t>(c) Barometer</w:t>
      </w:r>
    </w:p>
    <w:p>
      <w:r>
        <w:t>(d) Pyrometer</w:t>
      </w:r>
    </w:p>
    <w:p>
      <w:r>
        <w:t>Answer: b</w:t>
      </w:r>
    </w:p>
    <w:p>
      <w:r>
        <w:t>Solution: ✅ Correct Answer: B. Clinical (kinked, 35–42°C)</w:t>
      </w:r>
    </w:p>
    <w:p>
      <w:r>
        <w:t>🧠 PNC Core Concept: Kink holds mercury for reading; lab type spans −10 to 110°C.</w:t>
      </w:r>
    </w:p>
    <w:p>
      <w:r>
        <w:t>🔍 Why It Happens: Body-range precision needs narrow scale.</w:t>
      </w:r>
    </w:p>
    <w:p>
      <w:r>
        <w:t>🧭 PNC Science Path: Body thermometer → clinical.</w:t>
      </w:r>
    </w:p>
    <w:p>
      <w:r>
        <w:t>⚡ 5-Second Recall: Clinical = 35–42°C kink.</w:t>
      </w:r>
    </w:p>
    <w:p>
      <w:r>
        <w:t>Question: A barometer measures:</w:t>
      </w:r>
    </w:p>
    <w:p>
      <w:r>
        <w:t>बैरोमीटर क्या मापता है?</w:t>
      </w:r>
    </w:p>
    <w:p>
      <w:r>
        <w:t>(a) Wind speed</w:t>
      </w:r>
    </w:p>
    <w:p>
      <w:r>
        <w:t>(b) Temperature</w:t>
      </w:r>
    </w:p>
    <w:p>
      <w:r>
        <w:t>(c) Atmospheric pressure</w:t>
      </w:r>
    </w:p>
    <w:p>
      <w:r>
        <w:t>(d) Humidity</w:t>
      </w:r>
    </w:p>
    <w:p>
      <w:r>
        <w:t>Answer: c</w:t>
      </w:r>
    </w:p>
    <w:p>
      <w:r>
        <w:t>Solution: ✅ Correct Answer: C. Atmospheric pressure</w:t>
      </w:r>
    </w:p>
    <w:p>
      <w:r>
        <w:t>🧠 PNC Core Concept: Mercury/aneroid; weather forecasting use.</w:t>
      </w:r>
    </w:p>
    <w:p>
      <w:r>
        <w:t>🔍 Why It Happens: Air-weight gauge by design.</w:t>
      </w:r>
    </w:p>
    <w:p>
      <w:r>
        <w:t>🧭 PNC Science Path: Barometer → pressure.</w:t>
      </w:r>
    </w:p>
    <w:p>
      <w:r>
        <w:t>⚡ 5-Second Recall: Baro = pressure.</w:t>
      </w:r>
    </w:p>
    <w:p>
      <w:r>
        <w:t>Question: A speedometer measures vehicle:</w:t>
      </w:r>
    </w:p>
    <w:p>
      <w:r>
        <w:t>स्पीडोमीटर वाहन की क्या मापता है?</w:t>
      </w:r>
    </w:p>
    <w:p>
      <w:r>
        <w:t>(a) Instantaneous speed</w:t>
      </w:r>
    </w:p>
    <w:p>
      <w:r>
        <w:t>(b) Average velocity</w:t>
      </w:r>
    </w:p>
    <w:p>
      <w:r>
        <w:t>(c) Fuel</w:t>
      </w:r>
    </w:p>
    <w:p>
      <w:r>
        <w:t>(d) Distance</w:t>
      </w:r>
    </w:p>
    <w:p>
      <w:r>
        <w:t>Answer: a</w:t>
      </w:r>
    </w:p>
    <w:p>
      <w:r>
        <w:t>Solution: ✅ Correct Answer: A. Instantaneous speed</w:t>
      </w:r>
    </w:p>
    <w:p>
      <w:r>
        <w:t>🧠 PNC Core Concept: Odometer logs distance; speedometer shows live speed.</w:t>
      </w:r>
    </w:p>
    <w:p>
      <w:r>
        <w:t>🔍 Why It Happens: Dial reads now, not the trip.</w:t>
      </w:r>
    </w:p>
    <w:p>
      <w:r>
        <w:t>🧭 PNC Science Path: Speedo vs odo → speed vs distance.</w:t>
      </w:r>
    </w:p>
    <w:p>
      <w:r>
        <w:t>⚡ 5-Second Recall: Speedo = speed; odo = distance.</w:t>
      </w:r>
    </w:p>
    <w:p>
      <w:r>
        <w:t>Question: Lactometer measures relative density of:</w:t>
      </w:r>
    </w:p>
    <w:p>
      <w:r>
        <w:t>लैक्टोमीटर किसका आपेक्षिक घनत्व मापता है?</w:t>
      </w:r>
    </w:p>
    <w:p>
      <w:r>
        <w:t>(a) Oil</w:t>
      </w:r>
    </w:p>
    <w:p>
      <w:r>
        <w:t>(b) Honey</w:t>
      </w:r>
    </w:p>
    <w:p>
      <w:r>
        <w:t>(c) Water</w:t>
      </w:r>
    </w:p>
    <w:p>
      <w:r>
        <w:t>(d) Milk</w:t>
      </w:r>
    </w:p>
    <w:p>
      <w:r>
        <w:t>Answer: d</w:t>
      </w:r>
    </w:p>
    <w:p>
      <w:r>
        <w:t>Solution: ✅ Correct Answer: D. Milk</w:t>
      </w:r>
    </w:p>
    <w:p>
      <w:r>
        <w:t>🧠 PNC Core Concept: Sinks deeper in watered milk; purity check.</w:t>
      </w:r>
    </w:p>
    <w:p>
      <w:r>
        <w:t>🔍 Why It Happens: Density flags dilution.</w:t>
      </w:r>
    </w:p>
    <w:p>
      <w:r>
        <w:t>🧭 PNC Science Path: Lacto- → milk.</w:t>
      </w:r>
    </w:p>
    <w:p>
      <w:r>
        <w:t>⚡ 5-Second Recall: Lactometer = milk purity.</w:t>
      </w:r>
    </w:p>
    <w:p>
      <w:r>
        <w:t>Question: Sonar (sound navigation) measures primarily:</w:t>
      </w:r>
    </w:p>
    <w:p>
      <w:r>
        <w:t>सोनार (ध्वनि नौचालन) मुख्यतः क्या मापता है?</w:t>
      </w:r>
    </w:p>
    <w:p>
      <w:r>
        <w:t>(a) Temperature</w:t>
      </w:r>
    </w:p>
    <w:p>
      <w:r>
        <w:t>(b) Underwater distance/depth</w:t>
      </w:r>
    </w:p>
    <w:p>
      <w:r>
        <w:t>(c) Air speed</w:t>
      </w:r>
    </w:p>
    <w:p>
      <w:r>
        <w:t>(d) Humidity</w:t>
      </w:r>
    </w:p>
    <w:p>
      <w:r>
        <w:t>Answer: b</w:t>
      </w:r>
    </w:p>
    <w:p>
      <w:r>
        <w:t>Solution: ✅ Correct Answer: B. Underwater distance/depth</w:t>
      </w:r>
    </w:p>
    <w:p>
      <w:r>
        <w:t>🧠 PNC Core Concept: Echo timing × sound speed in water.</w:t>
      </w:r>
    </w:p>
    <w:p>
      <w:r>
        <w:t>🔍 Why It Happens: Radar's underwater twin.</w:t>
      </w:r>
    </w:p>
    <w:p>
      <w:r>
        <w:t>🧭 PNC Science Path: Sonar → depth by echo.</w:t>
      </w:r>
    </w:p>
    <w:p>
      <w:r>
        <w:t>⚡ 5-Second Recall: Sonar = underwater echo.</w:t>
      </w:r>
    </w:p>
    <w:p>
      <w:r>
        <w:t>Question: 1 kilometre equals how many metres?</w:t>
      </w:r>
    </w:p>
    <w:p>
      <w:r>
        <w:t>1 किलोमीटर में कितने मीटर होते हैं?</w:t>
      </w:r>
    </w:p>
    <w:p>
      <w:r>
        <w:t>(a) 1,000</w:t>
      </w:r>
    </w:p>
    <w:p>
      <w:r>
        <w:t>(b) 10,000</w:t>
      </w:r>
    </w:p>
    <w:p>
      <w:r>
        <w:t>(c) 100,000</w:t>
      </w:r>
    </w:p>
    <w:p>
      <w:r>
        <w:t>(d) 100</w:t>
      </w:r>
    </w:p>
    <w:p>
      <w:r>
        <w:t>Answer: a</w:t>
      </w:r>
    </w:p>
    <w:p>
      <w:r>
        <w:t>Solution: ✅ Correct Answer: A. 1,000</w:t>
      </w:r>
    </w:p>
    <w:p>
      <w:r>
        <w:t>🧠 PNC Core Concept: Kilo = 10³.</w:t>
      </w:r>
    </w:p>
    <w:p>
      <w:r>
        <w:t>🔍 Why It Happens: Prefix arithmetic.</w:t>
      </w:r>
    </w:p>
    <w:p>
      <w:r>
        <w:t>🧭 PNC Science Path: Kilo → 1000.</w:t>
      </w:r>
    </w:p>
    <w:p>
      <w:r>
        <w:t>⚡ 5-Second Recall: Kilo = 10³.</w:t>
      </w:r>
    </w:p>
    <w:p>
      <w:r>
        <w:t>Question: 1 micron (micrometre) equals:</w:t>
      </w:r>
    </w:p>
    <w:p>
      <w:r>
        <w:t>1 माइक्रॉन (माइक्रोमीटर) किसके बराबर है?</w:t>
      </w:r>
    </w:p>
    <w:p>
      <w:r>
        <w:t>(a) 10⁻³ m</w:t>
      </w:r>
    </w:p>
    <w:p>
      <w:r>
        <w:t>(b) 10⁻⁶ m</w:t>
      </w:r>
    </w:p>
    <w:p>
      <w:r>
        <w:t>(c) 10⁻⁹ m</w:t>
      </w:r>
    </w:p>
    <w:p>
      <w:r>
        <w:t>(d) 10⁻¹⁰ m</w:t>
      </w:r>
    </w:p>
    <w:p>
      <w:r>
        <w:t>Answer: b</w:t>
      </w:r>
    </w:p>
    <w:p>
      <w:r>
        <w:t>Solution: ✅ Correct Answer: B. 10⁻⁶ m</w:t>
      </w:r>
    </w:p>
    <w:p>
      <w:r>
        <w:t>🧠 PNC Core Concept: Cell-scale unit; nano = 10⁻⁹, angstrom = 10⁻¹⁰.</w:t>
      </w:r>
    </w:p>
    <w:p>
      <w:r>
        <w:t>🔍 Why It Happens: Micro = millionth.</w:t>
      </w:r>
    </w:p>
    <w:p>
      <w:r>
        <w:t>🧭 PNC Science Path: Micro → 10⁻⁶.</w:t>
      </w:r>
    </w:p>
    <w:p>
      <w:r>
        <w:t>⚡ 5-Second Recall: Micro 10⁻⁶, nano 10⁻⁹.</w:t>
      </w:r>
    </w:p>
    <w:p>
      <w:r>
        <w:t>Question: 1 nanometre equals:</w:t>
      </w:r>
    </w:p>
    <w:p>
      <w:r>
        <w:t>1 नैनोमीटर किसके बराबर है?</w:t>
      </w:r>
    </w:p>
    <w:p>
      <w:r>
        <w:t>(a) 10⁻⁹ m</w:t>
      </w:r>
    </w:p>
    <w:p>
      <w:r>
        <w:t>(b) 10⁻¹² m</w:t>
      </w:r>
    </w:p>
    <w:p>
      <w:r>
        <w:t>(c) 10⁻³ m</w:t>
      </w:r>
    </w:p>
    <w:p>
      <w:r>
        <w:t>(d) 10⁻⁶ m</w:t>
      </w:r>
    </w:p>
    <w:p>
      <w:r>
        <w:t>Answer: a</w:t>
      </w:r>
    </w:p>
    <w:p>
      <w:r>
        <w:t>Solution: ✅ Correct Answer: A. 10⁻⁹ m</w:t>
      </w:r>
    </w:p>
    <w:p>
      <w:r>
        <w:t>🧠 PNC Core Concept: Atomic-scale realm; nano-tech domain.</w:t>
      </w:r>
    </w:p>
    <w:p>
      <w:r>
        <w:t>🔍 Why It Happens: Nano = billionth.</w:t>
      </w:r>
    </w:p>
    <w:p>
      <w:r>
        <w:t>🧭 PNC Science Path: Nano → 10⁻⁹.</w:t>
      </w:r>
    </w:p>
    <w:p>
      <w:r>
        <w:t>⚡ 5-Second Recall: Nano = 10⁻⁹.</w:t>
      </w:r>
    </w:p>
    <w:p>
      <w:r>
        <w:t>Question: 1 light year is approximately:</w:t>
      </w:r>
    </w:p>
    <w:p>
      <w:r>
        <w:t>1 प्रकाश वर्ष लगभग कितना है?</w:t>
      </w:r>
    </w:p>
    <w:p>
      <w:r>
        <w:t>(a) 1.5 × 10⁸ km</w:t>
      </w:r>
    </w:p>
    <w:p>
      <w:r>
        <w:t>(b) 9.46 × 10⁹ km</w:t>
      </w:r>
    </w:p>
    <w:p>
      <w:r>
        <w:t>(c) 9.46 × 10¹² km</w:t>
      </w:r>
    </w:p>
    <w:p>
      <w:r>
        <w:t>(d) 3 × 10⁸ km</w:t>
      </w:r>
    </w:p>
    <w:p>
      <w:r>
        <w:t>Answer: c</w:t>
      </w:r>
    </w:p>
    <w:p>
      <w:r>
        <w:t>Solution: ✅ Correct Answer: C. 9.46 × 10¹² km</w:t>
      </w:r>
    </w:p>
    <w:p>
      <w:r>
        <w:t>🧠 PNC Core Concept: c × 1 year (365.25 days).</w:t>
      </w:r>
    </w:p>
    <w:p>
      <w:r>
        <w:t>🔍 Why It Happens: Speed × time arithmetic.</w:t>
      </w:r>
    </w:p>
    <w:p>
      <w:r>
        <w:t>🧭 PNC Science Path: c × year → 9.46×10¹² km.</w:t>
      </w:r>
    </w:p>
    <w:p>
      <w:r>
        <w:t>⚠️ Exam Trap: 1.5×10⁸ km baits (that's 1 AU, Sun–Earth).</w:t>
      </w:r>
    </w:p>
    <w:p>
      <w:r>
        <w:t>⚡ 5-Second Recall: ly ≈ 9.5×10¹² km.</w:t>
      </w:r>
    </w:p>
    <w:p>
      <w:r>
        <w:t>Question: 1 astronomical unit (AU) is about:</w:t>
      </w:r>
    </w:p>
    <w:p>
      <w:r>
        <w:t>1 खगोलीय इकाई (AU) लगभग कितनी है?</w:t>
      </w:r>
    </w:p>
    <w:p>
      <w:r>
        <w:t>(a) 9.46 × 10¹² km</w:t>
      </w:r>
    </w:p>
    <w:p>
      <w:r>
        <w:t>(b) 1.496 × 10⁸ km</w:t>
      </w:r>
    </w:p>
    <w:p>
      <w:r>
        <w:t>(c) 3.26 ly</w:t>
      </w:r>
    </w:p>
    <w:p>
      <w:r>
        <w:t>(d) 3 × 10⁵ km</w:t>
      </w:r>
    </w:p>
    <w:p>
      <w:r>
        <w:t>Answer: b</w:t>
      </w:r>
    </w:p>
    <w:p>
      <w:r>
        <w:t>Solution: ✅ Correct Answer: B. 1.496 × 10⁸ km</w:t>
      </w:r>
    </w:p>
    <w:p>
      <w:r>
        <w:t>🧠 PNC Core Concept: Mean Sun–Earth distance.</w:t>
      </w:r>
    </w:p>
    <w:p>
      <w:r>
        <w:t>🔍 Why It Happens: Solar-system yardstick.</w:t>
      </w:r>
    </w:p>
    <w:p>
      <w:r>
        <w:t>🧭 PNC Science Path: Sun–Earth → 1 AU.</w:t>
      </w:r>
    </w:p>
    <w:p>
      <w:r>
        <w:t>⚡ 5-Second Recall: AU = 15 crore km.</w:t>
      </w:r>
    </w:p>
    <w:p>
      <w:r>
        <w:t>Question: Scientific notation of 0.00045 is:</w:t>
      </w:r>
    </w:p>
    <w:p>
      <w:r>
        <w:t>0.00045 का वैज्ञानिक संकेतन क्या है?</w:t>
      </w:r>
    </w:p>
    <w:p>
      <w:r>
        <w:t>(a) 0.45 × 10⁻³</w:t>
      </w:r>
    </w:p>
    <w:p>
      <w:r>
        <w:t>(b) 4.5 × 10⁴</w:t>
      </w:r>
    </w:p>
    <w:p>
      <w:r>
        <w:t>(c) 45 × 10⁻⁴</w:t>
      </w:r>
    </w:p>
    <w:p>
      <w:r>
        <w:t>(d) 4.5 × 10⁻⁴</w:t>
      </w:r>
    </w:p>
    <w:p>
      <w:r>
        <w:t>Answer: d</w:t>
      </w:r>
    </w:p>
    <w:p>
      <w:r>
        <w:t>Solution: ✅ Correct Answer: D. 4.5 × 10⁻⁴</w:t>
      </w:r>
    </w:p>
    <w:p>
      <w:r>
        <w:t>🧠 PNC Core Concept: One non-zero digit before decimal.</w:t>
      </w:r>
    </w:p>
    <w:p>
      <w:r>
        <w:t>🔍 Why It Happens: Standard form convention.</w:t>
      </w:r>
    </w:p>
    <w:p>
      <w:r>
        <w:t>🧭 PNC Science Path: Shift point 4 right → 10⁻⁴.</w:t>
      </w:r>
    </w:p>
    <w:p>
      <w:r>
        <w:t>⚡ 5-Second Recall: 1 digit + power.</w:t>
      </w:r>
    </w:p>
    <w:p>
      <w:r>
        <w:t>Question: The order of smallness: atom &lt; nucleus &lt; proton. Which list is correct ascending?</w:t>
      </w:r>
    </w:p>
    <w:p>
      <w:r>
        <w:t>सूक्ष्मता का क्रम: परमाणु &lt; नाभिक &lt; प्रोटॉन। सही आरोही सूची कौन-सी है?</w:t>
      </w:r>
    </w:p>
    <w:p>
      <w:r>
        <w:t>(a) Nucleus &lt; atom &lt; proton</w:t>
      </w:r>
    </w:p>
    <w:p>
      <w:r>
        <w:t>(b) All equal</w:t>
      </w:r>
    </w:p>
    <w:p>
      <w:r>
        <w:t>(c) Proton &lt; nucleus &lt; atom</w:t>
      </w:r>
    </w:p>
    <w:p>
      <w:r>
        <w:t>(d) Atom &lt; proton &lt; nucleus</w:t>
      </w:r>
    </w:p>
    <w:p>
      <w:r>
        <w:t>Answer: c</w:t>
      </w:r>
    </w:p>
    <w:p>
      <w:r>
        <w:t>Solution: ✅ Correct Answer: C. Proton &lt; nucleus &lt; atom</w:t>
      </w:r>
    </w:p>
    <w:p>
      <w:r>
        <w:t>🧠 PNC Core Concept: 10⁻¹⁵ m (proton) &lt; 10⁻¹⁴ m (nucleus) &lt; 10⁻¹⁰ m (atom).</w:t>
      </w:r>
    </w:p>
    <w:p>
      <w:r>
        <w:t>🔍 Why It Happens: Nested scales differ by orders.</w:t>
      </w:r>
    </w:p>
    <w:p>
      <w:r>
        <w:t>🧭 PNC Science Path: Size ladder → proton smallest.</w:t>
      </w:r>
    </w:p>
    <w:p>
      <w:r>
        <w:t>⚡ 5-Second Recall: Proton &lt; nucleus &lt; atom.</w:t>
      </w:r>
    </w:p>
    <w:p>
      <w:r>
        <w:t>Question: 1 horsepower (metric) equals about:</w:t>
      </w:r>
    </w:p>
    <w:p>
      <w:r>
        <w:t>1 अश्वशक्ति (मीट्रिक) लगभग कितनी है?</w:t>
      </w:r>
    </w:p>
    <w:p>
      <w:r>
        <w:t>(a) 746 W</w:t>
      </w:r>
    </w:p>
    <w:p>
      <w:r>
        <w:t>(b) 1000 W</w:t>
      </w:r>
    </w:p>
    <w:p>
      <w:r>
        <w:t>(c) 550 W</w:t>
      </w:r>
    </w:p>
    <w:p>
      <w:r>
        <w:t>(d) 100 W</w:t>
      </w:r>
    </w:p>
    <w:p>
      <w:r>
        <w:t>Answer: a</w:t>
      </w:r>
    </w:p>
    <w:p>
      <w:r>
        <w:t>Solution: ✅ Correct Answer: A. 746 W</w:t>
      </w:r>
    </w:p>
    <w:p>
      <w:r>
        <w:t>🧠 PNC Core Concept: Watt's engine-horse comparison; metric HP = 735.5 W.</w:t>
      </w:r>
    </w:p>
    <w:p>
      <w:r>
        <w:t>🔍 Why It Happens: Historical power benchmark.</w:t>
      </w:r>
    </w:p>
    <w:p>
      <w:r>
        <w:t>🧭 PNC Science Path: HP → 746 W.</w:t>
      </w:r>
    </w:p>
    <w:p>
      <w:r>
        <w:t>⚡ 5-Second Recall: HP = 746 W.</w:t>
      </w:r>
    </w:p>
    <w:p>
      <w:r>
        <w:t>Question: 1 kWh (unit of electricity) equals:</w:t>
      </w:r>
    </w:p>
    <w:p>
      <w:r>
        <w:t>1 kWh (बिजली की इकाई) किसके बराबर है?</w:t>
      </w:r>
    </w:p>
    <w:p>
      <w:r>
        <w:t>(a) 1000 W</w:t>
      </w:r>
    </w:p>
    <w:p>
      <w:r>
        <w:t>(b) 3600 N</w:t>
      </w:r>
    </w:p>
    <w:p>
      <w:r>
        <w:t>(c) 3.6 × 10⁵ J</w:t>
      </w:r>
    </w:p>
    <w:p>
      <w:r>
        <w:t>(d) 3.6 × 10⁶ J</w:t>
      </w:r>
    </w:p>
    <w:p>
      <w:r>
        <w:t>Answer: d</w:t>
      </w:r>
    </w:p>
    <w:p>
      <w:r>
        <w:t>Solution: ✅ Correct Answer: D. 3.6 × 10⁶ J</w:t>
      </w:r>
    </w:p>
    <w:p>
      <w:r>
        <w:t>🧠 PNC Core Concept: 1000 W × 3600 s; billed as 'unit'.</w:t>
      </w:r>
    </w:p>
    <w:p>
      <w:r>
        <w:t>🔍 Why It Happens: Energy = power × time.</w:t>
      </w:r>
    </w:p>
    <w:p>
      <w:r>
        <w:t>🧭 PNC Science Path: kWh → 3.6 MJ.</w:t>
      </w:r>
    </w:p>
    <w:p>
      <w:r>
        <w:t>⚡ 5-Second Recall: 1 unit = 3.6×10⁶ J.</w:t>
      </w:r>
    </w:p>
    <w:p>
      <w:r>
        <w:t>Question: Which is the largest unit of distance among these?</w:t>
      </w:r>
    </w:p>
    <w:p>
      <w:r>
        <w:t>इनमें दूरी की सबसे बड़ी इकाई कौन-सी है?</w:t>
      </w:r>
    </w:p>
    <w:p>
      <w:r>
        <w:t>(a) Light year</w:t>
      </w:r>
    </w:p>
    <w:p>
      <w:r>
        <w:t>(b) Parsec</w:t>
      </w:r>
    </w:p>
    <w:p>
      <w:r>
        <w:t>(c) Astronomical unit</w:t>
      </w:r>
    </w:p>
    <w:p>
      <w:r>
        <w:t>(d) Kilometre</w:t>
      </w:r>
    </w:p>
    <w:p>
      <w:r>
        <w:t>Answer: b</w:t>
      </w:r>
    </w:p>
    <w:p>
      <w:r>
        <w:t>Solution: ✅ Correct Answer: B. Parsec</w:t>
      </w:r>
    </w:p>
    <w:p>
      <w:r>
        <w:t>🧠 PNC Core Concept: 1 pc ≈ 3.26 ly &gt;&gt; ly &gt;&gt; AU &gt;&gt; km.</w:t>
      </w:r>
    </w:p>
    <w:p>
      <w:r>
        <w:t>🔍 Why It Happens: Hierarchy asked directly.</w:t>
      </w:r>
    </w:p>
    <w:p>
      <w:r>
        <w:t>🧭 PNC Science Path: Compare ladder → parsec tops.</w:t>
      </w:r>
    </w:p>
    <w:p>
      <w:r>
        <w:t>⚡ 5-Second Recall: Parsec &gt; ly &gt; AU.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