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'सु + पुत्र' से कौन-सा शब्द बनेगा?</w:t>
      </w:r>
    </w:p>
    <w:p>
      <w:r>
        <w:t>Which word is formed from 'su + putra'?</w:t>
      </w:r>
    </w:p>
    <w:p>
      <w:r>
        <w:t>(a) सुपुत्र</w:t>
      </w:r>
    </w:p>
    <w:p>
      <w:r>
        <w:t>(b) कुपुत्र</w:t>
      </w:r>
    </w:p>
    <w:p>
      <w:r>
        <w:t>(c) विपुत्र</w:t>
      </w:r>
    </w:p>
    <w:p>
      <w:r>
        <w:t>(d) अपुत्र</w:t>
      </w:r>
    </w:p>
    <w:p>
      <w:r>
        <w:t>Answer: a</w:t>
      </w:r>
    </w:p>
    <w:p>
      <w:r>
        <w:t>Solution: ✅ सही उत्तर: A. सुपुत्र</w:t>
      </w:r>
    </w:p>
    <w:p>
      <w:r>
        <w:t>🧠 PNC भाषा-नियम: शब्द-निर्माण में उपसर्ग मूल शब्द के पहले जोड़ा जाता है।</w:t>
      </w:r>
    </w:p>
    <w:p>
      <w:r>
        <w:t>🔍 PNC कारण: सु (अच्छा) + पुत्र = सुपुत्र (अच्छा पुत्र)।</w:t>
      </w:r>
    </w:p>
    <w:p>
      <w:r>
        <w:t>⚡ 5-Second Recall: सु + पुत्र = सुपुत्र।</w:t>
      </w:r>
    </w:p>
    <w:p>
      <w:r>
        <w:t>Question: 'प्र + धान' से कौन-सा शब्द बनेगा?</w:t>
      </w:r>
    </w:p>
    <w:p>
      <w:r>
        <w:t>Which word is formed from 'pra + dhaan'?</w:t>
      </w:r>
    </w:p>
    <w:p>
      <w:r>
        <w:t>(a) विधान</w:t>
      </w:r>
    </w:p>
    <w:p>
      <w:r>
        <w:t>(b) उपधान</w:t>
      </w:r>
    </w:p>
    <w:p>
      <w:r>
        <w:t>(c) प्रधान</w:t>
      </w:r>
    </w:p>
    <w:p>
      <w:r>
        <w:t>(d) निधान</w:t>
      </w:r>
    </w:p>
    <w:p>
      <w:r>
        <w:t>Answer: c</w:t>
      </w:r>
    </w:p>
    <w:p>
      <w:r>
        <w:t>Solution: ✅ सही उत्तर: C. प्रधान</w:t>
      </w:r>
    </w:p>
    <w:p>
      <w:r>
        <w:t>🧠 PNC भाषा-नियम: 'प्र' उपसर्ग + धान मूल = प्रधान (मुख्य)।</w:t>
      </w:r>
    </w:p>
    <w:p>
      <w:r>
        <w:t>🔍 PNC कारण: प्र + धान = प्रधान; 'वि/उप/नि' उपसर्ग लगाने पर अर्थ अलग होगा।</w:t>
      </w:r>
    </w:p>
    <w:p>
      <w:r>
        <w:t>⚡ 5-Second Recall: प्र + धान = प्रधान।</w:t>
      </w:r>
    </w:p>
    <w:p>
      <w:r>
        <w:t>Question: 'सज + आवट' से कौन-सा शब्द बनेगा?</w:t>
      </w:r>
    </w:p>
    <w:p>
      <w:r>
        <w:t>Which word is formed from 'saj + aavat'?</w:t>
      </w:r>
    </w:p>
    <w:p>
      <w:r>
        <w:t>(a) सज्जा</w:t>
      </w:r>
    </w:p>
    <w:p>
      <w:r>
        <w:t>(b) सजावट</w:t>
      </w:r>
    </w:p>
    <w:p>
      <w:r>
        <w:t>(c) सजना</w:t>
      </w:r>
    </w:p>
    <w:p>
      <w:r>
        <w:t>(d) सज्जित</w:t>
      </w:r>
    </w:p>
    <w:p>
      <w:r>
        <w:t>Answer: b</w:t>
      </w:r>
    </w:p>
    <w:p>
      <w:r>
        <w:t>Solution: ✅ सही उत्तर: B. सजावट</w:t>
      </w:r>
    </w:p>
    <w:p>
      <w:r>
        <w:t>🧠 PNC भाषा-नियम: धातु + कृत प्रत्यय = भाववाचक संज्ञा।</w:t>
      </w:r>
    </w:p>
    <w:p>
      <w:r>
        <w:t>🔍 PNC कारण: सज + आवट = सजावट (सजाने का भाव)।</w:t>
      </w:r>
    </w:p>
    <w:p>
      <w:r>
        <w:t>⚡ 5-Second Recall: सज + आवट = सजावट।</w:t>
      </w:r>
    </w:p>
    <w:p>
      <w:r>
        <w:t>Question: 'नि + डर' से कौन-सा शब्द बनेगा?</w:t>
      </w:r>
    </w:p>
    <w:p>
      <w:r>
        <w:t>Which word is formed from 'ni + dar'?</w:t>
      </w:r>
    </w:p>
    <w:p>
      <w:r>
        <w:t>(a) अडर</w:t>
      </w:r>
    </w:p>
    <w:p>
      <w:r>
        <w:t>(b) बेडर</w:t>
      </w:r>
    </w:p>
    <w:p>
      <w:r>
        <w:t>(c) लाडर</w:t>
      </w:r>
    </w:p>
    <w:p>
      <w:r>
        <w:t>(d) निडर</w:t>
      </w:r>
    </w:p>
    <w:p>
      <w:r>
        <w:t>Answer: d</w:t>
      </w:r>
    </w:p>
    <w:p>
      <w:r>
        <w:t>Solution: ✅ सही उत्तर: D. निडर</w:t>
      </w:r>
    </w:p>
    <w:p>
      <w:r>
        <w:t>🧠 PNC भाषा-नियम: 'नि' उपसर्ग (निषेध-भाव) + डर = निडर।</w:t>
      </w:r>
    </w:p>
    <w:p>
      <w:r>
        <w:t>🔍 PNC कारण: निडर = जिसे डर न हो; संधि-व्यंजन से 'निडर' रूप बनता है।</w:t>
      </w:r>
    </w:p>
    <w:p>
      <w:r>
        <w:t>⚡ 5-Second Recall: नि + डर = निडर।</w:t>
      </w:r>
    </w:p>
    <w:p>
      <w:r>
        <w:t>Question: 'कु + मार्ग' से कौन-सा शब्द बनेगा?</w:t>
      </w:r>
    </w:p>
    <w:p>
      <w:r>
        <w:t>Which word is formed from 'ku + maarg'?</w:t>
      </w:r>
    </w:p>
    <w:p>
      <w:r>
        <w:t>(a) कुमार्ग</w:t>
      </w:r>
    </w:p>
    <w:p>
      <w:r>
        <w:t>(b) सुमार्ग</w:t>
      </w:r>
    </w:p>
    <w:p>
      <w:r>
        <w:t>(c) विमार्ग</w:t>
      </w:r>
    </w:p>
    <w:p>
      <w:r>
        <w:t>(d) अमार्ग</w:t>
      </w:r>
    </w:p>
    <w:p>
      <w:r>
        <w:t>Answer: a</w:t>
      </w:r>
    </w:p>
    <w:p>
      <w:r>
        <w:t>Solution: ✅ सही उत्तर: A. कुमार्ग</w:t>
      </w:r>
    </w:p>
    <w:p>
      <w:r>
        <w:t>🧠 PNC भाषा-नियम: 'कु' उपसर्ग = बुरा; कु + मार्ग = कुमार्ग (गलत रास्ता)।</w:t>
      </w:r>
    </w:p>
    <w:p>
      <w:r>
        <w:t>🔍 PNC कारण: कुपुत्र, कुमार्ग, कुकर्म — 'कु' बुराई का बोध कराता है।</w:t>
      </w:r>
    </w:p>
    <w:p>
      <w:r>
        <w:t>⚡ 5-Second Recall: कु + मार्ग = कुमार्ग।</w:t>
      </w:r>
    </w:p>
    <w:p>
      <w:r>
        <w:t>Question: 'उप + नगर' से कौन-सा शब्द बनेगा?</w:t>
      </w:r>
    </w:p>
    <w:p>
      <w:r>
        <w:t>Which word is formed from 'up + nagar'?</w:t>
      </w:r>
    </w:p>
    <w:p>
      <w:r>
        <w:t>(a) नगरपाल</w:t>
      </w:r>
    </w:p>
    <w:p>
      <w:r>
        <w:t>(b) प्रनगर</w:t>
      </w:r>
    </w:p>
    <w:p>
      <w:r>
        <w:t>(c) उपनगर</w:t>
      </w:r>
    </w:p>
    <w:p>
      <w:r>
        <w:t>(d) अवनगर</w:t>
      </w:r>
    </w:p>
    <w:p>
      <w:r>
        <w:t>Answer: c</w:t>
      </w:r>
    </w:p>
    <w:p>
      <w:r>
        <w:t>Solution: ✅ सही उत्तर: C. उपनगर</w:t>
      </w:r>
    </w:p>
    <w:p>
      <w:r>
        <w:t>🧠 PNC भाषा-नियम: 'उप' = समीप; उप + नगर = उपनगर (नगर के पास की बस्ती)।</w:t>
      </w:r>
    </w:p>
    <w:p>
      <w:r>
        <w:t>🔍 PNC कारण: उपनगर, उपकूल, उपवन — 'उप' समीपता दर्शाता है।</w:t>
      </w:r>
    </w:p>
    <w:p>
      <w:r>
        <w:t>⚡ 5-Second Recall: उप + नगर = उपनगर।</w:t>
      </w:r>
    </w:p>
    <w:p>
      <w:r>
        <w:t>Question: 'वि + जय' से कौन-सा शब्द बनेगा?</w:t>
      </w:r>
    </w:p>
    <w:p>
      <w:r>
        <w:t>Which word is formed from 'vi + jay'?</w:t>
      </w:r>
    </w:p>
    <w:p>
      <w:r>
        <w:t>(a) अजय</w:t>
      </w:r>
    </w:p>
    <w:p>
      <w:r>
        <w:t>(b) विजय</w:t>
      </w:r>
    </w:p>
    <w:p>
      <w:r>
        <w:t>(c) सुजय</w:t>
      </w:r>
    </w:p>
    <w:p>
      <w:r>
        <w:t>(d) प्रजय</w:t>
      </w:r>
    </w:p>
    <w:p>
      <w:r>
        <w:t>Answer: b</w:t>
      </w:r>
    </w:p>
    <w:p>
      <w:r>
        <w:t>Solution: ✅ सही उत्तर: B. विजय</w:t>
      </w:r>
    </w:p>
    <w:p>
      <w:r>
        <w:t>🧠 PNC भाषा-नियम: 'वि' उपसर्ग = विशेष; वि + जय = विजय (विशेष जीत)।</w:t>
      </w:r>
    </w:p>
    <w:p>
      <w:r>
        <w:t>🔍 PNC कारण: विजय शब्द का मूल 'जय' है और 'वि' उपसर्ग।</w:t>
      </w:r>
    </w:p>
    <w:p>
      <w:r>
        <w:t>⚡ 5-Second Recall: वि + जय = विजय।</w:t>
      </w:r>
    </w:p>
    <w:p>
      <w:r>
        <w:t>Question: 'लड़ + आकू' से कौन-सा शब्द बनेगा?</w:t>
      </w:r>
    </w:p>
    <w:p>
      <w:r>
        <w:t>Which word is formed from 'lad + aaku'?</w:t>
      </w:r>
    </w:p>
    <w:p>
      <w:r>
        <w:t>(a) लड़ाई</w:t>
      </w:r>
    </w:p>
    <w:p>
      <w:r>
        <w:t>(b) लड़का</w:t>
      </w:r>
    </w:p>
    <w:p>
      <w:r>
        <w:t>(c) लड़ाऊ</w:t>
      </w:r>
    </w:p>
    <w:p>
      <w:r>
        <w:t>(d) लड़ाकू</w:t>
      </w:r>
    </w:p>
    <w:p>
      <w:r>
        <w:t>Answer: d</w:t>
      </w:r>
    </w:p>
    <w:p>
      <w:r>
        <w:t>Solution: ✅ सही उत्तर: D. लड़ाकू</w:t>
      </w:r>
    </w:p>
    <w:p>
      <w:r>
        <w:t>🧠 PNC भाषा-नियम: 'आकू' कर्तृवाचक कृत प्रत्यय — करने वाले का बोध।</w:t>
      </w:r>
    </w:p>
    <w:p>
      <w:r>
        <w:t>🔍 PNC कारण: लड़ + आकू = लड़ाकू (लड़ने वाला)।</w:t>
      </w:r>
    </w:p>
    <w:p>
      <w:r>
        <w:t>⚡ 5-Second Recall: लड़ + आकू = लड़ाकू।</w:t>
      </w:r>
    </w:p>
    <w:p>
      <w:r>
        <w:t>Question: 'मास + इक' से कौन-सा शब्द बनेगा?</w:t>
      </w:r>
    </w:p>
    <w:p>
      <w:r>
        <w:t>Which word is formed from 'maas + ik'?</w:t>
      </w:r>
    </w:p>
    <w:p>
      <w:r>
        <w:t>(a) मासिक</w:t>
      </w:r>
    </w:p>
    <w:p>
      <w:r>
        <w:t>(b) वार्षिक</w:t>
      </w:r>
    </w:p>
    <w:p>
      <w:r>
        <w:t>(c) दैनिक</w:t>
      </w:r>
    </w:p>
    <w:p>
      <w:r>
        <w:t>(d) साप्ताहिक</w:t>
      </w:r>
    </w:p>
    <w:p>
      <w:r>
        <w:t>Answer: a</w:t>
      </w:r>
    </w:p>
    <w:p>
      <w:r>
        <w:t>Solution: ✅ सही उत्तर: A. मासिक</w:t>
      </w:r>
    </w:p>
    <w:p>
      <w:r>
        <w:t>🧠 PNC भाषा-नियम: 'इक' तद्धित प्रत्यय काल-संबंधी विशेषण बनाता है।</w:t>
      </w:r>
    </w:p>
    <w:p>
      <w:r>
        <w:t>🔍 PNC कारण: मास + इक = मासिक (हर महीने का); वार्षिक = वर्ष+इक, साप्ताहिक = सप्ताह+इक।</w:t>
      </w:r>
    </w:p>
    <w:p>
      <w:r>
        <w:t>⚡ 5-Second Recall: मास + इक = मासिक।</w:t>
      </w:r>
    </w:p>
    <w:p>
      <w:r>
        <w:t>Question: 'बे + कार' से कौन-सा शब्द बनेगा?</w:t>
      </w:r>
    </w:p>
    <w:p>
      <w:r>
        <w:t>Which word is formed from 'be + kaar'?</w:t>
      </w:r>
    </w:p>
    <w:p>
      <w:r>
        <w:t>(a) कारक</w:t>
      </w:r>
    </w:p>
    <w:p>
      <w:r>
        <w:t>(b) अकार</w:t>
      </w:r>
    </w:p>
    <w:p>
      <w:r>
        <w:t>(c) बेकार</w:t>
      </w:r>
    </w:p>
    <w:p>
      <w:r>
        <w:t>(d) निकार</w:t>
      </w:r>
    </w:p>
    <w:p>
      <w:r>
        <w:t>Answer: c</w:t>
      </w:r>
    </w:p>
    <w:p>
      <w:r>
        <w:t>Solution: ✅ सही उत्तर: C. बेकार</w:t>
      </w:r>
    </w:p>
    <w:p>
      <w:r>
        <w:t>🧠 PNC भाषा-नियम: 'बे' फारसी उपसर्ग = बिना; बे + कार = बेकार (काम-रहित)।</w:t>
      </w:r>
    </w:p>
    <w:p>
      <w:r>
        <w:t>🔍 PNC कारण: बेकार, बेईमान, बेरहम — 'बे' अभाव दर्शाता है।</w:t>
      </w:r>
    </w:p>
    <w:p>
      <w:r>
        <w:t>⚡ 5-Second Recall: बे + कार = बेकार।</w:t>
      </w:r>
    </w:p>
    <w:p>
      <w:r>
        <w:t>Question: 'बद + नाम' से कौन-सा शब्द बनेगा?</w:t>
      </w:r>
    </w:p>
    <w:p>
      <w:r>
        <w:t>Which word is formed from 'bad + naam'?</w:t>
      </w:r>
    </w:p>
    <w:p>
      <w:r>
        <w:t>(a) सुनाम</w:t>
      </w:r>
    </w:p>
    <w:p>
      <w:r>
        <w:t>(b) बदनाम</w:t>
      </w:r>
    </w:p>
    <w:p>
      <w:r>
        <w:t>(c) नामी</w:t>
      </w:r>
    </w:p>
    <w:p>
      <w:r>
        <w:t>(d) नामवर</w:t>
      </w:r>
    </w:p>
    <w:p>
      <w:r>
        <w:t>Answer: b</w:t>
      </w:r>
    </w:p>
    <w:p>
      <w:r>
        <w:t>Solution: ✅ सही उत्तर: B. बदनाम</w:t>
      </w:r>
    </w:p>
    <w:p>
      <w:r>
        <w:t>🧠 PNC भाषा-नियम: 'बद' फारसी उपसर्ग = बुरा; बद + नाम = बदनाम।</w:t>
      </w:r>
    </w:p>
    <w:p>
      <w:r>
        <w:t>🔍 PNC कारण: बदनाम, बदमाश, बदतमीज़ — 'बद' बुराई का बोध कराता है।</w:t>
      </w:r>
    </w:p>
    <w:p>
      <w:r>
        <w:t>⚡ 5-Second Recall: बद + नाम = बदनाम।</w:t>
      </w:r>
    </w:p>
    <w:p>
      <w:r>
        <w:t>Question: 'दुर् + दिन' से कौन-सा शब्द बनेगा?</w:t>
      </w:r>
    </w:p>
    <w:p>
      <w:r>
        <w:t>Which word is formed from 'dur + din'?</w:t>
      </w:r>
    </w:p>
    <w:p>
      <w:r>
        <w:t>(a) अदिन</w:t>
      </w:r>
    </w:p>
    <w:p>
      <w:r>
        <w:t>(b) सुदिन</w:t>
      </w:r>
    </w:p>
    <w:p>
      <w:r>
        <w:t>(c) निदिन</w:t>
      </w:r>
    </w:p>
    <w:p>
      <w:r>
        <w:t>(d) दुर्दिन</w:t>
      </w:r>
    </w:p>
    <w:p>
      <w:r>
        <w:t>Answer: d</w:t>
      </w:r>
    </w:p>
    <w:p>
      <w:r>
        <w:t>Solution: ✅ सही उत्तर: D. दुर्दिन</w:t>
      </w:r>
    </w:p>
    <w:p>
      <w:r>
        <w:t>🧠 PNC भाषा-नियम: 'दुर्' = बुरा/कठिन; दुर् + दिन = दुर्दिन (बुरा समय)।</w:t>
      </w:r>
    </w:p>
    <w:p>
      <w:r>
        <w:t>🔍 PNC कारण: दुर्दिन, दुर्भाग्य, दुर्गति — 'दुर्' विपत्ति का बोध कराता है।</w:t>
      </w:r>
    </w:p>
    <w:p>
      <w:r>
        <w:t>⚡ 5-Second Recall: दुर् + दिन = दुर्दिन।</w:t>
      </w:r>
    </w:p>
    <w:p>
      <w:r>
        <w:t>Question: 'कृपा + आलु' से कौन-सा शब्द बनेगा?</w:t>
      </w:r>
    </w:p>
    <w:p>
      <w:r>
        <w:t>Which word is formed from 'kripa + aalu'?</w:t>
      </w:r>
    </w:p>
    <w:p>
      <w:r>
        <w:t>(a) कृपालु</w:t>
      </w:r>
    </w:p>
    <w:p>
      <w:r>
        <w:t>(b) दयालु</w:t>
      </w:r>
    </w:p>
    <w:p>
      <w:r>
        <w:t>(c) कृपण</w:t>
      </w:r>
    </w:p>
    <w:p>
      <w:r>
        <w:t>(d) कृपाधन</w:t>
      </w:r>
    </w:p>
    <w:p>
      <w:r>
        <w:t>Answer: a</w:t>
      </w:r>
    </w:p>
    <w:p>
      <w:r>
        <w:t>Solution: ✅ सही उत्तर: A. कृपालु</w:t>
      </w:r>
    </w:p>
    <w:p>
      <w:r>
        <w:t>🧠 PNC भाषा-नियम: 'आलु' तद्धित प्रत्यय = गुण/स्वभाव वाला।</w:t>
      </w:r>
    </w:p>
    <w:p>
      <w:r>
        <w:t>🔍 PNC कारण: कृपा + आलु = कृपालु (कृपा करने वाला)।</w:t>
      </w:r>
    </w:p>
    <w:p>
      <w:r>
        <w:t>⚡ 5-Second Recall: कृपा + आलु = कृपालु।</w:t>
      </w:r>
    </w:p>
    <w:p>
      <w:r>
        <w:t>Question: 'घर + वाला' से कौन-सा शब्द बनेगा?</w:t>
      </w:r>
    </w:p>
    <w:p>
      <w:r>
        <w:t>Which word is formed from 'ghar + vaala'?</w:t>
      </w:r>
    </w:p>
    <w:p>
      <w:r>
        <w:t>(a) घरेलू</w:t>
      </w:r>
    </w:p>
    <w:p>
      <w:r>
        <w:t>(b) गृहस्थ</w:t>
      </w:r>
    </w:p>
    <w:p>
      <w:r>
        <w:t>(c) घरवाला</w:t>
      </w:r>
    </w:p>
    <w:p>
      <w:r>
        <w:t>(d) गृही</w:t>
      </w:r>
    </w:p>
    <w:p>
      <w:r>
        <w:t>Answer: c</w:t>
      </w:r>
    </w:p>
    <w:p>
      <w:r>
        <w:t>Solution: ✅ सही उत्तर: C. घरवाला</w:t>
      </w:r>
    </w:p>
    <w:p>
      <w:r>
        <w:t>🧠 PNC भाषा-नियम: 'वाला' तद्धित प्रत्यय स्वामित्व/संबंध बताता है।</w:t>
      </w:r>
    </w:p>
    <w:p>
      <w:r>
        <w:t>🔍 PNC कारण: घर + वाला = घरवाला (घर का मालिक)।</w:t>
      </w:r>
    </w:p>
    <w:p>
      <w:r>
        <w:t>⚡ 5-Second Recall: घर + वाला = घरवाला।</w:t>
      </w:r>
    </w:p>
    <w:p>
      <w:r>
        <w:t>Question: 'आ + क्रमण' से कौन-सा शब्द बनेगा?</w:t>
      </w:r>
    </w:p>
    <w:p>
      <w:r>
        <w:t>Which word is formed from 'aa + kraman'?</w:t>
      </w:r>
    </w:p>
    <w:p>
      <w:r>
        <w:t>(a) उपक्रमण</w:t>
      </w:r>
    </w:p>
    <w:p>
      <w:r>
        <w:t>(b) आक्रमण</w:t>
      </w:r>
    </w:p>
    <w:p>
      <w:r>
        <w:t>(c) संक्रमण</w:t>
      </w:r>
    </w:p>
    <w:p>
      <w:r>
        <w:t>(d) प्रक्रमण</w:t>
      </w:r>
    </w:p>
    <w:p>
      <w:r>
        <w:t>Answer: b</w:t>
      </w:r>
    </w:p>
    <w:p>
      <w:r>
        <w:t>Solution: ✅ सही उत्तर: B. आक्रमण</w:t>
      </w:r>
    </w:p>
    <w:p>
      <w:r>
        <w:t>🧠 PNC भाषा-नियम: 'आ' उपसर्ग (तक/ओर) + क्रमण = आक्रमण (चढ़ाई)।</w:t>
      </w:r>
    </w:p>
    <w:p>
      <w:r>
        <w:t>🔍 PNC कारण: आक्रमण = शत्रु पर चढ़ाई करना — 'आ' उपसर्ग से बना।</w:t>
      </w:r>
    </w:p>
    <w:p>
      <w:r>
        <w:t>⚡ 5-Second Recall: आ + क्रमण = आक्रमण।</w:t>
      </w:r>
    </w:p>
    <w:p>
      <w:r>
        <w:t>Question: 'अधि + वक्ता' से कौन-सा शब्द बनेगा?</w:t>
      </w:r>
    </w:p>
    <w:p>
      <w:r>
        <w:t>Which word is formed from 'adhi + vakta'?</w:t>
      </w:r>
    </w:p>
    <w:p>
      <w:r>
        <w:t>(a) उपवक्ता</w:t>
      </w:r>
    </w:p>
    <w:p>
      <w:r>
        <w:t>(b) प्रवक्ता</w:t>
      </w:r>
    </w:p>
    <w:p>
      <w:r>
        <w:t>(c) संवक्ता</w:t>
      </w:r>
    </w:p>
    <w:p>
      <w:r>
        <w:t>(d) अधिवक्ता</w:t>
      </w:r>
    </w:p>
    <w:p>
      <w:r>
        <w:t>Answer: d</w:t>
      </w:r>
    </w:p>
    <w:p>
      <w:r>
        <w:t>Solution: ✅ सही उत्तर: D. अधिवक्ता</w:t>
      </w:r>
    </w:p>
    <w:p>
      <w:r>
        <w:t>🧠 PNC भाषा-नियम: 'अधि' = ऊपर/विशेष; अधि + वक्ता = अधिवक्ता (वकील)।</w:t>
      </w:r>
    </w:p>
    <w:p>
      <w:r>
        <w:t>🔍 PNC कारण: अधिवक्ता वह है जो न्यायालय में पक्ष रखता है।</w:t>
      </w:r>
    </w:p>
    <w:p>
      <w:r>
        <w:t>⚡ 5-Second Recall: अधि + वक्ता = अधिवक्ता।</w:t>
      </w:r>
    </w:p>
    <w:p>
      <w:r>
        <w:t>Question: 'घबरा + आहट' से कौन-सा शब्द बनेगा?</w:t>
      </w:r>
    </w:p>
    <w:p>
      <w:r>
        <w:t>Which word is formed from 'ghabra + aahat'?</w:t>
      </w:r>
    </w:p>
    <w:p>
      <w:r>
        <w:t>(a) घबराहट</w:t>
      </w:r>
    </w:p>
    <w:p>
      <w:r>
        <w:t>(b) घबरावट</w:t>
      </w:r>
    </w:p>
    <w:p>
      <w:r>
        <w:t>(c) घबराई</w:t>
      </w:r>
    </w:p>
    <w:p>
      <w:r>
        <w:t>(d) घबरापन</w:t>
      </w:r>
    </w:p>
    <w:p>
      <w:r>
        <w:t>Answer: a</w:t>
      </w:r>
    </w:p>
    <w:p>
      <w:r>
        <w:t>Solution: ✅ सही उत्तर: A. घबराहट</w:t>
      </w:r>
    </w:p>
    <w:p>
      <w:r>
        <w:t>🧠 PNC भाषा-नियम: 'आहट' कृत/तद्धित प्रत्यय भाव-संज्ञा बनाता है।</w:t>
      </w:r>
    </w:p>
    <w:p>
      <w:r>
        <w:t>🔍 PNC कारण: घबरा + आहट = घबराहट (घबराने का भाव)।</w:t>
      </w:r>
    </w:p>
    <w:p>
      <w:r>
        <w:t>⚡ 5-Second Recall: घबरा + आहट = घबराहट।</w:t>
      </w:r>
    </w:p>
    <w:p>
      <w:r>
        <w:t>Question: 'चढ़ + आई' से कौन-सा शब्द बनेगा?</w:t>
      </w:r>
    </w:p>
    <w:p>
      <w:r>
        <w:t>Which word is formed from 'chadh + aai'?</w:t>
      </w:r>
    </w:p>
    <w:p>
      <w:r>
        <w:t>(a) चढ़ावट</w:t>
      </w:r>
    </w:p>
    <w:p>
      <w:r>
        <w:t>(b) चढ़ापन</w:t>
      </w:r>
    </w:p>
    <w:p>
      <w:r>
        <w:t>(c) चढ़ाई</w:t>
      </w:r>
    </w:p>
    <w:p>
      <w:r>
        <w:t>(d) चढ़ाकू</w:t>
      </w:r>
    </w:p>
    <w:p>
      <w:r>
        <w:t>Answer: c</w:t>
      </w:r>
    </w:p>
    <w:p>
      <w:r>
        <w:t>Solution: ✅ सही उत्तर: C. चढ़ाई</w:t>
      </w:r>
    </w:p>
    <w:p>
      <w:r>
        <w:t>🧠 PNC भाषा-नियम: 'आई' कृत प्रत्यय भाव-संज्ञा बनाता है।</w:t>
      </w:r>
    </w:p>
    <w:p>
      <w:r>
        <w:t>🔍 PNC कारण: चढ़ + आई = चढ़ाई (चढ़ने का कार्य/कर)।</w:t>
      </w:r>
    </w:p>
    <w:p>
      <w:r>
        <w:t>⚡ 5-Second Recall: चढ़ + आई = चढ़ाई।</w:t>
      </w:r>
    </w:p>
    <w:p>
      <w:r>
        <w:t>Question: 'सु + योग' से कौन-सा शब्द बनेगा?</w:t>
      </w:r>
    </w:p>
    <w:p>
      <w:r>
        <w:t>Which word is formed from 'su + yog'?</w:t>
      </w:r>
    </w:p>
    <w:p>
      <w:r>
        <w:t>(a) उपयोग</w:t>
      </w:r>
    </w:p>
    <w:p>
      <w:r>
        <w:t>(b) सुयोग</w:t>
      </w:r>
    </w:p>
    <w:p>
      <w:r>
        <w:t>(c) अपयोग</w:t>
      </w:r>
    </w:p>
    <w:p>
      <w:r>
        <w:t>(d) वियोग</w:t>
      </w:r>
    </w:p>
    <w:p>
      <w:r>
        <w:t>Answer: b</w:t>
      </w:r>
    </w:p>
    <w:p>
      <w:r>
        <w:t>Solution: ✅ सही उत्तर: B. सुयोग</w:t>
      </w:r>
    </w:p>
    <w:p>
      <w:r>
        <w:t>🧠 PNC भाषा-नियम: 'सु' = अच्छा; सु + योग = सुयोग (अच्छा अवसर)।</w:t>
      </w:r>
    </w:p>
    <w:p>
      <w:r>
        <w:t>🔍 PNC कारण: उपयोग (उप+योग), अपयोग (अप+योग), वियोग (वि+योग) — अलग उपसर्ग हैं।</w:t>
      </w:r>
    </w:p>
    <w:p>
      <w:r>
        <w:t>⚡ 5-Second Recall: सु + योग = सुयोग।</w:t>
      </w:r>
    </w:p>
    <w:p>
      <w:r>
        <w:t>Question: 'अनु + भव' से कौन-सा शब्द बनेगा?</w:t>
      </w:r>
    </w:p>
    <w:p>
      <w:r>
        <w:t>Which word is formed from 'anu + bhav'?</w:t>
      </w:r>
    </w:p>
    <w:p>
      <w:r>
        <w:t>(a) प्रभव</w:t>
      </w:r>
    </w:p>
    <w:p>
      <w:r>
        <w:t>(b) संभव</w:t>
      </w:r>
    </w:p>
    <w:p>
      <w:r>
        <w:t>(c) अवभव</w:t>
      </w:r>
    </w:p>
    <w:p>
      <w:r>
        <w:t>(d) अनुभव</w:t>
      </w:r>
    </w:p>
    <w:p>
      <w:r>
        <w:t>Answer: d</w:t>
      </w:r>
    </w:p>
    <w:p>
      <w:r>
        <w:t>Solution: ✅ सही उत्तर: D. अनुभव</w:t>
      </w:r>
    </w:p>
    <w:p>
      <w:r>
        <w:t>🧠 PNC भाषा-नियम: 'अनु' = पीछे/साथ; अनु + भव = अनुभव (मन में आया ज्ञान)।</w:t>
      </w:r>
    </w:p>
    <w:p>
      <w:r>
        <w:t>🔍 PNC कारण: अनुभव शब्द 'अनु' उपसर्ग से निर्मित है।</w:t>
      </w:r>
    </w:p>
    <w:p>
      <w:r>
        <w:t>⚡ 5-Second Recall: अनु + भव = अनुभव।</w:t>
      </w:r>
    </w:p>
    <w:p>
      <w:r>
        <w:t>Question: 'बुद्धि + मान' से कौन-सा शब्द बनेगा?</w:t>
      </w:r>
    </w:p>
    <w:p>
      <w:r>
        <w:t>Which word is formed from 'buddhi + maan'?</w:t>
      </w:r>
    </w:p>
    <w:p>
      <w:r>
        <w:t>(a) बुद्धिमान</w:t>
      </w:r>
    </w:p>
    <w:p>
      <w:r>
        <w:t>(b) बुद्धिहीन</w:t>
      </w:r>
    </w:p>
    <w:p>
      <w:r>
        <w:t>(c) बुद्धिवाद</w:t>
      </w:r>
    </w:p>
    <w:p>
      <w:r>
        <w:t>(d) बुद्धिमत्ता</w:t>
      </w:r>
    </w:p>
    <w:p>
      <w:r>
        <w:t>Answer: a</w:t>
      </w:r>
    </w:p>
    <w:p>
      <w:r>
        <w:t>Solution: ✅ सही उत्तर: A. बुद्धिमान</w:t>
      </w:r>
    </w:p>
    <w:p>
      <w:r>
        <w:t>🧠 PNC भाषा-नियम: 'मान' (मतुप्) तद्धित प्रत्यय = युक्त वाला।</w:t>
      </w:r>
    </w:p>
    <w:p>
      <w:r>
        <w:t>🔍 PNC कारण: बुद्धि + मान = बुद्धिमान (बुद्धि वाला)।</w:t>
      </w:r>
    </w:p>
    <w:p>
      <w:r>
        <w:t>⚡ 5-Second Recall: बुद्धि + मान = बुद्धिमान।</w:t>
      </w:r>
    </w:p>
    <w:p>
      <w:r>
        <w:t>Question: 'सम्मान' शब्द में कौन-सा उपसर्ग है?</w:t>
      </w:r>
    </w:p>
    <w:p>
      <w:r>
        <w:t>Which upasarg is in 'sammaan'?</w:t>
      </w:r>
    </w:p>
    <w:p>
      <w:r>
        <w:t>(a) सा</w:t>
      </w:r>
    </w:p>
    <w:p>
      <w:r>
        <w:t>(b) सम</w:t>
      </w:r>
    </w:p>
    <w:p>
      <w:r>
        <w:t>(c) सम्</w:t>
      </w:r>
    </w:p>
    <w:p>
      <w:r>
        <w:t>(d) समा</w:t>
      </w:r>
    </w:p>
    <w:p>
      <w:r>
        <w:t>Answer: c</w:t>
      </w:r>
    </w:p>
    <w:p>
      <w:r>
        <w:t>Solution: ✅ सही उत्तर: C. सम्</w:t>
      </w:r>
    </w:p>
    <w:p>
      <w:r>
        <w:t>🧠 PNC भाषा-नियम: सम् + मान = सम्मान (व्यंजन संधि से 'म्म')।</w:t>
      </w:r>
    </w:p>
    <w:p>
      <w:r>
        <w:t>🔍 PNC कारण: सम् उपसर्ग (अच्छा/पूर्ण) + मान = सम्मान (आदर)।</w:t>
      </w:r>
    </w:p>
    <w:p>
      <w:r>
        <w:t>⚡ 5-Second Recall: सम् + मान = सम्मान।</w:t>
      </w:r>
    </w:p>
    <w:p>
      <w:r>
        <w:t>Question: 'फल + वान' से कौन-सा शब्द बनेगा?</w:t>
      </w:r>
    </w:p>
    <w:p>
      <w:r>
        <w:t>Which word is formed from 'phal + vaan'?</w:t>
      </w:r>
    </w:p>
    <w:p>
      <w:r>
        <w:t>(a) फलदार</w:t>
      </w:r>
    </w:p>
    <w:p>
      <w:r>
        <w:t>(b) फलवान</w:t>
      </w:r>
    </w:p>
    <w:p>
      <w:r>
        <w:t>(c) फलहीन</w:t>
      </w:r>
    </w:p>
    <w:p>
      <w:r>
        <w:t>(d) फलित</w:t>
      </w:r>
    </w:p>
    <w:p>
      <w:r>
        <w:t>Answer: b</w:t>
      </w:r>
    </w:p>
    <w:p>
      <w:r>
        <w:t>Solution: ✅ सही उत्तर: B. फलवान</w:t>
      </w:r>
    </w:p>
    <w:p>
      <w:r>
        <w:t>🧠 PNC भाषा-नियम: 'वान' (वतुप्) प्रत्यय = युक्त वाला।</w:t>
      </w:r>
    </w:p>
    <w:p>
      <w:r>
        <w:t>🔍 PNC कारण: फल + वान = फलवान (फलों वाला); धन + वान = धनवान।</w:t>
      </w:r>
    </w:p>
    <w:p>
      <w:r>
        <w:t>⚡ 5-Second Recall: फल + वान = फलवान।</w:t>
      </w:r>
    </w:p>
    <w:p>
      <w:r>
        <w:t>Question: इनमें से कौन-सा शब्द-निर्माण गलत है?</w:t>
      </w:r>
    </w:p>
    <w:p>
      <w:r>
        <w:t>Which word formation is incorrect?</w:t>
      </w:r>
    </w:p>
    <w:p>
      <w:r>
        <w:t>(a) पढ़ + आई = पढ़ाई</w:t>
      </w:r>
    </w:p>
    <w:p>
      <w:r>
        <w:t>(b) लोहा + आर = लोहार</w:t>
      </w:r>
    </w:p>
    <w:p>
      <w:r>
        <w:t>(c) सुंदर + ता = सुंदरता</w:t>
      </w:r>
    </w:p>
    <w:p>
      <w:r>
        <w:t>(d) लड़ + आवट = लड़ावट</w:t>
      </w:r>
    </w:p>
    <w:p>
      <w:r>
        <w:t>Answer: d</w:t>
      </w:r>
    </w:p>
    <w:p>
      <w:r>
        <w:t>Solution: ✅ सही उत्तर: D. लड़ + आवट = लड़ावट</w:t>
      </w:r>
    </w:p>
    <w:p>
      <w:r>
        <w:t>🧠 PNC भाषा-नियम: हर धातु के साथ कोई भी प्रत्यय नहीं जुड़ सकता — प्रचलित रूप ही शुद्ध है।</w:t>
      </w:r>
    </w:p>
    <w:p>
      <w:r>
        <w:t>🔍 PNC कारण: 'लड़' धातु से प्रचलित शब्द 'लड़ाई' (लड़+आई) है; 'लड़ावट' अप्रचलित/अशुद्ध है।</w:t>
      </w:r>
    </w:p>
    <w:p>
      <w:r>
        <w:t>⚡ 5-Second Recall: लड़ + आई = लड़ाई (आवट नहीं)।</w:t>
      </w:r>
    </w:p>
    <w:p>
      <w:r>
        <w:t>Question: इनमें से किस शब्द में उपसर्ग और प्रत्यय दोनों लगे हैं?</w:t>
      </w:r>
    </w:p>
    <w:p>
      <w:r>
        <w:t>Which word has both a prefix and a suffix?</w:t>
      </w:r>
    </w:p>
    <w:p>
      <w:r>
        <w:t>(a) सुगंधित</w:t>
      </w:r>
    </w:p>
    <w:p>
      <w:r>
        <w:t>(b) सुगंध</w:t>
      </w:r>
    </w:p>
    <w:p>
      <w:r>
        <w:t>(c) गंधित</w:t>
      </w:r>
    </w:p>
    <w:p>
      <w:r>
        <w:t>(d) गंधक</w:t>
      </w:r>
    </w:p>
    <w:p>
      <w:r>
        <w:t>Answer: a</w:t>
      </w:r>
    </w:p>
    <w:p>
      <w:r>
        <w:t>Solution: ✅ सही उत्तर: A. सुगंधित</w:t>
      </w:r>
    </w:p>
    <w:p>
      <w:r>
        <w:t>🧠 PNC भाषा-नियम: उपसर्ग + मूल + प्रत्यय वाले शब्द में दोनों जुड़े होते हैं।</w:t>
      </w:r>
    </w:p>
    <w:p>
      <w:r>
        <w:t>🔍 PNC कारण: सु (उपसर्ग) + गंध (मूल) + इत (प्रत्यय) = सुगंधित; सुगंध में केवल उपसर्ग है।</w:t>
      </w:r>
    </w:p>
    <w:p>
      <w:r>
        <w:t>⚡ 5-Second Recall: सु + गंध + इत = सुगंधित।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