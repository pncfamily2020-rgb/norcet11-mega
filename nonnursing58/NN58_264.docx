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part with the error: Neither praise nor blame (A) / seem to affect (B) / him badly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seem to affect</w:t>
      </w:r>
    </w:p>
    <w:p>
      <w:r>
        <w:t>🧠 PNC Rule Box: Both singular with nor - seems.</w:t>
      </w:r>
    </w:p>
    <w:p>
      <w:r>
        <w:t>🔍 Why It Works: Singular + singular.</w:t>
      </w:r>
    </w:p>
    <w:p>
      <w:r>
        <w:t>🧭 PNC Solve Path: singular pair → seems.</w:t>
      </w:r>
    </w:p>
    <w:p>
      <w:r>
        <w:t>⚡ 5-Second Recall: singular-nor-singular → singular.</w:t>
      </w:r>
    </w:p>
    <w:p>
      <w:r>
        <w:t>Question: Find the part with the error: The poet and singer (A) / are dead (B) / as per reports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C. are dead</w:t>
      </w:r>
    </w:p>
    <w:p>
      <w:r>
        <w:t>🧠 PNC Rule Box: One article = one person - is dead.</w:t>
      </w:r>
    </w:p>
    <w:p>
      <w:r>
        <w:t>🔍 Why It Works: Same man, two roles.</w:t>
      </w:r>
    </w:p>
    <w:p>
      <w:r>
        <w:t>🧭 PNC Solve Path: one the → is.</w:t>
      </w:r>
    </w:p>
    <w:p>
      <w:r>
        <w:t>⚠️ Exam Trap: Two nouns bait plural; articles count heads.</w:t>
      </w:r>
    </w:p>
    <w:p>
      <w:r>
        <w:t>⚡ 5-Second Recall: one the = one man.</w:t>
      </w:r>
    </w:p>
    <w:p>
      <w:r>
        <w:t>Question: Find the part with the error: More than one student (A) / were absent (B) / yesterday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A. were absent</w:t>
      </w:r>
    </w:p>
    <w:p>
      <w:r>
        <w:t>🧠 PNC Rule Box: More than one = singular - was.</w:t>
      </w:r>
    </w:p>
    <w:p>
      <w:r>
        <w:t>🔍 Why It Works: One governs.</w:t>
      </w:r>
    </w:p>
    <w:p>
      <w:r>
        <w:t>🧭 PNC Solve Path: one → was.</w:t>
      </w:r>
    </w:p>
    <w:p>
      <w:r>
        <w:t>⚡ 5-Second Recall: More than one → singular.</w:t>
      </w:r>
    </w:p>
    <w:p>
      <w:r>
        <w:t>Question: Find the part with the error: There is (A) / many reasons (B) / for delay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A. There is</w:t>
      </w:r>
    </w:p>
    <w:p>
      <w:r>
        <w:t>🧠 PNC Rule Box: There-verb looks right - reasons (plural) - are.</w:t>
      </w:r>
    </w:p>
    <w:p>
      <w:r>
        <w:t>🔍 Why It Works: Plural after.</w:t>
      </w:r>
    </w:p>
    <w:p>
      <w:r>
        <w:t>🧭 PNC Solve Path: reasons → are.</w:t>
      </w:r>
    </w:p>
    <w:p>
      <w:r>
        <w:t>⚡ 5-Second Recall: There-verb looks RIGHT.</w:t>
      </w:r>
    </w:p>
    <w:p>
      <w:r>
        <w:t>Question: Find the part with the error: Bread and butter (A) / are my (B) / breakfast daily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are my</w:t>
      </w:r>
    </w:p>
    <w:p>
      <w:r>
        <w:t>🧠 PNC Rule Box: One-dish pair - is.</w:t>
      </w:r>
    </w:p>
    <w:p>
      <w:r>
        <w:t>🔍 Why It Works: Single meal idea.</w:t>
      </w:r>
    </w:p>
    <w:p>
      <w:r>
        <w:t>🧭 PNC Solve Path: one dish → is.</w:t>
      </w:r>
    </w:p>
    <w:p>
      <w:r>
        <w:t>⚡ 5-Second Recall: dish-pairs → singular.</w:t>
      </w:r>
    </w:p>
    <w:p>
      <w:r>
        <w:t>Question: Find the part with the error: He is fond (A) / of music since (B) / his childhood days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d</w:t>
      </w:r>
    </w:p>
    <w:p>
      <w:r>
        <w:t>Solution: ✅ Correct Answer: D. No error</w:t>
      </w:r>
    </w:p>
    <w:p>
      <w:r>
        <w:t>🧠 PNC Rule Box: fond of + since + point - all correct.</w:t>
      </w:r>
    </w:p>
    <w:p>
      <w:r>
        <w:t>🔍 Why It Works: Every part passes.</w:t>
      </w:r>
    </w:p>
    <w:p>
      <w:r>
        <w:t>🧭 PNC Solve Path: Check trio - fond-of ok, since-point ok → D.</w:t>
      </w:r>
    </w:p>
    <w:p>
      <w:r>
        <w:t>⚠️ Exam Trap: since tempts for - but childhood is a point.</w:t>
      </w:r>
    </w:p>
    <w:p>
      <w:r>
        <w:t>⚡ 5-Second Recall: verify all three before D.</w:t>
      </w:r>
    </w:p>
    <w:p>
      <w:r>
        <w:t>Question: Find the part with the error: She insisted to go (A) / with her brother (B) / to the fair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A. insisted to go</w:t>
      </w:r>
    </w:p>
    <w:p>
      <w:r>
        <w:t>🧠 PNC Rule Box: insist + on + V-ing - insisted on going.</w:t>
      </w:r>
    </w:p>
    <w:p>
      <w:r>
        <w:t>🔍 Why It Works: Fixed pair.</w:t>
      </w:r>
    </w:p>
    <w:p>
      <w:r>
        <w:t>🧭 PNC Solve Path: insisted ___ → on going.</w:t>
      </w:r>
    </w:p>
    <w:p>
      <w:r>
        <w:t>⚡ 5-Second Recall: insist/depend/rely + on.</w:t>
      </w:r>
    </w:p>
    <w:p>
      <w:r>
        <w:t>Question: Find the part with the error: He agreed with (A) / my proposal (B) / at once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A. agreed with</w:t>
      </w:r>
    </w:p>
    <w:p>
      <w:r>
        <w:t>🧠 PNC Rule Box: agree + to (thing) - agreed to my proposal.</w:t>
      </w:r>
    </w:p>
    <w:p>
      <w:r>
        <w:t>🔍 Why It Works: Proposal is a thing.</w:t>
      </w:r>
    </w:p>
    <w:p>
      <w:r>
        <w:t>🧭 PNC Solve Path: thing → to.</w:t>
      </w:r>
    </w:p>
    <w:p>
      <w:r>
        <w:t>⚡ 5-Second Recall: agree to (thing); with (person).</w:t>
      </w:r>
    </w:p>
    <w:p>
      <w:r>
        <w:t>Question: Find the part with the error: She is married with (A) / a doctor settled (B) / in London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B. married with</w:t>
      </w:r>
    </w:p>
    <w:p>
      <w:r>
        <w:t>🧠 PNC Rule Box: married + to.</w:t>
      </w:r>
    </w:p>
    <w:p>
      <w:r>
        <w:t>🔍 Why It Works: Fixed pair.</w:t>
      </w:r>
    </w:p>
    <w:p>
      <w:r>
        <w:t>🧭 PNC Solve Path: married ___ → to.</w:t>
      </w:r>
    </w:p>
    <w:p>
      <w:r>
        <w:t>⚡ 5-Second Recall: married to.</w:t>
      </w:r>
    </w:p>
    <w:p>
      <w:r>
        <w:t>Question: Find the part with the error: Unless you do not study (A) / you cannot (B) / pass the test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C. Unless you do not study</w:t>
      </w:r>
    </w:p>
    <w:p>
      <w:r>
        <w:t>🧠 PNC Rule Box: unless already negative - Unless you study.</w:t>
      </w:r>
    </w:p>
    <w:p>
      <w:r>
        <w:t>🔍 Why It Works: Double negative banned.</w:t>
      </w:r>
    </w:p>
    <w:p>
      <w:r>
        <w:t>🧭 PNC Solve Path: Unless + not → strike not.</w:t>
      </w:r>
    </w:p>
    <w:p>
      <w:r>
        <w:t>⚠️ Exam Trap: unless + not is the evergreen conjunction trap.</w:t>
      </w:r>
    </w:p>
    <w:p>
      <w:r>
        <w:t>⚡ 5-Second Recall: unless = if-not (solo).</w:t>
      </w:r>
    </w:p>
    <w:p>
      <w:r>
        <w:t>Question: Find the part with the error: He asked me (A) / that if I was (B) / ready for school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that if I was</w:t>
      </w:r>
    </w:p>
    <w:p>
      <w:r>
        <w:t>🧠 PNC Rule Box: that and if never co-join - asked me if I was.</w:t>
      </w:r>
    </w:p>
    <w:p>
      <w:r>
        <w:t>🔍 Why It Works: One joiner only.</w:t>
      </w:r>
    </w:p>
    <w:p>
      <w:r>
        <w:t>🧭 PNC Solve Path: that + if → drop that.</w:t>
      </w:r>
    </w:p>
    <w:p>
      <w:r>
        <w:t>⚡ 5-Second Recall: one joiner per clause.</w:t>
      </w:r>
    </w:p>
    <w:p>
      <w:r>
        <w:t>Question: Find the part with the error: Scarcely had he slept (A) / than the alarm (B) / rang loudly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than the alarm</w:t>
      </w:r>
    </w:p>
    <w:p>
      <w:r>
        <w:t>🧠 PNC Rule Box: Scarcely...when (than pairs only with No sooner).</w:t>
      </w:r>
    </w:p>
    <w:p>
      <w:r>
        <w:t>🔍 Why It Works: Cross-pair error.</w:t>
      </w:r>
    </w:p>
    <w:p>
      <w:r>
        <w:t>🧭 PNC Solve Path: Scarcely ___ → when.</w:t>
      </w:r>
    </w:p>
    <w:p>
      <w:r>
        <w:t>⚡ 5-Second Recall: Scarcely-when; No sooner-than.</w:t>
      </w:r>
    </w:p>
    <w:p>
      <w:r>
        <w:t>Question: Find the part with the error: He suffers with (A) / high fever since (B) / last night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A. suffers with</w:t>
      </w:r>
    </w:p>
    <w:p>
      <w:r>
        <w:t>🧠 PNC Rule Box: suffer + from.</w:t>
      </w:r>
    </w:p>
    <w:p>
      <w:r>
        <w:t>🔍 Why It Works: Ailment pair.</w:t>
      </w:r>
    </w:p>
    <w:p>
      <w:r>
        <w:t>🧭 PNC Solve Path: suffer + fever → from.</w:t>
      </w:r>
    </w:p>
    <w:p>
      <w:r>
        <w:t>⚡ 5-Second Recall: suffer from.</w:t>
      </w:r>
    </w:p>
    <w:p>
      <w:r>
        <w:t>Question: Find the part with the error: The reason which (A) / he came late (B) / is unknown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A. The reason which</w:t>
      </w:r>
    </w:p>
    <w:p>
      <w:r>
        <w:t>🧠 PNC Rule Box: reason + why.</w:t>
      </w:r>
    </w:p>
    <w:p>
      <w:r>
        <w:t>🔍 Why It Works: Fixed collocation.</w:t>
      </w:r>
    </w:p>
    <w:p>
      <w:r>
        <w:t>🧭 PNC Solve Path: reason ___ → why.</w:t>
      </w:r>
    </w:p>
    <w:p>
      <w:r>
        <w:t>⚡ 5-Second Recall: reason why.</w:t>
      </w:r>
    </w:p>
    <w:p>
      <w:r>
        <w:t>Question: Find the part with the error: No sooner had she arrived (A) / when it started (B) / raining heavily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C. when it started</w:t>
      </w:r>
    </w:p>
    <w:p>
      <w:r>
        <w:t>🧠 PNC Rule Box: No sooner...than.</w:t>
      </w:r>
    </w:p>
    <w:p>
      <w:r>
        <w:t>🔍 Why It Works: Mirror of the Scarcely trap.</w:t>
      </w:r>
    </w:p>
    <w:p>
      <w:r>
        <w:t>🧭 PNC Solve Path: No sooner ___ → than.</w:t>
      </w:r>
    </w:p>
    <w:p>
      <w:r>
        <w:t>⚡ 5-Second Recall: No sooner-than.</w:t>
      </w:r>
    </w:p>
    <w:p>
      <w:r>
        <w:t>Question: Find the part with the error: Running fast (A) / the bus was missed (B) / by him badly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A. the bus was missed</w:t>
      </w:r>
    </w:p>
    <w:p>
      <w:r>
        <w:t>🧠 PNC Rule Box: Dangling -ing - the runner (he) must be the subject.</w:t>
      </w:r>
    </w:p>
    <w:p>
      <w:r>
        <w:t>🔍 Why It Works: Bus did not run.</w:t>
      </w:r>
    </w:p>
    <w:p>
      <w:r>
        <w:t>🧭 PNC Solve Path: Who ran? he → he missed.</w:t>
      </w:r>
    </w:p>
    <w:p>
      <w:r>
        <w:t>⚡ 5-Second Recall: -ing opener → doer first.</w:t>
      </w:r>
    </w:p>
    <w:p>
      <w:r>
        <w:t>Question: Find the part with the error: He is the tallest (A) / of the two (B) / brothers at home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B. He is the tallest</w:t>
      </w:r>
    </w:p>
    <w:p>
      <w:r>
        <w:t>🧠 PNC Rule Box: Pair takes the taller (comparative).</w:t>
      </w:r>
    </w:p>
    <w:p>
      <w:r>
        <w:t>🔍 Why It Works: of the two = pair.</w:t>
      </w:r>
    </w:p>
    <w:p>
      <w:r>
        <w:t>🧭 PNC Solve Path: of the two → taller.</w:t>
      </w:r>
    </w:p>
    <w:p>
      <w:r>
        <w:t>⚡ 5-Second Recall: pair → comparative.</w:t>
      </w:r>
    </w:p>
    <w:p>
      <w:r>
        <w:t>Question: Find the part with the error: She is senior than (A) / all her colleagues (B) / in service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C. senior than</w:t>
      </w:r>
    </w:p>
    <w:p>
      <w:r>
        <w:t>🧠 PNC Rule Box: Latin senior + to.</w:t>
      </w:r>
    </w:p>
    <w:p>
      <w:r>
        <w:t>🔍 Why It Works: Fixed pair.</w:t>
      </w:r>
    </w:p>
    <w:p>
      <w:r>
        <w:t>🧭 PNC Solve Path: senior ___ → to.</w:t>
      </w:r>
    </w:p>
    <w:p>
      <w:r>
        <w:t>⚡ 5-Second Recall: senior/junior/superior + to.</w:t>
      </w:r>
    </w:p>
    <w:p>
      <w:r>
        <w:t>Question: Find the part with the error: These flowers (A) / smell sweetly (B) / in spring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smell sweetly</w:t>
      </w:r>
    </w:p>
    <w:p>
      <w:r>
        <w:t>🧠 PNC Rule Box: Sensation verb + adjective - smell sweet.</w:t>
      </w:r>
    </w:p>
    <w:p>
      <w:r>
        <w:t>🔍 Why It Works: Quality, not manner.</w:t>
      </w:r>
    </w:p>
    <w:p>
      <w:r>
        <w:t>🧭 PNC Solve Path: smell ___ → sweet.</w:t>
      </w:r>
    </w:p>
    <w:p>
      <w:r>
        <w:t>⚡ 5-Second Recall: sensation + adjective.</w:t>
      </w:r>
    </w:p>
    <w:p>
      <w:r>
        <w:t>Question: Find the part with the error: My all friends (A) / came to meet (B) / me yesterday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A. My all friends</w:t>
      </w:r>
    </w:p>
    <w:p>
      <w:r>
        <w:t>🧠 PNC Rule Box: Predeterminer order - All my friends.</w:t>
      </w:r>
    </w:p>
    <w:p>
      <w:r>
        <w:t>🔍 Why It Works: All leads.</w:t>
      </w:r>
    </w:p>
    <w:p>
      <w:r>
        <w:t>🧭 PNC Solve Path: All first.</w:t>
      </w:r>
    </w:p>
    <w:p>
      <w:r>
        <w:t>⚡ 5-Second Recall: All/Both + possessive + noun.</w:t>
      </w:r>
    </w:p>
    <w:p>
      <w:r>
        <w:t>Question: Find the part with the error: The stationary (A) / bus was hit (B) / by a car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d</w:t>
      </w:r>
    </w:p>
    <w:p>
      <w:r>
        <w:t>Solution: ✅ Correct Answer: D. No error</w:t>
      </w:r>
    </w:p>
    <w:p>
      <w:r>
        <w:t>🧠 PNC Rule Box: stationary (still) is correct for a parked bus.</w:t>
      </w:r>
    </w:p>
    <w:p>
      <w:r>
        <w:t>🔍 Why It Works: Still-bus sense matches.</w:t>
      </w:r>
    </w:p>
    <w:p>
      <w:r>
        <w:t>🧭 PNC Solve Path: still → stationary → all pass → D.</w:t>
      </w:r>
    </w:p>
    <w:p>
      <w:r>
        <w:t>⚠️ Exam Trap: stationery-bait fails - sentence is already right.</w:t>
      </w:r>
    </w:p>
    <w:p>
      <w:r>
        <w:t>⚡ 5-Second Recall: still = stationary (a).</w:t>
      </w:r>
    </w:p>
    <w:p>
      <w:r>
        <w:t>Question: Find the part with the error: Hardly he had slept (A) / when the bell (B) / rang loudly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B. Hardly he had slept</w:t>
      </w:r>
    </w:p>
    <w:p>
      <w:r>
        <w:t>🧠 PNC Rule Box: Inversion needed - Hardly had he slept.</w:t>
      </w:r>
    </w:p>
    <w:p>
      <w:r>
        <w:t>🔍 Why It Works: Opener forces had-first order.</w:t>
      </w:r>
    </w:p>
    <w:p>
      <w:r>
        <w:t>🧭 PNC Solve Path: Hardly ___ → had he.</w:t>
      </w:r>
    </w:p>
    <w:p>
      <w:r>
        <w:t>⚡ 5-Second Recall: Hardly/Scarcely/No sooner + had + subject.</w:t>
      </w:r>
    </w:p>
    <w:p>
      <w:r>
        <w:t>Question: Find the part with the error: He forbade me (A) / not to go (B) / there again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not to go</w:t>
      </w:r>
    </w:p>
    <w:p>
      <w:r>
        <w:t>🧠 PNC Rule Box: forbade already denies - forbade me to go.</w:t>
      </w:r>
    </w:p>
    <w:p>
      <w:r>
        <w:t>🔍 Why It Works: Double negative banned.</w:t>
      </w:r>
    </w:p>
    <w:p>
      <w:r>
        <w:t>🧭 PNC Solve Path: forbade + not → drop not.</w:t>
      </w:r>
    </w:p>
    <w:p>
      <w:r>
        <w:t>⚡ 5-Second Recall: forbade + to-V (solo).</w:t>
      </w:r>
    </w:p>
    <w:p>
      <w:r>
        <w:t>Question: Find the part with the error: One should (A) / do their duty (B) / honestly always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C. do their duty</w:t>
      </w:r>
    </w:p>
    <w:p>
      <w:r>
        <w:t>🧠 PNC Rule Box: One pairs with one's.</w:t>
      </w:r>
    </w:p>
    <w:p>
      <w:r>
        <w:t>🔍 Why It Works: Subject-possessive match.</w:t>
      </w:r>
    </w:p>
    <w:p>
      <w:r>
        <w:t>🧭 PNC Solve Path: One → one's.</w:t>
      </w:r>
    </w:p>
    <w:p>
      <w:r>
        <w:t>⚡ 5-Second Recall: One → one's.</w:t>
      </w:r>
    </w:p>
    <w:p>
      <w:r>
        <w:t>Question: Find the part with the error: The wages of hard work (A) / is sweet (B) / for every worker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A. is sweet</w:t>
      </w:r>
    </w:p>
    <w:p>
      <w:r>
        <w:t>🧠 PNC Rule Box: wages (reward) is plural - are sweet.</w:t>
      </w:r>
    </w:p>
    <w:p>
      <w:r>
        <w:t>🔍 Why It Works: Fruits of labour.</w:t>
      </w:r>
    </w:p>
    <w:p>
      <w:r>
        <w:t>🧭 PNC Solve Path: wages = reward → are.</w:t>
      </w:r>
    </w:p>
    <w:p>
      <w:r>
        <w:t>⚠️ Exam Trap: Singular-looking verb baits via sweet.</w:t>
      </w:r>
    </w:p>
    <w:p>
      <w:r>
        <w:t>⚡ 5-Second Recall: wages (reward)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