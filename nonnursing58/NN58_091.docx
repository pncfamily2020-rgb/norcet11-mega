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shopkeeper sells an article for ₹828 and gains 15%. Find its cost price.</w:t>
      </w:r>
    </w:p>
    <w:p>
      <w:r>
        <w:t>एक दुकानदार किसी वस्तु को ₹828 में बेचकर 15% लाभ प्राप्त करता है। उसका क्रय मूल्य ज्ञात कीजिए।</w:t>
      </w:r>
    </w:p>
    <w:p>
      <w:r>
        <w:t>(a) ₹700</w:t>
      </w:r>
    </w:p>
    <w:p>
      <w:r>
        <w:t>(b) ₹720</w:t>
      </w:r>
    </w:p>
    <w:p>
      <w:r>
        <w:t>(c) ₹750</w:t>
      </w:r>
    </w:p>
    <w:p>
      <w:r>
        <w:t>(d) ₹780</w:t>
      </w:r>
    </w:p>
    <w:p>
      <w:r>
        <w:t>Answer: b</w:t>
      </w:r>
    </w:p>
    <w:p>
      <w:r>
        <w:t>Solution: ✅ Correct Answer: B. ₹720</w:t>
      </w:r>
    </w:p>
    <w:p>
      <w:r>
        <w:t>🧠 PNC Core Concept: CP = SP ÷ (1 + gain%). When SP includes profit, divide by (100 + g)/100.</w:t>
      </w:r>
    </w:p>
    <w:p>
      <w:r>
        <w:t>🧭 PNC Solve Path: CP = 828 ÷ 1.15 = 828 × 100/115 = 828 × 20/23. Cancel: 828 ÷ 23 = 36 → CP = 36 × 20 = ₹720.</w:t>
      </w:r>
    </w:p>
    <w:p>
      <w:r>
        <w:t>⚙️ PNC Quick Method: 15% = 3/20 → SP = CP × 23/20 → CP = 828 × 20/23 = 720.</w:t>
      </w:r>
    </w:p>
    <w:p>
      <w:r>
        <w:t>🔍 Why It Works: ₹828 is 115% of CP, so dividing by 115/100 scales it back down to 100% (the cost price).</w:t>
      </w:r>
    </w:p>
    <w:p>
      <w:r>
        <w:t>❌ Why Not Others: 700 × 1.15 = 805; 750 × 1.15 = 862.5; 780 × 1.15 = 897 — none equal 828.</w:t>
      </w:r>
    </w:p>
    <w:p>
      <w:r>
        <w:t>⚠️ Exam Trap: Do not subtract 15% of 828 — that treats SP as the base. CP is the base; divide by 1.15.</w:t>
      </w:r>
    </w:p>
    <w:p>
      <w:r>
        <w:t>⚡ 5-Second Recall: CP = SP/(1+g) → 828 × 20/23 = ₹720</w:t>
      </w:r>
    </w:p>
    <w:p>
      <w:r>
        <w:t>Question: A man buys a cycle for ₹1400 and sells it at a loss of 15%. What is the selling price?</w:t>
      </w:r>
    </w:p>
    <w:p>
      <w:r>
        <w:t>एक व्यक्ति साइकिल ₹1400 में खरीदता है और उसे 15% हानि पर बेचता है। विक्रय मूल्य क्या है?</w:t>
      </w:r>
    </w:p>
    <w:p>
      <w:r>
        <w:t>(a) ₹1150</w:t>
      </w:r>
    </w:p>
    <w:p>
      <w:r>
        <w:t>(b) ₹1160</w:t>
      </w:r>
    </w:p>
    <w:p>
      <w:r>
        <w:t>(c) ₹1190</w:t>
      </w:r>
    </w:p>
    <w:p>
      <w:r>
        <w:t>(d) ₹1210</w:t>
      </w:r>
    </w:p>
    <w:p>
      <w:r>
        <w:t>Answer: c</w:t>
      </w:r>
    </w:p>
    <w:p>
      <w:r>
        <w:t>Solution: ✅ Correct Answer: C. ₹1190</w:t>
      </w:r>
    </w:p>
    <w:p>
      <w:r>
        <w:t>🧠 PNC Core Concept: SP = CP × (1 − loss%). Loss percentage is always calculated on CP.</w:t>
      </w:r>
    </w:p>
    <w:p>
      <w:r>
        <w:t>🧭 PNC Solve Path: Loss = 15% of 1400 = 210 → SP = 1400 − 210 = ₹1190.</w:t>
      </w:r>
    </w:p>
    <w:p>
      <w:r>
        <w:t>⚙️ PNC Quick Method: 15% = 3/20 → SP = 1400 × 17/20 = 70 × 17 = 1190.</w:t>
      </w:r>
    </w:p>
    <w:p>
      <w:r>
        <w:t>🔍 Why It Works: After a 15% loss, 85% of the CP remains → 1400 × 0.85 = 1190.</w:t>
      </w:r>
    </w:p>
    <w:p>
      <w:r>
        <w:t>❌ Why Not Others: 1150 = 1400 − 250 (guessed); 1160 and 1210 are not 85% of 1400.</w:t>
      </w:r>
    </w:p>
    <w:p>
      <w:r>
        <w:t>⚠️ Exam Trap: Loss and profit % are always on CP, never on SP.</w:t>
      </w:r>
    </w:p>
    <w:p>
      <w:r>
        <w:t>⚡ 5-Second Recall: SP = CP × (100−L)/100 → 1400 × 17/20 = ₹1190</w:t>
      </w:r>
    </w:p>
    <w:p>
      <w:r>
        <w:t>Question: A shopkeeper sells 1 kg of apples for ₹120. If his gain is 20%, find the cost price per kg.</w:t>
      </w:r>
    </w:p>
    <w:p>
      <w:r>
        <w:t>एक दुकानदार 1 किलो सेब ₹120 में बेचता है। यदि उसका लाभ 20% है, तो प्रति किलो क्रय मूल्य ज्ञात कीजिए।</w:t>
      </w:r>
    </w:p>
    <w:p>
      <w:r>
        <w:t>(a) ₹90</w:t>
      </w:r>
    </w:p>
    <w:p>
      <w:r>
        <w:t>(b) ₹96</w:t>
      </w:r>
    </w:p>
    <w:p>
      <w:r>
        <w:t>(c) ₹100</w:t>
      </w:r>
    </w:p>
    <w:p>
      <w:r>
        <w:t>(d) ₹110</w:t>
      </w:r>
    </w:p>
    <w:p>
      <w:r>
        <w:t>Answer: c</w:t>
      </w:r>
    </w:p>
    <w:p>
      <w:r>
        <w:t>Solution: ✅ Correct Answer: C. ₹100</w:t>
      </w:r>
    </w:p>
    <w:p>
      <w:r>
        <w:t>🧠 PNC Core Concept: CP = SP × 100/(100 + g); for g = 20% multiply SP by 5/6.</w:t>
      </w:r>
    </w:p>
    <w:p>
      <w:r>
        <w:t>🧭 PNC Solve Path: CP = 120 × 100/120 = 120 × 5/6 = ₹100.</w:t>
      </w:r>
    </w:p>
    <w:p>
      <w:r>
        <w:t>⚙️ PNC Quick Method: 20% up ⇒ factor 6/5 → reverse with 5/6: 120 × 5/6 = 100.</w:t>
      </w:r>
    </w:p>
    <w:p>
      <w:r>
        <w:t>🔍 Why It Works: ₹120 is 120% of CP, so dividing by 1.2 recovers the 100% base.</w:t>
      </w:r>
    </w:p>
    <w:p>
      <w:r>
        <w:t>❌ Why Not Others: 96 = 120 − 20% (wrong base); 90 and 110 are not 120/1.2.</w:t>
      </w:r>
    </w:p>
    <w:p>
      <w:r>
        <w:t>⚠️ Exam Trap: Percentages sit on CP, so divide by 1.2 — never subtract 20% of the SP.</w:t>
      </w:r>
    </w:p>
    <w:p>
      <w:r>
        <w:t>⚡ 5-Second Recall: CP = 120 × 5/6 = ₹100</w:t>
      </w:r>
    </w:p>
    <w:p>
      <w:r>
        <w:t>Question: A dishonest dealer claims to sell at cost price but uses a weight of 900 g instead of 1 kg. Find his gain percent.</w:t>
      </w:r>
    </w:p>
    <w:p>
      <w:r>
        <w:t>एक बेईमान दुकानदार क्रय मूल्य पर बेचने का दावा करता है पर 1 किलो के स्थान पर 900 ग्राम बाट उपयोग करता है। उसका लाभ प्रतिशत ज्ञात कीजिए।</w:t>
      </w:r>
    </w:p>
    <w:p>
      <w:r>
        <w:t>(a) 10%</w:t>
      </w:r>
    </w:p>
    <w:p>
      <w:r>
        <w:t>(b) 11⅛%</w:t>
      </w:r>
    </w:p>
    <w:p>
      <w:r>
        <w:t>(c) 12%</w:t>
      </w:r>
    </w:p>
    <w:p>
      <w:r>
        <w:t>(d) 11⅑%</w:t>
      </w:r>
    </w:p>
    <w:p>
      <w:r>
        <w:t>Answer: d</w:t>
      </w:r>
    </w:p>
    <w:p>
      <w:r>
        <w:t>Solution: ✅ Correct Answer: D. 11⅑%</w:t>
      </w:r>
    </w:p>
    <w:p>
      <w:r>
        <w:t>🧠 PNC Core Concept: Gain% with a false weight = (true weight − false weight)/false weight × 100.</w:t>
      </w:r>
    </w:p>
    <w:p>
      <w:r>
        <w:t>🧭 PNC Solve Path: Gain = (1000 − 900)/900 × 100 = 100/900 × 100 = 100/9 = 11⅑%.</w:t>
      </w:r>
    </w:p>
    <w:p>
      <w:r>
        <w:t>⚙️ PNC Quick Method: Missing 100 g on every 900 g delivered → 1/9 → 11.11%.</w:t>
      </w:r>
    </w:p>
    <w:p>
      <w:r>
        <w:t>🔍 Why It Works: He collects the price of 1 kg while handing over only 900 g, so the undelivered 100 g is pure gain on the 900 g actually given.</w:t>
      </w:r>
    </w:p>
    <w:p>
      <w:r>
        <w:t>❌ Why Not Others: 10% wrongly uses 1000 g as the base; 11⅛% and 12% are rounding slips on 100/9.</w:t>
      </w:r>
    </w:p>
    <w:p>
      <w:r>
        <w:t>⚠️ Exam Trap: Divide by the FALSE weight (what he gives), never by the true weight.</w:t>
      </w:r>
    </w:p>
    <w:p>
      <w:r>
        <w:t>⚡ 5-Second Recall: 100/900 × 100 = 11⅑%</w:t>
      </w:r>
    </w:p>
    <w:p>
      <w:r>
        <w:t>Question: A fruit seller sells oranges at the cost price but uses a weight of 750 g in place of 1 kg. His gain percent is:</w:t>
      </w:r>
    </w:p>
    <w:p>
      <w:r>
        <w:t>एक फल विक्रेता संतरे क्रय मूल्य पर बेचता है पर 1 किलो के स्थान पर 750 ग्राम बाट उपयोग करता है। उसका लाभ प्रतिशत है?</w:t>
      </w:r>
    </w:p>
    <w:p>
      <w:r>
        <w:t>(a) 25%</w:t>
      </w:r>
    </w:p>
    <w:p>
      <w:r>
        <w:t>(b) 30%</w:t>
      </w:r>
    </w:p>
    <w:p>
      <w:r>
        <w:t>(c) 33⅓%</w:t>
      </w:r>
    </w:p>
    <w:p>
      <w:r>
        <w:t>(d) 40%</w:t>
      </w:r>
    </w:p>
    <w:p>
      <w:r>
        <w:t>Answer: c</w:t>
      </w:r>
    </w:p>
    <w:p>
      <w:r>
        <w:t>Solution: ✅ Correct Answer: C. 33⅓%</w:t>
      </w:r>
    </w:p>
    <w:p>
      <w:r>
        <w:t>🧠 PNC Core Concept: Gain% with a false weight = (true − false)/false × 100.</w:t>
      </w:r>
    </w:p>
    <w:p>
      <w:r>
        <w:t>🧭 PNC Solve Path: (1000 − 750)/750 × 100 = 250/750 × 100 = 33⅓%.</w:t>
      </w:r>
    </w:p>
    <w:p>
      <w:r>
        <w:t>⚙️ PNC Quick Method: Missing 250 g on every 750 g delivered → 1/3 → 33⅓%.</w:t>
      </w:r>
    </w:p>
    <w:p>
      <w:r>
        <w:t>🔍 Why It Works: He pockets the price of the missing 250 g — pure gain against the 750 g he actually parts with.</w:t>
      </w:r>
    </w:p>
    <w:p>
      <w:r>
        <w:t>❌ Why Not Others: 25% uses 1000 g as the base; 30% and 40% are slips on 250/750.</w:t>
      </w:r>
    </w:p>
    <w:p>
      <w:r>
        <w:t>⚠️ Exam Trap: The denominator is the false weight actually given (750), never 1000.</w:t>
      </w:r>
    </w:p>
    <w:p>
      <w:r>
        <w:t>⚡ 5-Second Recall: 250/750 = 33⅓%</w:t>
      </w:r>
    </w:p>
    <w:p>
      <w:r>
        <w:t>Question: A vendor bought bananas at 6 for ₹10 and sold them at 4 for ₹10. Find his gain percent.</w:t>
      </w:r>
    </w:p>
    <w:p>
      <w:r>
        <w:t>एक विक्रेता ने केले 6 रुपये 10 में खरीदे और 4 रुपये 10 में बेचे। उसका लाभ प्रतिशत ज्ञात कीजिए।</w:t>
      </w:r>
    </w:p>
    <w:p>
      <w:r>
        <w:t>(a) 50%</w:t>
      </w:r>
    </w:p>
    <w:p>
      <w:r>
        <w:t>(b) 33⅓%</w:t>
      </w:r>
    </w:p>
    <w:p>
      <w:r>
        <w:t>(c) 40%</w:t>
      </w:r>
    </w:p>
    <w:p>
      <w:r>
        <w:t>(d) 45%</w:t>
      </w:r>
    </w:p>
    <w:p>
      <w:r>
        <w:t>Answer: a</w:t>
      </w:r>
    </w:p>
    <w:p>
      <w:r>
        <w:t>Solution: ✅ Correct Answer: A. 50%</w:t>
      </w:r>
    </w:p>
    <w:p>
      <w:r>
        <w:t>🧠 PNC Core Concept: Equalize the number of items (LCM) and compare the total CP with the total SP.</w:t>
      </w:r>
    </w:p>
    <w:p>
      <w:r>
        <w:t>🧭 PNC Solve Path: LCM(6, 4) = 12 → CP of 12 = 12/6 × 10 = ₹20; SP of 12 = 12/4 × 10 = ₹30 → gain = 10 on 20 = 50%.</w:t>
      </w:r>
    </w:p>
    <w:p>
      <w:r>
        <w:t>⚙️ PNC Quick Method: Items per fixed money: buys 6, sells 4 → gain = (6 − 4)/4 × 100 = 50%.</w:t>
      </w:r>
    </w:p>
    <w:p>
      <w:r>
        <w:t>🔍 Why It Works: The same ₹10 buys 6 bananas but sells only 4, so 2 extra bananas are pure profit against the 4 sold.</w:t>
      </w:r>
    </w:p>
    <w:p>
      <w:r>
        <w:t>❌ Why Not Others: 33⅓% and 40% use wrong item bases; 45% is an arithmetic slip on (6−4)/4.</w:t>
      </w:r>
    </w:p>
    <w:p>
      <w:r>
        <w:t>⚠️ Exam Trap: Compare equal quantities through the LCM — never pit "6 for ₹10" against "4 for ₹10" directly.</w:t>
      </w:r>
    </w:p>
    <w:p>
      <w:r>
        <w:t>⚡ 5-Second Recall: (6−4)/4 × 100 = 50%</w:t>
      </w:r>
    </w:p>
    <w:p>
      <w:r>
        <w:t>Question: By selling an article for ₹470, a man loses 6%. At what price must he sell it to gain 6%?</w:t>
      </w:r>
    </w:p>
    <w:p>
      <w:r>
        <w:t>एक वस्तु को ₹470 में बेचकर एक व्यक्ति को 6% हानि होती है। 6% लाभ पाने के लिए उसे इसे किस मूल्य पर बेचना चाहिए?</w:t>
      </w:r>
    </w:p>
    <w:p>
      <w:r>
        <w:t>(a) ₹530</w:t>
      </w:r>
    </w:p>
    <w:p>
      <w:r>
        <w:t>(b) ₹520</w:t>
      </w:r>
    </w:p>
    <w:p>
      <w:r>
        <w:t>(c) ₹498.20</w:t>
      </w:r>
    </w:p>
    <w:p>
      <w:r>
        <w:t>(d) ₹500</w:t>
      </w:r>
    </w:p>
    <w:p>
      <w:r>
        <w:t>Answer: a</w:t>
      </w:r>
    </w:p>
    <w:p>
      <w:r>
        <w:t>Solution: ✅ Correct Answer: A. ₹530</w:t>
      </w:r>
    </w:p>
    <w:p>
      <w:r>
        <w:t>🧠 PNC Core Concept: CP is fixed; the loss-SP and the gain-SP are different percentages of that same CP.</w:t>
      </w:r>
    </w:p>
    <w:p>
      <w:r>
        <w:t>🧭 PNC Solve Path: CP = 470 ÷ 0.94 = ₹500 → gain SP = 500 × 1.06 = ₹530.</w:t>
      </w:r>
    </w:p>
    <w:p>
      <w:r>
        <w:t>⚙️ PNC Quick Method: CP = 470 × 100/94 = 500 → 106% of 500 = 530.</w:t>
      </w:r>
    </w:p>
    <w:p>
      <w:r>
        <w:t>🔍 Why It Works: At a 6% loss the SP is 94% of CP; the required SP must be 106% of the same CP.</w:t>
      </w:r>
    </w:p>
    <w:p>
      <w:r>
        <w:t>❌ Why Not Others: 498.20 adds 6% to 470 (wrong base); 500 is the CP itself; 520 is only 4% above CP.</w:t>
      </w:r>
    </w:p>
    <w:p>
      <w:r>
        <w:t>⚠️ Exam Trap: The second SP is 6% above the CP, not above the first selling price.</w:t>
      </w:r>
    </w:p>
    <w:p>
      <w:r>
        <w:t>⚡ 5-Second Recall: 470 × 100/94 × 106/100 = ₹530</w:t>
      </w:r>
    </w:p>
    <w:p>
      <w:r>
        <w:t>Question: The cost price of 20 articles is the same as the selling price of 15 articles. Find the gain percent.</w:t>
      </w:r>
    </w:p>
    <w:p>
      <w:r>
        <w:t>20 वस्तुओं का क्रय मूल्य 15 वस्तुओं के विक्रय मूल्य के बराबर है। लाभ प्रतिशत ज्ञात कीजिए।</w:t>
      </w:r>
    </w:p>
    <w:p>
      <w:r>
        <w:t>(a) 25%</w:t>
      </w:r>
    </w:p>
    <w:p>
      <w:r>
        <w:t>(b) 33⅓%</w:t>
      </w:r>
    </w:p>
    <w:p>
      <w:r>
        <w:t>(c) 30%</w:t>
      </w:r>
    </w:p>
    <w:p>
      <w:r>
        <w:t>(d) 40%</w:t>
      </w:r>
    </w:p>
    <w:p>
      <w:r>
        <w:t>Answer: b</w:t>
      </w:r>
    </w:p>
    <w:p>
      <w:r>
        <w:t>Solution: ✅ Correct Answer: B. 33⅓%</w:t>
      </w:r>
    </w:p>
    <w:p>
      <w:r>
        <w:t>🧠 PNC Core Concept: CP × 20 = SP × 15 ⇒ SP/CP = 20/15 = 4/3 → profit = 1/3 of CP.</w:t>
      </w:r>
    </w:p>
    <w:p>
      <w:r>
        <w:t>🧭 PNC Solve Path: Let one article's CP be c: 20c = 15 × SPₐ → SPₐ = 20c/15 = (4/3)c → gain = c/3 → gain% = (1/3) × 100 = 33⅓%.</w:t>
      </w:r>
    </w:p>
    <w:p>
      <w:r>
        <w:t>⚙️ PNC Quick Method: Gain% = (bought − sold)/sold × 100 = (20 − 15)/15 × 100 = 33⅓%.</w:t>
      </w:r>
    </w:p>
    <w:p>
      <w:r>
        <w:t>🔍 Why It Works: The same total money buys 20 articles and sells 15, so the 5 spare articles are the profit measured against the 15 sold.</w:t>
      </w:r>
    </w:p>
    <w:p>
      <w:r>
        <w:t>❌ Why Not Others: 25% needs 16 sold; 30% is an arithmetic slip; 40% divides by the bought count (20) instead of the sold count.</w:t>
      </w:r>
    </w:p>
    <w:p>
      <w:r>
        <w:t>⚠️ Exam Trap: Divide the difference by the SOLD count, not the bought count.</w:t>
      </w:r>
    </w:p>
    <w:p>
      <w:r>
        <w:t>⚡ 5-Second Recall: (20−15)/15 × 100 = 33⅓%</w:t>
      </w:r>
    </w:p>
    <w:p>
      <w:r>
        <w:t>Question: On selling 17 balls at ₹720, there is a loss equal to the cost price of 5 balls. Find the cost price of one ball.</w:t>
      </w:r>
    </w:p>
    <w:p>
      <w:r>
        <w:t>17 गेंदों को ₹720 में बेचने पर 5 गेंदों के क्रय मूल्य के बराबर हानि होती है। एक गेंद का क्रय मूल्य ज्ञात कीजिए।</w:t>
      </w:r>
    </w:p>
    <w:p>
      <w:r>
        <w:t>(a) ₹60</w:t>
      </w:r>
    </w:p>
    <w:p>
      <w:r>
        <w:t>(b) ₹50</w:t>
      </w:r>
    </w:p>
    <w:p>
      <w:r>
        <w:t>(c) ₹55</w:t>
      </w:r>
    </w:p>
    <w:p>
      <w:r>
        <w:t>(d) ₹45</w:t>
      </w:r>
    </w:p>
    <w:p>
      <w:r>
        <w:t>Answer: a</w:t>
      </w:r>
    </w:p>
    <w:p>
      <w:r>
        <w:t>Solution: ✅ Correct Answer: A. ₹60</w:t>
      </w:r>
    </w:p>
    <w:p>
      <w:r>
        <w:t>🧠 PNC Core Concept: Loss = CP of 17 balls − SP = CP of 5 balls ⇒ SP equals the CP of 12 balls.</w:t>
      </w:r>
    </w:p>
    <w:p>
      <w:r>
        <w:t>🧭 PNC Solve Path: 17c − 720 = 5c → 12c = 720 → c = ₹60.</w:t>
      </w:r>
    </w:p>
    <w:p>
      <w:r>
        <w:t>⚙️ PNC Quick Method: ₹720 buys the CP of (17 − 5) = 12 balls → c = 720/12 = 60.</w:t>
      </w:r>
    </w:p>
    <w:p>
      <w:r>
        <w:t>🔍 Why It Works: If the loss equals 5 balls' CP, the ₹720 received must exactly cover the CP of the other 12 balls.</w:t>
      </w:r>
    </w:p>
    <w:p>
      <w:r>
        <w:t>❌ Why Not Others: 50 → 17×50 − 720 = 130 ≠ 250; 55 → 215 ≠ 275; 45 → 45 ≠ 225.</w:t>
      </w:r>
    </w:p>
    <w:p>
      <w:r>
        <w:t>⚠️ Exam Trap: A loss "equal to the CP of 5 balls" means 17c − 720 = 5c — subtract, never add.</w:t>
      </w:r>
    </w:p>
    <w:p>
      <w:r>
        <w:t>⚡ 5-Second Recall: 17c − 5c = 720 → c = ₹60</w:t>
      </w:r>
    </w:p>
    <w:p>
      <w:r>
        <w:t>Question: A watch is sold at a profit of 25%. Had it been sold for ₹150 less, the profit would have been 10%. Find the cost price of the watch.</w:t>
      </w:r>
    </w:p>
    <w:p>
      <w:r>
        <w:t>एक घड़ी 25% लाभ पर बेची जाती है। यदि इसे ₹150 कम में बेचा जाता, तो लाभ 10% होता। घड़ी का क्रय मूल्य ज्ञात कीजिए।</w:t>
      </w:r>
    </w:p>
    <w:p>
      <w:r>
        <w:t>(a) ₹800</w:t>
      </w:r>
    </w:p>
    <w:p>
      <w:r>
        <w:t>(b) ₹900</w:t>
      </w:r>
    </w:p>
    <w:p>
      <w:r>
        <w:t>(c) ₹1000</w:t>
      </w:r>
    </w:p>
    <w:p>
      <w:r>
        <w:t>(d) ₹1100</w:t>
      </w:r>
    </w:p>
    <w:p>
      <w:r>
        <w:t>Answer: c</w:t>
      </w:r>
    </w:p>
    <w:p>
      <w:r>
        <w:t>Solution: ✅ Correct Answer: C. ₹1000</w:t>
      </w:r>
    </w:p>
    <w:p>
      <w:r>
        <w:t>🧠 PNC Core Concept: A fall of 15 percentage points in profit corresponds to the ₹150 drop in SP.</w:t>
      </w:r>
    </w:p>
    <w:p>
      <w:r>
        <w:t>🧭 PNC Solve Path: 25% − 10% = 15% of CP = ₹150 → CP = 150 × 100/15 = ₹1000.</w:t>
      </w:r>
    </w:p>
    <w:p>
      <w:r>
        <w:t>⚙️ PNC Quick Method: CP = 150/0.15 = ₹1000.</w:t>
      </w:r>
    </w:p>
    <w:p>
      <w:r>
        <w:t>🔍 Why It Works: Both selling prices are built on the same CP, so cutting the SP by ₹150 cuts the profit by exactly 15% of CP.</w:t>
      </w:r>
    </w:p>
    <w:p>
      <w:r>
        <w:t>❌ Why Not Others: 800 → 15% = 120; 900 → 135; 1100 → 165 — none equal 150.</w:t>
      </w:r>
    </w:p>
    <w:p>
      <w:r>
        <w:t>⚠️ Exam Trap: Subtract the profit percentages first, then map ₹150 onto that 15% band.</w:t>
      </w:r>
    </w:p>
    <w:p>
      <w:r>
        <w:t>⚡ 5-Second Recall: CP = 150/0.15 = ₹1000</w:t>
      </w:r>
    </w:p>
    <w:p>
      <w:r>
        <w:t>Question: A shopkeeper marks his goods 40% above cost and gives a discount of 20%. What is his profit percent?</w:t>
      </w:r>
    </w:p>
    <w:p>
      <w:r>
        <w:t>एक दुकानदार अपने माल को क्रय मूल्य से 40% ऊपर अंकित करता है और 20% छूट देता है। उसका लाभ प्रतिशत क्या है?</w:t>
      </w:r>
    </w:p>
    <w:p>
      <w:r>
        <w:t>(a) 12%</w:t>
      </w:r>
    </w:p>
    <w:p>
      <w:r>
        <w:t>(b) 8%</w:t>
      </w:r>
    </w:p>
    <w:p>
      <w:r>
        <w:t>(c) 10%</w:t>
      </w:r>
    </w:p>
    <w:p>
      <w:r>
        <w:t>(d) 20%</w:t>
      </w:r>
    </w:p>
    <w:p>
      <w:r>
        <w:t>Answer: a</w:t>
      </w:r>
    </w:p>
    <w:p>
      <w:r>
        <w:t>Solution: ✅ Correct Answer: A. 12%</w:t>
      </w:r>
    </w:p>
    <w:p>
      <w:r>
        <w:t>🧠 PNC Core Concept: Net factor = (1 + mark-up%) × (1 − discount%) = 1.40 × 0.80 = 1.12.</w:t>
      </w:r>
    </w:p>
    <w:p>
      <w:r>
        <w:t>🧭 PNC Solve Path: MP = 1.4 CP → SP = 0.8 × 1.4 CP = 1.12 CP → profit = 12%.</w:t>
      </w:r>
    </w:p>
    <w:p>
      <w:r>
        <w:t>⚙️ PNC Quick Method: 40% up = 7/5; 20% off = 4/5 → 7/5 × 4/5 = 28/25 = 1.12 → 12%.</w:t>
      </w:r>
    </w:p>
    <w:p>
      <w:r>
        <w:t>🔍 Why It Works: The mark-up and discount act successively on the price, so their factors multiply into the final SP/CP ratio.</w:t>
      </w:r>
    </w:p>
    <w:p>
      <w:r>
        <w:t>❌ Why Not Others: 20% = 40 − 20 (naive subtraction); 8% and 10% miss the 28/25 factor.</w:t>
      </w:r>
    </w:p>
    <w:p>
      <w:r>
        <w:t>⚠️ Exam Trap: The discount applies on the marked price (140% of CP), so the net gain is 1.12, less than the naive 20% gap.</w:t>
      </w:r>
    </w:p>
    <w:p>
      <w:r>
        <w:t>⚡ 5-Second Recall: 7/5 × 4/5 = 28/25 → 12%</w:t>
      </w:r>
    </w:p>
    <w:p>
      <w:r>
        <w:t>Question: A man sold an article at a loss of 10%. Had he sold it for ₹105 more, he would have gained 5%. Find the cost price.</w:t>
      </w:r>
    </w:p>
    <w:p>
      <w:r>
        <w:t>एक व्यक्ति ने वस्तु 10% हानि पर बेची। यदि वह इसे ₹105 अधिक में बेचता, तो उसे 5% लाभ होता। क्रय मूल्य ज्ञात कीजिए।</w:t>
      </w:r>
    </w:p>
    <w:p>
      <w:r>
        <w:t>(a) ₹600</w:t>
      </w:r>
    </w:p>
    <w:p>
      <w:r>
        <w:t>(b) ₹650</w:t>
      </w:r>
    </w:p>
    <w:p>
      <w:r>
        <w:t>(c) ₹700</w:t>
      </w:r>
    </w:p>
    <w:p>
      <w:r>
        <w:t>(d) ₹750</w:t>
      </w:r>
    </w:p>
    <w:p>
      <w:r>
        <w:t>Answer: c</w:t>
      </w:r>
    </w:p>
    <w:p>
      <w:r>
        <w:t>Solution: ✅ Correct Answer: C. ₹700</w:t>
      </w:r>
    </w:p>
    <w:p>
      <w:r>
        <w:t>🧠 PNC Core Concept: The gap between two SPs at different profit levels spans (gain% + loss%) of the CP.</w:t>
      </w:r>
    </w:p>
    <w:p>
      <w:r>
        <w:t>🧭 PNC Solve Path: SP₁ = 90% of CP; SP₂ = 105% of CP → difference = 15% of CP = ₹105 → CP = 105 × 100/15 = ₹700.</w:t>
      </w:r>
    </w:p>
    <w:p>
      <w:r>
        <w:t>⚙️ PNC Quick Method: ₹105 corresponds to (5 + 10) = 15% → CP = 105/15 × 100 = 700.</w:t>
      </w:r>
    </w:p>
    <w:p>
      <w:r>
        <w:t>🔍 Why It Works: Moving from −10% to +5% is a 15-percentage-point swing on CP, so ₹105 is 15% of CP.</w:t>
      </w:r>
    </w:p>
    <w:p>
      <w:r>
        <w:t>❌ Why Not Others: 600 → 15% = 90; 650 → 97.5; 750 → 112.5 — none equal 105.</w:t>
      </w:r>
    </w:p>
    <w:p>
      <w:r>
        <w:t>⚠️ Exam Trap: ADD the loss% and the gain% — the two selling prices sit on opposite sides of CP.</w:t>
      </w:r>
    </w:p>
    <w:p>
      <w:r>
        <w:t>⚡ 5-Second Recall: CP = 105 × 100/15 = ₹700</w:t>
      </w:r>
    </w:p>
    <w:p>
      <w:r>
        <w:t>Question: A person sells two articles at ₹990 each. On one he gains 10% and on the other he loses 10%. Find the net loss or gain percent.</w:t>
      </w:r>
    </w:p>
    <w:p>
      <w:r>
        <w:t>एक व्यक्ति दो वस्तुओं में से प्रत्येक को ₹990 में बेचता है। एक पर उसे 10% लाभ और दूसरी पर 10% हानि होती है। कुल हानि या लाभ प्रतिशत ज्ञात कीजिए।</w:t>
      </w:r>
    </w:p>
    <w:p>
      <w:r>
        <w:t>(a) 1% gain</w:t>
      </w:r>
    </w:p>
    <w:p>
      <w:r>
        <w:t>(b) No gain no loss</w:t>
      </w:r>
    </w:p>
    <w:p>
      <w:r>
        <w:t>(c) 2% loss</w:t>
      </w:r>
    </w:p>
    <w:p>
      <w:r>
        <w:t>(d) 1% loss</w:t>
      </w:r>
    </w:p>
    <w:p>
      <w:r>
        <w:t>Answer: d</w:t>
      </w:r>
    </w:p>
    <w:p>
      <w:r>
        <w:t>Solution: ✅ Correct Answer: D. 1% loss</w:t>
      </w:r>
    </w:p>
    <w:p>
      <w:r>
        <w:t>🧠 PNC Core Concept: Two items sold at the SAME SP with equal gain% and loss% always give a net loss of (x/10)²%.</w:t>
      </w:r>
    </w:p>
    <w:p>
      <w:r>
        <w:t>🧭 PNC Solve Path: CP₁ = 990 ÷ 1.1 = 900; CP₂ = 990 ÷ 0.9 = 1100 → total CP = 2000, total SP = 1980 → loss = 20 → loss% = 20/2000 × 100 = 1%.</w:t>
      </w:r>
    </w:p>
    <w:p>
      <w:r>
        <w:t>⚙️ PNC Quick Method: Equal SP with equal ±10% ⇒ net loss = (10/10)² = 1%.</w:t>
      </w:r>
    </w:p>
    <w:p>
      <w:r>
        <w:t>🔍 Why It Works: The loss% squares because CP₂ exceeds CP₁ by just enough to make SPs equal — the loss is x²/100 percent of the total CP.</w:t>
      </w:r>
    </w:p>
    <w:p>
      <w:r>
        <w:t>❌ Why Not Others: 1% gain is the "cancel the ±10%" trap; breakeven would need equal CPs; 2% is double the true value.</w:t>
      </w:r>
    </w:p>
    <w:p>
      <w:r>
        <w:t>⚠️ Exam Trap: Same SP + equal gain/loss ⇒ always a LOSS of (x/10)²% — never breakeven.</w:t>
      </w:r>
    </w:p>
    <w:p>
      <w:r>
        <w:t>⚡ 5-Second Recall: Net loss = (x/10)² = 1%</w:t>
      </w:r>
    </w:p>
    <w:p>
      <w:r>
        <w:t>Question: By selling 33 metres of cloth, a person gains the selling price of 11 metres. Find his gain percent.</w:t>
      </w:r>
    </w:p>
    <w:p>
      <w:r>
        <w:t>33 मीटर कपड़ा बेचकर एक व्यक्ति को 11 मीटर के विक्रय मूल्य के बराबर लाभ होता है। उसका लाभ प्रतिशत ज्ञात कीजिए।</w:t>
      </w:r>
    </w:p>
    <w:p>
      <w:r>
        <w:t>(a) 25%</w:t>
      </w:r>
    </w:p>
    <w:p>
      <w:r>
        <w:t>(b) 50%</w:t>
      </w:r>
    </w:p>
    <w:p>
      <w:r>
        <w:t>(c) 33⅓%</w:t>
      </w:r>
    </w:p>
    <w:p>
      <w:r>
        <w:t>(d) 40%</w:t>
      </w:r>
    </w:p>
    <w:p>
      <w:r>
        <w:t>Answer: b</w:t>
      </w:r>
    </w:p>
    <w:p>
      <w:r>
        <w:t>Solution: ✅ Correct Answer: B. 50%</w:t>
      </w:r>
    </w:p>
    <w:p>
      <w:r>
        <w:t>🧠 PNC Core Concept: Profit = SP of 33 m − CP of 33 m = SP of 11 m ⇒ CP of 33 m = SP of 22 m.</w:t>
      </w:r>
    </w:p>
    <w:p>
      <w:r>
        <w:t>🧭 PNC Solve Path: Profit = 11 × SPₘ → CP of 33 m = 33 SPₘ − 11 SPₘ = 22 SPₘ → gain% = 11/22 × 100 = 50%.</w:t>
      </w:r>
    </w:p>
    <w:p>
      <w:r>
        <w:t>⚙️ PNC Quick Method: Gain% = 11/(33 − 11) × 100 = 11/22 × 100 = 50%.</w:t>
      </w:r>
    </w:p>
    <w:p>
      <w:r>
        <w:t>🔍 Why It Works: If the profit equals the SP of 11 m, the CP of the whole lot equals the SP of the remaining 22 m.</w:t>
      </w:r>
    </w:p>
    <w:p>
      <w:r>
        <w:t>❌ Why Not Others: 33⅓% = 11/33 wrongly divides by the full lot; 25% and 40% misread the 11 : 22 ratio.</w:t>
      </w:r>
    </w:p>
    <w:p>
      <w:r>
        <w:t>⚠️ Exam Trap: Gain% divides by CP expressed in SP units (33 − 11 = 22), never by 33.</w:t>
      </w:r>
    </w:p>
    <w:p>
      <w:r>
        <w:t>⚡ 5-Second Recall: 11/(33−11) × 100 = 50%</w:t>
      </w:r>
    </w:p>
    <w:p>
      <w:r>
        <w:t>Question: A shopkeeper buys an article for ₹800, marks it 25% above cost and then allows a discount of 10%. Find his profit percent.</w:t>
      </w:r>
    </w:p>
    <w:p>
      <w:r>
        <w:t>एक दुकानदार ₹800 में वस्तु खरीदकर उसे क्रय मूल्य से 25% अधिक अंकित करता है, फिर 10% छूट देता है। उसका लाभ प्रतिशत ज्ञात कीजिए।</w:t>
      </w:r>
    </w:p>
    <w:p>
      <w:r>
        <w:t>(a) 12.5%</w:t>
      </w:r>
    </w:p>
    <w:p>
      <w:r>
        <w:t>(b) 10%</w:t>
      </w:r>
    </w:p>
    <w:p>
      <w:r>
        <w:t>(c) 15%</w:t>
      </w:r>
    </w:p>
    <w:p>
      <w:r>
        <w:t>(d) 20%</w:t>
      </w:r>
    </w:p>
    <w:p>
      <w:r>
        <w:t>Answer: a</w:t>
      </w:r>
    </w:p>
    <w:p>
      <w:r>
        <w:t>Solution: ✅ Correct Answer: A. 12.5%</w:t>
      </w:r>
    </w:p>
    <w:p>
      <w:r>
        <w:t>🧠 PNC Core Concept: SP = CP × (1 + mark-up%) × (1 − discount%) — the two factors multiply.</w:t>
      </w:r>
    </w:p>
    <w:p>
      <w:r>
        <w:t>🧭 PNC Solve Path: MP = 800 × 1.25 = 1000 → SP = 1000 × 0.9 = 900 → profit = 100 on 800 = 12.5%.</w:t>
      </w:r>
    </w:p>
    <w:p>
      <w:r>
        <w:t>⚙️ PNC Quick Method: 1.25 × 0.9 = 1.125 → profit = 12.5% directly.</w:t>
      </w:r>
    </w:p>
    <w:p>
      <w:r>
        <w:t>🔍 Why It Works: A 25% mark-up followed by a 10% discount compounds multiplicatively to a net factor of 1.125.</w:t>
      </w:r>
    </w:p>
    <w:p>
      <w:r>
        <w:t>❌ Why Not Others: 15% = 25 − 10 (naive subtraction); 10% and 20% miss the 1.125 factor.</w:t>
      </w:r>
    </w:p>
    <w:p>
      <w:r>
        <w:t>⚠️ Exam Trap: Discount applies on the marked price — multiply the ratios, never subtract the percentages.</w:t>
      </w:r>
    </w:p>
    <w:p>
      <w:r>
        <w:t>⚡ 5-Second Recall: 5/4 × 9/10 = 9/8 → +12.5%</w:t>
      </w:r>
    </w:p>
    <w:p>
      <w:r>
        <w:t>Question: A trader mixes two varieties of rice costing ₹40/kg and ₹50/kg in equal quantities and sells the mixture at ₹54/kg. Find his gain percent.</w:t>
      </w:r>
    </w:p>
    <w:p>
      <w:r>
        <w:t>एक व्यापारी ₹40/किलो और ₹50/किलो वाले दो प्रकार के चावल को बराबर मात्रा में मिलाकर मिश्रण ₹54/किलो पर बेचता है। उसका लाभ प्रतिशत ज्ञात कीजिए।</w:t>
      </w:r>
    </w:p>
    <w:p>
      <w:r>
        <w:t>(a) 16⅔%</w:t>
      </w:r>
    </w:p>
    <w:p>
      <w:r>
        <w:t>(b) 20%</w:t>
      </w:r>
    </w:p>
    <w:p>
      <w:r>
        <w:t>(c) 25%</w:t>
      </w:r>
    </w:p>
    <w:p>
      <w:r>
        <w:t>(d) 33⅓%</w:t>
      </w:r>
    </w:p>
    <w:p>
      <w:r>
        <w:t>Answer: b</w:t>
      </w:r>
    </w:p>
    <w:p>
      <w:r>
        <w:t>Solution: ✅ Correct Answer: B. 20%</w:t>
      </w:r>
    </w:p>
    <w:p>
      <w:r>
        <w:t>🧠 PNC Core Concept: Cost of the blend = weighted average of the two costs; gain% is on that blend CP.</w:t>
      </w:r>
    </w:p>
    <w:p>
      <w:r>
        <w:t>🧭 PNC Solve Path: Equal quantities → blend CP = (40 + 50)/2 = ₹45 → SP = 54 → gain = 9 on 45 = 20%.</w:t>
      </w:r>
    </w:p>
    <w:p>
      <w:r>
        <w:t>⚙️ PNC Quick Method: 54/45 = 6/5 → gain = 1/5 = 20%.</w:t>
      </w:r>
    </w:p>
    <w:p>
      <w:r>
        <w:t>🔍 Why It Works: ₹45 is the midpoint of the two prices for a 1 : 1 mix; ₹54 exceeds it by exactly one-fifth.</w:t>
      </w:r>
    </w:p>
    <w:p>
      <w:r>
        <w:t>❌ Why Not Others: 16⅔% needs blend CP 46.3; 25% needs 43.2; 33⅓% needs 40.5.</w:t>
      </w:r>
    </w:p>
    <w:p>
      <w:r>
        <w:t>⚠️ Exam Trap: Compute the blend CP first — the gain is against 45, never against 40 or 50.</w:t>
      </w:r>
    </w:p>
    <w:p>
      <w:r>
        <w:t>⚡ 5-Second Recall: Blend CP = 45 → 54/45 = 1.2 → 20%</w:t>
      </w:r>
    </w:p>
    <w:p>
      <w:r>
        <w:t>Question: A man gains 20% by selling an article for a certain price. If he sells it at double the price, his gain percent is:</w:t>
      </w:r>
    </w:p>
    <w:p>
      <w:r>
        <w:t>एक व्यक्ति एक वस्तु को निश्चित मूल्य पर बेचकर 20% लाभ प्राप्त करता है। यदि वह उसे दोगुने मूल्य पर बेचे, तो उसका लाभ प्रतिशत क्या होगा?</w:t>
      </w:r>
    </w:p>
    <w:p>
      <w:r>
        <w:t>(a) 140%</w:t>
      </w:r>
    </w:p>
    <w:p>
      <w:r>
        <w:t>(b) 120%</w:t>
      </w:r>
    </w:p>
    <w:p>
      <w:r>
        <w:t>(c) 150%</w:t>
      </w:r>
    </w:p>
    <w:p>
      <w:r>
        <w:t>(d) 200%</w:t>
      </w:r>
    </w:p>
    <w:p>
      <w:r>
        <w:t>Answer: a</w:t>
      </w:r>
    </w:p>
    <w:p>
      <w:r>
        <w:t>Solution: ✅ Correct Answer: A. 140%</w:t>
      </w:r>
    </w:p>
    <w:p>
      <w:r>
        <w:t>🧠 PNC Core Concept: Doubling the SP changes the gain from g% to (2g + 100)% on the same CP.</w:t>
      </w:r>
    </w:p>
    <w:p>
      <w:r>
        <w:t>🧭 PNC Solve Path: Let CP = 100 → SP₁ = 120 → SP₂ = 240 → profit = 140 on 100 = 140%.</w:t>
      </w:r>
    </w:p>
    <w:p>
      <w:r>
        <w:t>⚙️ PNC Quick Method: New gain% = 2 × 120 − 100 = 140%.</w:t>
      </w:r>
    </w:p>
    <w:p>
      <w:r>
        <w:t>🔍 Why It Works: SP₂ = 2 × 1.2 CP = 2.4 CP, so profit = 2.4 CP − CP = 1.4 CP → 140%.</w:t>
      </w:r>
    </w:p>
    <w:p>
      <w:r>
        <w:t>❌ Why Not Others: 120% ignores the doubled SP; 200% mistakes the SP multiplier for profit; 150% is a mis-add.</w:t>
      </w:r>
    </w:p>
    <w:p>
      <w:r>
        <w:t>⚠️ Exam Trap: Doubling the SP does not double the profit percent — subtract the CP base after doubling.</w:t>
      </w:r>
    </w:p>
    <w:p>
      <w:r>
        <w:t>⚡ 5-Second Recall: Gain% = 2(100+20) − 100 = 140%</w:t>
      </w:r>
    </w:p>
    <w:p>
      <w:r>
        <w:t>Question: If the selling price is doubled, the profit triples. Find the profit percent.</w:t>
      </w:r>
    </w:p>
    <w:p>
      <w:r>
        <w:t>यदि विक्रय मूल्य दोगुना कर दिया जाए, तो लाभ तीन गुना हो जाता है। लाभ प्रतिशत ज्ञात कीजिए।</w:t>
      </w:r>
    </w:p>
    <w:p>
      <w:r>
        <w:t>(a) 50%</w:t>
      </w:r>
    </w:p>
    <w:p>
      <w:r>
        <w:t>(b) 100%</w:t>
      </w:r>
    </w:p>
    <w:p>
      <w:r>
        <w:t>(c) 75%</w:t>
      </w:r>
    </w:p>
    <w:p>
      <w:r>
        <w:t>(d) 25%</w:t>
      </w:r>
    </w:p>
    <w:p>
      <w:r>
        <w:t>Answer: b</w:t>
      </w:r>
    </w:p>
    <w:p>
      <w:r>
        <w:t>Solution: ✅ Correct Answer: B. 100%</w:t>
      </w:r>
    </w:p>
    <w:p>
      <w:r>
        <w:t>🧠 PNC Core Concept: Profit = SP − CP; translate the "doubled/tripled" conditions into two equations in SP and CP.</w:t>
      </w:r>
    </w:p>
    <w:p>
      <w:r>
        <w:t>🧭 PNC Solve Path: Let CP = c, SP = s: s − c = p and 2s − c = 3p → 2s − c = 3(s − c) → 2s − c = 3s − 3c → s = 2c. Profit = s − c = c → profit% = (c/c) × 100 = 100%.</w:t>
      </w:r>
    </w:p>
    <w:p>
      <w:r>
        <w:t>⚙️ PNC Quick Method: SP = 2 × CP means profit equals the full CP → 100% directly.</w:t>
      </w:r>
    </w:p>
    <w:p>
      <w:r>
        <w:t>🔍 Why It Works: The condition 2s − c = 3(s − c) forces s = 2c, i.e. SP is double CP, so profit is exactly CP.</w:t>
      </w:r>
    </w:p>
    <w:p>
      <w:r>
        <w:t>❌ Why Not Others: 50% needs SP = 1.5 CP; 75%/25% give profit &lt; CP.</w:t>
      </w:r>
    </w:p>
    <w:p>
      <w:r>
        <w:t>⚠️ Exam Trap: The profit TRIPLES, not doubles — plug 3p, otherwise the wrong s = 2c result still looks plausible.</w:t>
      </w:r>
    </w:p>
    <w:p>
      <w:r>
        <w:t>⚡ 5-Second Recall: SP = 2CP ⇒ profit% = 100%</w:t>
      </w:r>
    </w:p>
    <w:p>
      <w:r>
        <w:t>Question: A retailer sells an article at 20% profit. Had he bought it 20% cheaper and sold it for ₹48 less, he would have gained 25%. Find the cost price.</w:t>
      </w:r>
    </w:p>
    <w:p>
      <w:r>
        <w:t>एक खुदरा विक्रेता वस्तु 20% लाभ पर बेचता है। यदि वह इसे 20% सस्ता खरीदता और ₹48 कम में बेचता, तो उसे 25% लाभ होता। क्रय मूल्य ज्ञात कीजिए।</w:t>
      </w:r>
    </w:p>
    <w:p>
      <w:r>
        <w:t>(a) ₹240</w:t>
      </w:r>
    </w:p>
    <w:p>
      <w:r>
        <w:t>(b) ₹250</w:t>
      </w:r>
    </w:p>
    <w:p>
      <w:r>
        <w:t>(c) ₹260</w:t>
      </w:r>
    </w:p>
    <w:p>
      <w:r>
        <w:t>(d) ₹280</w:t>
      </w:r>
    </w:p>
    <w:p>
      <w:r>
        <w:t>Answer: a</w:t>
      </w:r>
    </w:p>
    <w:p>
      <w:r>
        <w:t>Solution: ✅ Correct Answer: A. ₹240</w:t>
      </w:r>
    </w:p>
    <w:p>
      <w:r>
        <w:t>🧠 PNC Core Concept: Express both selling prices in terms of CP and equate their difference.</w:t>
      </w:r>
    </w:p>
    <w:p>
      <w:r>
        <w:t>🧭 PNC Solve Path: SP₁ = 1.2c. New CP = 0.8c → SP₂ = 0.8c × 1.25 = c. Given SP₁ − SP₂ = 48 → 1.2c − c = 0.2c = 48 → c = ₹240.</w:t>
      </w:r>
    </w:p>
    <w:p>
      <w:r>
        <w:t>⚙️ PNC Quick Method: 0.8 × 1.25 = 1, so the new deal sells exactly at CP → the ₹48 saving is the whole original 20% profit → c = 48/0.2 = 240.</w:t>
      </w:r>
    </w:p>
    <w:p>
      <w:r>
        <w:t>🔍 Why It Works: "20% cheaper" followed by "25% gain" cancels to SP₂ = CP, so ₹48 isolates the original 20% profit on CP.</w:t>
      </w:r>
    </w:p>
    <w:p>
      <w:r>
        <w:t>❌ Why Not Others: 250 → 20% = 50 ≠ 48; 260 → 52; 280 → 56.</w:t>
      </w:r>
    </w:p>
    <w:p>
      <w:r>
        <w:t>⚠️ Exam Trap: Two percentage changes multiply — confirm 0.8 × 1.25 = 1 before writing equations.</w:t>
      </w:r>
    </w:p>
    <w:p>
      <w:r>
        <w:t>⚡ 5-Second Recall: 48 = 20% of CP → CP = ₹240</w:t>
      </w:r>
    </w:p>
    <w:p>
      <w:r>
        <w:t>Question: A shopkeeper sells sugar at ₹30/kg which he bought at ₹25/kg. He uses a faulty weight that shows 1 kg for 800 g. Find his actual gain percent.</w:t>
      </w:r>
    </w:p>
    <w:p>
      <w:r>
        <w:t>एक दुकानदार चीनी ₹25/किलो खरीदकर ₹30/किलो पर बेचता है। वह ऐसा गलत बाट उपयोग करता है जो 800 ग्राम को 1 किलो दिखाता है। उसका वास्तविक लाभ प्रतिशत ज्ञात कीजिए।</w:t>
      </w:r>
    </w:p>
    <w:p>
      <w:r>
        <w:t>(a) 20%</w:t>
      </w:r>
    </w:p>
    <w:p>
      <w:r>
        <w:t>(b) 25%</w:t>
      </w:r>
    </w:p>
    <w:p>
      <w:r>
        <w:t>(c) 40%</w:t>
      </w:r>
    </w:p>
    <w:p>
      <w:r>
        <w:t>(d) 50%</w:t>
      </w:r>
    </w:p>
    <w:p>
      <w:r>
        <w:t>Answer: d</w:t>
      </w:r>
    </w:p>
    <w:p>
      <w:r>
        <w:t>Solution: ✅ Correct Answer: D. 50%</w:t>
      </w:r>
    </w:p>
    <w:p>
      <w:r>
        <w:t>🧠 PNC Core Concept: Actual gain factor = (SP/CP price ratio) × (true weight/false weight) — the two cheats multiply.</w:t>
      </w:r>
    </w:p>
    <w:p>
      <w:r>
        <w:t>🧭 PNC Solve Path: For every "1 kg" he delivers 800 g: cost out = 800 × 25/1000 = ₹20; money in = ₹30 → gain = 10 on 20 = 50%.</w:t>
      </w:r>
    </w:p>
    <w:p>
      <w:r>
        <w:t>⚙️ PNC Quick Method: Price factor 30/25 = 1.2 × weight factor 1000/800 = 1.25 → 1.2 × 1.25 = 1.5 → 50%.</w:t>
      </w:r>
    </w:p>
    <w:p>
      <w:r>
        <w:t>🔍 Why It Works: He pockets a 20% price mark-up and an extra 25% by under-delivering — the gains compound multiplicatively.</w:t>
      </w:r>
    </w:p>
    <w:p>
      <w:r>
        <w:t>❌ Why Not Others: 20% and 25% are the lone single factors; 40% adds them instead of multiplying.</w:t>
      </w:r>
    </w:p>
    <w:p>
      <w:r>
        <w:t>⚠️ Exam Trap: The faulty weight multiplies the price gain — chain 1.2 × 1.25, never add.</w:t>
      </w:r>
    </w:p>
    <w:p>
      <w:r>
        <w:t>⚡ 5-Second Recall: 1.2 × 1.25 = 1.5 → 50%</w:t>
      </w:r>
    </w:p>
    <w:p>
      <w:r>
        <w:t>Question: A person bought an article and sold it at a loss of 8%. If he had sold it for ₹168 more, he would have gained 4%. Find the selling price at which he actually sold it.</w:t>
      </w:r>
    </w:p>
    <w:p>
      <w:r>
        <w:t>एक व्यक्ति ने वस्तु 8% हानि पर बेची। यदि वह उसे ₹168 अधिक में बेचता, तो उसे 4% लाभ होता। उसका वास्तविक विक्रय मूल्य ज्ञात कीजिए।</w:t>
      </w:r>
    </w:p>
    <w:p>
      <w:r>
        <w:t>(a) ₹1200</w:t>
      </w:r>
    </w:p>
    <w:p>
      <w:r>
        <w:t>(b) ₹1260</w:t>
      </w:r>
    </w:p>
    <w:p>
      <w:r>
        <w:t>(c) ₹1300</w:t>
      </w:r>
    </w:p>
    <w:p>
      <w:r>
        <w:t>(d) ₹1288</w:t>
      </w:r>
    </w:p>
    <w:p>
      <w:r>
        <w:t>Answer: d</w:t>
      </w:r>
    </w:p>
    <w:p>
      <w:r>
        <w:t>Solution: ✅ Correct Answer: D. ₹1288</w:t>
      </w:r>
    </w:p>
    <w:p>
      <w:r>
        <w:t>🧠 PNC Core Concept: The ₹168 gap between the two SPs spans (8 + 4) = 12% of the CP.</w:t>
      </w:r>
    </w:p>
    <w:p>
      <w:r>
        <w:t>🧭 PNC Solve Path: CP = 168 × 100/12 = ₹1400 → actual SP (8% loss) = 1400 × 0.92 = ₹1288.</w:t>
      </w:r>
    </w:p>
    <w:p>
      <w:r>
        <w:t>⚙️ PNC Quick Method: CP = 168/0.12 = 1400 → SP = 0.92 × 1400 = 1288.</w:t>
      </w:r>
    </w:p>
    <w:p>
      <w:r>
        <w:t>🔍 Why It Works: The loss-SP is 92% of CP and the gain-SP is 104% of CP; their 12-point gap equals ₹168, which fixes CP, then scale back by 0.92.</w:t>
      </w:r>
    </w:p>
    <w:p>
      <w:r>
        <w:t>❌ Why Not Others: 1200 → 12% of its CP ≠ 168; 1260 and 1300 are not 92% of 1400; 1288 exactly is.</w:t>
      </w:r>
    </w:p>
    <w:p>
      <w:r>
        <w:t>⚠️ Exam Trap: The ₹168 difference is 12% of CP, not 4% — and the question asks for the LOSS-side price (1288), not the gain-side (1456).</w:t>
      </w:r>
    </w:p>
    <w:p>
      <w:r>
        <w:t>⚡ 5-Second Recall: CP = 168/0.12 = 1400 → SP = 0.92 × 1400 = ₹1288</w:t>
      </w:r>
    </w:p>
    <w:p>
      <w:r>
        <w:t>Question: A trader bought two articles for ₹2,400 each. He sold one at a profit of 20% and the other at a loss of 20%. Find his net gain or loss percent.</w:t>
      </w:r>
    </w:p>
    <w:p>
      <w:r>
        <w:t>एक व्यापारी ने दो वस्तुएँ ₹2,400 प्रत्येक में खरीदीं। उसने एक को 20% लाभ पर और दूसरी को 20% हानि पर बेचा। उसका कुल लाभ या हानि प्रतिशत ज्ञात कीजिए।</w:t>
      </w:r>
    </w:p>
    <w:p>
      <w:r>
        <w:t>(a) 1% loss</w:t>
      </w:r>
    </w:p>
    <w:p>
      <w:r>
        <w:t>(b) 2% loss</w:t>
      </w:r>
    </w:p>
    <w:p>
      <w:r>
        <w:t>(c) 4% loss</w:t>
      </w:r>
    </w:p>
    <w:p>
      <w:r>
        <w:t>(d) No gain no loss</w:t>
      </w:r>
    </w:p>
    <w:p>
      <w:r>
        <w:t>Answer: d</w:t>
      </w:r>
    </w:p>
    <w:p>
      <w:r>
        <w:t>Solution: ✅ Correct Answer: D. No gain no loss</w:t>
      </w:r>
    </w:p>
    <w:p>
      <w:r>
        <w:t>🧠 PNC Core Concept: Equal CPs with equal ±gain% cancel exactly — the famous (x/10)² loss needs equal SELLING prices, not equal cost prices.</w:t>
      </w:r>
    </w:p>
    <w:p>
      <w:r>
        <w:t>🧭 PNC Solve Path: SP₁ = 2400 × 1.2 = ₹2880; SP₂ = 2400 × 0.8 = ₹1920 → total SP = ₹4800 = total CP = ₹4800 → net = 0%.</w:t>
      </w:r>
    </w:p>
    <w:p>
      <w:r>
        <w:t>⚙️ PNC Quick Method: +20% of 2400 = +480 and −20% of 2400 = −480 → they annihilate → breakeven.</w:t>
      </w:r>
    </w:p>
    <w:p>
      <w:r>
        <w:t>🔍 Why It Works: Both percentages act on the identical base of 2400, so the ₹480 gain and ₹480 loss cancel to zero.</w:t>
      </w:r>
    </w:p>
    <w:p>
      <w:r>
        <w:t>❌ Why Not Others: 1%/4% loss are transfer traps from the equal-SP formula (x/10)²; here CPs are equal, so the deal breaks even.</w:t>
      </w:r>
    </w:p>
    <w:p>
      <w:r>
        <w:t>⚠️ Exam Trap: Same CP + equal ±% = 0; the 1% net-loss formula requires the two SELLING prices to be equal.</w:t>
      </w:r>
    </w:p>
    <w:p>
      <w:r>
        <w:t>⚡ 5-Second Recall: Equal CP ± x% → net 0</w:t>
      </w:r>
    </w:p>
    <w:p>
      <w:r>
        <w:t>Question: The profit earned on selling an article for ₹1,080 is ₹30 more than the loss incurred on selling it for ₹900. Find the cost price.</w:t>
      </w:r>
    </w:p>
    <w:p>
      <w:r>
        <w:t>₹1,080 पर वस्तु बेचने पर अर्जित लाभ, ₹900 पर बेचने पर होने वाली हानि से ₹30 अधिक है। क्रय मूल्य ज्ञात कीजिए।</w:t>
      </w:r>
    </w:p>
    <w:p>
      <w:r>
        <w:t>(a) ₹950</w:t>
      </w:r>
    </w:p>
    <w:p>
      <w:r>
        <w:t>(b) ₹1000</w:t>
      </w:r>
    </w:p>
    <w:p>
      <w:r>
        <w:t>(c) ₹975</w:t>
      </w:r>
    </w:p>
    <w:p>
      <w:r>
        <w:t>(d) ₹925</w:t>
      </w:r>
    </w:p>
    <w:p>
      <w:r>
        <w:t>Answer: c</w:t>
      </w:r>
    </w:p>
    <w:p>
      <w:r>
        <w:t>Solution: ✅ Correct Answer: C. ₹975</w:t>
      </w:r>
    </w:p>
    <w:p>
      <w:r>
        <w:t>🧠 PNC Core Concept: Profit + Loss = difference of the two selling prices; Profit − Loss is given → solve for the loss.</w:t>
      </w:r>
    </w:p>
    <w:p>
      <w:r>
        <w:t>🧭 PNC Solve Path: Profit + Loss = 1080 − 900 = 180 and Profit − Loss = 30 → adding: 2 Profit = 210 → Profit = 105 → Loss = 75 → CP = 900 + 75 = ₹975.</w:t>
      </w:r>
    </w:p>
    <w:p>
      <w:r>
        <w:t>⚙️ PNC Quick Method: Loss = (180 − 30)/2 = 75 → CP = 900 + 75 = 975.</w:t>
      </w:r>
    </w:p>
    <w:p>
      <w:r>
        <w:t>🔍 Why It Works: The higher SP exceeds CP by the profit while the lower SP falls short by the loss, so their sum spans both SPs and their difference is pinned by the given ₹30.</w:t>
      </w:r>
    </w:p>
    <w:p>
      <w:r>
        <w:t>❌ Why Not Others: 950 → profit 130, loss 50 (diff 80 ≠ 30); 1000 → 80/100 (diff −20); 925 → 155/25 (diff 130).</w:t>
      </w:r>
    </w:p>
    <w:p>
      <w:r>
        <w:t>⚠️ Exam Trap: Translate "is ₹30 more than the loss" into P − L = 30 before choosing options — never into a percentage.</w:t>
      </w:r>
    </w:p>
    <w:p>
      <w:r>
        <w:t>⚡ 5-Second Recall: Loss = (180 − 30)/2 = 75 → CP = ₹975</w:t>
      </w:r>
    </w:p>
    <w:p>
      <w:r>
        <w:t>Question: A shopkeeper bought 200 eggs at ₹2.50 each. Eight of them broke and he sold the rest at a price that gives 8% profit on the cost price of each egg. Find the selling price per egg.</w:t>
      </w:r>
    </w:p>
    <w:p>
      <w:r>
        <w:t>एक दुकानदार ने 200 अंडे ₹2.50 प्रति अंडा खरीदे। उनमें से 8 टूट गए और शेष उसने ऐसे मूल्य पर बेचे जो प्रत्येक अंडे के क्रय मूल्य पर 8% लाभ देता है। प्रति अंडा विक्रय मूल्य ज्ञात कीजिए।</w:t>
      </w:r>
    </w:p>
    <w:p>
      <w:r>
        <w:t>(a) ₹2.60</w:t>
      </w:r>
    </w:p>
    <w:p>
      <w:r>
        <w:t>(b) ₹2.65</w:t>
      </w:r>
    </w:p>
    <w:p>
      <w:r>
        <w:t>(c) ₹2.75</w:t>
      </w:r>
    </w:p>
    <w:p>
      <w:r>
        <w:t>(d) ₹2.70</w:t>
      </w:r>
    </w:p>
    <w:p>
      <w:r>
        <w:t>Answer: d</w:t>
      </w:r>
    </w:p>
    <w:p>
      <w:r>
        <w:t>Solution: ✅ Correct Answer: D. ₹2.70</w:t>
      </w:r>
    </w:p>
    <w:p>
      <w:r>
        <w:t>🧠 PNC Core Concept: Selling price per unit = CP per unit × (1 + gain%) when the profit is quoted per article.</w:t>
      </w:r>
    </w:p>
    <w:p>
      <w:r>
        <w:t>🧭 PNC Solve Path: SP per egg = 2.50 × 1.08 = ₹2.70. (The 8 broken eggs are a write-off; the per-egg margin is unchanged.)</w:t>
      </w:r>
    </w:p>
    <w:p>
      <w:r>
        <w:t>⚙️ PNC Quick Method: 8% of 2.50 = 20 paise → SP = 2.50 + 0.20 = 2.70.</w:t>
      </w:r>
    </w:p>
    <w:p>
      <w:r>
        <w:t>🔍 Why It Works: The profit percent is applied to each egg's own cost price, so breakage only shrinks the number of saleable units, not the per-unit price.</w:t>
      </w:r>
    </w:p>
    <w:p>
      <w:r>
        <w:t>❌ Why Not Others: 2.60 = +4%; 2.65 = +6%; 2.75 = +10% — none equal 2.50 × 1.08.</w:t>
      </w:r>
    </w:p>
    <w:p>
      <w:r>
        <w:t>⚠️ Exam Trap: Read whether the gain is per-egg (₹2.70) or on the whole lot after breakage (₹2.81) — here it is per-egg.</w:t>
      </w:r>
    </w:p>
    <w:p>
      <w:r>
        <w:t>⚡ 5-Second Recall: 2.5 × 108/100 = ₹2.70</w:t>
      </w:r>
    </w:p>
    <w:p>
      <w:r>
        <w:t>Question: A man sold an article for ₹780 at a profit of 30%. Another man sold a similar article for ₹820 at a profit of 25%. Which statement is true?</w:t>
      </w:r>
    </w:p>
    <w:p>
      <w:r>
        <w:t>एक व्यक्ति ने वस्तु ₹780 में 30% लाभ पर बेची। दूसरे व्यक्ति ने समान वस्तु ₹820 में 25% लाभ पर बेची। कौन-सा कथन सत्य है?</w:t>
      </w:r>
    </w:p>
    <w:p>
      <w:r>
        <w:t>(a) The first man's CP is ₹56 more than the second man's CP</w:t>
      </w:r>
    </w:p>
    <w:p>
      <w:r>
        <w:t>(b) The second man's CP is ₹56 more than the first man's CP</w:t>
      </w:r>
    </w:p>
    <w:p>
      <w:r>
        <w:t>(c) Both the cost prices are equal</w:t>
      </w:r>
    </w:p>
    <w:p>
      <w:r>
        <w:t>(d) The second man's CP is ₹40 more than the first man's CP</w:t>
      </w:r>
    </w:p>
    <w:p>
      <w:r>
        <w:t>Answer: b</w:t>
      </w:r>
    </w:p>
    <w:p>
      <w:r>
        <w:t>Solution: ✅ Correct Answer: B. The second man's CP is ₹56 more than the first man's CP</w:t>
      </w:r>
    </w:p>
    <w:p>
      <w:r>
        <w:t>🧠 PNC Core Concept: CP = SP ÷ (1 + g%) for each sale; compare the two true purchase costs.</w:t>
      </w:r>
    </w:p>
    <w:p>
      <w:r>
        <w:t>🧭 PNC Solve Path: CP₁ = 780/1.3 = ₹600; CP₂ = 820/1.25 = ₹656 → CP₂ − CP₁ = ₹56.</w:t>
      </w:r>
    </w:p>
    <w:p>
      <w:r>
        <w:t>⚙️ PNC Quick Method: 780 × 10/13 = 600; 820 × 4/5 = 656; difference 56.</w:t>
      </w:r>
    </w:p>
    <w:p>
      <w:r>
        <w:t>🔍 Why It Works: Converting each selling price back to its own CP with the correct divisor exposes the real purchase-cost gap — the higher SP here does mean a higher CP, by ₹56.</w:t>
      </w:r>
    </w:p>
    <w:p>
      <w:r>
        <w:t>❌ Why Not Others: A reverses the direction; C needs equal SP/CP ratios; D's ₹40 does not fit 656 − 600.</w:t>
      </w:r>
    </w:p>
    <w:p>
      <w:r>
        <w:t>⚠️ Exam Trap: Never compare selling prices directly — always normalize to CP first.</w:t>
      </w:r>
    </w:p>
    <w:p>
      <w:r>
        <w:t>⚡ 5-Second Recall: 600 vs 656 → second CP is ₹56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