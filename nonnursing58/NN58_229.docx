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उपवाक्य किसे कहते हैं?</w:t>
      </w:r>
    </w:p>
    <w:p>
      <w:r>
        <w:t>What is an upavakya (clause)?</w:t>
      </w:r>
    </w:p>
    <w:p>
      <w:r>
        <w:t>(a) केवल एक शब्द को</w:t>
      </w:r>
    </w:p>
    <w:p>
      <w:r>
        <w:t>(b) ऐसा शब्द-समूह जिसमें उद्देश्य और विधेय हो पर जो वाक्य में आश्रित रहे</w:t>
      </w:r>
    </w:p>
    <w:p>
      <w:r>
        <w:t>(c) केवल क्रिया-समूह को</w:t>
      </w:r>
    </w:p>
    <w:p>
      <w:r>
        <w:t>(d) वाक्य के अंत में आने वाले पद को</w:t>
      </w:r>
    </w:p>
    <w:p>
      <w:r>
        <w:t>Answer: b</w:t>
      </w:r>
    </w:p>
    <w:p>
      <w:r>
        <w:t>Solution: ✅ सही उत्तर: B. ऐसा शब्द-समूह जिसमें उद्देश्य और विधेय हो पर जो वाक्य में आश्रित रहे</w:t>
      </w:r>
    </w:p>
    <w:p>
      <w:r>
        <w:t>🧠 PNC भाषा-नियम: उपवाक्य में कर्ता+क्रिया होती है, पर वह पूर्ण वाक्य नहीं — वाक्य का अंग होता है।</w:t>
      </w:r>
    </w:p>
    <w:p>
      <w:r>
        <w:t>🔍 PNC कारण: 'जब वह आया' — अपने में पूर्ण-सा भाव, पर वाक्य बनाने हेतु 'तब' वाला मुख्य भाग चाहिए।</w:t>
      </w:r>
    </w:p>
    <w:p>
      <w:r>
        <w:t>⚡ 5-Second Recall: उपवाक्य = आश्रित कर्ता-क्रिया समूह</w:t>
      </w:r>
    </w:p>
    <w:p>
      <w:r>
        <w:t>Question: 'जो पुस्तक मेज़ पर है वह मेरी है।' में 'जो पुस्तक मेज़ पर है' कौन-सा उपवाक्य है?</w:t>
      </w:r>
    </w:p>
    <w:p>
      <w:r>
        <w:t>In 'The book that is on the table is mine', which clause is 'that is on the table'?</w:t>
      </w:r>
    </w:p>
    <w:p>
      <w:r>
        <w:t>(a) संज्ञा उपवाक्य</w:t>
      </w:r>
    </w:p>
    <w:p>
      <w:r>
        <w:t>(b) विशेषण उपवाक्य</w:t>
      </w:r>
    </w:p>
    <w:p>
      <w:r>
        <w:t>(c) क्रिया-विशेषण उपवाक्य</w:t>
      </w:r>
    </w:p>
    <w:p>
      <w:r>
        <w:t>(d) मुख्य उपवाक्य</w:t>
      </w:r>
    </w:p>
    <w:p>
      <w:r>
        <w:t>Answer: b</w:t>
      </w:r>
    </w:p>
    <w:p>
      <w:r>
        <w:t>Solution: ✅ सही उत्तर: B. विशेषण उपवाक्य</w:t>
      </w:r>
    </w:p>
    <w:p>
      <w:r>
        <w:t>🧠 PNC भाषा-नियम: 'जो...' संज्ञा (पुस्तक) की विशेषता बताने वाला उपवाक्य विशेषण उपवाक्य है।</w:t>
      </w:r>
    </w:p>
    <w:p>
      <w:r>
        <w:t>🔍 PNC कारण: 'जो पुस्तक मेज़ पर है' — 'पुस्तक' कौन-सी? यह बताता है; अतः विशेषण उपवाक्य।</w:t>
      </w:r>
    </w:p>
    <w:p>
      <w:r>
        <w:t>⚡ 5-Second Recall: 'जो...वह' (संज्ञा की विशेषता) = विशेषण उपवाक्य</w:t>
      </w:r>
    </w:p>
    <w:p>
      <w:r>
        <w:t>Question: 'मैंने सुना कि वह आया।' में 'कि वह आया' कौन-सा उपवाक्य है?</w:t>
      </w:r>
    </w:p>
    <w:p>
      <w:r>
        <w:t>In 'I heard that he came', which clause is 'that he came'?</w:t>
      </w:r>
    </w:p>
    <w:p>
      <w:r>
        <w:t>(a) विशेषण उपवाक्य</w:t>
      </w:r>
    </w:p>
    <w:p>
      <w:r>
        <w:t>(b) क्रिया-विशेषण उपवाक्य</w:t>
      </w:r>
    </w:p>
    <w:p>
      <w:r>
        <w:t>(c) संज्ञा उपवाक्य</w:t>
      </w:r>
    </w:p>
    <w:p>
      <w:r>
        <w:t>(d) मुख्य उपवाक्य</w:t>
      </w:r>
    </w:p>
    <w:p>
      <w:r>
        <w:t>Answer: c</w:t>
      </w:r>
    </w:p>
    <w:p>
      <w:r>
        <w:t>Solution: ✅ सही उत्तर: C. संज्ञा उपवाक्य</w:t>
      </w:r>
    </w:p>
    <w:p>
      <w:r>
        <w:t>🧠 PNC भाषा-नियम: 'कि' उपवाक्य जब कर्म/कर्ता का कार्य करे — संज्ञा उपवाक्य।</w:t>
      </w:r>
    </w:p>
    <w:p>
      <w:r>
        <w:t>🔍 PNC कारण: 'क्या सुना?' — 'कि वह आया' (कर्म); अतः संज्ञा उपवाक्य।</w:t>
      </w:r>
    </w:p>
    <w:p>
      <w:r>
        <w:t>⚡ 5-Second Recall: 'सुना कि...' = संज्ञा उपवाक्य (कर्म)</w:t>
      </w:r>
    </w:p>
    <w:p>
      <w:r>
        <w:t>Question: 'जब बारिश हुई तब फसल अच्छी हुई।' में 'जब बारिश हुई' कौन-सा उपवाक्य है?</w:t>
      </w:r>
    </w:p>
    <w:p>
      <w:r>
        <w:t>In 'When it rained, the crop was good', which clause is 'when it rained'?</w:t>
      </w:r>
    </w:p>
    <w:p>
      <w:r>
        <w:t>(a) संज्ञा उपवाक्य</w:t>
      </w:r>
    </w:p>
    <w:p>
      <w:r>
        <w:t>(b) क्रिया-विशेषण उपवाक्य (कालवाचक)</w:t>
      </w:r>
    </w:p>
    <w:p>
      <w:r>
        <w:t>(c) विशेषण उपवाक्य</w:t>
      </w:r>
    </w:p>
    <w:p>
      <w:r>
        <w:t>(d) मुख्य उपवाक्य</w:t>
      </w:r>
    </w:p>
    <w:p>
      <w:r>
        <w:t>Answer: b</w:t>
      </w:r>
    </w:p>
    <w:p>
      <w:r>
        <w:t>Solution: ✅ सही उत्तर: B. क्रिया-विशेषण उपवाक्य (कालवाचक)</w:t>
      </w:r>
    </w:p>
    <w:p>
      <w:r>
        <w:t>🧠 PNC भाषा-नियम: मुख्य क्रिया का समय बताने वाला आश्रित उपवाक्य क्रिया-विशेषण उपवाक्य है।</w:t>
      </w:r>
    </w:p>
    <w:p>
      <w:r>
        <w:t>🔍 PNC कारण: 'कब फसल अच्छी हुई?' — जब बारिश हुई (समय); अतः कालवाचक।</w:t>
      </w:r>
    </w:p>
    <w:p>
      <w:r>
        <w:t>⚡ 5-Second Recall: 'जब...तब' (समय) = कालवाचक क्रिया-विशेषण उपवाक्य</w:t>
      </w:r>
    </w:p>
    <w:p>
      <w:r>
        <w:t>Question: पदबंध किसे कहते हैं?</w:t>
      </w:r>
    </w:p>
    <w:p>
      <w:r>
        <w:t>What is a padbandh (phrase)?</w:t>
      </w:r>
    </w:p>
    <w:p>
      <w:r>
        <w:t>(a) एक से अधिक शब्दों का ऐसा समूह जो मिलकर एक पद का कार्य करे</w:t>
      </w:r>
    </w:p>
    <w:p>
      <w:r>
        <w:t>(b) केवल एक शब्द</w:t>
      </w:r>
    </w:p>
    <w:p>
      <w:r>
        <w:t>(c) पूरा वाक्य</w:t>
      </w:r>
    </w:p>
    <w:p>
      <w:r>
        <w:t>(d) केवल क्रिया</w:t>
      </w:r>
    </w:p>
    <w:p>
      <w:r>
        <w:t>Answer: a</w:t>
      </w:r>
    </w:p>
    <w:p>
      <w:r>
        <w:t>Solution: ✅ सही उत्तर: A. एक से अधिक शब्दों का ऐसा समूह जो मिलकर एक पद का कार्य करे</w:t>
      </w:r>
    </w:p>
    <w:p>
      <w:r>
        <w:t>🧠 PNC भाषा-नियम: पदबंध में एक से अधिक शब्द मिलकर संज्ञा/विशेषण/क्रिया-विशेषण का कार्य करते हैं।</w:t>
      </w:r>
    </w:p>
    <w:p>
      <w:r>
        <w:t>🔍 PNC कारण: 'बहुत तेज़ दौड़ता हुआ' — चार शब्द मिलकर एक क्रिया-विशेषण जैसा कार्य करते हैं।</w:t>
      </w:r>
    </w:p>
    <w:p>
      <w:r>
        <w:t>⚡ 5-Second Recall: पदबंध = शब्द-समूह, एक पद का कार्य</w:t>
      </w:r>
    </w:p>
    <w:p>
      <w:r>
        <w:t>Question: 'सुंदर फूलों से सजा हुआ मंच' — 'सुंदर फूलों से सजा हुआ' कौन-सा पदबंध है?</w:t>
      </w:r>
    </w:p>
    <w:p>
      <w:r>
        <w:t>In 'stage decorated with beautiful flowers', which phrase is 'decorated with beautiful flowers'?</w:t>
      </w:r>
    </w:p>
    <w:p>
      <w:r>
        <w:t>(a) विशेषण पदबंध</w:t>
      </w:r>
    </w:p>
    <w:p>
      <w:r>
        <w:t>(b) संज्ञा पदबंध</w:t>
      </w:r>
    </w:p>
    <w:p>
      <w:r>
        <w:t>(c) क्रिया पदबंध</w:t>
      </w:r>
    </w:p>
    <w:p>
      <w:r>
        <w:t>(d) सर्वनाम पदबंध</w:t>
      </w:r>
    </w:p>
    <w:p>
      <w:r>
        <w:t>Answer: a</w:t>
      </w:r>
    </w:p>
    <w:p>
      <w:r>
        <w:t>Solution: ✅ सही उत्तर: A. विशेषण पदबंध</w:t>
      </w:r>
    </w:p>
    <w:p>
      <w:r>
        <w:t>🧠 PNC भाषा-नियम: संज्ञा (मंच) की विशेषता बताने वाला शब्द-समूह विशेषण पदबंध है।</w:t>
      </w:r>
    </w:p>
    <w:p>
      <w:r>
        <w:t>🔍 PNC कारण: 'कौन-सा मंच?' — सुंदर फूलों से सजा हुआ; अतः विशेषण पदबंध।</w:t>
      </w:r>
    </w:p>
    <w:p>
      <w:r>
        <w:t>⚡ 5-Second Recall: 'कौन-सा?' का उत्तर = विशेषण पदबंध</w:t>
      </w:r>
    </w:p>
    <w:p>
      <w:r>
        <w:t>Question: 'बहुत तेज़ी से दौड़ता हुआ' — कौन-सा पदबंध है?</w:t>
      </w:r>
    </w:p>
    <w:p>
      <w:r>
        <w:t>Which phrase is 'running very fast'?</w:t>
      </w:r>
    </w:p>
    <w:p>
      <w:r>
        <w:t>(a) संज्ञा पदबंध</w:t>
      </w:r>
    </w:p>
    <w:p>
      <w:r>
        <w:t>(b) क्रिया-विशेषण पदबंध</w:t>
      </w:r>
    </w:p>
    <w:p>
      <w:r>
        <w:t>(c) विशेषण पदबंध</w:t>
      </w:r>
    </w:p>
    <w:p>
      <w:r>
        <w:t>(d) क्रिया पदबंध</w:t>
      </w:r>
    </w:p>
    <w:p>
      <w:r>
        <w:t>Answer: b</w:t>
      </w:r>
    </w:p>
    <w:p>
      <w:r>
        <w:t>Solution: ✅ सही उत्तर: B. क्रिया-विशेषण पदबंध</w:t>
      </w:r>
    </w:p>
    <w:p>
      <w:r>
        <w:t>🧠 PNC भाषा-नियम: क्रिया की रीति बताने वाला शब्द-समूह क्रिया-विशेषण पदबंध है।</w:t>
      </w:r>
    </w:p>
    <w:p>
      <w:r>
        <w:t>🔍 PNC कारण: 'कैसे दौड़ता हुआ?' — बहुत तेज़ी से; अतः क्रिया-विशेषण पदबंध।</w:t>
      </w:r>
    </w:p>
    <w:p>
      <w:r>
        <w:t>⚡ 5-Second Recall: 'कैसे?' का उत्तर = क्रिया-विशेषण पदबंध</w:t>
      </w:r>
    </w:p>
    <w:p>
      <w:r>
        <w:t>Question: 'दिल्ली का लाल किला' में 'दिल्ली का' कौन-सा पदबंध है?</w:t>
      </w:r>
    </w:p>
    <w:p>
      <w:r>
        <w:t>In 'Delhi's Red Fort', which phrase is 'of Delhi'?</w:t>
      </w:r>
    </w:p>
    <w:p>
      <w:r>
        <w:t>(a) संज्ञा पदबंध</w:t>
      </w:r>
    </w:p>
    <w:p>
      <w:r>
        <w:t>(b) सर्वनाम पदबंध</w:t>
      </w:r>
    </w:p>
    <w:p>
      <w:r>
        <w:t>(c) विशेषण पदबंध</w:t>
      </w:r>
    </w:p>
    <w:p>
      <w:r>
        <w:t>(d) क्रिया-विशेषण पदबंध</w:t>
      </w:r>
    </w:p>
    <w:p>
      <w:r>
        <w:t>Answer: c</w:t>
      </w:r>
    </w:p>
    <w:p>
      <w:r>
        <w:t>Solution: ✅ सही उत्तर: C. विशेषण पदबंध</w:t>
      </w:r>
    </w:p>
    <w:p>
      <w:r>
        <w:t>🧠 PNC भाषा-नियम: संबंध-कारक ('का') युक्त समूह संज्ञा की विशेषता बताए तो विशेषण पदबंध।</w:t>
      </w:r>
    </w:p>
    <w:p>
      <w:r>
        <w:t>🔍 PNC कारण: 'कौन-सा किला?' — दिल्ली का; 'दिल्ली का' विशेषण पदबंध है।</w:t>
      </w:r>
    </w:p>
    <w:p>
      <w:r>
        <w:t>⚡ 5-Second Recall: 'का' संबंध = विशेषण पदबंध</w:t>
      </w:r>
    </w:p>
    <w:p>
      <w:r>
        <w:t>Question: 'राम ने कहा कि वह आएगा।' में 'कि वह आएगा' कौन-सा उपवाक्य है?</w:t>
      </w:r>
    </w:p>
    <w:p>
      <w:r>
        <w:t>In 'Ram said that he will come', which clause is 'that he will come'?</w:t>
      </w:r>
    </w:p>
    <w:p>
      <w:r>
        <w:t>(a) विशेषण उपवाक्य</w:t>
      </w:r>
    </w:p>
    <w:p>
      <w:r>
        <w:t>(b) क्रिया-विशेषण उपवाक्य</w:t>
      </w:r>
    </w:p>
    <w:p>
      <w:r>
        <w:t>(c) संज्ञा उपवाक्य</w:t>
      </w:r>
    </w:p>
    <w:p>
      <w:r>
        <w:t>(d) स्वतंत्र उपवाक्य</w:t>
      </w:r>
    </w:p>
    <w:p>
      <w:r>
        <w:t>Answer: c</w:t>
      </w:r>
    </w:p>
    <w:p>
      <w:r>
        <w:t>Solution: ✅ सही उत्तर: C. संज्ञा उपवाक्य</w:t>
      </w:r>
    </w:p>
    <w:p>
      <w:r>
        <w:t>🧠 PNC भाषा-नियम: 'क्या कहा?' का उत्तर देने वाला 'कि' उपवाक्य संज्ञा (कर्म) उपवाक्य है।</w:t>
      </w:r>
    </w:p>
    <w:p>
      <w:r>
        <w:t>🔍 PNC कारण: 'कि वह आएगा' क्रिया 'कहा' का कर्म है — संज्ञा उपवाक्य।</w:t>
      </w:r>
    </w:p>
    <w:p>
      <w:r>
        <w:t>⚡ 5-Second Recall: 'कहा कि...' = संज्ञा उपवाक्य</w:t>
      </w:r>
    </w:p>
    <w:p>
      <w:r>
        <w:t>Question: 'जो विद्यार्थी मेहनत करते हैं वे उत्तीर्ण होते हैं।' — आश्रित उपवाक्य कौन-सा है और किस प्रकार का?</w:t>
      </w:r>
    </w:p>
    <w:p>
      <w:r>
        <w:t>Which is the dependent clause in 'Students who work hard pass' and what type is it?</w:t>
      </w:r>
    </w:p>
    <w:p>
      <w:r>
        <w:t>(a) 'वे उत्तीर्ण होते हैं' — संज्ञा उपवाक्य</w:t>
      </w:r>
    </w:p>
    <w:p>
      <w:r>
        <w:t>(b) 'जो विद्यार्थी' — क्रिया-विशेषण उपवाक्य</w:t>
      </w:r>
    </w:p>
    <w:p>
      <w:r>
        <w:t>(c) 'वे उत्तीर्ण होते हैं' — विशेषण उपवाक्य</w:t>
      </w:r>
    </w:p>
    <w:p>
      <w:r>
        <w:t>(d) 'जो विद्यार्थी मेहनत करते हैं' — विशेषण उपवाक्य</w:t>
      </w:r>
    </w:p>
    <w:p>
      <w:r>
        <w:t>Answer: d</w:t>
      </w:r>
    </w:p>
    <w:p>
      <w:r>
        <w:t>Solution: ✅ सही उत्तर: D. 'जो विद्यार्थी मेहनत करते हैं' — विशेषण उपवाक्य</w:t>
      </w:r>
    </w:p>
    <w:p>
      <w:r>
        <w:t>🧠 PNC भाषा-नियम: 'जो' संज्ञा (विद्यार्थी) की विशेषता बताता है — विशेषण उपवाक्य।</w:t>
      </w:r>
    </w:p>
    <w:p>
      <w:r>
        <w:t>🔍 PNC कारण: 'कौन-से विद्यार्थी?' — जो मेहनत करते हैं; अतः यही आश्रित विशेषण उपवाक्य है।</w:t>
      </w:r>
    </w:p>
    <w:p>
      <w:r>
        <w:t>⚡ 5-Second Recall: 'जो...वह' = विशेषण उपवाक्य</w:t>
      </w:r>
    </w:p>
    <w:p>
      <w:r>
        <w:t>Question: 'वह इतना दौड़ा कि थक गया।' में 'कि थक गया' कौन-सा उपवाक्य है?</w:t>
      </w:r>
    </w:p>
    <w:p>
      <w:r>
        <w:t>In 'He ran so much that he got tired', which clause is 'that he got tired'?</w:t>
      </w:r>
    </w:p>
    <w:p>
      <w:r>
        <w:t>(a) क्रिया-विशेषण उपवाक्य (परिणामवाचक)</w:t>
      </w:r>
    </w:p>
    <w:p>
      <w:r>
        <w:t>(b) संज्ञा उपवाक्य</w:t>
      </w:r>
    </w:p>
    <w:p>
      <w:r>
        <w:t>(c) विशेषण उपवाक्य</w:t>
      </w:r>
    </w:p>
    <w:p>
      <w:r>
        <w:t>(d) मुख्य उपवाक्य</w:t>
      </w:r>
    </w:p>
    <w:p>
      <w:r>
        <w:t>Answer: a</w:t>
      </w:r>
    </w:p>
    <w:p>
      <w:r>
        <w:t>Solution: ✅ सही उत्तर: A. क्रिया-विशेषण उपवाक्य (परिणामवाचक)</w:t>
      </w:r>
    </w:p>
    <w:p>
      <w:r>
        <w:t>🧠 PNC भाषा-नियम: 'इतना...कि' परिणाम बताने वाला क्रिया-विशेषण उपवाक्य बनाता है।</w:t>
      </w:r>
    </w:p>
    <w:p>
      <w:r>
        <w:t>🔍 PNC कारण: 'किस परिणाम तक दौड़ा?' — कि थक गया; अतः परिणामवाचक।</w:t>
      </w:r>
    </w:p>
    <w:p>
      <w:r>
        <w:t>⚡ 5-Second Recall: 'इतना...कि' = परिणामवाचक उपवाक्य</w:t>
      </w:r>
    </w:p>
    <w:p>
      <w:r>
        <w:t>Question: 'मोहन, जो मेरा मित्र है, आया।' में 'जो मेरा मित्र है' कौन-सा उपवाक्य है?</w:t>
      </w:r>
    </w:p>
    <w:p>
      <w:r>
        <w:t>In 'Mohan, who is my friend, came', which clause is 'who is my friend'?</w:t>
      </w:r>
    </w:p>
    <w:p>
      <w:r>
        <w:t>(a) संज्ञा उपवाक्य</w:t>
      </w:r>
    </w:p>
    <w:p>
      <w:r>
        <w:t>(b) क्रिया-विशेषण उपवाक्य</w:t>
      </w:r>
    </w:p>
    <w:p>
      <w:r>
        <w:t>(c) मुख्य उपवाक्य</w:t>
      </w:r>
    </w:p>
    <w:p>
      <w:r>
        <w:t>(d) विशेषण उपवाक्य (संबंधवाचक/अप्रधान)</w:t>
      </w:r>
    </w:p>
    <w:p>
      <w:r>
        <w:t>Answer: d</w:t>
      </w:r>
    </w:p>
    <w:p>
      <w:r>
        <w:t>Solution: ✅ सही उत्तर: D. विशेषण उपवाक्य (संबंधवाचक/अप्रधान)</w:t>
      </w:r>
    </w:p>
    <w:p>
      <w:r>
        <w:t>🧠 PNC भाषा-नियम: 'जो' संज्ञा (मोहन) की पहचान बताता है — विशेषण उपवाक्य।</w:t>
      </w:r>
    </w:p>
    <w:p>
      <w:r>
        <w:t>🔍 PNC कारण: 'कौन-सा मोहन?' — जो मेरा मित्र है; अतः विशेषण उपवाक्य।</w:t>
      </w:r>
    </w:p>
    <w:p>
      <w:r>
        <w:t>⚡ 5-Second Recall: बीच में 'जो...' = विशेषण उपवाक्य</w:t>
      </w:r>
    </w:p>
    <w:p>
      <w:r>
        <w:t>Question: 'सफेद कुर्ता पहने लड़का' — 'सफेद कुर्ता पहने' कौन-सा पदबंध है?</w:t>
      </w:r>
    </w:p>
    <w:p>
      <w:r>
        <w:t>In 'boy wearing a white kurta', which phrase is 'wearing a white kurta'?</w:t>
      </w:r>
    </w:p>
    <w:p>
      <w:r>
        <w:t>(a) संज्ञा पदबंध</w:t>
      </w:r>
    </w:p>
    <w:p>
      <w:r>
        <w:t>(b) क्रिया-विशेषण पदबंध</w:t>
      </w:r>
    </w:p>
    <w:p>
      <w:r>
        <w:t>(c) विशेषण पदबंध</w:t>
      </w:r>
    </w:p>
    <w:p>
      <w:r>
        <w:t>(d) क्रिया पदबंध</w:t>
      </w:r>
    </w:p>
    <w:p>
      <w:r>
        <w:t>Answer: c</w:t>
      </w:r>
    </w:p>
    <w:p>
      <w:r>
        <w:t>Solution: ✅ सही उत्तर: C. विशेषण पदबंध</w:t>
      </w:r>
    </w:p>
    <w:p>
      <w:r>
        <w:t>🧠 PNC भाषा-नियम: 'पहने' कृदंत युक्त समूह संज्ञा की विशेषता बताता है — विशेषण पदबंध।</w:t>
      </w:r>
    </w:p>
    <w:p>
      <w:r>
        <w:t>🔍 PNC कारण: 'कौन-सा लड़का?' — सफेद कुर्ता पहने; अतः विशेषण पदबंध।</w:t>
      </w:r>
    </w:p>
    <w:p>
      <w:r>
        <w:t>⚡ 5-Second Recall: कृदंत ('पहने') + विशेषता = विशेषण पदबंध</w:t>
      </w:r>
    </w:p>
    <w:p>
      <w:r>
        <w:t>Question: 'वह जल्दी से जल्दी काम पूरा करना चाहता है।' में 'जल्दी से जल्दी' कौन-सा पदबंध है?</w:t>
      </w:r>
    </w:p>
    <w:p>
      <w:r>
        <w:t>In 'He wants to finish the work as quickly as possible', which phrase is 'as quickly as possible'?</w:t>
      </w:r>
    </w:p>
    <w:p>
      <w:r>
        <w:t>(a) संज्ञा पदबंध</w:t>
      </w:r>
    </w:p>
    <w:p>
      <w:r>
        <w:t>(b) विशेषण पदबंध</w:t>
      </w:r>
    </w:p>
    <w:p>
      <w:r>
        <w:t>(c) सर्वनाम पदबंध</w:t>
      </w:r>
    </w:p>
    <w:p>
      <w:r>
        <w:t>(d) क्रिया-विशेषण पदबंध</w:t>
      </w:r>
    </w:p>
    <w:p>
      <w:r>
        <w:t>Answer: d</w:t>
      </w:r>
    </w:p>
    <w:p>
      <w:r>
        <w:t>Solution: ✅ सही उत्तर: D. क्रिया-विशेषण पदबंध</w:t>
      </w:r>
    </w:p>
    <w:p>
      <w:r>
        <w:t>🧠 PNC भाषा-नियम: क्रिया (करना) की शीघ्रता बताने वाला समूह क्रिया-विशेषण पदबंध है।</w:t>
      </w:r>
    </w:p>
    <w:p>
      <w:r>
        <w:t>🔍 PNC कारण: 'कैसे पूरा करना चाहता है?' — जल्दी से जल्दी; अतः क्रिया-विशेषण पदबंध।</w:t>
      </w:r>
    </w:p>
    <w:p>
      <w:r>
        <w:t>⚡ 5-Second Recall: 'कैसे?' → क्रिया-विशेषण पदबंध</w:t>
      </w:r>
    </w:p>
    <w:p>
      <w:r>
        <w:t>Question: 'जैसे ही घंटी बजी' — कौन-सा उपवाक्य है?</w:t>
      </w:r>
    </w:p>
    <w:p>
      <w:r>
        <w:t>Which clause is 'as soon as the bell rang'?</w:t>
      </w:r>
    </w:p>
    <w:p>
      <w:r>
        <w:t>(a) संज्ञा उपवाक्य</w:t>
      </w:r>
    </w:p>
    <w:p>
      <w:r>
        <w:t>(b) विशेषण उपवाक्य</w:t>
      </w:r>
    </w:p>
    <w:p>
      <w:r>
        <w:t>(c) क्रिया-विशेषण उपवाक्य (कालवाचक)</w:t>
      </w:r>
    </w:p>
    <w:p>
      <w:r>
        <w:t>(d) मुख्य उपवाक्य</w:t>
      </w:r>
    </w:p>
    <w:p>
      <w:r>
        <w:t>Answer: c</w:t>
      </w:r>
    </w:p>
    <w:p>
      <w:r>
        <w:t>Solution: ✅ सही उत्तर: C. क्रिया-विशेषण उपवाक्य (कालवाचक)</w:t>
      </w:r>
    </w:p>
    <w:p>
      <w:r>
        <w:t>🧠 PNC भाषा-नियम: 'जैसे ही' मुख्य क्रिया का समय बताता है — कालवाचक क्रिया-विशेषण उपवाक्य।</w:t>
      </w:r>
    </w:p>
    <w:p>
      <w:r>
        <w:t>🔍 PNC कारण: 'कब उठ खड़े हुए?' — जैसे ही घंटी बजी; अतः कालवाचक।</w:t>
      </w:r>
    </w:p>
    <w:p>
      <w:r>
        <w:t>⚡ 5-Second Recall: 'जैसे ही' = कालवाचक क्रिया-विशेषण उपवाक्य</w:t>
      </w:r>
    </w:p>
    <w:p>
      <w:r>
        <w:t>Question: 'उसने ऐसा कार्य किया जो सबने सराहा।' में 'जो सबने सराहा' कौन-सा उपवाक्य है?</w:t>
      </w:r>
    </w:p>
    <w:p>
      <w:r>
        <w:t>In 'He did such a deed that everyone praised', which clause is 'that everyone praised'?</w:t>
      </w:r>
    </w:p>
    <w:p>
      <w:r>
        <w:t>(a) संज्ञा उपवाक्य</w:t>
      </w:r>
    </w:p>
    <w:p>
      <w:r>
        <w:t>(b) क्रिया-विशेषण उपवाक्य</w:t>
      </w:r>
    </w:p>
    <w:p>
      <w:r>
        <w:t>(c) मुख्य उपवाक्य</w:t>
      </w:r>
    </w:p>
    <w:p>
      <w:r>
        <w:t>(d) विशेषण उपवाक्य</w:t>
      </w:r>
    </w:p>
    <w:p>
      <w:r>
        <w:t>Answer: d</w:t>
      </w:r>
    </w:p>
    <w:p>
      <w:r>
        <w:t>Solution: ✅ सही उत्तर: D. विशेषण उपवाक्य</w:t>
      </w:r>
    </w:p>
    <w:p>
      <w:r>
        <w:t>🧠 PNC भाषा-नियम: 'जो' संज्ञा (कार्य) की विशेषता बताता है — विशेषण उपवाक्य।</w:t>
      </w:r>
    </w:p>
    <w:p>
      <w:r>
        <w:t>🔍 PNC कारण: 'कैसा कार्य?' — जो सबने सराहा; अतः विशेषण उपवाक्य।</w:t>
      </w:r>
    </w:p>
    <w:p>
      <w:r>
        <w:t>⚡ 5-Second Recall: 'ऐसा...जो' = विशेषण उपवाक्य</w:t>
      </w:r>
    </w:p>
    <w:p>
      <w:r>
        <w:t>Question: 'यदि तुम आओगे' — कौन-सा उपवाक्य है?</w:t>
      </w:r>
    </w:p>
    <w:p>
      <w:r>
        <w:t>Which clause is 'if you come'?</w:t>
      </w:r>
    </w:p>
    <w:p>
      <w:r>
        <w:t>(a) संज्ञा उपवाक्य</w:t>
      </w:r>
    </w:p>
    <w:p>
      <w:r>
        <w:t>(b) विशेषण उपवाक्य</w:t>
      </w:r>
    </w:p>
    <w:p>
      <w:r>
        <w:t>(c) मुख्य उपवाक्य</w:t>
      </w:r>
    </w:p>
    <w:p>
      <w:r>
        <w:t>(d) क्रिया-विशेषण उपवाक्य (शर्तवाचक)</w:t>
      </w:r>
    </w:p>
    <w:p>
      <w:r>
        <w:t>Answer: d</w:t>
      </w:r>
    </w:p>
    <w:p>
      <w:r>
        <w:t>Solution: ✅ सही उत्तर: D. क्रिया-विशेषण उपवाक्य (शर्तवाचक)</w:t>
      </w:r>
    </w:p>
    <w:p>
      <w:r>
        <w:t>🧠 PNC भाषा-नियम: 'यदि' शर्त बताने वाला क्रिया-विशेषण उपवाक्य आरंभ करता है।</w:t>
      </w:r>
    </w:p>
    <w:p>
      <w:r>
        <w:t>🔍 PNC कारण: 'किस शर्त पर?' — यदि तुम आओगे; अतः शर्तवाचक।</w:t>
      </w:r>
    </w:p>
    <w:p>
      <w:r>
        <w:t>⚡ 5-Second Recall: 'यदि' = शर्तवाचक क्रिया-विशेषण उपवाक्य</w:t>
      </w:r>
    </w:p>
    <w:p>
      <w:r>
        <w:t>Question: संज्ञा उपवाक्य की पहचान किससे होती है?</w:t>
      </w:r>
    </w:p>
    <w:p>
      <w:r>
        <w:t>How is a noun clause identified?</w:t>
      </w:r>
    </w:p>
    <w:p>
      <w:r>
        <w:t>(a) 'कि' से आरंभ होकर कर्म/कर्ता का कार्य करना</w:t>
      </w:r>
    </w:p>
    <w:p>
      <w:r>
        <w:t>(b) 'जो' से आरंभ होकर विशेषता बताना</w:t>
      </w:r>
    </w:p>
    <w:p>
      <w:r>
        <w:t>(c) 'जब' से आरंभ होकर समय बताना</w:t>
      </w:r>
    </w:p>
    <w:p>
      <w:r>
        <w:t>(d) 'यदि' से आरंभ होकर शर्त बताना</w:t>
      </w:r>
    </w:p>
    <w:p>
      <w:r>
        <w:t>Answer: a</w:t>
      </w:r>
    </w:p>
    <w:p>
      <w:r>
        <w:t>Solution: ✅ सही उत्तर: A. 'कि' से आरंभ होकर कर्म/कर्ता का कार्य करना</w:t>
      </w:r>
    </w:p>
    <w:p>
      <w:r>
        <w:t>🧠 PNC भाषा-नियम: संज्ञा उपवाक्य वाक्य में संज्ञा (कर्ता/कर्म) की भूमिका निभाता है।</w:t>
      </w:r>
    </w:p>
    <w:p>
      <w:r>
        <w:t>🔍 PNC कारण: 'मैं जानता हूँ कि वह आएगा' — 'कि वह आएगा' कर्म है; संज्ञा उपवाक्य।</w:t>
      </w:r>
    </w:p>
    <w:p>
      <w:r>
        <w:t>⚡ 5-Second Recall: 'कि' + कर्म/कर्ता भूमिका = संज्ञा उपवाक्य</w:t>
      </w:r>
    </w:p>
    <w:p>
      <w:r>
        <w:t>Question: 'कि वह सफल हुआ' — किस प्रकार का उपवाक्य हो सकता है?</w:t>
      </w:r>
    </w:p>
    <w:p>
      <w:r>
        <w:t>What type of clause can 'that he succeeded' be?</w:t>
      </w:r>
    </w:p>
    <w:p>
      <w:r>
        <w:t>(a) संज्ञा उपवाक्य</w:t>
      </w:r>
    </w:p>
    <w:p>
      <w:r>
        <w:t>(b) विशेषण उपवाक्य</w:t>
      </w:r>
    </w:p>
    <w:p>
      <w:r>
        <w:t>(c) कालवाचक उपवाक्य</w:t>
      </w:r>
    </w:p>
    <w:p>
      <w:r>
        <w:t>(d) शर्तवाचक उपवाक्य</w:t>
      </w:r>
    </w:p>
    <w:p>
      <w:r>
        <w:t>Answer: a</w:t>
      </w:r>
    </w:p>
    <w:p>
      <w:r>
        <w:t>Solution: ✅ सही उत्तर: A. संज्ञा उपवाक्य</w:t>
      </w:r>
    </w:p>
    <w:p>
      <w:r>
        <w:t>🧠 PNC भाषा-नियम: 'कि' युक्त उपवाक्य संज्ञा का कार्य करता है — संज्ञा उपवाक्य।</w:t>
      </w:r>
    </w:p>
    <w:p>
      <w:r>
        <w:t>🔍 PNC कारण: 'मैंने सुना कि वह सफल हुआ' — कर्म-भूमिका; अतः संज्ञा उपवाक्य।</w:t>
      </w:r>
    </w:p>
    <w:p>
      <w:r>
        <w:t>⚡ 5-Second Recall: 'कि...' = संज्ञा उपवाक्य</w:t>
      </w:r>
    </w:p>
    <w:p>
      <w:r>
        <w:t>Question: 'धीरे-धीरे चलता हुआ' — कौन-सा पदबंध है?</w:t>
      </w:r>
    </w:p>
    <w:p>
      <w:r>
        <w:t>Which phrase is 'walking slowly'?</w:t>
      </w:r>
    </w:p>
    <w:p>
      <w:r>
        <w:t>(a) संज्ञा पदबंध</w:t>
      </w:r>
    </w:p>
    <w:p>
      <w:r>
        <w:t>(b) विशेषण पदबंध</w:t>
      </w:r>
    </w:p>
    <w:p>
      <w:r>
        <w:t>(c) सर्वनाम पदबंध</w:t>
      </w:r>
    </w:p>
    <w:p>
      <w:r>
        <w:t>(d) क्रिया-विशेषण पदबंध</w:t>
      </w:r>
    </w:p>
    <w:p>
      <w:r>
        <w:t>Answer: d</w:t>
      </w:r>
    </w:p>
    <w:p>
      <w:r>
        <w:t>Solution: ✅ सही उत्तर: D. क्रिया-विशेषण पदबंध</w:t>
      </w:r>
    </w:p>
    <w:p>
      <w:r>
        <w:t>🧠 PNC भाषा-नियम: रीति ('धीरे-धीरे') बताने वाला समूह क्रिया-विशेषण पदबंध है।</w:t>
      </w:r>
    </w:p>
    <w:p>
      <w:r>
        <w:t>🔍 PNC कारण: 'कैसे चलता हुआ?' — धीरे-धीरे; अतः क्रिया-विशेषण पदबंध।</w:t>
      </w:r>
    </w:p>
    <w:p>
      <w:r>
        <w:t>⚡ 5-Second Recall: 'कैसे?' → क्रिया-विशेषण पदबंध</w:t>
      </w:r>
    </w:p>
    <w:p>
      <w:r>
        <w:t>Question: 'जब तुम पढ़ोगे' — कौन-सा उपवाक्य है?</w:t>
      </w:r>
    </w:p>
    <w:p>
      <w:r>
        <w:t>Which clause is 'when you will study'?</w:t>
      </w:r>
    </w:p>
    <w:p>
      <w:r>
        <w:t>(a) संज्ञा उपवाक्य</w:t>
      </w:r>
    </w:p>
    <w:p>
      <w:r>
        <w:t>(b) विशेषण उपवाक्य</w:t>
      </w:r>
    </w:p>
    <w:p>
      <w:r>
        <w:t>(c) कालवाचक क्रिया-विशेषण उपवाक्य</w:t>
      </w:r>
    </w:p>
    <w:p>
      <w:r>
        <w:t>(d) मुख्य उपवाक्य</w:t>
      </w:r>
    </w:p>
    <w:p>
      <w:r>
        <w:t>Answer: c</w:t>
      </w:r>
    </w:p>
    <w:p>
      <w:r>
        <w:t>Solution: ✅ सही उत्तर: C. कालवाचक क्रिया-विशेषण उपवाक्य</w:t>
      </w:r>
    </w:p>
    <w:p>
      <w:r>
        <w:t>🧠 PNC भाषा-नियम: 'जब' मुख्य क्रिया का समय बताता है — कालवाचक।</w:t>
      </w:r>
    </w:p>
    <w:p>
      <w:r>
        <w:t>🔍 PNC कारण: 'कब सफल होओगे?' — जब तुम पढ़ोगे; अतः कालवाचक उपवाक्य।</w:t>
      </w:r>
    </w:p>
    <w:p>
      <w:r>
        <w:t>⚡ 5-Second Recall: 'जब' = कालवाचक उपवाक्य</w:t>
      </w:r>
    </w:p>
    <w:p>
      <w:r>
        <w:t>Question: 'मैं जानता हूँ कि वह ईमानदार है।' में 'कि वह ईमानदार है' कौन-सा उपवाक्य है?</w:t>
      </w:r>
    </w:p>
    <w:p>
      <w:r>
        <w:t>In 'I know that he is honest', which clause is 'that he is honest'?</w:t>
      </w:r>
    </w:p>
    <w:p>
      <w:r>
        <w:t>(a) विशेषण उपवाक्य</w:t>
      </w:r>
    </w:p>
    <w:p>
      <w:r>
        <w:t>(b) कालवाचक उपवाक्य</w:t>
      </w:r>
    </w:p>
    <w:p>
      <w:r>
        <w:t>(c) संज्ञा उपवाक्य</w:t>
      </w:r>
    </w:p>
    <w:p>
      <w:r>
        <w:t>(d) शर्तवाचक उपवाक्य</w:t>
      </w:r>
    </w:p>
    <w:p>
      <w:r>
        <w:t>Answer: c</w:t>
      </w:r>
    </w:p>
    <w:p>
      <w:r>
        <w:t>Solution: ✅ सही उत्तर: C. संज्ञा उपवाक्य</w:t>
      </w:r>
    </w:p>
    <w:p>
      <w:r>
        <w:t>🧠 PNC भाषा-नियम: 'क्या जानता हूँ?' का उत्तर देने वाला 'कि' उपवाक्य — संज्ञा उपवाक्य।</w:t>
      </w:r>
    </w:p>
    <w:p>
      <w:r>
        <w:t>🔍 PNC कारण: 'कि वह ईमानदार है' क्रिया 'जानता हूँ' का कर्म है।</w:t>
      </w:r>
    </w:p>
    <w:p>
      <w:r>
        <w:t>⚡ 5-Second Recall: 'जानता हूँ कि...' = संज्ञा उपवाक्य</w:t>
      </w:r>
    </w:p>
    <w:p>
      <w:r>
        <w:t>Question: उपवाक्य और पदबंध में मुख्य अंतर क्या है?</w:t>
      </w:r>
    </w:p>
    <w:p>
      <w:r>
        <w:t>What is the main difference between a clause and a phrase?</w:t>
      </w:r>
    </w:p>
    <w:p>
      <w:r>
        <w:t>(a) उपवाक्य में उद्देश्य + विधेय (क्रिया) होता है, पदबंध में नहीं</w:t>
      </w:r>
    </w:p>
    <w:p>
      <w:r>
        <w:t>(b) पदबंध में क्रिया होती है, उपवाक्य में नहीं</w:t>
      </w:r>
    </w:p>
    <w:p>
      <w:r>
        <w:t>(c) दोनों में क्रिया होती है</w:t>
      </w:r>
    </w:p>
    <w:p>
      <w:r>
        <w:t>(d) कोई अंतर नहीं</w:t>
      </w:r>
    </w:p>
    <w:p>
      <w:r>
        <w:t>Answer: a</w:t>
      </w:r>
    </w:p>
    <w:p>
      <w:r>
        <w:t>Solution: ✅ सही उत्तर: A. उपवाक्य में उद्देश्य + विधेय (क्रिया) होता है, पदबंध में नहीं</w:t>
      </w:r>
    </w:p>
    <w:p>
      <w:r>
        <w:t>🧠 PNC भाषा-नियम: उपवाक्य में कर्ता-क्रिया संरचना होती है; पदबंध केवल शब्द-समूह है।</w:t>
      </w:r>
    </w:p>
    <w:p>
      <w:r>
        <w:t>🔍 PNC कारण: 'जो लड़का आया' (उपवाक्य — क्रिया 'आया') बनाम 'मेज़ पर रखी किताब' (पदबंध — कोई सीमित क्रिया नहीं)।</w:t>
      </w:r>
    </w:p>
    <w:p>
      <w:r>
        <w:t>⚡ 5-Second Recall: उपवाक्य = क्रिया-सहित; पदबंध = क्रिया-रहित समूह</w:t>
      </w:r>
    </w:p>
    <w:p>
      <w:r>
        <w:t>Question: 'पहाड़ जैसा ऊँचा भवन' — 'पहाड़ जैसा ऊँचा' कौन-सा पदबंध है?</w:t>
      </w:r>
    </w:p>
    <w:p>
      <w:r>
        <w:t>In 'a building as tall as a mountain', which phrase is 'as tall as a mountain'?</w:t>
      </w:r>
    </w:p>
    <w:p>
      <w:r>
        <w:t>(a) विशेषण पदबंध</w:t>
      </w:r>
    </w:p>
    <w:p>
      <w:r>
        <w:t>(b) संज्ञा पदबंध</w:t>
      </w:r>
    </w:p>
    <w:p>
      <w:r>
        <w:t>(c) क्रिया-विशेषण पदबंध</w:t>
      </w:r>
    </w:p>
    <w:p>
      <w:r>
        <w:t>(d) सर्वनाम पदबंध</w:t>
      </w:r>
    </w:p>
    <w:p>
      <w:r>
        <w:t>Answer: a</w:t>
      </w:r>
    </w:p>
    <w:p>
      <w:r>
        <w:t>Solution: ✅ सही उत्तर: A. विशेषण पदबंध</w:t>
      </w:r>
    </w:p>
    <w:p>
      <w:r>
        <w:t>🧠 PNC भाषा-नियम: संज्ञा (भवन) की तुलना-विशेषता बताने वाला समूह विशेषण पदबंध है।</w:t>
      </w:r>
    </w:p>
    <w:p>
      <w:r>
        <w:t>🔍 PNC कारण: 'कैसा भवन?' — पहाड़ जैसा ऊँचा; अतः विशेषण पदबंध।</w:t>
      </w:r>
    </w:p>
    <w:p>
      <w:r>
        <w:t>⚡ 5-Second Recall: 'कैसा?' → विशेषण पदबंध</w:t>
      </w:r>
    </w:p>
    <w:p>
      <w:r>
        <w:t>Question: 'जो आया था' — कौन-सा उपवाक्य है?</w:t>
      </w:r>
    </w:p>
    <w:p>
      <w:r>
        <w:t>Which clause is 'who had come'?</w:t>
      </w:r>
    </w:p>
    <w:p>
      <w:r>
        <w:t>(a) संज्ञा उपवाक्य</w:t>
      </w:r>
    </w:p>
    <w:p>
      <w:r>
        <w:t>(b) विशेषण उपवाक्य (संबंधवाचक)</w:t>
      </w:r>
    </w:p>
    <w:p>
      <w:r>
        <w:t>(c) कालवाचक उपवाक्य</w:t>
      </w:r>
    </w:p>
    <w:p>
      <w:r>
        <w:t>(d) शर्तवाचक उपवाक्य</w:t>
      </w:r>
    </w:p>
    <w:p>
      <w:r>
        <w:t>Answer: b</w:t>
      </w:r>
    </w:p>
    <w:p>
      <w:r>
        <w:t>Solution: ✅ सही उत्तर: B. विशेषण उपवाक्य (संबंधवाचक)</w:t>
      </w:r>
    </w:p>
    <w:p>
      <w:r>
        <w:t>🧠 PNC भाषा-नियम: 'जो' सापेक्ष सर्वनाम — किसी संज्ञा की पहचान बताता है; विशेषण उपवाक्य।</w:t>
      </w:r>
    </w:p>
    <w:p>
      <w:r>
        <w:t>🔍 PNC कारण: 'जो आया था' — 'लड़का जो आया था' में विशेषता; अतः विशेषण उपवाक्य।</w:t>
      </w:r>
    </w:p>
    <w:p>
      <w:r>
        <w:t>⚡ 5-Second Recall: 'जो...' = विशेषण (संबंधवाचक) उपवाक्य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