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median of a set of data is:</w:t>
      </w:r>
    </w:p>
    <w:p>
      <w:r>
        <w:t>आँकड़ों के समुच्चय की माध्यिका है:</w:t>
      </w:r>
    </w:p>
    <w:p>
      <w:r>
        <w:t>(a) The middle value when data is arranged in order</w:t>
      </w:r>
    </w:p>
    <w:p>
      <w:r>
        <w:t>(b) The most frequent value</w:t>
      </w:r>
    </w:p>
    <w:p>
      <w:r>
        <w:t>(c) The average of all values</w:t>
      </w:r>
    </w:p>
    <w:p>
      <w:r>
        <w:t>(d) The largest value</w:t>
      </w:r>
    </w:p>
    <w:p>
      <w:r>
        <w:t>Answer: a</w:t>
      </w:r>
    </w:p>
    <w:p>
      <w:r>
        <w:t>Solution: ✅ Correct Answer: A. The middle value when data is arranged in order</w:t>
      </w:r>
    </w:p>
    <w:p>
      <w:r>
        <w:t>🧠 PNC Core Concept: Median = middle observation of ordered data (n odd) or average of the two middle (n even).</w:t>
      </w:r>
    </w:p>
    <w:p>
      <w:r>
        <w:t>🧭 PNC Solve Path: Sort the data, then pick the middle position.</w:t>
      </w:r>
    </w:p>
    <w:p>
      <w:r>
        <w:t>⚙️ PNC Quick Method: Median = middle after sorting.</w:t>
      </w:r>
    </w:p>
    <w:p>
      <w:r>
        <w:t>🔍 Why It Works: The median splits the ordered data into two equal halves.</w:t>
      </w:r>
    </w:p>
    <w:p>
      <w:r>
        <w:t>❌ Why Not Others: Most frequent is the mode; average is the mean; largest is the maximum.</w:t>
      </w:r>
    </w:p>
    <w:p>
      <w:r>
        <w:t>⚠️ Exam Trap: Sorting is MANDATORY before locating the median.</w:t>
      </w:r>
    </w:p>
    <w:p>
      <w:r>
        <w:t>⚡ 5-Second Recall: Median = middle of sorted data</w:t>
      </w:r>
    </w:p>
    <w:p>
      <w:r>
        <w:t>Question: The median of 3, 1 and 2 is:</w:t>
      </w:r>
    </w:p>
    <w:p>
      <w:r>
        <w:t>3, 1 और 2 की माध्यिका है:</w:t>
      </w:r>
    </w:p>
    <w:p>
      <w:r>
        <w:t>(a) 3</w:t>
      </w:r>
    </w:p>
    <w:p>
      <w:r>
        <w:t>(b) 2</w:t>
      </w:r>
    </w:p>
    <w:p>
      <w:r>
        <w:t>(c) 1</w:t>
      </w:r>
    </w:p>
    <w:p>
      <w:r>
        <w:t>(d) 1.5</w:t>
      </w:r>
    </w:p>
    <w:p>
      <w:r>
        <w:t>Answer: b</w:t>
      </w:r>
    </w:p>
    <w:p>
      <w:r>
        <w:t>Solution: ✅ Correct Answer: B. 2</w:t>
      </w:r>
    </w:p>
    <w:p>
      <w:r>
        <w:t>🧠 PNC Core Concept: Sort first: 1, 2, 3 → middle = 2.</w:t>
      </w:r>
    </w:p>
    <w:p>
      <w:r>
        <w:t>🧭 PNC Solve Path: The 2nd of 3 sorted values.</w:t>
      </w:r>
    </w:p>
    <w:p>
      <w:r>
        <w:t>⚙️ PNC Quick Method: Arrange, then pick the center.</w:t>
      </w:r>
    </w:p>
    <w:p>
      <w:r>
        <w:t>🔍 Why It Works: With 3 values the middle position is the 2nd.</w:t>
      </w:r>
    </w:p>
    <w:p>
      <w:r>
        <w:t>❌ Why Not Others: 3 and 1 are the extremes; 1.5 would be the mean.</w:t>
      </w:r>
    </w:p>
    <w:p>
      <w:r>
        <w:t>⚠️ Exam Trap: Median needs sorted order — do not pick the original middle position.</w:t>
      </w:r>
    </w:p>
    <w:p>
      <w:r>
        <w:t>⚡ 5-Second Recall: 1,2,3 → 2</w:t>
      </w:r>
    </w:p>
    <w:p>
      <w:r>
        <w:t>Question: The median of 1, 3, 5, 7 and 9 is:</w:t>
      </w:r>
    </w:p>
    <w:p>
      <w:r>
        <w:t>1, 3, 5, 7 और 9 की माध्यिका है:</w:t>
      </w:r>
    </w:p>
    <w:p>
      <w:r>
        <w:t>(a) 3</w:t>
      </w:r>
    </w:p>
    <w:p>
      <w:r>
        <w:t>(b) 7</w:t>
      </w:r>
    </w:p>
    <w:p>
      <w:r>
        <w:t>(c) 5</w:t>
      </w:r>
    </w:p>
    <w:p>
      <w:r>
        <w:t>(d) 4</w:t>
      </w:r>
    </w:p>
    <w:p>
      <w:r>
        <w:t>Answer: c</w:t>
      </w:r>
    </w:p>
    <w:p>
      <w:r>
        <w:t>Solution: ✅ Correct Answer: C. 5</w:t>
      </w:r>
    </w:p>
    <w:p>
      <w:r>
        <w:t>🧠 PNC Core Concept: Already sorted → middle (3rd) value = 5.</w:t>
      </w:r>
    </w:p>
    <w:p>
      <w:r>
        <w:t>🧭 PNC Solve Path: Position (n+1)/2 = 3 → value 5.</w:t>
      </w:r>
    </w:p>
    <w:p>
      <w:r>
        <w:t>⚙️ PNC Quick Method: Odd count → the middle number directly.</w:t>
      </w:r>
    </w:p>
    <w:p>
      <w:r>
        <w:t>🔍 Why It Works: Five values center on the 3rd.</w:t>
      </w:r>
    </w:p>
    <w:p>
      <w:r>
        <w:t>❌ Why Not Others: 3 and 7 are off-center; 4 would need even-count averaging.</w:t>
      </w:r>
    </w:p>
    <w:p>
      <w:r>
        <w:t>⚠️ Exam Trap: For 5 values the median is the 3rd, not the 2nd.</w:t>
      </w:r>
    </w:p>
    <w:p>
      <w:r>
        <w:t>⚡ 5-Second Recall: 3rd of 5 = 5</w:t>
      </w:r>
    </w:p>
    <w:p>
      <w:r>
        <w:t>Question: For an even number of observations, the median is:</w:t>
      </w:r>
    </w:p>
    <w:p>
      <w:r>
        <w:t>सम संख्या में प्रेक्षणों के लिए, माध्यिका होती है:</w:t>
      </w:r>
    </w:p>
    <w:p>
      <w:r>
        <w:t>(a) The larger middle value</w:t>
      </w:r>
    </w:p>
    <w:p>
      <w:r>
        <w:t>(b) The smaller middle value</w:t>
      </w:r>
    </w:p>
    <w:p>
      <w:r>
        <w:t>(c) Any middle value</w:t>
      </w:r>
    </w:p>
    <w:p>
      <w:r>
        <w:t>(d) The average of the two middle values</w:t>
      </w:r>
    </w:p>
    <w:p>
      <w:r>
        <w:t>Answer: d</w:t>
      </w:r>
    </w:p>
    <w:p>
      <w:r>
        <w:t>Solution: ✅ Correct Answer: D. The average of the two middle values</w:t>
      </w:r>
    </w:p>
    <w:p>
      <w:r>
        <w:t>🧠 PNC Core Concept: Even count → median = (middle₁ + middle₂) ÷ 2.</w:t>
      </w:r>
    </w:p>
    <w:p>
      <w:r>
        <w:t>🧭 PNC Solve Path: Take the two center positions (n/2 and n/2 + 1) and average them.</w:t>
      </w:r>
    </w:p>
    <w:p>
      <w:r>
        <w:t>⚙️ PNC Quick Method: Even count → split the difference of the two middles.</w:t>
      </w:r>
    </w:p>
    <w:p>
      <w:r>
        <w:t>🔍 Why It Works: Averaging keeps the median centered between the two halves.</w:t>
      </w:r>
    </w:p>
    <w:p>
      <w:r>
        <w:t>❌ Why Not Others: Either single middle value leaves the split unequal.</w:t>
      </w:r>
    </w:p>
    <w:p>
      <w:r>
        <w:t>⚠️ Exam Trap: The two middle values must be sorted first.</w:t>
      </w:r>
    </w:p>
    <w:p>
      <w:r>
        <w:t>⚡ 5-Second Recall: Even → average of two middles</w:t>
      </w:r>
    </w:p>
    <w:p>
      <w:r>
        <w:t>Question: The median of 2, 4, 6 and 8 is:</w:t>
      </w:r>
    </w:p>
    <w:p>
      <w:r>
        <w:t>2, 4, 6 और 8 की माध्यिका है:</w:t>
      </w:r>
    </w:p>
    <w:p>
      <w:r>
        <w:t>(a) 5</w:t>
      </w:r>
    </w:p>
    <w:p>
      <w:r>
        <w:t>(b) 4</w:t>
      </w:r>
    </w:p>
    <w:p>
      <w:r>
        <w:t>(c) 6</w:t>
      </w:r>
    </w:p>
    <w:p>
      <w:r>
        <w:t>(d) 7</w:t>
      </w:r>
    </w:p>
    <w:p>
      <w:r>
        <w:t>Answer: a</w:t>
      </w:r>
    </w:p>
    <w:p>
      <w:r>
        <w:t>Solution: ✅ Correct Answer: A. 5</w:t>
      </w:r>
    </w:p>
    <w:p>
      <w:r>
        <w:t>🧠 PNC Core Concept: Even count → (4 + 6) ÷ 2 = 5.</w:t>
      </w:r>
    </w:p>
    <w:p>
      <w:r>
        <w:t>🧭 PNC Solve Path: Middle pair (2nd and 3rd of 4) average to 5.</w:t>
      </w:r>
    </w:p>
    <w:p>
      <w:r>
        <w:t>⚙️ PNC Quick Method: (4 + 6) ÷ 2 = 5.</w:t>
      </w:r>
    </w:p>
    <w:p>
      <w:r>
        <w:t>🔍 Why It Works: The center of four values falls between the two middle ones.</w:t>
      </w:r>
    </w:p>
    <w:p>
      <w:r>
        <w:t>❌ Why Not Others: 4 and 6 are the middle pair; 7 is beyond the center.</w:t>
      </w:r>
    </w:p>
    <w:p>
      <w:r>
        <w:t>⚠️ Exam Trap: Average the middle pair — the median need not be in the data.</w:t>
      </w:r>
    </w:p>
    <w:p>
      <w:r>
        <w:t>⚡ 5-Second Recall: (4+6)/2 = 5</w:t>
      </w:r>
    </w:p>
    <w:p>
      <w:r>
        <w:t>Question: The median of 5, 8, 3, 9 and 6 is:</w:t>
      </w:r>
    </w:p>
    <w:p>
      <w:r>
        <w:t>5, 8, 3, 9 और 6 की माध्यिका है:</w:t>
      </w:r>
    </w:p>
    <w:p>
      <w:r>
        <w:t>(a) 8</w:t>
      </w:r>
    </w:p>
    <w:p>
      <w:r>
        <w:t>(b) 6</w:t>
      </w:r>
    </w:p>
    <w:p>
      <w:r>
        <w:t>(c) 5</w:t>
      </w:r>
    </w:p>
    <w:p>
      <w:r>
        <w:t>(d) 3</w:t>
      </w:r>
    </w:p>
    <w:p>
      <w:r>
        <w:t>Answer: b</w:t>
      </w:r>
    </w:p>
    <w:p>
      <w:r>
        <w:t>Solution: ✅ Correct Answer: B. 6</w:t>
      </w:r>
    </w:p>
    <w:p>
      <w:r>
        <w:t>🧠 PNC Core Concept: Sort: 3, 5, 6, 8, 9 → median (3rd) = 6.</w:t>
      </w:r>
    </w:p>
    <w:p>
      <w:r>
        <w:t>🧭 PNC Solve Path: Position (5+1)/2 = 3.</w:t>
      </w:r>
    </w:p>
    <w:p>
      <w:r>
        <w:t>⚙️ PNC Quick Method: Sort and take the middle.</w:t>
      </w:r>
    </w:p>
    <w:p>
      <w:r>
        <w:t>🔍 Why It Works: The 3rd of 5 sorted values splits the data evenly.</w:t>
      </w:r>
    </w:p>
    <w:p>
      <w:r>
        <w:t>❌ Why Not Others: 8 and 5 are adjacent positions; 3 is the minimum.</w:t>
      </w:r>
    </w:p>
    <w:p>
      <w:r>
        <w:t>⚠️ Exam Trap: 9 and 8 look "middle" unsorted — always sort first.</w:t>
      </w:r>
    </w:p>
    <w:p>
      <w:r>
        <w:t>⚡ 5-Second Recall: sorted → 6</w:t>
      </w:r>
    </w:p>
    <w:p>
      <w:r>
        <w:t>Question: The median of 12, 7, 9, 15, 20 and 11 is:</w:t>
      </w:r>
    </w:p>
    <w:p>
      <w:r>
        <w:t>12, 7, 9, 15, 20 और 11 की माध्यिका है:</w:t>
      </w:r>
    </w:p>
    <w:p>
      <w:r>
        <w:t>(a) 12</w:t>
      </w:r>
    </w:p>
    <w:p>
      <w:r>
        <w:t>(b) 13</w:t>
      </w:r>
    </w:p>
    <w:p>
      <w:r>
        <w:t>(c) 11.5</w:t>
      </w:r>
    </w:p>
    <w:p>
      <w:r>
        <w:t>(d) 10.5</w:t>
      </w:r>
    </w:p>
    <w:p>
      <w:r>
        <w:t>Answer: c</w:t>
      </w:r>
    </w:p>
    <w:p>
      <w:r>
        <w:t>Solution: ✅ Correct Answer: C. 11.5</w:t>
      </w:r>
    </w:p>
    <w:p>
      <w:r>
        <w:t>🧠 PNC Core Concept: Sort: 7, 9, 11, 12, 15, 20 → (11 + 12) ÷ 2.</w:t>
      </w:r>
    </w:p>
    <w:p>
      <w:r>
        <w:t>🧭 PNC Solve Path: Even count → average of 3rd and 4th values.</w:t>
      </w:r>
    </w:p>
    <w:p>
      <w:r>
        <w:t>⚙️ PNC Quick Method: (11 + 12) ÷ 2 = 11.5.</w:t>
      </w:r>
    </w:p>
    <w:p>
      <w:r>
        <w:t>🔍 Why It Works: Six values split between the 3rd and 4th positions.</w:t>
      </w:r>
    </w:p>
    <w:p>
      <w:r>
        <w:t>❌ Why Not Others: 12 is one of the middle pair; 13 would need pair 12, 14; 10.5 needs pair 10, 11.</w:t>
      </w:r>
    </w:p>
    <w:p>
      <w:r>
        <w:t>⚠️ Exam Trap: Sort first — the given order 12, 7, 9 is NOT sorted.</w:t>
      </w:r>
    </w:p>
    <w:p>
      <w:r>
        <w:t>⚡ 5-Second Recall: (11+12)/2 = 11.5</w:t>
      </w:r>
    </w:p>
    <w:p>
      <w:r>
        <w:t>Question: The median of 4, 7, 9, 3, 6, 8 and 5 is:</w:t>
      </w:r>
    </w:p>
    <w:p>
      <w:r>
        <w:t>4, 7, 9, 3, 6, 8 और 5 की माध्यिका है:</w:t>
      </w:r>
    </w:p>
    <w:p>
      <w:r>
        <w:t>(a) 7</w:t>
      </w:r>
    </w:p>
    <w:p>
      <w:r>
        <w:t>(b) 5</w:t>
      </w:r>
    </w:p>
    <w:p>
      <w:r>
        <w:t>(c) 8</w:t>
      </w:r>
    </w:p>
    <w:p>
      <w:r>
        <w:t>(d) 6</w:t>
      </w:r>
    </w:p>
    <w:p>
      <w:r>
        <w:t>Answer: d</w:t>
      </w:r>
    </w:p>
    <w:p>
      <w:r>
        <w:t>Solution: ✅ Correct Answer: D. 6</w:t>
      </w:r>
    </w:p>
    <w:p>
      <w:r>
        <w:t>🧠 PNC Core Concept: Sort: 3, 4, 5, 6, 7, 8, 9 → median (4th) = 6.</w:t>
      </w:r>
    </w:p>
    <w:p>
      <w:r>
        <w:t>🧭 PNC Solve Path: Position (7+1)/2 = 4.</w:t>
      </w:r>
    </w:p>
    <w:p>
      <w:r>
        <w:t>⚙️ PNC Quick Method: 1–9 consecutive → middle 6.</w:t>
      </w:r>
    </w:p>
    <w:p>
      <w:r>
        <w:t>🔍 Why It Works: Seven consecutive values center on the 4th.</w:t>
      </w:r>
    </w:p>
    <w:p>
      <w:r>
        <w:t>❌ Why Not Others: 7 and 5 flank the center; 8 is above the middle.</w:t>
      </w:r>
    </w:p>
    <w:p>
      <w:r>
        <w:t>⚠️ Exam Trap: The median of 1–9 is 6 (the 4th position), not 5.</w:t>
      </w:r>
    </w:p>
    <w:p>
      <w:r>
        <w:t>⚡ 5-Second Recall: sorted → 6</w:t>
      </w:r>
    </w:p>
    <w:p>
      <w:r>
        <w:t>Question: The median of 10, 20, 30 and 40 is:</w:t>
      </w:r>
    </w:p>
    <w:p>
      <w:r>
        <w:t>10, 20, 30 और 40 की माध्यिका है:</w:t>
      </w:r>
    </w:p>
    <w:p>
      <w:r>
        <w:t>(a) 25</w:t>
      </w:r>
    </w:p>
    <w:p>
      <w:r>
        <w:t>(b) 20</w:t>
      </w:r>
    </w:p>
    <w:p>
      <w:r>
        <w:t>(c) 30</w:t>
      </w:r>
    </w:p>
    <w:p>
      <w:r>
        <w:t>(d) 35</w:t>
      </w:r>
    </w:p>
    <w:p>
      <w:r>
        <w:t>Answer: a</w:t>
      </w:r>
    </w:p>
    <w:p>
      <w:r>
        <w:t>Solution: ✅ Correct Answer: A. 25</w:t>
      </w:r>
    </w:p>
    <w:p>
      <w:r>
        <w:t>🧠 PNC Core Concept: Even count → (20 + 30) ÷ 2 = 25.</w:t>
      </w:r>
    </w:p>
    <w:p>
      <w:r>
        <w:t>🧭 PNC Solve Path: Middle pair of the sorted values.</w:t>
      </w:r>
    </w:p>
    <w:p>
      <w:r>
        <w:t>⚙️ PNC Quick Method: (20 + 30) ÷ 2 = 25.</w:t>
      </w:r>
    </w:p>
    <w:p>
      <w:r>
        <w:t>🔍 Why It Works: Four values center between the 2nd and 3rd.</w:t>
      </w:r>
    </w:p>
    <w:p>
      <w:r>
        <w:t>❌ Why Not Others: 20 and 30 are the middle pair; 35 is beyond.</w:t>
      </w:r>
    </w:p>
    <w:p>
      <w:r>
        <w:t>⚠️ Exam Trap: The median (25) differs from the mean (25) only by coincidence here — they agree.</w:t>
      </w:r>
    </w:p>
    <w:p>
      <w:r>
        <w:t>⚡ 5-Second Recall: (20+30)/2 = 25</w:t>
      </w:r>
    </w:p>
    <w:p>
      <w:r>
        <w:t>Question: The median of 2, 2, 2, 5 and 7 is:</w:t>
      </w:r>
    </w:p>
    <w:p>
      <w:r>
        <w:t>2, 2, 2, 5 और 7 की माध्यिका है:</w:t>
      </w:r>
    </w:p>
    <w:p>
      <w:r>
        <w:t>(a) 5</w:t>
      </w:r>
    </w:p>
    <w:p>
      <w:r>
        <w:t>(b) 2</w:t>
      </w:r>
    </w:p>
    <w:p>
      <w:r>
        <w:t>(c) 7</w:t>
      </w:r>
    </w:p>
    <w:p>
      <w:r>
        <w:t>(d) 3</w:t>
      </w:r>
    </w:p>
    <w:p>
      <w:r>
        <w:t>Answer: b</w:t>
      </w:r>
    </w:p>
    <w:p>
      <w:r>
        <w:t>Solution: ✅ Correct Answer: B. 2</w:t>
      </w:r>
    </w:p>
    <w:p>
      <w:r>
        <w:t>🧠 PNC Core Concept: Sorted already → 3rd of 5 = 2.</w:t>
      </w:r>
    </w:p>
    <w:p>
      <w:r>
        <w:t>🧭 PNC Solve Path: Position 3 holds the value 2.</w:t>
      </w:r>
    </w:p>
    <w:p>
      <w:r>
        <w:t>⚙️ PNC Quick Method: Odd count → middle value directly.</w:t>
      </w:r>
    </w:p>
    <w:p>
      <w:r>
        <w:t>🔍 Why It Works: The repeated 2s occupy the center positions.</w:t>
      </w:r>
    </w:p>
    <w:p>
      <w:r>
        <w:t>❌ Why Not Others: 5 is the 4th; 7 is the maximum; 3 is a mean-style guess.</w:t>
      </w:r>
    </w:p>
    <w:p>
      <w:r>
        <w:t>⚠️ Exam Trap: Repeated values still occupy their sorted positions — duplicates don't vanish.</w:t>
      </w:r>
    </w:p>
    <w:p>
      <w:r>
        <w:t>⚡ 5-Second Recall: 3rd of 5 = 2</w:t>
      </w:r>
    </w:p>
    <w:p>
      <w:r>
        <w:t>Question: The median of 1, 2, 3, 4, 5, 6, 7, 8 and 9 is:</w:t>
      </w:r>
    </w:p>
    <w:p>
      <w:r>
        <w:t>1, 2, 3, 4, 5, 6, 7, 8 और 9 की माध्यिका है:</w:t>
      </w:r>
    </w:p>
    <w:p>
      <w:r>
        <w:t>(a) 4</w:t>
      </w:r>
    </w:p>
    <w:p>
      <w:r>
        <w:t>(b) 6</w:t>
      </w:r>
    </w:p>
    <w:p>
      <w:r>
        <w:t>(c) 5</w:t>
      </w:r>
    </w:p>
    <w:p>
      <w:r>
        <w:t>(d) 4.5</w:t>
      </w:r>
    </w:p>
    <w:p>
      <w:r>
        <w:t>Answer: c</w:t>
      </w:r>
    </w:p>
    <w:p>
      <w:r>
        <w:t>Solution: ✅ Correct Answer: C. 5</w:t>
      </w:r>
    </w:p>
    <w:p>
      <w:r>
        <w:t>🧠 PNC Core Concept: Sorted 1–9 → median (5th) = 5.</w:t>
      </w:r>
    </w:p>
    <w:p>
      <w:r>
        <w:t>🧭 PNC Solve Path: Position (9+1)/2 = 5 → value 5.</w:t>
      </w:r>
    </w:p>
    <w:p>
      <w:r>
        <w:t>⚙️ PNC Quick Method: Consecutive odd count → exact middle.</w:t>
      </w:r>
    </w:p>
    <w:p>
      <w:r>
        <w:t>🔍 Why It Works: Nine values center on the 5th.</w:t>
      </w:r>
    </w:p>
    <w:p>
      <w:r>
        <w:t>❌ Why Not Others: 4 and 6 flank the center; 4.5 belongs to 1–8.</w:t>
      </w:r>
    </w:p>
    <w:p>
      <w:r>
        <w:t>⚠️ Exam Trap: Median of 1–9 is 5 (position 5), which equals the mean here.</w:t>
      </w:r>
    </w:p>
    <w:p>
      <w:r>
        <w:t>⚡ 5-Second Recall: 5th of 9 = 5</w:t>
      </w:r>
    </w:p>
    <w:p>
      <w:r>
        <w:t>Question: The median of 15, 10, 25, 20 and 30 is:</w:t>
      </w:r>
    </w:p>
    <w:p>
      <w:r>
        <w:t>15, 10, 25, 20 और 30 की माध्यिका है:</w:t>
      </w:r>
    </w:p>
    <w:p>
      <w:r>
        <w:t>(a) 25</w:t>
      </w:r>
    </w:p>
    <w:p>
      <w:r>
        <w:t>(b) 10</w:t>
      </w:r>
    </w:p>
    <w:p>
      <w:r>
        <w:t>(c) 15</w:t>
      </w:r>
    </w:p>
    <w:p>
      <w:r>
        <w:t>(d) 20</w:t>
      </w:r>
    </w:p>
    <w:p>
      <w:r>
        <w:t>Answer: d</w:t>
      </w:r>
    </w:p>
    <w:p>
      <w:r>
        <w:t>Solution: ✅ Correct Answer: D. 20</w:t>
      </w:r>
    </w:p>
    <w:p>
      <w:r>
        <w:t>🧠 PNC Core Concept: Sort: 10, 15, 20, 25, 30 → median (3rd) = 20.</w:t>
      </w:r>
    </w:p>
    <w:p>
      <w:r>
        <w:t>🧭 PNC Solve Path: Position 3 of 5.</w:t>
      </w:r>
    </w:p>
    <w:p>
      <w:r>
        <w:t>⚙️ PNC Quick Method: Evenly spaced → middle 20.</w:t>
      </w:r>
    </w:p>
    <w:p>
      <w:r>
        <w:t>🔍 Why It Works: Five consecutive multiples of 5 center on 20.</w:t>
      </w:r>
    </w:p>
    <w:p>
      <w:r>
        <w:t>❌ Why Not Others: 25 and 15 flank the center; 10 is the minimum.</w:t>
      </w:r>
    </w:p>
    <w:p>
      <w:r>
        <w:t>⚠️ Exam Trap: Unsorted order 15, 10, 25 hides the true middle — sort.</w:t>
      </w:r>
    </w:p>
    <w:p>
      <w:r>
        <w:t>⚡ 5-Second Recall: sorted → 20</w:t>
      </w:r>
    </w:p>
    <w:p>
      <w:r>
        <w:t>Question: The median of 6, 8, 9, 13, 15, 17, 19 and 21 is:</w:t>
      </w:r>
    </w:p>
    <w:p>
      <w:r>
        <w:t>6, 8, 9, 13, 15, 17, 19 और 21 की माध्यिका है:</w:t>
      </w:r>
    </w:p>
    <w:p>
      <w:r>
        <w:t>(a) 13</w:t>
      </w:r>
    </w:p>
    <w:p>
      <w:r>
        <w:t>(b) 14</w:t>
      </w:r>
    </w:p>
    <w:p>
      <w:r>
        <w:t>(c) 15</w:t>
      </w:r>
    </w:p>
    <w:p>
      <w:r>
        <w:t>(d) 13.5</w:t>
      </w:r>
    </w:p>
    <w:p>
      <w:r>
        <w:t>Answer: b</w:t>
      </w:r>
    </w:p>
    <w:p>
      <w:r>
        <w:t>Solution: ✅ Correct Answer: B. 14</w:t>
      </w:r>
    </w:p>
    <w:p>
      <w:r>
        <w:t>🧠 PNC Core Concept: Even count → (13 + 15) ÷ 2 = 14.</w:t>
      </w:r>
    </w:p>
    <w:p>
      <w:r>
        <w:t>🧭 PNC Solve Path: Middle pair (4th and 5th).</w:t>
      </w:r>
    </w:p>
    <w:p>
      <w:r>
        <w:t>⚙️ PNC Quick Method: (13 + 15) ÷ 2 = 14.</w:t>
      </w:r>
    </w:p>
    <w:p>
      <w:r>
        <w:t>🔍 Why It Works: Eight values split between the 4th and 5th positions.</w:t>
      </w:r>
    </w:p>
    <w:p>
      <w:r>
        <w:t>❌ Why Not Others: 13 and 15 are the middle pair; 13.5 would need pair 13, 14.</w:t>
      </w:r>
    </w:p>
    <w:p>
      <w:r>
        <w:t>⚠️ Exam Trap: The median 14 is not present in the data — even-count medians often aren't.</w:t>
      </w:r>
    </w:p>
    <w:p>
      <w:r>
        <w:t>⚡ 5-Second Recall: (13+15)/2 = 14</w:t>
      </w:r>
    </w:p>
    <w:p>
      <w:r>
        <w:t>Question: The median of 13, 5, 7, 9 and 11 is:</w:t>
      </w:r>
    </w:p>
    <w:p>
      <w:r>
        <w:t>13, 5, 7, 9 और 11 की माध्यिका है:</w:t>
      </w:r>
    </w:p>
    <w:p>
      <w:r>
        <w:t>(a) 7</w:t>
      </w:r>
    </w:p>
    <w:p>
      <w:r>
        <w:t>(b) 11</w:t>
      </w:r>
    </w:p>
    <w:p>
      <w:r>
        <w:t>(c) 9</w:t>
      </w:r>
    </w:p>
    <w:p>
      <w:r>
        <w:t>(d) 13</w:t>
      </w:r>
    </w:p>
    <w:p>
      <w:r>
        <w:t>Answer: c</w:t>
      </w:r>
    </w:p>
    <w:p>
      <w:r>
        <w:t>Solution: ✅ Correct Answer: C. 9</w:t>
      </w:r>
    </w:p>
    <w:p>
      <w:r>
        <w:t>🧠 PNC Core Concept: Sort: 5, 7, 9, 11, 13 → median (3rd) = 9.</w:t>
      </w:r>
    </w:p>
    <w:p>
      <w:r>
        <w:t>🧭 PNC Solve Path: Odd count → the 3rd value.</w:t>
      </w:r>
    </w:p>
    <w:p>
      <w:r>
        <w:t>⚙️ PNC Quick Method: Consecutive odds → middle 9.</w:t>
      </w:r>
    </w:p>
    <w:p>
      <w:r>
        <w:t>🔍 Why It Works: Five consecutive odds center on 9.</w:t>
      </w:r>
    </w:p>
    <w:p>
      <w:r>
        <w:t>❌ Why Not Others: 7 and 11 flank the center; 13 is the maximum.</w:t>
      </w:r>
    </w:p>
    <w:p>
      <w:r>
        <w:t>⚠️ Exam Trap: 13 is listed first but is the largest — sorting fixes the median to 9.</w:t>
      </w:r>
    </w:p>
    <w:p>
      <w:r>
        <w:t>⚡ 5-Second Recall: sorted → 9</w:t>
      </w:r>
    </w:p>
    <w:p>
      <w:r>
        <w:t>Question: The median of 41, 43, 127, 99, 61, 92, 71, 58 and 57 is:</w:t>
      </w:r>
    </w:p>
    <w:p>
      <w:r>
        <w:t>41, 43, 127, 99, 61, 92, 71, 58 और 57 की माध्यिका है:</w:t>
      </w:r>
    </w:p>
    <w:p>
      <w:r>
        <w:t>(a) 71</w:t>
      </w:r>
    </w:p>
    <w:p>
      <w:r>
        <w:t>(b) 99</w:t>
      </w:r>
    </w:p>
    <w:p>
      <w:r>
        <w:t>(c) 57</w:t>
      </w:r>
    </w:p>
    <w:p>
      <w:r>
        <w:t>(d) 61</w:t>
      </w:r>
    </w:p>
    <w:p>
      <w:r>
        <w:t>Answer: d</w:t>
      </w:r>
    </w:p>
    <w:p>
      <w:r>
        <w:t>Solution: ✅ Correct Answer: D. 61</w:t>
      </w:r>
    </w:p>
    <w:p>
      <w:r>
        <w:t>🧠 PNC Core Concept: Sort: 41, 43, 57, 58, 61, 71, 92, 99, 127 → median (5th) = 61.</w:t>
      </w:r>
    </w:p>
    <w:p>
      <w:r>
        <w:t>🧭 PNC Solve Path: Nine values → position 5.</w:t>
      </w:r>
    </w:p>
    <w:p>
      <w:r>
        <w:t>⚙️ PNC Quick Method: Sort fully, then count to the 5th.</w:t>
      </w:r>
    </w:p>
    <w:p>
      <w:r>
        <w:t>🔍 Why It Works: The 5th of 9 sorted values splits the data into 4 and 4.</w:t>
      </w:r>
    </w:p>
    <w:p>
      <w:r>
        <w:t>❌ Why Not Others: 71 and 99 are above the center; 57 is the 3rd.</w:t>
      </w:r>
    </w:p>
    <w:p>
      <w:r>
        <w:t>⚠️ Exam Trap: The median is far from the mean here — the outlier 127 pulls the mean, not the median.</w:t>
      </w:r>
    </w:p>
    <w:p>
      <w:r>
        <w:t>⚡ 5-Second Recall: sorted 5th = 61</w:t>
      </w:r>
    </w:p>
    <w:p>
      <w:r>
        <w:t>Question: The median of 8, 6, 10, 4, 12 and 2 is:</w:t>
      </w:r>
    </w:p>
    <w:p>
      <w:r>
        <w:t>8, 6, 10, 4, 12 और 2 की माध्यिका है:</w:t>
      </w:r>
    </w:p>
    <w:p>
      <w:r>
        <w:t>(a) 7</w:t>
      </w:r>
    </w:p>
    <w:p>
      <w:r>
        <w:t>(b) 6</w:t>
      </w:r>
    </w:p>
    <w:p>
      <w:r>
        <w:t>(c) 8</w:t>
      </w:r>
    </w:p>
    <w:p>
      <w:r>
        <w:t>(d) 5</w:t>
      </w:r>
    </w:p>
    <w:p>
      <w:r>
        <w:t>Answer: a</w:t>
      </w:r>
    </w:p>
    <w:p>
      <w:r>
        <w:t>Solution: ✅ Correct Answer: A. 7</w:t>
      </w:r>
    </w:p>
    <w:p>
      <w:r>
        <w:t>🧠 PNC Core Concept: Sort: 2, 4, 6, 8, 10, 12 → (6 + 8) ÷ 2 = 7.</w:t>
      </w:r>
    </w:p>
    <w:p>
      <w:r>
        <w:t>🧭 PNC Solve Path: Even count → average of 3rd and 4th.</w:t>
      </w:r>
    </w:p>
    <w:p>
      <w:r>
        <w:t>⚙️ PNC Quick Method: (6 + 8) ÷ 2 = 7.</w:t>
      </w:r>
    </w:p>
    <w:p>
      <w:r>
        <w:t>🔍 Why It Works: Six values center between 6 and 8.</w:t>
      </w:r>
    </w:p>
    <w:p>
      <w:r>
        <w:t>❌ Why Not Others: 6 and 8 are the middle pair; 5 is too low.</w:t>
      </w:r>
    </w:p>
    <w:p>
      <w:r>
        <w:t>⚠️ Exam Trap: The median (7) here differs from the mean (7) — coincidence, both equal 7.</w:t>
      </w:r>
    </w:p>
    <w:p>
      <w:r>
        <w:t>⚡ 5-Second Recall: (6+8)/2 = 7</w:t>
      </w:r>
    </w:p>
    <w:p>
      <w:r>
        <w:t>Question: The median of 1, 1, 2, 3, 4, 5, 5, 5 and 6 is:</w:t>
      </w:r>
    </w:p>
    <w:p>
      <w:r>
        <w:t>1, 1, 2, 3, 4, 5, 5, 5 और 6 की माध्यिका है:</w:t>
      </w:r>
    </w:p>
    <w:p>
      <w:r>
        <w:t>(a) 5</w:t>
      </w:r>
    </w:p>
    <w:p>
      <w:r>
        <w:t>(b) 4</w:t>
      </w:r>
    </w:p>
    <w:p>
      <w:r>
        <w:t>(c) 3</w:t>
      </w:r>
    </w:p>
    <w:p>
      <w:r>
        <w:t>(d) 4.5</w:t>
      </w:r>
    </w:p>
    <w:p>
      <w:r>
        <w:t>Answer: b</w:t>
      </w:r>
    </w:p>
    <w:p>
      <w:r>
        <w:t>Solution: ✅ Correct Answer: B. 4</w:t>
      </w:r>
    </w:p>
    <w:p>
      <w:r>
        <w:t>🧠 PNC Core Concept: Sorted already → median (5th) = 4.</w:t>
      </w:r>
    </w:p>
    <w:p>
      <w:r>
        <w:t>🧭 PNC Solve Path: Nine values → position 5 holds 4.</w:t>
      </w:r>
    </w:p>
    <w:p>
      <w:r>
        <w:t>⚙️ PNC Quick Method: Count to the 5th position.</w:t>
      </w:r>
    </w:p>
    <w:p>
      <w:r>
        <w:t>🔍 Why It Works: The 5th value splits 4 values on each side.</w:t>
      </w:r>
    </w:p>
    <w:p>
      <w:r>
        <w:t>❌ Why Not Others: 5 is the mode (most frequent); 3 is the 4th; 4.5 needs an even count.</w:t>
      </w:r>
    </w:p>
    <w:p>
      <w:r>
        <w:t>⚠️ Exam Trap: Median ≠ mode — the repeated 5s do not shift the median here.</w:t>
      </w:r>
    </w:p>
    <w:p>
      <w:r>
        <w:t>⚡ 5-Second Recall: 5th position = 4</w:t>
      </w:r>
    </w:p>
    <w:p>
      <w:r>
        <w:t>Question: The median of the first nine natural numbers is:</w:t>
      </w:r>
    </w:p>
    <w:p>
      <w:r>
        <w:t>पहली नौ प्राकृतिक संख्याओं की माध्यिका है:</w:t>
      </w:r>
    </w:p>
    <w:p>
      <w:r>
        <w:t>(a) 6</w:t>
      </w:r>
    </w:p>
    <w:p>
      <w:r>
        <w:t>(b) 4</w:t>
      </w:r>
    </w:p>
    <w:p>
      <w:r>
        <w:t>(c) 5</w:t>
      </w:r>
    </w:p>
    <w:p>
      <w:r>
        <w:t>(d) 4.5</w:t>
      </w:r>
    </w:p>
    <w:p>
      <w:r>
        <w:t>Answer: c</w:t>
      </w:r>
    </w:p>
    <w:p>
      <w:r>
        <w:t>Solution: ✅ Correct Answer: C. 5</w:t>
      </w:r>
    </w:p>
    <w:p>
      <w:r>
        <w:t>🧠 PNC Core Concept: 1 to 9 → median (5th) = 5.</w:t>
      </w:r>
    </w:p>
    <w:p>
      <w:r>
        <w:t>🧭 PNC Solve Path: Position (9+1)/2 = 5.</w:t>
      </w:r>
    </w:p>
    <w:p>
      <w:r>
        <w:t>⚙️ PNC Quick Method: Odd count of consecutive numbers → exact middle.</w:t>
      </w:r>
    </w:p>
    <w:p>
      <w:r>
        <w:t>🔍 Why It Works: Nine values center on the 5th, which is 5.</w:t>
      </w:r>
    </w:p>
    <w:p>
      <w:r>
        <w:t>❌ Why Not Others: 6 is the 6th value; 4 is the 4th; 4.5 belongs to 1–8.</w:t>
      </w:r>
    </w:p>
    <w:p>
      <w:r>
        <w:t>⚠️ Exam Trap: First NINE naturals → median 5, matching the mean.</w:t>
      </w:r>
    </w:p>
    <w:p>
      <w:r>
        <w:t>⚡ 5-Second Recall: 1–9 → 5</w:t>
      </w:r>
    </w:p>
    <w:p>
      <w:r>
        <w:t>Question: The median of 3, 5, 7, 7, 9, 9, 9, 11, 13 and 13 is:</w:t>
      </w:r>
    </w:p>
    <w:p>
      <w:r>
        <w:t>3, 5, 7, 7, 9, 9, 9, 11, 13 और 13 की माध्यिका है:</w:t>
      </w:r>
    </w:p>
    <w:p>
      <w:r>
        <w:t>(a) 7</w:t>
      </w:r>
    </w:p>
    <w:p>
      <w:r>
        <w:t>(b) 11</w:t>
      </w:r>
    </w:p>
    <w:p>
      <w:r>
        <w:t>(c) 13</w:t>
      </w:r>
    </w:p>
    <w:p>
      <w:r>
        <w:t>(d) 9</w:t>
      </w:r>
    </w:p>
    <w:p>
      <w:r>
        <w:t>Answer: d</w:t>
      </w:r>
    </w:p>
    <w:p>
      <w:r>
        <w:t>Solution: ✅ Correct Answer: D. 9</w:t>
      </w:r>
    </w:p>
    <w:p>
      <w:r>
        <w:t>🧠 PNC Core Concept: Sorted, 10 values → (5th + 6th) ÷ 2 = (9 + 9) ÷ 2 = 9.</w:t>
      </w:r>
    </w:p>
    <w:p>
      <w:r>
        <w:t>🧭 PNC Solve Path: Positions 5 and 6 both hold 9.</w:t>
      </w:r>
    </w:p>
    <w:p>
      <w:r>
        <w:t>⚙️ PNC Quick Method: The two middle values are both 9 → median 9.</w:t>
      </w:r>
    </w:p>
    <w:p>
      <w:r>
        <w:t>🔍 Why It Works: Ten values split between positions 5 and 6, both 9.</w:t>
      </w:r>
    </w:p>
    <w:p>
      <w:r>
        <w:t>❌ Why Not Others: 7 is the 3rd/4th; 11 is the 8th; 13 is the maximum.</w:t>
      </w:r>
    </w:p>
    <w:p>
      <w:r>
        <w:t>⚠️ Exam Trap: Even count → average the two middles; here they coincide at 9.</w:t>
      </w:r>
    </w:p>
    <w:p>
      <w:r>
        <w:t>⚡ 5-Second Recall: (9+9)/2 = 9</w:t>
      </w:r>
    </w:p>
    <w:p>
      <w:r>
        <w:t>Question: The median of 25, 22, 28, 23, 25, 27, 21 and 24 is:</w:t>
      </w:r>
    </w:p>
    <w:p>
      <w:r>
        <w:t>25, 22, 28, 23, 25, 27, 21 और 24 की माध्यिका है:</w:t>
      </w:r>
    </w:p>
    <w:p>
      <w:r>
        <w:t>(a) 24.5</w:t>
      </w:r>
    </w:p>
    <w:p>
      <w:r>
        <w:t>(b) 25</w:t>
      </w:r>
    </w:p>
    <w:p>
      <w:r>
        <w:t>(c) 24</w:t>
      </w:r>
    </w:p>
    <w:p>
      <w:r>
        <w:t>(d) 23.5</w:t>
      </w:r>
    </w:p>
    <w:p>
      <w:r>
        <w:t>Answer: a</w:t>
      </w:r>
    </w:p>
    <w:p>
      <w:r>
        <w:t>Solution: ✅ Correct Answer: A. 24.5</w:t>
      </w:r>
    </w:p>
    <w:p>
      <w:r>
        <w:t>🧠 PNC Core Concept: Sort: 21, 22, 23, 24, 25, 25, 27, 28 → (24 + 25) ÷ 2 = 24.5.</w:t>
      </w:r>
    </w:p>
    <w:p>
      <w:r>
        <w:t>🧭 PNC Solve Path: Even count → average of 4th and 5th.</w:t>
      </w:r>
    </w:p>
    <w:p>
      <w:r>
        <w:t>⚙️ PNC Quick Method: (24 + 25) ÷ 2 = 24.5.</w:t>
      </w:r>
    </w:p>
    <w:p>
      <w:r>
        <w:t>🔍 Why It Works: Eight values split between 24 and 25.</w:t>
      </w:r>
    </w:p>
    <w:p>
      <w:r>
        <w:t>❌ Why Not Others: 25 is one of the middle pair; 24 the other; 23.5 needs pair 23, 24.</w:t>
      </w:r>
    </w:p>
    <w:p>
      <w:r>
        <w:t>⚠️ Exam Trap: Duplicates (25 appears twice) occupy separate positions — count them.</w:t>
      </w:r>
    </w:p>
    <w:p>
      <w:r>
        <w:t>⚡ 5-Second Recall: (24+25)/2 = 24.5</w:t>
      </w:r>
    </w:p>
    <w:p>
      <w:r>
        <w:t>Question: Seven students scored 5, 4, 6, 8, 7, 9 and 10. The median score is:</w:t>
      </w:r>
    </w:p>
    <w:p>
      <w:r>
        <w:t>सात विद्यार्थियों के अंक 5, 4, 6, 8, 7, 9 और 10 हैं। माध्यिका अंक है:</w:t>
      </w:r>
    </w:p>
    <w:p>
      <w:r>
        <w:t>(a) 8</w:t>
      </w:r>
    </w:p>
    <w:p>
      <w:r>
        <w:t>(b) 7</w:t>
      </w:r>
    </w:p>
    <w:p>
      <w:r>
        <w:t>(c) 6</w:t>
      </w:r>
    </w:p>
    <w:p>
      <w:r>
        <w:t>(d) 9</w:t>
      </w:r>
    </w:p>
    <w:p>
      <w:r>
        <w:t>Answer: b</w:t>
      </w:r>
    </w:p>
    <w:p>
      <w:r>
        <w:t>Solution: ✅ Correct Answer: B. 7</w:t>
      </w:r>
    </w:p>
    <w:p>
      <w:r>
        <w:t>🧠 PNC Core Concept: Sort: 4, 5, 6, 7, 8, 9, 10 → median (4th) = 7.</w:t>
      </w:r>
    </w:p>
    <w:p>
      <w:r>
        <w:t>🧭 PNC Solve Path: Seven values → position 4.</w:t>
      </w:r>
    </w:p>
    <w:p>
      <w:r>
        <w:t>⚙️ PNC Quick Method: Consecutive scores → middle 7.</w:t>
      </w:r>
    </w:p>
    <w:p>
      <w:r>
        <w:t>🔍 Why It Works: Seven values center on the 4th.</w:t>
      </w:r>
    </w:p>
    <w:p>
      <w:r>
        <w:t>❌ Why Not Others: 8 is the 5th; 6 is the 3rd; 9 is the 6th.</w:t>
      </w:r>
    </w:p>
    <w:p>
      <w:r>
        <w:t>⚠️ Exam Trap: The median 7 is not the average (≈7) but the positional middle.</w:t>
      </w:r>
    </w:p>
    <w:p>
      <w:r>
        <w:t>⚡ 5-Second Recall: sorted → 7</w:t>
      </w:r>
    </w:p>
    <w:p>
      <w:r>
        <w:t>Question: The median of 0, 0, 1, 2, 3, 5, 8, 13, 21 and 34 is:</w:t>
      </w:r>
    </w:p>
    <w:p>
      <w:r>
        <w:t>0, 0, 1, 2, 3, 5, 8, 13, 21 और 34 की माध्यिका है:</w:t>
      </w:r>
    </w:p>
    <w:p>
      <w:r>
        <w:t>(a) 3</w:t>
      </w:r>
    </w:p>
    <w:p>
      <w:r>
        <w:t>(b) 5</w:t>
      </w:r>
    </w:p>
    <w:p>
      <w:r>
        <w:t>(c) 4</w:t>
      </w:r>
    </w:p>
    <w:p>
      <w:r>
        <w:t>(d) 6.5</w:t>
      </w:r>
    </w:p>
    <w:p>
      <w:r>
        <w:t>Answer: c</w:t>
      </w:r>
    </w:p>
    <w:p>
      <w:r>
        <w:t>Solution: ✅ Correct Answer: C. 4</w:t>
      </w:r>
    </w:p>
    <w:p>
      <w:r>
        <w:t>🧠 PNC Core Concept: Sorted, 10 values → (3 + 5) ÷ 2 = 4.</w:t>
      </w:r>
    </w:p>
    <w:p>
      <w:r>
        <w:t>🧭 PNC Solve Path: Positions 5 and 6 hold 3 and 5.</w:t>
      </w:r>
    </w:p>
    <w:p>
      <w:r>
        <w:t>⚙️ PNC Quick Method: (3 + 5) ÷ 2 = 4.</w:t>
      </w:r>
    </w:p>
    <w:p>
      <w:r>
        <w:t>🔍 Why It Works: Ten values split between 3 and 5.</w:t>
      </w:r>
    </w:p>
    <w:p>
      <w:r>
        <w:t>❌ Why Not Others: 3 and 5 are the middle pair; 6.5 would need pair 6, 7.</w:t>
      </w:r>
    </w:p>
    <w:p>
      <w:r>
        <w:t>⚠️ Exam Trap: Even-count medians may not appear in the data (4 is absent here).</w:t>
      </w:r>
    </w:p>
    <w:p>
      <w:r>
        <w:t>⚡ 5-Second Recall: (3+5)/2 = 4</w:t>
      </w:r>
    </w:p>
    <w:p>
      <w:r>
        <w:t>Question: The median of the first 10 even natural numbers (2 to 20) is:</w:t>
      </w:r>
    </w:p>
    <w:p>
      <w:r>
        <w:t>पहली 10 सम प्राकृतिक संख्याओं (2 से 20) की माध्यिका है:</w:t>
      </w:r>
    </w:p>
    <w:p>
      <w:r>
        <w:t>(a) 11</w:t>
      </w:r>
    </w:p>
    <w:p>
      <w:r>
        <w:t>(b) 10</w:t>
      </w:r>
    </w:p>
    <w:p>
      <w:r>
        <w:t>(c) 12</w:t>
      </w:r>
    </w:p>
    <w:p>
      <w:r>
        <w:t>(d) 10.5</w:t>
      </w:r>
    </w:p>
    <w:p>
      <w:r>
        <w:t>Answer: a</w:t>
      </w:r>
    </w:p>
    <w:p>
      <w:r>
        <w:t>Solution: ✅ Correct Answer: A. 11</w:t>
      </w:r>
    </w:p>
    <w:p>
      <w:r>
        <w:t>🧠 PNC Core Concept: Sorted evens → (10 + 12) ÷ 2 = 11.</w:t>
      </w:r>
    </w:p>
    <w:p>
      <w:r>
        <w:t>🧭 PNC Solve Path: Positions 5 and 6 hold 10 and 12.</w:t>
      </w:r>
    </w:p>
    <w:p>
      <w:r>
        <w:t>⚙️ PNC Quick Method: (10 + 12) ÷ 2 = 11.</w:t>
      </w:r>
    </w:p>
    <w:p>
      <w:r>
        <w:t>🔍 Why It Works: Ten evens split between 10 and 12.</w:t>
      </w:r>
    </w:p>
    <w:p>
      <w:r>
        <w:t>❌ Why Not Others: 10 and 12 are the middle pair; 10.5 belongs to 1–20 naturals.</w:t>
      </w:r>
    </w:p>
    <w:p>
      <w:r>
        <w:t>⚠️ Exam Trap: Median of 2–20 evens is 11, matching its mean.</w:t>
      </w:r>
    </w:p>
    <w:p>
      <w:r>
        <w:t>⚡ 5-Second Recall: (10+12)/2 = 11</w:t>
      </w:r>
    </w:p>
    <w:p>
      <w:r>
        <w:t>Question: For the data 2, 4, 6, 8 and 10, the median and the mean are respectively:</w:t>
      </w:r>
    </w:p>
    <w:p>
      <w:r>
        <w:t>आँकड़ों 2, 4, 6, 8 और 10 के लिए, माध्यिका और माध्य क्रमशः हैं:</w:t>
      </w:r>
    </w:p>
    <w:p>
      <w:r>
        <w:t>(a) 6 and 4</w:t>
      </w:r>
    </w:p>
    <w:p>
      <w:r>
        <w:t>(b) 4 and 6</w:t>
      </w:r>
    </w:p>
    <w:p>
      <w:r>
        <w:t>(c) 8 and 6</w:t>
      </w:r>
    </w:p>
    <w:p>
      <w:r>
        <w:t>(d) 6 and 6</w:t>
      </w:r>
    </w:p>
    <w:p>
      <w:r>
        <w:t>Answer: d</w:t>
      </w:r>
    </w:p>
    <w:p>
      <w:r>
        <w:t>Solution: ✅ Correct Answer: D. 6 and 6</w:t>
      </w:r>
    </w:p>
    <w:p>
      <w:r>
        <w:t>🧠 PNC Core Concept: Median = 3rd of 5 = 6; mean = 30 ÷ 5 = 6.</w:t>
      </w:r>
    </w:p>
    <w:p>
      <w:r>
        <w:t>🧭 PNC Solve Path: Both measures land on 6.</w:t>
      </w:r>
    </w:p>
    <w:p>
      <w:r>
        <w:t>⚙️ PNC Quick Method: Symmetric data → median = mean.</w:t>
      </w:r>
    </w:p>
    <w:p>
      <w:r>
        <w:t>🔍 Why It Works: The symmetric spacing makes the positional and arithmetic centers coincide.</w:t>
      </w:r>
    </w:p>
    <w:p>
      <w:r>
        <w:t>❌ Why Not Others: Pairs mixing 4, 6, 8 swap the two measures incorrectly.</w:t>
      </w:r>
    </w:p>
    <w:p>
      <w:r>
        <w:t>⚠️ Exam Trap: For symmetric data median = mean — but verify both separately.</w:t>
      </w:r>
    </w:p>
    <w:p>
      <w:r>
        <w:t>⚡ 5-Second Recall: both = 6</w:t>
      </w:r>
    </w:p>
    <w:p>
      <w:r>
        <w:t>Question: For the data 4, 8, 12, 16 and x (in ascending order), the median is 12. Then:</w:t>
      </w:r>
    </w:p>
    <w:p>
      <w:r>
        <w:t>आरोही क्रम में आँकड़ों 4, 8, 12, 16 और x के लिए, माध्यिका 12 है। तब:</w:t>
      </w:r>
    </w:p>
    <w:p>
      <w:r>
        <w:t>(a) x ≥ 12</w:t>
      </w:r>
    </w:p>
    <w:p>
      <w:r>
        <w:t>(b) x = 12</w:t>
      </w:r>
    </w:p>
    <w:p>
      <w:r>
        <w:t>(c) x ≤ 12</w:t>
      </w:r>
    </w:p>
    <w:p>
      <w:r>
        <w:t>(d) x &lt; 12</w:t>
      </w:r>
    </w:p>
    <w:p>
      <w:r>
        <w:t>Answer: a</w:t>
      </w:r>
    </w:p>
    <w:p>
      <w:r>
        <w:t>Solution: ✅ Correct Answer: A. x ≥ 12</w:t>
      </w:r>
    </w:p>
    <w:p>
      <w:r>
        <w:t>🧠 PNC Core Concept: Median of 5 values is the 3rd; for the 3rd to be 12, x must not displace it.</w:t>
      </w:r>
    </w:p>
    <w:p>
      <w:r>
        <w:t>🧭 PNC Solve Path: If x &lt; 12, the sorted 3rd drops below 12; so x ≥ 12 keeps 12 in the middle.</w:t>
      </w:r>
    </w:p>
    <w:p>
      <w:r>
        <w:t>⚙️ PNC Quick Method: x can be 12, 13, 20… anything not below 12.</w:t>
      </w:r>
    </w:p>
    <w:p>
      <w:r>
        <w:t>🔍 Why It Works: The 3rd position stays 12 as long as x is at least 12.</w:t>
      </w:r>
    </w:p>
    <w:p>
      <w:r>
        <w:t>❌ Why Not Others: x = 12 is only one possibility; x ≤ 12 and x &lt; 12 would lower the median.</w:t>
      </w:r>
    </w:p>
    <w:p>
      <w:r>
        <w:t>⚠️ Exam Trap: Ascending order is given — x must be ≥ 12 to preserve the stated median.</w:t>
      </w:r>
    </w:p>
    <w:p>
      <w:r>
        <w:t>⚡ 5-Second Recall: x ≥ 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