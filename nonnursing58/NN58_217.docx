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'सूर्य' का पर्यायवाची शब्द बताइए।</w:t>
      </w:r>
    </w:p>
    <w:p>
      <w:r>
        <w:t>Give a synonym of 'Surya' (sun).</w:t>
      </w:r>
    </w:p>
    <w:p>
      <w:r>
        <w:t>(a) शशि</w:t>
      </w:r>
    </w:p>
    <w:p>
      <w:r>
        <w:t>(b) दिनकर</w:t>
      </w:r>
    </w:p>
    <w:p>
      <w:r>
        <w:t>(c) विधु</w:t>
      </w:r>
    </w:p>
    <w:p>
      <w:r>
        <w:t>(d) तारा</w:t>
      </w:r>
    </w:p>
    <w:p>
      <w:r>
        <w:t>Answer: b</w:t>
      </w:r>
    </w:p>
    <w:p>
      <w:r>
        <w:t>Solution: ✅ सही उत्तर: B. दिनकर</w:t>
      </w:r>
    </w:p>
    <w:p>
      <w:r>
        <w:t>🧠 PNC भाषा-नियम: सूर्य के पर्याय — दिनकर, रवि, भानु, दिवाकर, मार्तंड, अंशुमाली, सहस्त्रांशु।</w:t>
      </w:r>
    </w:p>
    <w:p>
      <w:r>
        <w:t>🔍 PNC कारण: शशि और विधु चंद्रमा के पर्याय हैं, तारा नक्षत्र है — अतः 'दिनकर' ही सही।</w:t>
      </w:r>
    </w:p>
    <w:p>
      <w:r>
        <w:t>⚡ 5-Second Recall: सूर्य = दिनकर, रवि, भानु, दिवाकर</w:t>
      </w:r>
    </w:p>
    <w:p>
      <w:r>
        <w:t>Question: 'चंद्रमा' का पर्यायवाची शब्द बताइए।</w:t>
      </w:r>
    </w:p>
    <w:p>
      <w:r>
        <w:t>Give a synonym of 'Chandrama' (moon).</w:t>
      </w:r>
    </w:p>
    <w:p>
      <w:r>
        <w:t>(a) दिनकर</w:t>
      </w:r>
    </w:p>
    <w:p>
      <w:r>
        <w:t>(b) मार्तंड</w:t>
      </w:r>
    </w:p>
    <w:p>
      <w:r>
        <w:t>(c) शशि</w:t>
      </w:r>
    </w:p>
    <w:p>
      <w:r>
        <w:t>(d) अंशुमाली</w:t>
      </w:r>
    </w:p>
    <w:p>
      <w:r>
        <w:t>Answer: c</w:t>
      </w:r>
    </w:p>
    <w:p>
      <w:r>
        <w:t>Solution: ✅ सही उत्तर: C. शशि</w:t>
      </w:r>
    </w:p>
    <w:p>
      <w:r>
        <w:t>🧠 PNC भाषा-नियम: चंद्रमा के पर्याय — शशि, सोम, इंदु, विधु, राकेश, निशाकर, कलानिधि, हिमांशु।</w:t>
      </w:r>
    </w:p>
    <w:p>
      <w:r>
        <w:t>🔍 PNC कारण: दिनकर, मार्तंड और अंशुमाली सूर्य के पर्याय हैं; शशि ही चंद्रमा का पर्याय है।</w:t>
      </w:r>
    </w:p>
    <w:p>
      <w:r>
        <w:t>⚡ 5-Second Recall: चंद्रमा = शशि, इंदु, सोम, राकेश</w:t>
      </w:r>
    </w:p>
    <w:p>
      <w:r>
        <w:t>Question: 'पृथ्वी' का पर्यायवाची शब्द बताइए।</w:t>
      </w:r>
    </w:p>
    <w:p>
      <w:r>
        <w:t>Give a synonym of 'Prithvi' (earth).</w:t>
      </w:r>
    </w:p>
    <w:p>
      <w:r>
        <w:t>(a) अवनि</w:t>
      </w:r>
    </w:p>
    <w:p>
      <w:r>
        <w:t>(b) नभ</w:t>
      </w:r>
    </w:p>
    <w:p>
      <w:r>
        <w:t>(c) अनल</w:t>
      </w:r>
    </w:p>
    <w:p>
      <w:r>
        <w:t>(d) पवन</w:t>
      </w:r>
    </w:p>
    <w:p>
      <w:r>
        <w:t>Answer: a</w:t>
      </w:r>
    </w:p>
    <w:p>
      <w:r>
        <w:t>Solution: ✅ सही उत्तर: A. अवनि</w:t>
      </w:r>
    </w:p>
    <w:p>
      <w:r>
        <w:t>🧠 PNC भाषा-नियम: पृथ्वी के पर्याय — अवनि, धरा, वसुधा, वसुंधरा, धरणी, भूमि, मही, भू।</w:t>
      </w:r>
    </w:p>
    <w:p>
      <w:r>
        <w:t>🔍 PNC कारण: नभ आकाश, अनल अग्नि और पवन वायु के पर्याय हैं — अतः अवनि सही।</w:t>
      </w:r>
    </w:p>
    <w:p>
      <w:r>
        <w:t>⚡ 5-Second Recall: पृथ्वी = अवनि, धरा, वसुधा, मही</w:t>
      </w:r>
    </w:p>
    <w:p>
      <w:r>
        <w:t>Question: 'आकाश' का पर्यायवाची शब्द बताइए।</w:t>
      </w:r>
    </w:p>
    <w:p>
      <w:r>
        <w:t>Give a synonym of 'Aakash' (sky).</w:t>
      </w:r>
    </w:p>
    <w:p>
      <w:r>
        <w:t>(a) अवनि</w:t>
      </w:r>
    </w:p>
    <w:p>
      <w:r>
        <w:t>(b) नभ</w:t>
      </w:r>
    </w:p>
    <w:p>
      <w:r>
        <w:t>(c) वारि</w:t>
      </w:r>
    </w:p>
    <w:p>
      <w:r>
        <w:t>(d) अनल</w:t>
      </w:r>
    </w:p>
    <w:p>
      <w:r>
        <w:t>Answer: b</w:t>
      </w:r>
    </w:p>
    <w:p>
      <w:r>
        <w:t>Solution: ✅ सही उत्तर: B. नभ</w:t>
      </w:r>
    </w:p>
    <w:p>
      <w:r>
        <w:t>🧠 PNC भाषा-नियम: आकाश के पर्याय — नभ, गगन, अंबर, व्योम, अंतरिक्ष, आसमान, विहंगम-पथ।</w:t>
      </w:r>
    </w:p>
    <w:p>
      <w:r>
        <w:t>🔍 PNC कारण: अवनि पृथ्वी, वारि जल और अनल अग्नि का पर्याय है; नभ ही आकाश है।</w:t>
      </w:r>
    </w:p>
    <w:p>
      <w:r>
        <w:t>⚡ 5-Second Recall: आकाश = नभ, गगन, अंबर, व्योम</w:t>
      </w:r>
    </w:p>
    <w:p>
      <w:r>
        <w:t>Question: 'समुद्र' का पर्यायवाची शब्द बताइए।</w:t>
      </w:r>
    </w:p>
    <w:p>
      <w:r>
        <w:t>Give a synonym of 'Samudra' (sea).</w:t>
      </w:r>
    </w:p>
    <w:p>
      <w:r>
        <w:t>(a) सरिता</w:t>
      </w:r>
    </w:p>
    <w:p>
      <w:r>
        <w:t>(b) वारिधि</w:t>
      </w:r>
    </w:p>
    <w:p>
      <w:r>
        <w:t>(c) सरोवर</w:t>
      </w:r>
    </w:p>
    <w:p>
      <w:r>
        <w:t>(d) कुंड</w:t>
      </w:r>
    </w:p>
    <w:p>
      <w:r>
        <w:t>Answer: b</w:t>
      </w:r>
    </w:p>
    <w:p>
      <w:r>
        <w:t>Solution: ✅ सही उत्तर: B. वारिधि</w:t>
      </w:r>
    </w:p>
    <w:p>
      <w:r>
        <w:t>🧠 PNC भाषा-नियम: समुद्र के पर्याय — सागर, सिंधु, जलधि, वारिधि, अब्धि, उदधि, पयोधि, अर्णव।</w:t>
      </w:r>
    </w:p>
    <w:p>
      <w:r>
        <w:t>🔍 PNC कारण: सरिता नदी, सरोवर ताल और कुंड छोटे जलाशय हैं — समुद्र नहीं।</w:t>
      </w:r>
    </w:p>
    <w:p>
      <w:r>
        <w:t>⚡ 5-Second Recall: समुद्र = सिंधु, सागर, वारिधि, अर्णव</w:t>
      </w:r>
    </w:p>
    <w:p>
      <w:r>
        <w:t>Question: 'अग्नि' का पर्यायवाची शब्द बताइए।</w:t>
      </w:r>
    </w:p>
    <w:p>
      <w:r>
        <w:t>Give a synonym of 'Agni' (fire).</w:t>
      </w:r>
    </w:p>
    <w:p>
      <w:r>
        <w:t>(a) नीर</w:t>
      </w:r>
    </w:p>
    <w:p>
      <w:r>
        <w:t>(b) मारुत</w:t>
      </w:r>
    </w:p>
    <w:p>
      <w:r>
        <w:t>(c) पवन</w:t>
      </w:r>
    </w:p>
    <w:p>
      <w:r>
        <w:t>(d) अनल</w:t>
      </w:r>
    </w:p>
    <w:p>
      <w:r>
        <w:t>Answer: d</w:t>
      </w:r>
    </w:p>
    <w:p>
      <w:r>
        <w:t>Solution: ✅ सही उत्तर: D. अनल</w:t>
      </w:r>
    </w:p>
    <w:p>
      <w:r>
        <w:t>🧠 PNC भाषा-नियम: अग्नि के पर्याय — अनल, पावक, दहन, वह्नि, ज्वलन, हुताशन, कृशानु।</w:t>
      </w:r>
    </w:p>
    <w:p>
      <w:r>
        <w:t>🔍 PNC कारण: नीर जल है; मारुत और पवन वायु के पर्याय हैं — अनल ही अग्नि है।</w:t>
      </w:r>
    </w:p>
    <w:p>
      <w:r>
        <w:t>⚡ 5-Second Recall: अग्नि = अनल, पावक, वह्नि, दहन</w:t>
      </w:r>
    </w:p>
    <w:p>
      <w:r>
        <w:t>Question: 'जल' का पर्यायवाची शब्द बताइए।</w:t>
      </w:r>
    </w:p>
    <w:p>
      <w:r>
        <w:t>Give a synonym of 'Jal' (water).</w:t>
      </w:r>
    </w:p>
    <w:p>
      <w:r>
        <w:t>(a) वारि</w:t>
      </w:r>
    </w:p>
    <w:p>
      <w:r>
        <w:t>(b) अनल</w:t>
      </w:r>
    </w:p>
    <w:p>
      <w:r>
        <w:t>(c) धरा</w:t>
      </w:r>
    </w:p>
    <w:p>
      <w:r>
        <w:t>(d) गगन</w:t>
      </w:r>
    </w:p>
    <w:p>
      <w:r>
        <w:t>Answer: a</w:t>
      </w:r>
    </w:p>
    <w:p>
      <w:r>
        <w:t>Solution: ✅ सही उत्तर: A. वारि</w:t>
      </w:r>
    </w:p>
    <w:p>
      <w:r>
        <w:t>🧠 PNC भाषा-नियम: जल के पर्याय — वारि, नीर, सलिल, अंबु, उदक, पानीय, तोय।</w:t>
      </w:r>
    </w:p>
    <w:p>
      <w:r>
        <w:t>🔍 PNC कारण: अनल अग्नि, धरा पृथ्वी और गगन आकाश के पर्याय हैं — वारि ही जल।</w:t>
      </w:r>
    </w:p>
    <w:p>
      <w:r>
        <w:t>⚡ 5-Second Recall: जल = वारि, नीर, सलिल, अंबु</w:t>
      </w:r>
    </w:p>
    <w:p>
      <w:r>
        <w:t>Question: 'वायु' का पर्यायवाची शब्द बताइए।</w:t>
      </w:r>
    </w:p>
    <w:p>
      <w:r>
        <w:t>Give a synonym of 'Vayu' (air/wind).</w:t>
      </w:r>
    </w:p>
    <w:p>
      <w:r>
        <w:t>(a) गिरि</w:t>
      </w:r>
    </w:p>
    <w:p>
      <w:r>
        <w:t>(b) तट</w:t>
      </w:r>
    </w:p>
    <w:p>
      <w:r>
        <w:t>(c) समीर</w:t>
      </w:r>
    </w:p>
    <w:p>
      <w:r>
        <w:t>(d) तरु</w:t>
      </w:r>
    </w:p>
    <w:p>
      <w:r>
        <w:t>Answer: c</w:t>
      </w:r>
    </w:p>
    <w:p>
      <w:r>
        <w:t>Solution: ✅ सही उत्तर: C. समीर</w:t>
      </w:r>
    </w:p>
    <w:p>
      <w:r>
        <w:t>🧠 PNC भाषा-नियम: वायु के पर्याय — समीर, अनिल, पवन, मारुत, प्रकंपन, वात, बयार।</w:t>
      </w:r>
    </w:p>
    <w:p>
      <w:r>
        <w:t>🔍 PNC कारण: गिरि पर्वत, तट किनारा और तरु वृक्ष है — समीर ही वायु का पर्याय है।</w:t>
      </w:r>
    </w:p>
    <w:p>
      <w:r>
        <w:t>⚡ 5-Second Recall: वायु = समीर, अनिल, पवन, मारुत</w:t>
      </w:r>
    </w:p>
    <w:p>
      <w:r>
        <w:t>Question: 'पर्वत' का पर्यायवाची शब्द बताइए।</w:t>
      </w:r>
    </w:p>
    <w:p>
      <w:r>
        <w:t>Give a synonym of 'Parvat' (mountain).</w:t>
      </w:r>
    </w:p>
    <w:p>
      <w:r>
        <w:t>(a) सिंधु</w:t>
      </w:r>
    </w:p>
    <w:p>
      <w:r>
        <w:t>(b) गिरि</w:t>
      </w:r>
    </w:p>
    <w:p>
      <w:r>
        <w:t>(c) वारि</w:t>
      </w:r>
    </w:p>
    <w:p>
      <w:r>
        <w:t>(d) अनिल</w:t>
      </w:r>
    </w:p>
    <w:p>
      <w:r>
        <w:t>Answer: b</w:t>
      </w:r>
    </w:p>
    <w:p>
      <w:r>
        <w:t>Solution: ✅ सही उत्तर: B. गिरि</w:t>
      </w:r>
    </w:p>
    <w:p>
      <w:r>
        <w:t>🧠 PNC भाषा-नियम: पर्वत के पर्याय — गिरि, नग, शैल, अचल, महीधर, भूधर, पहाड़।</w:t>
      </w:r>
    </w:p>
    <w:p>
      <w:r>
        <w:t>🔍 PNC कारण: सिंधु समुद्र, वारि जल और अनिल वायु के पर्याय हैं; गिरि ही पर्वत है।</w:t>
      </w:r>
    </w:p>
    <w:p>
      <w:r>
        <w:t>⚡ 5-Second Recall: पर्वत = गिरि, नग, शैल, अचल</w:t>
      </w:r>
    </w:p>
    <w:p>
      <w:r>
        <w:t>Question: 'वन' का पर्यायवाची शब्द बताइए।</w:t>
      </w:r>
    </w:p>
    <w:p>
      <w:r>
        <w:t>Give a synonym of 'Van' (forest).</w:t>
      </w:r>
    </w:p>
    <w:p>
      <w:r>
        <w:t>(a) नगर</w:t>
      </w:r>
    </w:p>
    <w:p>
      <w:r>
        <w:t>(b) विपिन</w:t>
      </w:r>
    </w:p>
    <w:p>
      <w:r>
        <w:t>(c) ग्राम</w:t>
      </w:r>
    </w:p>
    <w:p>
      <w:r>
        <w:t>(d) उपवन</w:t>
      </w:r>
    </w:p>
    <w:p>
      <w:r>
        <w:t>Answer: b</w:t>
      </w:r>
    </w:p>
    <w:p>
      <w:r>
        <w:t>Solution: ✅ सही उत्तर: B. विपिन</w:t>
      </w:r>
    </w:p>
    <w:p>
      <w:r>
        <w:t>🧠 PNC भाषा-नियम: वन के पर्याय — कानन, अरण्य, विपिन, अटवी, जंगल, वनप्रदेश।</w:t>
      </w:r>
    </w:p>
    <w:p>
      <w:r>
        <w:t>🔍 PNC कारण: उपवन छोटा बगीचा (नहीं वन), नगर-ग्राम बस्तियाँ हैं — विपिन ही वन है।</w:t>
      </w:r>
    </w:p>
    <w:p>
      <w:r>
        <w:t>⚡ 5-Second Recall: वन = कानन, अरण्य, विपिन, अटवी</w:t>
      </w:r>
    </w:p>
    <w:p>
      <w:r>
        <w:t>Question: 'रात्रि' का पर्यायवाची शब्द बताइए।</w:t>
      </w:r>
    </w:p>
    <w:p>
      <w:r>
        <w:t>Give a synonym of 'Ratri' (night).</w:t>
      </w:r>
    </w:p>
    <w:p>
      <w:r>
        <w:t>(a) उषा</w:t>
      </w:r>
    </w:p>
    <w:p>
      <w:r>
        <w:t>(b) प्रभात</w:t>
      </w:r>
    </w:p>
    <w:p>
      <w:r>
        <w:t>(c) दिन</w:t>
      </w:r>
    </w:p>
    <w:p>
      <w:r>
        <w:t>(d) विभावरी</w:t>
      </w:r>
    </w:p>
    <w:p>
      <w:r>
        <w:t>Answer: d</w:t>
      </w:r>
    </w:p>
    <w:p>
      <w:r>
        <w:t>Solution: ✅ सही उत्तर: D. विभावरी</w:t>
      </w:r>
    </w:p>
    <w:p>
      <w:r>
        <w:t>🧠 PNC भाषा-नियम: रात्रि के पर्याय — निशा, रजनी, यामिनी, विभावरी, तमसी, रात।</w:t>
      </w:r>
    </w:p>
    <w:p>
      <w:r>
        <w:t>🔍 PNC कारण: उषा और प्रभात सुबह के पर्याय हैं, दिन रात्रि का विपरीत है — विभावरी ही सही।</w:t>
      </w:r>
    </w:p>
    <w:p>
      <w:r>
        <w:t>⚡ 5-Second Recall: रात = निशा, रजनी, विभावरी, यामिनी</w:t>
      </w:r>
    </w:p>
    <w:p>
      <w:r>
        <w:t>Question: 'प्रातःकाल' का पर्यायवाची शब्द बताइए।</w:t>
      </w:r>
    </w:p>
    <w:p>
      <w:r>
        <w:t>Give a synonym of 'Pratahkaal' (morning).</w:t>
      </w:r>
    </w:p>
    <w:p>
      <w:r>
        <w:t>(a) संध्या</w:t>
      </w:r>
    </w:p>
    <w:p>
      <w:r>
        <w:t>(b) रजनी</w:t>
      </w:r>
    </w:p>
    <w:p>
      <w:r>
        <w:t>(c) उषा</w:t>
      </w:r>
    </w:p>
    <w:p>
      <w:r>
        <w:t>(d) मध्याह्न</w:t>
      </w:r>
    </w:p>
    <w:p>
      <w:r>
        <w:t>Answer: c</w:t>
      </w:r>
    </w:p>
    <w:p>
      <w:r>
        <w:t>Solution: ✅ सही उत्तर: C. उषा</w:t>
      </w:r>
    </w:p>
    <w:p>
      <w:r>
        <w:t>🧠 PNC भाषा-नियम: प्रातःकाल के पर्याय — उषा, सवेरा, भोर, प्रभात, अरुणोदय।</w:t>
      </w:r>
    </w:p>
    <w:p>
      <w:r>
        <w:t>🔍 PNC कारण: संध्या शाम, रजनी रात और मध्याह्न दोपहर है — उषा ही प्रातःकाल है।</w:t>
      </w:r>
    </w:p>
    <w:p>
      <w:r>
        <w:t>⚡ 5-Second Recall: सुबह = उषा, भोर, प्रभात, सवेरा</w:t>
      </w:r>
    </w:p>
    <w:p>
      <w:r>
        <w:t>Question: 'पुत्र' का पर्यायवाची शब्द बताइए।</w:t>
      </w:r>
    </w:p>
    <w:p>
      <w:r>
        <w:t>Give a synonym of 'Putra' (son).</w:t>
      </w:r>
    </w:p>
    <w:p>
      <w:r>
        <w:t>(a) जननी</w:t>
      </w:r>
    </w:p>
    <w:p>
      <w:r>
        <w:t>(b) सुता</w:t>
      </w:r>
    </w:p>
    <w:p>
      <w:r>
        <w:t>(c) भ्राता</w:t>
      </w:r>
    </w:p>
    <w:p>
      <w:r>
        <w:t>(d) तनय</w:t>
      </w:r>
    </w:p>
    <w:p>
      <w:r>
        <w:t>Answer: d</w:t>
      </w:r>
    </w:p>
    <w:p>
      <w:r>
        <w:t>Solution: ✅ सही उत्तर: D. तनय</w:t>
      </w:r>
    </w:p>
    <w:p>
      <w:r>
        <w:t>🧠 PNC भाषा-नियम: पुत्र के पर्याय — तनय, सुत, आत्मज, पुत्रक, बेटा, नंदन।</w:t>
      </w:r>
    </w:p>
    <w:p>
      <w:r>
        <w:t>🔍 PNC कारण: जननी माता, सुता पुत्री और भ्राता भाई है — तनय ही पुत्र है।</w:t>
      </w:r>
    </w:p>
    <w:p>
      <w:r>
        <w:t>⚡ 5-Second Recall: पुत्र = तनय, सुत, आत्मज, नंदन</w:t>
      </w:r>
    </w:p>
    <w:p>
      <w:r>
        <w:t>Question: 'माता' का पर्यायवाची शब्द बताइए।</w:t>
      </w:r>
    </w:p>
    <w:p>
      <w:r>
        <w:t>Give a synonym of 'Mata' (mother).</w:t>
      </w:r>
    </w:p>
    <w:p>
      <w:r>
        <w:t>(a) तात</w:t>
      </w:r>
    </w:p>
    <w:p>
      <w:r>
        <w:t>(b) जननी</w:t>
      </w:r>
    </w:p>
    <w:p>
      <w:r>
        <w:t>(c) भगिनी</w:t>
      </w:r>
    </w:p>
    <w:p>
      <w:r>
        <w:t>(d) सुत</w:t>
      </w:r>
    </w:p>
    <w:p>
      <w:r>
        <w:t>Answer: b</w:t>
      </w:r>
    </w:p>
    <w:p>
      <w:r>
        <w:t>Solution: ✅ सही उत्तर: B. जननी</w:t>
      </w:r>
    </w:p>
    <w:p>
      <w:r>
        <w:t>🧠 PNC भाषा-नियम: माता के पर्याय — जननी, माँ, मातृका, जन्मदात्री, अंबा, धात्री।</w:t>
      </w:r>
    </w:p>
    <w:p>
      <w:r>
        <w:t>🔍 PNC कारण: तात पिता, भगिनी बहन और सुत पुत्र है — जननी ही माता का पर्याय है।</w:t>
      </w:r>
    </w:p>
    <w:p>
      <w:r>
        <w:t>⚡ 5-Second Recall: माता = जननी, अंबा, माँ</w:t>
      </w:r>
    </w:p>
    <w:p>
      <w:r>
        <w:t>Question: 'शत्रु' का पर्यायवाची शब्द बताइए।</w:t>
      </w:r>
    </w:p>
    <w:p>
      <w:r>
        <w:t>Give a synonym of 'Shatru' (enemy).</w:t>
      </w:r>
    </w:p>
    <w:p>
      <w:r>
        <w:t>(a) रिपु</w:t>
      </w:r>
    </w:p>
    <w:p>
      <w:r>
        <w:t>(b) सखा</w:t>
      </w:r>
    </w:p>
    <w:p>
      <w:r>
        <w:t>(c) बंधु</w:t>
      </w:r>
    </w:p>
    <w:p>
      <w:r>
        <w:t>(d) सुहृद</w:t>
      </w:r>
    </w:p>
    <w:p>
      <w:r>
        <w:t>Answer: a</w:t>
      </w:r>
    </w:p>
    <w:p>
      <w:r>
        <w:t>Solution: ✅ सही उत्तर: A. रिपु</w:t>
      </w:r>
    </w:p>
    <w:p>
      <w:r>
        <w:t>🧠 PNC भाषा-नियम: शत्रु के पर्याय — रिपु, अरि, वैरी, दुश्मन, अमित्र, राहु (प्रसंगवश)।</w:t>
      </w:r>
    </w:p>
    <w:p>
      <w:r>
        <w:t>🔍 PNC कारण: सखा, बंधु और सुहृद सभी मित्र-वर्ग के शब्द हैं — रिपु ही शत्रु है।</w:t>
      </w:r>
    </w:p>
    <w:p>
      <w:r>
        <w:t>⚡ 5-Second Recall: शत्रु = रिपु, अरि, वैरी</w:t>
      </w:r>
    </w:p>
    <w:p>
      <w:r>
        <w:t>Question: 'मित्र' का पर्यायवाची शब्द बताइए।</w:t>
      </w:r>
    </w:p>
    <w:p>
      <w:r>
        <w:t>Give a synonym of 'Mitra' (friend).</w:t>
      </w:r>
    </w:p>
    <w:p>
      <w:r>
        <w:t>(a) रिपु</w:t>
      </w:r>
    </w:p>
    <w:p>
      <w:r>
        <w:t>(b) अरि</w:t>
      </w:r>
    </w:p>
    <w:p>
      <w:r>
        <w:t>(c) सखा</w:t>
      </w:r>
    </w:p>
    <w:p>
      <w:r>
        <w:t>(d) वैरी</w:t>
      </w:r>
    </w:p>
    <w:p>
      <w:r>
        <w:t>Answer: c</w:t>
      </w:r>
    </w:p>
    <w:p>
      <w:r>
        <w:t>Solution: ✅ सही उत्तर: C. सखा</w:t>
      </w:r>
    </w:p>
    <w:p>
      <w:r>
        <w:t>🧠 PNC भाषा-नियम: मित्र के पर्याय — सखा, दोस्त, मीत, सुहृद, बंधु, सहचर, आत्मीय।</w:t>
      </w:r>
    </w:p>
    <w:p>
      <w:r>
        <w:t>🔍 PNC कारण: रिपु, अरि और वैरी शत्रु के पर्याय हैं — सखा ही मित्र है।</w:t>
      </w:r>
    </w:p>
    <w:p>
      <w:r>
        <w:t>⚡ 5-Second Recall: मित्र = सखा, सुहृद, सहचर</w:t>
      </w:r>
    </w:p>
    <w:p>
      <w:r>
        <w:t>Question: 'विद्वान' का पर्यायवाची शब्द बताइए।</w:t>
      </w:r>
    </w:p>
    <w:p>
      <w:r>
        <w:t>Give a synonym of 'Vidwan' (learned scholar).</w:t>
      </w:r>
    </w:p>
    <w:p>
      <w:r>
        <w:t>(a) कोविद</w:t>
      </w:r>
    </w:p>
    <w:p>
      <w:r>
        <w:t>(b) अज्ञ</w:t>
      </w:r>
    </w:p>
    <w:p>
      <w:r>
        <w:t>(c) मूर्ख</w:t>
      </w:r>
    </w:p>
    <w:p>
      <w:r>
        <w:t>(d) अनपढ़</w:t>
      </w:r>
    </w:p>
    <w:p>
      <w:r>
        <w:t>Answer: a</w:t>
      </w:r>
    </w:p>
    <w:p>
      <w:r>
        <w:t>Solution: ✅ सही उत्तर: A. कोविद</w:t>
      </w:r>
    </w:p>
    <w:p>
      <w:r>
        <w:t>🧠 PNC भाषा-नियम: विद्वान के पर्याय — कोविद, सुधी, विज्ञ, पंडित, बुध, मनीषी, ज्ञानी।</w:t>
      </w:r>
    </w:p>
    <w:p>
      <w:r>
        <w:t>🔍 PNC कारण: अज्ञ, मूर्ख और अनपढ़ अज्ञानता के वाचक हैं — कोविद ही विद्वान है।</w:t>
      </w:r>
    </w:p>
    <w:p>
      <w:r>
        <w:t>⚡ 5-Second Recall: विद्वान = कोविद, पंडित, मनीषी, सुधी</w:t>
      </w:r>
    </w:p>
    <w:p>
      <w:r>
        <w:t>Question: 'राजा' का पर्यायवाची शब्द बताइए।</w:t>
      </w:r>
    </w:p>
    <w:p>
      <w:r>
        <w:t>Give a synonym of 'Raja' (king).</w:t>
      </w:r>
    </w:p>
    <w:p>
      <w:r>
        <w:t>(a) नृप</w:t>
      </w:r>
    </w:p>
    <w:p>
      <w:r>
        <w:t>(b) सेवक</w:t>
      </w:r>
    </w:p>
    <w:p>
      <w:r>
        <w:t>(c) प्रजा</w:t>
      </w:r>
    </w:p>
    <w:p>
      <w:r>
        <w:t>(d) मंत्री</w:t>
      </w:r>
    </w:p>
    <w:p>
      <w:r>
        <w:t>Answer: a</w:t>
      </w:r>
    </w:p>
    <w:p>
      <w:r>
        <w:t>Solution: ✅ सही उत्तर: A. नृप</w:t>
      </w:r>
    </w:p>
    <w:p>
      <w:r>
        <w:t>🧠 PNC भाषा-नियम: राजा के पर्याय — नृप, नरेश, भूप, महीप, अवनीश, नरपति, राजन।</w:t>
      </w:r>
    </w:p>
    <w:p>
      <w:r>
        <w:t>🔍 PNC कारण: सेवक, प्रजा और मंत्री राज्य के अन्य पक्ष हैं; राजा का पर्याय नृप है।</w:t>
      </w:r>
    </w:p>
    <w:p>
      <w:r>
        <w:t>⚡ 5-Second Recall: राजा = नृप, नरेश, भूप, महीप</w:t>
      </w:r>
    </w:p>
    <w:p>
      <w:r>
        <w:t>Question: 'सेना' का पर्यायवाची शब्द बताइए।</w:t>
      </w:r>
    </w:p>
    <w:p>
      <w:r>
        <w:t>Give a synonym of 'Sena' (army).</w:t>
      </w:r>
    </w:p>
    <w:p>
      <w:r>
        <w:t>(a) शस्त्र</w:t>
      </w:r>
    </w:p>
    <w:p>
      <w:r>
        <w:t>(b) युद्ध</w:t>
      </w:r>
    </w:p>
    <w:p>
      <w:r>
        <w:t>(c) ग्रंथ</w:t>
      </w:r>
    </w:p>
    <w:p>
      <w:r>
        <w:t>(d) अनीक</w:t>
      </w:r>
    </w:p>
    <w:p>
      <w:r>
        <w:t>Answer: d</w:t>
      </w:r>
    </w:p>
    <w:p>
      <w:r>
        <w:t>Solution: ✅ सही उत्तर: D. अनीक</w:t>
      </w:r>
    </w:p>
    <w:p>
      <w:r>
        <w:t>🧠 PNC भाषा-नियम: सेना के पर्याय — अनीक, चमू, वाहिनी, दल, फौज, अनीकिनी।</w:t>
      </w:r>
    </w:p>
    <w:p>
      <w:r>
        <w:t>🔍 PNC कारण: शस्त्र हथियार और युद्ध लड़ाई है; सेना का पर्यायवाची 'अनीक' है।</w:t>
      </w:r>
    </w:p>
    <w:p>
      <w:r>
        <w:t>⚡ 5-Second Recall: सेना = अनीक, चमू, वाहिनी, अनीकिनी</w:t>
      </w:r>
    </w:p>
    <w:p>
      <w:r>
        <w:t>Question: 'सिंह' का पर्यायवाची शब्द बताइए।</w:t>
      </w:r>
    </w:p>
    <w:p>
      <w:r>
        <w:t>Give a synonym of 'Sinha' (lion).</w:t>
      </w:r>
    </w:p>
    <w:p>
      <w:r>
        <w:t>(a) गज</w:t>
      </w:r>
    </w:p>
    <w:p>
      <w:r>
        <w:t>(b) केसरी</w:t>
      </w:r>
    </w:p>
    <w:p>
      <w:r>
        <w:t>(c) नकुल</w:t>
      </w:r>
    </w:p>
    <w:p>
      <w:r>
        <w:t>(d) तरक्षु</w:t>
      </w:r>
    </w:p>
    <w:p>
      <w:r>
        <w:t>Answer: b</w:t>
      </w:r>
    </w:p>
    <w:p>
      <w:r>
        <w:t>Solution: ✅ सही उत्तर: B. केसरी</w:t>
      </w:r>
    </w:p>
    <w:p>
      <w:r>
        <w:t>🧠 PNC भाषा-नियम: सिंह के पर्याय — केसरी, केहरि, हरि, मृगराज, पंचानन, शार्दूल।</w:t>
      </w:r>
    </w:p>
    <w:p>
      <w:r>
        <w:t>🔍 PNC कारण: गज हाथी, नकुल नेवला और तरक्षु लकड़बग्घा है — केसरी ही सिंह है।</w:t>
      </w:r>
    </w:p>
    <w:p>
      <w:r>
        <w:t>⚡ 5-Second Recall: सिंह = केसरी, शार्दूल, मृगराज</w:t>
      </w:r>
    </w:p>
    <w:p>
      <w:r>
        <w:t>Question: 'हाथी' का पर्यायवाची शब्द बताइए।</w:t>
      </w:r>
    </w:p>
    <w:p>
      <w:r>
        <w:t>Give a synonym of 'Haathi' (elephant).</w:t>
      </w:r>
    </w:p>
    <w:p>
      <w:r>
        <w:t>(a) गज</w:t>
      </w:r>
    </w:p>
    <w:p>
      <w:r>
        <w:t>(b) केसरी</w:t>
      </w:r>
    </w:p>
    <w:p>
      <w:r>
        <w:t>(c) व्याघ्र</w:t>
      </w:r>
    </w:p>
    <w:p>
      <w:r>
        <w:t>(d) मृग</w:t>
      </w:r>
    </w:p>
    <w:p>
      <w:r>
        <w:t>Answer: a</w:t>
      </w:r>
    </w:p>
    <w:p>
      <w:r>
        <w:t>Solution: ✅ सही उत्तर: A. गज</w:t>
      </w:r>
    </w:p>
    <w:p>
      <w:r>
        <w:t>🧠 PNC भाषा-नियम: हाथी के पर्याय — गज, हस्ती, करी, मतंग, द्विप, कुंजर, नाग (हाथी)।</w:t>
      </w:r>
    </w:p>
    <w:p>
      <w:r>
        <w:t>🔍 PNC कारण: केसरी सिंह, व्याघ्र बाघ और मृग हिरण है — गज ही हाथी है।</w:t>
      </w:r>
    </w:p>
    <w:p>
      <w:r>
        <w:t>⚡ 5-Second Recall: हाथी = गज, हस्ती, करी, मतंग</w:t>
      </w:r>
    </w:p>
    <w:p>
      <w:r>
        <w:t>Question: 'घोड़ा' का पर्यायवाची शब्द बताइए।</w:t>
      </w:r>
    </w:p>
    <w:p>
      <w:r>
        <w:t>Give a synonym of 'Ghoda' (horse).</w:t>
      </w:r>
    </w:p>
    <w:p>
      <w:r>
        <w:t>(a) गज</w:t>
      </w:r>
    </w:p>
    <w:p>
      <w:r>
        <w:t>(b) करी</w:t>
      </w:r>
    </w:p>
    <w:p>
      <w:r>
        <w:t>(c) तुरंग</w:t>
      </w:r>
    </w:p>
    <w:p>
      <w:r>
        <w:t>(d) मतंग</w:t>
      </w:r>
    </w:p>
    <w:p>
      <w:r>
        <w:t>Answer: c</w:t>
      </w:r>
    </w:p>
    <w:p>
      <w:r>
        <w:t>Solution: ✅ सही उत्तर: C. तुरंग</w:t>
      </w:r>
    </w:p>
    <w:p>
      <w:r>
        <w:t>🧠 PNC भाषा-नियम: घोड़ा के पर्याय — तुरंग, हय, अश्व, घोटक, वाजि, सैंधव, तुरग।</w:t>
      </w:r>
    </w:p>
    <w:p>
      <w:r>
        <w:t>🔍 PNC कारण: गज, करी और मतंग तीनों हाथी के पर्याय हैं — तुरंग ही घोड़ा है।</w:t>
      </w:r>
    </w:p>
    <w:p>
      <w:r>
        <w:t>⚡ 5-Second Recall: घोड़ा = तुरंग, हय, अश्व, घोटक</w:t>
      </w:r>
    </w:p>
    <w:p>
      <w:r>
        <w:t>Question: 'साँप' का पर्यायवाची शब्द बताइए।</w:t>
      </w:r>
    </w:p>
    <w:p>
      <w:r>
        <w:t>Give a synonym of 'Saanp' (snake).</w:t>
      </w:r>
    </w:p>
    <w:p>
      <w:r>
        <w:t>(a) मकर</w:t>
      </w:r>
    </w:p>
    <w:p>
      <w:r>
        <w:t>(b) नकुल</w:t>
      </w:r>
    </w:p>
    <w:p>
      <w:r>
        <w:t>(c) गोधा</w:t>
      </w:r>
    </w:p>
    <w:p>
      <w:r>
        <w:t>(d) भुजंग</w:t>
      </w:r>
    </w:p>
    <w:p>
      <w:r>
        <w:t>Answer: d</w:t>
      </w:r>
    </w:p>
    <w:p>
      <w:r>
        <w:t>Solution: ✅ सही उत्तर: D. भुजंग</w:t>
      </w:r>
    </w:p>
    <w:p>
      <w:r>
        <w:t>🧠 PNC भाषा-नियम: साँप के पर्याय — सर्प, भुजंग, विषधर, उरग, पन्नग, अहि, व्याल।</w:t>
      </w:r>
    </w:p>
    <w:p>
      <w:r>
        <w:t>🔍 PNC कारण: मकर मगरमच्छ, नकुल नेवला और गोधा गोह है — भुजंग ही साँप है।</w:t>
      </w:r>
    </w:p>
    <w:p>
      <w:r>
        <w:t>⚡ 5-Second Recall: साँप = सर्प, भुजंग, पन्नग, विषधर</w:t>
      </w:r>
    </w:p>
    <w:p>
      <w:r>
        <w:t>Question: 'घर' का पर्यायवाची शब्द बताइए।</w:t>
      </w:r>
    </w:p>
    <w:p>
      <w:r>
        <w:t>Give a synonym of 'Ghar' (house/home).</w:t>
      </w:r>
    </w:p>
    <w:p>
      <w:r>
        <w:t>(a) पताका</w:t>
      </w:r>
    </w:p>
    <w:p>
      <w:r>
        <w:t>(b) गोपुर</w:t>
      </w:r>
    </w:p>
    <w:p>
      <w:r>
        <w:t>(c) निकेतन</w:t>
      </w:r>
    </w:p>
    <w:p>
      <w:r>
        <w:t>(d) प्राकार</w:t>
      </w:r>
    </w:p>
    <w:p>
      <w:r>
        <w:t>Answer: c</w:t>
      </w:r>
    </w:p>
    <w:p>
      <w:r>
        <w:t>Solution: ✅ सही उत्तर: C. निकेतन</w:t>
      </w:r>
    </w:p>
    <w:p>
      <w:r>
        <w:t>🧠 PNC भाषा-नियम: घर के पर्याय — गृह, सदन, भवन, निकेतन, आलय, मंदिर (घर अर्थ में), आवास।</w:t>
      </w:r>
    </w:p>
    <w:p>
      <w:r>
        <w:t>🔍 PNC कारण: गोपुर द्वार-मीनार और प्राकार दीवार है; घर का पर्याय 'निकेतन' है।</w:t>
      </w:r>
    </w:p>
    <w:p>
      <w:r>
        <w:t>⚡ 5-Second Recall: घर = गृह, सदन, भवन, निकेतन</w:t>
      </w:r>
    </w:p>
    <w:p>
      <w:r>
        <w:t>Question: 'कमल' का पर्यायवाची शब्द बताइए।</w:t>
      </w:r>
    </w:p>
    <w:p>
      <w:r>
        <w:t>Give a synonym of 'Kamal' (lotus).</w:t>
      </w:r>
    </w:p>
    <w:p>
      <w:r>
        <w:t>(a) अरविंद</w:t>
      </w:r>
    </w:p>
    <w:p>
      <w:r>
        <w:t>(b) मल्लिका</w:t>
      </w:r>
    </w:p>
    <w:p>
      <w:r>
        <w:t>(c) पारिजात</w:t>
      </w:r>
    </w:p>
    <w:p>
      <w:r>
        <w:t>(d) सिंदुवार</w:t>
      </w:r>
    </w:p>
    <w:p>
      <w:r>
        <w:t>Answer: a</w:t>
      </w:r>
    </w:p>
    <w:p>
      <w:r>
        <w:t>Solution: ✅ सही उत्तर: A. अरविंद</w:t>
      </w:r>
    </w:p>
    <w:p>
      <w:r>
        <w:t>🧠 PNC भाषा-नियम: कमल के पर्याय — अरविंद, पद्म, पंकज, सरोज, नलिन, कंज, नीलोत्पल (भेदवश)।</w:t>
      </w:r>
    </w:p>
    <w:p>
      <w:r>
        <w:t>🔍 PNC कारण: मल्लिका चमेली, पारिजात हरसिंगार और सिंदुवार निर्गुंडी है — अरविंद ही कमल है।</w:t>
      </w:r>
    </w:p>
    <w:p>
      <w:r>
        <w:t>⚡ 5-Second Recall: कमल = पद्म, पंकज, सरोज, अरविंद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