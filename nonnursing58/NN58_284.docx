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Slide Transition effects apply to movement between:</w:t>
      </w:r>
    </w:p>
    <w:p>
      <w:r>
        <w:t>स्लाइड ट्रांजिशन प्रभाव किनके बीच गति पर लागू होते हैं?</w:t>
      </w:r>
    </w:p>
    <w:p>
      <w:r>
        <w:t>(a) Slides</w:t>
      </w:r>
    </w:p>
    <w:p>
      <w:r>
        <w:t>(b) Paragraphs</w:t>
      </w:r>
    </w:p>
    <w:p>
      <w:r>
        <w:t>(c) Cells</w:t>
      </w:r>
    </w:p>
    <w:p>
      <w:r>
        <w:t>(d) Letters</w:t>
      </w:r>
    </w:p>
    <w:p>
      <w:r>
        <w:t>Answer: a</w:t>
      </w:r>
    </w:p>
    <w:p>
      <w:r>
        <w:t>Solution: ✅ Correct Answer: A. Slides</w:t>
      </w:r>
    </w:p>
    <w:p>
      <w:r>
        <w:t>🧠 PNC Core Concept: Fade, Push, Wipe on the Transitions tab.</w:t>
      </w:r>
    </w:p>
    <w:p>
      <w:r>
        <w:t>🔍 Why It Is Correct: Slide-change effects.</w:t>
      </w:r>
    </w:p>
    <w:p>
      <w:r>
        <w:t>🧭 PNC Tech Path: Transition → slide to slide.</w:t>
      </w:r>
    </w:p>
    <w:p>
      <w:r>
        <w:t>⚠️ Exam Trap: Transition (slides) vs animation (objects) — target decides.</w:t>
      </w:r>
    </w:p>
    <w:p>
      <w:r>
        <w:t>⚡ 5-Second Recall: Transition = slides.</w:t>
      </w:r>
    </w:p>
    <w:p>
      <w:r>
        <w:t>Question: Animation effects in PowerPoint apply to movement of __ within a slide:</w:t>
      </w:r>
    </w:p>
    <w:p>
      <w:r>
        <w:t>पावरपॉइंट में एनिमेशन प्रभाव स्लाइड के भीतर किसकी गति पर लागू होते हैं?</w:t>
      </w:r>
    </w:p>
    <w:p>
      <w:r>
        <w:t>(a) Slides</w:t>
      </w:r>
    </w:p>
    <w:p>
      <w:r>
        <w:t>(b) Objects (text/pictures)</w:t>
      </w:r>
    </w:p>
    <w:p>
      <w:r>
        <w:t>(c) Files</w:t>
      </w:r>
    </w:p>
    <w:p>
      <w:r>
        <w:t>(d) Printers</w:t>
      </w:r>
    </w:p>
    <w:p>
      <w:r>
        <w:t>Answer: b</w:t>
      </w:r>
    </w:p>
    <w:p>
      <w:r>
        <w:t>Solution: ✅ Correct Answer: B. Objects (text/pictures)</w:t>
      </w:r>
    </w:p>
    <w:p>
      <w:r>
        <w:t>🧠 PNC Core Concept: Entrance, Emphasis, Exit, Motion Paths on Animations tab.</w:t>
      </w:r>
    </w:p>
    <w:p>
      <w:r>
        <w:t>🔍 Why It Is Correct: Object-level motion.</w:t>
      </w:r>
    </w:p>
    <w:p>
      <w:r>
        <w:t>🧭 PNC Tech Path: Animation → objects.</w:t>
      </w:r>
    </w:p>
    <w:p>
      <w:r>
        <w:t>⚡ 5-Second Recall: Animation = objects.</w:t>
      </w:r>
    </w:p>
    <w:p>
      <w:r>
        <w:t>Question: Slide Show (full-screen presentation) starts from the beginning with:</w:t>
      </w:r>
    </w:p>
    <w:p>
      <w:r>
        <w:t>स्लाइड शो (पूर्ण-स्क्रीन प्रस्तुति) प्रारंभ से किससे शुरू होता है?</w:t>
      </w:r>
    </w:p>
    <w:p>
      <w:r>
        <w:t>(a) F5</w:t>
      </w:r>
    </w:p>
    <w:p>
      <w:r>
        <w:t>(b) Alt + F5</w:t>
      </w:r>
    </w:p>
    <w:p>
      <w:r>
        <w:t>(c) Ctrl + F5</w:t>
      </w:r>
    </w:p>
    <w:p>
      <w:r>
        <w:t>(d) Shift + F5</w:t>
      </w:r>
    </w:p>
    <w:p>
      <w:r>
        <w:t>Answer: a</w:t>
      </w:r>
    </w:p>
    <w:p>
      <w:r>
        <w:t>Solution: ✅ Correct Answer: A. F5</w:t>
      </w:r>
    </w:p>
    <w:p>
      <w:r>
        <w:t>🧠 PNC Core Concept: Shift+F5 starts from current slide.</w:t>
      </w:r>
    </w:p>
    <w:p>
      <w:r>
        <w:t>🔍 Why It Is Correct: Show keys.</w:t>
      </w:r>
    </w:p>
    <w:p>
      <w:r>
        <w:t>🧭 PNC Tech Path: Show → F5.</w:t>
      </w:r>
    </w:p>
    <w:p>
      <w:r>
        <w:t>⌨ PNC Shortcut Recall: F5 = show; Shift + F5 = current slide.</w:t>
      </w:r>
    </w:p>
    <w:p>
      <w:r>
        <w:t>⚡ 5-Second Recall: F5 = show.</w:t>
      </w:r>
    </w:p>
    <w:p>
      <w:r>
        <w:t>Question: Slide Show from the CURRENT slide starts with:</w:t>
      </w:r>
    </w:p>
    <w:p>
      <w:r>
        <w:t>वर्तमान स्लाइड से स्लाइड शो किससे शुरू होता है?</w:t>
      </w:r>
    </w:p>
    <w:p>
      <w:r>
        <w:t>(a) Alt + S</w:t>
      </w:r>
    </w:p>
    <w:p>
      <w:r>
        <w:t>(b) F5</w:t>
      </w:r>
    </w:p>
    <w:p>
      <w:r>
        <w:t>(c) Shift + F5</w:t>
      </w:r>
    </w:p>
    <w:p>
      <w:r>
        <w:t>(d) Ctrl + F5</w:t>
      </w:r>
    </w:p>
    <w:p>
      <w:r>
        <w:t>Answer: c</w:t>
      </w:r>
    </w:p>
    <w:p>
      <w:r>
        <w:t>Solution: ✅ Correct Answer: C. Shift + F5</w:t>
      </w:r>
    </w:p>
    <w:p>
      <w:r>
        <w:t>🧠 PNC Core Concept: Presenter shortcut for mid-deck checks.</w:t>
      </w:r>
    </w:p>
    <w:p>
      <w:r>
        <w:t>🔍 Why It Is Correct: Current-slide variant.</w:t>
      </w:r>
    </w:p>
    <w:p>
      <w:r>
        <w:t>🧭 PNC Tech Path: Current show → Shift+F5.</w:t>
      </w:r>
    </w:p>
    <w:p>
      <w:r>
        <w:t>⌨ PNC Shortcut Recall: Shift + F5 = current slide.</w:t>
      </w:r>
    </w:p>
    <w:p>
      <w:r>
        <w:t>⚡ 5-Second Recall: Shift+F5 = current.</w:t>
      </w:r>
    </w:p>
    <w:p>
      <w:r>
        <w:t>Question: To end a running slide show quickly, press:</w:t>
      </w:r>
    </w:p>
    <w:p>
      <w:r>
        <w:t>चलता स्लाइड शो तुरंत समाप्त करने हेतु क्या दबाएं?</w:t>
      </w:r>
    </w:p>
    <w:p>
      <w:r>
        <w:t>(a) Enter</w:t>
      </w:r>
    </w:p>
    <w:p>
      <w:r>
        <w:t>(b) Esc</w:t>
      </w:r>
    </w:p>
    <w:p>
      <w:r>
        <w:t>(c) Tab</w:t>
      </w:r>
    </w:p>
    <w:p>
      <w:r>
        <w:t>(d) Space</w:t>
      </w:r>
    </w:p>
    <w:p>
      <w:r>
        <w:t>Answer: b</w:t>
      </w:r>
    </w:p>
    <w:p>
      <w:r>
        <w:t>Solution: ✅ Correct Answer: B. Esc</w:t>
      </w:r>
    </w:p>
    <w:p>
      <w:r>
        <w:t>🧠 PNC Core Concept: Escape exits full screen.</w:t>
      </w:r>
    </w:p>
    <w:p>
      <w:r>
        <w:t>🔍 Why It Is Correct: Universal exit key.</w:t>
      </w:r>
    </w:p>
    <w:p>
      <w:r>
        <w:t>🧭 PNC Tech Path: End show → Esc.</w:t>
      </w:r>
    </w:p>
    <w:p>
      <w:r>
        <w:t>⚡ 5-Second Recall: Esc = exit.</w:t>
      </w:r>
    </w:p>
    <w:p>
      <w:r>
        <w:t>Question: Rehearse Timings in Slide Show tab is used to:</w:t>
      </w:r>
    </w:p>
    <w:p>
      <w:r>
        <w:t>स्लाइड शो टैब में रिहर्स टाइमिंग्स किस हेतु है?</w:t>
      </w:r>
    </w:p>
    <w:p>
      <w:r>
        <w:t>(a) Add music</w:t>
      </w:r>
    </w:p>
    <w:p>
      <w:r>
        <w:t>(b) Print handouts</w:t>
      </w:r>
    </w:p>
    <w:p>
      <w:r>
        <w:t>(c) Change fonts</w:t>
      </w:r>
    </w:p>
    <w:p>
      <w:r>
        <w:t>(d) Record time spent per slide for auto-advance</w:t>
      </w:r>
    </w:p>
    <w:p>
      <w:r>
        <w:t>Answer: d</w:t>
      </w:r>
    </w:p>
    <w:p>
      <w:r>
        <w:t>Solution: ✅ Correct Answer: D. Record time spent per slide for auto-advance</w:t>
      </w:r>
    </w:p>
    <w:p>
      <w:r>
        <w:t>🧠 PNC Core Concept: Self-running kiosk decks use it.</w:t>
      </w:r>
    </w:p>
    <w:p>
      <w:r>
        <w:t>🔍 Why It Is Correct: Timed-show setup.</w:t>
      </w:r>
    </w:p>
    <w:p>
      <w:r>
        <w:t>🧭 PNC Tech Path: Timings → rehearse.</w:t>
      </w:r>
    </w:p>
    <w:p>
      <w:r>
        <w:t>⚡ 5-Second Recall: Rehearse = timings.</w:t>
      </w:r>
    </w:p>
    <w:p>
      <w:r>
        <w:t>Question: Presenter View (with notes + next slide preview) needs the presenter display plus:</w:t>
      </w:r>
    </w:p>
    <w:p>
      <w:r>
        <w:t>प्रेजेंटर व्यू (नोट्स + अगली स्लाइड पूर्वावलोकन) हेतु प्रस्तुति प्रदर्शन और क्या चाहिए?</w:t>
      </w:r>
    </w:p>
    <w:p>
      <w:r>
        <w:t>(a) Speaker only</w:t>
      </w:r>
    </w:p>
    <w:p>
      <w:r>
        <w:t>(b) Printer</w:t>
      </w:r>
    </w:p>
    <w:p>
      <w:r>
        <w:t>(c) Projector/second screen</w:t>
      </w:r>
    </w:p>
    <w:p>
      <w:r>
        <w:t>(d) Scanner</w:t>
      </w:r>
    </w:p>
    <w:p>
      <w:r>
        <w:t>Answer: c</w:t>
      </w:r>
    </w:p>
    <w:p>
      <w:r>
        <w:t>Solution: ✅ Correct Answer: C. Projector/second screen</w:t>
      </w:r>
    </w:p>
    <w:p>
      <w:r>
        <w:t>🧠 PNC Core Concept: Audience sees slides; speaker sees notes.</w:t>
      </w:r>
    </w:p>
    <w:p>
      <w:r>
        <w:t>🔍 Why It Is Correct: Dual-display design.</w:t>
      </w:r>
    </w:p>
    <w:p>
      <w:r>
        <w:t>🧭 PNC Tech Path: Presenter View → two screens.</w:t>
      </w:r>
    </w:p>
    <w:p>
      <w:r>
        <w:t>🩺 PNC Nursing Connect: Conference teaching with hidden prompts.</w:t>
      </w:r>
    </w:p>
    <w:p>
      <w:r>
        <w:t>⚡ 5-Second Recall: Presenter = two screens.</w:t>
      </w:r>
    </w:p>
    <w:p>
      <w:r>
        <w:t>Question: Custom Slide Show (subset of slides) is created to present different versions to different:</w:t>
      </w:r>
    </w:p>
    <w:p>
      <w:r>
        <w:t>कस्टम स्लाइड शो (स्लाइडों का उपसमुच्चय) विभिन्न किन्हें भिन्न संस्करण दिखाने हेतु बनता है?</w:t>
      </w:r>
    </w:p>
    <w:p>
      <w:r>
        <w:t>(a) Audiences</w:t>
      </w:r>
    </w:p>
    <w:p>
      <w:r>
        <w:t>(b) Fonts</w:t>
      </w:r>
    </w:p>
    <w:p>
      <w:r>
        <w:t>(c) Colours</w:t>
      </w:r>
    </w:p>
    <w:p>
      <w:r>
        <w:t>(d) Printers</w:t>
      </w:r>
    </w:p>
    <w:p>
      <w:r>
        <w:t>Answer: a</w:t>
      </w:r>
    </w:p>
    <w:p>
      <w:r>
        <w:t>Solution: ✅ Correct Answer: A. Audiences</w:t>
      </w:r>
    </w:p>
    <w:p>
      <w:r>
        <w:t>🧠 PNC Core Concept: Slide Show tab → Custom Slide Show.</w:t>
      </w:r>
    </w:p>
    <w:p>
      <w:r>
        <w:t>🔍 Why It Is Correct: Tailored decks without duplicating files.</w:t>
      </w:r>
    </w:p>
    <w:p>
      <w:r>
        <w:t>🧭 PNC Tech Path: Custom show → audiences.</w:t>
      </w:r>
    </w:p>
    <w:p>
      <w:r>
        <w:t>⚡ 5-Second Recall: Custom = audiences.</w:t>
      </w:r>
    </w:p>
    <w:p>
      <w:r>
        <w:t>Question: Motion Path animation makes an object move along a:</w:t>
      </w:r>
    </w:p>
    <w:p>
      <w:r>
        <w:t>मोशन पाथ एनिमेशन वस्तु को किस पर चलाता है?</w:t>
      </w:r>
    </w:p>
    <w:p>
      <w:r>
        <w:t>(a) Random jump</w:t>
      </w:r>
    </w:p>
    <w:p>
      <w:r>
        <w:t>(b) Circle only</w:t>
      </w:r>
    </w:p>
    <w:p>
      <w:r>
        <w:t>(c) Straight line only</w:t>
      </w:r>
    </w:p>
    <w:p>
      <w:r>
        <w:t>(d) Defined path (curve/custom)</w:t>
      </w:r>
    </w:p>
    <w:p>
      <w:r>
        <w:t>Answer: d</w:t>
      </w:r>
    </w:p>
    <w:p>
      <w:r>
        <w:t>Solution: ✅ Correct Answer: D. Defined path (curve/custom)</w:t>
      </w:r>
    </w:p>
    <w:p>
      <w:r>
        <w:t>🧠 PNC Core Concept: Draw-your-own trajectory option.</w:t>
      </w:r>
    </w:p>
    <w:p>
      <w:r>
        <w:t>🔍 Why It Is Correct: Custom movement.</w:t>
      </w:r>
    </w:p>
    <w:p>
      <w:r>
        <w:t>🧭 PNC Tech Path: Motion Path → custom route.</w:t>
      </w:r>
    </w:p>
    <w:p>
      <w:r>
        <w:t>⚡ 5-Second Recall: Motion Path = route.</w:t>
      </w:r>
    </w:p>
    <w:p>
      <w:r>
        <w:t>Question: Animation Painter (like Format Painter) is used to:</w:t>
      </w:r>
    </w:p>
    <w:p>
      <w:r>
        <w:t>एनिमेशन पेंटर (फॉर्मेट पेंटर जैसा) किस हेतु है?</w:t>
      </w:r>
    </w:p>
    <w:p>
      <w:r>
        <w:t>(a) Delete animations</w:t>
      </w:r>
    </w:p>
    <w:p>
      <w:r>
        <w:t>(b) Copy animation from one object to another</w:t>
      </w:r>
    </w:p>
    <w:p>
      <w:r>
        <w:t>(c) Play show</w:t>
      </w:r>
    </w:p>
    <w:p>
      <w:r>
        <w:t>(d) Add slides</w:t>
      </w:r>
    </w:p>
    <w:p>
      <w:r>
        <w:t>Answer: b</w:t>
      </w:r>
    </w:p>
    <w:p>
      <w:r>
        <w:t>Solution: ✅ Correct Answer: B. Copy animation from one object to another</w:t>
      </w:r>
    </w:p>
    <w:p>
      <w:r>
        <w:t>🧠 PNC Core Concept: Animations tab painter brush.</w:t>
      </w:r>
    </w:p>
    <w:p>
      <w:r>
        <w:t>🔍 Why It Is Correct: Consistent effects fast.</w:t>
      </w:r>
    </w:p>
    <w:p>
      <w:r>
        <w:t>🧭 PNC Tech Path: Painter → copy animation.</w:t>
      </w:r>
    </w:p>
    <w:p>
      <w:r>
        <w:t>⚡ 5-Second Recall: Painter = copy.</w:t>
      </w:r>
    </w:p>
    <w:p>
      <w:r>
        <w:t>Question: A design Template (.POTX) in PowerPoint provides consistent:</w:t>
      </w:r>
    </w:p>
    <w:p>
      <w:r>
        <w:t>पावरपॉइंट में डिज़ाइन टेम्पलेट (.POTX) सुसंगत क्या देता है?</w:t>
      </w:r>
    </w:p>
    <w:p>
      <w:r>
        <w:t>(a) Macros only</w:t>
      </w:r>
    </w:p>
    <w:p>
      <w:r>
        <w:t>(b) Data</w:t>
      </w:r>
    </w:p>
    <w:p>
      <w:r>
        <w:t>(c) Theme, fonts, colours and layouts</w:t>
      </w:r>
    </w:p>
    <w:p>
      <w:r>
        <w:t>(d) Formulas</w:t>
      </w:r>
    </w:p>
    <w:p>
      <w:r>
        <w:t>Answer: c</w:t>
      </w:r>
    </w:p>
    <w:p>
      <w:r>
        <w:t>Solution: ✅ Correct Answer: C. Theme, fonts, colours and layouts</w:t>
      </w:r>
    </w:p>
    <w:p>
      <w:r>
        <w:t>🧠 PNC Core Concept: Reusable design shell for many decks.</w:t>
      </w:r>
    </w:p>
    <w:p>
      <w:r>
        <w:t>🔍 Why It Is Correct: Branding consistency.</w:t>
      </w:r>
    </w:p>
    <w:p>
      <w:r>
        <w:t>🧭 PNC Tech Path: Template → design shell.</w:t>
      </w:r>
    </w:p>
    <w:p>
      <w:r>
        <w:t>⚡ 5-Second Recall: Template = design.</w:t>
      </w:r>
    </w:p>
    <w:p>
      <w:r>
        <w:t>Question: Slide Master controls the design of __ slides at once:</w:t>
      </w:r>
    </w:p>
    <w:p>
      <w:r>
        <w:t>स्लाइड मास्टर एक साथ कितनी स्लाइडों का डिज़ाइन नियंत्रित करता है?</w:t>
      </w:r>
    </w:p>
    <w:p>
      <w:r>
        <w:t>(a) Two</w:t>
      </w:r>
    </w:p>
    <w:p>
      <w:r>
        <w:t>(b) None</w:t>
      </w:r>
    </w:p>
    <w:p>
      <w:r>
        <w:t>(c) One</w:t>
      </w:r>
    </w:p>
    <w:p>
      <w:r>
        <w:t>(d) All (linked layouts)</w:t>
      </w:r>
    </w:p>
    <w:p>
      <w:r>
        <w:t>Answer: d</w:t>
      </w:r>
    </w:p>
    <w:p>
      <w:r>
        <w:t>Solution: ✅ Correct Answer: D. All (linked layouts)</w:t>
      </w:r>
    </w:p>
    <w:p>
      <w:r>
        <w:t>🧠 PNC Core Concept: View → Slide Master; logo/font change once applies everywhere.</w:t>
      </w:r>
    </w:p>
    <w:p>
      <w:r>
        <w:t>🔍 Why It Is Correct: Central design control.</w:t>
      </w:r>
    </w:p>
    <w:p>
      <w:r>
        <w:t>🧭 PNC Tech Path: Master → all slides.</w:t>
      </w:r>
    </w:p>
    <w:p>
      <w:r>
        <w:t>⚡ 5-Second Recall: Master = all.</w:t>
      </w:r>
    </w:p>
    <w:p>
      <w:r>
        <w:t>Question: Handout Master in PowerPoint formats the __ view for printing:</w:t>
      </w:r>
    </w:p>
    <w:p>
      <w:r>
        <w:t>पावरपॉइंट में हैंडआउट मास्टर मुद्रण हेतु कौन-सा दृश्य स्वरूपित करता है?</w:t>
      </w:r>
    </w:p>
    <w:p>
      <w:r>
        <w:t>(a) Handout (multi-slide per page)</w:t>
      </w:r>
    </w:p>
    <w:p>
      <w:r>
        <w:t>(b) Notes</w:t>
      </w:r>
    </w:p>
    <w:p>
      <w:r>
        <w:t>(c) Sorter</w:t>
      </w:r>
    </w:p>
    <w:p>
      <w:r>
        <w:t>(d) Slide Show</w:t>
      </w:r>
    </w:p>
    <w:p>
      <w:r>
        <w:t>Answer: a</w:t>
      </w:r>
    </w:p>
    <w:p>
      <w:r>
        <w:t>Solution: ✅ Correct Answer: A. Handout (multi-slide per page)</w:t>
      </w:r>
    </w:p>
    <w:p>
      <w:r>
        <w:t>🧠 PNC Core Concept: 1–9 slides per page + headers/footers.</w:t>
      </w:r>
    </w:p>
    <w:p>
      <w:r>
        <w:t>🔍 Why It Is Correct: Audience printouts.</w:t>
      </w:r>
    </w:p>
    <w:p>
      <w:r>
        <w:t>🧭 PNC Tech Path: Handout Master → print layout.</w:t>
      </w:r>
    </w:p>
    <w:p>
      <w:r>
        <w:t>🩺 PNC Nursing Connect: Class handouts for nursing students.</w:t>
      </w:r>
    </w:p>
    <w:p>
      <w:r>
        <w:t>⚡ 5-Second Recall: Handout = print.</w:t>
      </w:r>
    </w:p>
    <w:p>
      <w:r>
        <w:t>Question: Saving a presentation as PDF is best for:</w:t>
      </w:r>
    </w:p>
    <w:p>
      <w:r>
        <w:t>प्रस्तुति PDF में सहेजना सर्वोत्तम रूप से किस हेतु है?</w:t>
      </w:r>
    </w:p>
    <w:p>
      <w:r>
        <w:t>(a) Editing</w:t>
      </w:r>
    </w:p>
    <w:p>
      <w:r>
        <w:t>(b) Sharing/printing without change</w:t>
      </w:r>
    </w:p>
    <w:p>
      <w:r>
        <w:t>(c) Animating</w:t>
      </w:r>
    </w:p>
    <w:p>
      <w:r>
        <w:t>(d) Linking data</w:t>
      </w:r>
    </w:p>
    <w:p>
      <w:r>
        <w:t>Answer: b</w:t>
      </w:r>
    </w:p>
    <w:p>
      <w:r>
        <w:t>Solution: ✅ Correct Answer: B. Sharing/printing without change</w:t>
      </w:r>
    </w:p>
    <w:p>
      <w:r>
        <w:t>🧠 PNC Core Concept: File → Export → PDF preserves layout everywhere.</w:t>
      </w:r>
    </w:p>
    <w:p>
      <w:r>
        <w:t>🔍 Why It Is Correct: Fixed-format sharing.</w:t>
      </w:r>
    </w:p>
    <w:p>
      <w:r>
        <w:t>🧭 PNC Tech Path: PDF → share/print.</w:t>
      </w:r>
    </w:p>
    <w:p>
      <w:r>
        <w:t>⚡ 5-Second Recall: PDF = share.</w:t>
      </w:r>
    </w:p>
    <w:p>
      <w:r>
        <w:t>Question: Packaging a presentation (with linked videos/fonts) for another computer uses File → Export → Package Presentation for __:</w:t>
      </w:r>
    </w:p>
    <w:p>
      <w:r>
        <w:t>दूसरे कंप्यूटर हेतु प्रस्तुति पैकेज करना (लिंक्ड वीडियो/फ़ॉन्ट सहित) File → Export → Package Presentation किस हेतु है?</w:t>
      </w:r>
    </w:p>
    <w:p>
      <w:r>
        <w:t>(a) Print only</w:t>
      </w:r>
    </w:p>
    <w:p>
      <w:r>
        <w:t>(b) Email only</w:t>
      </w:r>
    </w:p>
    <w:p>
      <w:r>
        <w:t>(c) CD/USB (all linked files together)</w:t>
      </w:r>
    </w:p>
    <w:p>
      <w:r>
        <w:t>(d) Cloud only</w:t>
      </w:r>
    </w:p>
    <w:p>
      <w:r>
        <w:t>Answer: c</w:t>
      </w:r>
    </w:p>
    <w:p>
      <w:r>
        <w:t>Solution: ✅ Correct Answer: C. CD/USB (all linked files together)</w:t>
      </w:r>
    </w:p>
    <w:p>
      <w:r>
        <w:t>🧠 PNC Core Concept: Bundles fonts + media so nothing breaks.</w:t>
      </w:r>
    </w:p>
    <w:p>
      <w:r>
        <w:t>🔍 Why It Is Correct: Portability with dependencies.</w:t>
      </w:r>
    </w:p>
    <w:p>
      <w:r>
        <w:t>🧭 PNC Tech Path: Package → bundle all.</w:t>
      </w:r>
    </w:p>
    <w:p>
      <w:r>
        <w:t>⚡ 5-Second Recall: Package = bundle.</w:t>
      </w:r>
    </w:p>
    <w:p>
      <w:r>
        <w:t>Question: The shortcut to start a presentation from the FIRST slide is:</w:t>
      </w:r>
    </w:p>
    <w:p>
      <w:r>
        <w:t>पहली स्लाइड से प्रस्तुति शुरू करने का शॉर्टकट क्या है?</w:t>
      </w:r>
    </w:p>
    <w:p>
      <w:r>
        <w:t>(a) Ctrl + F5</w:t>
      </w:r>
    </w:p>
    <w:p>
      <w:r>
        <w:t>(b) Alt + F5</w:t>
      </w:r>
    </w:p>
    <w:p>
      <w:r>
        <w:t>(c) Shift + F5</w:t>
      </w:r>
    </w:p>
    <w:p>
      <w:r>
        <w:t>(d) F5</w:t>
      </w:r>
    </w:p>
    <w:p>
      <w:r>
        <w:t>Answer: d</w:t>
      </w:r>
    </w:p>
    <w:p>
      <w:r>
        <w:t>Solution: ✅ Correct Answer: D. F5</w:t>
      </w:r>
    </w:p>
    <w:p>
      <w:r>
        <w:t>🧠 PNC Core Concept: Contrasts with Shift+F5 (current).</w:t>
      </w:r>
    </w:p>
    <w:p>
      <w:r>
        <w:t>🔍 Why It Is Correct: Show keys.</w:t>
      </w:r>
    </w:p>
    <w:p>
      <w:r>
        <w:t>🧭 PNC Tech Path: First slide → F5.</w:t>
      </w:r>
    </w:p>
    <w:p>
      <w:r>
        <w:t>⌨ PNC Shortcut Recall: F5 = from start.</w:t>
      </w:r>
    </w:p>
    <w:p>
      <w:r>
        <w:t>⚡ 5-Second Recall: F5 = start.</w:t>
      </w:r>
    </w:p>
    <w:p>
      <w:r>
        <w:t>Question: The .POTX and .PPSX extensions differ: POTX is a __, PPSX auto-plays a __:</w:t>
      </w:r>
    </w:p>
    <w:p>
      <w:r>
        <w:t>.POTX और .PPSX एक्सटेंशन भिन्न हैं: POTX एक __ है, PPSX स्वतः चलाता __ है:</w:t>
      </w:r>
    </w:p>
    <w:p>
      <w:r>
        <w:t>(a) Show–template</w:t>
      </w:r>
    </w:p>
    <w:p>
      <w:r>
        <w:t>(b) Template–show</w:t>
      </w:r>
    </w:p>
    <w:p>
      <w:r>
        <w:t>(c) Show–show</w:t>
      </w:r>
    </w:p>
    <w:p>
      <w:r>
        <w:t>(d) Template–template</w:t>
      </w:r>
    </w:p>
    <w:p>
      <w:r>
        <w:t>Answer: b</w:t>
      </w:r>
    </w:p>
    <w:p>
      <w:r>
        <w:t>Solution: ✅ Correct Answer: B. Template–show</w:t>
      </w:r>
    </w:p>
    <w:p>
      <w:r>
        <w:t>🧠 PNC Core Concept: T = template, S = show (with X = XML era).</w:t>
      </w:r>
    </w:p>
    <w:p>
      <w:r>
        <w:t>🔍 Why It Is Correct: Letter logic.</w:t>
      </w:r>
    </w:p>
    <w:p>
      <w:r>
        <w:t>🧭 PNC Tech Path: T/S split → template/show.</w:t>
      </w:r>
    </w:p>
    <w:p>
      <w:r>
        <w:t>⚠️ Exam Trap: Letter-swap options bait.</w:t>
      </w:r>
    </w:p>
    <w:p>
      <w:r>
        <w:t>⚡ 5-Second Recall: T = template, S = show.</w:t>
      </w:r>
    </w:p>
    <w:p>
      <w:r>
        <w:t>Question: Hiding a slide (right-click → Hide) during a show makes it:</w:t>
      </w:r>
    </w:p>
    <w:p>
      <w:r>
        <w:t>स्लाइड छिपाना (राइट-क्लिक → Hide) शो के दौरान उसे क्या करता है?</w:t>
      </w:r>
    </w:p>
    <w:p>
      <w:r>
        <w:t>(a) Skipped (presenter can still jump to it)</w:t>
      </w:r>
    </w:p>
    <w:p>
      <w:r>
        <w:t>(b) Printed</w:t>
      </w:r>
    </w:p>
    <w:p>
      <w:r>
        <w:t>(c) Duplicated</w:t>
      </w:r>
    </w:p>
    <w:p>
      <w:r>
        <w:t>(d) Deleted</w:t>
      </w:r>
    </w:p>
    <w:p>
      <w:r>
        <w:t>Answer: a</w:t>
      </w:r>
    </w:p>
    <w:p>
      <w:r>
        <w:t>Solution: ✅ Correct Answer: A. Skipped (presenter can still jump to it)</w:t>
      </w:r>
    </w:p>
    <w:p>
      <w:r>
        <w:t>🧠 PNC Core Concept: Backup slides stay available via number+Enter.</w:t>
      </w:r>
    </w:p>
    <w:p>
      <w:r>
        <w:t>🔍 Why It Is Correct: Flexible presenting.</w:t>
      </w:r>
    </w:p>
    <w:p>
      <w:r>
        <w:t>🧭 PNC Tech Path: Hide → skip.</w:t>
      </w:r>
    </w:p>
    <w:p>
      <w:r>
        <w:t>⚡ 5-Second Recall: Hide = skip.</w:t>
      </w:r>
    </w:p>
    <w:p>
      <w:r>
        <w:t>Question: Recording narration (voice-over) on slides is done from which tab?</w:t>
      </w:r>
    </w:p>
    <w:p>
      <w:r>
        <w:t>स्लाइड पर कथन रिकॉर्डिंग (वॉयस-ओवर) किस टैब से होती है?</w:t>
      </w:r>
    </w:p>
    <w:p>
      <w:r>
        <w:t>(a) Insert</w:t>
      </w:r>
    </w:p>
    <w:p>
      <w:r>
        <w:t>(b) Design</w:t>
      </w:r>
    </w:p>
    <w:p>
      <w:r>
        <w:t>(c) Home</w:t>
      </w:r>
    </w:p>
    <w:p>
      <w:r>
        <w:t>(d) Slide Show (Record Slide Show)</w:t>
      </w:r>
    </w:p>
    <w:p>
      <w:r>
        <w:t>Answer: d</w:t>
      </w:r>
    </w:p>
    <w:p>
      <w:r>
        <w:t>Solution: ✅ Correct Answer: D. Slide Show (Record Slide Show)</w:t>
      </w:r>
    </w:p>
    <w:p>
      <w:r>
        <w:t>🧠 PNC Core Concept: Self-running lessons with voice.</w:t>
      </w:r>
    </w:p>
    <w:p>
      <w:r>
        <w:t>🔍 Why It Is Correct: Narration capture.</w:t>
      </w:r>
    </w:p>
    <w:p>
      <w:r>
        <w:t>🧭 PNC Tech Path: Narrate → Slide Show tab.</w:t>
      </w:r>
    </w:p>
    <w:p>
      <w:r>
        <w:t>🩺 PNC Nursing Connect: Self-learning nursing modules.</w:t>
      </w:r>
    </w:p>
    <w:p>
      <w:r>
        <w:t>⚡ 5-Second Recall: Narrate = Slide Show.</w:t>
      </w:r>
    </w:p>
    <w:p>
      <w:r>
        <w:t>Question: Compressing all pictures at once (for email) uses Picture Format → Compress Pictures applied to:</w:t>
      </w:r>
    </w:p>
    <w:p>
      <w:r>
        <w:t>सभी चित्र एक साथ संपीड़ित करना (ईमेल हेतु) Picture Format → Compress Pictures किस पर लागू होता है?</w:t>
      </w:r>
    </w:p>
    <w:p>
      <w:r>
        <w:t>(a) Recycle Bin</w:t>
      </w:r>
    </w:p>
    <w:p>
      <w:r>
        <w:t>(b) One picture</w:t>
      </w:r>
    </w:p>
    <w:p>
      <w:r>
        <w:t>(c) All pictures in file</w:t>
      </w:r>
    </w:p>
    <w:p>
      <w:r>
        <w:t>(d) Desktop</w:t>
      </w:r>
    </w:p>
    <w:p>
      <w:r>
        <w:t>Answer: c</w:t>
      </w:r>
    </w:p>
    <w:p>
      <w:r>
        <w:t>Solution: ✅ Correct Answer: C. All pictures in file</w:t>
      </w:r>
    </w:p>
    <w:p>
      <w:r>
        <w:t>🧠 PNC Core Concept: Uncheck 'Apply only to this picture'.</w:t>
      </w:r>
    </w:p>
    <w:p>
      <w:r>
        <w:t>🔍 Why It Is Correct: Bulk shrink.</w:t>
      </w:r>
    </w:p>
    <w:p>
      <w:r>
        <w:t>🧭 PNC Tech Path: All pictures → bulk compress.</w:t>
      </w:r>
    </w:p>
    <w:p>
      <w:r>
        <w:t>⚡ 5-Second Recall: Bulk = all pictures.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