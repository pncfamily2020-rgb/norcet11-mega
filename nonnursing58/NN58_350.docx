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defect uses bifocal lenses (upper concave + lower convex)?</w:t>
      </w:r>
    </w:p>
    <w:p>
      <w:r>
        <w:t>किस दोष में द्विफोकसी लेंस (ऊपर अवतल + नीचे उत्तल) प्रयुक्त होते हैं?</w:t>
      </w:r>
    </w:p>
    <w:p>
      <w:r>
        <w:t>(a) Presbyopia with myopia</w:t>
      </w:r>
    </w:p>
    <w:p>
      <w:r>
        <w:t>(b) Hypermetropia only</w:t>
      </w:r>
    </w:p>
    <w:p>
      <w:r>
        <w:t>(c) Astigmatism</w:t>
      </w:r>
    </w:p>
    <w:p>
      <w:r>
        <w:t>(d) Myopia only</w:t>
      </w:r>
    </w:p>
    <w:p>
      <w:r>
        <w:t>Answer: a</w:t>
      </w:r>
    </w:p>
    <w:p>
      <w:r>
        <w:t>Solution: ✅ Correct Answer: A. Presbyopia with myopia</w:t>
      </w:r>
    </w:p>
    <w:p>
      <w:r>
        <w:t>🧠 PNC Core Concept: Distance top, reading bottom in one frame.</w:t>
      </w:r>
    </w:p>
    <w:p>
      <w:r>
        <w:t>🔍 Why It Happens: Ageing adds near-loss to existing myopia.</w:t>
      </w:r>
    </w:p>
    <w:p>
      <w:r>
        <w:t>🧭 PNC Science Path: Bifocal → myopia + age.</w:t>
      </w:r>
    </w:p>
    <w:p>
      <w:r>
        <w:t>⚡ 5-Second Recall: Bifocal = two needs.</w:t>
      </w:r>
    </w:p>
    <w:p>
      <w:r>
        <w:t>Question: A person cannot see nearby objects clearly but sees far well. The defect and lens are:</w:t>
      </w:r>
    </w:p>
    <w:p>
      <w:r>
        <w:t>व्यक्ति निकट वस्तुएं स्पष्ट नहीं देख सकता पर दूर अच्छी तरह। दोष और लेंस क्या हैं?</w:t>
      </w:r>
    </w:p>
    <w:p>
      <w:r>
        <w:t>(a) Myopia–concave</w:t>
      </w:r>
    </w:p>
    <w:p>
      <w:r>
        <w:t>(b) Hypermetropia–convex</w:t>
      </w:r>
    </w:p>
    <w:p>
      <w:r>
        <w:t>(c) Presbyopia–plane</w:t>
      </w:r>
    </w:p>
    <w:p>
      <w:r>
        <w:t>(d) Astigmatism–cylindrical</w:t>
      </w:r>
    </w:p>
    <w:p>
      <w:r>
        <w:t>Answer: b</w:t>
      </w:r>
    </w:p>
    <w:p>
      <w:r>
        <w:t>Solution: ✅ Correct Answer: B. Hypermetropia–convex</w:t>
      </w:r>
    </w:p>
    <w:p>
      <w:r>
        <w:t>🧠 PNC Core Concept: Short eyeball / weak lens; image behind retina.</w:t>
      </w:r>
    </w:p>
    <w:p>
      <w:r>
        <w:t>🔍 Why It Happens: Pair memorised as unit.</w:t>
      </w:r>
    </w:p>
    <w:p>
      <w:r>
        <w:t>🧭 PNC Science Path: Far-ok-near-bad → hyper-convex.</w:t>
      </w:r>
    </w:p>
    <w:p>
      <w:r>
        <w:t>⚡ 5-Second Recall: Hyper = convex.</w:t>
      </w:r>
    </w:p>
    <w:p>
      <w:r>
        <w:t>Question: A person cannot see distant objects clearly. The defect and lens are:</w:t>
      </w:r>
    </w:p>
    <w:p>
      <w:r>
        <w:t>व्यक्ति दूर वस्तुएं स्पष्ट नहीं देख सकता। दोष और लेंस क्या हैं?</w:t>
      </w:r>
    </w:p>
    <w:p>
      <w:r>
        <w:t>(a) Myopia–concave</w:t>
      </w:r>
    </w:p>
    <w:p>
      <w:r>
        <w:t>(b) Presbyopia–bifocal</w:t>
      </w:r>
    </w:p>
    <w:p>
      <w:r>
        <w:t>(c) Cataract–IOL</w:t>
      </w:r>
    </w:p>
    <w:p>
      <w:r>
        <w:t>(d) Hypermetropia–convex</w:t>
      </w:r>
    </w:p>
    <w:p>
      <w:r>
        <w:t>Answer: a</w:t>
      </w:r>
    </w:p>
    <w:p>
      <w:r>
        <w:t>Solution: ✅ Correct Answer: A. Myopia–concave</w:t>
      </w:r>
    </w:p>
    <w:p>
      <w:r>
        <w:t>🧠 PNC Core Concept: Long eyeball; image before retina.</w:t>
      </w:r>
    </w:p>
    <w:p>
      <w:r>
        <w:t>🔍 Why It Happens: Pair memorised as unit.</w:t>
      </w:r>
    </w:p>
    <w:p>
      <w:r>
        <w:t>🧭 PNC Science Path: Near-ok-far-bad → myopia-concave.</w:t>
      </w:r>
    </w:p>
    <w:p>
      <w:r>
        <w:t>⚡ 5-Second Recall: Myopia = concave.</w:t>
      </w:r>
    </w:p>
    <w:p>
      <w:r>
        <w:t>Question: Night blindness (nyctalopia) is tested for vitamin:</w:t>
      </w:r>
    </w:p>
    <w:p>
      <w:r>
        <w:t>रतौंधी (निक्टालोपिया) किस विटामिन हेतु जांची जाती है?</w:t>
      </w:r>
    </w:p>
    <w:p>
      <w:r>
        <w:t>(a) D</w:t>
      </w:r>
    </w:p>
    <w:p>
      <w:r>
        <w:t>(b) C</w:t>
      </w:r>
    </w:p>
    <w:p>
      <w:r>
        <w:t>(c) A</w:t>
      </w:r>
    </w:p>
    <w:p>
      <w:r>
        <w:t>(d) K</w:t>
      </w:r>
    </w:p>
    <w:p>
      <w:r>
        <w:t>Answer: c</w:t>
      </w:r>
    </w:p>
    <w:p>
      <w:r>
        <w:t>Solution: ✅ Correct Answer: C. A</w:t>
      </w:r>
    </w:p>
    <w:p>
      <w:r>
        <w:t>🧠 PNC Core Concept: Rhodopsin needs retinol; dark-adaptation test confirms.</w:t>
      </w:r>
    </w:p>
    <w:p>
      <w:r>
        <w:t>🔍 Why It Happens: Rod pigment starves.</w:t>
      </w:r>
    </w:p>
    <w:p>
      <w:r>
        <w:t>🧭 PNC Science Path: Night blind → A.</w:t>
      </w:r>
    </w:p>
    <w:p>
      <w:r>
        <w:t>⚡ 5-Second Recall: Night = A.</w:t>
      </w:r>
    </w:p>
    <w:p>
      <w:r>
        <w:t>Question: The far point of a normal eye is at:</w:t>
      </w:r>
    </w:p>
    <w:p>
      <w:r>
        <w:t>सामान्य नेत्र का दूर बिंदु कहां है?</w:t>
      </w:r>
    </w:p>
    <w:p>
      <w:r>
        <w:t>(a) 100 cm</w:t>
      </w:r>
    </w:p>
    <w:p>
      <w:r>
        <w:t>(b) Infinity</w:t>
      </w:r>
    </w:p>
    <w:p>
      <w:r>
        <w:t>(c) 1 m</w:t>
      </w:r>
    </w:p>
    <w:p>
      <w:r>
        <w:t>(d) 25 cm</w:t>
      </w:r>
    </w:p>
    <w:p>
      <w:r>
        <w:t>Answer: b</w:t>
      </w:r>
    </w:p>
    <w:p>
      <w:r>
        <w:t>Solution: ✅ Correct Answer: B. Infinity</w:t>
      </w:r>
    </w:p>
    <w:p>
      <w:r>
        <w:t>🧠 PNC Core Concept: Relaxed lens focuses parallel rays.</w:t>
      </w:r>
    </w:p>
    <w:p>
      <w:r>
        <w:t>🔍 Why It Happens: Far-vision baseline.</w:t>
      </w:r>
    </w:p>
    <w:p>
      <w:r>
        <w:t>🧭 PNC Science Path: Far point → infinity.</w:t>
      </w:r>
    </w:p>
    <w:p>
      <w:r>
        <w:t>⚡ 5-Second Recall: Far = infinity.</w:t>
      </w:r>
    </w:p>
    <w:p>
      <w:r>
        <w:t>Question: The near point __ with age (presbyopia):</w:t>
      </w:r>
    </w:p>
    <w:p>
      <w:r>
        <w:t>उम्र के साथ निकट बिंदु क्या होता है (जरा दूरदर्शिता)?</w:t>
      </w:r>
    </w:p>
    <w:p>
      <w:r>
        <w:t>(a) Stays 25 cm</w:t>
      </w:r>
    </w:p>
    <w:p>
      <w:r>
        <w:t>(b) Vanishes</w:t>
      </w:r>
    </w:p>
    <w:p>
      <w:r>
        <w:t>(c) Closer</w:t>
      </w:r>
    </w:p>
    <w:p>
      <w:r>
        <w:t>(d) Recedes farther</w:t>
      </w:r>
    </w:p>
    <w:p>
      <w:r>
        <w:t>Answer: d</w:t>
      </w:r>
    </w:p>
    <w:p>
      <w:r>
        <w:t>Solution: ✅ Correct Answer: D. Recedes farther</w:t>
      </w:r>
    </w:p>
    <w:p>
      <w:r>
        <w:t>🧠 PNC Core Concept: Lens hardens; accommodation range shrinks.</w:t>
      </w:r>
    </w:p>
    <w:p>
      <w:r>
        <w:t>🔍 Why It Happens: Ciliary power fades.</w:t>
      </w:r>
    </w:p>
    <w:p>
      <w:r>
        <w:t>🧭 PNC Science Path: Ageing near → farther.</w:t>
      </w:r>
    </w:p>
    <w:p>
      <w:r>
        <w:t>⚡ 5-Second Recall: Age pushes near point out.</w:t>
      </w:r>
    </w:p>
    <w:p>
      <w:r>
        <w:t>Question: Power of spectacles for myopia of far point 2 m is:</w:t>
      </w:r>
    </w:p>
    <w:p>
      <w:r>
        <w:t>2 मी. दूर बिंदु वाले निकट दृष्टि दोष हेतु चश्मे की क्षमता क्या है?</w:t>
      </w:r>
    </w:p>
    <w:p>
      <w:r>
        <w:t>(a) +0.5 D</w:t>
      </w:r>
    </w:p>
    <w:p>
      <w:r>
        <w:t>(b) −0.5 D</w:t>
      </w:r>
    </w:p>
    <w:p>
      <w:r>
        <w:t>(c) +2 D</w:t>
      </w:r>
    </w:p>
    <w:p>
      <w:r>
        <w:t>(d) −2 D</w:t>
      </w:r>
    </w:p>
    <w:p>
      <w:r>
        <w:t>Answer: b</w:t>
      </w:r>
    </w:p>
    <w:p>
      <w:r>
        <w:t>Solution: ✅ Correct Answer: B. −0.5 D</w:t>
      </w:r>
    </w:p>
    <w:p>
      <w:r>
        <w:t>🧠 PNC Core Concept: f = −far point = −2 m; P = 1/f.</w:t>
      </w:r>
    </w:p>
    <w:p>
      <w:r>
        <w:t>🔍 Why It Happens: Concave lens shifts infinity to far point.</w:t>
      </w:r>
    </w:p>
    <w:p>
      <w:r>
        <w:t>🧭 PNC Science Path: 1/(−2) → −0.5.</w:t>
      </w:r>
    </w:p>
    <w:p>
      <w:r>
        <w:t>⚙ Formula Key: P = −1/(far point in m).</w:t>
      </w:r>
    </w:p>
    <w:p>
      <w:r>
        <w:t>⚡ 5-Second Recall: Myopia power = −1/far point.</w:t>
      </w:r>
    </w:p>
    <w:p>
      <w:r>
        <w:t>Question: Power needed to correct hypermetropia with near point 1 m (normal 0.25 m) is about:</w:t>
      </w:r>
    </w:p>
    <w:p>
      <w:r>
        <w:t>1 मी. निकट बिंदु वाली दूरदर्शिता सुधार हेतु क्षमता लगभग क्या है?</w:t>
      </w:r>
    </w:p>
    <w:p>
      <w:r>
        <w:t>(a) +1 D</w:t>
      </w:r>
    </w:p>
    <w:p>
      <w:r>
        <w:t>(b) +3 D</w:t>
      </w:r>
    </w:p>
    <w:p>
      <w:r>
        <w:t>(c) −3 D</w:t>
      </w:r>
    </w:p>
    <w:p>
      <w:r>
        <w:t>(d) +0.25 D</w:t>
      </w:r>
    </w:p>
    <w:p>
      <w:r>
        <w:t>Answer: b</w:t>
      </w:r>
    </w:p>
    <w:p>
      <w:r>
        <w:t>Solution: ✅ Correct Answer: B. +3 D</w:t>
      </w:r>
    </w:p>
    <w:p>
      <w:r>
        <w:t>🧠 PNC Core Concept: P = 1/0.25 − 1/1 = 4 − 1.</w:t>
      </w:r>
    </w:p>
    <w:p>
      <w:r>
        <w:t>🔍 Why It Happens: Extra convergence for close work.</w:t>
      </w:r>
    </w:p>
    <w:p>
      <w:r>
        <w:t>🧭 PNC Science Path: 4 − 1 → +3.</w:t>
      </w:r>
    </w:p>
    <w:p>
      <w:r>
        <w:t>⚙ Formula Key: P = 1/v_normal − 1/v_defect.</w:t>
      </w:r>
    </w:p>
    <w:p>
      <w:r>
        <w:t>⚡ 5-Second Recall: Hyper power = gap dioptres.</w:t>
      </w:r>
    </w:p>
    <w:p>
      <w:r>
        <w:t>Question: Cylindrical power (axis 90°) in a prescription corrects:</w:t>
      </w:r>
    </w:p>
    <w:p>
      <w:r>
        <w:t>नुस्खे में बेलनाकार क्षमता (अक्ष 90°) किसे सुधारती है?</w:t>
      </w:r>
    </w:p>
    <w:p>
      <w:r>
        <w:t>(a) Cataract</w:t>
      </w:r>
    </w:p>
    <w:p>
      <w:r>
        <w:t>(b) Glaucoma</w:t>
      </w:r>
    </w:p>
    <w:p>
      <w:r>
        <w:t>(c) Myopia</w:t>
      </w:r>
    </w:p>
    <w:p>
      <w:r>
        <w:t>(d) Astigmatism</w:t>
      </w:r>
    </w:p>
    <w:p>
      <w:r>
        <w:t>Answer: d</w:t>
      </w:r>
    </w:p>
    <w:p>
      <w:r>
        <w:t>Solution: ✅ Correct Answer: D. Astigmatism</w:t>
      </w:r>
    </w:p>
    <w:p>
      <w:r>
        <w:t>🧠 PNC Core Concept: Cyl + axis notation targets meridian error.</w:t>
      </w:r>
    </w:p>
    <w:p>
      <w:r>
        <w:t>🔍 Why It Happens: Asymmetric cornea needs directional power.</w:t>
      </w:r>
    </w:p>
    <w:p>
      <w:r>
        <w:t>🧭 PNC Science Path: Cyl → astigmatism.</w:t>
      </w:r>
    </w:p>
    <w:p>
      <w:r>
        <w:t>⚡ 5-Second Recall: Cyl = astigmatism.</w:t>
      </w:r>
    </w:p>
    <w:p>
      <w:r>
        <w:t>Question: After cataract surgery, an artificial __ lens is implanted:</w:t>
      </w:r>
    </w:p>
    <w:p>
      <w:r>
        <w:t>मोतियाबिंद शल्यक्रिया के बाद कृत्रिम __ लेंस लगाया जाता है?</w:t>
      </w:r>
    </w:p>
    <w:p>
      <w:r>
        <w:t>(a) Concave</w:t>
      </w:r>
    </w:p>
    <w:p>
      <w:r>
        <w:t>(b) Intraocular (IOL, usually convex)</w:t>
      </w:r>
    </w:p>
    <w:p>
      <w:r>
        <w:t>(c) Cylindrical</w:t>
      </w:r>
    </w:p>
    <w:p>
      <w:r>
        <w:t>(d) Prismatic</w:t>
      </w:r>
    </w:p>
    <w:p>
      <w:r>
        <w:t>Answer: b</w:t>
      </w:r>
    </w:p>
    <w:p>
      <w:r>
        <w:t>Solution: ✅ Correct Answer: B. Intraocular (IOL, usually convex)</w:t>
      </w:r>
    </w:p>
    <w:p>
      <w:r>
        <w:t>🧠 PNC Core Concept: Phacoemulsification removes cloudy lens; IOL restores focus.</w:t>
      </w:r>
    </w:p>
    <w:p>
      <w:r>
        <w:t>🔍 Why It Happens: Standard sight-restoring protocol.</w:t>
      </w:r>
    </w:p>
    <w:p>
      <w:r>
        <w:t>🧭 PNC Science Path: Cataract fix → IOL.</w:t>
      </w:r>
    </w:p>
    <w:p>
      <w:r>
        <w:t>⚡ 5-Second Recall: Cataract = IOL.</w:t>
      </w:r>
    </w:p>
    <w:p>
      <w:r>
        <w:t>Question: The critical angle for diamond-air is about:</w:t>
      </w:r>
    </w:p>
    <w:p>
      <w:r>
        <w:t>हीरा-वायु हेतु क्रांतिक कोण लगभग कितना है?</w:t>
      </w:r>
    </w:p>
    <w:p>
      <w:r>
        <w:t>(a) 49°</w:t>
      </w:r>
    </w:p>
    <w:p>
      <w:r>
        <w:t>(b) 42°</w:t>
      </w:r>
    </w:p>
    <w:p>
      <w:r>
        <w:t>(c) 24°</w:t>
      </w:r>
    </w:p>
    <w:p>
      <w:r>
        <w:t>(d) 90°</w:t>
      </w:r>
    </w:p>
    <w:p>
      <w:r>
        <w:t>Answer: c</w:t>
      </w:r>
    </w:p>
    <w:p>
      <w:r>
        <w:t>Solution: ✅ Correct Answer: C. 24°</w:t>
      </w:r>
    </w:p>
    <w:p>
      <w:r>
        <w:t>🧠 PNC Core Concept: sin c = 1/2.42.</w:t>
      </w:r>
    </w:p>
    <w:p>
      <w:r>
        <w:t>🔍 Why It Happens: Huge index shrinks the escape cone.</w:t>
      </w:r>
    </w:p>
    <w:p>
      <w:r>
        <w:t>🧭 PNC Science Path: Diamond critical → 24°.</w:t>
      </w:r>
    </w:p>
    <w:p>
      <w:r>
        <w:t>⚡ 5-Second Recall: Diamond 24°, water 49°.</w:t>
      </w:r>
    </w:p>
    <w:p>
      <w:r>
        <w:t>Question: Endoscopes (stomach viewing) work on:</w:t>
      </w:r>
    </w:p>
    <w:p>
      <w:r>
        <w:t>एंडोस्कोप (आमाशय दर्शन) किस पर कार्य करते हैं?</w:t>
      </w:r>
    </w:p>
    <w:p>
      <w:r>
        <w:t>(a) Ultrasound only</w:t>
      </w:r>
    </w:p>
    <w:p>
      <w:r>
        <w:t>(b) MRI</w:t>
      </w:r>
    </w:p>
    <w:p>
      <w:r>
        <w:t>(c) X-rays</w:t>
      </w:r>
    </w:p>
    <w:p>
      <w:r>
        <w:t>(d) Optical fibres (TIR)</w:t>
      </w:r>
    </w:p>
    <w:p>
      <w:r>
        <w:t>Answer: d</w:t>
      </w:r>
    </w:p>
    <w:p>
      <w:r>
        <w:t>Solution: ✅ Correct Answer: D. Optical fibres (TIR)</w:t>
      </w:r>
    </w:p>
    <w:p>
      <w:r>
        <w:t>🧠 PNC Core Concept: Coherent bundles carry live images around bends.</w:t>
      </w:r>
    </w:p>
    <w:p>
      <w:r>
        <w:t>🔍 Why It Happens: TIR pipes light through curves.</w:t>
      </w:r>
    </w:p>
    <w:p>
      <w:r>
        <w:t>🧭 PNC Science Path: Endoscope → fibre TIR.</w:t>
      </w:r>
    </w:p>
    <w:p>
      <w:r>
        <w:t>{HLTH} Health Connect: Gastroscopy/colonoscopy staple — nursing prep protocols.</w:t>
      </w:r>
    </w:p>
    <w:p>
      <w:r>
        <w:t>⚡ 5-Second Recall: Endoscope = fibres.</w:t>
      </w:r>
    </w:p>
    <w:p>
      <w:r>
        <w:t>Question: Diamonds are weighed in carats; one carat equals:</w:t>
      </w:r>
    </w:p>
    <w:p>
      <w:r>
        <w:t>हीरे कैरेट में तौले जाते हैं; एक कैरेट किसके बराबर है?</w:t>
      </w:r>
    </w:p>
    <w:p>
      <w:r>
        <w:t>(a) 200 mg</w:t>
      </w:r>
    </w:p>
    <w:p>
      <w:r>
        <w:t>(b) 500 mg</w:t>
      </w:r>
    </w:p>
    <w:p>
      <w:r>
        <w:t>(c) 1 g</w:t>
      </w:r>
    </w:p>
    <w:p>
      <w:r>
        <w:t>(d) 100 mg</w:t>
      </w:r>
    </w:p>
    <w:p>
      <w:r>
        <w:t>Answer: a</w:t>
      </w:r>
    </w:p>
    <w:p>
      <w:r>
        <w:t>Solution: ✅ Correct Answer: A. 200 mg</w:t>
      </w:r>
    </w:p>
    <w:p>
      <w:r>
        <w:t>🧠 PNC Core Concept: Metric carat standardised 1907.</w:t>
      </w:r>
    </w:p>
    <w:p>
      <w:r>
        <w:t>🔍 Why It Happens: Trade-weight convention.</w:t>
      </w:r>
    </w:p>
    <w:p>
      <w:r>
        <w:t>🧭 PNC Science Path: Carat → 200 mg.</w:t>
      </w:r>
    </w:p>
    <w:p>
      <w:r>
        <w:t>⚡ 5-Second Recall: Carat = 200 mg.</w:t>
      </w:r>
    </w:p>
    <w:p>
      <w:r>
        <w:t>Question: Newton's disc (rainbow disc) on rapid spinning appears:</w:t>
      </w:r>
    </w:p>
    <w:p>
      <w:r>
        <w:t>तीव्र घूर्णन पर न्यूटन की डिस्क (इंद्रधनुष डिस्क) कैसी दिखती है?</w:t>
      </w:r>
    </w:p>
    <w:p>
      <w:r>
        <w:t>(a) Black</w:t>
      </w:r>
    </w:p>
    <w:p>
      <w:r>
        <w:t>(b) White</w:t>
      </w:r>
    </w:p>
    <w:p>
      <w:r>
        <w:t>(c) Red</w:t>
      </w:r>
    </w:p>
    <w:p>
      <w:r>
        <w:t>(d) Blue</w:t>
      </w:r>
    </w:p>
    <w:p>
      <w:r>
        <w:t>Answer: b</w:t>
      </w:r>
    </w:p>
    <w:p>
      <w:r>
        <w:t>Solution: ✅ Correct Answer: B. White</w:t>
      </w:r>
    </w:p>
    <w:p>
      <w:r>
        <w:t>🧠 PNC Core Concept: Persistence of vision fuses VIBGYOR.</w:t>
      </w:r>
    </w:p>
    <w:p>
      <w:r>
        <w:t>🔍 Why It Happens: Retinal memory blends fast colours.</w:t>
      </w:r>
    </w:p>
    <w:p>
      <w:r>
        <w:t>🧭 PNC Science Path: Spun rainbow → white.</w:t>
      </w:r>
    </w:p>
    <w:p>
      <w:r>
        <w:t>⚡ 5-Second Recall: Spun colours = white.</w:t>
      </w:r>
    </w:p>
    <w:p>
      <w:r>
        <w:t>Question: Primary colours of light (additive) are:</w:t>
      </w:r>
    </w:p>
    <w:p>
      <w:r>
        <w:t>प्रकाश के प्राथमिक रंग (योगात्मक) कौन-से हैं?</w:t>
      </w:r>
    </w:p>
    <w:p>
      <w:r>
        <w:t>(a) Black-white-grey</w:t>
      </w:r>
    </w:p>
    <w:p>
      <w:r>
        <w:t>(b) Red-yellow-blue</w:t>
      </w:r>
    </w:p>
    <w:p>
      <w:r>
        <w:t>(c) Red-green-blue</w:t>
      </w:r>
    </w:p>
    <w:p>
      <w:r>
        <w:t>(d) Cyan-magenta-yellow</w:t>
      </w:r>
    </w:p>
    <w:p>
      <w:r>
        <w:t>Answer: c</w:t>
      </w:r>
    </w:p>
    <w:p>
      <w:r>
        <w:t>Solution: ✅ Correct Answer: C. Red-green-blue</w:t>
      </w:r>
    </w:p>
    <w:p>
      <w:r>
        <w:t>🧠 PNC Core Concept: Screens mix RGB; pigments subtract (CMY).</w:t>
      </w:r>
    </w:p>
    <w:p>
      <w:r>
        <w:t>🔍 Why It Happens: Cone sensitivities match RGB.</w:t>
      </w:r>
    </w:p>
    <w:p>
      <w:r>
        <w:t>🧭 PNC Science Path: Light primaries → RGB.</w:t>
      </w:r>
    </w:p>
    <w:p>
      <w:r>
        <w:t>⚠️ Exam Trap: Paint primaries (RYB) vs light primaries (RGB) — medium decides.</w:t>
      </w:r>
    </w:p>
    <w:p>
      <w:r>
        <w:t>⚡ 5-Second Recall: Light = RGB.</w:t>
      </w:r>
    </w:p>
    <w:p>
      <w:r>
        <w:t>Question: Magenta (pink) light is best described as:</w:t>
      </w:r>
    </w:p>
    <w:p>
      <w:r>
        <w:t>मैजेंटा (गुलाबी) प्रकाश का सर्वोत्तम वर्णन क्या है?</w:t>
      </w:r>
    </w:p>
    <w:p>
      <w:r>
        <w:t>(a) UV band</w:t>
      </w:r>
    </w:p>
    <w:p>
      <w:r>
        <w:t>(b) IR band</w:t>
      </w:r>
    </w:p>
    <w:p>
      <w:r>
        <w:t>(c) Spectral colour</w:t>
      </w:r>
    </w:p>
    <w:p>
      <w:r>
        <w:t>(d) Non-spectral (red + blue mix)</w:t>
      </w:r>
    </w:p>
    <w:p>
      <w:r>
        <w:t>Answer: d</w:t>
      </w:r>
    </w:p>
    <w:p>
      <w:r>
        <w:t>Solution: ✅ Correct Answer: D. Non-spectral (red + blue mix)</w:t>
      </w:r>
    </w:p>
    <w:p>
      <w:r>
        <w:t>🧠 PNC Core Concept: No single wavelength; brain invents the hue.</w:t>
      </w:r>
    </w:p>
    <w:p>
      <w:r>
        <w:t>🔍 Why It Happens: Ends of spectrum jointly stimulate.</w:t>
      </w:r>
    </w:p>
    <w:p>
      <w:r>
        <w:t>🧭 PNC Science Path: Magenta → brain mix.</w:t>
      </w:r>
    </w:p>
    <w:p>
      <w:r>
        <w:t>⚡ 5-Second Recall: Magenta = brain-made.</w:t>
      </w:r>
    </w:p>
    <w:p>
      <w:r>
        <w:t>Question: A red rose in green light appears:</w:t>
      </w:r>
    </w:p>
    <w:p>
      <w:r>
        <w:t>हरी रोशनी में लाल गुलाब कैसा दिखेगा?</w:t>
      </w:r>
    </w:p>
    <w:p>
      <w:r>
        <w:t>(a) Red</w:t>
      </w:r>
    </w:p>
    <w:p>
      <w:r>
        <w:t>(b) Black</w:t>
      </w:r>
    </w:p>
    <w:p>
      <w:r>
        <w:t>(c) Green</w:t>
      </w:r>
    </w:p>
    <w:p>
      <w:r>
        <w:t>(d) White</w:t>
      </w:r>
    </w:p>
    <w:p>
      <w:r>
        <w:t>Answer: b</w:t>
      </w:r>
    </w:p>
    <w:p>
      <w:r>
        <w:t>Solution: ✅ Correct Answer: B. Black</w:t>
      </w:r>
    </w:p>
    <w:p>
      <w:r>
        <w:t>🧠 PNC Core Concept: Red pigment absorbs green; nothing reflects.</w:t>
      </w:r>
    </w:p>
    <w:p>
      <w:r>
        <w:t>🔍 Why It Happens: Colour = reflected light only.</w:t>
      </w:r>
    </w:p>
    <w:p>
      <w:r>
        <w:t>🧭 PNC Science Path: Red + green light → black.</w:t>
      </w:r>
    </w:p>
    <w:p>
      <w:r>
        <w:t>⚡ 5-Second Recall: Object shows only its colours.</w:t>
      </w:r>
    </w:p>
    <w:p>
      <w:r>
        <w:t>Question: A blue object in yellow (sodium) light appears:</w:t>
      </w:r>
    </w:p>
    <w:p>
      <w:r>
        <w:t>पीली (सोडियम) रोशनी में नीली वस्तु कैसी दिखेगी?</w:t>
      </w:r>
    </w:p>
    <w:p>
      <w:r>
        <w:t>(a) Black</w:t>
      </w:r>
    </w:p>
    <w:p>
      <w:r>
        <w:t>(b) Yellow</w:t>
      </w:r>
    </w:p>
    <w:p>
      <w:r>
        <w:t>(c) White</w:t>
      </w:r>
    </w:p>
    <w:p>
      <w:r>
        <w:t>(d) Blue</w:t>
      </w:r>
    </w:p>
    <w:p>
      <w:r>
        <w:t>Answer: a</w:t>
      </w:r>
    </w:p>
    <w:p>
      <w:r>
        <w:t>Solution: ✅ Correct Answer: A. Black</w:t>
      </w:r>
    </w:p>
    <w:p>
      <w:r>
        <w:t>🧠 PNC Core Concept: No blue in sodium light to reflect.</w:t>
      </w:r>
    </w:p>
    <w:p>
      <w:r>
        <w:t>🔍 Why It Happens: Same subtraction logic.</w:t>
      </w:r>
    </w:p>
    <w:p>
      <w:r>
        <w:t>🧭 PNC Science Path: Missing band → black.</w:t>
      </w:r>
    </w:p>
    <w:p>
      <w:r>
        <w:t>⚡ 5-Second Recall: No band = black.</w:t>
      </w:r>
    </w:p>
    <w:p>
      <w:r>
        <w:t>Question: The Sun's visible surface layer is called the:</w:t>
      </w:r>
    </w:p>
    <w:p>
      <w:r>
        <w:t>सूर्य की दृश्य सतह परत क्या कहलाती है?</w:t>
      </w:r>
    </w:p>
    <w:p>
      <w:r>
        <w:t>(a) Chromosphere</w:t>
      </w:r>
    </w:p>
    <w:p>
      <w:r>
        <w:t>(b) Core</w:t>
      </w:r>
    </w:p>
    <w:p>
      <w:r>
        <w:t>(c) Corona</w:t>
      </w:r>
    </w:p>
    <w:p>
      <w:r>
        <w:t>(d) Photosphere</w:t>
      </w:r>
    </w:p>
    <w:p>
      <w:r>
        <w:t>Answer: d</w:t>
      </w:r>
    </w:p>
    <w:p>
      <w:r>
        <w:t>Solution: ✅ Correct Answer: D. Photosphere</w:t>
      </w:r>
    </w:p>
    <w:p>
      <w:r>
        <w:t>🧠 PNC Core Concept: 5,500°C granulation; sunspots ride it.</w:t>
      </w:r>
    </w:p>
    <w:p>
      <w:r>
        <w:t>🔍 Why It Happens: Light-sphere we see.</w:t>
      </w:r>
    </w:p>
    <w:p>
      <w:r>
        <w:t>🧭 PNC Science Path: Visible sun → photosphere.</w:t>
      </w:r>
    </w:p>
    <w:p>
      <w:r>
        <w:t>⚡ 5-Second Recall: Photosphere = seen face.</w:t>
      </w:r>
    </w:p>
    <w:p>
      <w:r>
        <w:t>Question: Solar eclipses are safe to view directly during:</w:t>
      </w:r>
    </w:p>
    <w:p>
      <w:r>
        <w:t>सूर्य ग्रहण सीधे देखना कब सुरक्षित है?</w:t>
      </w:r>
    </w:p>
    <w:p>
      <w:r>
        <w:t>(a) Through clouds</w:t>
      </w:r>
    </w:p>
    <w:p>
      <w:r>
        <w:t>(b) Partial phases</w:t>
      </w:r>
    </w:p>
    <w:p>
      <w:r>
        <w:t>(c) Totality (brief, with care)</w:t>
      </w:r>
    </w:p>
    <w:p>
      <w:r>
        <w:t>(d) Never at all</w:t>
      </w:r>
    </w:p>
    <w:p>
      <w:r>
        <w:t>Answer: c</w:t>
      </w:r>
    </w:p>
    <w:p>
      <w:r>
        <w:t>Solution: ✅ Correct Answer: C. Totality (brief, with care)</w:t>
      </w:r>
    </w:p>
    <w:p>
      <w:r>
        <w:t>🧠 PNC Core Concept: Corona-only minutes; certified glasses otherwise.</w:t>
      </w:r>
    </w:p>
    <w:p>
      <w:r>
        <w:t>🔍 Why It Happens: Disc fully covered = safe glow.</w:t>
      </w:r>
    </w:p>
    <w:p>
      <w:r>
        <w:t>🧭 PNC Science Path: Safe eclipse → totality only.</w:t>
      </w:r>
    </w:p>
    <w:p>
      <w:r>
        <w:t>⚠️ Exam Trap: 'Never' baits; totality is the exception.</w:t>
      </w:r>
    </w:p>
    <w:p>
      <w:r>
        <w:t>⚡ 5-Second Recall: Totality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