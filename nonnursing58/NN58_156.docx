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Pointing to a boy, a girl said, "He is the only son of my father." How is the boy related to the girl?</w:t>
      </w:r>
    </w:p>
    <w:p>
      <w:r>
        <w:t>एक लड़के की ओर इशारा करते हुए एक लड़की ने कहा, "वह मेरे पिता का इकलौता बेटा है।" वह लड़का लड़की से किस प्रकार संबंधित है?</w:t>
      </w:r>
    </w:p>
    <w:p>
      <w:r>
        <w:t>(a) Brother</w:t>
      </w:r>
    </w:p>
    <w:p>
      <w:r>
        <w:t>(b) Cousin</w:t>
      </w:r>
    </w:p>
    <w:p>
      <w:r>
        <w:t>(c) Uncle</w:t>
      </w:r>
    </w:p>
    <w:p>
      <w:r>
        <w:t>(d) Father</w:t>
      </w:r>
    </w:p>
    <w:p>
      <w:r>
        <w:t>Answer: a</w:t>
      </w:r>
    </w:p>
    <w:p>
      <w:r>
        <w:t>Solution: ✅ Correct Answer: A. Brother</w:t>
      </w:r>
    </w:p>
    <w:p>
      <w:r>
        <w:t>🧠 PNC Core Concept: The only son of the father is the male sibling.</w:t>
      </w:r>
    </w:p>
    <w:p>
      <w:r>
        <w:t>🧭 PNC Solve Path: The girl's father has one son — that son is the girl's brother.</w:t>
      </w:r>
    </w:p>
    <w:p>
      <w:r>
        <w:t>🔍 Why It Works: Father's son = brother when the speaker is female.</w:t>
      </w:r>
    </w:p>
    <w:p>
      <w:r>
        <w:t>❌ Why Not Others: Cousin needs an aunt/uncle link; uncle is older; father is the parent.</w:t>
      </w:r>
    </w:p>
    <w:p>
      <w:r>
        <w:t>⚠️ Exam Trap: The girl's gender decides — he is her brother, not herself.</w:t>
      </w:r>
    </w:p>
    <w:p>
      <w:r>
        <w:t>⚡ 5-Second Recall: father's son = brother</w:t>
      </w:r>
    </w:p>
    <w:p>
      <w:r>
        <w:t>Question: A man said, "Her father is the only son of my mother." How is the woman related to the man?</w:t>
      </w:r>
    </w:p>
    <w:p>
      <w:r>
        <w:t>एक व्यक्ति ने कहा, "उसका पिता मेरी माँ का इकलौता बेटा है।" वह महिला उस व्यक्ति से किस प्रकार संबंधित है?</w:t>
      </w:r>
    </w:p>
    <w:p>
      <w:r>
        <w:t>(a) Sister</w:t>
      </w:r>
    </w:p>
    <w:p>
      <w:r>
        <w:t>(b) Niece</w:t>
      </w:r>
    </w:p>
    <w:p>
      <w:r>
        <w:t>(c) Granddaughter</w:t>
      </w:r>
    </w:p>
    <w:p>
      <w:r>
        <w:t>(d) Daughter</w:t>
      </w:r>
    </w:p>
    <w:p>
      <w:r>
        <w:t>Answer: d</w:t>
      </w:r>
    </w:p>
    <w:p>
      <w:r>
        <w:t>Solution: ✅ Correct Answer: D. Daughter</w:t>
      </w:r>
    </w:p>
    <w:p>
      <w:r>
        <w:t>🧠 PNC Core Concept: The only son of the speaker's mother is the speaker.</w:t>
      </w:r>
    </w:p>
    <w:p>
      <w:r>
        <w:t>🧭 PNC Solve Path: Her father is the man himself → she is the man's daughter.</w:t>
      </w:r>
    </w:p>
    <w:p>
      <w:r>
        <w:t>🔍 Why It Works: "Only son" collapses the chain to the speaker.</w:t>
      </w:r>
    </w:p>
    <w:p>
      <w:r>
        <w:t>❌ Why Not Others: Sister is same generation; niece needs a sibling; granddaughter is two levels down.</w:t>
      </w:r>
    </w:p>
    <w:p>
      <w:r>
        <w:t>⚠️ Exam Trap: Only son of my mother = me (the man).</w:t>
      </w:r>
    </w:p>
    <w:p>
      <w:r>
        <w:t>⚡ 5-Second Recall: only son of mother = me</w:t>
      </w:r>
    </w:p>
    <w:p>
      <w:r>
        <w:t>Question: If the daughter of A's brother is B, how is B related to A?</w:t>
      </w:r>
    </w:p>
    <w:p>
      <w:r>
        <w:t>यदि A के भाई की बेटी B है, तो B, A से किस प्रकार संबंधित है?</w:t>
      </w:r>
    </w:p>
    <w:p>
      <w:r>
        <w:t>(a) Daughter</w:t>
      </w:r>
    </w:p>
    <w:p>
      <w:r>
        <w:t>(b) Sister</w:t>
      </w:r>
    </w:p>
    <w:p>
      <w:r>
        <w:t>(c) Niece</w:t>
      </w:r>
    </w:p>
    <w:p>
      <w:r>
        <w:t>(d) Cousin</w:t>
      </w:r>
    </w:p>
    <w:p>
      <w:r>
        <w:t>Answer: c</w:t>
      </w:r>
    </w:p>
    <w:p>
      <w:r>
        <w:t>Solution: ✅ Correct Answer: C. Niece</w:t>
      </w:r>
    </w:p>
    <w:p>
      <w:r>
        <w:t>🧠 PNC Core Concept: The brother's daughter is the niece.</w:t>
      </w:r>
    </w:p>
    <w:p>
      <w:r>
        <w:t>🧭 PNC Solve Path: B is the daughter of A's brother → B is A's niece.</w:t>
      </w:r>
    </w:p>
    <w:p>
      <w:r>
        <w:t>🔍 Why It Works: The sibling's daughter is the niece.</w:t>
      </w:r>
    </w:p>
    <w:p>
      <w:r>
        <w:t>❌ Why Not Others: Daughter needs a direct parent link; sister is same generation; cousin needs an extended branch.</w:t>
      </w:r>
    </w:p>
    <w:p>
      <w:r>
        <w:t>⚠️ Exam Trap: Niece is one generation below A.</w:t>
      </w:r>
    </w:p>
    <w:p>
      <w:r>
        <w:t>⚡ 5-Second Recall: brother's daughter = niece</w:t>
      </w:r>
    </w:p>
    <w:p>
      <w:r>
        <w:t>Question: A is the only son of B. C is the daughter of A. How is B related to C?</w:t>
      </w:r>
    </w:p>
    <w:p>
      <w:r>
        <w:t>A, B का इकलौता बेटा है। C, A की बेटी है। B, C से किस प्रकार संबंधित है?</w:t>
      </w:r>
    </w:p>
    <w:p>
      <w:r>
        <w:t>(a) Mother</w:t>
      </w:r>
    </w:p>
    <w:p>
      <w:r>
        <w:t>(b) Aunt</w:t>
      </w:r>
    </w:p>
    <w:p>
      <w:r>
        <w:t>(c) Sister</w:t>
      </w:r>
    </w:p>
    <w:p>
      <w:r>
        <w:t>(d) Grandmother</w:t>
      </w:r>
    </w:p>
    <w:p>
      <w:r>
        <w:t>Answer: d</w:t>
      </w:r>
    </w:p>
    <w:p>
      <w:r>
        <w:t>Solution: ✅ Correct Answer: D. Grandmother</w:t>
      </w:r>
    </w:p>
    <w:p>
      <w:r>
        <w:t>🧠 PNC Core Concept: B is the parent of A; C is A's child.</w:t>
      </w:r>
    </w:p>
    <w:p>
      <w:r>
        <w:t>🧭 PNC Solve Path: A is B's only son and C is A's daughter → B is C's grandmother.</w:t>
      </w:r>
    </w:p>
    <w:p>
      <w:r>
        <w:t>🔍 Why It Works: The parent of the parent is the grandparent.</w:t>
      </w:r>
    </w:p>
    <w:p>
      <w:r>
        <w:t>❌ Why Not Others: Mother is one level up; aunt is a sibling link; sister is same generation.</w:t>
      </w:r>
    </w:p>
    <w:p>
      <w:r>
        <w:t>⚠️ Exam Trap: B could be father or mother — grandmother is the safe female term here.</w:t>
      </w:r>
    </w:p>
    <w:p>
      <w:r>
        <w:t>⚡ 5-Second Recall: parent of parent = grandparent</w:t>
      </w:r>
    </w:p>
    <w:p>
      <w:r>
        <w:t>Question: Pointing to a woman, a man said, "She is the daughter of my mother's mother." How is the woman related to the man?</w:t>
      </w:r>
    </w:p>
    <w:p>
      <w:r>
        <w:t>एक महिला की ओर इशारा करते हुए एक व्यक्ति ने कहा, "वह मेरी माँ की माँ की बेटी है।" वह महिला उस व्यक्ति से किस प्रकार संबंधित है?</w:t>
      </w:r>
    </w:p>
    <w:p>
      <w:r>
        <w:t>(a) Mother</w:t>
      </w:r>
    </w:p>
    <w:p>
      <w:r>
        <w:t>(b) Sister</w:t>
      </w:r>
    </w:p>
    <w:p>
      <w:r>
        <w:t>(c) Grandmother</w:t>
      </w:r>
    </w:p>
    <w:p>
      <w:r>
        <w:t>(d) Aunt</w:t>
      </w:r>
    </w:p>
    <w:p>
      <w:r>
        <w:t>Answer: d</w:t>
      </w:r>
    </w:p>
    <w:p>
      <w:r>
        <w:t>Solution: ✅ Correct Answer: D. Aunt</w:t>
      </w:r>
    </w:p>
    <w:p>
      <w:r>
        <w:t>🧠 PNC Core Concept: The mother's mother is the grandmother; her daughter is the mother or the aunt.</w:t>
      </w:r>
    </w:p>
    <w:p>
      <w:r>
        <w:t>🧭 PNC Solve Path: My mother's mother = my grandmother. Her daughter is my mother or my mother's sister. Since the woman is not "my mother" (the question points to another woman), she is the man's aunt.</w:t>
      </w:r>
    </w:p>
    <w:p>
      <w:r>
        <w:t>🔍 Why It Works: The grandmother's other daughter is the maternal aunt.</w:t>
      </w:r>
    </w:p>
    <w:p>
      <w:r>
        <w:t>❌ Why Not Others: Mother would be the direct parent; sister is same generation; grandmother is two levels up.</w:t>
      </w:r>
    </w:p>
    <w:p>
      <w:r>
        <w:t>⚠️ Exam Trap: Two daughters of the grandmother — the woman must be the aunt.</w:t>
      </w:r>
    </w:p>
    <w:p>
      <w:r>
        <w:t>⚡ 5-Second Recall: grandmother's daughter = aunt</w:t>
      </w:r>
    </w:p>
    <w:p>
      <w:r>
        <w:t>Question: A is the father of B. B has only one child C. How is A related to C?</w:t>
      </w:r>
    </w:p>
    <w:p>
      <w:r>
        <w:t>A, B का पिता है। B का केवल एक बच्चा C है। A, C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Brother</w:t>
      </w:r>
    </w:p>
    <w:p>
      <w:r>
        <w:t>(d) Grandfather</w:t>
      </w:r>
    </w:p>
    <w:p>
      <w:r>
        <w:t>Answer: d</w:t>
      </w:r>
    </w:p>
    <w:p>
      <w:r>
        <w:t>Solution: ✅ Correct Answer: D. Grandfather</w:t>
      </w:r>
    </w:p>
    <w:p>
      <w:r>
        <w:t>🧠 PNC Core Concept: The father of the parent is the grandfather.</w:t>
      </w:r>
    </w:p>
    <w:p>
      <w:r>
        <w:t>🧭 PNC Solve Path: A is B's father and C is B's child → A is C's grandfather.</w:t>
      </w:r>
    </w:p>
    <w:p>
      <w:r>
        <w:t>🔍 Why It Works: One level up from the parent.</w:t>
      </w:r>
    </w:p>
    <w:p>
      <w:r>
        <w:t>❌ Why Not Others: Father is one level up from B, not C; uncle and brother are wrong links.</w:t>
      </w:r>
    </w:p>
    <w:p>
      <w:r>
        <w:t>⚠️ Exam Trap: "Only one child" is a decoy — the relation is fixed.</w:t>
      </w:r>
    </w:p>
    <w:p>
      <w:r>
        <w:t>⚡ 5-Second Recall: father of parent = grandfather</w:t>
      </w:r>
    </w:p>
    <w:p>
      <w:r>
        <w:t>Question: P is the son of Q. Q is the daughter of R. How many generations separate P and R?</w:t>
      </w:r>
    </w:p>
    <w:p>
      <w:r>
        <w:t>P, Q का बेटा है। Q, R की बेटी है। P और R के बीच कितनी पीढ़ियाँ हैं?</w:t>
      </w:r>
    </w:p>
    <w:p>
      <w:r>
        <w:t>(a) One</w:t>
      </w:r>
    </w:p>
    <w:p>
      <w:r>
        <w:t>(b) Two</w:t>
      </w:r>
    </w:p>
    <w:p>
      <w:r>
        <w:t>(c) Three</w:t>
      </w:r>
    </w:p>
    <w:p>
      <w:r>
        <w:t>(d) Zero</w:t>
      </w:r>
    </w:p>
    <w:p>
      <w:r>
        <w:t>Answer: b</w:t>
      </w:r>
    </w:p>
    <w:p>
      <w:r>
        <w:t>Solution: ✅ Correct Answer: B. Two</w:t>
      </w:r>
    </w:p>
    <w:p>
      <w:r>
        <w:t>🧠 PNC Core Concept: Count the levels between the two people.</w:t>
      </w:r>
    </w:p>
    <w:p>
      <w:r>
        <w:t>🧭 PNC Solve Path: R → Q (parent), Q → P (parent). P is two generations below R.</w:t>
      </w:r>
    </w:p>
    <w:p>
      <w:r>
        <w:t>🔍 Why It Works: Each parent link drops one generation.</w:t>
      </w:r>
    </w:p>
    <w:p>
      <w:r>
        <w:t>❌ Why Not Others: One is a single link; three would need an extra generation; zero means same generation.</w:t>
      </w:r>
    </w:p>
    <w:p>
      <w:r>
        <w:t>⚠️ Exam Trap: Count the links, not the people.</w:t>
      </w:r>
    </w:p>
    <w:p>
      <w:r>
        <w:t>⚡ 5-Second Recall: two links = two generations</w:t>
      </w:r>
    </w:p>
    <w:p>
      <w:r>
        <w:t>Question: A is the mother of B. B is the mother of C. C is the mother of D. How is A related to D?</w:t>
      </w:r>
    </w:p>
    <w:p>
      <w:r>
        <w:t>A, B की माँ है। B, C की माँ है। C, D की माँ है। A, D से किस प्रकार संबंधित है?</w:t>
      </w:r>
    </w:p>
    <w:p>
      <w:r>
        <w:t>(a) Mother</w:t>
      </w:r>
    </w:p>
    <w:p>
      <w:r>
        <w:t>(b) Grandmother</w:t>
      </w:r>
    </w:p>
    <w:p>
      <w:r>
        <w:t>(c) Great-grandmother</w:t>
      </w:r>
    </w:p>
    <w:p>
      <w:r>
        <w:t>(d) Aunt</w:t>
      </w:r>
    </w:p>
    <w:p>
      <w:r>
        <w:t>Answer: c</w:t>
      </w:r>
    </w:p>
    <w:p>
      <w:r>
        <w:t>Solution: ✅ Correct Answer: C. Great-grandmother</w:t>
      </w:r>
    </w:p>
    <w:p>
      <w:r>
        <w:t>🧠 PNC Core Concept: Three mother links = three generations.</w:t>
      </w:r>
    </w:p>
    <w:p>
      <w:r>
        <w:t>🧭 PNC Solve Path: A → B → C → D is three downward steps → A is D's great-grandmother.</w:t>
      </w:r>
    </w:p>
    <w:p>
      <w:r>
        <w:t>🔍 Why It Works: Each link drops one generation.</w:t>
      </w:r>
    </w:p>
    <w:p>
      <w:r>
        <w:t>❌ Why Not Others: Mother is one level; grandmother is two levels; aunt is an extended link.</w:t>
      </w:r>
    </w:p>
    <w:p>
      <w:r>
        <w:t>⚠️ Exam Trap: Count all three links.</w:t>
      </w:r>
    </w:p>
    <w:p>
      <w:r>
        <w:t>⚡ 5-Second Recall: three links = great-grandmother</w:t>
      </w:r>
    </w:p>
    <w:p>
      <w:r>
        <w:t>Question: If A is the brother of B, and B is the sister of C, what is the gender of C?</w:t>
      </w:r>
    </w:p>
    <w:p>
      <w:r>
        <w:t>यदि A, B का भाई है, और B, C की बहन है, तो C का लिंग क्या है?</w:t>
      </w:r>
    </w:p>
    <w:p>
      <w:r>
        <w:t>(a) Male</w:t>
      </w:r>
    </w:p>
    <w:p>
      <w:r>
        <w:t>(b) Female</w:t>
      </w:r>
    </w:p>
    <w:p>
      <w:r>
        <w:t>(c) Same as B</w:t>
      </w:r>
    </w:p>
    <w:p>
      <w:r>
        <w:t>(d) Cannot be determined</w:t>
      </w:r>
    </w:p>
    <w:p>
      <w:r>
        <w:t>Answer: d</w:t>
      </w:r>
    </w:p>
    <w:p>
      <w:r>
        <w:t>Solution: ✅ Correct Answer: D. Cannot be determined</w:t>
      </w:r>
    </w:p>
    <w:p>
      <w:r>
        <w:t>🧠 PNC Core Concept: Sibling links do not reveal the third person's gender.</w:t>
      </w:r>
    </w:p>
    <w:p>
      <w:r>
        <w:t>🧭 PNC Solve Path: A is B's brother → A is male. B is C's sister → B is female. C's gender is never stated.</w:t>
      </w:r>
    </w:p>
    <w:p>
      <w:r>
        <w:t>🔍 Why It Works: "Sister of C" tells us B's gender, not C's.</w:t>
      </w:r>
    </w:p>
    <w:p>
      <w:r>
        <w:t>❌ Why Not Others: Male and female assume facts not given; "same as B" is wrong since C is not described.</w:t>
      </w:r>
    </w:p>
    <w:p>
      <w:r>
        <w:t>⚠️ Exam Trap: Never assume gender from sibling order.</w:t>
      </w:r>
    </w:p>
    <w:p>
      <w:r>
        <w:t>⚡ 5-Second Recall: no gender clue = cannot be determined</w:t>
      </w:r>
    </w:p>
    <w:p>
      <w:r>
        <w:t>Question: A woman points to a man and says, "His mother is my mother's only daughter." How is the man related to the woman?</w:t>
      </w:r>
    </w:p>
    <w:p>
      <w:r>
        <w:t>एक महिला एक व्यक्ति की ओर इशारा करते हुए कहती है, "उसकी माँ मेरी माँ की इकलौती बेटी है।" वह व्यक्ति उस महिला से किस प्रकार संबंधित है?</w:t>
      </w:r>
    </w:p>
    <w:p>
      <w:r>
        <w:t>(a) Son</w:t>
      </w:r>
    </w:p>
    <w:p>
      <w:r>
        <w:t>(b) Brother</w:t>
      </w:r>
    </w:p>
    <w:p>
      <w:r>
        <w:t>(c) Nephew</w:t>
      </w:r>
    </w:p>
    <w:p>
      <w:r>
        <w:t>(d) Grandson</w:t>
      </w:r>
    </w:p>
    <w:p>
      <w:r>
        <w:t>Answer: a</w:t>
      </w:r>
    </w:p>
    <w:p>
      <w:r>
        <w:t>Solution: ✅ Correct Answer: A. Son</w:t>
      </w:r>
    </w:p>
    <w:p>
      <w:r>
        <w:t>🧠 PNC Core Concept: My mother's only daughter = me (the woman).</w:t>
      </w:r>
    </w:p>
    <w:p>
      <w:r>
        <w:t>🧭 PNC Solve Path: The man's mother is the woman herself → the man is her son.</w:t>
      </w:r>
    </w:p>
    <w:p>
      <w:r>
        <w:t>🔍 Why It Works: "Only daughter" pins the chain to the speaker.</w:t>
      </w:r>
    </w:p>
    <w:p>
      <w:r>
        <w:t>❌ Why Not Others: Brother is same generation; nephew needs a sibling; grandson is two levels down.</w:t>
      </w:r>
    </w:p>
    <w:p>
      <w:r>
        <w:t>⚠️ Exam Trap: Only daughter of my mother = the speaker (female).</w:t>
      </w:r>
    </w:p>
    <w:p>
      <w:r>
        <w:t>⚡ 5-Second Recall: only daughter of mother = me</w:t>
      </w:r>
    </w:p>
    <w:p>
      <w:r>
        <w:t>Question: A is the brother of B. B is the mother of C. C is the father of D. How is A related to D?</w:t>
      </w:r>
    </w:p>
    <w:p>
      <w:r>
        <w:t>A, B का भाई है। B, C की माँ है। C, D का पिता है। A, D से किस प्रकार संबंधित है?</w:t>
      </w:r>
    </w:p>
    <w:p>
      <w:r>
        <w:t>(a) Uncle</w:t>
      </w:r>
    </w:p>
    <w:p>
      <w:r>
        <w:t>(b) Grandfather</w:t>
      </w:r>
    </w:p>
    <w:p>
      <w:r>
        <w:t>(c) Great-uncle</w:t>
      </w:r>
    </w:p>
    <w:p>
      <w:r>
        <w:t>(d) Cousin</w:t>
      </w:r>
    </w:p>
    <w:p>
      <w:r>
        <w:t>Answer: c</w:t>
      </w:r>
    </w:p>
    <w:p>
      <w:r>
        <w:t>Solution: ✅ Correct Answer: C. Great-uncle</w:t>
      </w:r>
    </w:p>
    <w:p>
      <w:r>
        <w:t>🧠 PNC Core Concept: A is the brother of D's grandmother B.</w:t>
      </w:r>
    </w:p>
    <w:p>
      <w:r>
        <w:t>🧭 PNC Solve Path: B is C's mother and C is D's father → B is D's grandmother. A is B's brother → A is D's great-uncle.</w:t>
      </w:r>
    </w:p>
    <w:p>
      <w:r>
        <w:t>🔍 Why It Works: The grandparent's brother is the great-uncle.</w:t>
      </w:r>
    </w:p>
    <w:p>
      <w:r>
        <w:t>❌ Why Not Others: Uncle is one generation up; grandfather needs a direct parent link; cousin is same generation.</w:t>
      </w:r>
    </w:p>
    <w:p>
      <w:r>
        <w:t>⚠️ Exam Trap: Three levels separate A and D.</w:t>
      </w:r>
    </w:p>
    <w:p>
      <w:r>
        <w:t>⚡ 5-Second Recall: grandmother's brother = great-uncle</w:t>
      </w:r>
    </w:p>
    <w:p>
      <w:r>
        <w:t>Question: If A is the only son of B, and B is the only daughter of C, how is A related to C?</w:t>
      </w:r>
    </w:p>
    <w:p>
      <w:r>
        <w:t>यदि A, B का इकलौता बेटा है, और B, C की इकलौती बेटी है, तो A, C से किस प्रकार संबंधित है?</w:t>
      </w:r>
    </w:p>
    <w:p>
      <w:r>
        <w:t>(a) Son</w:t>
      </w:r>
    </w:p>
    <w:p>
      <w:r>
        <w:t>(b) Grandson</w:t>
      </w:r>
    </w:p>
    <w:p>
      <w:r>
        <w:t>(c) Nephew</w:t>
      </w:r>
    </w:p>
    <w:p>
      <w:r>
        <w:t>(d) Cousin</w:t>
      </w:r>
    </w:p>
    <w:p>
      <w:r>
        <w:t>Answer: b</w:t>
      </w:r>
    </w:p>
    <w:p>
      <w:r>
        <w:t>Solution: ✅ Correct Answer: B. Grandson</w:t>
      </w:r>
    </w:p>
    <w:p>
      <w:r>
        <w:t>🧠 PNC Core Concept: C is A's grandparent through B.</w:t>
      </w:r>
    </w:p>
    <w:p>
      <w:r>
        <w:t>🧭 PNC Solve Path: B is C's only daughter and A is B's only son → A is C's grandson.</w:t>
      </w:r>
    </w:p>
    <w:p>
      <w:r>
        <w:t>🔍 Why It Works: The daughter's son is the grandson.</w:t>
      </w:r>
    </w:p>
    <w:p>
      <w:r>
        <w:t>❌ Why Not Others: Son is one level up; nephew and cousin are wrong links.</w:t>
      </w:r>
    </w:p>
    <w:p>
      <w:r>
        <w:t>⚠️ Exam Trap: Two links put A two generations below C.</w:t>
      </w:r>
    </w:p>
    <w:p>
      <w:r>
        <w:t>⚡ 5-Second Recall: daughter's son = grandson</w:t>
      </w:r>
    </w:p>
    <w:p>
      <w:r>
        <w:t>Question: Pointing to a girl, a man said, "She is the sister of the only son of my father." How is the girl related to the man?</w:t>
      </w:r>
    </w:p>
    <w:p>
      <w:r>
        <w:t>एक लड़की की ओर इशारा करते हुए एक व्यक्ति ने कहा, "वह मेरे पिता के इकलौते बेटे की बहन है।" वह लड़की उस व्यक्ति से किस प्रकार संबंधित है?</w:t>
      </w:r>
    </w:p>
    <w:p>
      <w:r>
        <w:t>(a) Sister</w:t>
      </w:r>
    </w:p>
    <w:p>
      <w:r>
        <w:t>(b) Daughter</w:t>
      </w:r>
    </w:p>
    <w:p>
      <w:r>
        <w:t>(c) Niece</w:t>
      </w:r>
    </w:p>
    <w:p>
      <w:r>
        <w:t>(d) Cousin</w:t>
      </w:r>
    </w:p>
    <w:p>
      <w:r>
        <w:t>Answer: a</w:t>
      </w:r>
    </w:p>
    <w:p>
      <w:r>
        <w:t>Solution: ✅ Correct Answer: A. Sister</w:t>
      </w:r>
    </w:p>
    <w:p>
      <w:r>
        <w:t>🧠 PNC Core Concept: The only son of the father is the speaker.</w:t>
      </w:r>
    </w:p>
    <w:p>
      <w:r>
        <w:t>🧭 PNC Solve Path: My father's only son = me (the man). The girl is the sister of that son → the man's sister.</w:t>
      </w:r>
    </w:p>
    <w:p>
      <w:r>
        <w:t>🔍 Why It Works: The chain collapses to "sister of me".</w:t>
      </w:r>
    </w:p>
    <w:p>
      <w:r>
        <w:t>❌ Why Not Others: Daughter is a downward link; niece needs a sibling's child; cousin is an extended link.</w:t>
      </w:r>
    </w:p>
    <w:p>
      <w:r>
        <w:t>⚠️ Exam Trap: Only son of my father = the speaker himself.</w:t>
      </w:r>
    </w:p>
    <w:p>
      <w:r>
        <w:t>⚡ 5-Second Recall: only son of father = me</w:t>
      </w:r>
    </w:p>
    <w:p>
      <w:r>
        <w:t>Question: A and B are siblings. A is the father of C. How is B related to C?</w:t>
      </w:r>
    </w:p>
    <w:p>
      <w:r>
        <w:t>A और B भाई-बहन हैं। A, C का पिता है। B, C से किस प्रकार संबंधित है?</w:t>
      </w:r>
    </w:p>
    <w:p>
      <w:r>
        <w:t>(a) Uncle</w:t>
      </w:r>
    </w:p>
    <w:p>
      <w:r>
        <w:t>(b) Aunt</w:t>
      </w:r>
    </w:p>
    <w:p>
      <w:r>
        <w:t>(c) Either uncle or aunt</w:t>
      </w:r>
    </w:p>
    <w:p>
      <w:r>
        <w:t>(d) Grandparent</w:t>
      </w:r>
    </w:p>
    <w:p>
      <w:r>
        <w:t>Answer: c</w:t>
      </w:r>
    </w:p>
    <w:p>
      <w:r>
        <w:t>Solution: ✅ Correct Answer: C. Either uncle or aunt</w:t>
      </w:r>
    </w:p>
    <w:p>
      <w:r>
        <w:t>🧠 PNC Core Concept: B's gender is not given, so the relation cannot be narrowed.</w:t>
      </w:r>
    </w:p>
    <w:p>
      <w:r>
        <w:t>🧭 PNC Solve Path: B is A's sibling and A is C's father → B is C's uncle if B is male, aunt if B is female.</w:t>
      </w:r>
    </w:p>
    <w:p>
      <w:r>
        <w:t>🔍 Why It Works: The sibling's gender decides the term.</w:t>
      </w:r>
    </w:p>
    <w:p>
      <w:r>
        <w:t>❌ Why Not Others: Uncle and aunt each assume a gender; grandparent is the wrong level.</w:t>
      </w:r>
    </w:p>
    <w:p>
      <w:r>
        <w:t>⚠️ Exam Trap: When gender is missing, pick the "cannot be determined" style option.</w:t>
      </w:r>
    </w:p>
    <w:p>
      <w:r>
        <w:t>⚡ 5-Second Recall: sibling of parent = uncle or aunt</w:t>
      </w:r>
    </w:p>
    <w:p>
      <w:r>
        <w:t>Question: A is the father of B. B is the father of C. C is the father of D. How many generations separate A and D?</w:t>
      </w:r>
    </w:p>
    <w:p>
      <w:r>
        <w:t>A, B का पिता है। B, C का पिता है। C, D का पिता है। A और D के बीच कितनी पीढ़ियाँ हैं?</w:t>
      </w:r>
    </w:p>
    <w:p>
      <w:r>
        <w:t>(a) One</w:t>
      </w:r>
    </w:p>
    <w:p>
      <w:r>
        <w:t>(b) Two</w:t>
      </w:r>
    </w:p>
    <w:p>
      <w:r>
        <w:t>(c) Three</w:t>
      </w:r>
    </w:p>
    <w:p>
      <w:r>
        <w:t>(d) Four</w:t>
      </w:r>
    </w:p>
    <w:p>
      <w:r>
        <w:t>Answer: c</w:t>
      </w:r>
    </w:p>
    <w:p>
      <w:r>
        <w:t>Solution: ✅ Correct Answer: C. Three</w:t>
      </w:r>
    </w:p>
    <w:p>
      <w:r>
        <w:t>🧠 PNC Core Concept: Count the parent links between A and D.</w:t>
      </w:r>
    </w:p>
    <w:p>
      <w:r>
        <w:t>🧭 PNC Solve Path: A → B → C → D is three links → three generations.</w:t>
      </w:r>
    </w:p>
    <w:p>
      <w:r>
        <w:t>🔍 Why It Works: Each parent link drops one generation.</w:t>
      </w:r>
    </w:p>
    <w:p>
      <w:r>
        <w:t>❌ Why Not Others: One and two undercount the links; four counts the people instead.</w:t>
      </w:r>
    </w:p>
    <w:p>
      <w:r>
        <w:t>⚠️ Exam Trap: Count links, not people.</w:t>
      </w:r>
    </w:p>
    <w:p>
      <w:r>
        <w:t>⚡ 5-Second Recall: three links = three generations</w:t>
      </w:r>
    </w:p>
    <w:p>
      <w:r>
        <w:t>Question: Pointing to a woman, a man said, "She is my father's mother's daughter." How is the woman related to the man?</w:t>
      </w:r>
    </w:p>
    <w:p>
      <w:r>
        <w:t>एक महिला की ओर इशारा करते हुए एक व्यक्ति ने कहा, "वह मेरे पिता की माँ की बेटी है।" वह महिला उस व्यक्ति से किस प्रकार संबंधित है?</w:t>
      </w:r>
    </w:p>
    <w:p>
      <w:r>
        <w:t>(a) Mother</w:t>
      </w:r>
    </w:p>
    <w:p>
      <w:r>
        <w:t>(b) Grandmother</w:t>
      </w:r>
    </w:p>
    <w:p>
      <w:r>
        <w:t>(c) Aunt</w:t>
      </w:r>
    </w:p>
    <w:p>
      <w:r>
        <w:t>(d) Sister</w:t>
      </w:r>
    </w:p>
    <w:p>
      <w:r>
        <w:t>Answer: c</w:t>
      </w:r>
    </w:p>
    <w:p>
      <w:r>
        <w:t>Solution: ✅ Correct Answer: C. Aunt</w:t>
      </w:r>
    </w:p>
    <w:p>
      <w:r>
        <w:t>🧠 PNC Core Concept: The father's mother is the grandmother; her daughter is the aunt.</w:t>
      </w:r>
    </w:p>
    <w:p>
      <w:r>
        <w:t>🧭 PNC Solve Path: My father's mother = my grandmother. Her daughter = my father's sister → my aunt.</w:t>
      </w:r>
    </w:p>
    <w:p>
      <w:r>
        <w:t>🔍 Why It Works: The grandmother's daughter who is not the mother is the aunt.</w:t>
      </w:r>
    </w:p>
    <w:p>
      <w:r>
        <w:t>❌ Why Not Others: Mother would be the father's wife; grandmother is two levels up; sister is same generation.</w:t>
      </w:r>
    </w:p>
    <w:p>
      <w:r>
        <w:t>⚠️ Exam Trap: The woman is not the man's mother — she is the paternal aunt.</w:t>
      </w:r>
    </w:p>
    <w:p>
      <w:r>
        <w:t>⚡ 5-Second Recall: father's sister = aunt</w:t>
      </w:r>
    </w:p>
    <w:p>
      <w:r>
        <w:t>Question: A is the brother of B. B is the wife of C. C's father is D. How is C related to A?</w:t>
      </w:r>
    </w:p>
    <w:p>
      <w:r>
        <w:t>A, B का भाई है। B, C की पत्नी है। C का पिता D है। C, A से किस प्रकार संबंधित है?</w:t>
      </w:r>
    </w:p>
    <w:p>
      <w:r>
        <w:t>(a) Brother</w:t>
      </w:r>
    </w:p>
    <w:p>
      <w:r>
        <w:t>(b) Brother-in-law</w:t>
      </w:r>
    </w:p>
    <w:p>
      <w:r>
        <w:t>(c) Cousin</w:t>
      </w:r>
    </w:p>
    <w:p>
      <w:r>
        <w:t>(d) Uncle</w:t>
      </w:r>
    </w:p>
    <w:p>
      <w:r>
        <w:t>Answer: b</w:t>
      </w:r>
    </w:p>
    <w:p>
      <w:r>
        <w:t>Solution: ✅ Correct Answer: B. Brother-in-law</w:t>
      </w:r>
    </w:p>
    <w:p>
      <w:r>
        <w:t>🧠 PNC Core Concept: The husband of the sister is the brother-in-law.</w:t>
      </w:r>
    </w:p>
    <w:p>
      <w:r>
        <w:t>🧭 PNC Solve Path: B is A's sister and C is B's husband → C is A's brother-in-law.</w:t>
      </w:r>
    </w:p>
    <w:p>
      <w:r>
        <w:t>🔍 Why It Works: Marriage to the sister creates the in-law link.</w:t>
      </w:r>
    </w:p>
    <w:p>
      <w:r>
        <w:t>❌ Why Not Others: Brother is blood; cousin and uncle are wrong links.</w:t>
      </w:r>
    </w:p>
    <w:p>
      <w:r>
        <w:t>⚠️ Exam Trap: D is a decoy — the direct link is through B.</w:t>
      </w:r>
    </w:p>
    <w:p>
      <w:r>
        <w:t>⚡ 5-Second Recall: sister's husband = brother-in-law</w:t>
      </w:r>
    </w:p>
    <w:p>
      <w:r>
        <w:t>Question: If A is the wife of B, and B is the son of C, how is A related to C?</w:t>
      </w:r>
    </w:p>
    <w:p>
      <w:r>
        <w:t>यदि A, B की पत्नी है, और B, C का बेटा है, तो A, C से किस प्रकार संबंधित है?</w:t>
      </w:r>
    </w:p>
    <w:p>
      <w:r>
        <w:t>(a) Daughter-in-law</w:t>
      </w:r>
    </w:p>
    <w:p>
      <w:r>
        <w:t>(b) Daughter</w:t>
      </w:r>
    </w:p>
    <w:p>
      <w:r>
        <w:t>(c) Sister</w:t>
      </w:r>
    </w:p>
    <w:p>
      <w:r>
        <w:t>(d) Niece</w:t>
      </w:r>
    </w:p>
    <w:p>
      <w:r>
        <w:t>Answer: a</w:t>
      </w:r>
    </w:p>
    <w:p>
      <w:r>
        <w:t>Solution: ✅ Correct Answer: A. Daughter-in-law</w:t>
      </w:r>
    </w:p>
    <w:p>
      <w:r>
        <w:t>🧠 PNC Core Concept: The son's wife is the daughter-in-law.</w:t>
      </w:r>
    </w:p>
    <w:p>
      <w:r>
        <w:t>🧭 PNC Solve Path: B is C's son and A is B's wife → A is C's daughter-in-law.</w:t>
      </w:r>
    </w:p>
    <w:p>
      <w:r>
        <w:t>🔍 Why It Works: Marriage to the son creates the in-law link.</w:t>
      </w:r>
    </w:p>
    <w:p>
      <w:r>
        <w:t>❌ Why Not Others: Daughter is blood; sister and niece are wrong links.</w:t>
      </w:r>
    </w:p>
    <w:p>
      <w:r>
        <w:t>⚠️ Exam Trap: The son's wife is the daughter-in-law, not the daughter.</w:t>
      </w:r>
    </w:p>
    <w:p>
      <w:r>
        <w:t>⚡ 5-Second Recall: son's wife = daughter-in-law</w:t>
      </w:r>
    </w:p>
    <w:p>
      <w:r>
        <w:t>Question: A is the father of B. B is the mother of C. D is the husband of C. How is A related to D?</w:t>
      </w:r>
    </w:p>
    <w:p>
      <w:r>
        <w:t>A, B का पिता है। B, C की माँ है। D, C का पति है। A, D से किस प्रकार संबंधित है?</w:t>
      </w:r>
    </w:p>
    <w:p>
      <w:r>
        <w:t>(a) Father</w:t>
      </w:r>
    </w:p>
    <w:p>
      <w:r>
        <w:t>(b) Grandfather-in-law</w:t>
      </w:r>
    </w:p>
    <w:p>
      <w:r>
        <w:t>(c) Father-in-law</w:t>
      </w:r>
    </w:p>
    <w:p>
      <w:r>
        <w:t>(d) Uncle</w:t>
      </w:r>
    </w:p>
    <w:p>
      <w:r>
        <w:t>Answer: b</w:t>
      </w:r>
    </w:p>
    <w:p>
      <w:r>
        <w:t>Solution: ✅ Correct Answer: B. Grandfather-in-law</w:t>
      </w:r>
    </w:p>
    <w:p>
      <w:r>
        <w:t>🧠 PNC Core Concept: A is the grandfather of D's wife C.</w:t>
      </w:r>
    </w:p>
    <w:p>
      <w:r>
        <w:t>🧭 PNC Solve Path: A is B's father and B is C's mother → A is C's grandfather. D is C's husband → A is D's grandfather-in-law.</w:t>
      </w:r>
    </w:p>
    <w:p>
      <w:r>
        <w:t>🔍 Why It Works: The wife's grandfather is the grandfather-in-law.</w:t>
      </w:r>
    </w:p>
    <w:p>
      <w:r>
        <w:t>❌ Why Not Others: Father is one level; father-in-law would need a daughter; uncle is a sibling link.</w:t>
      </w:r>
    </w:p>
    <w:p>
      <w:r>
        <w:t>⚠️ Exam Trap: Count the generations — A is two above C.</w:t>
      </w:r>
    </w:p>
    <w:p>
      <w:r>
        <w:t>⚡ 5-Second Recall: wife's grandfather = grandfather-in-law</w:t>
      </w:r>
    </w:p>
    <w:p>
      <w:r>
        <w:t>Question: A is the sister of B. B is the mother of C. D is the brother of C. How is A related to D?</w:t>
      </w:r>
    </w:p>
    <w:p>
      <w:r>
        <w:t>A, B की बहन है। B, C की माँ है। D, C का भाई है। A, D से किस प्रकार संबंधित है?</w:t>
      </w:r>
    </w:p>
    <w:p>
      <w:r>
        <w:t>(a) Mother</w:t>
      </w:r>
    </w:p>
    <w:p>
      <w:r>
        <w:t>(b) Aunt</w:t>
      </w:r>
    </w:p>
    <w:p>
      <w:r>
        <w:t>(c) Grandmother</w:t>
      </w:r>
    </w:p>
    <w:p>
      <w:r>
        <w:t>(d) Sister</w:t>
      </w:r>
    </w:p>
    <w:p>
      <w:r>
        <w:t>Answer: b</w:t>
      </w:r>
    </w:p>
    <w:p>
      <w:r>
        <w:t>Solution: ✅ Correct Answer: B. Aunt</w:t>
      </w:r>
    </w:p>
    <w:p>
      <w:r>
        <w:t>🧠 PNC Core Concept: A is the sister of D's mother B.</w:t>
      </w:r>
    </w:p>
    <w:p>
      <w:r>
        <w:t>🧭 PNC Solve Path: B is the mother of C and D (siblings) → B is D's mother. A is B's sister → A is D's maternal aunt.</w:t>
      </w:r>
    </w:p>
    <w:p>
      <w:r>
        <w:t>🔍 Why It Works: The mother's sister is the aunt.</w:t>
      </w:r>
    </w:p>
    <w:p>
      <w:r>
        <w:t>❌ Why Not Others: Mother is the direct parent; grandmother is two levels up; sister is same generation as B.</w:t>
      </w:r>
    </w:p>
    <w:p>
      <w:r>
        <w:t>⚠️ Exam Trap: C is a decoy — A links to D through B.</w:t>
      </w:r>
    </w:p>
    <w:p>
      <w:r>
        <w:t>⚡ 5-Second Recall: mother's sister = aunt</w:t>
      </w:r>
    </w:p>
    <w:p>
      <w:r>
        <w:t>Question: A man introduced a woman as "the daughter of my brother's wife." How is the woman related to the man?</w:t>
      </w:r>
    </w:p>
    <w:p>
      <w:r>
        <w:t>एक व्यक्ति ने एक महिला का परिचय देते हुए कहा, "वह मेरे भाई की पत्नी की बेटी है।" वह महिला उस व्यक्ति से किस प्रकार संबंधित है?</w:t>
      </w:r>
    </w:p>
    <w:p>
      <w:r>
        <w:t>(a) Niece</w:t>
      </w:r>
    </w:p>
    <w:p>
      <w:r>
        <w:t>(b) Daughter</w:t>
      </w:r>
    </w:p>
    <w:p>
      <w:r>
        <w:t>(c) Cousin</w:t>
      </w:r>
    </w:p>
    <w:p>
      <w:r>
        <w:t>(d) Sister</w:t>
      </w:r>
    </w:p>
    <w:p>
      <w:r>
        <w:t>Answer: a</w:t>
      </w:r>
    </w:p>
    <w:p>
      <w:r>
        <w:t>Solution: ✅ Correct Answer: A. Niece</w:t>
      </w:r>
    </w:p>
    <w:p>
      <w:r>
        <w:t>🧠 PNC Core Concept: The brother's wife is the sister-in-law; her daughter is the niece.</w:t>
      </w:r>
    </w:p>
    <w:p>
      <w:r>
        <w:t>🧭 PNC Solve Path: My brother's wife's daughter = my brother's daughter → my niece.</w:t>
      </w:r>
    </w:p>
    <w:p>
      <w:r>
        <w:t>🔍 Why It Works: The brother's child is the niece.</w:t>
      </w:r>
    </w:p>
    <w:p>
      <w:r>
        <w:t>❌ Why Not Others: Daughter needs a direct parent link; cousin and sister are wrong links.</w:t>
      </w:r>
    </w:p>
    <w:p>
      <w:r>
        <w:t>⚠️ Exam Trap: The wife link folds into the brother's family.</w:t>
      </w:r>
    </w:p>
    <w:p>
      <w:r>
        <w:t>⚡ 5-Second Recall: brother's daughter = niece</w:t>
      </w:r>
    </w:p>
    <w:p>
      <w:r>
        <w:t>Question: P is the father of Q. Q is the daughter of R. R is the sister of S. How is P related to S?</w:t>
      </w:r>
    </w:p>
    <w:p>
      <w:r>
        <w:t>P, Q का पिता है। Q, R की बेटी है। R, S की बहन है। P, S से किस प्रकार संबंधित है?</w:t>
      </w:r>
    </w:p>
    <w:p>
      <w:r>
        <w:t>(a) Brother</w:t>
      </w:r>
    </w:p>
    <w:p>
      <w:r>
        <w:t>(b) Brother-in-law</w:t>
      </w:r>
    </w:p>
    <w:p>
      <w:r>
        <w:t>(c) Cousin</w:t>
      </w:r>
    </w:p>
    <w:p>
      <w:r>
        <w:t>(d) Uncle</w:t>
      </w:r>
    </w:p>
    <w:p>
      <w:r>
        <w:t>Answer: b</w:t>
      </w:r>
    </w:p>
    <w:p>
      <w:r>
        <w:t>Solution: ✅ Correct Answer: B. Brother-in-law</w:t>
      </w:r>
    </w:p>
    <w:p>
      <w:r>
        <w:t>🧠 PNC Core Concept: R is P's wife (Q's mother) and S is R's sibling.</w:t>
      </w:r>
    </w:p>
    <w:p>
      <w:r>
        <w:t>🧭 PNC Solve Path: P is Q's father and R is Q's mother → R is P's wife. S is R's sister → S is P's sister-in-law.</w:t>
      </w:r>
    </w:p>
    <w:p>
      <w:r>
        <w:t>🔍 Why It Works: The wife's sibling is the in-law.</w:t>
      </w:r>
    </w:p>
    <w:p>
      <w:r>
        <w:t>❌ Why Not Others: Brother is blood; cousin and uncle are wrong links.</w:t>
      </w:r>
    </w:p>
    <w:p>
      <w:r>
        <w:t>⚠️ Exam Trap: Link P to R first, then to S.</w:t>
      </w:r>
    </w:p>
    <w:p>
      <w:r>
        <w:t>⚡ 5-Second Recall: wife's sister = sister-in-law</w:t>
      </w:r>
    </w:p>
    <w:p>
      <w:r>
        <w:t>Question: A is the only daughter of B. C is the son of A. D is the husband of C. How is D related to B?</w:t>
      </w:r>
    </w:p>
    <w:p>
      <w:r>
        <w:t>A, B की इकलौती बेटी है। C, A का बेटा है। D, C का पति है। D, B से किस प्रकार संबंधित है?</w:t>
      </w:r>
    </w:p>
    <w:p>
      <w:r>
        <w:t>(a) Grandson-in-law</w:t>
      </w:r>
    </w:p>
    <w:p>
      <w:r>
        <w:t>(b) Son-in-law</w:t>
      </w:r>
    </w:p>
    <w:p>
      <w:r>
        <w:t>(c) Grandson</w:t>
      </w:r>
    </w:p>
    <w:p>
      <w:r>
        <w:t>(d) Nephew</w:t>
      </w:r>
    </w:p>
    <w:p>
      <w:r>
        <w:t>Answer: a</w:t>
      </w:r>
    </w:p>
    <w:p>
      <w:r>
        <w:t>Solution: ✅ Correct Answer: A. Grandson-in-law</w:t>
      </w:r>
    </w:p>
    <w:p>
      <w:r>
        <w:t>🧠 PNC Core Concept: C is B's grandson and D is C's husband.</w:t>
      </w:r>
    </w:p>
    <w:p>
      <w:r>
        <w:t>🧭 PNC Solve Path: A is B's only daughter and C is A's son → C is B's grandson. D is C's husband → D is B's grandson-in-law.</w:t>
      </w:r>
    </w:p>
    <w:p>
      <w:r>
        <w:t>🔍 Why It Works: The husband of the grandson is the grandson-in-law.</w:t>
      </w:r>
    </w:p>
    <w:p>
      <w:r>
        <w:t>❌ Why Not Others: Son-in-law is one generation up; grandson is the wrong person; nephew is a sibling link.</w:t>
      </w:r>
    </w:p>
    <w:p>
      <w:r>
        <w:t>⚠️ Exam Trap: D marries into the grandson's generation.</w:t>
      </w:r>
    </w:p>
    <w:p>
      <w:r>
        <w:t>⚡ 5-Second Recall: grandson's husband = grandson-in-law</w:t>
      </w:r>
    </w:p>
    <w:p>
      <w:r>
        <w:t>Question: Pointing to a man, a woman said, "He is the son of my father's only daughter." How is the man related to the woman?</w:t>
      </w:r>
    </w:p>
    <w:p>
      <w:r>
        <w:t>एक व्यक्ति की ओर इशारा करते हुए एक महिला ने कहा, "वह मेरे पिता की इकलौती बेटी का बेटा है।" वह व्यक्ति उस महिला से किस प्रकार संबंधित है?</w:t>
      </w:r>
    </w:p>
    <w:p>
      <w:r>
        <w:t>(a) Son</w:t>
      </w:r>
    </w:p>
    <w:p>
      <w:r>
        <w:t>(b) Brother</w:t>
      </w:r>
    </w:p>
    <w:p>
      <w:r>
        <w:t>(c) Nephew</w:t>
      </w:r>
    </w:p>
    <w:p>
      <w:r>
        <w:t>(d) Cousin</w:t>
      </w:r>
    </w:p>
    <w:p>
      <w:r>
        <w:t>Answer: a</w:t>
      </w:r>
    </w:p>
    <w:p>
      <w:r>
        <w:t>Solution: ✅ Correct Answer: A. Son</w:t>
      </w:r>
    </w:p>
    <w:p>
      <w:r>
        <w:t>🧠 PNC Core Concept: My father's only daughter = me (the woman).</w:t>
      </w:r>
    </w:p>
    <w:p>
      <w:r>
        <w:t>🧭 PNC Solve Path: The man is the son of the woman herself → the woman's son.</w:t>
      </w:r>
    </w:p>
    <w:p>
      <w:r>
        <w:t>🔍 Why It Works: "Only daughter" pins the chain to the speaker.</w:t>
      </w:r>
    </w:p>
    <w:p>
      <w:r>
        <w:t>❌ Why Not Others: Brother is same generation; nephew needs a sibling; cousin is an extended link.</w:t>
      </w:r>
    </w:p>
    <w:p>
      <w:r>
        <w:t>⚠️ Exam Trap: Only daughter of my father = the female speaker.</w:t>
      </w:r>
    </w:p>
    <w:p>
      <w:r>
        <w:t>⚡ 5-Second Recall: only daughter of father = me</w:t>
      </w:r>
    </w:p>
    <w:p>
      <w:r>
        <w:t>Question: A is the son of B. B is the sister of C. D is the daughter of C. E is the son of D. How many generations separate A and E?</w:t>
      </w:r>
    </w:p>
    <w:p>
      <w:r>
        <w:t>A, B का बेटा है। B, C की बहन है। D, C की बेटी है। E, D का बेटा है। A और E के बीच कितनी पीढ़ियाँ हैं?</w:t>
      </w:r>
    </w:p>
    <w:p>
      <w:r>
        <w:t>(a) Two</w:t>
      </w:r>
    </w:p>
    <w:p>
      <w:r>
        <w:t>(b) Three</w:t>
      </w:r>
    </w:p>
    <w:p>
      <w:r>
        <w:t>(c) Four</w:t>
      </w:r>
    </w:p>
    <w:p>
      <w:r>
        <w:t>(d) One</w:t>
      </w:r>
    </w:p>
    <w:p>
      <w:r>
        <w:t>Answer: d</w:t>
      </w:r>
    </w:p>
    <w:p>
      <w:r>
        <w:t>Solution: ✅ Correct Answer: D. One</w:t>
      </w:r>
    </w:p>
    <w:p>
      <w:r>
        <w:t>🧠 PNC Core Concept: A and D are cousins — the same generation.</w:t>
      </w:r>
    </w:p>
    <w:p>
      <w:r>
        <w:t>🧭 PNC Solve Path: B and C are siblings; A is B's son and D is C's daughter → A and D are first cousins (same generation). E is D's son → E is one generation below A.</w:t>
      </w:r>
    </w:p>
    <w:p>
      <w:r>
        <w:t>🔍 Why It Works: Cousins share a generation; only E's level is lower.</w:t>
      </w:r>
    </w:p>
    <w:p>
      <w:r>
        <w:t>❌ Why Not Others: Two and three overcount; four is impossible.</w:t>
      </w:r>
    </w:p>
    <w:p>
      <w:r>
        <w:t>⚠️ Exam Trap: A and D are the same generation — don't count D as a separate level for A.</w:t>
      </w:r>
    </w:p>
    <w:p>
      <w:r>
        <w:t>⚡ 5-Second Recall: cousins are the same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