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Improve the sentence: Unless you do not work hard, you will fail.</w:t>
      </w:r>
    </w:p>
    <w:p>
      <w:r>
        <w:t>(a) Unless you will work hard, you fail.</w:t>
      </w:r>
    </w:p>
    <w:p>
      <w:r>
        <w:t>(b) Until you do not work hard, you will fail.</w:t>
      </w:r>
    </w:p>
    <w:p>
      <w:r>
        <w:t>(c) No improvement.</w:t>
      </w:r>
    </w:p>
    <w:p>
      <w:r>
        <w:t>(d) Unless you work hard, you will fail.</w:t>
      </w:r>
    </w:p>
    <w:p>
      <w:r>
        <w:t>Answer: d</w:t>
      </w:r>
    </w:p>
    <w:p>
      <w:r>
        <w:t>Solution: ✅ Correct Answer: D. Unless you work hard, you will fail.</w:t>
      </w:r>
    </w:p>
    <w:p>
      <w:r>
        <w:t>🧠 PNC Rule Box: unless already negative - drop not; no will in condition.</w:t>
      </w:r>
    </w:p>
    <w:p>
      <w:r>
        <w:t>🔍 Why It Works: Double error fixed at once.</w:t>
      </w:r>
    </w:p>
    <w:p>
      <w:r>
        <w:t>🧭 PNC Solve Path: Unless + not + will → clean both.</w:t>
      </w:r>
    </w:p>
    <w:p>
      <w:r>
        <w:t>⚡ 5-Second Recall: Unless + V1 (solo).</w:t>
      </w:r>
    </w:p>
    <w:p>
      <w:r>
        <w:t>Question: Improve the sentence: He is too tired that he cannot walk.</w:t>
      </w:r>
    </w:p>
    <w:p>
      <w:r>
        <w:t>(a) He is too tired to walk.</w:t>
      </w:r>
    </w:p>
    <w:p>
      <w:r>
        <w:t>(b) He is so tired that he cannot walk.</w:t>
      </w:r>
    </w:p>
    <w:p>
      <w:r>
        <w:t>(c) Both A and B are correct.</w:t>
      </w:r>
    </w:p>
    <w:p>
      <w:r>
        <w:t>(d) No improvement.</w:t>
      </w:r>
    </w:p>
    <w:p>
      <w:r>
        <w:t>Answer: c</w:t>
      </w:r>
    </w:p>
    <w:p>
      <w:r>
        <w:t>Solution: ✅ Correct Answer: C. Both A and B are correct.</w:t>
      </w:r>
    </w:p>
    <w:p>
      <w:r>
        <w:t>🧠 PNC Rule Box: too...to and so...that both repair the mixed frame.</w:t>
      </w:r>
    </w:p>
    <w:p>
      <w:r>
        <w:t>🔍 Why It Works: Each option is a valid frame alone.</w:t>
      </w:r>
    </w:p>
    <w:p>
      <w:r>
        <w:t>🧭 PNC Solve Path: too + to-V ok; so + that ok → both.</w:t>
      </w:r>
    </w:p>
    <w:p>
      <w:r>
        <w:t>⚠️ Exam Trap: Students pick the first fix and miss the both-option.</w:t>
      </w:r>
    </w:p>
    <w:p>
      <w:r>
        <w:t>⚡ 5-Second Recall: too-to; so-that.</w:t>
      </w:r>
    </w:p>
    <w:p>
      <w:r>
        <w:t>Question: Improve the sentence: I prefer tea than coffee.</w:t>
      </w:r>
    </w:p>
    <w:p>
      <w:r>
        <w:t>(a) I prefer tea to coffee.</w:t>
      </w:r>
    </w:p>
    <w:p>
      <w:r>
        <w:t>(b) I prefer tea over coffee casually.</w:t>
      </w:r>
    </w:p>
    <w:p>
      <w:r>
        <w:t>(c) I prefer tea from coffee.</w:t>
      </w:r>
    </w:p>
    <w:p>
      <w:r>
        <w:t>(d) No improvement.</w:t>
      </w:r>
    </w:p>
    <w:p>
      <w:r>
        <w:t>Answer: a</w:t>
      </w:r>
    </w:p>
    <w:p>
      <w:r>
        <w:t>Solution: ✅ Correct Answer: A. I prefer tea to coffee.</w:t>
      </w:r>
    </w:p>
    <w:p>
      <w:r>
        <w:t>🧠 PNC Rule Box: prefer + to (never than).</w:t>
      </w:r>
    </w:p>
    <w:p>
      <w:r>
        <w:t>🔍 Why It Works: Fixed pair.</w:t>
      </w:r>
    </w:p>
    <w:p>
      <w:r>
        <w:t>🧭 PNC Solve Path: prefer ___ → to.</w:t>
      </w:r>
    </w:p>
    <w:p>
      <w:r>
        <w:t>⚡ 5-Second Recall: prefer...to.</w:t>
      </w:r>
    </w:p>
    <w:p>
      <w:r>
        <w:t>Question: Improve the sentence: He is senior than me.</w:t>
      </w:r>
    </w:p>
    <w:p>
      <w:r>
        <w:t>(a) He is more senior than me.</w:t>
      </w:r>
    </w:p>
    <w:p>
      <w:r>
        <w:t>(b) He is most senior to me.</w:t>
      </w:r>
    </w:p>
    <w:p>
      <w:r>
        <w:t>(c) No improvement.</w:t>
      </w:r>
    </w:p>
    <w:p>
      <w:r>
        <w:t>(d) He is senior to me.</w:t>
      </w:r>
    </w:p>
    <w:p>
      <w:r>
        <w:t>Answer: d</w:t>
      </w:r>
    </w:p>
    <w:p>
      <w:r>
        <w:t>Solution: ✅ Correct Answer: D. He is senior to me.</w:t>
      </w:r>
    </w:p>
    <w:p>
      <w:r>
        <w:t>🧠 PNC Rule Box: Latin comparative + to.</w:t>
      </w:r>
    </w:p>
    <w:p>
      <w:r>
        <w:t>🔍 Why It Works: senior demands to.</w:t>
      </w:r>
    </w:p>
    <w:p>
      <w:r>
        <w:t>🧭 PNC Solve Path: senior ___ → to.</w:t>
      </w:r>
    </w:p>
    <w:p>
      <w:r>
        <w:t>❌ Why Not Others: more senior doubles the comparative.</w:t>
      </w:r>
    </w:p>
    <w:p>
      <w:r>
        <w:t>⚡ 5-Second Recall: senior + to.</w:t>
      </w:r>
    </w:p>
    <w:p>
      <w:r>
        <w:t>Question: Improve the sentence: Supposing if it rains, we shall stay home.</w:t>
      </w:r>
    </w:p>
    <w:p>
      <w:r>
        <w:t>(a) Supposing that if it rains, we shall stay.</w:t>
      </w:r>
    </w:p>
    <w:p>
      <w:r>
        <w:t>(b) No improvement.</w:t>
      </w:r>
    </w:p>
    <w:p>
      <w:r>
        <w:t>(c) Supposing it rains, we shall stay home.</w:t>
      </w:r>
    </w:p>
    <w:p>
      <w:r>
        <w:t>(d) If supposing it rains, we stay home.</w:t>
      </w:r>
    </w:p>
    <w:p>
      <w:r>
        <w:t>Answer: c</w:t>
      </w:r>
    </w:p>
    <w:p>
      <w:r>
        <w:t>Solution: ✅ Correct Answer: C. Supposing it rains, we shall stay home.</w:t>
      </w:r>
    </w:p>
    <w:p>
      <w:r>
        <w:t>🧠 PNC Rule Box: Supposing (= if) - two ifs collide; keep one.</w:t>
      </w:r>
    </w:p>
    <w:p>
      <w:r>
        <w:t>🔍 Why It Works: Supposing already conditions.</w:t>
      </w:r>
    </w:p>
    <w:p>
      <w:r>
        <w:t>🧭 PNC Solve Path: Supposing + if → drop if.</w:t>
      </w:r>
    </w:p>
    <w:p>
      <w:r>
        <w:t>⚡ 5-Second Recall: one conditional, one marker.</w:t>
      </w:r>
    </w:p>
    <w:p>
      <w:r>
        <w:t>Question: Improve the underlined part: He gave me a lot of advices.</w:t>
      </w:r>
    </w:p>
    <w:p>
      <w:r>
        <w:t>(a) a lot of advice</w:t>
      </w:r>
    </w:p>
    <w:p>
      <w:r>
        <w:t>(b) many advices</w:t>
      </w:r>
    </w:p>
    <w:p>
      <w:r>
        <w:t>(c) lots of advices</w:t>
      </w:r>
    </w:p>
    <w:p>
      <w:r>
        <w:t>(d) No improvement.</w:t>
      </w:r>
    </w:p>
    <w:p>
      <w:r>
        <w:t>Answer: a</w:t>
      </w:r>
    </w:p>
    <w:p>
      <w:r>
        <w:t>Solution: ✅ Correct Answer: A. a lot of advice</w:t>
      </w:r>
    </w:p>
    <w:p>
      <w:r>
        <w:t>🧠 PNC Rule Box: advice uncountable - no -s.</w:t>
      </w:r>
    </w:p>
    <w:p>
      <w:r>
        <w:t>🔍 Why It Works: Quantity + singular mass.</w:t>
      </w:r>
    </w:p>
    <w:p>
      <w:r>
        <w:t>🧭 PNC Solve Path: advices → advice.</w:t>
      </w:r>
    </w:p>
    <w:p>
      <w:r>
        <w:t>⚡ 5-Second Recall: advice, information - no plural.</w:t>
      </w:r>
    </w:p>
    <w:p>
      <w:r>
        <w:t>Question: Improve the underlined part: The sceneries of Kashmir are beautiful.</w:t>
      </w:r>
    </w:p>
    <w:p>
      <w:r>
        <w:t>(a) No improvement.</w:t>
      </w:r>
    </w:p>
    <w:p>
      <w:r>
        <w:t>(b) The scenery of Kashmir is beautiful.</w:t>
      </w:r>
    </w:p>
    <w:p>
      <w:r>
        <w:t>(c) The sceneries of Kashmir is beautiful.</w:t>
      </w:r>
    </w:p>
    <w:p>
      <w:r>
        <w:t>(d) The scenery of Kashmir are beautiful.</w:t>
      </w:r>
    </w:p>
    <w:p>
      <w:r>
        <w:t>Answer: b</w:t>
      </w:r>
    </w:p>
    <w:p>
      <w:r>
        <w:t>Solution: ✅ Correct Answer: B. The scenery of Kashmir is beautiful.</w:t>
      </w:r>
    </w:p>
    <w:p>
      <w:r>
        <w:t>🧠 PNC Rule Box: scenery uncountable + singular verb.</w:t>
      </w:r>
    </w:p>
    <w:p>
      <w:r>
        <w:t>🔍 Why It Works: Double fix - noun + verb.</w:t>
      </w:r>
    </w:p>
    <w:p>
      <w:r>
        <w:t>🧭 PNC Solve Path: sceneries/are → scenery/is.</w:t>
      </w:r>
    </w:p>
    <w:p>
      <w:r>
        <w:t>⚡ 5-Second Recall: scenery → singular.</w:t>
      </w:r>
    </w:p>
    <w:p>
      <w:r>
        <w:t>Question: Improve the underlined part: He has good knowledges of physics.</w:t>
      </w:r>
    </w:p>
    <w:p>
      <w:r>
        <w:t>(a) better knowledges of physics</w:t>
      </w:r>
    </w:p>
    <w:p>
      <w:r>
        <w:t>(b) No improvement.</w:t>
      </w:r>
    </w:p>
    <w:p>
      <w:r>
        <w:t>(c) good knowledge of physics</w:t>
      </w:r>
    </w:p>
    <w:p>
      <w:r>
        <w:t>(d) good knowledges in physics</w:t>
      </w:r>
    </w:p>
    <w:p>
      <w:r>
        <w:t>Answer: c</w:t>
      </w:r>
    </w:p>
    <w:p>
      <w:r>
        <w:t>Solution: ✅ Correct Answer: C. good knowledge of physics</w:t>
      </w:r>
    </w:p>
    <w:p>
      <w:r>
        <w:t>🧠 PNC Rule Box: knowledge uncountable.</w:t>
      </w:r>
    </w:p>
    <w:p>
      <w:r>
        <w:t>🔍 Why It Works: Mass noun.</w:t>
      </w:r>
    </w:p>
    <w:p>
      <w:r>
        <w:t>🧭 PNC Solve Path: knowledges → knowledge.</w:t>
      </w:r>
    </w:p>
    <w:p>
      <w:r>
        <w:t>⚡ 5-Second Recall: knowledge - no -s.</w:t>
      </w:r>
    </w:p>
    <w:p>
      <w:r>
        <w:t>Question: Improve the underlined part: She bought three dozens bananas.</w:t>
      </w:r>
    </w:p>
    <w:p>
      <w:r>
        <w:t>(a) three dozens of bananas</w:t>
      </w:r>
    </w:p>
    <w:p>
      <w:r>
        <w:t>(b) third dozen bananas</w:t>
      </w:r>
    </w:p>
    <w:p>
      <w:r>
        <w:t>(c) No improvement.</w:t>
      </w:r>
    </w:p>
    <w:p>
      <w:r>
        <w:t>(d) three dozen bananas</w:t>
      </w:r>
    </w:p>
    <w:p>
      <w:r>
        <w:t>Answer: d</w:t>
      </w:r>
    </w:p>
    <w:p>
      <w:r>
        <w:t>Solution: ✅ Correct Answer: D. three dozen bananas</w:t>
      </w:r>
    </w:p>
    <w:p>
      <w:r>
        <w:t>🧠 PNC Rule Box: Numeral + dozen/hundred/thousand (no -s).</w:t>
      </w:r>
    </w:p>
    <w:p>
      <w:r>
        <w:t>🔍 Why It Works: Counted measure stays singular.</w:t>
      </w:r>
    </w:p>
    <w:p>
      <w:r>
        <w:t>🧭 PNC Solve Path: three + dozen.</w:t>
      </w:r>
    </w:p>
    <w:p>
      <w:r>
        <w:t>⚡ 5-Second Recall: numeral + dozen/hundred (bare).</w:t>
      </w:r>
    </w:p>
    <w:p>
      <w:r>
        <w:t>Question: Improve the underlined part: He is one of the best boy in the class.</w:t>
      </w:r>
    </w:p>
    <w:p>
      <w:r>
        <w:t>(a) one of the best boys in the class</w:t>
      </w:r>
    </w:p>
    <w:p>
      <w:r>
        <w:t>(b) one of the best boy of the class</w:t>
      </w:r>
    </w:p>
    <w:p>
      <w:r>
        <w:t>(c) one of best boys in class</w:t>
      </w:r>
    </w:p>
    <w:p>
      <w:r>
        <w:t>(d) No improvement.</w:t>
      </w:r>
    </w:p>
    <w:p>
      <w:r>
        <w:t>Answer: a</w:t>
      </w:r>
    </w:p>
    <w:p>
      <w:r>
        <w:t>Solution: ✅ Correct Answer: A. one of the best boys in the class</w:t>
      </w:r>
    </w:p>
    <w:p>
      <w:r>
        <w:t>🧠 PNC Rule Box: one of + the + superlative + plural noun.</w:t>
      </w:r>
    </w:p>
    <w:p>
      <w:r>
        <w:t>🔍 Why It Works: Full frame.</w:t>
      </w:r>
    </w:p>
    <w:p>
      <w:r>
        <w:t>🧭 PNC Solve Path: one of the best + boys.</w:t>
      </w:r>
    </w:p>
    <w:p>
      <w:r>
        <w:t>⚡ 5-Second Recall: one of the + -est + plural.</w:t>
      </w:r>
    </w:p>
    <w:p>
      <w:r>
        <w:t>Question: Improve the underlined part: Both the brothers love one another.</w:t>
      </w:r>
    </w:p>
    <w:p>
      <w:r>
        <w:t>(a) every other</w:t>
      </w:r>
    </w:p>
    <w:p>
      <w:r>
        <w:t>(b) No improvement.</w:t>
      </w:r>
    </w:p>
    <w:p>
      <w:r>
        <w:t>(c) each other</w:t>
      </w:r>
    </w:p>
    <w:p>
      <w:r>
        <w:t>(d) one other</w:t>
      </w:r>
    </w:p>
    <w:p>
      <w:r>
        <w:t>Answer: c</w:t>
      </w:r>
    </w:p>
    <w:p>
      <w:r>
        <w:t>Solution: ✅ Correct Answer: C. each other</w:t>
      </w:r>
    </w:p>
    <w:p>
      <w:r>
        <w:t>🧠 PNC Rule Box: Two persons = each other; three+ = one another.</w:t>
      </w:r>
    </w:p>
    <w:p>
      <w:r>
        <w:t>🔍 Why It Works: Brothers = pair.</w:t>
      </w:r>
    </w:p>
    <w:p>
      <w:r>
        <w:t>🧭 PNC Solve Path: two → each other.</w:t>
      </w:r>
    </w:p>
    <w:p>
      <w:r>
        <w:t>⚡ 5-Second Recall: two = each other; 3+ = one another.</w:t>
      </w:r>
    </w:p>
    <w:p>
      <w:r>
        <w:t>Question: Improve the underlined part: All the three brothers love each other.</w:t>
      </w:r>
    </w:p>
    <w:p>
      <w:r>
        <w:t>(a) No improvement.</w:t>
      </w:r>
    </w:p>
    <w:p>
      <w:r>
        <w:t>(b) one another</w:t>
      </w:r>
    </w:p>
    <w:p>
      <w:r>
        <w:t>(c) every other</w:t>
      </w:r>
    </w:p>
    <w:p>
      <w:r>
        <w:t>(d) each of other</w:t>
      </w:r>
    </w:p>
    <w:p>
      <w:r>
        <w:t>Answer: b</w:t>
      </w:r>
    </w:p>
    <w:p>
      <w:r>
        <w:t>Solution: ✅ Correct Answer: B. one another</w:t>
      </w:r>
    </w:p>
    <w:p>
      <w:r>
        <w:t>🧠 PNC Rule Box: Mirror rule - 3+ takes one another.</w:t>
      </w:r>
    </w:p>
    <w:p>
      <w:r>
        <w:t>🔍 Why It Works: Three brothers.</w:t>
      </w:r>
    </w:p>
    <w:p>
      <w:r>
        <w:t>🧭 PNC Solve Path: 3+ → one another.</w:t>
      </w:r>
    </w:p>
    <w:p>
      <w:r>
        <w:t>⚡ 5-Second Recall: pair/trio split.</w:t>
      </w:r>
    </w:p>
    <w:p>
      <w:r>
        <w:t>Question: Improve the underlined part: He is my older brother than you.</w:t>
      </w:r>
    </w:p>
    <w:p>
      <w:r>
        <w:t>(a) older brother to you</w:t>
      </w:r>
    </w:p>
    <w:p>
      <w:r>
        <w:t>(b) eldest brother than you</w:t>
      </w:r>
    </w:p>
    <w:p>
      <w:r>
        <w:t>(c) No improvement.</w:t>
      </w:r>
    </w:p>
    <w:p>
      <w:r>
        <w:t>(d) elder brother (no than)</w:t>
      </w:r>
    </w:p>
    <w:p>
      <w:r>
        <w:t>Answer: d</w:t>
      </w:r>
    </w:p>
    <w:p>
      <w:r>
        <w:t>Solution: ✅ Correct Answer: D. elder brother (no than)</w:t>
      </w:r>
    </w:p>
    <w:p>
      <w:r>
        <w:t>🧠 PNC Rule Box: elder = family seniority only, no than; older = age with than.</w:t>
      </w:r>
    </w:p>
    <w:p>
      <w:r>
        <w:t>🔍 Why It Works: Brother = family + than-clash.</w:t>
      </w:r>
    </w:p>
    <w:p>
      <w:r>
        <w:t>🧭 PNC Solve Path: elder + than → drop than (elder takes no than).</w:t>
      </w:r>
    </w:p>
    <w:p>
      <w:r>
        <w:t>⚠️ Exam Trap: than forces older; family forces elder - the sentence mixes both.</w:t>
      </w:r>
    </w:p>
    <w:p>
      <w:r>
        <w:t>⚡ 5-Second Recall: elder (family, no than); older (age, than ok).</w:t>
      </w:r>
    </w:p>
    <w:p>
      <w:r>
        <w:t>Question: Improve the underlined part: This is more better than that.</w:t>
      </w:r>
    </w:p>
    <w:p>
      <w:r>
        <w:t>(a) most better than that</w:t>
      </w:r>
    </w:p>
    <w:p>
      <w:r>
        <w:t>(b) No improvement.</w:t>
      </w:r>
    </w:p>
    <w:p>
      <w:r>
        <w:t>(c) better than that</w:t>
      </w:r>
    </w:p>
    <w:p>
      <w:r>
        <w:t>(d) more good than that</w:t>
      </w:r>
    </w:p>
    <w:p>
      <w:r>
        <w:t>Answer: c</w:t>
      </w:r>
    </w:p>
    <w:p>
      <w:r>
        <w:t>Solution: ✅ Correct Answer: C. better than that</w:t>
      </w:r>
    </w:p>
    <w:p>
      <w:r>
        <w:t>🧠 PNC Rule Box: Double comparative banned - better already compares.</w:t>
      </w:r>
    </w:p>
    <w:p>
      <w:r>
        <w:t>🔍 Why It Works: more + better stack.</w:t>
      </w:r>
    </w:p>
    <w:p>
      <w:r>
        <w:t>🧭 PNC Solve Path: more better → better.</w:t>
      </w:r>
    </w:p>
    <w:p>
      <w:r>
        <w:t>⚡ 5-Second Recall: one comparative only.</w:t>
      </w:r>
    </w:p>
    <w:p>
      <w:r>
        <w:t>Question: Improve the underlined part: He is the most tallest boy.</w:t>
      </w:r>
    </w:p>
    <w:p>
      <w:r>
        <w:t>(a) the tallest boy</w:t>
      </w:r>
    </w:p>
    <w:p>
      <w:r>
        <w:t>(b) the most tall boy</w:t>
      </w:r>
    </w:p>
    <w:p>
      <w:r>
        <w:t>(c) tallest of boy</w:t>
      </w:r>
    </w:p>
    <w:p>
      <w:r>
        <w:t>(d) No improvement.</w:t>
      </w:r>
    </w:p>
    <w:p>
      <w:r>
        <w:t>Answer: a</w:t>
      </w:r>
    </w:p>
    <w:p>
      <w:r>
        <w:t>Solution: ✅ Correct Answer: A. the tallest boy</w:t>
      </w:r>
    </w:p>
    <w:p>
      <w:r>
        <w:t>🧠 PNC Rule Box: Double superlative banned.</w:t>
      </w:r>
    </w:p>
    <w:p>
      <w:r>
        <w:t>🔍 Why It Works: most + tallest stack.</w:t>
      </w:r>
    </w:p>
    <w:p>
      <w:r>
        <w:t>🧭 PNC Solve Path: most tallest → tallest.</w:t>
      </w:r>
    </w:p>
    <w:p>
      <w:r>
        <w:t>⚡ 5-Second Recall: one superlative only.</w:t>
      </w:r>
    </w:p>
    <w:p>
      <w:r>
        <w:t>Question: Improve the sentence: He said to me that I am wrong and you are right.</w:t>
      </w:r>
    </w:p>
    <w:p>
      <w:r>
        <w:t>(a) No improvement.</w:t>
      </w:r>
    </w:p>
    <w:p>
      <w:r>
        <w:t>(b) He told me that I was wrong and he was right.</w:t>
      </w:r>
    </w:p>
    <w:p>
      <w:r>
        <w:t>(c) He said to me that I was wrong and I was right.</w:t>
      </w:r>
    </w:p>
    <w:p>
      <w:r>
        <w:t>(d) He told me that you were wrong and he was right.</w:t>
      </w:r>
    </w:p>
    <w:p>
      <w:r>
        <w:t>Answer: b</w:t>
      </w:r>
    </w:p>
    <w:p>
      <w:r>
        <w:t>Solution: ✅ Correct Answer: B. He told me that I was wrong and he was right.</w:t>
      </w:r>
    </w:p>
    <w:p>
      <w:r>
        <w:t>🧠 PNC Rule Box: Reported speech - said to me → told me; am → was; you → he.</w:t>
      </w:r>
    </w:p>
    <w:p>
      <w:r>
        <w:t>🔍 Why It Works: All three shifts land.</w:t>
      </w:r>
    </w:p>
    <w:p>
      <w:r>
        <w:t>🧭 PNC Solve Path: told + I was + he was.</w:t>
      </w:r>
    </w:p>
    <w:p>
      <w:r>
        <w:t>⚡ 5-Second Recall: shift reporter, tense, person - all.</w:t>
      </w:r>
    </w:p>
    <w:p>
      <w:r>
        <w:t>Question: Improve the sentence: The reason of his failure is that he never studied regularly.</w:t>
      </w:r>
    </w:p>
    <w:p>
      <w:r>
        <w:t>(a) The reason of his failure is because he never studied.</w:t>
      </w:r>
    </w:p>
    <w:p>
      <w:r>
        <w:t>(b) The reason of his failure is that he never studies regularly in past.</w:t>
      </w:r>
    </w:p>
    <w:p>
      <w:r>
        <w:t>(c) No improvement.</w:t>
      </w:r>
    </w:p>
    <w:p>
      <w:r>
        <w:t>(d) The reason for his failure is that he never studied regularly.</w:t>
      </w:r>
    </w:p>
    <w:p>
      <w:r>
        <w:t>Answer: d</w:t>
      </w:r>
    </w:p>
    <w:p>
      <w:r>
        <w:t>Solution: ✅ Correct Answer: D. The reason for his failure is that he never studied regularly.</w:t>
      </w:r>
    </w:p>
    <w:p>
      <w:r>
        <w:t>🧠 PNC Rule Box: reason + for (noun-link); reason...is that (clause-link); never + because banned.</w:t>
      </w:r>
    </w:p>
    <w:p>
      <w:r>
        <w:t>🔍 Why It Works: of → for fixes the only error.</w:t>
      </w:r>
    </w:p>
    <w:p>
      <w:r>
        <w:t>🧭 PNC Solve Path: reason of → reason for.</w:t>
      </w:r>
    </w:p>
    <w:p>
      <w:r>
        <w:t>❌ Why Not Others: A stacks reason + because (double reason).</w:t>
      </w:r>
    </w:p>
    <w:p>
      <w:r>
        <w:t>⚡ 5-Second Recall: reason for + noun; reason...is that + clause.</w:t>
      </w:r>
    </w:p>
    <w:p>
      <w:r>
        <w:t>Question: Improve the sentence: Hardly he had finished when the guest arrived.</w:t>
      </w:r>
    </w:p>
    <w:p>
      <w:r>
        <w:t>(a) Hardly had he finished when the guest arrived.</w:t>
      </w:r>
    </w:p>
    <w:p>
      <w:r>
        <w:t>(b) Hardly he finished than the guest arrived.</w:t>
      </w:r>
    </w:p>
    <w:p>
      <w:r>
        <w:t>(c) Hardly had he finished than the guest arrived.</w:t>
      </w:r>
    </w:p>
    <w:p>
      <w:r>
        <w:t>(d) No improvement.</w:t>
      </w:r>
    </w:p>
    <w:p>
      <w:r>
        <w:t>Answer: a</w:t>
      </w:r>
    </w:p>
    <w:p>
      <w:r>
        <w:t>Solution: ✅ Correct Answer: A. Hardly had he finished when the guest arrived.</w:t>
      </w:r>
    </w:p>
    <w:p>
      <w:r>
        <w:t>🧠 PNC Rule Box: Hardly + inversion (had he) + when.</w:t>
      </w:r>
    </w:p>
    <w:p>
      <w:r>
        <w:t>🔍 Why It Works: Double fix - order + partner.</w:t>
      </w:r>
    </w:p>
    <w:p>
      <w:r>
        <w:t>🧭 PNC Solve Path: Hardly he had → Hardly had he; than → when.</w:t>
      </w:r>
    </w:p>
    <w:p>
      <w:r>
        <w:t>⚠️ Exam Trap: Options fixing only one error are half-traps.</w:t>
      </w:r>
    </w:p>
    <w:p>
      <w:r>
        <w:t>⚡ 5-Second Recall: Hardly had + S + V3 ... when.</w:t>
      </w:r>
    </w:p>
    <w:p>
      <w:r>
        <w:t>Question: Improve the sentence: He not only cheated me but my brother also.</w:t>
      </w:r>
    </w:p>
    <w:p>
      <w:r>
        <w:t>(a) He cheated me not only but my brother also.</w:t>
      </w:r>
    </w:p>
    <w:p>
      <w:r>
        <w:t>(b) No improvement.</w:t>
      </w:r>
    </w:p>
    <w:p>
      <w:r>
        <w:t>(c) He cheated not only me but also my brother.</w:t>
      </w:r>
    </w:p>
    <w:p>
      <w:r>
        <w:t>(d) He not only cheated me but also my brother.</w:t>
      </w:r>
    </w:p>
    <w:p>
      <w:r>
        <w:t>Answer: c</w:t>
      </w:r>
    </w:p>
    <w:p>
      <w:r>
        <w:t>Solution: ✅ Correct Answer: C. He cheated not only me but also my brother.</w:t>
      </w:r>
    </w:p>
    <w:p>
      <w:r>
        <w:t>🧠 PNC Rule Box: Parallelism - not only/but also must hug the same slots (me / my brother).</w:t>
      </w:r>
    </w:p>
    <w:p>
      <w:r>
        <w:t>🔍 Why It Works: Balanced objects.</w:t>
      </w:r>
    </w:p>
    <w:p>
      <w:r>
        <w:t>🧭 PNC Solve Path: Align pairs → me / my brother.</w:t>
      </w:r>
    </w:p>
    <w:p>
      <w:r>
        <w:t>⚡ 5-Second Recall: not only X but also Y - same grammar shape.</w:t>
      </w:r>
    </w:p>
    <w:p>
      <w:r>
        <w:t>Question: Improve the sentence: Being a hot day, the match was postponed.</w:t>
      </w:r>
    </w:p>
    <w:p>
      <w:r>
        <w:t>(a) No improvement.</w:t>
      </w:r>
    </w:p>
    <w:p>
      <w:r>
        <w:t>(b) It being a hot day, the match was postponed.</w:t>
      </w:r>
    </w:p>
    <w:p>
      <w:r>
        <w:t>(c) Being a hot day, we postponed the match ourselves.</w:t>
      </w:r>
    </w:p>
    <w:p>
      <w:r>
        <w:t>(d) The day hot, the match postponed.</w:t>
      </w:r>
    </w:p>
    <w:p>
      <w:r>
        <w:t>Answer: b</w:t>
      </w:r>
    </w:p>
    <w:p>
      <w:r>
        <w:t>Solution: ✅ Correct Answer: B. It being a hot day, the match was postponed.</w:t>
      </w:r>
    </w:p>
    <w:p>
      <w:r>
        <w:t>🧠 PNC Rule Box: Dangling opener - day (not match) was hot; absolute It being fixes ownership.</w:t>
      </w:r>
    </w:p>
    <w:p>
      <w:r>
        <w:t>🔍 Why It Works: It carries the heat.</w:t>
      </w:r>
    </w:p>
    <w:p>
      <w:r>
        <w:t>🧭 PNC Solve Path: mismatched doer → absolute phrase.</w:t>
      </w:r>
    </w:p>
    <w:p>
      <w:r>
        <w:t>⚡ 5-Second Recall: mismatched opener → noun + -ing.</w:t>
      </w:r>
    </w:p>
    <w:p>
      <w:r>
        <w:t>Question: Improve the sentence: He asked that what was my name.</w:t>
      </w:r>
    </w:p>
    <w:p>
      <w:r>
        <w:t>(a) He asked that what my name was.</w:t>
      </w:r>
    </w:p>
    <w:p>
      <w:r>
        <w:t>(b) He asked to what my name is.</w:t>
      </w:r>
    </w:p>
    <w:p>
      <w:r>
        <w:t>(c) No improvement.</w:t>
      </w:r>
    </w:p>
    <w:p>
      <w:r>
        <w:t>(d) He asked what my name was.</w:t>
      </w:r>
    </w:p>
    <w:p>
      <w:r>
        <w:t>Answer: d</w:t>
      </w:r>
    </w:p>
    <w:p>
      <w:r>
        <w:t>Solution: ✅ Correct Answer: D. He asked what my name was.</w:t>
      </w:r>
    </w:p>
    <w:p>
      <w:r>
        <w:t>🧠 PNC Rule Box: Drop that; straighten order (what my name was).</w:t>
      </w:r>
    </w:p>
    <w:p>
      <w:r>
        <w:t>🔍 Why It Works: Double fix.</w:t>
      </w:r>
    </w:p>
    <w:p>
      <w:r>
        <w:t>🧭 PNC Solve Path: that + ?order → clean both.</w:t>
      </w:r>
    </w:p>
    <w:p>
      <w:r>
        <w:t>⚡ 5-Second Recall: reported wh = statement order.</w:t>
      </w:r>
    </w:p>
    <w:p>
      <w:r>
        <w:t>Question: Improve the sentence: You must avoid to drive fast in the city.</w:t>
      </w:r>
    </w:p>
    <w:p>
      <w:r>
        <w:t>(a) You must avoid driven fast in the city.</w:t>
      </w:r>
    </w:p>
    <w:p>
      <w:r>
        <w:t>(b) No improvement.</w:t>
      </w:r>
    </w:p>
    <w:p>
      <w:r>
        <w:t>(c) You must avoid driving fast in the city.</w:t>
      </w:r>
    </w:p>
    <w:p>
      <w:r>
        <w:t>(d) You must avoid drive fast in the city.</w:t>
      </w:r>
    </w:p>
    <w:p>
      <w:r>
        <w:t>Answer: c</w:t>
      </w:r>
    </w:p>
    <w:p>
      <w:r>
        <w:t>Solution: ✅ Correct Answer: C. You must avoid driving fast in the city.</w:t>
      </w:r>
    </w:p>
    <w:p>
      <w:r>
        <w:t>🧠 PNC Rule Box: avoid + gerund.</w:t>
      </w:r>
    </w:p>
    <w:p>
      <w:r>
        <w:t>🔍 Why It Works: avoid-list.</w:t>
      </w:r>
    </w:p>
    <w:p>
      <w:r>
        <w:t>🧭 PNC Solve Path: avoid ___ → driving.</w:t>
      </w:r>
    </w:p>
    <w:p>
      <w:r>
        <w:t>⚡ 5-Second Recall: avoid/enjoy/mind + V-ing.</w:t>
      </w:r>
    </w:p>
    <w:p>
      <w:r>
        <w:t>Question: Improve the sentence: Neither of the plans were practical.</w:t>
      </w:r>
    </w:p>
    <w:p>
      <w:r>
        <w:t>(a) Neither of the plans was practical.</w:t>
      </w:r>
    </w:p>
    <w:p>
      <w:r>
        <w:t>(b) Neither of plans was practical.</w:t>
      </w:r>
    </w:p>
    <w:p>
      <w:r>
        <w:t>(c) Neither of the plans has practical.</w:t>
      </w:r>
    </w:p>
    <w:p>
      <w:r>
        <w:t>(d) No improvement.</w:t>
      </w:r>
    </w:p>
    <w:p>
      <w:r>
        <w:t>Answer: a</w:t>
      </w:r>
    </w:p>
    <w:p>
      <w:r>
        <w:t>Solution: ✅ Correct Answer: A. Neither of the plans was practical.</w:t>
      </w:r>
    </w:p>
    <w:p>
      <w:r>
        <w:t>🧠 PNC Rule Box: Neither of + the + plural + singular verb.</w:t>
      </w:r>
    </w:p>
    <w:p>
      <w:r>
        <w:t>🔍 Why It Works: Full frame.</w:t>
      </w:r>
    </w:p>
    <w:p>
      <w:r>
        <w:t>🧭 PNC Solve Path: Neither...was.</w:t>
      </w:r>
    </w:p>
    <w:p>
      <w:r>
        <w:t>⚡ 5-Second Recall: Neither of the + plural + singular.</w:t>
      </w:r>
    </w:p>
    <w:p>
      <w:r>
        <w:t>Question: Improve the sentence: He is working hardly to pass.</w:t>
      </w:r>
    </w:p>
    <w:p>
      <w:r>
        <w:t>(a) He is hardly working to pass.</w:t>
      </w:r>
    </w:p>
    <w:p>
      <w:r>
        <w:t>(b) He works hardly for passing.</w:t>
      </w:r>
    </w:p>
    <w:p>
      <w:r>
        <w:t>(c) No improvement.</w:t>
      </w:r>
    </w:p>
    <w:p>
      <w:r>
        <w:t>(d) He is working hard to pass.</w:t>
      </w:r>
    </w:p>
    <w:p>
      <w:r>
        <w:t>Answer: d</w:t>
      </w:r>
    </w:p>
    <w:p>
      <w:r>
        <w:t>Solution: ✅ Correct Answer: D. He is working hard to pass.</w:t>
      </w:r>
    </w:p>
    <w:p>
      <w:r>
        <w:t>🧠 PNC Rule Box: hardly = almost not (destroys the meaning); hard = with effort.</w:t>
      </w:r>
    </w:p>
    <w:p>
      <w:r>
        <w:t>🔍 Why It Works: Effort sense needed.</w:t>
      </w:r>
    </w:p>
    <w:p>
      <w:r>
        <w:t>🧭 PNC Solve Path: effort → hard.</w:t>
      </w:r>
    </w:p>
    <w:p>
      <w:r>
        <w:t>⚠️ Exam Trap: hardly looks like the adverb of hard - it is a different word.</w:t>
      </w:r>
    </w:p>
    <w:p>
      <w:r>
        <w:t>⚡ 5-Second Recall: hard (effort) x hardly (almost no).</w:t>
      </w:r>
    </w:p>
    <w:p>
      <w:r>
        <w:t>Question: Improve the sentence: The two first chapters are easy.</w:t>
      </w:r>
    </w:p>
    <w:p>
      <w:r>
        <w:t>(a) No improvement.</w:t>
      </w:r>
    </w:p>
    <w:p>
      <w:r>
        <w:t>(b) The first two chapters are easy.</w:t>
      </w:r>
    </w:p>
    <w:p>
      <w:r>
        <w:t>(c) The two first chapter are easy.</w:t>
      </w:r>
    </w:p>
    <w:p>
      <w:r>
        <w:t>(d) The first two chapter is easy.</w:t>
      </w:r>
    </w:p>
    <w:p>
      <w:r>
        <w:t>Answer: b</w:t>
      </w:r>
    </w:p>
    <w:p>
      <w:r>
        <w:t>Solution: ✅ Correct Answer: B. The first two chapters are easy.</w:t>
      </w:r>
    </w:p>
    <w:p>
      <w:r>
        <w:t>🧠 PNC Rule Box: Ordinal before cardinal - the first two (not two first).</w:t>
      </w:r>
    </w:p>
    <w:p>
      <w:r>
        <w:t>🔍 Why It Works: Fixed order rank.</w:t>
      </w:r>
    </w:p>
    <w:p>
      <w:r>
        <w:t>🧭 PNC Solve Path: first + two.</w:t>
      </w:r>
    </w:p>
    <w:p>
      <w:r>
        <w:t>⚡ 5-Second Recall: ordinal → cardinal (first two).</w:t>
      </w:r>
    </w:p>
    <w:p>
      <w:r>
        <w:t>💎 PNC English Pearl: Same order - the first three rows, the last two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