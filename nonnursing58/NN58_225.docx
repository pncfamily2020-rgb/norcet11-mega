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'एक ही कार्य से दो लाभ प्राप्त हुए।' इस स्थिति के लिए उपयुक्त मुहावरा चुनिए।</w:t>
      </w:r>
    </w:p>
    <w:p>
      <w:r>
        <w:t>Choose the right idiom: 'Two benefits were gained from a single effort.'</w:t>
      </w:r>
    </w:p>
    <w:p>
      <w:r>
        <w:t>(a) अंधों में काना राजा</w:t>
      </w:r>
    </w:p>
    <w:p>
      <w:r>
        <w:t>(b) एक तीर से दो शिकार</w:t>
      </w:r>
    </w:p>
    <w:p>
      <w:r>
        <w:t>(c) ऊँट के मुँह में जीरा</w:t>
      </w:r>
    </w:p>
    <w:p>
      <w:r>
        <w:t>(d) दूर के ढोल सुहावने</w:t>
      </w:r>
    </w:p>
    <w:p>
      <w:r>
        <w:t>Answer: b</w:t>
      </w:r>
    </w:p>
    <w:p>
      <w:r>
        <w:t>Solution: ✅ सही उत्तर: B. एक तीर से दो शिकार</w:t>
      </w:r>
    </w:p>
    <w:p>
      <w:r>
        <w:t>🧠 PNC भाषा-नियम: एक प्रयास से अनेक लक्ष्य साधने पर 'एक तीर से दो शिकार' कहते हैं।</w:t>
      </w:r>
    </w:p>
    <w:p>
      <w:r>
        <w:t>🔍 PNC कारण: एक ही काम से दो लाभ — तीर एक, शिकार दो का भाव सटीक बैठता है।</w:t>
      </w:r>
    </w:p>
    <w:p>
      <w:r>
        <w:t>⚡ 5-Second Recall: एक तीर से दो शिकार = एक प्रयास, दो लाभ</w:t>
      </w:r>
    </w:p>
    <w:p>
      <w:r>
        <w:t>Question: 'व्यर्थ की बात पर वह अत्यधिक क्रोधित हो गया।' इस स्थिति के लिए उपयुक्त मुहावरा चुनिए।</w:t>
      </w:r>
    </w:p>
    <w:p>
      <w:r>
        <w:t>Choose the right idiom: 'He became extremely angry over a trivial matter.'</w:t>
      </w:r>
    </w:p>
    <w:p>
      <w:r>
        <w:t>(a) फूले न समाना</w:t>
      </w:r>
    </w:p>
    <w:p>
      <w:r>
        <w:t>(b) रोंगटे खड़े होना</w:t>
      </w:r>
    </w:p>
    <w:p>
      <w:r>
        <w:t>(c) आग बबूला होना</w:t>
      </w:r>
    </w:p>
    <w:p>
      <w:r>
        <w:t>(d) हाथ मलना</w:t>
      </w:r>
    </w:p>
    <w:p>
      <w:r>
        <w:t>Answer: c</w:t>
      </w:r>
    </w:p>
    <w:p>
      <w:r>
        <w:t>Solution: ✅ सही उत्तर: C. आग बबूला होना</w:t>
      </w:r>
    </w:p>
    <w:p>
      <w:r>
        <w:t>🧠 PNC भाषा-नियम: 'आग बबूला होना' = अत्यधिक क्रोधित होना।</w:t>
      </w:r>
    </w:p>
    <w:p>
      <w:r>
        <w:t>🔍 PNC कारण: बबूल की आग जैसे तीव्र जलन — क्रोध की पराकाष्ठा का भाव।</w:t>
      </w:r>
    </w:p>
    <w:p>
      <w:r>
        <w:t>⚡ 5-Second Recall: आग बबूला = बहुत गुस्सा</w:t>
      </w:r>
    </w:p>
    <w:p>
      <w:r>
        <w:t>Question: 'पुत्र की सफलता सुनकर माता-पिता अत्यंत प्रसन्न हुए।' इस स्थिति के लिए उपयुक्त मुहावरा चुनिए।</w:t>
      </w:r>
    </w:p>
    <w:p>
      <w:r>
        <w:t>Choose the right idiom: 'The parents were overjoyed on their son's success.'</w:t>
      </w:r>
    </w:p>
    <w:p>
      <w:r>
        <w:t>(a) फूले न समाना</w:t>
      </w:r>
    </w:p>
    <w:p>
      <w:r>
        <w:t>(b) आग बबूला होना</w:t>
      </w:r>
    </w:p>
    <w:p>
      <w:r>
        <w:t>(c) कान भरना</w:t>
      </w:r>
    </w:p>
    <w:p>
      <w:r>
        <w:t>(d) टका-सा जवाब देना</w:t>
      </w:r>
    </w:p>
    <w:p>
      <w:r>
        <w:t>Answer: a</w:t>
      </w:r>
    </w:p>
    <w:p>
      <w:r>
        <w:t>Solution: ✅ सही उत्तर: A. फूले न समाना</w:t>
      </w:r>
    </w:p>
    <w:p>
      <w:r>
        <w:t>🧠 PNC भाषा-नियम: 'फूले न समाना' = आनंद की अधिकता से स्वयं को न संभाल पाना।</w:t>
      </w:r>
    </w:p>
    <w:p>
      <w:r>
        <w:t>🔍 PNC कारण: प्रसन्नता इतनी अधिक कि शरीर में समा न सके — हर्ष की पराकाष्ठा।</w:t>
      </w:r>
    </w:p>
    <w:p>
      <w:r>
        <w:t>⚡ 5-Second Recall: फूले न समाना = अति प्रसन्न</w:t>
      </w:r>
    </w:p>
    <w:p>
      <w:r>
        <w:t>Question: 'अंधेरी रात में अचानक आवाज़ सुनकर वह भयभीत हो गया।' इस स्थिति के लिए उपयुक्त मुहावरा चुनिए।</w:t>
      </w:r>
    </w:p>
    <w:p>
      <w:r>
        <w:t>Choose the right idiom: 'He was frightened by a sudden sound in the dark night.'</w:t>
      </w:r>
    </w:p>
    <w:p>
      <w:r>
        <w:t>(a) आग बबूला होना</w:t>
      </w:r>
    </w:p>
    <w:p>
      <w:r>
        <w:t>(b) रोंगटे खड़े होना</w:t>
      </w:r>
    </w:p>
    <w:p>
      <w:r>
        <w:t>(c) फूले न समाना</w:t>
      </w:r>
    </w:p>
    <w:p>
      <w:r>
        <w:t>(d) दाल में काला होना</w:t>
      </w:r>
    </w:p>
    <w:p>
      <w:r>
        <w:t>Answer: b</w:t>
      </w:r>
    </w:p>
    <w:p>
      <w:r>
        <w:t>Solution: ✅ सही उत्तर: B. रोंगटे खड़े होना</w:t>
      </w:r>
    </w:p>
    <w:p>
      <w:r>
        <w:t>🧠 PNC भाषा-नियम: 'रोंगटे खड़े होना' = भय/रोमांच से शरीर काँप उठना।</w:t>
      </w:r>
    </w:p>
    <w:p>
      <w:r>
        <w:t>🔍 PNC कारण: भय के क्षण में शरीर के रोम खड़े हो जाते हैं — डर का प्रतीक।</w:t>
      </w:r>
    </w:p>
    <w:p>
      <w:r>
        <w:t>⚡ 5-Second Recall: रोंगटे खड़े = भय/रोमांच</w:t>
      </w:r>
    </w:p>
    <w:p>
      <w:r>
        <w:t>Question: 'विश्वास करने पर भी उसने धोखा खाया।' इस स्थिति के लिए उपयुक्त मुहावरा चुनिए।</w:t>
      </w:r>
    </w:p>
    <w:p>
      <w:r>
        <w:t>Choose the right idiom: 'Despite trusting, he was deceived.'</w:t>
      </w:r>
    </w:p>
    <w:p>
      <w:r>
        <w:t>(a) चक्कर में डालना</w:t>
      </w:r>
    </w:p>
    <w:p>
      <w:r>
        <w:t>(b) चूना लगना</w:t>
      </w:r>
    </w:p>
    <w:p>
      <w:r>
        <w:t>(c) हाथ मलना</w:t>
      </w:r>
    </w:p>
    <w:p>
      <w:r>
        <w:t>(d) नाक कटना</w:t>
      </w:r>
    </w:p>
    <w:p>
      <w:r>
        <w:t>Answer: b</w:t>
      </w:r>
    </w:p>
    <w:p>
      <w:r>
        <w:t>Solution: ✅ सही उत्तर: B. चूना लगना</w:t>
      </w:r>
    </w:p>
    <w:p>
      <w:r>
        <w:t>🧠 PNC भाषा-नियम: 'चूना लगना' = धोखा/ठगी खाना।</w:t>
      </w:r>
    </w:p>
    <w:p>
      <w:r>
        <w:t>🔍 PNC कारण: 'चूना लगाना' ठगने के अर्थ में प्रचलित है — यहाँ चूना लगना (धोखा खाना) उचित है।</w:t>
      </w:r>
    </w:p>
    <w:p>
      <w:r>
        <w:t>⚡ 5-Second Recall: चूना लगना = धोखा खाना</w:t>
      </w:r>
    </w:p>
    <w:p>
      <w:r>
        <w:t>Question: 'धूर्त व्यक्ति ने सरल ग्राहक को अपनी बातों में उलझा दिया।' इस स्थिति के लिए उपयुक्त मुहावरा चुनिए।</w:t>
      </w:r>
    </w:p>
    <w:p>
      <w:r>
        <w:t>Choose the right idiom: 'The cunning man entangled the simple customer in his words.'</w:t>
      </w:r>
    </w:p>
    <w:p>
      <w:r>
        <w:t>(a) चूना लगना</w:t>
      </w:r>
    </w:p>
    <w:p>
      <w:r>
        <w:t>(b) रोंगटे खड़े होना</w:t>
      </w:r>
    </w:p>
    <w:p>
      <w:r>
        <w:t>(c) फूले न समाना</w:t>
      </w:r>
    </w:p>
    <w:p>
      <w:r>
        <w:t>(d) चक्कर में डालना</w:t>
      </w:r>
    </w:p>
    <w:p>
      <w:r>
        <w:t>Answer: d</w:t>
      </w:r>
    </w:p>
    <w:p>
      <w:r>
        <w:t>Solution: ✅ सही उत्तर: D. चक्कर में डालना</w:t>
      </w:r>
    </w:p>
    <w:p>
      <w:r>
        <w:t>🧠 PNC भाषा-नियम: 'चक्कर में डालना' = भ्रम में उलझाकर मूर्ख बनाना।</w:t>
      </w:r>
    </w:p>
    <w:p>
      <w:r>
        <w:t>🔍 PNC कारण: सरल ग्राहक को बातों में भटकाना ही चक्कर में डालना है।</w:t>
      </w:r>
    </w:p>
    <w:p>
      <w:r>
        <w:t>⚡ 5-Second Recall: चक्कर में डालना = भ्रम में उलझाना</w:t>
      </w:r>
    </w:p>
    <w:p>
      <w:r>
        <w:t>Question: 'परीक्षा की तैयारी में उसने दिन-रात परिश्रम किया।' इस स्थिति के लिए उपयुक्त मुहावरा चुनिए।</w:t>
      </w:r>
    </w:p>
    <w:p>
      <w:r>
        <w:t>Choose the right idiom: 'He worked day and night to prepare for the exam.'</w:t>
      </w:r>
    </w:p>
    <w:p>
      <w:r>
        <w:t>(a) रात-दिन एक करना</w:t>
      </w:r>
    </w:p>
    <w:p>
      <w:r>
        <w:t>(b) चूना लगना</w:t>
      </w:r>
    </w:p>
    <w:p>
      <w:r>
        <w:t>(c) कान भरना</w:t>
      </w:r>
    </w:p>
    <w:p>
      <w:r>
        <w:t>(d) दाँत खट्टे करना</w:t>
      </w:r>
    </w:p>
    <w:p>
      <w:r>
        <w:t>Answer: a</w:t>
      </w:r>
    </w:p>
    <w:p>
      <w:r>
        <w:t>Solution: ✅ सही उत्तर: A. रात-दिन एक करना</w:t>
      </w:r>
    </w:p>
    <w:p>
      <w:r>
        <w:t>🧠 PNC भाषा-नियम: 'रात-दिन एक करना' = बिना विश्राम किए कड़ा परिश्रम करना।</w:t>
      </w:r>
    </w:p>
    <w:p>
      <w:r>
        <w:t>🔍 PNC कारण: रात और दिन का भेद मिटाकर निरंतर मेहनत करना — अथक परिश्रम का भाव।</w:t>
      </w:r>
    </w:p>
    <w:p>
      <w:r>
        <w:t>⚡ 5-Second Recall: रात-दिन एक = कड़ी मेहनत</w:t>
      </w:r>
    </w:p>
    <w:p>
      <w:r>
        <w:t>Question: 'माँ अपने परदेस गए बेटे की राह देखती रहती है।' इस स्थिति के लिए उपयुक्त मुहावरा चुनिए।</w:t>
      </w:r>
    </w:p>
    <w:p>
      <w:r>
        <w:t>Choose the right idiom: 'The mother keeps waiting for her son who went abroad.'</w:t>
      </w:r>
    </w:p>
    <w:p>
      <w:r>
        <w:t>(a) रात-दिन एक करना</w:t>
      </w:r>
    </w:p>
    <w:p>
      <w:r>
        <w:t>(b) कान भरना</w:t>
      </w:r>
    </w:p>
    <w:p>
      <w:r>
        <w:t>(c) आँखें बिछाना</w:t>
      </w:r>
    </w:p>
    <w:p>
      <w:r>
        <w:t>(d) चुप्पी साधना</w:t>
      </w:r>
    </w:p>
    <w:p>
      <w:r>
        <w:t>Answer: c</w:t>
      </w:r>
    </w:p>
    <w:p>
      <w:r>
        <w:t>Solution: ✅ सही उत्तर: C. आँखें बिछाना</w:t>
      </w:r>
    </w:p>
    <w:p>
      <w:r>
        <w:t>🧠 PNC भाषा-नियम: 'आँखें बिछाना' = प्रतीक्षा करना / स्वागत हेतु तैयार रहना।</w:t>
      </w:r>
    </w:p>
    <w:p>
      <w:r>
        <w:t>🔍 PNC कारण: आने वाले के लिए आँखें बिछाकर राह देखना — प्रतीक्षा का भाव।</w:t>
      </w:r>
    </w:p>
    <w:p>
      <w:r>
        <w:t>⚡ 5-Second Recall: आँखें बिछाना = राह देखना</w:t>
      </w:r>
    </w:p>
    <w:p>
      <w:r>
        <w:t>Question: 'योजना पूर्ण होने तक किसी को पता नहीं चला।' इस स्थिति के लिए उपयुक्त मुहावरा चुनिए।</w:t>
      </w:r>
    </w:p>
    <w:p>
      <w:r>
        <w:t>Choose the right idiom: 'Nobody came to know until the plan was complete.'</w:t>
      </w:r>
    </w:p>
    <w:p>
      <w:r>
        <w:t>(a) आँखें बिछाना</w:t>
      </w:r>
    </w:p>
    <w:p>
      <w:r>
        <w:t>(b) कानों-कान खबर न होना</w:t>
      </w:r>
    </w:p>
    <w:p>
      <w:r>
        <w:t>(c) माथा ठनकना</w:t>
      </w:r>
    </w:p>
    <w:p>
      <w:r>
        <w:t>(d) रात-दिन एक करना</w:t>
      </w:r>
    </w:p>
    <w:p>
      <w:r>
        <w:t>Answer: b</w:t>
      </w:r>
    </w:p>
    <w:p>
      <w:r>
        <w:t>Solution: ✅ सही उत्तर: B. कानों-कान खबर न होना</w:t>
      </w:r>
    </w:p>
    <w:p>
      <w:r>
        <w:t>🧠 PNC भाषा-नियम: 'कानों-कान खबर न होना' = बिल्कुल गोपनीय रहना।</w:t>
      </w:r>
    </w:p>
    <w:p>
      <w:r>
        <w:t>🔍 PNC कारण: योजना के बारे में किसी को ज़रा भी पता न चलना — पूर्ण गोपनीयता।</w:t>
      </w:r>
    </w:p>
    <w:p>
      <w:r>
        <w:t>⚡ 5-Second Recall: कानों-कान = पूर्ण गोपनीय</w:t>
      </w:r>
    </w:p>
    <w:p>
      <w:r>
        <w:t>Question: 'बहस में अपनी हार स्पष्ट होने पर वह लज्जित होकर चुप हो गया।' इस स्थिति के लिए उपयुक्त मुहावरा चुनिए।</w:t>
      </w:r>
    </w:p>
    <w:p>
      <w:r>
        <w:t>Choose the right idiom: 'Realising defeat in the debate, he fell silent in shame.'</w:t>
      </w:r>
    </w:p>
    <w:p>
      <w:r>
        <w:t>(a) हाथ खड़े करना</w:t>
      </w:r>
    </w:p>
    <w:p>
      <w:r>
        <w:t>(b) मुँह की खाना</w:t>
      </w:r>
    </w:p>
    <w:p>
      <w:r>
        <w:t>(c) आग बबूला होना</w:t>
      </w:r>
    </w:p>
    <w:p>
      <w:r>
        <w:t>(d) टका-सा जवाब देना</w:t>
      </w:r>
    </w:p>
    <w:p>
      <w:r>
        <w:t>Answer: b</w:t>
      </w:r>
    </w:p>
    <w:p>
      <w:r>
        <w:t>Solution: ✅ सही उत्तर: B. मुँह की खाना</w:t>
      </w:r>
    </w:p>
    <w:p>
      <w:r>
        <w:t>🧠 PNC भाषा-नियम: 'मुँह की खाना' = पराजय/अपमान पर चुप रह जाना।</w:t>
      </w:r>
    </w:p>
    <w:p>
      <w:r>
        <w:t>🔍 PNC कारण: बहस हारने पर बोलने की स्थिति न रहना — मुँह की खानी पड़ती है।</w:t>
      </w:r>
    </w:p>
    <w:p>
      <w:r>
        <w:t>⚡ 5-Second Recall: मुँह की खाना = अपमानित होकर चुप</w:t>
      </w:r>
    </w:p>
    <w:p>
      <w:r>
        <w:t>Question: 'प्रश्न हल न होते देख उसने पराजय स्वीकार कर ली।' इस स्थिति के लिए उपयुक्त मुहावरा चुनिए।</w:t>
      </w:r>
    </w:p>
    <w:p>
      <w:r>
        <w:t>Choose the right idiom: 'Finding the question unsolvable, he accepted defeat.'</w:t>
      </w:r>
    </w:p>
    <w:p>
      <w:r>
        <w:t>(a) मुँह की खाना</w:t>
      </w:r>
    </w:p>
    <w:p>
      <w:r>
        <w:t>(b) चुप्पी साधना</w:t>
      </w:r>
    </w:p>
    <w:p>
      <w:r>
        <w:t>(c) हाथ मलना</w:t>
      </w:r>
    </w:p>
    <w:p>
      <w:r>
        <w:t>(d) हाथ खड़े करना</w:t>
      </w:r>
    </w:p>
    <w:p>
      <w:r>
        <w:t>Answer: d</w:t>
      </w:r>
    </w:p>
    <w:p>
      <w:r>
        <w:t>Solution: ✅ सही उत्तर: D. हाथ खड़े करना</w:t>
      </w:r>
    </w:p>
    <w:p>
      <w:r>
        <w:t>🧠 PNC भाषा-नियम: 'हाथ खड़े करना' = हार मान लेना / असमर्थता स्वीकार करना।</w:t>
      </w:r>
    </w:p>
    <w:p>
      <w:r>
        <w:t>🔍 PNC कारण: समाधान न मिलने पर हाथ खड़े कर देना — पराजय-स्वीकृति का संकेत।</w:t>
      </w:r>
    </w:p>
    <w:p>
      <w:r>
        <w:t>⚡ 5-Second Recall: हाथ खड़े करना = हार मानना</w:t>
      </w:r>
    </w:p>
    <w:p>
      <w:r>
        <w:t>Question: 'मित्र ने अपनी बात का रहस्य किसी को नहीं बताया।' इस स्थिति के लिए उपयुक्त मुहावरा चुनिए।</w:t>
      </w:r>
    </w:p>
    <w:p>
      <w:r>
        <w:t>Choose the right idiom: 'The friend did not reveal his secret to anyone.'</w:t>
      </w:r>
    </w:p>
    <w:p>
      <w:r>
        <w:t>(a) कान भरना</w:t>
      </w:r>
    </w:p>
    <w:p>
      <w:r>
        <w:t>(b) माथा ठनकना</w:t>
      </w:r>
    </w:p>
    <w:p>
      <w:r>
        <w:t>(c) बात पेट में रखना</w:t>
      </w:r>
    </w:p>
    <w:p>
      <w:r>
        <w:t>(d) चूना लगना</w:t>
      </w:r>
    </w:p>
    <w:p>
      <w:r>
        <w:t>Answer: c</w:t>
      </w:r>
    </w:p>
    <w:p>
      <w:r>
        <w:t>Solution: ✅ सही उत्तर: C. बात पेट में रखना</w:t>
      </w:r>
    </w:p>
    <w:p>
      <w:r>
        <w:t>🧠 PNC भाषा-नियम: 'बात पेट में रखना' = रहस्य/बात को भीतर ही छिपाए रखना।</w:t>
      </w:r>
    </w:p>
    <w:p>
      <w:r>
        <w:t>🔍 PNC कारण: रहस्य को प्रकट न करना ही 'बात पेट में रखना' है।</w:t>
      </w:r>
    </w:p>
    <w:p>
      <w:r>
        <w:t>⚡ 5-Second Recall: बात पेट में रखना = राज़ छिपाना</w:t>
      </w:r>
    </w:p>
    <w:p>
      <w:r>
        <w:t>Question: 'अवसर गँवाने पर उसे बहुत पछतावा हुआ।' इस स्थिति के लिए उपयुक्त मुहावरा चुनिए।</w:t>
      </w:r>
    </w:p>
    <w:p>
      <w:r>
        <w:t>Choose the right idiom: 'He regretted a lot after losing the opportunity.'</w:t>
      </w:r>
    </w:p>
    <w:p>
      <w:r>
        <w:t>(a) हाथ खड़े करना</w:t>
      </w:r>
    </w:p>
    <w:p>
      <w:r>
        <w:t>(b) चक्कर में डालना</w:t>
      </w:r>
    </w:p>
    <w:p>
      <w:r>
        <w:t>(c) कानों-कान खबर न होना</w:t>
      </w:r>
    </w:p>
    <w:p>
      <w:r>
        <w:t>(d) हाथ मलना</w:t>
      </w:r>
    </w:p>
    <w:p>
      <w:r>
        <w:t>Answer: d</w:t>
      </w:r>
    </w:p>
    <w:p>
      <w:r>
        <w:t>Solution: ✅ सही उत्तर: D. हाथ मलना</w:t>
      </w:r>
    </w:p>
    <w:p>
      <w:r>
        <w:t>🧠 PNC भाषा-नियम: 'हाथ मलना' = अवसर जाने पर पछताना/बेचारगी जताना।</w:t>
      </w:r>
    </w:p>
    <w:p>
      <w:r>
        <w:t>🔍 PNC कारण: मौका हाथ से निकलने पर हाथ मलने के सिवा कुछ नहीं बचता।</w:t>
      </w:r>
    </w:p>
    <w:p>
      <w:r>
        <w:t>⚡ 5-Second Recall: हाथ मलना = पछताना</w:t>
      </w:r>
    </w:p>
    <w:p>
      <w:r>
        <w:t>Question: 'बैठक में एक सदस्य ने प्रस्ताव में रुकावट डाली।' इस स्थिति के लिए उपयुक्त मुहावरा चुनिए।</w:t>
      </w:r>
    </w:p>
    <w:p>
      <w:r>
        <w:t>Choose the right idiom: 'A member obstructed the proposal in the meeting.'</w:t>
      </w:r>
    </w:p>
    <w:p>
      <w:r>
        <w:t>(a) बात पेट में रखना</w:t>
      </w:r>
    </w:p>
    <w:p>
      <w:r>
        <w:t>(b) टाँग अड़ाना</w:t>
      </w:r>
    </w:p>
    <w:p>
      <w:r>
        <w:t>(c) हाथ मलना</w:t>
      </w:r>
    </w:p>
    <w:p>
      <w:r>
        <w:t>(d) रात-दिन एक करना</w:t>
      </w:r>
    </w:p>
    <w:p>
      <w:r>
        <w:t>Answer: b</w:t>
      </w:r>
    </w:p>
    <w:p>
      <w:r>
        <w:t>Solution: ✅ सही उत्तर: B. टाँग अड़ाना</w:t>
      </w:r>
    </w:p>
    <w:p>
      <w:r>
        <w:t>🧠 PNC भाषा-नियम: 'टाँग अड़ाना' = कार्य/प्रस्ताव में बाधा डालना।</w:t>
      </w:r>
    </w:p>
    <w:p>
      <w:r>
        <w:t>🔍 PNC कारण: प्रस्ताव को आगे बढ़ने से रोकना ही 'टाँग अड़ाना' है।</w:t>
      </w:r>
    </w:p>
    <w:p>
      <w:r>
        <w:t>⚡ 5-Second Recall: टाँग अड़ाना = बाधा डालना</w:t>
      </w:r>
    </w:p>
    <w:p>
      <w:r>
        <w:t>Question: 'पुलिस को देखकर चोर जान बचाकर भागा।' इस स्थिति के लिए उपयुक्त मुहावरा चुनिए।</w:t>
      </w:r>
    </w:p>
    <w:p>
      <w:r>
        <w:t>Choose the right idiom: 'Seeing the police, the thief fled for his life.'</w:t>
      </w:r>
    </w:p>
    <w:p>
      <w:r>
        <w:t>(a) सिर पर पैर रखकर भागना</w:t>
      </w:r>
    </w:p>
    <w:p>
      <w:r>
        <w:t>(b) टाँग अड़ाना</w:t>
      </w:r>
    </w:p>
    <w:p>
      <w:r>
        <w:t>(c) हाथ मलना</w:t>
      </w:r>
    </w:p>
    <w:p>
      <w:r>
        <w:t>(d) चुप्पी साधना</w:t>
      </w:r>
    </w:p>
    <w:p>
      <w:r>
        <w:t>Answer: a</w:t>
      </w:r>
    </w:p>
    <w:p>
      <w:r>
        <w:t>Solution: ✅ सही उत्तर: A. सिर पर पैर रखकर भागना</w:t>
      </w:r>
    </w:p>
    <w:p>
      <w:r>
        <w:t>🧠 PNC भाषा-नियम: 'सिर पर पैर रखकर भागना' = अत्यंत शीघ्रता से प्राण बचाकर भागना।</w:t>
      </w:r>
    </w:p>
    <w:p>
      <w:r>
        <w:t>🔍 PNC कारण: भय से भागते समय रफ़्तार इतनी कि सिर पर पैर पड़ते दिखें — तीव्र पलायन।</w:t>
      </w:r>
    </w:p>
    <w:p>
      <w:r>
        <w:t>⚡ 5-Second Recall: सिर पर पैर रखकर भागना = जल्दी भागना</w:t>
      </w:r>
    </w:p>
    <w:p>
      <w:r>
        <w:t>Question: 'जो कहता है वही करता है — ऐसे व्यक्ति पर सब विश्वास करते हैं।' इस स्थिति के लिए उपयुक्त मुहावरा चुनिए।</w:t>
      </w:r>
    </w:p>
    <w:p>
      <w:r>
        <w:t>Choose the right idiom: 'Everyone trusts one who practises what he speaks.'</w:t>
      </w:r>
    </w:p>
    <w:p>
      <w:r>
        <w:t>(a) सिर पर पैर रखकर भागना</w:t>
      </w:r>
    </w:p>
    <w:p>
      <w:r>
        <w:t>(b) आँखें बिछाना</w:t>
      </w:r>
    </w:p>
    <w:p>
      <w:r>
        <w:t>(c) बात का धनी होना</w:t>
      </w:r>
    </w:p>
    <w:p>
      <w:r>
        <w:t>(d) रात-दिन एक करना</w:t>
      </w:r>
    </w:p>
    <w:p>
      <w:r>
        <w:t>Answer: c</w:t>
      </w:r>
    </w:p>
    <w:p>
      <w:r>
        <w:t>Solution: ✅ सही उत्तर: C. बात का धनी होना</w:t>
      </w:r>
    </w:p>
    <w:p>
      <w:r>
        <w:t>🧠 PNC भाषा-नियम: 'बात का धनी' = वचन का पक्का व्यक्ति।</w:t>
      </w:r>
    </w:p>
    <w:p>
      <w:r>
        <w:t>🔍 PNC कारण: जो कहे उसे निभाए — ऐसा व्यक्ति ही बात का धनी कहलाता है।</w:t>
      </w:r>
    </w:p>
    <w:p>
      <w:r>
        <w:t>⚡ 5-Second Recall: बात का धनी = वचन-पालक</w:t>
      </w:r>
    </w:p>
    <w:p>
      <w:r>
        <w:t>Question: 'निरंतर अभ्यास से अज्ञानी भी विद्वान बन जाता है।' इस स्थिति के लिए उपयुक्त लोकोक्ति चुनिए।</w:t>
      </w:r>
    </w:p>
    <w:p>
      <w:r>
        <w:t>Choose the right proverb: 'Through constant practice even an ignorant person becomes learned.'</w:t>
      </w:r>
    </w:p>
    <w:p>
      <w:r>
        <w:t>(a) करत-करत अभ्यास के जड़मति होत सुजान</w:t>
      </w:r>
    </w:p>
    <w:p>
      <w:r>
        <w:t>(b) नाच न जाने आँगन टेढ़ा</w:t>
      </w:r>
    </w:p>
    <w:p>
      <w:r>
        <w:t>(c) जैसी करनी वैसी भरनी</w:t>
      </w:r>
    </w:p>
    <w:p>
      <w:r>
        <w:t>(d) अंधों में काना राजा</w:t>
      </w:r>
    </w:p>
    <w:p>
      <w:r>
        <w:t>Answer: a</w:t>
      </w:r>
    </w:p>
    <w:p>
      <w:r>
        <w:t>Solution: ✅ सही उत्तर: A. करत-करत अभ्यास के जड़मति होत सुजान</w:t>
      </w:r>
    </w:p>
    <w:p>
      <w:r>
        <w:t>🧠 PNC भाषा-नियम: अभ्यास से मूर्ख (जड़मति) भी ज्ञानी (सुजान) बन जाता है।</w:t>
      </w:r>
    </w:p>
    <w:p>
      <w:r>
        <w:t>🔍 PNC कारण: स्थिति सीधे अभ्यास की सिद्धि बताती है — यही लोकोक्ति सटीक है।</w:t>
      </w:r>
    </w:p>
    <w:p>
      <w:r>
        <w:t>⚡ 5-Second Recall: करत-करत अभ्यास = अभ्यास से सिद्धि</w:t>
      </w:r>
    </w:p>
    <w:p>
      <w:r>
        <w:t>Question: 'उसके अचानक मित्र बनने पर सबको शक हुआ।' इस स्थिति के लिए उपयुक्त मुहावरा चुनिए।</w:t>
      </w:r>
    </w:p>
    <w:p>
      <w:r>
        <w:t>Choose the right idiom: 'Everyone was suspicious of his sudden friendship.'</w:t>
      </w:r>
    </w:p>
    <w:p>
      <w:r>
        <w:t>(a) दाल में काला होना</w:t>
      </w:r>
    </w:p>
    <w:p>
      <w:r>
        <w:t>(b) बात पेट में रखना</w:t>
      </w:r>
    </w:p>
    <w:p>
      <w:r>
        <w:t>(c) आँखें बिछाना</w:t>
      </w:r>
    </w:p>
    <w:p>
      <w:r>
        <w:t>(d) हाथ मलना</w:t>
      </w:r>
    </w:p>
    <w:p>
      <w:r>
        <w:t>Answer: a</w:t>
      </w:r>
    </w:p>
    <w:p>
      <w:r>
        <w:t>Solution: ✅ सही उत्तर: A. दाल में काला होना</w:t>
      </w:r>
    </w:p>
    <w:p>
      <w:r>
        <w:t>🧠 PNC भाषा-नियम: 'दाल में काला होना' = मामले में छिपा संदेह/खोट महसूस होना।</w:t>
      </w:r>
    </w:p>
    <w:p>
      <w:r>
        <w:t>🔍 PNC कारण: अचानक मित्रता पर शक होना — संदेह का भाव दाल में काले जैसा।</w:t>
      </w:r>
    </w:p>
    <w:p>
      <w:r>
        <w:t>⚡ 5-Second Recall: दाल में काला = संदेह/शक</w:t>
      </w:r>
    </w:p>
    <w:p>
      <w:r>
        <w:t>Question: 'पिता की मृत्यु की खबर सुनकर उसे बहुत दुख हुआ।' इस स्थिति के लिए उपयुक्त मुहावरा चुनिए।</w:t>
      </w:r>
    </w:p>
    <w:p>
      <w:r>
        <w:t>Choose the right idiom: 'He was deeply grieved at the news of his father's death.'</w:t>
      </w:r>
    </w:p>
    <w:p>
      <w:r>
        <w:t>(a) आग बबूला होना</w:t>
      </w:r>
    </w:p>
    <w:p>
      <w:r>
        <w:t>(b) फूले न समाना</w:t>
      </w:r>
    </w:p>
    <w:p>
      <w:r>
        <w:t>(c) माथा ठनकना</w:t>
      </w:r>
    </w:p>
    <w:p>
      <w:r>
        <w:t>(d) कलेजा टुकड़े-टुकड़े होना</w:t>
      </w:r>
    </w:p>
    <w:p>
      <w:r>
        <w:t>Answer: d</w:t>
      </w:r>
    </w:p>
    <w:p>
      <w:r>
        <w:t>Solution: ✅ सही उत्तर: D. कलेजा टुकड़े-टुकड़े होना</w:t>
      </w:r>
    </w:p>
    <w:p>
      <w:r>
        <w:t>🧠 PNC भाषा-नियम: 'कलेजा टुकड़े-टुकड़े होना' = असह्य शोक/दुख सहना।</w:t>
      </w:r>
    </w:p>
    <w:p>
      <w:r>
        <w:t>🔍 PNC कारण: शोक की तीव्रता से हृदय विदीर्ण होना — गहन दुख का भाव।</w:t>
      </w:r>
    </w:p>
    <w:p>
      <w:r>
        <w:t>⚡ 5-Second Recall: कलेजा टुकड़े-टुकड़े = गहरा शोक</w:t>
      </w:r>
    </w:p>
    <w:p>
      <w:r>
        <w:t>Question: 'मुसीबत में ही सच्चे मित्र की पहचान होती है।' इस स्थिति के लिए उपयुक्त लोकोक्ति चुनिए।</w:t>
      </w:r>
    </w:p>
    <w:p>
      <w:r>
        <w:t>Choose the right proverb: 'A true friend is known in times of trouble.'</w:t>
      </w:r>
    </w:p>
    <w:p>
      <w:r>
        <w:t>(a) दूर के ढोल सुहावने</w:t>
      </w:r>
    </w:p>
    <w:p>
      <w:r>
        <w:t>(b) विपत्ति में काम आवे, सोई सच्चा मीत</w:t>
      </w:r>
    </w:p>
    <w:p>
      <w:r>
        <w:t>(c) जैसा देश वैसा भेष</w:t>
      </w:r>
    </w:p>
    <w:p>
      <w:r>
        <w:t>(d) ढोल के पोल</w:t>
      </w:r>
    </w:p>
    <w:p>
      <w:r>
        <w:t>Answer: b</w:t>
      </w:r>
    </w:p>
    <w:p>
      <w:r>
        <w:t>Solution: ✅ सही उत्तर: B. विपत्ति में काम आवे, सोई सच्चा मीत</w:t>
      </w:r>
    </w:p>
    <w:p>
      <w:r>
        <w:t>🧠 PNC भाषा-नियम: आपत्ति में सहायता करने वाला ही सच्चा मित्र होता है।</w:t>
      </w:r>
    </w:p>
    <w:p>
      <w:r>
        <w:t>🔍 PNC कारण: सुख के साथी तो सब, पर विपत्ति में जो काम आए वही सच्चा मीत।</w:t>
      </w:r>
    </w:p>
    <w:p>
      <w:r>
        <w:t>⚡ 5-Second Recall: विपत्ति में काम आवे सोई सच्चा मीत</w:t>
      </w:r>
    </w:p>
    <w:p>
      <w:r>
        <w:t>Question: 'बिना प्रयास किए ही उसे बड़ा लाभ मिल गया।' इस स्थिति के लिए उपयुक्त मुहावरा चुनिए।</w:t>
      </w:r>
    </w:p>
    <w:p>
      <w:r>
        <w:t>Choose the right idiom: 'He gained a big benefit without any effort.'</w:t>
      </w:r>
    </w:p>
    <w:p>
      <w:r>
        <w:t>(a) अंधे के हाथ बटेर लगना</w:t>
      </w:r>
    </w:p>
    <w:p>
      <w:r>
        <w:t>(b) हाथ मलना</w:t>
      </w:r>
    </w:p>
    <w:p>
      <w:r>
        <w:t>(c) चूना लगना</w:t>
      </w:r>
    </w:p>
    <w:p>
      <w:r>
        <w:t>(d) टका-सा जवाब देना</w:t>
      </w:r>
    </w:p>
    <w:p>
      <w:r>
        <w:t>Answer: a</w:t>
      </w:r>
    </w:p>
    <w:p>
      <w:r>
        <w:t>Solution: ✅ सही उत्तर: A. अंधे के हाथ बटेर लगना</w:t>
      </w:r>
    </w:p>
    <w:p>
      <w:r>
        <w:t>🧠 PNC भाषा-नियम: 'अंधे के हाथ बटेर लगना' = बिना प्रयास/योग्यता के संयोग से लाभ मिलना।</w:t>
      </w:r>
    </w:p>
    <w:p>
      <w:r>
        <w:t>🔍 PNC कारण: अंधे को बटेर (पक्षी) मिलना जैसा अनायास लाभ — भाग्य का सहारा।</w:t>
      </w:r>
    </w:p>
    <w:p>
      <w:r>
        <w:t>⚡ 5-Second Recall: अंधे के हाथ बटेर = अनायास लाभ</w:t>
      </w:r>
    </w:p>
    <w:p>
      <w:r>
        <w:t>Question: 'वर्षों की यात्राओं से वह हर परिस्थिति का अनुभवी हो गया।' इस स्थिति के लिए उपयुक्त मुहावरा चुनिए।</w:t>
      </w:r>
    </w:p>
    <w:p>
      <w:r>
        <w:t>Choose the right idiom: 'Years of travel made him experienced in every situation.'</w:t>
      </w:r>
    </w:p>
    <w:p>
      <w:r>
        <w:t>(a) अंधे के हाथ बटेर लगना</w:t>
      </w:r>
    </w:p>
    <w:p>
      <w:r>
        <w:t>(b) बात पेट में रखना</w:t>
      </w:r>
    </w:p>
    <w:p>
      <w:r>
        <w:t>(c) घाट-घाट का पानी पीना</w:t>
      </w:r>
    </w:p>
    <w:p>
      <w:r>
        <w:t>(d) कान भरना</w:t>
      </w:r>
    </w:p>
    <w:p>
      <w:r>
        <w:t>Answer: c</w:t>
      </w:r>
    </w:p>
    <w:p>
      <w:r>
        <w:t>Solution: ✅ सही उत्तर: C. घाट-घाट का पानी पीना</w:t>
      </w:r>
    </w:p>
    <w:p>
      <w:r>
        <w:t>🧠 PNC भाषा-नियम: 'घाट-घाट का पानी पीना' = अनेक स्थानों/परिस्थितियों का अनुभव होना।</w:t>
      </w:r>
    </w:p>
    <w:p>
      <w:r>
        <w:t>🔍 PNC कारण: हर घाट (स्थान) का पानी पीना — संसार का व्यावहारिक अनुभव।</w:t>
      </w:r>
    </w:p>
    <w:p>
      <w:r>
        <w:t>⚡ 5-Second Recall: घाट-घाट का पानी = अनुभवी</w:t>
      </w:r>
    </w:p>
    <w:p>
      <w:r>
        <w:t>Question: 'छोटी-सी बात को उसने बहुत बड़ा बना दिया।' इस स्थिति के लिए उपयुक्त मुहावरा चुनिए।</w:t>
      </w:r>
    </w:p>
    <w:p>
      <w:r>
        <w:t>Choose the right idiom: 'He magnified a trivial matter.'</w:t>
      </w:r>
    </w:p>
    <w:p>
      <w:r>
        <w:t>(a) घाट-घाट का पानी पीना</w:t>
      </w:r>
    </w:p>
    <w:p>
      <w:r>
        <w:t>(b) दाल में काला होना</w:t>
      </w:r>
    </w:p>
    <w:p>
      <w:r>
        <w:t>(c) हाथ मलना</w:t>
      </w:r>
    </w:p>
    <w:p>
      <w:r>
        <w:t>(d) तिल का ताड़ बनाना</w:t>
      </w:r>
    </w:p>
    <w:p>
      <w:r>
        <w:t>Answer: d</w:t>
      </w:r>
    </w:p>
    <w:p>
      <w:r>
        <w:t>Solution: ✅ सही उत्तर: D. तिल का ताड़ बनाना</w:t>
      </w:r>
    </w:p>
    <w:p>
      <w:r>
        <w:t>🧠 PNC भाषा-नियम: 'तिल का ताड़ बनाना' = छोटी बात को अतिशयोक्ति से बड़ा दिखाना।</w:t>
      </w:r>
    </w:p>
    <w:p>
      <w:r>
        <w:t>🔍 PNC कारण: तिल (सूक्ष्म) को ताड़ (विशाल) बताना — बढ़ा-चढ़ाकर कहने का भाव।</w:t>
      </w:r>
    </w:p>
    <w:p>
      <w:r>
        <w:t>⚡ 5-Second Recall: तिल का ताड़ = बात बढ़ाना</w:t>
      </w:r>
    </w:p>
    <w:p>
      <w:r>
        <w:t>Question: 'मिल-जुलकर काम करने से भारी कार्य भी सरल हो गया।' इस स्थिति के लिए उपयुक्त लोकोक्ति चुनिए।</w:t>
      </w:r>
    </w:p>
    <w:p>
      <w:r>
        <w:t>Choose the right proverb: 'Working together made even a huge task easy.'</w:t>
      </w:r>
    </w:p>
    <w:p>
      <w:r>
        <w:t>(a) अकेला चना भाड़ नहीं फोड़ता</w:t>
      </w:r>
    </w:p>
    <w:p>
      <w:r>
        <w:t>(b) कंगाली में आटा गीला</w:t>
      </w:r>
    </w:p>
    <w:p>
      <w:r>
        <w:t>(c) एक और एक ग्यारह होना</w:t>
      </w:r>
    </w:p>
    <w:p>
      <w:r>
        <w:t>(d) जिसकी लाठी उसकी भैंस</w:t>
      </w:r>
    </w:p>
    <w:p>
      <w:r>
        <w:t>Answer: c</w:t>
      </w:r>
    </w:p>
    <w:p>
      <w:r>
        <w:t>Solution: ✅ सही उत्तर: C. एक और एक ग्यारह होना</w:t>
      </w:r>
    </w:p>
    <w:p>
      <w:r>
        <w:t>🧠 PNC भाषा-नियम: मिलकर किए कार्य में शक्ति कई गुना बढ़ जाती है।</w:t>
      </w:r>
    </w:p>
    <w:p>
      <w:r>
        <w:t>🔍 PNC कारण: 'एक + एक = ग्यारह' — एकता के बल से भारी कार्य हल्का होना।</w:t>
      </w:r>
    </w:p>
    <w:p>
      <w:r>
        <w:t>⚡ 5-Second Recall: एक और एक ग्यारह = एकता में बल</w:t>
      </w:r>
    </w:p>
    <w:p>
      <w:r>
        <w:t>Question: 'खेत बोने का समय बीत जाने पर किसान पछता रहा था।' इस स्थिति के लिए उपयुक्त लोकोक्ति चुनिए।</w:t>
      </w:r>
    </w:p>
    <w:p>
      <w:r>
        <w:t>Choose the right proverb: 'The farmer regretted after the sowing season had passed.'</w:t>
      </w:r>
    </w:p>
    <w:p>
      <w:r>
        <w:t>(a) अब पछताए होत क्या, जब चिड़िया चुग गई खेत</w:t>
      </w:r>
    </w:p>
    <w:p>
      <w:r>
        <w:t>(b) जैसी करनी वैसी भरनी</w:t>
      </w:r>
    </w:p>
    <w:p>
      <w:r>
        <w:t>(c) दूर के ढोल सुहावने</w:t>
      </w:r>
    </w:p>
    <w:p>
      <w:r>
        <w:t>(d) आँख का अंधा गाँठ का पूरा</w:t>
      </w:r>
    </w:p>
    <w:p>
      <w:r>
        <w:t>Answer: a</w:t>
      </w:r>
    </w:p>
    <w:p>
      <w:r>
        <w:t>Solution: ✅ सही उत्तर: A. अब पछताए होत क्या, जब चिड़िया चुग गई खेत</w:t>
      </w:r>
    </w:p>
    <w:p>
      <w:r>
        <w:t>🧠 PNC भाषा-नियम: अवसर निकल जाने पर पछताना व्यर्थ है।</w:t>
      </w:r>
    </w:p>
    <w:p>
      <w:r>
        <w:t>🔍 PNC कारण: जैसे चिड़िया खेत चुग लेने के बाद पछताना बेकार — वैसे ही बीते समय का खेद।</w:t>
      </w:r>
    </w:p>
    <w:p>
      <w:r>
        <w:t>⚡ 5-Second Recall: चिड़िया चुग गई खेत = समय बीतने पर पछतावा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