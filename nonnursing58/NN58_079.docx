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can do a piece of work in 5 days and B in 20 days. Working together, they will complete it in:</w:t>
      </w:r>
    </w:p>
    <w:p>
      <w:r>
        <w:t>A एक कार्य 5 दिनों में और B 20 दिनों में कर सकता है। दोनों मिलकर उसे कितने दिनों में पूरा करेंगे?</w:t>
      </w:r>
    </w:p>
    <w:p>
      <w:r>
        <w:t>(a) 3 days</w:t>
      </w:r>
    </w:p>
    <w:p>
      <w:r>
        <w:t>(b) 4 days</w:t>
      </w:r>
    </w:p>
    <w:p>
      <w:r>
        <w:t>(c) 5 days</w:t>
      </w:r>
    </w:p>
    <w:p>
      <w:r>
        <w:t>(d) 6 days</w:t>
      </w:r>
    </w:p>
    <w:p>
      <w:r>
        <w:t>Answer: b</w:t>
      </w:r>
    </w:p>
    <w:p>
      <w:r>
        <w:t>Solution: ✅ Correct Answer: B. 4 days</w:t>
      </w:r>
    </w:p>
    <w:p>
      <w:r>
        <w:t>🧠 PNC Core Concept: Combined rate = 1/5 + 1/20.</w:t>
      </w:r>
    </w:p>
    <w:p>
      <w:r>
        <w:t>🧭 PNC Solve Path: 4/20 + 1/20 = 5/20 = 1/4 → 4 days.</w:t>
      </w:r>
    </w:p>
    <w:p>
      <w:r>
        <w:t>⚙️ PNC Quick Method: Product ÷ sum = (5 × 20)/25 = 4 days.</w:t>
      </w:r>
    </w:p>
    <w:p>
      <w:r>
        <w:t>🔍 Why It Works: Five daily quarters of the work complete the unit in 4 days.</w:t>
      </w:r>
    </w:p>
    <w:p>
      <w:r>
        <w:t>❌ Why Not Others: 3 and 5 days mis-add rates; 6 days over-counts.</w:t>
      </w:r>
    </w:p>
    <w:p>
      <w:r>
        <w:t>⚠️ Exam Trap: LCM 20 units → A 4/day, B 1/day → 5/day → 20/5 = 4 days.</w:t>
      </w:r>
    </w:p>
    <w:p>
      <w:r>
        <w:t>⚡ 5-Second Recall: 100/25 = 4 days</w:t>
      </w:r>
    </w:p>
    <w:p>
      <w:r>
        <w:t>Question: A can do a work in 6 days and B in 12 days. In how many days will they do it together?</w:t>
      </w:r>
    </w:p>
    <w:p>
      <w:r>
        <w:t>A एक कार्य 6 दिनों में और B 12 दिनों में कर सकता है। दोनों मिलकर उसे कितने दिनों में करेंगे?</w:t>
      </w:r>
    </w:p>
    <w:p>
      <w:r>
        <w:t>(a) 4 days</w:t>
      </w:r>
    </w:p>
    <w:p>
      <w:r>
        <w:t>(b) 3 days</w:t>
      </w:r>
    </w:p>
    <w:p>
      <w:r>
        <w:t>(c) 5 days</w:t>
      </w:r>
    </w:p>
    <w:p>
      <w:r>
        <w:t>(d) 8 days</w:t>
      </w:r>
    </w:p>
    <w:p>
      <w:r>
        <w:t>Answer: a</w:t>
      </w:r>
    </w:p>
    <w:p>
      <w:r>
        <w:t>Solution: ✅ Correct Answer: A. 4 days</w:t>
      </w:r>
    </w:p>
    <w:p>
      <w:r>
        <w:t>🧠 PNC Core Concept: Sum the reciprocals of the times.</w:t>
      </w:r>
    </w:p>
    <w:p>
      <w:r>
        <w:t>🧭 PNC Solve Path: 1/6 + 1/12 = 3/12 = 1/4 → 4 days.</w:t>
      </w:r>
    </w:p>
    <w:p>
      <w:r>
        <w:t>⚙️ PNC Quick Method: A is twice as fast as B → rate triple B's → 12/3 = 4 days.</w:t>
      </w:r>
    </w:p>
    <w:p>
      <w:r>
        <w:t>🔍 Why It Works: B's daily unit plus double that from A gives 3 units of 12 per day.</w:t>
      </w:r>
    </w:p>
    <w:p>
      <w:r>
        <w:t>❌ Why Not Others: 3 and 5 days mis-split; 8 days is half of B's time.</w:t>
      </w:r>
    </w:p>
    <w:p>
      <w:r>
        <w:t>⚠️ Exam Trap: Combined time (4) is below both individual times.</w:t>
      </w:r>
    </w:p>
    <w:p>
      <w:r>
        <w:t>⚡ 5-Second Recall: 12 ÷ 3 = 4 days</w:t>
      </w:r>
    </w:p>
    <w:p>
      <w:r>
        <w:t>Question: A can do a work in 9 days. B works twice as fast as A. Working together, they will finish it in:</w:t>
      </w:r>
    </w:p>
    <w:p>
      <w:r>
        <w:t>A एक कार्य 9 दिनों में कर सकता है। B, A से दोगुनी गति से कार्य करता है। दोनों मिलकर उसे कितने दिनों में पूरा करेंगे?</w:t>
      </w:r>
    </w:p>
    <w:p>
      <w:r>
        <w:t>(a) 5 days</w:t>
      </w:r>
    </w:p>
    <w:p>
      <w:r>
        <w:t>(b) 6 days</w:t>
      </w:r>
    </w:p>
    <w:p>
      <w:r>
        <w:t>(c) 4 days</w:t>
      </w:r>
    </w:p>
    <w:p>
      <w:r>
        <w:t>(d) 3 days</w:t>
      </w:r>
    </w:p>
    <w:p>
      <w:r>
        <w:t>Answer: d</w:t>
      </w:r>
    </w:p>
    <w:p>
      <w:r>
        <w:t>Solution: ✅ Correct Answer: D. 3 days</w:t>
      </w:r>
    </w:p>
    <w:p>
      <w:r>
        <w:t>🧠 PNC Core Concept: Combined speed = A's rate + 2 × A's rate = 3 × A.</w:t>
      </w:r>
    </w:p>
    <w:p>
      <w:r>
        <w:t>🧭 PNC Solve Path: A's rate = 1/9; combined = 3/9 = 1/3 → 3 days.</w:t>
      </w:r>
    </w:p>
    <w:p>
      <w:r>
        <w:t>⚙️ PNC Quick Method: Triple A's speed → time = 9/3 = 3 days.</w:t>
      </w:r>
    </w:p>
    <w:p>
      <w:r>
        <w:t>🔍 Why It Works: B alone takes 4.5 days; with A the pair finishes in a third of 9.</w:t>
      </w:r>
    </w:p>
    <w:p>
      <w:r>
        <w:t>❌ Why Not Others: 4, 5 and 6 days all under-use the triple-speed fact.</w:t>
      </w:r>
    </w:p>
    <w:p>
      <w:r>
        <w:t>⚠️ Exam Trap: Count B as 2 shares of A's rate, then divide 9 by 3.</w:t>
      </w:r>
    </w:p>
    <w:p>
      <w:r>
        <w:t>⚡ 5-Second Recall: 9 ÷ 3 = 3 days</w:t>
      </w:r>
    </w:p>
    <w:p>
      <w:r>
        <w:t>Question: A can complete a work in 6 days and B in 3 days. Working together, they will take:</w:t>
      </w:r>
    </w:p>
    <w:p>
      <w:r>
        <w:t>A एक कार्य 6 दिनों में और B 3 दिनों में पूरा कर सकता है। दोनों मिलकर कितना समय लेंगे?</w:t>
      </w:r>
    </w:p>
    <w:p>
      <w:r>
        <w:t>(a) 3 days</w:t>
      </w:r>
    </w:p>
    <w:p>
      <w:r>
        <w:t>(b) 4 days</w:t>
      </w:r>
    </w:p>
    <w:p>
      <w:r>
        <w:t>(c) 2 days</w:t>
      </w:r>
    </w:p>
    <w:p>
      <w:r>
        <w:t>(d) 5 days</w:t>
      </w:r>
    </w:p>
    <w:p>
      <w:r>
        <w:t>Answer: c</w:t>
      </w:r>
    </w:p>
    <w:p>
      <w:r>
        <w:t>Solution: ✅ Correct Answer: C. 2 days</w:t>
      </w:r>
    </w:p>
    <w:p>
      <w:r>
        <w:t>🧠 PNC Core Concept: Rates add: 1/6 + 1/3.</w:t>
      </w:r>
    </w:p>
    <w:p>
      <w:r>
        <w:t>🧭 PNC Solve Path: 1/6 + 2/6 = 3/6 = 1/2 → 2 days.</w:t>
      </w:r>
    </w:p>
    <w:p>
      <w:r>
        <w:t>⚙️ PNC Quick Method: The pair does half the job daily → 2 days.</w:t>
      </w:r>
    </w:p>
    <w:p>
      <w:r>
        <w:t>🔍 Why It Works: A covers a sixth per day, B a third — together half the job daily.</w:t>
      </w:r>
    </w:p>
    <w:p>
      <w:r>
        <w:t>❌ Why Not Others: 3 and 5 days mis-add; 4 days inverts wrongly.</w:t>
      </w:r>
    </w:p>
    <w:p>
      <w:r>
        <w:t>⚠️ Exam Trap: The faster worker's time (3) is still above the pair's 2.</w:t>
      </w:r>
    </w:p>
    <w:p>
      <w:r>
        <w:t>⚡ 5-Second Recall: 1/6 + 1/3 = 1/2 → 2 days</w:t>
      </w:r>
    </w:p>
    <w:p>
      <w:r>
        <w:t>Question: A can finish a work in 18 days. B is twice as efficient as A. If both work together, the work finishes in:</w:t>
      </w:r>
    </w:p>
    <w:p>
      <w:r>
        <w:t>A एक कार्य 18 दिनों में पूरा कर सकता है। B की क्षमता A से दोगुनी है। दोनों साथ कार्य करें तो कार्य कितने दिनों में पूरा होगा?</w:t>
      </w:r>
    </w:p>
    <w:p>
      <w:r>
        <w:t>(a) 5 days</w:t>
      </w:r>
    </w:p>
    <w:p>
      <w:r>
        <w:t>(b) 6 days</w:t>
      </w:r>
    </w:p>
    <w:p>
      <w:r>
        <w:t>(c) 7 days</w:t>
      </w:r>
    </w:p>
    <w:p>
      <w:r>
        <w:t>(d) 9 days</w:t>
      </w:r>
    </w:p>
    <w:p>
      <w:r>
        <w:t>Answer: b</w:t>
      </w:r>
    </w:p>
    <w:p>
      <w:r>
        <w:t>Solution: ✅ Correct Answer: B. 6 days</w:t>
      </w:r>
    </w:p>
    <w:p>
      <w:r>
        <w:t>🧠 PNC Core Concept: Combined rate = 1/18 + 2/18 = 3/18.</w:t>
      </w:r>
    </w:p>
    <w:p>
      <w:r>
        <w:t>🧭 PNC Solve Path: 3/18 = 1/6 → 6 days.</w:t>
      </w:r>
    </w:p>
    <w:p>
      <w:r>
        <w:t>⚙️ PNC Quick Method: Total speed = 3 × A → 18/3 = 6 days.</w:t>
      </w:r>
    </w:p>
    <w:p>
      <w:r>
        <w:t>🔍 Why It Works: Three of A's daily shares complete a sixth of the work each day.</w:t>
      </w:r>
    </w:p>
    <w:p>
      <w:r>
        <w:t>❌ Why Not Others: 5 and 7 days are off-shares; 9 days = B alone.</w:t>
      </w:r>
    </w:p>
    <w:p>
      <w:r>
        <w:t>⚠️ Exam Trap: B alone = 9 days; together the pair is faster still (6).</w:t>
      </w:r>
    </w:p>
    <w:p>
      <w:r>
        <w:t>⚡ 5-Second Recall: 18 ÷ 3 = 6 days</w:t>
      </w:r>
    </w:p>
    <w:p>
      <w:r>
        <w:t>Question: The efficiencies of A and B are in the ratio 2 : 1. They complete a work together in 8 days. A alone will take:</w:t>
      </w:r>
    </w:p>
    <w:p>
      <w:r>
        <w:t>A और B की क्षमताओं का अनुपात 2:1 है। दोनों मिलकर एक कार्य 8 दिनों में पूरा करते हैं। A अकेले कितने दिन लेगा?</w:t>
      </w:r>
    </w:p>
    <w:p>
      <w:r>
        <w:t>(a) 10 days</w:t>
      </w:r>
    </w:p>
    <w:p>
      <w:r>
        <w:t>(b) 14 days</w:t>
      </w:r>
    </w:p>
    <w:p>
      <w:r>
        <w:t>(c) 12 days</w:t>
      </w:r>
    </w:p>
    <w:p>
      <w:r>
        <w:t>(d) 16 days</w:t>
      </w:r>
    </w:p>
    <w:p>
      <w:r>
        <w:t>Answer: c</w:t>
      </w:r>
    </w:p>
    <w:p>
      <w:r>
        <w:t>Solution: ✅ Correct Answer: C. 12 days</w:t>
      </w:r>
    </w:p>
    <w:p>
      <w:r>
        <w:t>🧠 PNC Core Concept: A supplies 2 of the 3 efficiency shares.</w:t>
      </w:r>
    </w:p>
    <w:p>
      <w:r>
        <w:t>🧭 PNC Solve Path: A alone = 8 × 3/2 = 12 days.</w:t>
      </w:r>
    </w:p>
    <w:p>
      <w:r>
        <w:t>⚙️ PNC Quick Method: In 8 days A does 2/3 of the job → whole job = 8 ÷ (2/3) = 12.</w:t>
      </w:r>
    </w:p>
    <w:p>
      <w:r>
        <w:t>🔍 Why It Works: Scaling the combined time by the reciprocal of A's share isolates his pace.</w:t>
      </w:r>
    </w:p>
    <w:p>
      <w:r>
        <w:t>❌ Why Not Others: 10 and 14 are mid-guesses; 16 = 8 × 2 wrong inversion.</w:t>
      </w:r>
    </w:p>
    <w:p>
      <w:r>
        <w:t>⚠️ Exam Trap: A alone (12) exceeds the combined time (8) — he did only part of the job.</w:t>
      </w:r>
    </w:p>
    <w:p>
      <w:r>
        <w:t>⚡ 5-Second Recall: 8 × 3/2 = 12 days</w:t>
      </w:r>
    </w:p>
    <w:p>
      <w:r>
        <w:t>Question: The efficiencies of A and B are in the ratio 3 : 2. Together they finish a work in 12 days. B alone will finish it in:</w:t>
      </w:r>
    </w:p>
    <w:p>
      <w:r>
        <w:t>A और B की क्षमताओं का अनुपात 3:2 है। दोनों मिलकर एक कार्य 12 दिनों में पूरा करते हैं। B अकेले उसे कितने दिनों में पूरा करेगा?</w:t>
      </w:r>
    </w:p>
    <w:p>
      <w:r>
        <w:t>(a) 30 days</w:t>
      </w:r>
    </w:p>
    <w:p>
      <w:r>
        <w:t>(b) 24 days</w:t>
      </w:r>
    </w:p>
    <w:p>
      <w:r>
        <w:t>(c) 20 days</w:t>
      </w:r>
    </w:p>
    <w:p>
      <w:r>
        <w:t>(d) 36 days</w:t>
      </w:r>
    </w:p>
    <w:p>
      <w:r>
        <w:t>Answer: a</w:t>
      </w:r>
    </w:p>
    <w:p>
      <w:r>
        <w:t>Solution: ✅ Correct Answer: A. 30 days</w:t>
      </w:r>
    </w:p>
    <w:p>
      <w:r>
        <w:t>🧠 PNC Core Concept: B does 2/5 of the combined daily work.</w:t>
      </w:r>
    </w:p>
    <w:p>
      <w:r>
        <w:t>🧭 PNC Solve Path: B alone = 12 × 5/2 = 30 days.</w:t>
      </w:r>
    </w:p>
    <w:p>
      <w:r>
        <w:t>⚙️ PNC Quick Method: B's rate = 2/5 × 1/12 = 1/30 → 30 days.</w:t>
      </w:r>
    </w:p>
    <w:p>
      <w:r>
        <w:t>🔍 Why It Works: In 12 days B completes 2/5 of the job; the full job needs 30 of his days.</w:t>
      </w:r>
    </w:p>
    <w:p>
      <w:r>
        <w:t>❌ Why Not Others: 24 = 12 × 2; 20 = 12 × 5/3; 36 = 12 × 3.</w:t>
      </w:r>
    </w:p>
    <w:p>
      <w:r>
        <w:t>⚠️ Exam Trap: Use B's share (2/5), not A's (3/5).</w:t>
      </w:r>
    </w:p>
    <w:p>
      <w:r>
        <w:t>⚡ 5-Second Recall: 12 × 5/2 = 30 days</w:t>
      </w:r>
    </w:p>
    <w:p>
      <w:r>
        <w:t>Question: A takes 6 days more than B to do a work. Working together they finish it in 4 days. A alone will take:</w:t>
      </w:r>
    </w:p>
    <w:p>
      <w:r>
        <w:t>A एक कार्य करने में B से 6 दिन अधिक लेता है। दोनों मिलकर उसे 4 दिनों में पूरा करते हैं। A अकेले कितने दिन लेगा?</w:t>
      </w:r>
    </w:p>
    <w:p>
      <w:r>
        <w:t>(a) 10 days</w:t>
      </w:r>
    </w:p>
    <w:p>
      <w:r>
        <w:t>(b) 8 days</w:t>
      </w:r>
    </w:p>
    <w:p>
      <w:r>
        <w:t>(c) 9 days</w:t>
      </w:r>
    </w:p>
    <w:p>
      <w:r>
        <w:t>(d) 12 days</w:t>
      </w:r>
    </w:p>
    <w:p>
      <w:r>
        <w:t>Answer: d</w:t>
      </w:r>
    </w:p>
    <w:p>
      <w:r>
        <w:t>Solution: ✅ Correct Answer: D. 12 days</w:t>
      </w:r>
    </w:p>
    <w:p>
      <w:r>
        <w:t>🧠 PNC Core Concept: Let B = x days, A = x + 6 days → 1/x + 1/(x + 6) = 1/4.</w:t>
      </w:r>
    </w:p>
    <w:p>
      <w:r>
        <w:t>🧭 PNC Solve Path: x = 6 satisfies 1/6 + 1/12 = 1/4 → A = 12 days.</w:t>
      </w:r>
    </w:p>
    <w:p>
      <w:r>
        <w:t>⚙️ PNC Quick Method: The only clean pair 6 apart whose reciprocal sum is 1/4 is 6 and 12.</w:t>
      </w:r>
    </w:p>
    <w:p>
      <w:r>
        <w:t>🔍 Why It Works: B = 6 and A = 12 are the integer solution of the time equation.</w:t>
      </w:r>
    </w:p>
    <w:p>
      <w:r>
        <w:t>❌ Why Not Others: 10, 8 and 9 days leave no integer B that fits the combined 1/4.</w:t>
      </w:r>
    </w:p>
    <w:p>
      <w:r>
        <w:t>⚠️ Exam Trap: Do not assume A = 4 + 6 = 10 — solve the reciprocal equation.</w:t>
      </w:r>
    </w:p>
    <w:p>
      <w:r>
        <w:t>⚡ 5-Second Recall: B = 6 → A = 12 days</w:t>
      </w:r>
    </w:p>
    <w:p>
      <w:r>
        <w:t>Question: A can do a work in 12 days and B in 18 days. They work together and receive ₹3000 for the whole work. A's share is:</w:t>
      </w:r>
    </w:p>
    <w:p>
      <w:r>
        <w:t>A एक कार्य 12 दिनों में और B 18 दिनों में कर सकते हैं। दोनों साथ कार्य करते हैं और पूरे कार्य के लिए ₹3000 प्राप्त करते हैं। A का हिस्सा कितना है?</w:t>
      </w:r>
    </w:p>
    <w:p>
      <w:r>
        <w:t>(a) ₹1500</w:t>
      </w:r>
    </w:p>
    <w:p>
      <w:r>
        <w:t>(b) ₹1600</w:t>
      </w:r>
    </w:p>
    <w:p>
      <w:r>
        <w:t>(c) ₹1800</w:t>
      </w:r>
    </w:p>
    <w:p>
      <w:r>
        <w:t>(d) ₹2000</w:t>
      </w:r>
    </w:p>
    <w:p>
      <w:r>
        <w:t>Answer: c</w:t>
      </w:r>
    </w:p>
    <w:p>
      <w:r>
        <w:t>Solution: ✅ Correct Answer: C. ₹1800</w:t>
      </w:r>
    </w:p>
    <w:p>
      <w:r>
        <w:t>🧠 PNC Core Concept: Wages split in the RATIO OF RATES (daily work).</w:t>
      </w:r>
    </w:p>
    <w:p>
      <w:r>
        <w:t>🧭 PNC Solve Path: Rates 1/12 : 1/18 = 3 : 2 → A = 3/5 × 3000 = ₹1800.</w:t>
      </w:r>
    </w:p>
    <w:p>
      <w:r>
        <w:t>⚙️ PNC Quick Method: LCM 36 units → A 3/day, B 2/day → A gets 3 of 5 shares.</w:t>
      </w:r>
    </w:p>
    <w:p>
      <w:r>
        <w:t>🔍 Why It Works: Both work every day until completion, so daily contribution decides the share.</w:t>
      </w:r>
    </w:p>
    <w:p>
      <w:r>
        <w:t>❌ Why Not Others: ₹1500 splits equally; ₹2000 uses 2 : 3 reversed; ₹1600 miscounts shares.</w:t>
      </w:r>
    </w:p>
    <w:p>
      <w:r>
        <w:t>⚠️ Exam Trap: Share by WORK, not by time taken.</w:t>
      </w:r>
    </w:p>
    <w:p>
      <w:r>
        <w:t>⚡ 5-Second Recall: 3/5 × 3000 = ₹1800</w:t>
      </w:r>
    </w:p>
    <w:p>
      <w:r>
        <w:t>Question: A and B can do a work together in 15 days. Their efficiencies are in the ratio 2 : 3. If the total wages are ₹4000, B's share is:</w:t>
      </w:r>
    </w:p>
    <w:p>
      <w:r>
        <w:t>A और B मिलकर एक कार्य 15 दिनों में कर सकते हैं। उनकी क्षमताओं का अनुपात 2:3 है। यदि कुल मजदूरी ₹4000 है, तो B का हिस्सा कितना है?</w:t>
      </w:r>
    </w:p>
    <w:p>
      <w:r>
        <w:t>(a) ₹2000</w:t>
      </w:r>
    </w:p>
    <w:p>
      <w:r>
        <w:t>(b) ₹2400</w:t>
      </w:r>
    </w:p>
    <w:p>
      <w:r>
        <w:t>(c) ₹2500</w:t>
      </w:r>
    </w:p>
    <w:p>
      <w:r>
        <w:t>(d) ₹1600</w:t>
      </w:r>
    </w:p>
    <w:p>
      <w:r>
        <w:t>Answer: b</w:t>
      </w:r>
    </w:p>
    <w:p>
      <w:r>
        <w:t>Solution: ✅ Correct Answer: B. ₹2400</w:t>
      </w:r>
    </w:p>
    <w:p>
      <w:r>
        <w:t>🧠 PNC Core Concept: Efficiency ratio equals the wage-share ratio.</w:t>
      </w:r>
    </w:p>
    <w:p>
      <w:r>
        <w:t>🧭 PNC Solve Path: B = 3/5 × 4000 = ₹2400.</w:t>
      </w:r>
    </w:p>
    <w:p>
      <w:r>
        <w:t>⚙️ PNC Quick Method: 5 shares of ₹800 → B's 3 shares = ₹2400.</w:t>
      </w:r>
    </w:p>
    <w:p>
      <w:r>
        <w:t>🔍 Why It Works: Working equal days, output is proportional to efficiency.</w:t>
      </w:r>
    </w:p>
    <w:p>
      <w:r>
        <w:t>❌ Why Not Others: ₹2000 splits equally; ₹2500 uses 5/8; ₹1600 is A's share.</w:t>
      </w:r>
    </w:p>
    <w:p>
      <w:r>
        <w:t>⚠️ Exam Trap: Match the fraction to the right worker — B is the 3, not the 2.</w:t>
      </w:r>
    </w:p>
    <w:p>
      <w:r>
        <w:t>⚡ 5-Second Recall: 3/5 × 4000 = ₹2400</w:t>
      </w:r>
    </w:p>
    <w:p>
      <w:r>
        <w:t>Question: A can do a work in 24 days and B in 12 days. Working together they receive ₹2400. A's share is:</w:t>
      </w:r>
    </w:p>
    <w:p>
      <w:r>
        <w:t>A एक कार्य 24 दिनों में और B 12 दिनों में कर सकते हैं। साथ कार्य करने पर उन्हें ₹2400 मिलते हैं। A का हिस्सा कितना है?</w:t>
      </w:r>
    </w:p>
    <w:p>
      <w:r>
        <w:t>(a) ₹800</w:t>
      </w:r>
    </w:p>
    <w:p>
      <w:r>
        <w:t>(b) ₹1200</w:t>
      </w:r>
    </w:p>
    <w:p>
      <w:r>
        <w:t>(c) ₹1600</w:t>
      </w:r>
    </w:p>
    <w:p>
      <w:r>
        <w:t>(d) ₹1000</w:t>
      </w:r>
    </w:p>
    <w:p>
      <w:r>
        <w:t>Answer: a</w:t>
      </w:r>
    </w:p>
    <w:p>
      <w:r>
        <w:t>Solution: ✅ Correct Answer: A. ₹800</w:t>
      </w:r>
    </w:p>
    <w:p>
      <w:r>
        <w:t>🧠 PNC Core Concept: Rate ratio = 1/24 : 1/12 = 1 : 2 → A gets 1 of 3 shares.</w:t>
      </w:r>
    </w:p>
    <w:p>
      <w:r>
        <w:t>🧭 PNC Solve Path: A = 1/3 × 2400 = ₹800.</w:t>
      </w:r>
    </w:p>
    <w:p>
      <w:r>
        <w:t>⚙️ PNC Quick Method: B does twice A's daily work, so A takes one-third of the pay.</w:t>
      </w:r>
    </w:p>
    <w:p>
      <w:r>
        <w:t>🔍 Why It Works: Equal working days make daily rates the fair basis of division.</w:t>
      </w:r>
    </w:p>
    <w:p>
      <w:r>
        <w:t>❌ Why Not Others: ₹1200 splits equally; ₹1600 is B's share; ₹1000 = 5/12 slip.</w:t>
      </w:r>
    </w:p>
    <w:p>
      <w:r>
        <w:t>⚠️ Exam Trap: The faster worker (B, 12 days) takes the bigger share.</w:t>
      </w:r>
    </w:p>
    <w:p>
      <w:r>
        <w:t>⚡ 5-Second Recall: 2400 ÷ 3 = ₹800</w:t>
      </w:r>
    </w:p>
    <w:p>
      <w:r>
        <w:t>Question: A and B can do a job in 10 days together; B alone can do it in 15 days. A alone will take:</w:t>
      </w:r>
    </w:p>
    <w:p>
      <w:r>
        <w:t>A और B मिलकर एक कार्य 10 दिनों में कर सकते हैं; B अकेले उसे 15 दिनों में कर सकता है। A अकेले कितने दिन लेगा?</w:t>
      </w:r>
    </w:p>
    <w:p>
      <w:r>
        <w:t>(a) 25 days</w:t>
      </w:r>
    </w:p>
    <w:p>
      <w:r>
        <w:t>(b) 30 days</w:t>
      </w:r>
    </w:p>
    <w:p>
      <w:r>
        <w:t>(c) 35 days</w:t>
      </w:r>
    </w:p>
    <w:p>
      <w:r>
        <w:t>(d) 20 days</w:t>
      </w:r>
    </w:p>
    <w:p>
      <w:r>
        <w:t>Answer: b</w:t>
      </w:r>
    </w:p>
    <w:p>
      <w:r>
        <w:t>Solution: ✅ Correct Answer: B. 30 days</w:t>
      </w:r>
    </w:p>
    <w:p>
      <w:r>
        <w:t>🧠 PNC Core Concept: A's rate = combined rate − B's rate.</w:t>
      </w:r>
    </w:p>
    <w:p>
      <w:r>
        <w:t>🧭 PNC Solve Path: 1/10 − 1/15 = 1/30 → A alone 30 days.</w:t>
      </w:r>
    </w:p>
    <w:p>
      <w:r>
        <w:t>⚙️ PNC Quick Method: LCM 30 units: together 3/day, B 2/day → A 1/day → 30 days.</w:t>
      </w:r>
    </w:p>
    <w:p>
      <w:r>
        <w:t>🔍 Why It Works: Removing B's daily contribution leaves A's slower pace.</w:t>
      </w:r>
    </w:p>
    <w:p>
      <w:r>
        <w:t>❌ Why Not Others: 25 and 35 mis-subtract rates; 20 = 10 + 10 style slip.</w:t>
      </w:r>
    </w:p>
    <w:p>
      <w:r>
        <w:t>⚠️ Exam Trap: A is SLOWER than the pair — his lone time far exceeds 10 days.</w:t>
      </w:r>
    </w:p>
    <w:p>
      <w:r>
        <w:t>⚡ 5-Second Recall: 30/(3 − 2) = 30 days</w:t>
      </w:r>
    </w:p>
    <w:p>
      <w:r>
        <w:t>Question: The efficiency of A to B is 3 : 2, and of B to C is 4 : 5. All three together finish a work in 4 days. A alone will finish it in:</w:t>
      </w:r>
    </w:p>
    <w:p>
      <w:r>
        <w:t>A की क्षमता का B से अनुपात 3:2 और B का C से 4:5 है। तीनों मिलकर एक कार्य 4 दिनों में पूरा करते हैं। A अकेले उसे कितने दिनों में पूरा करेगा?</w:t>
      </w:r>
    </w:p>
    <w:p>
      <w:r>
        <w:t>(a) 12 days</w:t>
      </w:r>
    </w:p>
    <w:p>
      <w:r>
        <w:t>(b) 15 days</w:t>
      </w:r>
    </w:p>
    <w:p>
      <w:r>
        <w:t>(c) 8 days</w:t>
      </w:r>
    </w:p>
    <w:p>
      <w:r>
        <w:t>(d) 10 days</w:t>
      </w:r>
    </w:p>
    <w:p>
      <w:r>
        <w:t>Answer: d</w:t>
      </w:r>
    </w:p>
    <w:p>
      <w:r>
        <w:t>Solution: ✅ Correct Answer: D. 10 days</w:t>
      </w:r>
    </w:p>
    <w:p>
      <w:r>
        <w:t>🧠 PNC Core Concept: Chain the ratios through B: A:B = 6:4 and B:C = 4:5 → A:B:C = 6:4:5.</w:t>
      </w:r>
    </w:p>
    <w:p>
      <w:r>
        <w:t>🧭 PNC Solve Path: A supplies 6 of 15 shares → A alone = 4 × 15/6 = 10 days.</w:t>
      </w:r>
    </w:p>
    <w:p>
      <w:r>
        <w:t>⚙️ PNC Quick Method: Work = 60 units; trio 15/day → A 6/day → 10 days.</w:t>
      </w:r>
    </w:p>
    <w:p>
      <w:r>
        <w:t>🔍 Why It Works: Chaining equalizes B's term, then A's share scales the combined time.</w:t>
      </w:r>
    </w:p>
    <w:p>
      <w:r>
        <w:t>❌ Why Not Others: 12 and 15 mis-chain the ratios; 8 uses the wrong share.</w:t>
      </w:r>
    </w:p>
    <w:p>
      <w:r>
        <w:t>⚠️ Exam Trap: Normalize B to one value (4) before adding the three rates.</w:t>
      </w:r>
    </w:p>
    <w:p>
      <w:r>
        <w:t>⚡ 5-Second Recall: 4 × 15/6 = 10 days</w:t>
      </w:r>
    </w:p>
    <w:p>
      <w:r>
        <w:t>Question: A can do a work in 18 days and B in 36 days. With C's help they finish it in 9 days. C alone will take:</w:t>
      </w:r>
    </w:p>
    <w:p>
      <w:r>
        <w:t>A एक कार्य 18 दिनों में और B 36 दिनों में कर सकते हैं। C की सहायता से वे उसे 9 दिनों में पूरा करते हैं। C अकेले कितने दिन लेगा?</w:t>
      </w:r>
    </w:p>
    <w:p>
      <w:r>
        <w:t>(a) 36 days</w:t>
      </w:r>
    </w:p>
    <w:p>
      <w:r>
        <w:t>(b) 24 days</w:t>
      </w:r>
    </w:p>
    <w:p>
      <w:r>
        <w:t>(c) 30 days</w:t>
      </w:r>
    </w:p>
    <w:p>
      <w:r>
        <w:t>(d) 18 days</w:t>
      </w:r>
    </w:p>
    <w:p>
      <w:r>
        <w:t>Answer: a</w:t>
      </w:r>
    </w:p>
    <w:p>
      <w:r>
        <w:t>Solution: ✅ Correct Answer: A. 36 days</w:t>
      </w:r>
    </w:p>
    <w:p>
      <w:r>
        <w:t>🧠 PNC Core Concept: C's rate = trio rate − A's rate − B's rate.</w:t>
      </w:r>
    </w:p>
    <w:p>
      <w:r>
        <w:t>🧭 PNC Solve Path: 1/9 − 1/18 − 1/36 = (4 − 2 − 1)/36 = 1/36 → C alone 36 days.</w:t>
      </w:r>
    </w:p>
    <w:p>
      <w:r>
        <w:t>⚙️ PNC Quick Method: LCM 36 units: trio 4/day, A 2/day, B 1/day → C 1/day → 36 days.</w:t>
      </w:r>
    </w:p>
    <w:p>
      <w:r>
        <w:t>🔍 Why It Works: C matches B's pace exactly, which explains the clean 36.</w:t>
      </w:r>
    </w:p>
    <w:p>
      <w:r>
        <w:t>❌ Why Not Others: 24 and 30 mis-subtract; 18 = A's time trap.</w:t>
      </w:r>
    </w:p>
    <w:p>
      <w:r>
        <w:t>⚠️ Exam Trap: C's lone time (36) is the largest because his rate is the smallest.</w:t>
      </w:r>
    </w:p>
    <w:p>
      <w:r>
        <w:t>⚡ 5-Second Recall: 36/(4 − 2 − 1) = 36 days</w:t>
      </w:r>
    </w:p>
    <w:p>
      <w:r>
        <w:t>Question: A and B together can do a work in 12 days, B and C in 15 days, and C and A in 20 days. All three together will finish it in:</w:t>
      </w:r>
    </w:p>
    <w:p>
      <w:r>
        <w:t>A और B मिलकर एक कार्य 12 दिनों में, B और C 15 दिनों में तथा C और A 20 दिनों में कर सकते हैं। तीनों मिलकर उसे कितने दिनों में पूरा करेंगे?</w:t>
      </w:r>
    </w:p>
    <w:p>
      <w:r>
        <w:t>(a) 8 days</w:t>
      </w:r>
    </w:p>
    <w:p>
      <w:r>
        <w:t>(b) 12 days</w:t>
      </w:r>
    </w:p>
    <w:p>
      <w:r>
        <w:t>(c) 10 days</w:t>
      </w:r>
    </w:p>
    <w:p>
      <w:r>
        <w:t>(d) 15 days</w:t>
      </w:r>
    </w:p>
    <w:p>
      <w:r>
        <w:t>Answer: c</w:t>
      </w:r>
    </w:p>
    <w:p>
      <w:r>
        <w:t>Solution: ✅ Correct Answer: C. 10 days</w:t>
      </w:r>
    </w:p>
    <w:p>
      <w:r>
        <w:t>🧠 PNC Core Concept: Sum pair-rates, then halve for the trio.</w:t>
      </w:r>
    </w:p>
    <w:p>
      <w:r>
        <w:t>🧭 PNC Solve Path: (1/12 + 1/15 + 1/20)/2 = (5 + 4 + 3)/60 ÷ 2 = 12/60 ÷ 2 = 1/10 → 10 days.</w:t>
      </w:r>
    </w:p>
    <w:p>
      <w:r>
        <w:t>⚙️ PNC Quick Method: LCM 60 units → pairs do 5, 4, 3/day → sum 12 = 2 × trio → trio 6/day → 60/6 = 10.</w:t>
      </w:r>
    </w:p>
    <w:p>
      <w:r>
        <w:t>🔍 Why It Works: Each worker joins two pairs, so the pair sum doubles the trio rate.</w:t>
      </w:r>
    </w:p>
    <w:p>
      <w:r>
        <w:t>❌ Why Not Others: 8 and 12 skip the halving; 15 is the largest pair time.</w:t>
      </w:r>
    </w:p>
    <w:p>
      <w:r>
        <w:t>⚠️ Exam Trap: Never average the three pair times — halve the SUM of their rates.</w:t>
      </w:r>
    </w:p>
    <w:p>
      <w:r>
        <w:t>⚡ 5-Second Recall: (1/12 + 1/15 + 1/20) ÷ 2 → 10 days</w:t>
      </w:r>
    </w:p>
    <w:p>
      <w:r>
        <w:t>Question: A, B and C alone can do a work in 12, 16 and 24 days respectively. They complete it together and receive ₹5400. A's share is:</w:t>
      </w:r>
    </w:p>
    <w:p>
      <w:r>
        <w:t>A, B और C अकेले एक कार्य क्रमशः 12, 16 और 24 दिनों में कर सकते हैं। वे इसे साथ मिलकर पूरा करते हैं और ₹5400 प्राप्त करते हैं। A का हिस्सा कितना है?</w:t>
      </w:r>
    </w:p>
    <w:p>
      <w:r>
        <w:t>(a) ₹2000</w:t>
      </w:r>
    </w:p>
    <w:p>
      <w:r>
        <w:t>(b) ₹2400</w:t>
      </w:r>
    </w:p>
    <w:p>
      <w:r>
        <w:t>(c) ₹2600</w:t>
      </w:r>
    </w:p>
    <w:p>
      <w:r>
        <w:t>(d) ₹2800</w:t>
      </w:r>
    </w:p>
    <w:p>
      <w:r>
        <w:t>Answer: b</w:t>
      </w:r>
    </w:p>
    <w:p>
      <w:r>
        <w:t>Solution: ✅ Correct Answer: B. ₹2400</w:t>
      </w:r>
    </w:p>
    <w:p>
      <w:r>
        <w:t>🧠 PNC Core Concept: Wage shares follow the rate ratio 1/12 : 1/16 : 1/24.</w:t>
      </w:r>
    </w:p>
    <w:p>
      <w:r>
        <w:t>🧭 PNC Solve Path: LCM 48 → rates 4 : 3 : 2 → A = 4/9 × 5400 = ₹2400.</w:t>
      </w:r>
    </w:p>
    <w:p>
      <w:r>
        <w:t>⚙️ PNC Quick Method: 9 shares of ₹600 → A's 4 shares = ₹2400.</w:t>
      </w:r>
    </w:p>
    <w:p>
      <w:r>
        <w:t>🔍 Why It Works: Equal working days make each day's contribution the fair basis.</w:t>
      </w:r>
    </w:p>
    <w:p>
      <w:r>
        <w:t>❌ Why Not Others: ₹2000 mis-sums shares; ₹2600 and ₹2800 use wrong ratios.</w:t>
      </w:r>
    </w:p>
    <w:p>
      <w:r>
        <w:t>⚠️ Exam Trap: Do not split by TIME (12 : 16 : 24) — split by rate, the inverse.</w:t>
      </w:r>
    </w:p>
    <w:p>
      <w:r>
        <w:t>⚡ 5-Second Recall: 4/9 × 5400 = ₹2400</w:t>
      </w:r>
    </w:p>
    <w:p>
      <w:r>
        <w:t>Question: A is twice as efficient as B, and B is twice as efficient as C. All three together finish a work in 7 days. C alone will take:</w:t>
      </w:r>
    </w:p>
    <w:p>
      <w:r>
        <w:t>A, B से दोगुना कुशल है, और B, C से दोगुना कुशल है। तीनों मिलकर एक कार्य 7 दिनों में पूरा करते हैं। C अकेले कितने दिन लेगा?</w:t>
      </w:r>
    </w:p>
    <w:p>
      <w:r>
        <w:t>(a) 28 days</w:t>
      </w:r>
    </w:p>
    <w:p>
      <w:r>
        <w:t>(b) 35 days</w:t>
      </w:r>
    </w:p>
    <w:p>
      <w:r>
        <w:t>(c) 42 days</w:t>
      </w:r>
    </w:p>
    <w:p>
      <w:r>
        <w:t>(d) 49 days</w:t>
      </w:r>
    </w:p>
    <w:p>
      <w:r>
        <w:t>Answer: d</w:t>
      </w:r>
    </w:p>
    <w:p>
      <w:r>
        <w:t>Solution: ✅ Correct Answer: D. 49 days</w:t>
      </w:r>
    </w:p>
    <w:p>
      <w:r>
        <w:t>🧠 PNC Core Concept: A = 2B and B = 2C make A:B:C = 4:2:1 → total 7 shares.</w:t>
      </w:r>
    </w:p>
    <w:p>
      <w:r>
        <w:t>🧭 PNC Solve Path: The trio works 7 × C's rate → C alone = 7 × 7 = 49 days.</w:t>
      </w:r>
    </w:p>
    <w:p>
      <w:r>
        <w:t>⚙️ PNC Quick Method: Trio is 7 times faster than C → time = 7 days × 7.</w:t>
      </w:r>
    </w:p>
    <w:p>
      <w:r>
        <w:t>🔍 Why It Works: In 7 days the trio completes one job; C alone would need 7× longer.</w:t>
      </w:r>
    </w:p>
    <w:p>
      <w:r>
        <w:t>❌ Why Not Others: 28 = 7 × 4 (A's share); 35 and 42 mis-split the shares.</w:t>
      </w:r>
    </w:p>
    <w:p>
      <w:r>
        <w:t>⚠️ Exam Trap: The chain multiplies — A is 4C, not 2C.</w:t>
      </w:r>
    </w:p>
    <w:p>
      <w:r>
        <w:t>⚡ 5-Second Recall: 7 × (1 + 2 + 4)/1 = 49 days</w:t>
      </w:r>
    </w:p>
    <w:p>
      <w:r>
        <w:t>Question: A can do a job in 12 days and B in 18 days. They work together for 3 days and then A leaves. The total wages for the job are ₹3600. A's share is:</w:t>
      </w:r>
    </w:p>
    <w:p>
      <w:r>
        <w:t>A एक कार्य 12 दिनों में और B 18 दिनों में कर सकते हैं। दोनों 3 दिन साथ कार्य करते हैं और फिर A चला जाता है। कार्य की कुल मजदूरी ₹3600 है। A का हिस्सा कितना है?</w:t>
      </w:r>
    </w:p>
    <w:p>
      <w:r>
        <w:t>(a) ₹900</w:t>
      </w:r>
    </w:p>
    <w:p>
      <w:r>
        <w:t>(b) ₹1200</w:t>
      </w:r>
    </w:p>
    <w:p>
      <w:r>
        <w:t>(c) ₹1000</w:t>
      </w:r>
    </w:p>
    <w:p>
      <w:r>
        <w:t>(d) ₹800</w:t>
      </w:r>
    </w:p>
    <w:p>
      <w:r>
        <w:t>Answer: a</w:t>
      </w:r>
    </w:p>
    <w:p>
      <w:r>
        <w:t>Solution: ✅ Correct Answer: A. ₹900</w:t>
      </w:r>
    </w:p>
    <w:p>
      <w:r>
        <w:t>🧠 PNC Core Concept: Wages follow UNITS OF WORK each person actually did.</w:t>
      </w:r>
    </w:p>
    <w:p>
      <w:r>
        <w:t>🧭 PNC Solve Path: LCM 36 units; A = 3/day, B = 2/day. A works 3 days → 9 units → share = 9/36 × 3600 = ₹900.</w:t>
      </w:r>
    </w:p>
    <w:p>
      <w:r>
        <w:t>⚙️ PNC Quick Method: A did 1/4 of the total units → 1/4 × 3600 = ₹900.</w:t>
      </w:r>
    </w:p>
    <w:p>
      <w:r>
        <w:t>🔍 Why It Works: A's 9 units out of 36 measure his real contribution regardless of B's tail.</w:t>
      </w:r>
    </w:p>
    <w:p>
      <w:r>
        <w:t>❌ Why Not Others: ₹1200 splits by days; ₹1000 and ₹800 mis-count A's units.</w:t>
      </w:r>
    </w:p>
    <w:p>
      <w:r>
        <w:t>⚠️ Exam Trap: A earns only for his 3 days — never for the whole job time.</w:t>
      </w:r>
    </w:p>
    <w:p>
      <w:r>
        <w:t>⚡ 5-Second Recall: 9/36 × 3600 = ₹900</w:t>
      </w:r>
    </w:p>
    <w:p>
      <w:r>
        <w:t>Question: A takes 40 days to do a work and B takes 30 days. B is more efficient than A by:</w:t>
      </w:r>
    </w:p>
    <w:p>
      <w:r>
        <w:t>A एक कार्य 40 दिनों में करता है और B 30 दिनों में। B, A से कितने प्रतिशत अधिक कुशल है?</w:t>
      </w:r>
    </w:p>
    <w:p>
      <w:r>
        <w:t>(a) 20%</w:t>
      </w:r>
    </w:p>
    <w:p>
      <w:r>
        <w:t>(b) 30%</w:t>
      </w:r>
    </w:p>
    <w:p>
      <w:r>
        <w:t>(c) 33 1/3%</w:t>
      </w:r>
    </w:p>
    <w:p>
      <w:r>
        <w:t>(d) 25%</w:t>
      </w:r>
    </w:p>
    <w:p>
      <w:r>
        <w:t>Answer: c</w:t>
      </w:r>
    </w:p>
    <w:p>
      <w:r>
        <w:t>Solution: ✅ Correct Answer: C. 33 1/3%</w:t>
      </w:r>
    </w:p>
    <w:p>
      <w:r>
        <w:t>🧠 PNC Core Concept: Efficiency ratio is the inverse of the time ratio.</w:t>
      </w:r>
    </w:p>
    <w:p>
      <w:r>
        <w:t>🧭 PNC Solve Path: Time ratio A : B = 4 : 3 → efficiency ratio = 3 : 4 → B's excess = (4 − 3)/3 = 33 1/3%.</w:t>
      </w:r>
    </w:p>
    <w:p>
      <w:r>
        <w:t>⚙️ PNC Quick Method: Difference in time = 10 days on A's 40 → 10/(40 − 10) style is wrong; use (40 − 30)/30 = 33⅓%.</w:t>
      </w:r>
    </w:p>
    <w:p>
      <w:r>
        <w:t>🔍 Why It Works: Efficiency is compared on A's efficiency as base (3 parts out of 3).</w:t>
      </w:r>
    </w:p>
    <w:p>
      <w:r>
        <w:t>❌ Why Not Others: 25% = 10/40 wrongly uses A's TIME; 20% and 30% are off-bases.</w:t>
      </w:r>
    </w:p>
    <w:p>
      <w:r>
        <w:t>⚠️ Exam Trap: Base is A's efficiency — B is faster by 1/3 of A's rate.</w:t>
      </w:r>
    </w:p>
    <w:p>
      <w:r>
        <w:t>⚡ 5-Second Recall: (4 − 3)/3 = 33 1/3%</w:t>
      </w:r>
    </w:p>
    <w:p>
      <w:r>
        <w:t>Question: A and B together can do a work in 15 days, B and C in 12 days, and C and A in 10 days. All three together will complete it in:</w:t>
      </w:r>
    </w:p>
    <w:p>
      <w:r>
        <w:t>A और B मिलकर एक कार्य 15 दिनों में, B और C 12 दिनों में तथा C और A 10 दिनों में कर सकते हैं। तीनों मिलकर उसे कितने दिनों में पूरा करेंगे?</w:t>
      </w:r>
    </w:p>
    <w:p>
      <w:r>
        <w:t>(a) 10 days</w:t>
      </w:r>
    </w:p>
    <w:p>
      <w:r>
        <w:t>(b) 9 days</w:t>
      </w:r>
    </w:p>
    <w:p>
      <w:r>
        <w:t>(c) 12 days</w:t>
      </w:r>
    </w:p>
    <w:p>
      <w:r>
        <w:t>(d) 8 days</w:t>
      </w:r>
    </w:p>
    <w:p>
      <w:r>
        <w:t>Answer: d</w:t>
      </w:r>
    </w:p>
    <w:p>
      <w:r>
        <w:t>Solution: ✅ Correct Answer: D. 8 days</w:t>
      </w:r>
    </w:p>
    <w:p>
      <w:r>
        <w:t>🧠 PNC Core Concept: Pair sum = twice the trio rate.</w:t>
      </w:r>
    </w:p>
    <w:p>
      <w:r>
        <w:t>🧭 PNC Solve Path: (1/15 + 1/12 + 1/10)/2 = (4 + 5 + 6)/60 ÷ 2 = 15/60 ÷ 2 = 1/8 → 8 days.</w:t>
      </w:r>
    </w:p>
    <w:p>
      <w:r>
        <w:t>⚙️ PNC Quick Method: LCM 60 units → pairs 4, 5, 6/day → sum 15 = 2 × trio → trio 7.5/day → 60/7.5 = 8 days.</w:t>
      </w:r>
    </w:p>
    <w:p>
      <w:r>
        <w:t>🔍 Why It Works: Halving the pair-rate sum removes the double counting of workers.</w:t>
      </w:r>
    </w:p>
    <w:p>
      <w:r>
        <w:t>❌ Why Not Others: 10 and 12 skip the halving; 9 is a rounding slip.</w:t>
      </w:r>
    </w:p>
    <w:p>
      <w:r>
        <w:t>⚠️ Exam Trap: 1/15 + 1/12 + 1/10 = 1/4 is DOUBLE the trio rate — halve it.</w:t>
      </w:r>
    </w:p>
    <w:p>
      <w:r>
        <w:t>⚡ 5-Second Recall: (15/60) ÷ 2 → 8 days</w:t>
      </w:r>
    </w:p>
    <w:p>
      <w:r>
        <w:t>Question: A can do a work in 10 days and B in 15 days. They work together and B leaves after 4 days; A finishes the rest. The total wages are ₹3000. A's share is:</w:t>
      </w:r>
    </w:p>
    <w:p>
      <w:r>
        <w:t>A एक कार्य 10 दिनों में और B 15 दिनों में कर सकते हैं। दोनों साथ कार्य करते हैं और 4 दिन बाद B चला जाता है; शेष कार्य A पूरा करता है। कुल मजदूरी ₹3000 है। A का हिस्सा कितना है?</w:t>
      </w:r>
    </w:p>
    <w:p>
      <w:r>
        <w:t>(a) ₹2400</w:t>
      </w:r>
    </w:p>
    <w:p>
      <w:r>
        <w:t>(b) ₹2200</w:t>
      </w:r>
    </w:p>
    <w:p>
      <w:r>
        <w:t>(c) ₹2100</w:t>
      </w:r>
    </w:p>
    <w:p>
      <w:r>
        <w:t>(d) ₹2000</w:t>
      </w:r>
    </w:p>
    <w:p>
      <w:r>
        <w:t>Answer: b</w:t>
      </w:r>
    </w:p>
    <w:p>
      <w:r>
        <w:t>Solution: ✅ Correct Answer: B. ₹2200</w:t>
      </w:r>
    </w:p>
    <w:p>
      <w:r>
        <w:t>🧠 PNC Core Concept: Wages follow units done — count each person's actual work.</w:t>
      </w:r>
    </w:p>
    <w:p>
      <w:r>
        <w:t>🧭 PNC Solve Path: LCM 30 units: A 3/day, B 2/day. First 4 days → 20 units (A 12, B 8). Remaining 10 units by A → A total 22 units → share = 22/30 × 3000 = ₹2200.</w:t>
      </w:r>
    </w:p>
    <w:p>
      <w:r>
        <w:t>⚙️ PNC Quick Method: A did 22 of 30 units → 22/30 × 3000 = ₹2200.</w:t>
      </w:r>
    </w:p>
    <w:p>
      <w:r>
        <w:t>🔍 Why It Works: A's 10 solo units add to his 12 shared units before the wage split.</w:t>
      </w:r>
    </w:p>
    <w:p>
      <w:r>
        <w:t>❌ Why Not Others: ₹2400 over-credits A; ₹2100 and ₹2000 mis-count his solo tail.</w:t>
      </w:r>
    </w:p>
    <w:p>
      <w:r>
        <w:t>⚠️ Exam Trap: A works BEYOND the 4 shared days — his tail units count too.</w:t>
      </w:r>
    </w:p>
    <w:p>
      <w:r>
        <w:t>⚡ 5-Second Recall: 22/30 × 3000 = ₹2200</w:t>
      </w:r>
    </w:p>
    <w:p>
      <w:r>
        <w:t>Question: The efficiencies of X : Y = 3 : 2 and Y : Z = 2 : 1. X alone can do the work in 12 days. All three together will complete it in:</w:t>
      </w:r>
    </w:p>
    <w:p>
      <w:r>
        <w:t>X : Y की क्षमताएँ 3:2 और Y : Z = 2:1 हैं। X अकेले कार्य को 12 दिनों में कर सकता है। तीनों मिलकर उसे कितने दिनों में पूरा करेंगे?</w:t>
      </w:r>
    </w:p>
    <w:p>
      <w:r>
        <w:t>(a) 5 days</w:t>
      </w:r>
    </w:p>
    <w:p>
      <w:r>
        <w:t>(b) 7 days</w:t>
      </w:r>
    </w:p>
    <w:p>
      <w:r>
        <w:t>(c) 6 days</w:t>
      </w:r>
    </w:p>
    <w:p>
      <w:r>
        <w:t>(d) 8 days</w:t>
      </w:r>
    </w:p>
    <w:p>
      <w:r>
        <w:t>Answer: c</w:t>
      </w:r>
    </w:p>
    <w:p>
      <w:r>
        <w:t>Solution: ✅ Correct Answer: C. 6 days</w:t>
      </w:r>
    </w:p>
    <w:p>
      <w:r>
        <w:t>🧠 PNC Core Concept: Chain gives X:Y:Z = 3:2:1 → total 6 shares.</w:t>
      </w:r>
    </w:p>
    <w:p>
      <w:r>
        <w:t>🧭 PNC Solve Path: X = 3 shares takes 12 days → work = 3 × 12 = 36 share-days → trio 6 shares/day → 36/6 = 6 days.</w:t>
      </w:r>
    </w:p>
    <w:p>
      <w:r>
        <w:t>⚙️ PNC Quick Method: Trio is twice as fast as X → time = 12/2 = 6 days.</w:t>
      </w:r>
    </w:p>
    <w:p>
      <w:r>
        <w:t>🔍 Why It Works: X alone (3 shares) vs trio (6 shares) is a clean doubling.</w:t>
      </w:r>
    </w:p>
    <w:p>
      <w:r>
        <w:t>❌ Why Not Others: 5 and 7 days mis-chain; 8 days ignores Z's share.</w:t>
      </w:r>
    </w:p>
    <w:p>
      <w:r>
        <w:t>⚠️ Exam Trap: X's 3-share time scales down by the trio's 6-share total.</w:t>
      </w:r>
    </w:p>
    <w:p>
      <w:r>
        <w:t>⚡ 5-Second Recall: 12 × 3/6 = 6 days</w:t>
      </w:r>
    </w:p>
    <w:p>
      <w:r>
        <w:t>Question: A can do a work in 24 days; A and B together can do it in 8 days. The part of the work B alone would do in 6 days is:</w:t>
      </w:r>
    </w:p>
    <w:p>
      <w:r>
        <w:t>A एक कार्य 24 दिनों में कर सकता है; A और B मिलकर उसे 8 दिनों में कर सकते हैं। B अकेले 6 दिनों में कार्य का कितना भाग करेगा?</w:t>
      </w:r>
    </w:p>
    <w:p>
      <w:r>
        <w:t>(a) 1/2</w:t>
      </w:r>
    </w:p>
    <w:p>
      <w:r>
        <w:t>(b) 1/3</w:t>
      </w:r>
    </w:p>
    <w:p>
      <w:r>
        <w:t>(c) 1/4</w:t>
      </w:r>
    </w:p>
    <w:p>
      <w:r>
        <w:t>(d) 2/3</w:t>
      </w:r>
    </w:p>
    <w:p>
      <w:r>
        <w:t>Answer: a</w:t>
      </w:r>
    </w:p>
    <w:p>
      <w:r>
        <w:t>Solution: ✅ Correct Answer: A. 1/2</w:t>
      </w:r>
    </w:p>
    <w:p>
      <w:r>
        <w:t>🧠 PNC Core Concept: B's rate = pair rate − A's rate.</w:t>
      </w:r>
    </w:p>
    <w:p>
      <w:r>
        <w:t>🧭 PNC Solve Path: B = 1/8 − 1/24 = 2/24 = 1/12 per day → in 6 days = 6 × 1/12 = 1/2.</w:t>
      </w:r>
    </w:p>
    <w:p>
      <w:r>
        <w:t>⚙️ PNC Quick Method: B alone takes 12 days → half the job in 6 days.</w:t>
      </w:r>
    </w:p>
    <w:p>
      <w:r>
        <w:t>🔍 Why It Works: Once B's lone time (12 days) is known, the 6-day part is half.</w:t>
      </w:r>
    </w:p>
    <w:p>
      <w:r>
        <w:t>❌ Why Not Others: 1/3 = A's 8-day share; 1/4 mis-reads B's daily rate; 2/3 over-counts.</w:t>
      </w:r>
    </w:p>
    <w:p>
      <w:r>
        <w:t>⚠️ Exam Trap: Multiply B's DAILY rate by 6 — do not divide 6 by 24.</w:t>
      </w:r>
    </w:p>
    <w:p>
      <w:r>
        <w:t>⚡ 5-Second Recall: B = 1/12 daily → 6 days = 1/2</w:t>
      </w:r>
    </w:p>
    <w:p>
      <w:r>
        <w:t>Question: A can do a work in 20 days and B in 30 days. They work together for 8 days, then B falls ill and A alone finishes the remaining work. The time A takes to finish the remaining work is:</w:t>
      </w:r>
    </w:p>
    <w:p>
      <w:r>
        <w:t>A एक कार्य 20 दिनों में और B 30 दिनों में कर सकते हैं। दोनों 8 दिन साथ कार्य करते हैं, फिर B बीमार पड़ जाता है और शेष कार्य A अकेले पूरा करता है। A को शेष कार्य पूरा करने में कितना समय लगेगा?</w:t>
      </w:r>
    </w:p>
    <w:p>
      <w:r>
        <w:t>(a) 5 days</w:t>
      </w:r>
    </w:p>
    <w:p>
      <w:r>
        <w:t>(b) 6 days</w:t>
      </w:r>
    </w:p>
    <w:p>
      <w:r>
        <w:t>(c) 7 days</w:t>
      </w:r>
    </w:p>
    <w:p>
      <w:r>
        <w:t>(d) 6 2/3 days</w:t>
      </w:r>
    </w:p>
    <w:p>
      <w:r>
        <w:t>Answer: d</w:t>
      </w:r>
    </w:p>
    <w:p>
      <w:r>
        <w:t>Solution: ✅ Correct Answer: D. 6 2/3 days</w:t>
      </w:r>
    </w:p>
    <w:p>
      <w:r>
        <w:t>🧠 PNC Core Concept: Work done in 8 days together, then remainder ÷ A's rate.</w:t>
      </w:r>
    </w:p>
    <w:p>
      <w:r>
        <w:t>🧭 PNC Solve Path: 8/20 + 8/30 = 2/5 + 4/15 = 10/15 = 2/3 done → remaining 1/3 → A: (1/3)/(1/20) = 20/3 = 6 2/3 days.</w:t>
      </w:r>
    </w:p>
    <w:p>
      <w:r>
        <w:t>⚙️ PNC Quick Method: LCM 60 units: A 3/day, B 2/day → 8 days = 40 units → left 20 units → A at 3/day = 20/3 days.</w:t>
      </w:r>
    </w:p>
    <w:p>
      <w:r>
        <w:t>🔍 Why It Works: Only A's rate applies to the untouched remainder.</w:t>
      </w:r>
    </w:p>
    <w:p>
      <w:r>
        <w:t>❌ Why Not Others: 5 and 7 days mis-split the remainder; 6 days ignores the 2/3 unit.</w:t>
      </w:r>
    </w:p>
    <w:p>
      <w:r>
        <w:t>⚠️ Exam Trap: Answer in days for A alone on the REMAINING third, not the whole job.</w:t>
      </w:r>
    </w:p>
    <w:p>
      <w:r>
        <w:t>⚡ 5-Second Recall: (1/3) ÷ (1/20) = 6 2/3 days</w:t>
      </w:r>
    </w:p>
    <w:p>
      <w:r>
        <w:t>Question: A can do a work in 8 days and B in 12 days. They start together but A leaves 2 days before the work is completed. The total wages are ₹6000. A's share is:</w:t>
      </w:r>
    </w:p>
    <w:p>
      <w:r>
        <w:t>A एक कार्य 8 दिनों में और B 12 दिनों में कर सकते हैं। दोनों साथ शुरू करते हैं परंतु कार्य पूर्ण होने से 2 दिन पहले A चला जाता है। कुल मजदूरी ₹6000 है। A का हिस्सा कितना है?</w:t>
      </w:r>
    </w:p>
    <w:p>
      <w:r>
        <w:t>(a) ₹3000</w:t>
      </w:r>
    </w:p>
    <w:p>
      <w:r>
        <w:t>(b) ₹3600</w:t>
      </w:r>
    </w:p>
    <w:p>
      <w:r>
        <w:t>(c) ₹2400</w:t>
      </w:r>
    </w:p>
    <w:p>
      <w:r>
        <w:t>(d) ₹2000</w:t>
      </w:r>
    </w:p>
    <w:p>
      <w:r>
        <w:t>Answer: a</w:t>
      </w:r>
    </w:p>
    <w:p>
      <w:r>
        <w:t>Solution: ✅ Correct Answer: A. ₹3000</w:t>
      </w:r>
    </w:p>
    <w:p>
      <w:r>
        <w:t>🧠 PNC Core Concept: Let total time T. B works T days; A works T − 2 days.</w:t>
      </w:r>
    </w:p>
    <w:p>
      <w:r>
        <w:t>🧭 PNC Solve Path: (T − 2)/8 + T/12 = 1 → 3T − 6 + 2T = 24 → T = 6 → A worked 4 days → A's work = 4/8 = 1/2 → share = 1/2 × 6000 = ₹3000.</w:t>
      </w:r>
    </w:p>
    <w:p>
      <w:r>
        <w:t>⚙️ PNC Quick Method: A does half the job → half the wages.</w:t>
      </w:r>
    </w:p>
    <w:p>
      <w:r>
        <w:t>🔍 Why It Works: B's 6 days at 1/12 = 1/2 and A's 4 days at 1/8 = 1/2 balance exactly.</w:t>
      </w:r>
    </w:p>
    <w:p>
      <w:r>
        <w:t>❌ Why Not Others: ₹3600 and ₹2400 split by days worked; ₹2000 = 1/3 slip.</w:t>
      </w:r>
    </w:p>
    <w:p>
      <w:r>
        <w:t>⚠️ Exam Trap: A's 4 days out of 6 total give HALF the work — share wages by work, not by days ratio.</w:t>
      </w:r>
    </w:p>
    <w:p>
      <w:r>
        <w:t>⚡ 5-Second Recall: A's work 1/2 → ₹3000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