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व्यंजन संधि किसे कहते हैं?</w:t>
      </w:r>
    </w:p>
    <w:p>
      <w:r>
        <w:t>What is vyanjan (consonant) sandhi?</w:t>
      </w:r>
    </w:p>
    <w:p>
      <w:r>
        <w:t>(a) दो स्वरों के मेल से होने वाला परिवर्तन</w:t>
      </w:r>
    </w:p>
    <w:p>
      <w:r>
        <w:t>(b) व्यंजन और स्वर अथवा व्यंजन और व्यंजन के मेल से होने वाला परिवर्तन</w:t>
      </w:r>
    </w:p>
    <w:p>
      <w:r>
        <w:t>(c) विसर्ग के साथ स्वर/व्यंजन के मेल का परिवर्तन</w:t>
      </w:r>
    </w:p>
    <w:p>
      <w:r>
        <w:t>(d) केवल दो व्यंजनों के मेल का परिवर्तन</w:t>
      </w:r>
    </w:p>
    <w:p>
      <w:r>
        <w:t>Answer: b</w:t>
      </w:r>
    </w:p>
    <w:p>
      <w:r>
        <w:t>Solution: ✅ सही उत्तर: B. व्यंजन और स्वर अथवा व्यंजन और व्यंजन के मेल से होने वाला परिवर्तन</w:t>
      </w:r>
    </w:p>
    <w:p>
      <w:r>
        <w:t>🧠 PNC भाषा-नियम: जब पहला पद व्यंजन में समाप्त हो तो होने वाला परिवर्तन व्यंजन संधि है।</w:t>
      </w:r>
    </w:p>
    <w:p>
      <w:r>
        <w:t>🔍 PNC कारण: सत् + जन = सज्जन (व्यंजन + व्यंजन); जगत् + ईश = जगदीश (व्यंजन + स्वर)।</w:t>
      </w:r>
    </w:p>
    <w:p>
      <w:r>
        <w:t>⚡ 5-Second Recall: पहला पद व्यंजनांत = व्यंजन संधि।</w:t>
      </w:r>
    </w:p>
    <w:p>
      <w:r>
        <w:t>Question: 'सत् + जन = सज्जन' में कौन-सी संधि है?</w:t>
      </w:r>
    </w:p>
    <w:p>
      <w:r>
        <w:t>Which sandhi is in 'sat + jan = sajjan'?</w:t>
      </w:r>
    </w:p>
    <w:p>
      <w:r>
        <w:t>(a) व्यंजन संधि</w:t>
      </w:r>
    </w:p>
    <w:p>
      <w:r>
        <w:t>(b) स्वर संधि</w:t>
      </w:r>
    </w:p>
    <w:p>
      <w:r>
        <w:t>(c) विसर्ग संधि</w:t>
      </w:r>
    </w:p>
    <w:p>
      <w:r>
        <w:t>(d) दीर्घ संधि</w:t>
      </w:r>
    </w:p>
    <w:p>
      <w:r>
        <w:t>Answer: a</w:t>
      </w:r>
    </w:p>
    <w:p>
      <w:r>
        <w:t>Solution: ✅ सही उत्तर: A. व्यंजन संधि</w:t>
      </w:r>
    </w:p>
    <w:p>
      <w:r>
        <w:t>🧠 PNC भाषा-नियम: पहला पद 'सत्' व्यंजन (त्) में समाप्त — यह व्यंजन संधि है।</w:t>
      </w:r>
    </w:p>
    <w:p>
      <w:r>
        <w:t>🔍 PNC कारण: सत् + जन में त् + ज = ज्ज हुआ — सज्जन।</w:t>
      </w:r>
    </w:p>
    <w:p>
      <w:r>
        <w:t>⚡ 5-Second Recall: सत् + जन = सज्जन (व्यंजन संधि)।</w:t>
      </w:r>
    </w:p>
    <w:p>
      <w:r>
        <w:t>Question: 'सत् + चरित = सच्चरित' में 'त् + च' से क्या बनता है?</w:t>
      </w:r>
    </w:p>
    <w:p>
      <w:r>
        <w:t>In 'sat + charit = satcharit', what does 't + ch' become?</w:t>
      </w:r>
    </w:p>
    <w:p>
      <w:r>
        <w:t>(a) च्च</w:t>
      </w:r>
    </w:p>
    <w:p>
      <w:r>
        <w:t>(b) त्त</w:t>
      </w:r>
    </w:p>
    <w:p>
      <w:r>
        <w:t>(c) द्च</w:t>
      </w:r>
    </w:p>
    <w:p>
      <w:r>
        <w:t>(d) च्त</w:t>
      </w:r>
    </w:p>
    <w:p>
      <w:r>
        <w:t>Answer: a</w:t>
      </w:r>
    </w:p>
    <w:p>
      <w:r>
        <w:t>Solution: ✅ सही उत्तर: A. च्च</w:t>
      </w:r>
    </w:p>
    <w:p>
      <w:r>
        <w:t>🧠 PNC भाषा-नियम: त् + च/छ = च्च/च्छ — त् परवर्ती च-वर्ग के समान हो जाता है।</w:t>
      </w:r>
    </w:p>
    <w:p>
      <w:r>
        <w:t>🔍 PNC कारण: सत् + चरित = सच्चरित; त् + च = च्च।</w:t>
      </w:r>
    </w:p>
    <w:p>
      <w:r>
        <w:t>⚡ 5-Second Recall: सत् + चरित = सच्चरित (त् + च = च्च)।</w:t>
      </w:r>
    </w:p>
    <w:p>
      <w:r>
        <w:t>Question: 'जगत् + ईश = जगदीश' में 'त् + ई' से क्या बनता है?</w:t>
      </w:r>
    </w:p>
    <w:p>
      <w:r>
        <w:t>In 'jagat + eesh = jagdeesh', what does 't + ee' become?</w:t>
      </w:r>
    </w:p>
    <w:p>
      <w:r>
        <w:t>(a) ती</w:t>
      </w:r>
    </w:p>
    <w:p>
      <w:r>
        <w:t>(b) त्ति</w:t>
      </w:r>
    </w:p>
    <w:p>
      <w:r>
        <w:t>(c) दी</w:t>
      </w:r>
    </w:p>
    <w:p>
      <w:r>
        <w:t>(d) जी</w:t>
      </w:r>
    </w:p>
    <w:p>
      <w:r>
        <w:t>Answer: c</w:t>
      </w:r>
    </w:p>
    <w:p>
      <w:r>
        <w:t>Solution: ✅ सही उत्तर: C. दी</w:t>
      </w:r>
    </w:p>
    <w:p>
      <w:r>
        <w:t>🧠 PNC भाषा-नियम: स्वर से पहले 'त्' का 'द्' हो जाता है (घोषीकरण)।</w:t>
      </w:r>
    </w:p>
    <w:p>
      <w:r>
        <w:t>🔍 PNC कारण: जगत् + ईश = जगदीश; त् + ई = द् + ई = दी।</w:t>
      </w:r>
    </w:p>
    <w:p>
      <w:r>
        <w:t>⚡ 5-Second Recall: त् + स्वर = द् + स्वर (जगदीश)।</w:t>
      </w:r>
    </w:p>
    <w:p>
      <w:r>
        <w:t>Question: स्वर के पहले आने पर 'त्' किसमें बदल जाता है?</w:t>
      </w:r>
    </w:p>
    <w:p>
      <w:r>
        <w:t>Before a vowel, what does 't' change into?</w:t>
      </w:r>
    </w:p>
    <w:p>
      <w:r>
        <w:t>(a) त</w:t>
      </w:r>
    </w:p>
    <w:p>
      <w:r>
        <w:t>(b) द्</w:t>
      </w:r>
    </w:p>
    <w:p>
      <w:r>
        <w:t>(c) न्</w:t>
      </w:r>
    </w:p>
    <w:p>
      <w:r>
        <w:t>(d) ल्</w:t>
      </w:r>
    </w:p>
    <w:p>
      <w:r>
        <w:t>Answer: b</w:t>
      </w:r>
    </w:p>
    <w:p>
      <w:r>
        <w:t>Solution: ✅ सही उत्तर: B. द्</w:t>
      </w:r>
    </w:p>
    <w:p>
      <w:r>
        <w:t>🧠 PNC भाषा-नियम: स्वर घोष होते हैं, अतः उनके पहले अघोष 'त्' घोष 'द्' बन जाता है।</w:t>
      </w:r>
    </w:p>
    <w:p>
      <w:r>
        <w:t>🔍 PNC कारण: सत् + आचार = सदाचार; जगत् + ईश = जगदीश — दोनों में त् → द्।</w:t>
      </w:r>
    </w:p>
    <w:p>
      <w:r>
        <w:t>⚡ 5-Second Recall: त् + स्वर → द् (सदाचार, जगदीश)।</w:t>
      </w:r>
    </w:p>
    <w:p>
      <w:r>
        <w:t>Question: 'सदाचार' शब्द का सही संधि-विच्छेद क्या है?</w:t>
      </w:r>
    </w:p>
    <w:p>
      <w:r>
        <w:t>What is the correct split of 'sadachar'?</w:t>
      </w:r>
    </w:p>
    <w:p>
      <w:r>
        <w:t>(a) सत् + आचार</w:t>
      </w:r>
    </w:p>
    <w:p>
      <w:r>
        <w:t>(b) सदा + चार</w:t>
      </w:r>
    </w:p>
    <w:p>
      <w:r>
        <w:t>(c) सद् + आचार</w:t>
      </w:r>
    </w:p>
    <w:p>
      <w:r>
        <w:t>(d) सत + आचार</w:t>
      </w:r>
    </w:p>
    <w:p>
      <w:r>
        <w:t>Answer: a</w:t>
      </w:r>
    </w:p>
    <w:p>
      <w:r>
        <w:t>Solution: ✅ सही उत्तर: A. सत् + आचार</w:t>
      </w:r>
    </w:p>
    <w:p>
      <w:r>
        <w:t>🧠 PNC भाषा-नियम: सदाचार = सत् + आचार; त् + आ = द् + आ (व्यंजन संधि)।</w:t>
      </w:r>
    </w:p>
    <w:p>
      <w:r>
        <w:t>🔍 PNC कारण: सत् का त् स्वर 'आ' से पहले द् बना — सदाचार।</w:t>
      </w:r>
    </w:p>
    <w:p>
      <w:r>
        <w:t>⚡ 5-Second Recall: सत् + आचार = सदाचार।</w:t>
      </w:r>
    </w:p>
    <w:p>
      <w:r>
        <w:t>Question: 'उन्माद' शब्द का सही संधि-विच्छेद क्या है?</w:t>
      </w:r>
    </w:p>
    <w:p>
      <w:r>
        <w:t>What is the correct split of 'unmad'?</w:t>
      </w:r>
    </w:p>
    <w:p>
      <w:r>
        <w:t>(a) उन + माद</w:t>
      </w:r>
    </w:p>
    <w:p>
      <w:r>
        <w:t>(b) उद् + माद</w:t>
      </w:r>
    </w:p>
    <w:p>
      <w:r>
        <w:t>(c) उत् + माद</w:t>
      </w:r>
    </w:p>
    <w:p>
      <w:r>
        <w:t>(d) उन्म + आद</w:t>
      </w:r>
    </w:p>
    <w:p>
      <w:r>
        <w:t>Answer: c</w:t>
      </w:r>
    </w:p>
    <w:p>
      <w:r>
        <w:t>Solution: ✅ सही उत्तर: C. उत् + माद</w:t>
      </w:r>
    </w:p>
    <w:p>
      <w:r>
        <w:t>🧠 PNC भाषा-नियम: त् + म = न्म (अनुनासिक व्यंजन से पहले त् का न्)।</w:t>
      </w:r>
    </w:p>
    <w:p>
      <w:r>
        <w:t>🔍 PNC कारण: उत् + माद = उन्माद; त् + म = न्म।</w:t>
      </w:r>
    </w:p>
    <w:p>
      <w:r>
        <w:t>⚡ 5-Second Recall: उत् + माद = उन्माद (त् + म = न्म)।</w:t>
      </w:r>
    </w:p>
    <w:p>
      <w:r>
        <w:t>Question: 'उल्लास' शब्द का सही संधि-विच्छेद क्या है?</w:t>
      </w:r>
    </w:p>
    <w:p>
      <w:r>
        <w:t>What is the correct split of 'ullas'?</w:t>
      </w:r>
    </w:p>
    <w:p>
      <w:r>
        <w:t>(a) उल् + लास</w:t>
      </w:r>
    </w:p>
    <w:p>
      <w:r>
        <w:t>(b) उत् + लास</w:t>
      </w:r>
    </w:p>
    <w:p>
      <w:r>
        <w:t>(c) उद् + लास</w:t>
      </w:r>
    </w:p>
    <w:p>
      <w:r>
        <w:t>(d) उ + ल्लास</w:t>
      </w:r>
    </w:p>
    <w:p>
      <w:r>
        <w:t>Answer: b</w:t>
      </w:r>
    </w:p>
    <w:p>
      <w:r>
        <w:t>Solution: ✅ सही उत्तर: B. उत् + लास</w:t>
      </w:r>
    </w:p>
    <w:p>
      <w:r>
        <w:t>🧠 PNC भाषा-नियम: त् + ल = ल्ल (त् ल के समान द्वित्व हो जाता है)।</w:t>
      </w:r>
    </w:p>
    <w:p>
      <w:r>
        <w:t>🔍 PNC कारण: उत् + लास = उल्लास; त् + ल = ल्ल।</w:t>
      </w:r>
    </w:p>
    <w:p>
      <w:r>
        <w:t>⚡ 5-Second Recall: उत् + लास = उल्लास (त् + ल = ल्ल)।</w:t>
      </w:r>
    </w:p>
    <w:p>
      <w:r>
        <w:t>Question: 'चिन्मय' शब्द का सही संधि-विच्छेद क्या है?</w:t>
      </w:r>
    </w:p>
    <w:p>
      <w:r>
        <w:t>What is the correct split of 'chinmay'?</w:t>
      </w:r>
    </w:p>
    <w:p>
      <w:r>
        <w:t>(a) चित् + नय</w:t>
      </w:r>
    </w:p>
    <w:p>
      <w:r>
        <w:t>(b) चिन् + मय</w:t>
      </w:r>
    </w:p>
    <w:p>
      <w:r>
        <w:t>(c) चि + न्मय</w:t>
      </w:r>
    </w:p>
    <w:p>
      <w:r>
        <w:t>(d) चित् + मय</w:t>
      </w:r>
    </w:p>
    <w:p>
      <w:r>
        <w:t>Answer: d</w:t>
      </w:r>
    </w:p>
    <w:p>
      <w:r>
        <w:t>Solution: ✅ सही उत्तर: D. चित् + मय</w:t>
      </w:r>
    </w:p>
    <w:p>
      <w:r>
        <w:t>🧠 PNC भाषा-नियम: त् + म = न्म (अनुनासिक से पहले त् का न्)।</w:t>
      </w:r>
    </w:p>
    <w:p>
      <w:r>
        <w:t>🔍 PNC कारण: चित् + मय = चिन्मय; त् + म = न्म।</w:t>
      </w:r>
    </w:p>
    <w:p>
      <w:r>
        <w:t>⚡ 5-Second Recall: चित् + मय = चिन्मय (त् + म = न्म)।</w:t>
      </w:r>
    </w:p>
    <w:p>
      <w:r>
        <w:t>Question: 'सज्जन' में 'त् + ज' से कौन-सा संयोग बनता है?</w:t>
      </w:r>
    </w:p>
    <w:p>
      <w:r>
        <w:t>Which combination results from 't + j' in 'sajjan'?</w:t>
      </w:r>
    </w:p>
    <w:p>
      <w:r>
        <w:t>(a) ज्ज</w:t>
      </w:r>
    </w:p>
    <w:p>
      <w:r>
        <w:t>(b) त्त</w:t>
      </w:r>
    </w:p>
    <w:p>
      <w:r>
        <w:t>(c) द्ज</w:t>
      </w:r>
    </w:p>
    <w:p>
      <w:r>
        <w:t>(d) च्च</w:t>
      </w:r>
    </w:p>
    <w:p>
      <w:r>
        <w:t>Answer: a</w:t>
      </w:r>
    </w:p>
    <w:p>
      <w:r>
        <w:t>Solution: ✅ सही उत्तर: A. ज्ज</w:t>
      </w:r>
    </w:p>
    <w:p>
      <w:r>
        <w:t>🧠 PNC भाषा-नियम: त् + घोष वर्ण (ज) = उसी वर्ग का तीसरा वर्ण (ज्ज) ।</w:t>
      </w:r>
    </w:p>
    <w:p>
      <w:r>
        <w:t>🔍 PNC कारण: सत् + जन = सज्जन; त् + ज = ज्ज।</w:t>
      </w:r>
    </w:p>
    <w:p>
      <w:r>
        <w:t>⚠️ Exam Trap: 'ज्ज' के स्थान पर 'च्च' (अघोष-मेल) या 'द्ज' लिखना सामान्य भ्रम है — घोष ज से पहले त् घोष ज्ज ही बनता है।</w:t>
      </w:r>
    </w:p>
    <w:p>
      <w:r>
        <w:t>⚡ 5-Second Recall: सत् + जन → त् + ज = ज्ज (सज्जन) ।</w:t>
      </w:r>
    </w:p>
    <w:p>
      <w:r>
        <w:t>Question: 'उन्नति = उत् + नति' में 'त् + न' से क्या बनता है?</w:t>
      </w:r>
    </w:p>
    <w:p>
      <w:r>
        <w:t>What does 't + n' become in 'unnati = ut + nati'?</w:t>
      </w:r>
    </w:p>
    <w:p>
      <w:r>
        <w:t>(a) न्त</w:t>
      </w:r>
    </w:p>
    <w:p>
      <w:r>
        <w:t>(b) त्न</w:t>
      </w:r>
    </w:p>
    <w:p>
      <w:r>
        <w:t>(c) द्न</w:t>
      </w:r>
    </w:p>
    <w:p>
      <w:r>
        <w:t>(d) न्न</w:t>
      </w:r>
    </w:p>
    <w:p>
      <w:r>
        <w:t>Answer: d</w:t>
      </w:r>
    </w:p>
    <w:p>
      <w:r>
        <w:t>Solution: ✅ सही उत्तर: D. न्न</w:t>
      </w:r>
    </w:p>
    <w:p>
      <w:r>
        <w:t>🧠 PNC भाषा-नियम: त् + न = न्न (अनुनासिक न से पहले त् का न्, फिर द्वित्व)।</w:t>
      </w:r>
    </w:p>
    <w:p>
      <w:r>
        <w:t>🔍 PNC कारण: उत् + नति = उन्नति; त् + न = न्न।</w:t>
      </w:r>
    </w:p>
    <w:p>
      <w:r>
        <w:t>⚡ 5-Second Recall: उत् + नति = उन्नति (त् + न = न्न)।</w:t>
      </w:r>
    </w:p>
    <w:p>
      <w:r>
        <w:t>Question: 'भगवद्भक्ति' शब्द का सही संधि-विच्छेद क्या है?</w:t>
      </w:r>
    </w:p>
    <w:p>
      <w:r>
        <w:t>What is the correct split of 'bhagvad-bhakti'?</w:t>
      </w:r>
    </w:p>
    <w:p>
      <w:r>
        <w:t>(a) भगवद् + भक्ति</w:t>
      </w:r>
    </w:p>
    <w:p>
      <w:r>
        <w:t>(b) भगवत् + भक्ति</w:t>
      </w:r>
    </w:p>
    <w:p>
      <w:r>
        <w:t>(c) भगवान + भक्ति</w:t>
      </w:r>
    </w:p>
    <w:p>
      <w:r>
        <w:t>(d) भग + वद्भक्ति</w:t>
      </w:r>
    </w:p>
    <w:p>
      <w:r>
        <w:t>Answer: b</w:t>
      </w:r>
    </w:p>
    <w:p>
      <w:r>
        <w:t>Solution: ✅ सही उत्तर: B. भगवत् + भक्ति</w:t>
      </w:r>
    </w:p>
    <w:p>
      <w:r>
        <w:t>🧠 PNC भाषा-नियम: त् + भ = द्भ (घोष भ से पहले त् का द्)।</w:t>
      </w:r>
    </w:p>
    <w:p>
      <w:r>
        <w:t>🔍 PNC कारण: भगवत् + भक्ति = भगवद्भक्ति; त् + भ = द्भ।</w:t>
      </w:r>
    </w:p>
    <w:p>
      <w:r>
        <w:t>⚠️ Exam Trap: विच्छेद 'भगवद् + भक्ति' नहीं, बल्कि 'भगवत् + भक्ति' सही है — संधि के बाद ही 'द्भ' बनता है।</w:t>
      </w:r>
    </w:p>
    <w:p>
      <w:r>
        <w:t>⚡ 5-Second Recall: भगवत् + भक्ति = भगवद्भक्ति।</w:t>
      </w:r>
    </w:p>
    <w:p>
      <w:r>
        <w:t>Question: 'सद्गति' शब्द का सही संधि-विच्छेद क्या है?</w:t>
      </w:r>
    </w:p>
    <w:p>
      <w:r>
        <w:t>What is the correct split of 'sadgati'?</w:t>
      </w:r>
    </w:p>
    <w:p>
      <w:r>
        <w:t>(a) सद् + गति</w:t>
      </w:r>
    </w:p>
    <w:p>
      <w:r>
        <w:t>(b) सत् + गति</w:t>
      </w:r>
    </w:p>
    <w:p>
      <w:r>
        <w:t>(c) सन् + गति</w:t>
      </w:r>
    </w:p>
    <w:p>
      <w:r>
        <w:t>(d) सत + गति</w:t>
      </w:r>
    </w:p>
    <w:p>
      <w:r>
        <w:t>Answer: b</w:t>
      </w:r>
    </w:p>
    <w:p>
      <w:r>
        <w:t>Solution: ✅ सही उत्तर: B. सत् + गति</w:t>
      </w:r>
    </w:p>
    <w:p>
      <w:r>
        <w:t>🧠 PNC भाषा-नियम: त् + ग = द्ग (घोष ग से पहले त् का द्)।</w:t>
      </w:r>
    </w:p>
    <w:p>
      <w:r>
        <w:t>🔍 PNC कारण: सत् + गति = सद्गति; त् + ग = द्ग।</w:t>
      </w:r>
    </w:p>
    <w:p>
      <w:r>
        <w:t>⚡ 5-Second Recall: सत् + गति = सद्गति (त् + ग = द्ग)।</w:t>
      </w:r>
    </w:p>
    <w:p>
      <w:r>
        <w:t>Question: 'विद्वान' शब्द का सही संधि-विच्छेद क्या है?</w:t>
      </w:r>
    </w:p>
    <w:p>
      <w:r>
        <w:t>What is the correct split of 'vidwan'?</w:t>
      </w:r>
    </w:p>
    <w:p>
      <w:r>
        <w:t>(a) विदु + आन</w:t>
      </w:r>
    </w:p>
    <w:p>
      <w:r>
        <w:t>(b) वि + द्वान</w:t>
      </w:r>
    </w:p>
    <w:p>
      <w:r>
        <w:t>(c) विद् + वान</w:t>
      </w:r>
    </w:p>
    <w:p>
      <w:r>
        <w:t>(d) विद + वान</w:t>
      </w:r>
    </w:p>
    <w:p>
      <w:r>
        <w:t>Answer: c</w:t>
      </w:r>
    </w:p>
    <w:p>
      <w:r>
        <w:t>Solution: ✅ सही उत्तर: C. विद् + वान</w:t>
      </w:r>
    </w:p>
    <w:p>
      <w:r>
        <w:t>🧠 PNC भाषा-नियम: द् + व = द्व (यहाँ द् यथावत रहता है)।</w:t>
      </w:r>
    </w:p>
    <w:p>
      <w:r>
        <w:t>🔍 PNC कारण: विद् + वान = विद्वान; द् + व = द्व।</w:t>
      </w:r>
    </w:p>
    <w:p>
      <w:r>
        <w:t>⚡ 5-Second Recall: विद् + वान = विद्वान।</w:t>
      </w:r>
    </w:p>
    <w:p>
      <w:r>
        <w:t>Question: 'तल्लीन' शब्द का सही संधि-विच्छेद क्या है?</w:t>
      </w:r>
    </w:p>
    <w:p>
      <w:r>
        <w:t>What is the correct split of 'talleen'?</w:t>
      </w:r>
    </w:p>
    <w:p>
      <w:r>
        <w:t>(a) तल् + लीन</w:t>
      </w:r>
    </w:p>
    <w:p>
      <w:r>
        <w:t>(b) तद् + लीन</w:t>
      </w:r>
    </w:p>
    <w:p>
      <w:r>
        <w:t>(c) तत् + लीन</w:t>
      </w:r>
    </w:p>
    <w:p>
      <w:r>
        <w:t>(d) त + ल्लीन</w:t>
      </w:r>
    </w:p>
    <w:p>
      <w:r>
        <w:t>Answer: c</w:t>
      </w:r>
    </w:p>
    <w:p>
      <w:r>
        <w:t>Solution: ✅ सही उत्तर: C. तत् + लीन</w:t>
      </w:r>
    </w:p>
    <w:p>
      <w:r>
        <w:t>🧠 PNC भाषा-नियम: त् + ल = ल्ल।</w:t>
      </w:r>
    </w:p>
    <w:p>
      <w:r>
        <w:t>🔍 PNC कारण: तत् + लीन = तल्लीन; त् + ल = ल्ल।</w:t>
      </w:r>
    </w:p>
    <w:p>
      <w:r>
        <w:t>⚡ 5-Second Recall: तत् + लीन = तल्लीन (त् + ल = ल्ल)।</w:t>
      </w:r>
    </w:p>
    <w:p>
      <w:r>
        <w:t>Question: कौन-सा व्यंजन संधि का सही नियम है?</w:t>
      </w:r>
    </w:p>
    <w:p>
      <w:r>
        <w:t>Which is the correct rule of vyanjan sandhi?</w:t>
      </w:r>
    </w:p>
    <w:p>
      <w:r>
        <w:t>(a) स्वर से पहले त् का च् हो जाता है</w:t>
      </w:r>
    </w:p>
    <w:p>
      <w:r>
        <w:t>(b) घोष व्यंजन या स्वर से पहले त् का द् हो जाता है</w:t>
      </w:r>
    </w:p>
    <w:p>
      <w:r>
        <w:t>(c) अघोष वर्ण से पहले त् का द् हो जाता है</w:t>
      </w:r>
    </w:p>
    <w:p>
      <w:r>
        <w:t>(d) त् कभी नहीं बदलता</w:t>
      </w:r>
    </w:p>
    <w:p>
      <w:r>
        <w:t>Answer: b</w:t>
      </w:r>
    </w:p>
    <w:p>
      <w:r>
        <w:t>Solution: ✅ सही उत्तर: B. घोष व्यंजन या स्वर से पहले त् का द् हो जाता है</w:t>
      </w:r>
    </w:p>
    <w:p>
      <w:r>
        <w:t>🧠 PNC भाषा-नियम: अघोष 'त्' घोष वर्ण/स्वर से पहले घोष 'द्' बनता है; अघोष (क, च, त, प) से पहले यथावत रहता है।</w:t>
      </w:r>
    </w:p>
    <w:p>
      <w:r>
        <w:t>🔍 PNC कारण: जगदीश (त्+ई), सद्गति (त्+ग) में द्; उत्कर्ष (त्+क) में त् ही रहा।</w:t>
      </w:r>
    </w:p>
    <w:p>
      <w:r>
        <w:t>⚡ 5-Second Recall: घोष/स्वर से पहले त् → द्।</w:t>
      </w:r>
    </w:p>
    <w:p>
      <w:r>
        <w:t>Question: 'उत्कर्ष = उत् + कर्ष' में 'त् + क' से क्या बनता है?</w:t>
      </w:r>
    </w:p>
    <w:p>
      <w:r>
        <w:t>What does 't + k' become in 'utkarsh = ut + karsh'?</w:t>
      </w:r>
    </w:p>
    <w:p>
      <w:r>
        <w:t>(a) क्क</w:t>
      </w:r>
    </w:p>
    <w:p>
      <w:r>
        <w:t>(b) द्क</w:t>
      </w:r>
    </w:p>
    <w:p>
      <w:r>
        <w:t>(c) ग्क</w:t>
      </w:r>
    </w:p>
    <w:p>
      <w:r>
        <w:t>(d) त्क (कोई परिवर्तन नहीं)</w:t>
      </w:r>
    </w:p>
    <w:p>
      <w:r>
        <w:t>Answer: d</w:t>
      </w:r>
    </w:p>
    <w:p>
      <w:r>
        <w:t>Solution: ✅ सही उत्तर: D. त्क (कोई परिवर्तन नहीं)</w:t>
      </w:r>
    </w:p>
    <w:p>
      <w:r>
        <w:t>🧠 PNC भाषा-नियम: अघोष 'क' से पहले अघोष 'त्' यथावत रहता है।</w:t>
      </w:r>
    </w:p>
    <w:p>
      <w:r>
        <w:t>🔍 PNC कारण: उत् + कर्ष = उत्कर्ष; त् + क = त्क — परिवर्तन नहीं होता।</w:t>
      </w:r>
    </w:p>
    <w:p>
      <w:r>
        <w:t>⚡ 5-Second Recall: क अघोष है → उत्कर्ष में त् ही रहता है।</w:t>
      </w:r>
    </w:p>
    <w:p>
      <w:r>
        <w:t>Question: 'सदुपयोग' शब्द का सही संधि-विच्छेद क्या है?</w:t>
      </w:r>
    </w:p>
    <w:p>
      <w:r>
        <w:t>What is the correct split of 'sadupyog'?</w:t>
      </w:r>
    </w:p>
    <w:p>
      <w:r>
        <w:t>(a) सद् + उपयोग</w:t>
      </w:r>
    </w:p>
    <w:p>
      <w:r>
        <w:t>(b) सद + उपयोग</w:t>
      </w:r>
    </w:p>
    <w:p>
      <w:r>
        <w:t>(c) सन् + उपयोग</w:t>
      </w:r>
    </w:p>
    <w:p>
      <w:r>
        <w:t>(d) सत् + उपयोग</w:t>
      </w:r>
    </w:p>
    <w:p>
      <w:r>
        <w:t>Answer: d</w:t>
      </w:r>
    </w:p>
    <w:p>
      <w:r>
        <w:t>Solution: ✅ सही उत्तर: D. सत् + उपयोग</w:t>
      </w:r>
    </w:p>
    <w:p>
      <w:r>
        <w:t>🧠 PNC भाषा-नियम: त् + स्वर (उ) = द् + उ — त् का द्।</w:t>
      </w:r>
    </w:p>
    <w:p>
      <w:r>
        <w:t>🔍 PNC कारण: सत् + उपयोग = सदुपयोग; त् + उ = दु।</w:t>
      </w:r>
    </w:p>
    <w:p>
      <w:r>
        <w:t>⚡ 5-Second Recall: सत् + उपयोग = सदुपयोग।</w:t>
      </w:r>
    </w:p>
    <w:p>
      <w:r>
        <w:t>Question: इनमें से कौन-सा शब्द व्यंजन संधि का उदाहरण नहीं है?</w:t>
      </w:r>
    </w:p>
    <w:p>
      <w:r>
        <w:t>Which of the following is NOT an example of vyanjan sandhi?</w:t>
      </w:r>
    </w:p>
    <w:p>
      <w:r>
        <w:t>(a) सज्जन</w:t>
      </w:r>
    </w:p>
    <w:p>
      <w:r>
        <w:t>(b) उन्माद</w:t>
      </w:r>
    </w:p>
    <w:p>
      <w:r>
        <w:t>(c) हिमालय</w:t>
      </w:r>
    </w:p>
    <w:p>
      <w:r>
        <w:t>(d) सदाचार</w:t>
      </w:r>
    </w:p>
    <w:p>
      <w:r>
        <w:t>Answer: c</w:t>
      </w:r>
    </w:p>
    <w:p>
      <w:r>
        <w:t>Solution: ✅ सही उत्तर: C. हिमालय</w:t>
      </w:r>
    </w:p>
    <w:p>
      <w:r>
        <w:t>🧠 PNC भाषा-नियम: पहला पद स्वरांत हो तो स्वर संधि होती है, व्यंजन संधि नहीं।</w:t>
      </w:r>
    </w:p>
    <w:p>
      <w:r>
        <w:t>🔍 PNC कारण: हिमालय = हिम + आलय (अ + आ = आ) स्वर (दीर्घ) संधि है; शेष तीनों व्यंजन संधि के उदाहरण हैं।</w:t>
      </w:r>
    </w:p>
    <w:p>
      <w:r>
        <w:t>⚡ 5-Second Recall: हिम + आलय = स्वर संधि।</w:t>
      </w:r>
    </w:p>
    <w:p>
      <w:r>
        <w:t>Question: 'ऋग्वेद' शब्द का सही संधि-विच्छेद क्या है?</w:t>
      </w:r>
    </w:p>
    <w:p>
      <w:r>
        <w:t>What is the correct split of 'Rigved'?</w:t>
      </w:r>
    </w:p>
    <w:p>
      <w:r>
        <w:t>(a) ऋग् + वेद</w:t>
      </w:r>
    </w:p>
    <w:p>
      <w:r>
        <w:t>(b) ऋक् + वेद</w:t>
      </w:r>
    </w:p>
    <w:p>
      <w:r>
        <w:t>(c) ऋ + ग्वेद</w:t>
      </w:r>
    </w:p>
    <w:p>
      <w:r>
        <w:t>(d) ऋक + वेद</w:t>
      </w:r>
    </w:p>
    <w:p>
      <w:r>
        <w:t>Answer: b</w:t>
      </w:r>
    </w:p>
    <w:p>
      <w:r>
        <w:t>Solution: ✅ सही उत्तर: B. ऋक् + वेद</w:t>
      </w:r>
    </w:p>
    <w:p>
      <w:r>
        <w:t>🧠 PNC भाषा-नियम: क् + व = ग्व (घोष व से पहले क् का ग्)।</w:t>
      </w:r>
    </w:p>
    <w:p>
      <w:r>
        <w:t>🔍 PNC कारण: ऋक् + वेद = ऋग्वेद; क् + व = ग्व।</w:t>
      </w:r>
    </w:p>
    <w:p>
      <w:r>
        <w:t>⚡ 5-Second Recall: ऋक् + वेद = ऋग्वेद (क् + व = ग्व)।</w:t>
      </w:r>
    </w:p>
    <w:p>
      <w:r>
        <w:t>Question: 'सद्विचार' शब्द का सही संधि-विच्छेद क्या है?</w:t>
      </w:r>
    </w:p>
    <w:p>
      <w:r>
        <w:t>What is the correct split of 'sadvichar'?</w:t>
      </w:r>
    </w:p>
    <w:p>
      <w:r>
        <w:t>(a) सत् + विचार</w:t>
      </w:r>
    </w:p>
    <w:p>
      <w:r>
        <w:t>(b) सद् + विचार</w:t>
      </w:r>
    </w:p>
    <w:p>
      <w:r>
        <w:t>(c) सद + विचार</w:t>
      </w:r>
    </w:p>
    <w:p>
      <w:r>
        <w:t>(d) सन् + विचार</w:t>
      </w:r>
    </w:p>
    <w:p>
      <w:r>
        <w:t>Answer: a</w:t>
      </w:r>
    </w:p>
    <w:p>
      <w:r>
        <w:t>Solution: ✅ सही उत्तर: A. सत् + विचार</w:t>
      </w:r>
    </w:p>
    <w:p>
      <w:r>
        <w:t>🧠 PNC भाषा-नियम: त् + व = द्व (घोष व से पहले त् का द्)।</w:t>
      </w:r>
    </w:p>
    <w:p>
      <w:r>
        <w:t>🔍 PNC कारण: सत् + विचार = सद्विचार; त् + व = द्व।</w:t>
      </w:r>
    </w:p>
    <w:p>
      <w:r>
        <w:t>⚡ 5-Second Recall: सत् + विचार = सद्विचार।</w:t>
      </w:r>
    </w:p>
    <w:p>
      <w:r>
        <w:t>Question: इनमें से कौन-सा संधि-विच्छेद युग्म गलत है?</w:t>
      </w:r>
    </w:p>
    <w:p>
      <w:r>
        <w:t>Which sandhi-split pair is incorrect?</w:t>
      </w:r>
    </w:p>
    <w:p>
      <w:r>
        <w:t>(a) जगदीश – जगद् + ईश</w:t>
      </w:r>
    </w:p>
    <w:p>
      <w:r>
        <w:t>(b) सज्जन – सत् + जन</w:t>
      </w:r>
    </w:p>
    <w:p>
      <w:r>
        <w:t>(c) सदाचार – सत् + आचार</w:t>
      </w:r>
    </w:p>
    <w:p>
      <w:r>
        <w:t>(d) उन्माद – उत् + माद</w:t>
      </w:r>
    </w:p>
    <w:p>
      <w:r>
        <w:t>Answer: a</w:t>
      </w:r>
    </w:p>
    <w:p>
      <w:r>
        <w:t>Solution: ✅ सही उत्तर: A. जगदीश – जगद् + ईश</w:t>
      </w:r>
    </w:p>
    <w:p>
      <w:r>
        <w:t>🧠 PNC भाषा-नियम: विच्छेद हमेशा संधि-पूर्व रूप में होता है — जहाँ त्/द् मूल रूप में हो।</w:t>
      </w:r>
    </w:p>
    <w:p>
      <w:r>
        <w:t>🔍 PNC कारण: जगदीश का विच्छेद 'जगत् + ईश' है, 'जगद् + ईश' नहीं (संधि के बाद द् बना है); शेष तीनों युग्म शुद्ध हैं।</w:t>
      </w:r>
    </w:p>
    <w:p>
      <w:r>
        <w:t>⚡ 5-Second Recall: जगदीश = जगत् + ईश।</w:t>
      </w:r>
    </w:p>
    <w:p>
      <w:r>
        <w:t>Question: 'सच्चिदानंद' शब्द का सही संधि-विच्छेद क्या है?</w:t>
      </w:r>
    </w:p>
    <w:p>
      <w:r>
        <w:t>What is the correct split of 'sachchidanand'?</w:t>
      </w:r>
    </w:p>
    <w:p>
      <w:r>
        <w:t>(a) सत् + चिदानंद</w:t>
      </w:r>
    </w:p>
    <w:p>
      <w:r>
        <w:t>(b) सच्च् + इदानंद</w:t>
      </w:r>
    </w:p>
    <w:p>
      <w:r>
        <w:t>(c) सच + चिदानंद</w:t>
      </w:r>
    </w:p>
    <w:p>
      <w:r>
        <w:t>(d) सच् + चिदानंद</w:t>
      </w:r>
    </w:p>
    <w:p>
      <w:r>
        <w:t>Answer: a</w:t>
      </w:r>
    </w:p>
    <w:p>
      <w:r>
        <w:t>Solution: ✅ सही उत्तर: A. सत् + चिदानंद</w:t>
      </w:r>
    </w:p>
    <w:p>
      <w:r>
        <w:t>🧠 PNC भाषा-नियम: त् + च = च्च (सच्चिदानंद में द्वित्व च)।</w:t>
      </w:r>
    </w:p>
    <w:p>
      <w:r>
        <w:t>🔍 PNC कारण: सत् + चिदानंद = सच्चिदानंद; त् + च = च्च।</w:t>
      </w:r>
    </w:p>
    <w:p>
      <w:r>
        <w:t>⚡ 5-Second Recall: सत् + चिदानंद = सच्चिदानंद।</w:t>
      </w:r>
    </w:p>
    <w:p>
      <w:r>
        <w:t>Question: इनमें से कौन-सा शब्द 'त् + म = न्म' नियम का उदाहरण है?</w:t>
      </w:r>
    </w:p>
    <w:p>
      <w:r>
        <w:t>Which word follows the rule 't + m = nm'?</w:t>
      </w:r>
    </w:p>
    <w:p>
      <w:r>
        <w:t>(a) उल्लास</w:t>
      </w:r>
    </w:p>
    <w:p>
      <w:r>
        <w:t>(b) सदाचार</w:t>
      </w:r>
    </w:p>
    <w:p>
      <w:r>
        <w:t>(c) चिन्मय</w:t>
      </w:r>
    </w:p>
    <w:p>
      <w:r>
        <w:t>(d) सज्जन</w:t>
      </w:r>
    </w:p>
    <w:p>
      <w:r>
        <w:t>Answer: c</w:t>
      </w:r>
    </w:p>
    <w:p>
      <w:r>
        <w:t>Solution: ✅ सही उत्तर: C. चिन्मय</w:t>
      </w:r>
    </w:p>
    <w:p>
      <w:r>
        <w:t>🧠 PNC भाषा-नियम: त् + म = न्म (चित् + मय = चिन्मय); इसी नियम से उन्माद, उन्मुक्त बनते हैं।</w:t>
      </w:r>
    </w:p>
    <w:p>
      <w:r>
        <w:t>🔍 PNC कारण: उल्लास (त्+ल=ल्ल), सदाचार (त्+आ=दा), सज्जन (त्+ज=ज्ज) — केवल चिन्मय में त्+म=न्म है।</w:t>
      </w:r>
    </w:p>
    <w:p>
      <w:r>
        <w:t>⚡ 5-Second Recall: चित् + मय = चिन्मय (त् + म = न्म)।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सज्जन में त् + ज = च्च होता है</w:t>
      </w:r>
    </w:p>
    <w:p>
      <w:r>
        <w:t>(b) व्यंजन संधि में स्वर + स्वर का मेल होता है</w:t>
      </w:r>
    </w:p>
    <w:p>
      <w:r>
        <w:t>(c) उन्माद में त् + म = म्म होता है</w:t>
      </w:r>
    </w:p>
    <w:p>
      <w:r>
        <w:t>(d) जगदीश में त् + ई = दी होता है</w:t>
      </w:r>
    </w:p>
    <w:p>
      <w:r>
        <w:t>Answer: d</w:t>
      </w:r>
    </w:p>
    <w:p>
      <w:r>
        <w:t>Solution: ✅ सही उत्तर: D. जगदीश में त् + ई = दी होता है</w:t>
      </w:r>
    </w:p>
    <w:p>
      <w:r>
        <w:t>🧠 PNC भाषा-नियम: त् + घोष/स्वर = द्; त् + अनुनासिक (म/न) = न्म/न्न।</w:t>
      </w:r>
    </w:p>
    <w:p>
      <w:r>
        <w:t>🔍 PNC कारण: जगत् + ईश = जगदीश — त् + ई = दी सत्य है; सज्जन में ज्ज (च्च नहीं), उन्माद में न्म (म्म नहीं) होता है।</w:t>
      </w:r>
    </w:p>
    <w:p>
      <w:r>
        <w:t>⚡ 5-Second Recall: त् + स्वर = द् (जगदीश) ✓।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