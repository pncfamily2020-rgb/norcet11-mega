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Human females have which sex-chromosome pair?</w:t>
      </w:r>
    </w:p>
    <w:p>
      <w:r>
        <w:t>मानव मादाओं में कौन-सा लिंग गुणसूत्र युग्म होता है?</w:t>
      </w:r>
    </w:p>
    <w:p>
      <w:r>
        <w:t>(a) XX</w:t>
      </w:r>
    </w:p>
    <w:p>
      <w:r>
        <w:t>(b) XO</w:t>
      </w:r>
    </w:p>
    <w:p>
      <w:r>
        <w:t>(c) YY</w:t>
      </w:r>
    </w:p>
    <w:p>
      <w:r>
        <w:t>(d) XY</w:t>
      </w:r>
    </w:p>
    <w:p>
      <w:r>
        <w:t>Answer: a</w:t>
      </w:r>
    </w:p>
    <w:p>
      <w:r>
        <w:t>Solution: ✅ Correct Answer: A. XX</w:t>
      </w:r>
    </w:p>
    <w:p>
      <w:r>
        <w:t>🧠 PNC Core Concept: Males XY (heterogametic); females XX (homogametic).</w:t>
      </w:r>
    </w:p>
    <w:p>
      <w:r>
        <w:t>🔍 Why It Happens: Y carries SRY maleness switch.</w:t>
      </w:r>
    </w:p>
    <w:p>
      <w:r>
        <w:t>🧭 PNC Science Path: Female pair → XX.</w:t>
      </w:r>
    </w:p>
    <w:p>
      <w:r>
        <w:t>⚡ 5-Second Recall: Female XX, male XY.</w:t>
      </w:r>
    </w:p>
    <w:p>
      <w:r>
        <w:t>Question: The sex of a human child is determined by:</w:t>
      </w:r>
    </w:p>
    <w:p>
      <w:r>
        <w:t>मानव शिशु का लिंग किससे निर्धारित होता है?</w:t>
      </w:r>
    </w:p>
    <w:p>
      <w:r>
        <w:t>(a) Mother's X</w:t>
      </w:r>
    </w:p>
    <w:p>
      <w:r>
        <w:t>(b) Father's sperm (X or Y)</w:t>
      </w:r>
    </w:p>
    <w:p>
      <w:r>
        <w:t>(c) Nutrition</w:t>
      </w:r>
    </w:p>
    <w:p>
      <w:r>
        <w:t>(d) Month of birth</w:t>
      </w:r>
    </w:p>
    <w:p>
      <w:r>
        <w:t>Answer: b</w:t>
      </w:r>
    </w:p>
    <w:p>
      <w:r>
        <w:t>Solution: ✅ Correct Answer: B. Father's sperm (X or Y)</w:t>
      </w:r>
    </w:p>
    <w:p>
      <w:r>
        <w:t>🧠 PNC Core Concept: X-sperm → girl; Y-sperm → boy; 50:50 chance.</w:t>
      </w:r>
    </w:p>
    <w:p>
      <w:r>
        <w:t>🔍 Why It Happens: Mother always gives X.</w:t>
      </w:r>
    </w:p>
    <w:p>
      <w:r>
        <w:t>🧭 PNC Science Path: Deciding gamete → father's.</w:t>
      </w:r>
    </w:p>
    <w:p>
      <w:r>
        <w:t>⚡ 5-Second Recall: Sex = father's sperm.</w:t>
      </w:r>
    </w:p>
    <w:p>
      <w:r>
        <w:t>Question: How many chromosomes are there in a human somatic cell?</w:t>
      </w:r>
    </w:p>
    <w:p>
      <w:r>
        <w:t>मानव कायिक कोशिका में कितने गुणसूत्र होते हैं?</w:t>
      </w:r>
    </w:p>
    <w:p>
      <w:r>
        <w:t>(a) 46</w:t>
      </w:r>
    </w:p>
    <w:p>
      <w:r>
        <w:t>(b) 48</w:t>
      </w:r>
    </w:p>
    <w:p>
      <w:r>
        <w:t>(c) 23</w:t>
      </w:r>
    </w:p>
    <w:p>
      <w:r>
        <w:t>(d) 44</w:t>
      </w:r>
    </w:p>
    <w:p>
      <w:r>
        <w:t>Answer: a</w:t>
      </w:r>
    </w:p>
    <w:p>
      <w:r>
        <w:t>Solution: ✅ Correct Answer: A. 46</w:t>
      </w:r>
    </w:p>
    <w:p>
      <w:r>
        <w:t>🧠 PNC Core Concept: 23 pairs (22 autosome + 1 sex); gametes carry 23.</w:t>
      </w:r>
    </w:p>
    <w:p>
      <w:r>
        <w:t>🔍 Why It Happens: Diploid body, haploid gametes.</w:t>
      </w:r>
    </w:p>
    <w:p>
      <w:r>
        <w:t>🧭 PNC Science Path: Body count → 46.</w:t>
      </w:r>
    </w:p>
    <w:p>
      <w:r>
        <w:t>⚡ 5-Second Recall: 46 body, 23 gamete.</w:t>
      </w:r>
    </w:p>
    <w:p>
      <w:r>
        <w:t>Question: Turner syndrome (XO female) has total chromosomes:</w:t>
      </w:r>
    </w:p>
    <w:p>
      <w:r>
        <w:t>टर्नर सिंड्रोम (XO मादा) में कुल गुणसूत्र कितने हैं?</w:t>
      </w:r>
    </w:p>
    <w:p>
      <w:r>
        <w:t>(a) 44</w:t>
      </w:r>
    </w:p>
    <w:p>
      <w:r>
        <w:t>(b) 46</w:t>
      </w:r>
    </w:p>
    <w:p>
      <w:r>
        <w:t>(c) 45</w:t>
      </w:r>
    </w:p>
    <w:p>
      <w:r>
        <w:t>(d) 47</w:t>
      </w:r>
    </w:p>
    <w:p>
      <w:r>
        <w:t>Answer: c</w:t>
      </w:r>
    </w:p>
    <w:p>
      <w:r>
        <w:t>Solution: ✅ Correct Answer: C. 45</w:t>
      </w:r>
    </w:p>
    <w:p>
      <w:r>
        <w:t>🧠 PNC Core Concept: Single X; short stature, webbed neck, sterile.</w:t>
      </w:r>
    </w:p>
    <w:p>
      <w:r>
        <w:t>🔍 Why It Happens: Missing second sex chromosome.</w:t>
      </w:r>
    </w:p>
    <w:p>
      <w:r>
        <w:t>🧭 PNC Science Path: XO count → 45.</w:t>
      </w:r>
    </w:p>
    <w:p>
      <w:r>
        <w:t>⚡ 5-Second Recall: Turner = 45 (XO).</w:t>
      </w:r>
    </w:p>
    <w:p>
      <w:r>
        <w:t>Question: Klinefelter syndrome (XXY male) has total chromosomes:</w:t>
      </w:r>
    </w:p>
    <w:p>
      <w:r>
        <w:t>क्लाइनफेल्टर सिंड्रोम (XXY नर) में कुल गुणसूत्र कितने हैं?</w:t>
      </w:r>
    </w:p>
    <w:p>
      <w:r>
        <w:t>(a) 46</w:t>
      </w:r>
    </w:p>
    <w:p>
      <w:r>
        <w:t>(b) 47</w:t>
      </w:r>
    </w:p>
    <w:p>
      <w:r>
        <w:t>(c) 48</w:t>
      </w:r>
    </w:p>
    <w:p>
      <w:r>
        <w:t>(d) 45</w:t>
      </w:r>
    </w:p>
    <w:p>
      <w:r>
        <w:t>Answer: b</w:t>
      </w:r>
    </w:p>
    <w:p>
      <w:r>
        <w:t>Solution: ✅ Correct Answer: B. 47</w:t>
      </w:r>
    </w:p>
    <w:p>
      <w:r>
        <w:t>🧠 PNC Core Concept: Extra X; tall, gynaecomastia, sterile.</w:t>
      </w:r>
    </w:p>
    <w:p>
      <w:r>
        <w:t>🔍 Why It Happens: Non-disjunction adds a sex chromosome.</w:t>
      </w:r>
    </w:p>
    <w:p>
      <w:r>
        <w:t>🧭 PNC Science Path: XXY count → 47.</w:t>
      </w:r>
    </w:p>
    <w:p>
      <w:r>
        <w:t>⚡ 5-Second Recall: Klinefelter = 47 (XXY).</w:t>
      </w:r>
    </w:p>
    <w:p>
      <w:r>
        <w:t>Question: Down syndrome is trisomy of chromosome:</w:t>
      </w:r>
    </w:p>
    <w:p>
      <w:r>
        <w:t>डाउन सिंड्रोम किस गुणसूत्र की ट्राइसोमी है?</w:t>
      </w:r>
    </w:p>
    <w:p>
      <w:r>
        <w:t>(a) 13</w:t>
      </w:r>
    </w:p>
    <w:p>
      <w:r>
        <w:t>(b) X</w:t>
      </w:r>
    </w:p>
    <w:p>
      <w:r>
        <w:t>(c) 18</w:t>
      </w:r>
    </w:p>
    <w:p>
      <w:r>
        <w:t>(d) 21</w:t>
      </w:r>
    </w:p>
    <w:p>
      <w:r>
        <w:t>Answer: d</w:t>
      </w:r>
    </w:p>
    <w:p>
      <w:r>
        <w:t>Solution: ✅ Correct Answer: D. 21</w:t>
      </w:r>
    </w:p>
    <w:p>
      <w:r>
        <w:t>🧠 PNC Core Concept: 47 chromosomes; Mongolian slant, single palmar crease.</w:t>
      </w:r>
    </w:p>
    <w:p>
      <w:r>
        <w:t>🔍 Why It Happens: Extra 21 disrupts development globally.</w:t>
      </w:r>
    </w:p>
    <w:p>
      <w:r>
        <w:t>🧭 PNC Science Path: Down number → 21.</w:t>
      </w:r>
    </w:p>
    <w:p>
      <w:r>
        <w:t>⚡ 5-Second Recall: Down = 21.</w:t>
      </w:r>
    </w:p>
    <w:p>
      <w:r>
        <w:t>Question: Colour blindness (red-green) is most common in:</w:t>
      </w:r>
    </w:p>
    <w:p>
      <w:r>
        <w:t>वर्णांधता (लाल-हरा) सबसे अधिक किसमें होती है?</w:t>
      </w:r>
    </w:p>
    <w:p>
      <w:r>
        <w:t>(a) Only children</w:t>
      </w:r>
    </w:p>
    <w:p>
      <w:r>
        <w:t>(b) Females</w:t>
      </w:r>
    </w:p>
    <w:p>
      <w:r>
        <w:t>(c) Males</w:t>
      </w:r>
    </w:p>
    <w:p>
      <w:r>
        <w:t>(d) Equally</w:t>
      </w:r>
    </w:p>
    <w:p>
      <w:r>
        <w:t>Answer: c</w:t>
      </w:r>
    </w:p>
    <w:p>
      <w:r>
        <w:t>Solution: ✅ Correct Answer: C. Males</w:t>
      </w:r>
    </w:p>
    <w:p>
      <w:r>
        <w:t>🧠 PNC Core Concept: X-linked recessive; males (XY) express with one copy.</w:t>
      </w:r>
    </w:p>
    <w:p>
      <w:r>
        <w:t>🔍 Why It Happens: No second X to mask.</w:t>
      </w:r>
    </w:p>
    <w:p>
      <w:r>
        <w:t>🧭 PNC Science Path: X-linked → males hit.</w:t>
      </w:r>
    </w:p>
    <w:p>
      <w:r>
        <w:t>⚡ 5-Second Recall: X-linked = males.</w:t>
      </w:r>
    </w:p>
    <w:p>
      <w:r>
        <w:t>Question: Haemophilia is inherited as:</w:t>
      </w:r>
    </w:p>
    <w:p>
      <w:r>
        <w:t>हीमोफीलिया की वंशागति कैसी है?</w:t>
      </w:r>
    </w:p>
    <w:p>
      <w:r>
        <w:t>(a) X-linked recessive</w:t>
      </w:r>
    </w:p>
    <w:p>
      <w:r>
        <w:t>(b) Y-linked</w:t>
      </w:r>
    </w:p>
    <w:p>
      <w:r>
        <w:t>(c) Mitochondrial</w:t>
      </w:r>
    </w:p>
    <w:p>
      <w:r>
        <w:t>(d) Autosomal dominant</w:t>
      </w:r>
    </w:p>
    <w:p>
      <w:r>
        <w:t>Answer: a</w:t>
      </w:r>
    </w:p>
    <w:p>
      <w:r>
        <w:t>Solution: ✅ Correct Answer: A. X-linked recessive</w:t>
      </w:r>
    </w:p>
    <w:p>
      <w:r>
        <w:t>🧠 PNC Core Concept: Royal disease; females carriers, males sufferers.</w:t>
      </w:r>
    </w:p>
    <w:p>
      <w:r>
        <w:t>🔍 Why It Happens: Same X-logic as colour blindness.</w:t>
      </w:r>
    </w:p>
    <w:p>
      <w:r>
        <w:t>🧭 PNC Science Path: Bleeder inheritance → X-recessive.</w:t>
      </w:r>
    </w:p>
    <w:p>
      <w:r>
        <w:t>⚡ 5-Second Recall: Haemophilia = X-linked.</w:t>
      </w:r>
    </w:p>
    <w:p>
      <w:r>
        <w:t>Question: A carrier mother (XHXh) crossed with normal father (XHY) gives haemophilic sons with probability:</w:t>
      </w:r>
    </w:p>
    <w:p>
      <w:r>
        <w:t>वाहक माता (XHXh) × सामान्य पिता (XHY) से हीमोफीलिक पुत्रों की प्रायिकता क्या है?</w:t>
      </w:r>
    </w:p>
    <w:p>
      <w:r>
        <w:t>(a) 100% of sons</w:t>
      </w:r>
    </w:p>
    <w:p>
      <w:r>
        <w:t>(b) 50% of daughters</w:t>
      </w:r>
    </w:p>
    <w:p>
      <w:r>
        <w:t>(c) 0%</w:t>
      </w:r>
    </w:p>
    <w:p>
      <w:r>
        <w:t>(d) 25% of all children (50% of sons)</w:t>
      </w:r>
    </w:p>
    <w:p>
      <w:r>
        <w:t>Answer: d</w:t>
      </w:r>
    </w:p>
    <w:p>
      <w:r>
        <w:t>Solution: ✅ Correct Answer: D. 25% of all children (50% of sons)</w:t>
      </w:r>
    </w:p>
    <w:p>
      <w:r>
        <w:t>🧠 PNC Core Concept: Sons: XH (normal) or Xh (diseased) equally; daughters carriers/normal.</w:t>
      </w:r>
    </w:p>
    <w:p>
      <w:r>
        <w:t>🔍 Why It Happens: Punnett square of X-linked cross.</w:t>
      </w:r>
    </w:p>
    <w:p>
      <w:r>
        <w:t>🧭 PNC Science Path: Draw the square → half the sons.</w:t>
      </w:r>
    </w:p>
    <w:p>
      <w:r>
        <w:t>⚡ 5-Second Recall: Carrier × normal = half sons ill.</w:t>
      </w:r>
    </w:p>
    <w:p>
      <w:r>
        <w:t>Question: Mitochondrial DNA is inherited:</w:t>
      </w:r>
    </w:p>
    <w:p>
      <w:r>
        <w:t>माइटोकॉन्ड्रियल डीएनए की वंशागति कैसी है?</w:t>
      </w:r>
    </w:p>
    <w:p>
      <w:r>
        <w:t>(a) Paternally</w:t>
      </w:r>
    </w:p>
    <w:p>
      <w:r>
        <w:t>(b) Maternally</w:t>
      </w:r>
    </w:p>
    <w:p>
      <w:r>
        <w:t>(c) Equally both</w:t>
      </w:r>
    </w:p>
    <w:p>
      <w:r>
        <w:t>(d) Randomly</w:t>
      </w:r>
    </w:p>
    <w:p>
      <w:r>
        <w:t>Answer: b</w:t>
      </w:r>
    </w:p>
    <w:p>
      <w:r>
        <w:t>Solution: ✅ Correct Answer: B. Maternally</w:t>
      </w:r>
    </w:p>
    <w:p>
      <w:r>
        <w:t>🧠 PNC Core Concept: Egg cytoplasm carries mitochondria; sperm's lost.</w:t>
      </w:r>
    </w:p>
    <w:p>
      <w:r>
        <w:t>🔍 Why It Happens: Maternal-line ancestry tracing uses it.</w:t>
      </w:r>
    </w:p>
    <w:p>
      <w:r>
        <w:t>🧭 PNC Science Path: Mito source → mother.</w:t>
      </w:r>
    </w:p>
    <w:p>
      <w:r>
        <w:t>⚡ 5-Second Recall: Mito = mother.</w:t>
      </w:r>
    </w:p>
    <w:p>
      <w:r>
        <w:t>Question: Natural selection theory was proposed by:</w:t>
      </w:r>
    </w:p>
    <w:p>
      <w:r>
        <w:t>प्राकृतिक चयन सिद्धांत किसने दिया?</w:t>
      </w:r>
    </w:p>
    <w:p>
      <w:r>
        <w:t>(a) Weismann</w:t>
      </w:r>
    </w:p>
    <w:p>
      <w:r>
        <w:t>(b) Lamarck</w:t>
      </w:r>
    </w:p>
    <w:p>
      <w:r>
        <w:t>(c) Darwin (with Wallace)</w:t>
      </w:r>
    </w:p>
    <w:p>
      <w:r>
        <w:t>(d) De Vries</w:t>
      </w:r>
    </w:p>
    <w:p>
      <w:r>
        <w:t>Answer: c</w:t>
      </w:r>
    </w:p>
    <w:p>
      <w:r>
        <w:t>Solution: ✅ Correct Answer: C. Darwin (with Wallace)</w:t>
      </w:r>
    </w:p>
    <w:p>
      <w:r>
        <w:t>🧠 PNC Core Concept: Origin of Species 1859; variation + struggle + survival of fittest.</w:t>
      </w:r>
    </w:p>
    <w:p>
      <w:r>
        <w:t>🔍 Why It Happens: Malthus + breeders' logic scaled to nature.</w:t>
      </w:r>
    </w:p>
    <w:p>
      <w:r>
        <w:t>🧭 PNC Science Path: Selection author → Darwin.</w:t>
      </w:r>
    </w:p>
    <w:p>
      <w:r>
        <w:t>⚡ 5-Second Recall: Selection = Darwin 1859.</w:t>
      </w:r>
    </w:p>
    <w:p>
      <w:r>
        <w:t>Question: Lamarck's theory is remembered as inheritance of:</w:t>
      </w:r>
    </w:p>
    <w:p>
      <w:r>
        <w:t>लामार्क का सिद्धांत किसकी वंशागति हेतु याद किया जाता है?</w:t>
      </w:r>
    </w:p>
    <w:p>
      <w:r>
        <w:t>(a) Chromosomes</w:t>
      </w:r>
    </w:p>
    <w:p>
      <w:r>
        <w:t>(b) Mutations</w:t>
      </w:r>
    </w:p>
    <w:p>
      <w:r>
        <w:t>(c) Genes</w:t>
      </w:r>
    </w:p>
    <w:p>
      <w:r>
        <w:t>(d) Acquired characters</w:t>
      </w:r>
    </w:p>
    <w:p>
      <w:r>
        <w:t>Answer: d</w:t>
      </w:r>
    </w:p>
    <w:p>
      <w:r>
        <w:t>Solution: ✅ Correct Answer: D. Acquired characters</w:t>
      </w:r>
    </w:p>
    <w:p>
      <w:r>
        <w:t>🧠 PNC Core Concept: Use-disuse (giraffe neck); disproved by Weismann's tail-cut mice.</w:t>
      </w:r>
    </w:p>
    <w:p>
      <w:r>
        <w:t>🔍 Why It Happens: Pre-genetic logic of effort inheritance.</w:t>
      </w:r>
    </w:p>
    <w:p>
      <w:r>
        <w:t>🧭 PNC Science Path: Lamarck → acquired traits.</w:t>
      </w:r>
    </w:p>
    <w:p>
      <w:r>
        <w:t>⚡ 5-Second Recall: Lamarck = acquired.</w:t>
      </w:r>
    </w:p>
    <w:p>
      <w:r>
        <w:t>Question: Homologous organs (whale flipper–human arm) show:</w:t>
      </w:r>
    </w:p>
    <w:p>
      <w:r>
        <w:t>समजात अंग (व्हेल फिन–मानव भुजा) क्या दर्शाते हैं?</w:t>
      </w:r>
    </w:p>
    <w:p>
      <w:r>
        <w:t>(a) Common ancestry (divergent)</w:t>
      </w:r>
    </w:p>
    <w:p>
      <w:r>
        <w:t>(b) No relation</w:t>
      </w:r>
    </w:p>
    <w:p>
      <w:r>
        <w:t>(c) Analogous function only</w:t>
      </w:r>
    </w:p>
    <w:p>
      <w:r>
        <w:t>(d) Convergent evolution</w:t>
      </w:r>
    </w:p>
    <w:p>
      <w:r>
        <w:t>Answer: a</w:t>
      </w:r>
    </w:p>
    <w:p>
      <w:r>
        <w:t>Solution: ✅ Correct Answer: A. Common ancestry (divergent)</w:t>
      </w:r>
    </w:p>
    <w:p>
      <w:r>
        <w:t>🧠 PNC Core Concept: Same bone plan, different jobs.</w:t>
      </w:r>
    </w:p>
    <w:p>
      <w:r>
        <w:t>🔍 Why It Happens: Descent with modification signature.</w:t>
      </w:r>
    </w:p>
    <w:p>
      <w:r>
        <w:t>🧭 PNC Science Path: Same plan → common ancestor.</w:t>
      </w:r>
    </w:p>
    <w:p>
      <w:r>
        <w:t>⚡ 5-Second Recall: Homologous = same origin.</w:t>
      </w:r>
    </w:p>
    <w:p>
      <w:r>
        <w:t>Question: Analogous organs (bird–insect wings) show:</w:t>
      </w:r>
    </w:p>
    <w:p>
      <w:r>
        <w:t>समवृत्ति अंग (पक्षी–कीट पंख) क्या दर्शाते हैं?</w:t>
      </w:r>
    </w:p>
    <w:p>
      <w:r>
        <w:t>(a) Common ancestry</w:t>
      </w:r>
    </w:p>
    <w:p>
      <w:r>
        <w:t>(b) Convergent evolution (same job, different origin)</w:t>
      </w:r>
    </w:p>
    <w:p>
      <w:r>
        <w:t>(c) Homology</w:t>
      </w:r>
    </w:p>
    <w:p>
      <w:r>
        <w:t>(d) Vestigial loss</w:t>
      </w:r>
    </w:p>
    <w:p>
      <w:r>
        <w:t>Answer: b</w:t>
      </w:r>
    </w:p>
    <w:p>
      <w:r>
        <w:t>Solution: ✅ Correct Answer: B. Convergent evolution (same job, different origin)</w:t>
      </w:r>
    </w:p>
    <w:p>
      <w:r>
        <w:t>🧠 PNC Core Concept: Different plans, same function (flight).</w:t>
      </w:r>
    </w:p>
    <w:p>
      <w:r>
        <w:t>🔍 Why It Happens: Similar pressures sculpt similar tools.</w:t>
      </w:r>
    </w:p>
    <w:p>
      <w:r>
        <w:t>🧭 PNC Science Path: Same job, different build → analogous.</w:t>
      </w:r>
    </w:p>
    <w:p>
      <w:r>
        <w:t>⚡ 5-Second Recall: Analogous = same job.</w:t>
      </w:r>
    </w:p>
    <w:p>
      <w:r>
        <w:t>Question: Human vestigial structures include the:</w:t>
      </w:r>
    </w:p>
    <w:p>
      <w:r>
        <w:t>मानव अवशेषी संरचनाओं में क्या शामिल है?</w:t>
      </w:r>
    </w:p>
    <w:p>
      <w:r>
        <w:t>(a) Kidney</w:t>
      </w:r>
    </w:p>
    <w:p>
      <w:r>
        <w:t>(b) Heart</w:t>
      </w:r>
    </w:p>
    <w:p>
      <w:r>
        <w:t>(c) Appendix + coccyx + wisdom teeth</w:t>
      </w:r>
    </w:p>
    <w:p>
      <w:r>
        <w:t>(d) Liver</w:t>
      </w:r>
    </w:p>
    <w:p>
      <w:r>
        <w:t>Answer: c</w:t>
      </w:r>
    </w:p>
    <w:p>
      <w:r>
        <w:t>Solution: ✅ Correct Answer: C. Appendix + coccyx + wisdom teeth</w:t>
      </w:r>
    </w:p>
    <w:p>
      <w:r>
        <w:t>🧠 PNC Core Concept: Reduced leftovers of ancestral functions.</w:t>
      </w:r>
    </w:p>
    <w:p>
      <w:r>
        <w:t>🔍 Why It Happens: Evolution trims unneeded parts.</w:t>
      </w:r>
    </w:p>
    <w:p>
      <w:r>
        <w:t>🧭 PNC Science Path: Leftovers → appendix set.</w:t>
      </w:r>
    </w:p>
    <w:p>
      <w:r>
        <w:t>⚡ 5-Second Recall: Vestigial = appendix trio.</w:t>
      </w:r>
    </w:p>
    <w:p>
      <w:r>
        <w:t>Question: Fossil age is best determined by:</w:t>
      </w:r>
    </w:p>
    <w:p>
      <w:r>
        <w:t>जीवाश्म आयु सर्वोत्तम रूप से किससे तय होती है?</w:t>
      </w:r>
    </w:p>
    <w:p>
      <w:r>
        <w:t>(a) Size</w:t>
      </w:r>
    </w:p>
    <w:p>
      <w:r>
        <w:t>(b) Smell</w:t>
      </w:r>
    </w:p>
    <w:p>
      <w:r>
        <w:t>(c) Colour</w:t>
      </w:r>
    </w:p>
    <w:p>
      <w:r>
        <w:t>(d) Radiometric (carbon/uranium) dating</w:t>
      </w:r>
    </w:p>
    <w:p>
      <w:r>
        <w:t>Answer: d</w:t>
      </w:r>
    </w:p>
    <w:p>
      <w:r>
        <w:t>Solution: ✅ Correct Answer: D. Radiometric (carbon/uranium) dating</w:t>
      </w:r>
    </w:p>
    <w:p>
      <w:r>
        <w:t>🧠 PNC Core Concept: A-14 (young) + K-Ar/U-Pb (old rocks).</w:t>
      </w:r>
    </w:p>
    <w:p>
      <w:r>
        <w:t>🔍 Why It Happens: Decay clocks tick steadily.</w:t>
      </w:r>
    </w:p>
    <w:p>
      <w:r>
        <w:t>🧭 PNC Science Path: Fossil age → radiometric.</w:t>
      </w:r>
    </w:p>
    <w:p>
      <w:r>
        <w:t>⚡ 5-Second Recall: Age = radiometric.</w:t>
      </w:r>
    </w:p>
    <w:p>
      <w:r>
        <w:t>Question: Archaeopteryx links reptiles and birds because it had:</w:t>
      </w:r>
    </w:p>
    <w:p>
      <w:r>
        <w:t>आर्कियोप्टेरिक्स सरीसृपों और पक्षियों को क्यों जोड़ता है?</w:t>
      </w:r>
    </w:p>
    <w:p>
      <w:r>
        <w:t>(a) Scales only</w:t>
      </w:r>
    </w:p>
    <w:p>
      <w:r>
        <w:t>(b) Feathers + teeth + claws</w:t>
      </w:r>
    </w:p>
    <w:p>
      <w:r>
        <w:t>(c) Fur</w:t>
      </w:r>
    </w:p>
    <w:p>
      <w:r>
        <w:t>(d) Gills</w:t>
      </w:r>
    </w:p>
    <w:p>
      <w:r>
        <w:t>Answer: b</w:t>
      </w:r>
    </w:p>
    <w:p>
      <w:r>
        <w:t>Solution: ✅ Correct Answer: B. Feathers + teeth + claws</w:t>
      </w:r>
    </w:p>
    <w:p>
      <w:r>
        <w:t>🧠 PNC Core Concept: Jurassic missing-link fossil (150 mya).</w:t>
      </w:r>
    </w:p>
    <w:p>
      <w:r>
        <w:t>🔍 Why It Happens: Mixed traits bridge classes.</w:t>
      </w:r>
    </w:p>
    <w:p>
      <w:r>
        <w:t>🧭 PNC Science Path: Bird-reptile mix → Archaeopteryx.</w:t>
      </w:r>
    </w:p>
    <w:p>
      <w:r>
        <w:t>⚡ 5-Second Recall: Archaeopteryx = link fossil.</w:t>
      </w:r>
    </w:p>
    <w:p>
      <w:r>
        <w:t>Question: Variation in offspring arises mainly during:</w:t>
      </w:r>
    </w:p>
    <w:p>
      <w:r>
        <w:t>संतानों में विभिन्नता मुख्यतः कब उत्पन्न होती है?</w:t>
      </w:r>
    </w:p>
    <w:p>
      <w:r>
        <w:t>(a) Meiosis (crossing over) + fertilisation</w:t>
      </w:r>
    </w:p>
    <w:p>
      <w:r>
        <w:t>(b) Binary fission</w:t>
      </w:r>
    </w:p>
    <w:p>
      <w:r>
        <w:t>(c) Budding</w:t>
      </w:r>
    </w:p>
    <w:p>
      <w:r>
        <w:t>(d) Mitosis</w:t>
      </w:r>
    </w:p>
    <w:p>
      <w:r>
        <w:t>Answer: a</w:t>
      </w:r>
    </w:p>
    <w:p>
      <w:r>
        <w:t>Solution: ✅ Correct Answer: A. Meiosis (crossing over) + fertilisation</w:t>
      </w:r>
    </w:p>
    <w:p>
      <w:r>
        <w:t>🧠 PNC Core Concept: Shuffling + random fusion = uniqueness.</w:t>
      </w:r>
    </w:p>
    <w:p>
      <w:r>
        <w:t>🔍 Why It Happens: Sexual reproduction remixes decks.</w:t>
      </w:r>
    </w:p>
    <w:p>
      <w:r>
        <w:t>🧭 PNC Science Path: Variation source → meiosis + fusion.</w:t>
      </w:r>
    </w:p>
    <w:p>
      <w:r>
        <w:t>⚡ 5-Second Recall: Variation = sexual shuffle.</w:t>
      </w:r>
    </w:p>
    <w:p>
      <w:r>
        <w:t>Question: Industrial melanism (peppered moth) demonstrates:</w:t>
      </w:r>
    </w:p>
    <w:p>
      <w:r>
        <w:t>औद्योगिक मेलेनिज्म (पेपर्ड मोथ) क्या दर्शाता है?</w:t>
      </w:r>
    </w:p>
    <w:p>
      <w:r>
        <w:t>(a) Inheritance of acquired traits</w:t>
      </w:r>
    </w:p>
    <w:p>
      <w:r>
        <w:t>(b) Creationism</w:t>
      </w:r>
    </w:p>
    <w:p>
      <w:r>
        <w:t>(c) Lamarckism</w:t>
      </w:r>
    </w:p>
    <w:p>
      <w:r>
        <w:t>(d) Natural selection in action</w:t>
      </w:r>
    </w:p>
    <w:p>
      <w:r>
        <w:t>Answer: d</w:t>
      </w:r>
    </w:p>
    <w:p>
      <w:r>
        <w:t>Solution: ✅ Correct Answer: D. Natural selection in action</w:t>
      </w:r>
    </w:p>
    <w:p>
      <w:r>
        <w:t>🧠 PNC Core Concept: Dark morphs survived sooty trees; reversed after clean-air laws.</w:t>
      </w:r>
    </w:p>
    <w:p>
      <w:r>
        <w:t>🔍 Why It Happens: Camouflage fitness flipped with pollution.</w:t>
      </w:r>
    </w:p>
    <w:p>
      <w:r>
        <w:t>🧭 PNC Science Path: Moth colour shift → selection.</w:t>
      </w:r>
    </w:p>
    <w:p>
      <w:r>
        <w:t>⚡ 5-Second Recall: Peppered moth = live selection.</w:t>
      </w:r>
    </w:p>
    <w:p>
      <w:r>
        <w:t>Question: Human evolution: correct order is:</w:t>
      </w:r>
    </w:p>
    <w:p>
      <w:r>
        <w:t>मानव विकास: सही क्रम क्या है?</w:t>
      </w:r>
    </w:p>
    <w:p>
      <w:r>
        <w:t>(a) Sapiens–erectus–habilis</w:t>
      </w:r>
    </w:p>
    <w:p>
      <w:r>
        <w:t>(b) Erectus–habilis–sapiens</w:t>
      </w:r>
    </w:p>
    <w:p>
      <w:r>
        <w:t>(c) Homo habilis–erectus–Neanderthal–sapiens</w:t>
      </w:r>
    </w:p>
    <w:p>
      <w:r>
        <w:t>(d) Neanderthal first</w:t>
      </w:r>
    </w:p>
    <w:p>
      <w:r>
        <w:t>Answer: c</w:t>
      </w:r>
    </w:p>
    <w:p>
      <w:r>
        <w:t>Solution: ✅ Correct Answer: C. Homo habilis–erectus–Neanderthal–sapiens</w:t>
      </w:r>
    </w:p>
    <w:p>
      <w:r>
        <w:t>🧠 PNC Core Concept: Handy man → upright → big-brain cousin → us.</w:t>
      </w:r>
    </w:p>
    <w:p>
      <w:r>
        <w:t>🔍 Why It Happens: Cranial capacity + tool ladder.</w:t>
      </w:r>
    </w:p>
    <w:p>
      <w:r>
        <w:t>🧭 PNC Science Path: Human line → habilis first.</w:t>
      </w:r>
    </w:p>
    <w:p>
      <w:r>
        <w:t>⚡ 5-Second Recall: Habilis → erectus → sapiens.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