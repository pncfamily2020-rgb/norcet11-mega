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In a class of 30 students, 18 play cricket and 12 play football. If every student plays at least one game, how many play both?</w:t>
      </w:r>
    </w:p>
    <w:p>
      <w:r>
        <w:t>30 विद्यार्थियों की एक कक्षा में 18 क्रिकेट और 12 फुटबॉल खेलते हैं। यदि हर विद्यार्थी कम से कम एक खेल खेलता है, तो कितने दोनों खेलते हैं?</w:t>
      </w:r>
    </w:p>
    <w:p>
      <w:r>
        <w:t>(a) 0</w:t>
      </w:r>
    </w:p>
    <w:p>
      <w:r>
        <w:t>(b) 2</w:t>
      </w:r>
    </w:p>
    <w:p>
      <w:r>
        <w:t>(c) 5</w:t>
      </w:r>
    </w:p>
    <w:p>
      <w:r>
        <w:t>(d) 10</w:t>
      </w:r>
    </w:p>
    <w:p>
      <w:r>
        <w:t>Answer: a</w:t>
      </w:r>
    </w:p>
    <w:p>
      <w:r>
        <w:t>Solution: ✅ Correct Answer: A. 0</w:t>
      </w:r>
    </w:p>
    <w:p>
      <w:r>
        <w:t>🧠 PNC Core Concept: Total = A + B − Both (when none are outside).</w:t>
      </w:r>
    </w:p>
    <w:p>
      <w:r>
        <w:t>🧭 PNC Solve Path: 30 = 18 + 12 − Both → Both = 0.</w:t>
      </w:r>
    </w:p>
    <w:p>
      <w:r>
        <w:t>🔍 Why It Works: Cricket and football counts already sum to the class size, so no overlap.</w:t>
      </w:r>
    </w:p>
    <w:p>
      <w:r>
        <w:t>❌ Why Not Others: 2 and 5 are invented overlaps; 10 wrongly subtracts twice.</w:t>
      </w:r>
    </w:p>
    <w:p>
      <w:r>
        <w:t>⚠️ Exam Trap: If A + B equals the total, the intersection is zero.</w:t>
      </w:r>
    </w:p>
    <w:p>
      <w:r>
        <w:t>⚡ 5-Second Recall: Both = 18 + 12 − 30 = 0.</w:t>
      </w:r>
    </w:p>
    <w:p>
      <w:r>
        <w:t>Question: Out of 40 students, 25 like tea and 20 like coffee. If 5 like neither, how many like both?</w:t>
      </w:r>
    </w:p>
    <w:p>
      <w:r>
        <w:t>40 विद्यार्थियों में से 25 चाय और 20 कॉफी पसंद करते हैं। यदि 5 दोनों में से कुछ नहीं पसंद करते, तो कितने दोनों पसंद करते हैं?</w:t>
      </w:r>
    </w:p>
    <w:p>
      <w:r>
        <w:t>(a) 20</w:t>
      </w:r>
    </w:p>
    <w:p>
      <w:r>
        <w:t>(b) 10</w:t>
      </w:r>
    </w:p>
    <w:p>
      <w:r>
        <w:t>(c) 15</w:t>
      </w:r>
    </w:p>
    <w:p>
      <w:r>
        <w:t>(d) 5</w:t>
      </w:r>
    </w:p>
    <w:p>
      <w:r>
        <w:t>Answer: b</w:t>
      </w:r>
    </w:p>
    <w:p>
      <w:r>
        <w:t>Solution: ✅ Correct Answer: B. 10</w:t>
      </w:r>
    </w:p>
    <w:p>
      <w:r>
        <w:t>🧠 PNC Core Concept: Union = Total − Neither, then Both = A + B − Union.</w:t>
      </w:r>
    </w:p>
    <w:p>
      <w:r>
        <w:t>🧭 PNC Solve Path: Union = 40 − 5 = 35. Both = 25 + 20 − 35 = 10.</w:t>
      </w:r>
    </w:p>
    <w:p>
      <w:r>
        <w:t>🔍 Why It Works: Subtract the 5 who like neither from the total before applying the union formula.</w:t>
      </w:r>
    </w:p>
    <w:p>
      <w:r>
        <w:t>❌ Why Not Others: 20 comes from 40−20; 15 is a guess; 5 is the neither-count.</w:t>
      </w:r>
    </w:p>
    <w:p>
      <w:r>
        <w:t>⚠️ Exam Trap: Subtract "neither" from the total first.</w:t>
      </w:r>
    </w:p>
    <w:p>
      <w:r>
        <w:t>⚡ 5-Second Recall: 25 + 20 − (40 − 5) = 10.</w:t>
      </w:r>
    </w:p>
    <w:p>
      <w:r>
        <w:t>Question: In a group of 50 people, 30 speak Hindi and 25 speak English. If 15 speak both, how many speak only Hindi?</w:t>
      </w:r>
    </w:p>
    <w:p>
      <w:r>
        <w:t>50 लोगों के एक समूह में 30 हिंदी और 25 अंग्रेजी बोलते हैं। यदि 15 दोनों बोलते हैं, तो केवल हिंदी बोलने वाले कितने हैं?</w:t>
      </w:r>
    </w:p>
    <w:p>
      <w:r>
        <w:t>(a) 20</w:t>
      </w:r>
    </w:p>
    <w:p>
      <w:r>
        <w:t>(b) 10</w:t>
      </w:r>
    </w:p>
    <w:p>
      <w:r>
        <w:t>(c) 15</w:t>
      </w:r>
    </w:p>
    <w:p>
      <w:r>
        <w:t>(d) 25</w:t>
      </w:r>
    </w:p>
    <w:p>
      <w:r>
        <w:t>Answer: c</w:t>
      </w:r>
    </w:p>
    <w:p>
      <w:r>
        <w:t>Solution: ✅ Correct Answer: C. 15</w:t>
      </w:r>
    </w:p>
    <w:p>
      <w:r>
        <w:t>🧠 PNC Core Concept: Only A = A − Both.</w:t>
      </w:r>
    </w:p>
    <w:p>
      <w:r>
        <w:t>🧭 PNC Solve Path: Only Hindi = 30 − 15 = 15.</w:t>
      </w:r>
    </w:p>
    <w:p>
      <w:r>
        <w:t>🔍 Why It Works: Removing the bilingual speakers leaves those who speak only Hindi.</w:t>
      </w:r>
    </w:p>
    <w:p>
      <w:r>
        <w:t>❌ Why Not Others: 20 is a miscount; 10 is 25−15 (English); 25 is the English count.</w:t>
      </w:r>
    </w:p>
    <w:p>
      <w:r>
        <w:t>⚠️ Exam Trap: Subtract the both-count, not the other set.</w:t>
      </w:r>
    </w:p>
    <w:p>
      <w:r>
        <w:t>⚡ 5-Second Recall: 30 − 15 = 15.</w:t>
      </w:r>
    </w:p>
    <w:p>
      <w:r>
        <w:t>Question: In a class of 20 students, 12 play cricket and 8 play hockey. Every student plays at least one. How many play only hockey?</w:t>
      </w:r>
    </w:p>
    <w:p>
      <w:r>
        <w:t>20 विद्यार्थियों की एक कक्षा में 12 क्रिकेट और 8 हॉकी खेलते हैं। हर विद्यार्थी कम से कम एक खेल खेलता है। केवल हॉकी खेलने वाले कितने हैं?</w:t>
      </w:r>
    </w:p>
    <w:p>
      <w:r>
        <w:t>(a) 4</w:t>
      </w:r>
    </w:p>
    <w:p>
      <w:r>
        <w:t>(b) 12</w:t>
      </w:r>
    </w:p>
    <w:p>
      <w:r>
        <w:t>(c) 6</w:t>
      </w:r>
    </w:p>
    <w:p>
      <w:r>
        <w:t>(d) 8</w:t>
      </w:r>
    </w:p>
    <w:p>
      <w:r>
        <w:t>Answer: d</w:t>
      </w:r>
    </w:p>
    <w:p>
      <w:r>
        <w:t>Solution: ✅ Correct Answer: D. 8</w:t>
      </w:r>
    </w:p>
    <w:p>
      <w:r>
        <w:t>🧠 PNC Core Concept: Both = A + B − Total; Only B = B − Both.</w:t>
      </w:r>
    </w:p>
    <w:p>
      <w:r>
        <w:t>🧭 PNC Solve Path: Both = 12 + 8 − 20 = 0. Only hockey = 8 − 0 = 8.</w:t>
      </w:r>
    </w:p>
    <w:p>
      <w:r>
        <w:t>🔍 Why It Works: The two games exactly fill the class with no overlap.</w:t>
      </w:r>
    </w:p>
    <w:p>
      <w:r>
        <w:t>❌ Why Not Others: 4 and 6 are invented overlaps; 12 is the cricket count.</w:t>
      </w:r>
    </w:p>
    <w:p>
      <w:r>
        <w:t>⚠️ Exam Trap: Zero overlap means only-hockey equals the full hockey count.</w:t>
      </w:r>
    </w:p>
    <w:p>
      <w:r>
        <w:t>⚡ 5-Second Recall: 12 + 8 − 20 = 0 → only hockey = 8.</w:t>
      </w:r>
    </w:p>
    <w:p>
      <w:r>
        <w:t>Question: In a survey, 60 people liked mangoes, 40 liked apples, and 20 liked both. How many liked at least one of the fruits?</w:t>
      </w:r>
    </w:p>
    <w:p>
      <w:r>
        <w:t>एक सर्वेक्षण में 60 लोगों को आम, 40 को सेब और 20 को दोनों पसंद थे। कम से कम एक फल कितने लोगों को पसंद था?</w:t>
      </w:r>
    </w:p>
    <w:p>
      <w:r>
        <w:t>(a) 80</w:t>
      </w:r>
    </w:p>
    <w:p>
      <w:r>
        <w:t>(b) 100</w:t>
      </w:r>
    </w:p>
    <w:p>
      <w:r>
        <w:t>(c) 120</w:t>
      </w:r>
    </w:p>
    <w:p>
      <w:r>
        <w:t>(d) 60</w:t>
      </w:r>
    </w:p>
    <w:p>
      <w:r>
        <w:t>Answer: a</w:t>
      </w:r>
    </w:p>
    <w:p>
      <w:r>
        <w:t>Solution: ✅ Correct Answer: A. 80</w:t>
      </w:r>
    </w:p>
    <w:p>
      <w:r>
        <w:t>🧠 PNC Core Concept: At least one = Union = A + B − Both.</w:t>
      </w:r>
    </w:p>
    <w:p>
      <w:r>
        <w:t>🧭 PNC Solve Path: 60 + 40 − 20 = 80.</w:t>
      </w:r>
    </w:p>
    <w:p>
      <w:r>
        <w:t>🔍 Why It Works: The 20 who liked both are counted twice and subtracted once.</w:t>
      </w:r>
    </w:p>
    <w:p>
      <w:r>
        <w:t>❌ Why Not Others: 100 and 120 ignore the double count; 60 is just one set.</w:t>
      </w:r>
    </w:p>
    <w:p>
      <w:r>
        <w:t>⚠️ Exam Trap: Never add the sets without subtracting the overlap.</w:t>
      </w:r>
    </w:p>
    <w:p>
      <w:r>
        <w:t>⚡ 5-Second Recall: 60 + 40 − 20 = 80.</w:t>
      </w:r>
    </w:p>
    <w:p>
      <w:r>
        <w:t>Question: In a class of 45 students, 30 passed in Mathematics and 25 in Science. Every student passed in at least one subject. How many passed in both?</w:t>
      </w:r>
    </w:p>
    <w:p>
      <w:r>
        <w:t>45 विद्यार्थियों की एक कक्षा में 30 गणित और 25 विज्ञान में उत्तीर्ण हुए। हर विद्यार्थी कम से कम एक विषय में उत्तीर्ण हुआ। कितने दोनों में उत्तीर्ण हुए?</w:t>
      </w:r>
    </w:p>
    <w:p>
      <w:r>
        <w:t>(a) 15</w:t>
      </w:r>
    </w:p>
    <w:p>
      <w:r>
        <w:t>(b) 10</w:t>
      </w:r>
    </w:p>
    <w:p>
      <w:r>
        <w:t>(c) 20</w:t>
      </w:r>
    </w:p>
    <w:p>
      <w:r>
        <w:t>(d) 5</w:t>
      </w:r>
    </w:p>
    <w:p>
      <w:r>
        <w:t>Answer: b</w:t>
      </w:r>
    </w:p>
    <w:p>
      <w:r>
        <w:t>Solution: ✅ Correct Answer: B. 10</w:t>
      </w:r>
    </w:p>
    <w:p>
      <w:r>
        <w:t>🧠 PNC Core Concept: Both = A + B − Total.</w:t>
      </w:r>
    </w:p>
    <w:p>
      <w:r>
        <w:t>🧭 PNC Solve Path: 30 + 25 − 45 = 10.</w:t>
      </w:r>
    </w:p>
    <w:p>
      <w:r>
        <w:t>🔍 Why It Works: The difference between the sum of sets and the total is the overlap.</w:t>
      </w:r>
    </w:p>
    <w:p>
      <w:r>
        <w:t>❌ Why Not Others: 15, 20, 5 are wrong overlaps.</w:t>
      </w:r>
    </w:p>
    <w:p>
      <w:r>
        <w:t>⚠️ Exam Trap: Subtract the total from the set sum.</w:t>
      </w:r>
    </w:p>
    <w:p>
      <w:r>
        <w:t>⚡ 5-Second Recall: 30 + 25 − 45 = 10.</w:t>
      </w:r>
    </w:p>
    <w:p>
      <w:r>
        <w:t>Question: 100 people were surveyed: 70 read newspaper A, 50 read newspaper B, and 30 read both. How many read only newspaper A?</w:t>
      </w:r>
    </w:p>
    <w:p>
      <w:r>
        <w:t>100 लोगों का सर्वेक्षण किया गया: 70 अखबार A, 50 अखबार B और 30 दोनों पढ़ते हैं। केवल अखबार A कितने पढ़ते हैं?</w:t>
      </w:r>
    </w:p>
    <w:p>
      <w:r>
        <w:t>(a) 50</w:t>
      </w:r>
    </w:p>
    <w:p>
      <w:r>
        <w:t>(b) 70</w:t>
      </w:r>
    </w:p>
    <w:p>
      <w:r>
        <w:t>(c) 40</w:t>
      </w:r>
    </w:p>
    <w:p>
      <w:r>
        <w:t>(d) 30</w:t>
      </w:r>
    </w:p>
    <w:p>
      <w:r>
        <w:t>Answer: c</w:t>
      </w:r>
    </w:p>
    <w:p>
      <w:r>
        <w:t>Solution: ✅ Correct Answer: C. 40</w:t>
      </w:r>
    </w:p>
    <w:p>
      <w:r>
        <w:t>🧠 PNC Core Concept: Only A = A − Both.</w:t>
      </w:r>
    </w:p>
    <w:p>
      <w:r>
        <w:t>🧭 PNC Solve Path: Only A = 70 − 30 = 40.</w:t>
      </w:r>
    </w:p>
    <w:p>
      <w:r>
        <w:t>🔍 Why It Works: Remove the dual-readers from the A group.</w:t>
      </w:r>
    </w:p>
    <w:p>
      <w:r>
        <w:t>❌ Why Not Others: 50 is B's count; 70 is A without subtraction; 30 is the both-count.</w:t>
      </w:r>
    </w:p>
    <w:p>
      <w:r>
        <w:t>⚠️ Exam Trap: Only-readers exclude the both-category.</w:t>
      </w:r>
    </w:p>
    <w:p>
      <w:r>
        <w:t>⚡ 5-Second Recall: 70 − 30 = 40.</w:t>
      </w:r>
    </w:p>
    <w:p>
      <w:r>
        <w:t>Question: Out of 80 students, 35 opted for Physics, 45 for Chemistry. 10 opted for neither. How many opted for both?</w:t>
      </w:r>
    </w:p>
    <w:p>
      <w:r>
        <w:t>80 विद्यार्थियों में से 35 ने भौतिकी और 45 ने रसायन चुना। 10 ने कुछ भी नहीं चुना। कितने दोनों विषय चुनते हैं?</w:t>
      </w:r>
    </w:p>
    <w:p>
      <w:r>
        <w:t>(a) 5</w:t>
      </w:r>
    </w:p>
    <w:p>
      <w:r>
        <w:t>(b) 15</w:t>
      </w:r>
    </w:p>
    <w:p>
      <w:r>
        <w:t>(c) 20</w:t>
      </w:r>
    </w:p>
    <w:p>
      <w:r>
        <w:t>(d) 10</w:t>
      </w:r>
    </w:p>
    <w:p>
      <w:r>
        <w:t>Answer: d</w:t>
      </w:r>
    </w:p>
    <w:p>
      <w:r>
        <w:t>Solution: ✅ Correct Answer: D. 10</w:t>
      </w:r>
    </w:p>
    <w:p>
      <w:r>
        <w:t>🧠 PNC Core Concept: Union = Total − Neither; Both = A + B − Union.</w:t>
      </w:r>
    </w:p>
    <w:p>
      <w:r>
        <w:t>🧭 PNC Solve Path: Union = 80 − 10 = 70. Both = 35 + 45 − 70 = 10.</w:t>
      </w:r>
    </w:p>
    <w:p>
      <w:r>
        <w:t>🔍 Why It Works: The 10 who chose nothing are outside both sets.</w:t>
      </w:r>
    </w:p>
    <w:p>
      <w:r>
        <w:t>❌ Why Not Others: 5 and 15 are wrong overlaps.</w:t>
      </w:r>
    </w:p>
    <w:p>
      <w:r>
        <w:t>⚠️ Exam Trap: Account for the "neither" students first.</w:t>
      </w:r>
    </w:p>
    <w:p>
      <w:r>
        <w:t>⚡ 5-Second Recall: 35 + 45 − (80 − 10) = 10.</w:t>
      </w:r>
    </w:p>
    <w:p>
      <w:r>
        <w:t>Question: In a group of 60 people, 35 like music and 30 like dance. If 15 like both, how many like neither?</w:t>
      </w:r>
    </w:p>
    <w:p>
      <w:r>
        <w:t>60 लोगों के समूह में 35 संगीत और 30 नृत्य पसंद करते हैं। यदि 15 दोनों पसंद करते हैं, तो कितने कुछ भी पसंद नहीं करते?</w:t>
      </w:r>
    </w:p>
    <w:p>
      <w:r>
        <w:t>(a) 10</w:t>
      </w:r>
    </w:p>
    <w:p>
      <w:r>
        <w:t>(b) 15</w:t>
      </w:r>
    </w:p>
    <w:p>
      <w:r>
        <w:t>(c) 20</w:t>
      </w:r>
    </w:p>
    <w:p>
      <w:r>
        <w:t>(d) 25</w:t>
      </w:r>
    </w:p>
    <w:p>
      <w:r>
        <w:t>Answer: a</w:t>
      </w:r>
    </w:p>
    <w:p>
      <w:r>
        <w:t>Solution: ✅ Correct Answer: A. 10</w:t>
      </w:r>
    </w:p>
    <w:p>
      <w:r>
        <w:t>🧠 PNC Core Concept: Neither = Total − (A + B − Both).</w:t>
      </w:r>
    </w:p>
    <w:p>
      <w:r>
        <w:t>🧭 PNC Solve Path: Like at least one = 35 + 30 − 15 = 50. Neither = 60 − 50 = 10.</w:t>
      </w:r>
    </w:p>
    <w:p>
      <w:r>
        <w:t>🔍 Why It Works: Subtract the union from the total.</w:t>
      </w:r>
    </w:p>
    <w:p>
      <w:r>
        <w:t>❌ Why Not Others: 15 is the both-count; 20 and 25 are miscounts.</w:t>
      </w:r>
    </w:p>
    <w:p>
      <w:r>
        <w:t>⚠️ Exam Trap: Compute the union first, then subtract from the total.</w:t>
      </w:r>
    </w:p>
    <w:p>
      <w:r>
        <w:t>⚡ 5-Second Recall: 60 − (35 + 30 − 15) = 10.</w:t>
      </w:r>
    </w:p>
    <w:p>
      <w:r>
        <w:t>Question: 50 students play sports: 28 play football, 25 play basketball, and 13 play both. How many play exactly one game?</w:t>
      </w:r>
    </w:p>
    <w:p>
      <w:r>
        <w:t>50 विद्यार्थी खेल खेलते हैं: 28 फुटबॉल, 25 बास्केटबॉल और 13 दोनों खेलते हैं। ठीक एक खेल कितने खेलते हैं?</w:t>
      </w:r>
    </w:p>
    <w:p>
      <w:r>
        <w:t>(a) 40</w:t>
      </w:r>
    </w:p>
    <w:p>
      <w:r>
        <w:t>(b) 27</w:t>
      </w:r>
    </w:p>
    <w:p>
      <w:r>
        <w:t>(c) 33</w:t>
      </w:r>
    </w:p>
    <w:p>
      <w:r>
        <w:t>(d) 24</w:t>
      </w:r>
    </w:p>
    <w:p>
      <w:r>
        <w:t>Answer: b</w:t>
      </w:r>
    </w:p>
    <w:p>
      <w:r>
        <w:t>Solution: ✅ Correct Answer: B. 27</w:t>
      </w:r>
    </w:p>
    <w:p>
      <w:r>
        <w:t>🧠 PNC Core Concept: Exactly one = (A − Both) + (B − Both).</w:t>
      </w:r>
    </w:p>
    <w:p>
      <w:r>
        <w:t>🧭 PNC Solve Path: Only football = 28 − 13 = 15; only basketball = 25 − 13 = 12; exactly one = 27.</w:t>
      </w:r>
    </w:p>
    <w:p>
      <w:r>
        <w:t>🔍 Why It Works: Removing the overlap from each set leaves single-sport players.</w:t>
      </w:r>
    </w:p>
    <w:p>
      <w:r>
        <w:t>❌ Why Not Others: 40 and 33 add overlap wrongly; 24 miscounts.</w:t>
      </w:r>
    </w:p>
    <w:p>
      <w:r>
        <w:t>⚠️ Exam Trap: Subtract the both-count twice — once from each set.</w:t>
      </w:r>
    </w:p>
    <w:p>
      <w:r>
        <w:t>⚡ 5-Second Recall: (28−13) + (25−13) = 27.</w:t>
      </w:r>
    </w:p>
    <w:p>
      <w:r>
        <w:t>Question: A class has 40 students. 22 play cricket, 18 play badminton, and 6 play both. How many play neither?</w:t>
      </w:r>
    </w:p>
    <w:p>
      <w:r>
        <w:t>एक कक्षा में 40 विद्यार्थी हैं। 22 क्रिकेट, 18 बैडमिंटन और 6 दोनों खेलते हैं। कितने कुछ भी नहीं खेलते?</w:t>
      </w:r>
    </w:p>
    <w:p>
      <w:r>
        <w:t>(a) 8</w:t>
      </w:r>
    </w:p>
    <w:p>
      <w:r>
        <w:t>(b) 10</w:t>
      </w:r>
    </w:p>
    <w:p>
      <w:r>
        <w:t>(c) 6</w:t>
      </w:r>
    </w:p>
    <w:p>
      <w:r>
        <w:t>(d) 12</w:t>
      </w:r>
    </w:p>
    <w:p>
      <w:r>
        <w:t>Answer: c</w:t>
      </w:r>
    </w:p>
    <w:p>
      <w:r>
        <w:t>Solution: ✅ Correct Answer: C. 6</w:t>
      </w:r>
    </w:p>
    <w:p>
      <w:r>
        <w:t>🧠 PNC Core Concept: Neither = Total − (A + B − Both).</w:t>
      </w:r>
    </w:p>
    <w:p>
      <w:r>
        <w:t>🧭 PNC Solve Path: At least one = 22 + 18 − 6 = 34. Neither = 40 − 34 = 6.</w:t>
      </w:r>
    </w:p>
    <w:p>
      <w:r>
        <w:t>🔍 Why It Works: The union subtracts the overlap before removing from the total.</w:t>
      </w:r>
    </w:p>
    <w:p>
      <w:r>
        <w:t>❌ Why Not Others: 8, 10, 12 are miscounts.</w:t>
      </w:r>
    </w:p>
    <w:p>
      <w:r>
        <w:t>⚠️ Exam Trap: The answer equals the both-count here by coincidence — still compute it.</w:t>
      </w:r>
    </w:p>
    <w:p>
      <w:r>
        <w:t>⚡ 5-Second Recall: 40 − (22 + 18 − 6) = 6.</w:t>
      </w:r>
    </w:p>
    <w:p>
      <w:r>
        <w:t>Question: In a group of 100 students, 60 like coffee and 50 like tea. What is the MINIMUM number who like both?</w:t>
      </w:r>
    </w:p>
    <w:p>
      <w:r>
        <w:t>100 विद्यार्थियों के समूह में 60 कॉफी और 50 चाय पसंद करते हैं। दोनों पसंद करने वालों की न्यूनतम संख्या क्या है?</w:t>
      </w:r>
    </w:p>
    <w:p>
      <w:r>
        <w:t>(a) 20</w:t>
      </w:r>
    </w:p>
    <w:p>
      <w:r>
        <w:t>(b) 30</w:t>
      </w:r>
    </w:p>
    <w:p>
      <w:r>
        <w:t>(c) 10</w:t>
      </w:r>
    </w:p>
    <w:p>
      <w:r>
        <w:t>(d) 50</w:t>
      </w:r>
    </w:p>
    <w:p>
      <w:r>
        <w:t>Answer: d</w:t>
      </w:r>
    </w:p>
    <w:p>
      <w:r>
        <w:t>Solution: ✅ Correct Answer: D. 10</w:t>
      </w:r>
    </w:p>
    <w:p>
      <w:r>
        <w:t>🧠 PNC Core Concept: Min both = (A + B) − Total.</w:t>
      </w:r>
    </w:p>
    <w:p>
      <w:r>
        <w:t>🧭 PNC Solve Path: Min both = (60 + 50) − 100 = 10.</w:t>
      </w:r>
    </w:p>
    <w:p>
      <w:r>
        <w:t>🔍 Why It Works: To minimize overlap, spread the two groups across all 100; the surplus forces an overlap of 10.</w:t>
      </w:r>
    </w:p>
    <w:p>
      <w:r>
        <w:t>❌ Why Not Others: 50 is the max; 20 and 30 are miscounts.</w:t>
      </w:r>
    </w:p>
    <w:p>
      <w:r>
        <w:t>⚠️ Exam Trap: Minimum overlap = sum of sets minus the total.</w:t>
      </w:r>
    </w:p>
    <w:p>
      <w:r>
        <w:t>⚡ 5-Second Recall: 110 − 100 = 10.</w:t>
      </w:r>
    </w:p>
    <w:p>
      <w:r>
        <w:t>Question: In the same group of 100 students (60 coffee, 50 tea), what is the MAXIMUM number who like both?</w:t>
      </w:r>
    </w:p>
    <w:p>
      <w:r>
        <w:t>उसी 100 विद्यार्थियों के समूह (60 कॉफी, 50 चाय) में दोनों पसंद करने वालों की अधिकतम संख्या क्या है?</w:t>
      </w:r>
    </w:p>
    <w:p>
      <w:r>
        <w:t>(a) 50</w:t>
      </w:r>
    </w:p>
    <w:p>
      <w:r>
        <w:t>(b) 60</w:t>
      </w:r>
    </w:p>
    <w:p>
      <w:r>
        <w:t>(c) 100</w:t>
      </w:r>
    </w:p>
    <w:p>
      <w:r>
        <w:t>(d) 40</w:t>
      </w:r>
    </w:p>
    <w:p>
      <w:r>
        <w:t>Answer: a</w:t>
      </w:r>
    </w:p>
    <w:p>
      <w:r>
        <w:t>Solution: ✅ Correct Answer: A. 50</w:t>
      </w:r>
    </w:p>
    <w:p>
      <w:r>
        <w:t>🧠 PNC Core Concept: Max both = min(A, B).</w:t>
      </w:r>
    </w:p>
    <w:p>
      <w:r>
        <w:t>🧭 PNC Solve Path: Max both = min(60, 50) = 50.</w:t>
      </w:r>
    </w:p>
    <w:p>
      <w:r>
        <w:t>🔍 Why It Works: The smaller set can be entirely inside the larger one.</w:t>
      </w:r>
    </w:p>
    <w:p>
      <w:r>
        <w:t>❌ Why Not Others: 60 is the coffee count; 100 ignores limits; 40 is arbitrary.</w:t>
      </w:r>
    </w:p>
    <w:p>
      <w:r>
        <w:t>⚠️ Exam Trap: The overlap can never exceed the smaller set.</w:t>
      </w:r>
    </w:p>
    <w:p>
      <w:r>
        <w:t>⚡ 5-Second Recall: Max = min(60, 50) = 50.</w:t>
      </w:r>
    </w:p>
    <w:p>
      <w:r>
        <w:t>Question: In a class of 70 students, 40 play cricket, 35 play football, and 25 play hockey. Every student plays at least one game. What is the MAXIMUM number who play all three?</w:t>
      </w:r>
    </w:p>
    <w:p>
      <w:r>
        <w:t>70 विद्यार्थियों की कक्षा में 40 क्रिकेट, 35 फुटबॉल और 25 हॉकी खेलते हैं। हर विद्यार्थी कम से कम एक खेल खेलता है। तीनों खेल खेलने वालों की अधिकतम संख्या क्या है?</w:t>
      </w:r>
    </w:p>
    <w:p>
      <w:r>
        <w:t>(a) 40</w:t>
      </w:r>
    </w:p>
    <w:p>
      <w:r>
        <w:t>(b) 25</w:t>
      </w:r>
    </w:p>
    <w:p>
      <w:r>
        <w:t>(c) 35</w:t>
      </w:r>
    </w:p>
    <w:p>
      <w:r>
        <w:t>(d) 20</w:t>
      </w:r>
    </w:p>
    <w:p>
      <w:r>
        <w:t>Answer: b</w:t>
      </w:r>
    </w:p>
    <w:p>
      <w:r>
        <w:t>Solution: ✅ Correct Answer: B. 25</w:t>
      </w:r>
    </w:p>
    <w:p>
      <w:r>
        <w:t>🧠 PNC Core Concept: Max in all sets = the smallest set.</w:t>
      </w:r>
    </w:p>
    <w:p>
      <w:r>
        <w:t>🧭 PNC Solve Path: Max all-three = min(40, 35, 25) = 25.</w:t>
      </w:r>
    </w:p>
    <w:p>
      <w:r>
        <w:t>🔍 Why It Works: Everyone who plays hockey could also play cricket and football.</w:t>
      </w:r>
    </w:p>
    <w:p>
      <w:r>
        <w:t>❌ Why Not Others: 40 and 35 exceed the hockey count; 20 is arbitrary.</w:t>
      </w:r>
    </w:p>
    <w:p>
      <w:r>
        <w:t>⚠️ Exam Trap: The all-three overlap can't exceed the smallest set.</w:t>
      </w:r>
    </w:p>
    <w:p>
      <w:r>
        <w:t>⚡ 5-Second Recall: Max = min(40, 35, 25) = 25.</w:t>
      </w:r>
    </w:p>
    <w:p>
      <w:r>
        <w:t>Question: 200 people were surveyed: 120 read Times of India, 100 read Hindustan Times, and 60 read both. How many read neither?</w:t>
      </w:r>
    </w:p>
    <w:p>
      <w:r>
        <w:t>200 लोगों का सर्वेक्षण किया गया: 120 टाइम्स ऑफ इंडिया, 100 हिंदुस्तान टाइम्स और 60 दोनों पढ़ते हैं। कितने कोई अखबार नहीं पढ़ते?</w:t>
      </w:r>
    </w:p>
    <w:p>
      <w:r>
        <w:t>(a) 80</w:t>
      </w:r>
    </w:p>
    <w:p>
      <w:r>
        <w:t>(b) 60</w:t>
      </w:r>
    </w:p>
    <w:p>
      <w:r>
        <w:t>(c) 40</w:t>
      </w:r>
    </w:p>
    <w:p>
      <w:r>
        <w:t>(d) 20</w:t>
      </w:r>
    </w:p>
    <w:p>
      <w:r>
        <w:t>Answer: c</w:t>
      </w:r>
    </w:p>
    <w:p>
      <w:r>
        <w:t>Solution: ✅ Correct Answer: C. 40</w:t>
      </w:r>
    </w:p>
    <w:p>
      <w:r>
        <w:t>🧠 PNC Core Concept: Neither = Total − (A + B − Both).</w:t>
      </w:r>
    </w:p>
    <w:p>
      <w:r>
        <w:t>🧭 PNC Solve Path: At least one = 120 + 100 − 60 = 160. Neither = 200 − 160 = 40.</w:t>
      </w:r>
    </w:p>
    <w:p>
      <w:r>
        <w:t>🔍 Why It Works: The union is 160 readers, leaving 40 non-readers.</w:t>
      </w:r>
    </w:p>
    <w:p>
      <w:r>
        <w:t>❌ Why Not Others: 80 subtracts wrongly; 60 is the both-count; 20 is a miscount.</w:t>
      </w:r>
    </w:p>
    <w:p>
      <w:r>
        <w:t>⚠️ Exam Trap: Compute the union before subtracting from the total.</w:t>
      </w:r>
    </w:p>
    <w:p>
      <w:r>
        <w:t>⚡ 5-Second Recall: 200 − (120 + 100 − 60) = 40.</w:t>
      </w:r>
    </w:p>
    <w:p>
      <w:r>
        <w:t>Question: Of 90 students, 50 like pizza and 40 like burger. If 15 like both, how many like only pizza?</w:t>
      </w:r>
    </w:p>
    <w:p>
      <w:r>
        <w:t>90 विद्यार्थियों में से 50 पिज्जा और 40 बर्गर पसंद करते हैं। यदि 15 दोनों पसंद करते हैं, तो केवल पिज्जा कितने पसंद करते हैं?</w:t>
      </w:r>
    </w:p>
    <w:p>
      <w:r>
        <w:t>(a) 25</w:t>
      </w:r>
    </w:p>
    <w:p>
      <w:r>
        <w:t>(b) 40</w:t>
      </w:r>
    </w:p>
    <w:p>
      <w:r>
        <w:t>(c) 35</w:t>
      </w:r>
    </w:p>
    <w:p>
      <w:r>
        <w:t>(d) 30</w:t>
      </w:r>
    </w:p>
    <w:p>
      <w:r>
        <w:t>Answer: c</w:t>
      </w:r>
    </w:p>
    <w:p>
      <w:r>
        <w:t>Solution: ✅ Correct Answer: C. 35</w:t>
      </w:r>
    </w:p>
    <w:p>
      <w:r>
        <w:t>🧠 PNC Core Concept: Only A = A − Both.</w:t>
      </w:r>
    </w:p>
    <w:p>
      <w:r>
        <w:t>🧭 PNC Solve Path: Only pizza = 50 − 15 = 35.</w:t>
      </w:r>
    </w:p>
    <w:p>
      <w:r>
        <w:t>🔍 Why It Works: Removing the both-likers from the pizza group.</w:t>
      </w:r>
    </w:p>
    <w:p>
      <w:r>
        <w:t>❌ Why Not Others: 40 is the burger count; 25 and 30 are miscounts.</w:t>
      </w:r>
    </w:p>
    <w:p>
      <w:r>
        <w:t>⚠️ Exam Trap: Only-pizza excludes the both-group.</w:t>
      </w:r>
    </w:p>
    <w:p>
      <w:r>
        <w:t>⚡ 5-Second Recall: 50 − 15 = 35.</w:t>
      </w:r>
    </w:p>
    <w:p>
      <w:r>
        <w:t>Question: 75 people were asked about their viewing habits: 45 watch movies, 38 watch serials, and 22 watch both. How many watch at least one?</w:t>
      </w:r>
    </w:p>
    <w:p>
      <w:r>
        <w:t>75 लोगों से उनकी देखने की आदतों के बारे में पूछा गया: 45 फिल्में, 38 सीरियल और 22 दोनों देखते हैं। कम से कम एक कितने देखते हैं?</w:t>
      </w:r>
    </w:p>
    <w:p>
      <w:r>
        <w:t>(a) 61</w:t>
      </w:r>
    </w:p>
    <w:p>
      <w:r>
        <w:t>(b) 83</w:t>
      </w:r>
    </w:p>
    <w:p>
      <w:r>
        <w:t>(c) 60</w:t>
      </w:r>
    </w:p>
    <w:p>
      <w:r>
        <w:t>(d) 73</w:t>
      </w:r>
    </w:p>
    <w:p>
      <w:r>
        <w:t>Answer: a</w:t>
      </w:r>
    </w:p>
    <w:p>
      <w:r>
        <w:t>Solution: ✅ Correct Answer: A. 61</w:t>
      </w:r>
    </w:p>
    <w:p>
      <w:r>
        <w:t>🧠 PNC Core Concept: Union = A + B − Both.</w:t>
      </w:r>
    </w:p>
    <w:p>
      <w:r>
        <w:t>🧭 PNC Solve Path: 45 + 38 − 22 = 61.</w:t>
      </w:r>
    </w:p>
    <w:p>
      <w:r>
        <w:t>🔍 Why It Works: The 22 who watch both are counted once.</w:t>
      </w:r>
    </w:p>
    <w:p>
      <w:r>
        <w:t>❌ Why Not Others: 83 adds both counts; 60 and 73 are miscounts.</w:t>
      </w:r>
    </w:p>
    <w:p>
      <w:r>
        <w:t>⚠️ Exam Trap: Always subtract the overlap.</w:t>
      </w:r>
    </w:p>
    <w:p>
      <w:r>
        <w:t>⚡ 5-Second Recall: 45 + 38 − 22 = 61.</w:t>
      </w:r>
    </w:p>
    <w:p>
      <w:r>
        <w:t>Question: In a group of 60 students: 30 play cricket, 25 play football, 20 play hockey; 10 play cricket and football, 8 play football and hockey, 6 play cricket and hockey, and 3 play all three. How many play none?</w:t>
      </w:r>
    </w:p>
    <w:p>
      <w:r>
        <w:t>60 विद्यार्थियों के समूह में: 30 क्रिकेट, 25 फुटबॉल, 20 हॉकी खेलते हैं; 10 क्रिकेट और फुटबॉल, 8 फुटबॉल और हॉकी, 6 क्रिकेट और हॉकी, और 3 तीनों खेलते हैं। कितने कुछ नहीं खेलते?</w:t>
      </w:r>
    </w:p>
    <w:p>
      <w:r>
        <w:t>(a) 4</w:t>
      </w:r>
    </w:p>
    <w:p>
      <w:r>
        <w:t>(b) 6</w:t>
      </w:r>
    </w:p>
    <w:p>
      <w:r>
        <w:t>(c) 8</w:t>
      </w:r>
    </w:p>
    <w:p>
      <w:r>
        <w:t>(d) 10</w:t>
      </w:r>
    </w:p>
    <w:p>
      <w:r>
        <w:t>Answer: b</w:t>
      </w:r>
    </w:p>
    <w:p>
      <w:r>
        <w:t>Solution: ✅ Correct Answer: B. 6</w:t>
      </w:r>
    </w:p>
    <w:p>
      <w:r>
        <w:t>🧠 PNC Core Concept: Three-set inclusion–exclusion: Union = Σsingles − Σpairs + all3.</w:t>
      </w:r>
    </w:p>
    <w:p>
      <w:r>
        <w:t>🧭 PNC Solve Path: Union = 30+25+20 − 10−8−6 + 3 = 75 − 24 + 3 = 54. None = 60 − 54 = 6.</w:t>
      </w:r>
    </w:p>
    <w:p>
      <w:r>
        <w:t>🔍 Why It Works: Add singles, subtract each pair, add back the triple counted three times.</w:t>
      </w:r>
    </w:p>
    <w:p>
      <w:r>
        <w:t>❌ Why Not Others: 4, 8, 10 come from small arithmetic slips.</w:t>
      </w:r>
    </w:p>
    <w:p>
      <w:r>
        <w:t>⚠️ Exam Trap: Add the all-three term, don't subtract it.</w:t>
      </w:r>
    </w:p>
    <w:p>
      <w:r>
        <w:t>⚡ 5-Second Recall: 54 played → 6 played none.</w:t>
      </w:r>
    </w:p>
    <w:p>
      <w:r>
        <w:t>Question: Using the same data (cricket 30, football 25, hockey 20; pairs 10/8/6; all three 3), how many play EXACTLY two games?</w:t>
      </w:r>
    </w:p>
    <w:p>
      <w:r>
        <w:t>उसी आँकड़ों (क्रिकेट 30, फुटबॉल 25, हॉकी 20; जोड़े 10/8/6; तीनों 3) का उपयोग करते हुए, ठीक दो खेल कितने खेलते हैं?</w:t>
      </w:r>
    </w:p>
    <w:p>
      <w:r>
        <w:t>(a) 18</w:t>
      </w:r>
    </w:p>
    <w:p>
      <w:r>
        <w:t>(b) 12</w:t>
      </w:r>
    </w:p>
    <w:p>
      <w:r>
        <w:t>(c) 15</w:t>
      </w:r>
    </w:p>
    <w:p>
      <w:r>
        <w:t>(d) 21</w:t>
      </w:r>
    </w:p>
    <w:p>
      <w:r>
        <w:t>Answer: c</w:t>
      </w:r>
    </w:p>
    <w:p>
      <w:r>
        <w:t>Solution: ✅ Correct Answer: C. 15</w:t>
      </w:r>
    </w:p>
    <w:p>
      <w:r>
        <w:t>🧠 PNC Core Concept: Exactly-two = Σ(pair overlaps − all three).</w:t>
      </w:r>
    </w:p>
    <w:p>
      <w:r>
        <w:t>🧭 PNC Solve Path: (10−3)+(8−3)+(6−3) = 7+5+3 = 15.</w:t>
      </w:r>
    </w:p>
    <w:p>
      <w:r>
        <w:t>🔍 Why It Works: Each pair region minus the triple leaves the exactly-two-only zone.</w:t>
      </w:r>
    </w:p>
    <w:p>
      <w:r>
        <w:t>❌ Why Not Others: 18 sums pairs without removing the triple; 12 and 21 are slips.</w:t>
      </w:r>
    </w:p>
    <w:p>
      <w:r>
        <w:t>⚠️ Exam Trap: Subtract the triple from every pair count.</w:t>
      </w:r>
    </w:p>
    <w:p>
      <w:r>
        <w:t>⚡ 5-Second Recall: 7 + 5 + 3 = 15.</w:t>
      </w:r>
    </w:p>
    <w:p>
      <w:r>
        <w:t>Question: Using the same data, how many play ONLY cricket?</w:t>
      </w:r>
    </w:p>
    <w:p>
      <w:r>
        <w:t>उसी आँकड़ों का उपयोग करते हुए, केवल क्रिकेट कितने खेलते हैं?</w:t>
      </w:r>
    </w:p>
    <w:p>
      <w:r>
        <w:t>(a) 20</w:t>
      </w:r>
    </w:p>
    <w:p>
      <w:r>
        <w:t>(b) 14</w:t>
      </w:r>
    </w:p>
    <w:p>
      <w:r>
        <w:t>(c) 11</w:t>
      </w:r>
    </w:p>
    <w:p>
      <w:r>
        <w:t>(d) 17</w:t>
      </w:r>
    </w:p>
    <w:p>
      <w:r>
        <w:t>Answer: d</w:t>
      </w:r>
    </w:p>
    <w:p>
      <w:r>
        <w:t>Solution: ✅ Correct Answer: D. 17</w:t>
      </w:r>
    </w:p>
    <w:p>
      <w:r>
        <w:t>🧠 PNC Core Concept: Only A = A − (A∩B + A∩C − all three).</w:t>
      </w:r>
    </w:p>
    <w:p>
      <w:r>
        <w:t>🧭 PNC Solve Path: Only cricket = 30 − (10 + 6 − 3) = 30 − 13 = 17.</w:t>
      </w:r>
    </w:p>
    <w:p>
      <w:r>
        <w:t>🔍 Why It Works: Remove cricket players also in football or hockey, avoiding double-subtracting the triple.</w:t>
      </w:r>
    </w:p>
    <w:p>
      <w:r>
        <w:t>❌ Why Not Others: 20, 14, 11 come from wrong pair handling.</w:t>
      </w:r>
    </w:p>
    <w:p>
      <w:r>
        <w:t>⚠️ Exam Trap: Add the all-three back once when removing the pair overlaps.</w:t>
      </w:r>
    </w:p>
    <w:p>
      <w:r>
        <w:t>⚡ 5-Second Recall: 30 − 13 = 17.</w:t>
      </w:r>
    </w:p>
    <w:p>
      <w:r>
        <w:t>Question: In a class of 50 students, 35 like mathematics and 28 like science. What is the MAXIMUM number who like both?</w:t>
      </w:r>
    </w:p>
    <w:p>
      <w:r>
        <w:t>50 विद्यार्थियों की कक्षा में 35 गणित और 28 विज्ञान पसंद करते हैं। दोनों पसंद करने वालों की अधिकतम संख्या क्या है?</w:t>
      </w:r>
    </w:p>
    <w:p>
      <w:r>
        <w:t>(a) 28</w:t>
      </w:r>
    </w:p>
    <w:p>
      <w:r>
        <w:t>(b) 35</w:t>
      </w:r>
    </w:p>
    <w:p>
      <w:r>
        <w:t>(c) 50</w:t>
      </w:r>
    </w:p>
    <w:p>
      <w:r>
        <w:t>(d) 20</w:t>
      </w:r>
    </w:p>
    <w:p>
      <w:r>
        <w:t>Answer: a</w:t>
      </w:r>
    </w:p>
    <w:p>
      <w:r>
        <w:t>Solution: ✅ Correct Answer: A. 28</w:t>
      </w:r>
    </w:p>
    <w:p>
      <w:r>
        <w:t>🧠 PNC Core Concept: Max both = min(A, B).</w:t>
      </w:r>
    </w:p>
    <w:p>
      <w:r>
        <w:t>🧭 PNC Solve Path: Max both = min(35, 28) = 28.</w:t>
      </w:r>
    </w:p>
    <w:p>
      <w:r>
        <w:t>🔍 Why It Works: The science-lovers can all be within the math-lovers.</w:t>
      </w:r>
    </w:p>
    <w:p>
      <w:r>
        <w:t>❌ Why Not Others: 35 is the math count; 50 is the total; 20 is arbitrary.</w:t>
      </w:r>
    </w:p>
    <w:p>
      <w:r>
        <w:t>⚠️ Exam Trap: Max overlap equals the smaller set.</w:t>
      </w:r>
    </w:p>
    <w:p>
      <w:r>
        <w:t>⚡ 5-Second Recall: min(35, 28) = 28.</w:t>
      </w:r>
    </w:p>
    <w:p>
      <w:r>
        <w:t>Question: In the same class of 50 (35 math, 28 science), what is the MINIMUM number who like both?</w:t>
      </w:r>
    </w:p>
    <w:p>
      <w:r>
        <w:t>उसी 50 की कक्षा (35 गणित, 28 विज्ञान) में दोनों पसंद करने वालों की न्यूनतम संख्या क्या है?</w:t>
      </w:r>
    </w:p>
    <w:p>
      <w:r>
        <w:t>(a) 28</w:t>
      </w:r>
    </w:p>
    <w:p>
      <w:r>
        <w:t>(b) 13</w:t>
      </w:r>
    </w:p>
    <w:p>
      <w:r>
        <w:t>(c) 7</w:t>
      </w:r>
    </w:p>
    <w:p>
      <w:r>
        <w:t>(d) 15</w:t>
      </w:r>
    </w:p>
    <w:p>
      <w:r>
        <w:t>Answer: b</w:t>
      </w:r>
    </w:p>
    <w:p>
      <w:r>
        <w:t>Solution: ✅ Correct Answer: B. 13</w:t>
      </w:r>
    </w:p>
    <w:p>
      <w:r>
        <w:t>🧠 PNC Core Concept: Min both = (A + B) − Total.</w:t>
      </w:r>
    </w:p>
    <w:p>
      <w:r>
        <w:t>🧭 PNC Solve Path: Min both = 35 + 28 − 50 = 13.</w:t>
      </w:r>
    </w:p>
    <w:p>
      <w:r>
        <w:t>🔍 Why It Works: Spreading both groups over 50 students forces a minimum overlap of 13.</w:t>
      </w:r>
    </w:p>
    <w:p>
      <w:r>
        <w:t>❌ Why Not Others: 28 is the max; 7 and 15 are miscounts.</w:t>
      </w:r>
    </w:p>
    <w:p>
      <w:r>
        <w:t>⚠️ Exam Trap: Minimum overlap = sum minus total.</w:t>
      </w:r>
    </w:p>
    <w:p>
      <w:r>
        <w:t>⚡ 5-Second Recall: 35 + 28 − 50 = 13.</w:t>
      </w:r>
    </w:p>
    <w:p>
      <w:r>
        <w:t>Question: In a group of 100 people, 80 like cricket, 70 like football, and 60 like hockey. What is the MINIMUM number who like all three?</w:t>
      </w:r>
    </w:p>
    <w:p>
      <w:r>
        <w:t>100 लोगों के समूह में 80 क्रिकेट, 70 फुटबॉल और 60 हॉकी पसंद करते हैं। तीनों पसंद करने वालों की न्यूनतम संख्या क्या है?</w:t>
      </w:r>
    </w:p>
    <w:p>
      <w:r>
        <w:t>(a) 20</w:t>
      </w:r>
    </w:p>
    <w:p>
      <w:r>
        <w:t>(b) 30</w:t>
      </w:r>
    </w:p>
    <w:p>
      <w:r>
        <w:t>(c) 50</w:t>
      </w:r>
    </w:p>
    <w:p>
      <w:r>
        <w:t>(d) 10</w:t>
      </w:r>
    </w:p>
    <w:p>
      <w:r>
        <w:t>Answer: d</w:t>
      </w:r>
    </w:p>
    <w:p>
      <w:r>
        <w:t>Solution: ✅ Correct Answer: D. 10</w:t>
      </w:r>
    </w:p>
    <w:p>
      <w:r>
        <w:t>🧠 PNC Core Concept: Min all-three = A + B + C − 2 × Total (if positive).</w:t>
      </w:r>
    </w:p>
    <w:p>
      <w:r>
        <w:t>🧭 PNC Solve Path: 80 + 70 + 60 − 2(100) = 210 − 200 = 10.</w:t>
      </w:r>
    </w:p>
    <w:p>
      <w:r>
        <w:t>🔍 Why It Works: Each person can be in at most two sets without being in all three; beyond 2×total the surplus must overlap in all three.</w:t>
      </w:r>
    </w:p>
    <w:p>
      <w:r>
        <w:t>❌ Why Not Others: 20 and 50 are miscounts; 30 is a guess.</w:t>
      </w:r>
    </w:p>
    <w:p>
      <w:r>
        <w:t>⚠️ Exam Trap: Use 2×Total, not Total, for three sets.</w:t>
      </w:r>
    </w:p>
    <w:p>
      <w:r>
        <w:t>⚡ 5-Second Recall: 210 − 200 = 10.</w:t>
      </w:r>
    </w:p>
    <w:p>
      <w:r>
        <w:t>Question: In a survey of 100 people: 50 read A, 40 read B, 30 read C; 15 read A and B, 10 read B and C, 5 read A and C, and 2 read all three. How many read EXACTLY two papers?</w:t>
      </w:r>
    </w:p>
    <w:p>
      <w:r>
        <w:t>100 लोगों के सर्वेक्षण में: 50 A, 40 B, 30 C पढ़ते हैं; 15 A और B, 10 B और C, 5 A और C, और 2 तीनों पढ़ते हैं। ठीक दो अखबार कितने पढ़ते हैं?</w:t>
      </w:r>
    </w:p>
    <w:p>
      <w:r>
        <w:t>(a) 30</w:t>
      </w:r>
    </w:p>
    <w:p>
      <w:r>
        <w:t>(b) 26</w:t>
      </w:r>
    </w:p>
    <w:p>
      <w:r>
        <w:t>(c) 21</w:t>
      </w:r>
    </w:p>
    <w:p>
      <w:r>
        <w:t>(d) 24</w:t>
      </w:r>
    </w:p>
    <w:p>
      <w:r>
        <w:t>Answer: d</w:t>
      </w:r>
    </w:p>
    <w:p>
      <w:r>
        <w:t>Solution: ✅ Correct Answer: D. 24</w:t>
      </w:r>
    </w:p>
    <w:p>
      <w:r>
        <w:t>🧠 PNC Core Concept: Exactly-two = Σ(pair − all three).</w:t>
      </w:r>
    </w:p>
    <w:p>
      <w:r>
        <w:t>🧭 PNC Solve Path: (15−2)+(10−2)+(5−2) = 13+8+3 = 24.</w:t>
      </w:r>
    </w:p>
    <w:p>
      <w:r>
        <w:t>🔍 Why It Works: Each pair-minus-triple gives the exactly-two region.</w:t>
      </w:r>
    </w:p>
    <w:p>
      <w:r>
        <w:t>❌ Why Not Others: 30 sums pairs without the triple; 26 and 21 are slips.</w:t>
      </w:r>
    </w:p>
    <w:p>
      <w:r>
        <w:t>⚠️ Exam Trap: Subtract the all-three count from every pair.</w:t>
      </w:r>
    </w:p>
    <w:p>
      <w:r>
        <w:t>⚡ 5-Second Recall: 13 + 8 + 3 = 24.</w:t>
      </w:r>
    </w:p>
    <w:p>
      <w:r>
        <w:t>Question: In a college of 500 students, 300 passed English, 250 passed Mathematics, and 150 passed both. How many failed both subjects?</w:t>
      </w:r>
    </w:p>
    <w:p>
      <w:r>
        <w:t>एक कॉलेज के 500 विद्यार्थियों में 300 अंग्रेजी, 250 गणित और 150 दोनों में उत्तीर्ण हुए। कितने दोनों विषयों में अनुत्तीर्ण हुए?</w:t>
      </w:r>
    </w:p>
    <w:p>
      <w:r>
        <w:t>(a) 100</w:t>
      </w:r>
    </w:p>
    <w:p>
      <w:r>
        <w:t>(b) 150</w:t>
      </w:r>
    </w:p>
    <w:p>
      <w:r>
        <w:t>(c) 50</w:t>
      </w:r>
    </w:p>
    <w:p>
      <w:r>
        <w:t>(d) 200</w:t>
      </w:r>
    </w:p>
    <w:p>
      <w:r>
        <w:t>Answer: a</w:t>
      </w:r>
    </w:p>
    <w:p>
      <w:r>
        <w:t>Solution: ✅ Correct Answer: A. 100</w:t>
      </w:r>
    </w:p>
    <w:p>
      <w:r>
        <w:t>🧠 PNC Core Concept: Failed both = Total − (A + B − Both).</w:t>
      </w:r>
    </w:p>
    <w:p>
      <w:r>
        <w:t>🧭 PNC Solve Path: Passed at least one = 300 + 250 − 150 = 400. Failed both = 500 − 400 = 100.</w:t>
      </w:r>
    </w:p>
    <w:p>
      <w:r>
        <w:t>🔍 Why It Works: Those who passed nothing are outside the union of passers.</w:t>
      </w:r>
    </w:p>
    <w:p>
      <w:r>
        <w:t>❌ Why Not Others: 150 is the both-count; 50 and 200 are miscounts.</w:t>
      </w:r>
    </w:p>
    <w:p>
      <w:r>
        <w:t>⚠️ Exam Trap: Compute the union before subtracting from the total.</w:t>
      </w:r>
    </w:p>
    <w:p>
      <w:r>
        <w:t>⚡ 5-Second Recall: 500 − (300 + 250 − 150) = 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