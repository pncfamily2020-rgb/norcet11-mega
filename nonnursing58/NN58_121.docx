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pipe can fill a tank in 15 hours. A leak at the bottom can empty the full tank in 20 hours. If both are in operation, how long will the tank take to fill?</w:t>
      </w:r>
    </w:p>
    <w:p>
      <w:r>
        <w:t>एक पाइप एक टंकी को 15 घंटे में भर सकता है। तली में एक रिसाव पूरी टंकी को 20 घंटे में खाली कर सकता है। यदि दोनों क्रियाशील हों, तो टंकी भरने में कितना समय लगेगा?</w:t>
      </w:r>
    </w:p>
    <w:p>
      <w:r>
        <w:t>(a) 45 hours</w:t>
      </w:r>
    </w:p>
    <w:p>
      <w:r>
        <w:t>(b) 50 hours</w:t>
      </w:r>
    </w:p>
    <w:p>
      <w:r>
        <w:t>(c) 60 hours</w:t>
      </w:r>
    </w:p>
    <w:p>
      <w:r>
        <w:t>(d) 75 hours</w:t>
      </w:r>
    </w:p>
    <w:p>
      <w:r>
        <w:t>Answer: c</w:t>
      </w:r>
    </w:p>
    <w:p>
      <w:r>
        <w:t>Solution: ✅ Correct Answer: C. 60 hours</w:t>
      </w:r>
    </w:p>
    <w:p>
      <w:r>
        <w:t>🧠 PNC Core Concept: Net rate = fill rate − leak rate; time = reciprocal of net rate.</w:t>
      </w:r>
    </w:p>
    <w:p>
      <w:r>
        <w:t>🧭 PNC Solve Path: Net rate = 1/15 − 1/20 = (4−3)/60 = 1/60 per hour. Time = 60 hours.</w:t>
      </w:r>
    </w:p>
    <w:p>
      <w:r>
        <w:t>🔍 Why It Works: The leak subtracts from the pipe's rate; the small leftover rate needs many hours to fill the tank.</w:t>
      </w:r>
    </w:p>
    <w:p>
      <w:r>
        <w:t>❌ Why Not Others: 45 and 50 hours come from rough estimation; 75 hours wrongly adds the two times.</w:t>
      </w:r>
    </w:p>
    <w:p>
      <w:r>
        <w:t>⚙️ PNC Quick Method: 15×20/(20−15) = 300/5 = 60 hours.</w:t>
      </w:r>
    </w:p>
    <w:p>
      <w:r>
        <w:t>⚠️ Exam Trap: With a leak nearly as fast as the pipe, the fill time balloons — the largest option is usually right.</w:t>
      </w:r>
    </w:p>
    <w:p>
      <w:r>
        <w:t>⚡ 5-Second Recall: 300/5 = 60 h</w:t>
      </w:r>
    </w:p>
    <w:p>
      <w:r>
        <w:t>Question: A tap can fill a tank in 10 hours and a leak can empty it in 15 hours. Both are opened together. How long will the tank take to fill?</w:t>
      </w:r>
    </w:p>
    <w:p>
      <w:r>
        <w:t>एक नल एक टंकी को 10 घंटे में भर सकता है और एक रिसाव इसे 15 घंटे में खाली कर सकता है। दोनों को एक साथ खोला जाता है। टंकी भरने में कितना समय लगेगा?</w:t>
      </w:r>
    </w:p>
    <w:p>
      <w:r>
        <w:t>(a) 20 hours</w:t>
      </w:r>
    </w:p>
    <w:p>
      <w:r>
        <w:t>(b) 25 hours</w:t>
      </w:r>
    </w:p>
    <w:p>
      <w:r>
        <w:t>(c) 30 hours</w:t>
      </w:r>
    </w:p>
    <w:p>
      <w:r>
        <w:t>(d) 35 hours</w:t>
      </w:r>
    </w:p>
    <w:p>
      <w:r>
        <w:t>Answer: c</w:t>
      </w:r>
    </w:p>
    <w:p>
      <w:r>
        <w:t>Solution: ✅ Correct Answer: C. 30 hours</w:t>
      </w:r>
    </w:p>
    <w:p>
      <w:r>
        <w:t>🧠 PNC Core Concept: Net rate = fill − leak.</w:t>
      </w:r>
    </w:p>
    <w:p>
      <w:r>
        <w:t>🧭 PNC Solve Path: Net rate = 1/10 − 1/15 = (3−2)/30 = 1/30 per hour. Time = 30 hours.</w:t>
      </w:r>
    </w:p>
    <w:p>
      <w:r>
        <w:t>🔍 Why It Works: The leak slows the fill; the net rate's reciprocal is the required time.</w:t>
      </w:r>
    </w:p>
    <w:p>
      <w:r>
        <w:t>❌ Why Not Others: 20 and 25 hours ignore the leak's slowdown; 35 hours is an arithmetic slip.</w:t>
      </w:r>
    </w:p>
    <w:p>
      <w:r>
        <w:t>⚙️ PNC Quick Method: 10×15/(15−10) = 150/5 = 30 hours.</w:t>
      </w:r>
    </w:p>
    <w:p>
      <w:r>
        <w:t>⚡ 5-Second Recall: 150/5 = 30 h</w:t>
      </w:r>
    </w:p>
    <w:p>
      <w:r>
        <w:t>Question: A tap fills a tank in 12 hours. Due to a leak, it takes 16 hours to fill the tank. How long will the leak alone take to empty the full tank?</w:t>
      </w:r>
    </w:p>
    <w:p>
      <w:r>
        <w:t>एक नल एक टंकी को 12 घंटे में भरता है। रिसाव के कारण टंकी भरने में 16 घंटे लगते हैं। अकेला रिसाव पूरी टंकी को खाली करने में कितना समय लेगा?</w:t>
      </w:r>
    </w:p>
    <w:p>
      <w:r>
        <w:t>(a) 36 hours</w:t>
      </w:r>
    </w:p>
    <w:p>
      <w:r>
        <w:t>(b) 48 hours</w:t>
      </w:r>
    </w:p>
    <w:p>
      <w:r>
        <w:t>(c) 60 hours</w:t>
      </w:r>
    </w:p>
    <w:p>
      <w:r>
        <w:t>(d) 72 hours</w:t>
      </w:r>
    </w:p>
    <w:p>
      <w:r>
        <w:t>Answer: b</w:t>
      </w:r>
    </w:p>
    <w:p>
      <w:r>
        <w:t>Solution: ✅ Correct Answer: B. 48 hours</w:t>
      </w:r>
    </w:p>
    <w:p>
      <w:r>
        <w:t>🧠 PNC Core Concept: Leak rate = pipe rate − net rate.</w:t>
      </w:r>
    </w:p>
    <w:p>
      <w:r>
        <w:t>🧭 PNC Solve Path: Leak rate = 1/12 − 1/16 = (4−3)/48 = 1/48. Leak empties the tank in 48 hours.</w:t>
      </w:r>
    </w:p>
    <w:p>
      <w:r>
        <w:t>🔍 Why It Works: The leak is the difference between how fast the pipe would fill alone and how fast it fills with the leak.</w:t>
      </w:r>
    </w:p>
    <w:p>
      <w:r>
        <w:t>❌ Why Not Others: 36, 60 and 72 hours are wrong differences of the rates.</w:t>
      </w:r>
    </w:p>
    <w:p>
      <w:r>
        <w:t>⚙️ PNC Quick Method: 12×16/(16−12) = 192/4 = 48 hours.</w:t>
      </w:r>
    </w:p>
    <w:p>
      <w:r>
        <w:t>⚡ 5-Second Recall: 192/4 = 48 h</w:t>
      </w:r>
    </w:p>
    <w:p>
      <w:r>
        <w:t>Question: A tap can fill a tank in 8 hours and a leak can empty it in 12 hours. Both are opened together. How long will the tank take to fill?</w:t>
      </w:r>
    </w:p>
    <w:p>
      <w:r>
        <w:t>एक नल एक टंकी को 8 घंटे में भर सकता है और एक रिसाव इसे 12 घंटे में खाली कर सकता है। दोनों को एक साथ खोला जाता है। टंकी भरने में कितना समय लगेगा?</w:t>
      </w:r>
    </w:p>
    <w:p>
      <w:r>
        <w:t>(a) 12 hours</w:t>
      </w:r>
    </w:p>
    <w:p>
      <w:r>
        <w:t>(b) 16 hours</w:t>
      </w:r>
    </w:p>
    <w:p>
      <w:r>
        <w:t>(c) 20 hours</w:t>
      </w:r>
    </w:p>
    <w:p>
      <w:r>
        <w:t>(d) 24 hours</w:t>
      </w:r>
    </w:p>
    <w:p>
      <w:r>
        <w:t>Answer: d</w:t>
      </w:r>
    </w:p>
    <w:p>
      <w:r>
        <w:t>Solution: ✅ Correct Answer: D. 24 hours</w:t>
      </w:r>
    </w:p>
    <w:p>
      <w:r>
        <w:t>🧠 PNC Core Concept: Net rate = fill − leak.</w:t>
      </w:r>
    </w:p>
    <w:p>
      <w:r>
        <w:t>🧭 PNC Solve Path: Net rate = 1/8 − 1/12 = (3−2)/24 = 1/24 per hour. Time = 24 hours.</w:t>
      </w:r>
    </w:p>
    <w:p>
      <w:r>
        <w:t>🔍 Why It Works: Subtracting the leak's rate from the tap's rate gives the effective fill speed.</w:t>
      </w:r>
    </w:p>
    <w:p>
      <w:r>
        <w:t>❌ Why Not Others: 12 and 16 hours undercount the leak's effect; 20 hours is a rough guess.</w:t>
      </w:r>
    </w:p>
    <w:p>
      <w:r>
        <w:t>⚙️ PNC Quick Method: 8×12/(12−8) = 96/4 = 24 hours.</w:t>
      </w:r>
    </w:p>
    <w:p>
      <w:r>
        <w:t>⚡ 5-Second Recall: 96/4 = 24 h</w:t>
      </w:r>
    </w:p>
    <w:p>
      <w:r>
        <w:t>Question: Two taps A and B can fill a tank in 10 hours and 15 hours respectively. A leak can empty the full tank in 30 hours. If all three are in operation together, how long will the tank take to fill?</w:t>
      </w:r>
    </w:p>
    <w:p>
      <w:r>
        <w:t>दो नल A और B एक टंकी को क्रमशः 10 घंटे और 15 घंटे में भर सकते हैं। एक रिसाव पूरी टंकी को 30 घंटे में खाली कर सकता है। यदि तीनों एक साथ क्रियाशील हों, तो टंकी भरने में कितना समय लगेगा?</w:t>
      </w:r>
    </w:p>
    <w:p>
      <w:r>
        <w:t>(a) 7 hours 30 minutes</w:t>
      </w:r>
    </w:p>
    <w:p>
      <w:r>
        <w:t>(b) 8 hours</w:t>
      </w:r>
    </w:p>
    <w:p>
      <w:r>
        <w:t>(c) 8 hours 30 minutes</w:t>
      </w:r>
    </w:p>
    <w:p>
      <w:r>
        <w:t>(d) 9 hours</w:t>
      </w:r>
    </w:p>
    <w:p>
      <w:r>
        <w:t>Answer: a</w:t>
      </w:r>
    </w:p>
    <w:p>
      <w:r>
        <w:t>Solution: ✅ Correct Answer: A. 7 hours 30 minutes</w:t>
      </w:r>
    </w:p>
    <w:p>
      <w:r>
        <w:t>🧠 PNC Core Concept: Net rate = sum of fill rates − leak rate.</w:t>
      </w:r>
    </w:p>
    <w:p>
      <w:r>
        <w:t>🧭 PNC Solve Path: Net rate = 1/10 + 1/15 − 1/30 = (3+2−1)/30 = 4/30 = 2/15 per hour. Time = 15/2 = 7.5 hours = 7 hours 30 minutes.</w:t>
      </w:r>
    </w:p>
    <w:p>
      <w:r>
        <w:t>🔍 Why It Works: Both taps push water in while the leak pulls it out; the combined rate determines the time.</w:t>
      </w:r>
    </w:p>
    <w:p>
      <w:r>
        <w:t>❌ Why Not Others: 8h30m and 9h come from ignoring the leak; 8h is a rounding slip.</w:t>
      </w:r>
    </w:p>
    <w:p>
      <w:r>
        <w:t>⚙️ PNC Quick Method: LCM 30 → hourly work = 3+2−1 = 4 units; time = 30/4 = 7.5 h.</w:t>
      </w:r>
    </w:p>
    <w:p>
      <w:r>
        <w:t>⚠️ Exam Trap: Subtract the leak's work units, do not add them.</w:t>
      </w:r>
    </w:p>
    <w:p>
      <w:r>
        <w:t>⚡ 5-Second Recall: 30/4 = 7.5 h = 7h 30m</w:t>
      </w:r>
    </w:p>
    <w:p>
      <w:r>
        <w:t>Question: A tap can fill a tank in 6 hours. Due to a leak, it takes 9 hours to fill the tank. How long will the leak alone take to empty the full tank?</w:t>
      </w:r>
    </w:p>
    <w:p>
      <w:r>
        <w:t>एक नल एक टंकी को 6 घंटे में भर सकता है। रिसाव के कारण टंकी भरने में 9 घंटे लगते हैं। अकेला रिसाव पूरी टंकी को खाली करने में कितना समय लेगा?</w:t>
      </w:r>
    </w:p>
    <w:p>
      <w:r>
        <w:t>(a) 12 hours</w:t>
      </w:r>
    </w:p>
    <w:p>
      <w:r>
        <w:t>(b) 15 hours</w:t>
      </w:r>
    </w:p>
    <w:p>
      <w:r>
        <w:t>(c) 18 hours</w:t>
      </w:r>
    </w:p>
    <w:p>
      <w:r>
        <w:t>(d) 21 hours</w:t>
      </w:r>
    </w:p>
    <w:p>
      <w:r>
        <w:t>Answer: c</w:t>
      </w:r>
    </w:p>
    <w:p>
      <w:r>
        <w:t>Solution: ✅ Correct Answer: C. 18 hours</w:t>
      </w:r>
    </w:p>
    <w:p>
      <w:r>
        <w:t>🧠 PNC Core Concept: Leak rate = pipe rate − net rate.</w:t>
      </w:r>
    </w:p>
    <w:p>
      <w:r>
        <w:t>🧭 PNC Solve Path: Leak rate = 1/6 − 1/9 = (3−2)/18 = 1/18. Leak empties the tank in 18 hours.</w:t>
      </w:r>
    </w:p>
    <w:p>
      <w:r>
        <w:t>🔍 Why It Works: The leak is what slows the tap; the rate difference is exactly the leak's emptying speed.</w:t>
      </w:r>
    </w:p>
    <w:p>
      <w:r>
        <w:t>❌ Why Not Others: 12 and 15 hours come from wrong subtraction; 21 hours reverses the numbers.</w:t>
      </w:r>
    </w:p>
    <w:p>
      <w:r>
        <w:t>⚙️ PNC Quick Method: 6×9/(9−6) = 54/3 = 18 hours.</w:t>
      </w:r>
    </w:p>
    <w:p>
      <w:r>
        <w:t>⚡ 5-Second Recall: 54/3 = 18 h</w:t>
      </w:r>
    </w:p>
    <w:p>
      <w:r>
        <w:t>Question: A pipe fills a tank in 20 hours and a leak empties it in 30 hours. The tank is initially half full. If both are opened together, how long will it take for the tank to become full?</w:t>
      </w:r>
    </w:p>
    <w:p>
      <w:r>
        <w:t>एक पाइप एक टंकी को 20 घंटे में भरता है और एक रिसाव इसे 30 घंटे में खाली करता है। टंकी प्रारंभ में आधी भरी है। यदि दोनों को एक साथ खोला जाए, तो टंकी पूरी भरने में कितना समय लगेगा?</w:t>
      </w:r>
    </w:p>
    <w:p>
      <w:r>
        <w:t>(a) 25 hours</w:t>
      </w:r>
    </w:p>
    <w:p>
      <w:r>
        <w:t>(b) 30 hours</w:t>
      </w:r>
    </w:p>
    <w:p>
      <w:r>
        <w:t>(c) 35 hours</w:t>
      </w:r>
    </w:p>
    <w:p>
      <w:r>
        <w:t>(d) 40 hours</w:t>
      </w:r>
    </w:p>
    <w:p>
      <w:r>
        <w:t>Answer: b</w:t>
      </w:r>
    </w:p>
    <w:p>
      <w:r>
        <w:t>Solution: ✅ Correct Answer: B. 30 hours</w:t>
      </w:r>
    </w:p>
    <w:p>
      <w:r>
        <w:t>🧠 PNC Core Concept: Remaining fraction ÷ net rate gives the time to reach the target.</w:t>
      </w:r>
    </w:p>
    <w:p>
      <w:r>
        <w:t>🧭 PNC Solve Path: Net rate = 1/20 − 1/30 = (3−2)/60 = 1/60 per hour. Remaining work = 1/2. Time = (1/2) ÷ (1/60) = 30 hours.</w:t>
      </w:r>
    </w:p>
    <w:p>
      <w:r>
        <w:t>🔍 Why It Works: Only the unfilled half matters; the net rate fills it slowly because the leak opposes the pipe.</w:t>
      </w:r>
    </w:p>
    <w:p>
      <w:r>
        <w:t>❌ Why Not Others: 25 and 35 hours mis-handle the half-tank; 40 hours uses the wrong net rate.</w:t>
      </w:r>
    </w:p>
    <w:p>
      <w:r>
        <w:t>⚠️ Exam Trap: Work with the remaining fraction, not the whole tank.</w:t>
      </w:r>
    </w:p>
    <w:p>
      <w:r>
        <w:t>⚡ 5-Second Recall: (1/2) × 60 = 30 h</w:t>
      </w:r>
    </w:p>
    <w:p>
      <w:r>
        <w:t>Question: A pipe fills a tank in 12 hours and a leak empties it in 18 hours. Both are opened together. How long will the tank take to fill?</w:t>
      </w:r>
    </w:p>
    <w:p>
      <w:r>
        <w:t>एक पाइप एक टंकी को 12 घंटे में भरता है और एक रिसाव इसे 18 घंटे में खाली करता है। दोनों को एक साथ खोला जाता है। टंकी भरने में कितना समय लगेगा?</w:t>
      </w:r>
    </w:p>
    <w:p>
      <w:r>
        <w:t>(a) 24 hours</w:t>
      </w:r>
    </w:p>
    <w:p>
      <w:r>
        <w:t>(b) 28 hours</w:t>
      </w:r>
    </w:p>
    <w:p>
      <w:r>
        <w:t>(c) 32 hours</w:t>
      </w:r>
    </w:p>
    <w:p>
      <w:r>
        <w:t>(d) 36 hours</w:t>
      </w:r>
    </w:p>
    <w:p>
      <w:r>
        <w:t>Answer: d</w:t>
      </w:r>
    </w:p>
    <w:p>
      <w:r>
        <w:t>Solution: ✅ Correct Answer: D. 36 hours</w:t>
      </w:r>
    </w:p>
    <w:p>
      <w:r>
        <w:t>🧠 PNC Core Concept: Net rate = fill − leak.</w:t>
      </w:r>
    </w:p>
    <w:p>
      <w:r>
        <w:t>🧭 PNC Solve Path: Net rate = 1/12 − 1/18 = (3−2)/36 = 1/36 per hour. Time = 36 hours.</w:t>
      </w:r>
    </w:p>
    <w:p>
      <w:r>
        <w:t>🔍 Why It Works: The leak removes a third of the pipe's effort, leaving a net rate of one tank per 36 hours.</w:t>
      </w:r>
    </w:p>
    <w:p>
      <w:r>
        <w:t>❌ Why Not Others: 24, 28 and 32 hours understate the leak's slowdown.</w:t>
      </w:r>
    </w:p>
    <w:p>
      <w:r>
        <w:t>⚙️ PNC Quick Method: 12×18/(18−12) = 216/6 = 36 hours.</w:t>
      </w:r>
    </w:p>
    <w:p>
      <w:r>
        <w:t>⚡ 5-Second Recall: 216/6 = 36 h</w:t>
      </w:r>
    </w:p>
    <w:p>
      <w:r>
        <w:t>Question: A pipe fills a tank in 5 hours. Due to a leak, it takes 6 hours 15 minutes to fill the tank. How long will the leak alone take to empty the full tank?</w:t>
      </w:r>
    </w:p>
    <w:p>
      <w:r>
        <w:t>एक पाइप एक टंकी को 5 घंटे में भरता है। रिसाव के कारण टंकी भरने में 6 घंटे 15 मिनट लगते हैं। अकेला रिसाव पूरी टंकी को खाली करने में कितना समय लेगा?</w:t>
      </w:r>
    </w:p>
    <w:p>
      <w:r>
        <w:t>(a) 25 hours</w:t>
      </w:r>
    </w:p>
    <w:p>
      <w:r>
        <w:t>(b) 30 hours</w:t>
      </w:r>
    </w:p>
    <w:p>
      <w:r>
        <w:t>(c) 35 hours</w:t>
      </w:r>
    </w:p>
    <w:p>
      <w:r>
        <w:t>(d) 40 hours</w:t>
      </w:r>
    </w:p>
    <w:p>
      <w:r>
        <w:t>Answer: a</w:t>
      </w:r>
    </w:p>
    <w:p>
      <w:r>
        <w:t>Solution: ✅ Correct Answer: A. 25 hours</w:t>
      </w:r>
    </w:p>
    <w:p>
      <w:r>
        <w:t>🧠 PNC Core Concept: Convert mixed time to a fraction; leak rate = pipe rate − net rate.</w:t>
      </w:r>
    </w:p>
    <w:p>
      <w:r>
        <w:t>🧭 PNC Solve Path: Net time = 6¼ h = 25/4 h, so net rate = 4/25. Leak rate = 1/5 − 4/25 = (5−4)/25 = 1/25. Leak empties the tank in 25 hours.</w:t>
      </w:r>
    </w:p>
    <w:p>
      <w:r>
        <w:t>🔍 Why It Works: Writing both rates over the same denominator reveals the leak's exact contribution.</w:t>
      </w:r>
    </w:p>
    <w:p>
      <w:r>
        <w:t>❌ Why Not Others: 30 and 35 hours come from converting 6h15m incorrectly; 40 hours is a rough guess.</w:t>
      </w:r>
    </w:p>
    <w:p>
      <w:r>
        <w:t>⚠️ Exam Trap: 6 hours 15 minutes is 25/4 hours — convert carefully before subtracting rates.</w:t>
      </w:r>
    </w:p>
    <w:p>
      <w:r>
        <w:t>⚡ 5-Second Recall: 1/5 − 4/25 = 1/25 → 25 h</w:t>
      </w:r>
    </w:p>
    <w:p>
      <w:r>
        <w:t>Question: Pipes A and B together fill a tank in 6 hours. Due to a leak, they take 8 hours to fill it. If the tank is full, how long will the leak alone take to empty it?</w:t>
      </w:r>
    </w:p>
    <w:p>
      <w:r>
        <w:t>पाइप A और B मिलकर एक टंकी को 6 घंटे में भरते हैं। रिसाव के कारण उन्हें भरने में 8 घंटे लगते हैं। यदि टंकी भरी हुई है, तो अकेला रिसाव इसे खाली करने में कितना समय लेगा?</w:t>
      </w:r>
    </w:p>
    <w:p>
      <w:r>
        <w:t>(a) 12 hours</w:t>
      </w:r>
    </w:p>
    <w:p>
      <w:r>
        <w:t>(b) 18 hours</w:t>
      </w:r>
    </w:p>
    <w:p>
      <w:r>
        <w:t>(c) 24 hours</w:t>
      </w:r>
    </w:p>
    <w:p>
      <w:r>
        <w:t>(d) 30 hours</w:t>
      </w:r>
    </w:p>
    <w:p>
      <w:r>
        <w:t>Answer: c</w:t>
      </w:r>
    </w:p>
    <w:p>
      <w:r>
        <w:t>Solution: ✅ Correct Answer: C. 24 hours</w:t>
      </w:r>
    </w:p>
    <w:p>
      <w:r>
        <w:t>🧠 PNC Core Concept: Leak rate = combined rate without leak − combined rate with leak.</w:t>
      </w:r>
    </w:p>
    <w:p>
      <w:r>
        <w:t>🧭 PNC Solve Path: Normal rate = 1/6; with leak = 1/8. Leak rate = 1/6 − 1/8 = (4−3)/24 = 1/24. Leak empties the tank in 24 hours.</w:t>
      </w:r>
    </w:p>
    <w:p>
      <w:r>
        <w:t>🔍 Why It Works: The leak is the difference between the two combined rates, whether the source is one pipe or many.</w:t>
      </w:r>
    </w:p>
    <w:p>
      <w:r>
        <w:t>❌ Why Not Others: 12 and 18 hours are wrong differences; 30 hours reverses the subtraction.</w:t>
      </w:r>
    </w:p>
    <w:p>
      <w:r>
        <w:t>⚙️ PNC Quick Method: 6×8/(8−6) = 48/2 = 24 hours.</w:t>
      </w:r>
    </w:p>
    <w:p>
      <w:r>
        <w:t>⚡ 5-Second Recall: 48/2 = 24 h</w:t>
      </w:r>
    </w:p>
    <w:p>
      <w:r>
        <w:t>Question: A tap fills a tank in 4 hours and a leak empties it in 6 hours. Both are opened together. How long will the tank take to fill?</w:t>
      </w:r>
    </w:p>
    <w:p>
      <w:r>
        <w:t>एक नल एक टंकी को 4 घंटे में भरता है और एक रिसाव इसे 6 घंटे में खाली करता है। दोनों को एक साथ खोला जाता है। टंकी भरने में कितना समय लगेगा?</w:t>
      </w:r>
    </w:p>
    <w:p>
      <w:r>
        <w:t>(a) 8 hours</w:t>
      </w:r>
    </w:p>
    <w:p>
      <w:r>
        <w:t>(b) 10 hours</w:t>
      </w:r>
    </w:p>
    <w:p>
      <w:r>
        <w:t>(c) 11 hours</w:t>
      </w:r>
    </w:p>
    <w:p>
      <w:r>
        <w:t>(d) 12 hours</w:t>
      </w:r>
    </w:p>
    <w:p>
      <w:r>
        <w:t>Answer: d</w:t>
      </w:r>
    </w:p>
    <w:p>
      <w:r>
        <w:t>Solution: ✅ Correct Answer: D. 12 hours</w:t>
      </w:r>
    </w:p>
    <w:p>
      <w:r>
        <w:t>🧠 PNC Core Concept: Net rate = fill − leak.</w:t>
      </w:r>
    </w:p>
    <w:p>
      <w:r>
        <w:t>🧭 PNC Solve Path: Net rate = 1/4 − 1/6 = (3−2)/12 = 1/12 per hour. Time = 12 hours.</w:t>
      </w:r>
    </w:p>
    <w:p>
      <w:r>
        <w:t>🔍 Why It Works: The leak undoes half of the tap's hourly work, so the fill takes three times the tap alone.</w:t>
      </w:r>
    </w:p>
    <w:p>
      <w:r>
        <w:t>❌ Why Not Others: 8 and 10 hours ignore the leak's share; 11 hours is a rough guess.</w:t>
      </w:r>
    </w:p>
    <w:p>
      <w:r>
        <w:t>⚙️ PNC Quick Method: 4×6/(6−4) = 24/2 = 12 hours.</w:t>
      </w:r>
    </w:p>
    <w:p>
      <w:r>
        <w:t>⚡ 5-Second Recall: 24/2 = 12 h</w:t>
      </w:r>
    </w:p>
    <w:p>
      <w:r>
        <w:t>Question: A pipe fills a tank in 12 hours and a leak empties it in 6 hours. The tank is initially full. If both are opened together, how long will the tank take to become empty?</w:t>
      </w:r>
    </w:p>
    <w:p>
      <w:r>
        <w:t>एक पाइप एक टंकी को 12 घंटे में भरता है और एक रिसाव इसे 6 घंटे में खाली करता है। टंकी प्रारंभ में भरी हुई है। यदि दोनों को एक साथ खोला जाए, तो टंकी खाली होने में कितना समय लगेगा?</w:t>
      </w:r>
    </w:p>
    <w:p>
      <w:r>
        <w:t>(a) 9 hours</w:t>
      </w:r>
    </w:p>
    <w:p>
      <w:r>
        <w:t>(b) 12 hours</w:t>
      </w:r>
    </w:p>
    <w:p>
      <w:r>
        <w:t>(c) 15 hours</w:t>
      </w:r>
    </w:p>
    <w:p>
      <w:r>
        <w:t>(d) 18 hours</w:t>
      </w:r>
    </w:p>
    <w:p>
      <w:r>
        <w:t>Answer: b</w:t>
      </w:r>
    </w:p>
    <w:p>
      <w:r>
        <w:t>Solution: ✅ Correct Answer: B. 12 hours</w:t>
      </w:r>
    </w:p>
    <w:p>
      <w:r>
        <w:t>🧠 PNC Core Concept: When the leak outpaces the pipe, the net rate is negative — the tank empties.</w:t>
      </w:r>
    </w:p>
    <w:p>
      <w:r>
        <w:t>🧭 PNC Solve Path: Net rate = 1/6 − 1/12 = (2−1)/12 = 1/12 per hour emptying. Time to empty = 12 hours.</w:t>
      </w:r>
    </w:p>
    <w:p>
      <w:r>
        <w:t>🔍 Why It Works: The leak's rate minus the pipe's rate gives the emptying speed; its reciprocal is the empty time.</w:t>
      </w:r>
    </w:p>
    <w:p>
      <w:r>
        <w:t>❌ Why Not Others: 9 hours averages the two; 15 and 18 hours misapply the rates.</w:t>
      </w:r>
    </w:p>
    <w:p>
      <w:r>
        <w:t>⚠️ Exam Trap: Decide the direction from the net sign first — a faster leak means the tank empties.</w:t>
      </w:r>
    </w:p>
    <w:p>
      <w:r>
        <w:t>⚡ 5-Second Recall: 12×6/(12−6) = 72/6 = 12 h</w:t>
      </w:r>
    </w:p>
    <w:p>
      <w:r>
        <w:t>Question: A pipe fills a tank in 9 hours and a leak empties it in 18 hours. The tank is initially two-thirds full. If both are opened together, how long will it take for the tank to become full?</w:t>
      </w:r>
    </w:p>
    <w:p>
      <w:r>
        <w:t>एक पाइप एक टंकी को 9 घंटे में भरता है और एक रिसाव इसे 18 घंटे में खाली करता है। टंकी प्रारंभ में दो-तिहाई भरी है। यदि दोनों को एक साथ खोला जाए, तो टंकी पूरी भरने में कितना समय लगेगा?</w:t>
      </w:r>
    </w:p>
    <w:p>
      <w:r>
        <w:t>(a) 3 hours</w:t>
      </w:r>
    </w:p>
    <w:p>
      <w:r>
        <w:t>(b) 4 hours</w:t>
      </w:r>
    </w:p>
    <w:p>
      <w:r>
        <w:t>(c) 6 hours</w:t>
      </w:r>
    </w:p>
    <w:p>
      <w:r>
        <w:t>(d) 9 hours</w:t>
      </w:r>
    </w:p>
    <w:p>
      <w:r>
        <w:t>Answer: a</w:t>
      </w:r>
    </w:p>
    <w:p>
      <w:r>
        <w:t>Solution: ✅ Correct Answer: A. 6 hours</w:t>
      </w:r>
    </w:p>
    <w:p>
      <w:r>
        <w:t>🧠 PNC Core Concept: Remaining fraction ÷ net rate = time to target.</w:t>
      </w:r>
    </w:p>
    <w:p>
      <w:r>
        <w:t>🧭 PNC Solve Path: Net rate = 1/9 − 1/18 = (2−1)/18 = 1/18 per hour. Remaining work = 1/3. Time = (1/3) ÷ (1/18) = 6 hours.</w:t>
      </w:r>
    </w:p>
    <w:p>
      <w:r>
        <w:t>🔍 Why It Works: Only the missing third matters; the net rate fills it while the leak partly cancels the pipe.</w:t>
      </w:r>
    </w:p>
    <w:p>
      <w:r>
        <w:t>❌ Why Not Others: 3 hours treats the tank as empty; 4 and 9 hours mis-handle the remaining fraction.</w:t>
      </w:r>
    </w:p>
    <w:p>
      <w:r>
        <w:t>⚠️ Exam Trap: Two-thirds full means one-third remains — use the remaining fraction, not the whole.</w:t>
      </w:r>
    </w:p>
    <w:p>
      <w:r>
        <w:t>⚡ 5-Second Recall: (1/3) × 18 = 6 h</w:t>
      </w:r>
    </w:p>
    <w:p>
      <w:r>
        <w:t>Question: A tap can fill a tank in 10 hours and a leak at the bottom can empty it in 15 hours. The tank is initially empty and both are opened together. How long will the tank take to fill?</w:t>
      </w:r>
    </w:p>
    <w:p>
      <w:r>
        <w:t>एक नल एक टंकी को 10 घंटे में भर सकता है और तली में एक रिसाव इसे 15 घंटे में खाली कर सकता है। टंकी प्रारंभ में खाली है और दोनों को एक साथ खोला जाता है। टंकी भरने में कितना समय लगेगा?</w:t>
      </w:r>
    </w:p>
    <w:p>
      <w:r>
        <w:t>(a) 30 hours</w:t>
      </w:r>
    </w:p>
    <w:p>
      <w:r>
        <w:t>(b) 25 hours</w:t>
      </w:r>
    </w:p>
    <w:p>
      <w:r>
        <w:t>(c) 20 hours</w:t>
      </w:r>
    </w:p>
    <w:p>
      <w:r>
        <w:t>(d) 15 hours</w:t>
      </w:r>
    </w:p>
    <w:p>
      <w:r>
        <w:t>Answer: a</w:t>
      </w:r>
    </w:p>
    <w:p>
      <w:r>
        <w:t>Solution: ✅ Correct Answer: A. 30 hours</w:t>
      </w:r>
    </w:p>
    <w:p>
      <w:r>
        <w:t>🧠 PNC Core Concept: Net rate = fill − leak; empty start means the whole tank is the work.</w:t>
      </w:r>
    </w:p>
    <w:p>
      <w:r>
        <w:t>🧭 PNC Solve Path: Net rate = 1/10 − 1/15 = (3−2)/30 = 1/30 per hour. Time = 30 hours.</w:t>
      </w:r>
    </w:p>
    <w:p>
      <w:r>
        <w:t>🔍 Why It Works: The leak wastes a third of the tap's effort, leaving a net rate of one tank per 30 hours.</w:t>
      </w:r>
    </w:p>
    <w:p>
      <w:r>
        <w:t>❌ Why Not Others: 25 and 20 hours understate the leak; 15 hours uses only the leak's time.</w:t>
      </w:r>
    </w:p>
    <w:p>
      <w:r>
        <w:t>⚙️ PNC Quick Method: 10×15/(15−10) = 150/5 = 30 hours.</w:t>
      </w:r>
    </w:p>
    <w:p>
      <w:r>
        <w:t>⚡ 5-Second Recall: 150/5 = 30 h</w:t>
      </w:r>
    </w:p>
    <w:p>
      <w:r>
        <w:t>Question: A tap fills a tank in 5 hours and a leak empties it in 10 hours. They are opened alternately for 1 hour each, starting with the tap. How long will the tank take to fill?</w:t>
      </w:r>
    </w:p>
    <w:p>
      <w:r>
        <w:t>एक नल एक टंकी को 5 घंटे में भरता है और एक रिसाव इसे 10 घंटे में खाली करता है। इन्हें नल से शुरू करके बारी-बारी से 1 घंटे के लिए खोला जाता है। टंकी भरने में कितना समय लगेगा?</w:t>
      </w:r>
    </w:p>
    <w:p>
      <w:r>
        <w:t>(a) 17 hours 30 minutes</w:t>
      </w:r>
    </w:p>
    <w:p>
      <w:r>
        <w:t>(b) 18 hours</w:t>
      </w:r>
    </w:p>
    <w:p>
      <w:r>
        <w:t>(c) 18 hours 15 minutes</w:t>
      </w:r>
    </w:p>
    <w:p>
      <w:r>
        <w:t>(d) 18 hours 30 minutes</w:t>
      </w:r>
    </w:p>
    <w:p>
      <w:r>
        <w:t>Answer: d</w:t>
      </w:r>
    </w:p>
    <w:p>
      <w:r>
        <w:t>Solution: ✅ Correct Answer: D. 18 hours 30 minutes</w:t>
      </w:r>
    </w:p>
    <w:p>
      <w:r>
        <w:t>🧠 PNC Core Concept: Alternate fill/empty cycles; net gain per 2-hour cycle plus a final partial hour.</w:t>
      </w:r>
    </w:p>
    <w:p>
      <w:r>
        <w:t>🧭 PNC Solve Path: 2-hour cycle: +1/5 − 1/10 = (2−1)/10 = 1/10. After 9 cycles (18 hours): 9/10 filled. Remaining = 1/10. Tap's turn: time = (1/10) ÷ (1/5) = 0.5 hour. Total = 18 hours 30 minutes.</w:t>
      </w:r>
    </w:p>
    <w:p>
      <w:r>
        <w:t>🔍 Why It Works: Each pair of hours adds a fixed net gain; the leftover is finished by the tap alone.</w:t>
      </w:r>
    </w:p>
    <w:p>
      <w:r>
        <w:t>❌ Why Not Others: 17h30m undercounts the cycles; 18h and 18h15m mis-time the final half hour.</w:t>
      </w:r>
    </w:p>
    <w:p>
      <w:r>
        <w:t>⚠️ Exam Trap: The final segment uses only the pipe active at that moment — here the tap.</w:t>
      </w:r>
    </w:p>
    <w:p>
      <w:r>
        <w:t>⚡ 5-Second Recall: 9/10 in 18 h; last 1/10 by tap → 30 min</w:t>
      </w:r>
    </w:p>
    <w:p>
      <w:r>
        <w:t>Question: A pipe fills a tank in 7 hours and a leak empties it in 21 hours. Both are opened together. How long will the tank take to fill?</w:t>
      </w:r>
    </w:p>
    <w:p>
      <w:r>
        <w:t>एक पाइप एक टंकी को 7 घंटे में भरता है और एक रिसाव इसे 21 घंटे में खाली करता है। दोनों को एक साथ खोला जाता है। टंकी भरने में कितना समय लगेगा?</w:t>
      </w:r>
    </w:p>
    <w:p>
      <w:r>
        <w:t>(a) 9 hours</w:t>
      </w:r>
    </w:p>
    <w:p>
      <w:r>
        <w:t>(b) 10 hours 30 minutes</w:t>
      </w:r>
    </w:p>
    <w:p>
      <w:r>
        <w:t>(c) 12 hours</w:t>
      </w:r>
    </w:p>
    <w:p>
      <w:r>
        <w:t>(d) 14 hours</w:t>
      </w:r>
    </w:p>
    <w:p>
      <w:r>
        <w:t>Answer: b</w:t>
      </w:r>
    </w:p>
    <w:p>
      <w:r>
        <w:t>Solution: ✅ Correct Answer: B. 10 hours 30 minutes</w:t>
      </w:r>
    </w:p>
    <w:p>
      <w:r>
        <w:t>🧠 PNC Core Concept: Net rate = fill − leak.</w:t>
      </w:r>
    </w:p>
    <w:p>
      <w:r>
        <w:t>🧭 PNC Solve Path: Net rate = 1/7 − 1/21 = (3−1)/21 = 2/21 per hour. Time = 21/2 = 10.5 hours = 10 hours 30 minutes.</w:t>
      </w:r>
    </w:p>
    <w:p>
      <w:r>
        <w:t>🔍 Why It Works: The leak removes one-third of the pipe's rate, slowing the fill to 2/21 of a tank per hour.</w:t>
      </w:r>
    </w:p>
    <w:p>
      <w:r>
        <w:t>❌ Why Not Others: 9 hours underestimates; 12 and 14 hours come from wrong rate differences.</w:t>
      </w:r>
    </w:p>
    <w:p>
      <w:r>
        <w:t>⚙️ PNC Quick Method: 7×21/(21−7) = 147/14 = 10.5 hours.</w:t>
      </w:r>
    </w:p>
    <w:p>
      <w:r>
        <w:t>⚠️ Exam Trap: 21/2 is 10.5 hours — convert to 10 h 30 min, not 10 h 50 min.</w:t>
      </w:r>
    </w:p>
    <w:p>
      <w:r>
        <w:t>⚡ 5-Second Recall: 147/14 = 10.5 h</w:t>
      </w:r>
    </w:p>
    <w:p>
      <w:r>
        <w:t>Question: A pipe fills a tank in 10 hours and a leak empties it in 15 hours. Both are opened for 5 hours, after which the pipe is closed. How much total time from the start will the tank take to become empty?</w:t>
      </w:r>
    </w:p>
    <w:p>
      <w:r>
        <w:t>एक पाइप एक टंकी को 10 घंटे में भरता है और एक रिसाव इसे 15 घंटे में खाली करता है। दोनों को 5 घंटे के लिए खोला जाता है, जिसके बाद पाइप बंद कर दिया जाता है। शुरुआत से टंकी खाली होने में कुल कितना समय लगेगा?</w:t>
      </w:r>
    </w:p>
    <w:p>
      <w:r>
        <w:t>(a) 6 hours</w:t>
      </w:r>
    </w:p>
    <w:p>
      <w:r>
        <w:t>(b) 7 hours</w:t>
      </w:r>
    </w:p>
    <w:p>
      <w:r>
        <w:t>(c) 7 hours 30 minutes</w:t>
      </w:r>
    </w:p>
    <w:p>
      <w:r>
        <w:t>(d) 8 hours</w:t>
      </w:r>
    </w:p>
    <w:p>
      <w:r>
        <w:t>Answer: c</w:t>
      </w:r>
    </w:p>
    <w:p>
      <w:r>
        <w:t>Solution: ✅ Correct Answer: C. 7 hours 30 minutes</w:t>
      </w:r>
    </w:p>
    <w:p>
      <w:r>
        <w:t>🧠 PNC Core Concept: First the net fills the tank a little; then the leak alone drains that water.</w:t>
      </w:r>
    </w:p>
    <w:p>
      <w:r>
        <w:t>🧭 PNC Solve Path: Phase 1 net = 1/10 − 1/15 = (3−2)/30 = 1/30 per hour; in 5 hours → 5/30 = 1/6 filled. Phase 2: leak alone drains 1/6 at 1/15 per hour → time = (1/6) ÷ (1/15) = 15/6 = 2.5 hours. Total = 5 + 2.5 = 7.5 hours.</w:t>
      </w:r>
    </w:p>
    <w:p>
      <w:r>
        <w:t>🔍 Why It Works: The water level first rises slightly while the pipe is open, then falls at the leak's own rate.</w:t>
      </w:r>
    </w:p>
    <w:p>
      <w:r>
        <w:t>❌ Why Not Others: 6 and 7 hours undercount the drain phase; 8 hours overestimates it.</w:t>
      </w:r>
    </w:p>
    <w:p>
      <w:r>
        <w:t>⚠️ Exam Trap: The tank starts empty, so the pipe must first add water before the leak has anything to drain.</w:t>
      </w:r>
    </w:p>
    <w:p>
      <w:r>
        <w:t>⚡ 5-Second Recall: 1/6 filled; leak drains it in (1/6) × 15 = 2.5 h; total 7.5 h</w:t>
      </w:r>
    </w:p>
    <w:p>
      <w:r>
        <w:t>Question: A pipe fills a tank in 16 hours and a leak empties it in 24 hours. The tank is initially half full. If both are opened together, how long will it take for the tank to become full?</w:t>
      </w:r>
    </w:p>
    <w:p>
      <w:r>
        <w:t>एक पाइप एक टंकी को 16 घंटे में भरता है और एक रिसाव इसे 24 घंटे में खाली करता है। टंकी प्रारंभ में आधी भरी है। यदि दोनों को एक साथ खोला जाए, तो टंकी पूरी भरने में कितना समय लगेगा?</w:t>
      </w:r>
    </w:p>
    <w:p>
      <w:r>
        <w:t>(a) 24 hours</w:t>
      </w:r>
    </w:p>
    <w:p>
      <w:r>
        <w:t>(b) 30 hours</w:t>
      </w:r>
    </w:p>
    <w:p>
      <w:r>
        <w:t>(c) 36 hours</w:t>
      </w:r>
    </w:p>
    <w:p>
      <w:r>
        <w:t>(d) 48 hours</w:t>
      </w:r>
    </w:p>
    <w:p>
      <w:r>
        <w:t>Answer: a</w:t>
      </w:r>
    </w:p>
    <w:p>
      <w:r>
        <w:t>Solution: ✅ Correct Answer: A. 24 hours</w:t>
      </w:r>
    </w:p>
    <w:p>
      <w:r>
        <w:t>🧠 PNC Core Concept: Remaining fraction ÷ net rate.</w:t>
      </w:r>
    </w:p>
    <w:p>
      <w:r>
        <w:t>🧭 PNC Solve Path: Net rate = 1/16 − 1/24 = (3−2)/48 = 1/48 per hour. Remaining = 1/2. Time = (1/2) ÷ (1/48) = 24 hours.</w:t>
      </w:r>
    </w:p>
    <w:p>
      <w:r>
        <w:t>🔍 Why It Works: The slow net rate works on only the missing half, giving a long but finite fill time.</w:t>
      </w:r>
    </w:p>
    <w:p>
      <w:r>
        <w:t>❌ Why Not Others: 30 and 36 hours mis-handle the half tank; 48 hours is the whole-tank time.</w:t>
      </w:r>
    </w:p>
    <w:p>
      <w:r>
        <w:t>⚠️ Exam Trap: Do not use the whole-tank time 48 hours — only the missing half matters.</w:t>
      </w:r>
    </w:p>
    <w:p>
      <w:r>
        <w:t>⚡ 5-Second Recall: (1/2) × 48 = 24 h</w:t>
      </w:r>
    </w:p>
    <w:p>
      <w:r>
        <w:t>Question: A tap fills a tank in 3 hours and a leak empties it in 5 hours. Both are opened together. How long will the tank take to fill?</w:t>
      </w:r>
    </w:p>
    <w:p>
      <w:r>
        <w:t>एक नल एक टंकी को 3 घंटे में भरता है और एक रिसाव इसे 5 घंटे में खाली करता है। दोनों को एक साथ खोला जाता है। टंकी भरने में कितना समय लगेगा?</w:t>
      </w:r>
    </w:p>
    <w:p>
      <w:r>
        <w:t>(a) 6 hours</w:t>
      </w:r>
    </w:p>
    <w:p>
      <w:r>
        <w:t>(b) 7 hours 30 minutes</w:t>
      </w:r>
    </w:p>
    <w:p>
      <w:r>
        <w:t>(c) 9 hours</w:t>
      </w:r>
    </w:p>
    <w:p>
      <w:r>
        <w:t>(d) 10 hours</w:t>
      </w:r>
    </w:p>
    <w:p>
      <w:r>
        <w:t>Answer: b</w:t>
      </w:r>
    </w:p>
    <w:p>
      <w:r>
        <w:t>Solution: ✅ Correct Answer: B. 7 hours 30 minutes</w:t>
      </w:r>
    </w:p>
    <w:p>
      <w:r>
        <w:t>🧠 PNC Core Concept: Net rate = fill − leak.</w:t>
      </w:r>
    </w:p>
    <w:p>
      <w:r>
        <w:t>🧭 PNC Solve Path: Net rate = 1/3 − 1/5 = (5−3)/15 = 2/15 per hour. Time = 15/2 = 7.5 hours = 7 hours 30 minutes.</w:t>
      </w:r>
    </w:p>
    <w:p>
      <w:r>
        <w:t>🔍 Why It Works: The leak swallows two-fifths of the tap's rate, stretching the fill to 7.5 hours.</w:t>
      </w:r>
    </w:p>
    <w:p>
      <w:r>
        <w:t>❌ Why Not Others: 6 hours underestimates the leak; 9 and 10 hours come from wrong fraction work.</w:t>
      </w:r>
    </w:p>
    <w:p>
      <w:r>
        <w:t>⚙️ PNC Quick Method: 3×5/(5−3) = 15/2 = 7.5 hours.</w:t>
      </w:r>
    </w:p>
    <w:p>
      <w:r>
        <w:t>⚡ 5-Second Recall: 15/2 = 7.5 h = 7h 30m</w:t>
      </w:r>
    </w:p>
    <w:p>
      <w:r>
        <w:t>Question: A pipe fills a tank in 12 hours. Due to a leak, it takes 15 hours to fill the tank. The pipe is closed and the leak is allowed to drain the full tank. How long will it take?</w:t>
      </w:r>
    </w:p>
    <w:p>
      <w:r>
        <w:t>एक पाइप एक टंकी को 12 घंटे में भरता है। रिसाव के कारण टंकी भरने में 15 घंटे लगते हैं। पाइप बंद कर दिया जाता है और रिसाव को पूरी टंकी खाली करने दिया जाता है। इसमें कितना समय लगेगा?</w:t>
      </w:r>
    </w:p>
    <w:p>
      <w:r>
        <w:t>(a) 30 hours</w:t>
      </w:r>
    </w:p>
    <w:p>
      <w:r>
        <w:t>(b) 40 hours</w:t>
      </w:r>
    </w:p>
    <w:p>
      <w:r>
        <w:t>(c) 50 hours</w:t>
      </w:r>
    </w:p>
    <w:p>
      <w:r>
        <w:t>(d) 60 hours</w:t>
      </w:r>
    </w:p>
    <w:p>
      <w:r>
        <w:t>Answer: d</w:t>
      </w:r>
    </w:p>
    <w:p>
      <w:r>
        <w:t>Solution: ✅ Correct Answer: D. 60 hours</w:t>
      </w:r>
    </w:p>
    <w:p>
      <w:r>
        <w:t>🧠 PNC Core Concept: Leak rate = pipe rate − net rate; its reciprocal is the drain time.</w:t>
      </w:r>
    </w:p>
    <w:p>
      <w:r>
        <w:t>🧭 PNC Solve Path: Leak rate = 1/12 − 1/15 = (5−4)/60 = 1/60. Leak drains the full tank in 60 hours.</w:t>
      </w:r>
    </w:p>
    <w:p>
      <w:r>
        <w:t>🔍 Why It Works: The leak's own rate is isolated by subtraction; a slow leak means a long drain time.</w:t>
      </w:r>
    </w:p>
    <w:p>
      <w:r>
        <w:t>❌ Why Not Others: 30, 40 and 50 hours are wrong differences of the rates.</w:t>
      </w:r>
    </w:p>
    <w:p>
      <w:r>
        <w:t>⚙️ PNC Quick Method: 12×15/(15−12) = 180/3 = 60 hours.</w:t>
      </w:r>
    </w:p>
    <w:p>
      <w:r>
        <w:t>⚠️ Exam Trap: Expect the drain time to be large — the leak is the difference of two close rates.</w:t>
      </w:r>
    </w:p>
    <w:p>
      <w:r>
        <w:t>⚡ 5-Second Recall: 180/3 = 60 h</w:t>
      </w:r>
    </w:p>
    <w:p>
      <w:r>
        <w:t>Question: Pipe A fills a tank in 8 hours, pipe B empties it in 12 hours and pipe C fills it in 24 hours. All three are opened together. How long will the tank take to fill?</w:t>
      </w:r>
    </w:p>
    <w:p>
      <w:r>
        <w:t>पाइप A एक टंकी को 8 घंटे में भरता है, पाइप B इसे 12 घंटे में खाली करता है और पाइप C इसे 24 घंटे में भरता है। तीनों को एक साथ खोला जाता है। टंकी भरने में कितना समय लगेगा?</w:t>
      </w:r>
    </w:p>
    <w:p>
      <w:r>
        <w:t>(a) 8 hours</w:t>
      </w:r>
    </w:p>
    <w:p>
      <w:r>
        <w:t>(b) 10 hours</w:t>
      </w:r>
    </w:p>
    <w:p>
      <w:r>
        <w:t>(c) 12 hours</w:t>
      </w:r>
    </w:p>
    <w:p>
      <w:r>
        <w:t>(d) 16 hours</w:t>
      </w:r>
    </w:p>
    <w:p>
      <w:r>
        <w:t>Answer: c</w:t>
      </w:r>
    </w:p>
    <w:p>
      <w:r>
        <w:t>Solution: ✅ Correct Answer: C. 12 hours</w:t>
      </w:r>
    </w:p>
    <w:p>
      <w:r>
        <w:t>🧠 PNC Core Concept: Net rate = sum of fillers − emptier.</w:t>
      </w:r>
    </w:p>
    <w:p>
      <w:r>
        <w:t>🧭 PNC Solve Path: Net rate = 1/8 − 1/12 + 1/24 = (3−2+1)/24 = 2/24 = 1/12 per hour. Time = 12 hours.</w:t>
      </w:r>
    </w:p>
    <w:p>
      <w:r>
        <w:t>🔍 Why It Works: The emptying pipe cancels part of the filling work; the net rate governs the fill time.</w:t>
      </w:r>
    </w:p>
    <w:p>
      <w:r>
        <w:t>❌ Why Not Others: 8 hours ignores the emptier; 10 and 16 hours come from wrong sign handling.</w:t>
      </w:r>
    </w:p>
    <w:p>
      <w:r>
        <w:t>⚠️ Exam Trap: Treat the emptying pipe's rate as negative — a common slip changes the answer entirely.</w:t>
      </w:r>
    </w:p>
    <w:p>
      <w:r>
        <w:t>⚡ 5-Second Recall: (3−2+1)/24 = 2/24 → 12 h</w:t>
      </w:r>
    </w:p>
    <w:p>
      <w:r>
        <w:t>Question: A tap fills a tank in 6 hours and a leak empties it in 9 hours. Both are opened for 3 hours, after which the tap is closed. How much total time from the start will the tank take to become empty?</w:t>
      </w:r>
    </w:p>
    <w:p>
      <w:r>
        <w:t>एक नल एक टंकी को 6 घंटे में भरता है और एक रिसाव इसे 9 घंटे में खाली करता है। दोनों को 3 घंटे के लिए खोला जाता है, जिसके बाद नल बंद कर दिया जाता है। शुरुआत से टंकी खाली होने में कुल कितना समय लगेगा?</w:t>
      </w:r>
    </w:p>
    <w:p>
      <w:r>
        <w:t>(a) 4 hours 30 minutes</w:t>
      </w:r>
    </w:p>
    <w:p>
      <w:r>
        <w:t>(b) 5 hours</w:t>
      </w:r>
    </w:p>
    <w:p>
      <w:r>
        <w:t>(c) 5 hours 30 minutes</w:t>
      </w:r>
    </w:p>
    <w:p>
      <w:r>
        <w:t>(d) 6 hours</w:t>
      </w:r>
    </w:p>
    <w:p>
      <w:r>
        <w:t>Answer: a</w:t>
      </w:r>
    </w:p>
    <w:p>
      <w:r>
        <w:t>Solution: ✅ Correct Answer: A. 4 hours 30 minutes</w:t>
      </w:r>
    </w:p>
    <w:p>
      <w:r>
        <w:t>🧠 PNC Core Concept: Net fill first, then the leak drains the accumulated water alone.</w:t>
      </w:r>
    </w:p>
    <w:p>
      <w:r>
        <w:t>🧭 PNC Solve Path: Phase 1 net = 1/6 − 1/9 = (3−2)/18 = 1/18 per hour; in 3 hours → 3/18 = 1/6 filled. Phase 2: leak drains 1/6 at 1/9 per hour → time = (1/6) ÷ (1/9) = 9/6 = 1.5 hours. Total = 3 + 1.5 = 4.5 hours.</w:t>
      </w:r>
    </w:p>
    <w:p>
      <w:r>
        <w:t>🔍 Why It Works: The tap adds water faster than the leak removes it, then the leak alone clears the tank.</w:t>
      </w:r>
    </w:p>
    <w:p>
      <w:r>
        <w:t>❌ Why Not Others: 5 and 5h30m mis-time the drain phase; 6 hours uses only the tap's time.</w:t>
      </w:r>
    </w:p>
    <w:p>
      <w:r>
        <w:t>⚠️ Exam Trap: The tank ends with 1/6 of water — the leak drains only that amount.</w:t>
      </w:r>
    </w:p>
    <w:p>
      <w:r>
        <w:t>⚡ 5-Second Recall: 1/6 × 9 = 1.5 h; total 3 + 1.5 = 4.5 h</w:t>
      </w:r>
    </w:p>
    <w:p>
      <w:r>
        <w:t>Question: Two pipes A and B fill a tank in 12 hours and 18 hours respectively. With a leak open, all three together fill the tank in 9 hours. How long will the leak alone take to empty the full tank?</w:t>
      </w:r>
    </w:p>
    <w:p>
      <w:r>
        <w:t>दो पाइप A और B एक टंकी को क्रमशः 12 घंटे और 18 घंटे में भरते हैं। रिसाव खुला रहते हुए, तीनों मिलकर टंकी को 9 घंटे में भरते हैं। अकेला रिसाव पूरी टंकी को खाली करने में कितना समय लेगा?</w:t>
      </w:r>
    </w:p>
    <w:p>
      <w:r>
        <w:t>(a) 36 hours</w:t>
      </w:r>
    </w:p>
    <w:p>
      <w:r>
        <w:t>(b) 45 hours</w:t>
      </w:r>
    </w:p>
    <w:p>
      <w:r>
        <w:t>(c) 54 hours</w:t>
      </w:r>
    </w:p>
    <w:p>
      <w:r>
        <w:t>(d) 72 hours</w:t>
      </w:r>
    </w:p>
    <w:p>
      <w:r>
        <w:t>Answer: a</w:t>
      </w:r>
    </w:p>
    <w:p>
      <w:r>
        <w:t>Solution: ✅ Correct Answer: A. 36 hours</w:t>
      </w:r>
    </w:p>
    <w:p>
      <w:r>
        <w:t>🧠 PNC Core Concept: Leak rate = pipes' combined rate − net rate.</w:t>
      </w:r>
    </w:p>
    <w:p>
      <w:r>
        <w:t>🧭 PNC Solve Path: Pipes' rate = 1/12 + 1/18 = (3+2)/36 = 5/36. Net rate = 1/9 = 4/36. Leak rate = 5/36 − 4/36 = 1/36. Leak empties the tank in 36 hours.</w:t>
      </w:r>
    </w:p>
    <w:p>
      <w:r>
        <w:t>🔍 Why It Works: Without the leak the pipes would fill faster; the gap between the two rates is the leak's work.</w:t>
      </w:r>
    </w:p>
    <w:p>
      <w:r>
        <w:t>❌ Why Not Others: 45 and 54 hours come from wrong rate differences; 72 hours reverses the subtraction.</w:t>
      </w:r>
    </w:p>
    <w:p>
      <w:r>
        <w:t>⚠️ Exam Trap: Write the net rate over the same denominator (36) before subtracting.</w:t>
      </w:r>
    </w:p>
    <w:p>
      <w:r>
        <w:t>⚡ 5-Second Recall: 5/36 − 4/36 = 1/36 → 36 h</w:t>
      </w:r>
    </w:p>
    <w:p>
      <w:r>
        <w:t>Question: A tap fills a tank in 10 hours and a leak empties it in 15 hours. They are opened alternately for 1 hour each, starting with the tap. How long will the tank take to fill?</w:t>
      </w:r>
    </w:p>
    <w:p>
      <w:r>
        <w:t>एक नल एक टंकी को 10 घंटे में भरता है और एक रिसाव इसे 15 घंटे में खाली करता है। इन्हें नल से शुरू करके बारी-बारी से 1 घंटे के लिए खोला जाता है। टंकी भरने में कितना समय लगेगा?</w:t>
      </w:r>
    </w:p>
    <w:p>
      <w:r>
        <w:t>(a) 57 hours</w:t>
      </w:r>
    </w:p>
    <w:p>
      <w:r>
        <w:t>(b) 58 hours</w:t>
      </w:r>
    </w:p>
    <w:p>
      <w:r>
        <w:t>(c) 58 hours 20 minutes</w:t>
      </w:r>
    </w:p>
    <w:p>
      <w:r>
        <w:t>(d) 60 hours</w:t>
      </w:r>
    </w:p>
    <w:p>
      <w:r>
        <w:t>Answer: c</w:t>
      </w:r>
    </w:p>
    <w:p>
      <w:r>
        <w:t>Solution: ✅ Correct Answer: C. 58 hours 20 minutes</w:t>
      </w:r>
    </w:p>
    <w:p>
      <w:r>
        <w:t>🧠 PNC Core Concept: Alternate fill/empty cycles with a slow net gain per 2-hour cycle.</w:t>
      </w:r>
    </w:p>
    <w:p>
      <w:r>
        <w:t>🧭 PNC Solve Path: 2-hour cycle: +1/10 − 1/15 = (3−2)/30 = 1/30. After 29 cycles (58 hours): 29/30 filled. Remaining = 1/30. Tap's turn: time = (1/30) ÷ (1/10) = 1/3 hour = 20 minutes. Total = 58 hours 20 minutes.</w:t>
      </w:r>
    </w:p>
    <w:p>
      <w:r>
        <w:t>🔍 Why It Works: Each cycle adds a small net gain; after 29 cycles nearly everything is done, and the tap finishes the rest.</w:t>
      </w:r>
    </w:p>
    <w:p>
      <w:r>
        <w:t>❌ Why Not Others: 57 hours undercounts the cycles; 58 hours forgets the final 20 minutes; 60 hours overshoots.</w:t>
      </w:r>
    </w:p>
    <w:p>
      <w:r>
        <w:t>⚠️ Exam Trap: The leak is nearly as fast as the tap, so the fill is very slow — do not be surprised by a large answer.</w:t>
      </w:r>
    </w:p>
    <w:p>
      <w:r>
        <w:t>⚡ 5-Second Recall: 29/30 in 58 h; last 1/30 by tap → 20 min</w:t>
      </w:r>
    </w:p>
    <w:p>
      <w:r>
        <w:t>Question: Pipe A fills a tank in 20 hours, pipe B empties it in 30 hours and pipe C fills it in 60 hours. All three are opened together for 6 hours, after which pipe C is closed. How long in total will the tank take to fill?</w:t>
      </w:r>
    </w:p>
    <w:p>
      <w:r>
        <w:t>पाइप A एक टंकी को 20 घंटे में भरता है, पाइप B इसे 30 घंटे में खाली करता है और पाइप C इसे 60 घंटे में भरता है। तीनों को 6 घंटे के लिए एक साथ खोला जाता है, जिसके बाद पाइप C बंद कर दिया जाता है। टंकी भरने में कुल कितना समय लगेगा?</w:t>
      </w:r>
    </w:p>
    <w:p>
      <w:r>
        <w:t>(a) 48 hours</w:t>
      </w:r>
    </w:p>
    <w:p>
      <w:r>
        <w:t>(b) 54 hours</w:t>
      </w:r>
    </w:p>
    <w:p>
      <w:r>
        <w:t>(c) 60 hours</w:t>
      </w:r>
    </w:p>
    <w:p>
      <w:r>
        <w:t>(d) 66 hours</w:t>
      </w:r>
    </w:p>
    <w:p>
      <w:r>
        <w:t>Answer: b</w:t>
      </w:r>
    </w:p>
    <w:p>
      <w:r>
        <w:t>Solution: ✅ Correct Answer: B. 54 hours</w:t>
      </w:r>
    </w:p>
    <w:p>
      <w:r>
        <w:t>🧠 PNC Core Concept: Phase-based filling: net rate changes when a pipe closes.</w:t>
      </w:r>
    </w:p>
    <w:p>
      <w:r>
        <w:t>🧭 PNC Solve Path: Phase 1 net = 1/20 − 1/30 + 1/60 = (3−2+1)/60 = 2/60 = 1/30 per hour; in 6 hours → 6/30 = 1/5 filled. Remaining = 4/5. Phase 2 (A and B): 1/20 − 1/30 = (3−2)/60 = 1/60 per hour. Time = (4/5) ÷ (1/60) = 48 hours. Total = 6 + 48 = 54 hours.</w:t>
      </w:r>
    </w:p>
    <w:p>
      <w:r>
        <w:t>🔍 Why It Works: Closing the filling pipe C leaves a very slow net rate, so the last four-fifths takes 48 hours.</w:t>
      </w:r>
    </w:p>
    <w:p>
      <w:r>
        <w:t>❌ Why Not Others: 48 hours is only the second phase; 60 and 66 hours mis-handle phase 1's progress.</w:t>
      </w:r>
    </w:p>
    <w:p>
      <w:r>
        <w:t>⚠️ Exam Trap: A slow net rate in phase 2 can make the total time much larger than the options suggest — compute both phases.</w:t>
      </w:r>
    </w:p>
    <w:p>
      <w:r>
        <w:t>⚡ 5-Second Recall: 1/5 + 48×(1/60) = 1 → total 54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