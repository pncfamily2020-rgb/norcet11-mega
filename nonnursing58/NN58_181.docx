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a row of 20 students, A is 7th from the left. How many students are between A and the left end?</w:t>
      </w:r>
    </w:p>
    <w:p>
      <w:r>
        <w:t>20 छात्रों की पंक्ति में A बाएँ से 7वाँ है। A और बाएँ छोर के बीच कितने छात्र हैं?</w:t>
      </w:r>
    </w:p>
    <w:p>
      <w:r>
        <w:t>(a) 6</w:t>
      </w:r>
    </w:p>
    <w:p>
      <w:r>
        <w:t>(b) 7</w:t>
      </w:r>
    </w:p>
    <w:p>
      <w:r>
        <w:t>(c) 5</w:t>
      </w:r>
    </w:p>
    <w:p>
      <w:r>
        <w:t>(d) 8</w:t>
      </w:r>
    </w:p>
    <w:p>
      <w:r>
        <w:t>Answer: a</w:t>
      </w:r>
    </w:p>
    <w:p>
      <w:r>
        <w:t>Solution: ✅ Correct Answer: A. 6</w:t>
      </w:r>
    </w:p>
    <w:p>
      <w:r>
        <w:t>🧠 PNC Core Concept: Students before a position = Position − 1.</w:t>
      </w:r>
    </w:p>
    <w:p>
      <w:r>
        <w:t>🧭 PNC Solve Path: A is 7th, so 7 − 1 = 6 students stand before him.</w:t>
      </w:r>
    </w:p>
    <w:p>
      <w:r>
        <w:t>🔍 Why It Works: The rank counts A himself, so subtract one to get those ahead.</w:t>
      </w:r>
    </w:p>
    <w:p>
      <w:r>
        <w:t>❌ Why Not Others: 7 includes A; 5 and 8 use wrong arithmetic.</w:t>
      </w:r>
    </w:p>
    <w:p>
      <w:r>
        <w:t>⚠️ Exam Trap: "Between A and the end" excludes A — subtract 1.</w:t>
      </w:r>
    </w:p>
    <w:p>
      <w:r>
        <w:t>⚡ 5-Second Recall: Ahead = Rank − 1.</w:t>
      </w:r>
    </w:p>
    <w:p>
      <w:r>
        <w:t>Question: X is 5th from the left and Y is 9th from the left in the same row. How many students are between X and Y?</w:t>
      </w:r>
    </w:p>
    <w:p>
      <w:r>
        <w:t>X बाएँ से 5वाँ और Y उसी पंक्ति में बाएँ से 9वाँ है। X और Y के बीच कितने छात्र हैं?</w:t>
      </w:r>
    </w:p>
    <w:p>
      <w:r>
        <w:t>(a) 2</w:t>
      </w:r>
    </w:p>
    <w:p>
      <w:r>
        <w:t>(b) 3</w:t>
      </w:r>
    </w:p>
    <w:p>
      <w:r>
        <w:t>(c) 4</w:t>
      </w:r>
    </w:p>
    <w:p>
      <w:r>
        <w:t>(d) 5</w:t>
      </w:r>
    </w:p>
    <w:p>
      <w:r>
        <w:t>Answer: b</w:t>
      </w:r>
    </w:p>
    <w:p>
      <w:r>
        <w:t>Solution: ✅ Correct Answer: B. 3</w:t>
      </w:r>
    </w:p>
    <w:p>
      <w:r>
        <w:t>🧠 PNC Core Concept: Students between two positions = Bigger rank − Smaller rank − 1.</w:t>
      </w:r>
    </w:p>
    <w:p>
      <w:r>
        <w:t>🧭 PNC Solve Path: 9 − 5 − 1 = 3 students between X and Y.</w:t>
      </w:r>
    </w:p>
    <w:p>
      <w:r>
        <w:t>🔍 Why It Works: Positions 6, 7 and 8 lie between 5 and 9 — exactly three.</w:t>
      </w:r>
    </w:p>
    <w:p>
      <w:r>
        <w:t>❌ Why Not Others: 4 forgets the −1; 2 and 5 use wrong subtraction.</w:t>
      </w:r>
    </w:p>
    <w:p>
      <w:r>
        <w:t>⚠️ Exam Trap: Subtract 1 for the two endpoints you exclude.</w:t>
      </w:r>
    </w:p>
    <w:p>
      <w:r>
        <w:t>⚡ 5-Second Recall: Between = |R1 − R2| − 1.</w:t>
      </w:r>
    </w:p>
    <w:p>
      <w:r>
        <w:t>Question: In a queue of 15 people, P is 4th from the front. What is the position of the person immediately behind P?</w:t>
      </w:r>
    </w:p>
    <w:p>
      <w:r>
        <w:t>15 लोगों की कतार में P आगे से चौथा है। P के ठीक पीछे वाले व्यक्ति की स्थिति क्या है?</w:t>
      </w:r>
    </w:p>
    <w:p>
      <w:r>
        <w:t>(a) 3rd</w:t>
      </w:r>
    </w:p>
    <w:p>
      <w:r>
        <w:t>(b) 4th</w:t>
      </w:r>
    </w:p>
    <w:p>
      <w:r>
        <w:t>(c) 5th</w:t>
      </w:r>
    </w:p>
    <w:p>
      <w:r>
        <w:t>(d) 6th</w:t>
      </w:r>
    </w:p>
    <w:p>
      <w:r>
        <w:t>Answer: c</w:t>
      </w:r>
    </w:p>
    <w:p>
      <w:r>
        <w:t>Solution: ✅ Correct Answer: C. 5th</w:t>
      </w:r>
    </w:p>
    <w:p>
      <w:r>
        <w:t>🧠 PNC Core Concept: The person immediately behind has rank + 1 from the same end.</w:t>
      </w:r>
    </w:p>
    <w:p>
      <w:r>
        <w:t>🧭 PNC Solve Path: P is 4th from the front → the next person is 5th from the front.</w:t>
      </w:r>
    </w:p>
    <w:p>
      <w:r>
        <w:t>🔍 Why It Works: Each queue position advances by exactly one from front to back.</w:t>
      </w:r>
    </w:p>
    <w:p>
      <w:r>
        <w:t>❌ Why Not Others: 4th is P himself; 3rd is ahead of P; 6th is two places behind.</w:t>
      </w:r>
    </w:p>
    <w:p>
      <w:r>
        <w:t>⚠️ Exam Trap: Read "immediately behind" as rank + 1, not rank − 1.</w:t>
      </w:r>
    </w:p>
    <w:p>
      <w:r>
        <w:t>⚡ 5-Second Recall: Behind = Rank + 1.</w:t>
      </w:r>
    </w:p>
    <w:p>
      <w:r>
        <w:t>Question: In a row of 7 students, the middle student is Rani. What is her position from the left?</w:t>
      </w:r>
    </w:p>
    <w:p>
      <w:r>
        <w:t>7 छात्रों की पंक्ति में बीच वाली छात्रा रानी है। बाएँ से उसकी स्थिति क्या है?</w:t>
      </w:r>
    </w:p>
    <w:p>
      <w:r>
        <w:t>(a) 3rd</w:t>
      </w:r>
    </w:p>
    <w:p>
      <w:r>
        <w:t>(b) 5th</w:t>
      </w:r>
    </w:p>
    <w:p>
      <w:r>
        <w:t>(c) 4th</w:t>
      </w:r>
    </w:p>
    <w:p>
      <w:r>
        <w:t>(d) 6th</w:t>
      </w:r>
    </w:p>
    <w:p>
      <w:r>
        <w:t>Answer: d</w:t>
      </w:r>
    </w:p>
    <w:p>
      <w:r>
        <w:t>Solution: ✅ Correct Answer: D. 4th</w:t>
      </w:r>
    </w:p>
    <w:p>
      <w:r>
        <w:t>🧠 PNC Core Concept: Middle position of an odd row = (Total + 1) ÷ 2.</w:t>
      </w:r>
    </w:p>
    <w:p>
      <w:r>
        <w:t>🧭 PNC Solve Path: (7 + 1) ÷ 2 = 4th from the left.</w:t>
      </w:r>
    </w:p>
    <w:p>
      <w:r>
        <w:t>🔍 Why It Works: Three students stand on each side of Rani, placing her exactly at position 4.</w:t>
      </w:r>
    </w:p>
    <w:p>
      <w:r>
        <w:t>❌ Why Not Others: 3rd and 5th are her neighbours; 6th is far to the right.</w:t>
      </w:r>
    </w:p>
    <w:p>
      <w:r>
        <w:t>⚠️ Exam Trap: Middle ≠ half — use (n + 1)/2, not n/2.</w:t>
      </w:r>
    </w:p>
    <w:p>
      <w:r>
        <w:t>⚡ 5-Second Recall: Middle = (n + 1) ÷ 2.</w:t>
      </w:r>
    </w:p>
    <w:p>
      <w:r>
        <w:t>Question: In a row of 25 students, Mohit is 10th from the left. If 5 students from the left end leave the row, what is his new position from the left?</w:t>
      </w:r>
    </w:p>
    <w:p>
      <w:r>
        <w:t>25 छात्रों की पंक्ति में मोहित बाएँ से 10वाँ है। यदि बाएँ छोर से 5 छात्र पंक्ति छोड़ दें, तो बाएँ से उसकी नई स्थिति क्या होगी?</w:t>
      </w:r>
    </w:p>
    <w:p>
      <w:r>
        <w:t>(a) 5</w:t>
      </w:r>
    </w:p>
    <w:p>
      <w:r>
        <w:t>(b) 6</w:t>
      </w:r>
    </w:p>
    <w:p>
      <w:r>
        <w:t>(c) 4</w:t>
      </w:r>
    </w:p>
    <w:p>
      <w:r>
        <w:t>(d) 7</w:t>
      </w:r>
    </w:p>
    <w:p>
      <w:r>
        <w:t>Answer: a</w:t>
      </w:r>
    </w:p>
    <w:p>
      <w:r>
        <w:t>Solution: ✅ Correct Answer: A. 5</w:t>
      </w:r>
    </w:p>
    <w:p>
      <w:r>
        <w:t>🧠 PNC Core Concept: Removing people from one end shifts ranks from that end downward.</w:t>
      </w:r>
    </w:p>
    <w:p>
      <w:r>
        <w:t>🧭 PNC Solve Path: New left rank = 10 − 5 = 5.</w:t>
      </w:r>
    </w:p>
    <w:p>
      <w:r>
        <w:t>🔍 Why It Works: Five students ahead of Mohit vanish, so he moves exactly five places toward the left end.</w:t>
      </w:r>
    </w:p>
    <w:p>
      <w:r>
        <w:t>❌ Why Not Others: 6 wrongly subtracts 4; 4 and 7 use incorrect removal counts.</w:t>
      </w:r>
    </w:p>
    <w:p>
      <w:r>
        <w:t>⚠️ Exam Trap: Only the removed students ahead of him matter — students behind do not.</w:t>
      </w:r>
    </w:p>
    <w:p>
      <w:r>
        <w:t>⚡ 5-Second Recall: New rank = old rank − removed ahead.</w:t>
      </w:r>
    </w:p>
    <w:p>
      <w:r>
        <w:t>Question: In a class, 8 students are ahead of Ravi and 5 students are behind him. How many students are in the class?</w:t>
      </w:r>
    </w:p>
    <w:p>
      <w:r>
        <w:t>कक्षा में रवि से आगे 8 छात्र और उसके पीछे 5 छात्र हैं। कक्षा में कुल कितने छात्र हैं?</w:t>
      </w:r>
    </w:p>
    <w:p>
      <w:r>
        <w:t>(a) 13</w:t>
      </w:r>
    </w:p>
    <w:p>
      <w:r>
        <w:t>(b) 14</w:t>
      </w:r>
    </w:p>
    <w:p>
      <w:r>
        <w:t>(c) 15</w:t>
      </w:r>
    </w:p>
    <w:p>
      <w:r>
        <w:t>(d) 12</w:t>
      </w:r>
    </w:p>
    <w:p>
      <w:r>
        <w:t>Answer: b</w:t>
      </w:r>
    </w:p>
    <w:p>
      <w:r>
        <w:t>Solution: ✅ Correct Answer: B. 14</w:t>
      </w:r>
    </w:p>
    <w:p>
      <w:r>
        <w:t>🧠 PNC Core Concept: Total = Ahead + Behind + 1 (the person himself).</w:t>
      </w:r>
    </w:p>
    <w:p>
      <w:r>
        <w:t>🧭 PNC Solve Path: 8 + 5 + 1 = 14 students.</w:t>
      </w:r>
    </w:p>
    <w:p>
      <w:r>
        <w:t>🔍 Why It Works: Ahead and behind counts exclude Ravi, so his own slot must be added back.</w:t>
      </w:r>
    </w:p>
    <w:p>
      <w:r>
        <w:t>❌ Why Not Others: 13 forgets Ravi; 15 and 12 use wrong arithmetic.</w:t>
      </w:r>
    </w:p>
    <w:p>
      <w:r>
        <w:t>⚠️ Exam Trap: Add 1 for the person — ahead and behind never include him.</w:t>
      </w:r>
    </w:p>
    <w:p>
      <w:r>
        <w:t>⚡ 5-Second Recall: Total = ahead + behind + 1.</w:t>
      </w:r>
    </w:p>
    <w:p>
      <w:r>
        <w:t>Question: A is 3rd from the left. B is 5 places to the right of A. What is B's position from the left?</w:t>
      </w:r>
    </w:p>
    <w:p>
      <w:r>
        <w:t>A बाएँ से तीसरा है। B, A के दाएँ 5 स्थान दूर है। बाएँ से B की स्थिति क्या है?</w:t>
      </w:r>
    </w:p>
    <w:p>
      <w:r>
        <w:t>(a) 7</w:t>
      </w:r>
    </w:p>
    <w:p>
      <w:r>
        <w:t>(b) 9</w:t>
      </w:r>
    </w:p>
    <w:p>
      <w:r>
        <w:t>(c) 8</w:t>
      </w:r>
    </w:p>
    <w:p>
      <w:r>
        <w:t>(d) 6</w:t>
      </w:r>
    </w:p>
    <w:p>
      <w:r>
        <w:t>Answer: c</w:t>
      </w:r>
    </w:p>
    <w:p>
      <w:r>
        <w:t>Solution: ✅ Correct Answer: C. 8</w:t>
      </w:r>
    </w:p>
    <w:p>
      <w:r>
        <w:t>🧠 PNC Core Concept: Moving right adds to the left-side rank.</w:t>
      </w:r>
    </w:p>
    <w:p>
      <w:r>
        <w:t>🧭 PNC Solve Path: B's left rank = 3 + 5 = 8.</w:t>
      </w:r>
    </w:p>
    <w:p>
      <w:r>
        <w:t>🔍 Why It Works: Five places to the right means positions 4, 5, 6, 7 lie between, landing B at 8.</w:t>
      </w:r>
    </w:p>
    <w:p>
      <w:r>
        <w:t>❌ Why Not Others: 7 counts the places between instead of B's position; 9 and 6 are off by one.</w:t>
      </w:r>
    </w:p>
    <w:p>
      <w:r>
        <w:t>⚠️ Exam Trap: "5 places to the right" adds 5 to the rank — do not subtract 1.</w:t>
      </w:r>
    </w:p>
    <w:p>
      <w:r>
        <w:t>⚡ 5-Second Recall: Right move = rank + places.</w:t>
      </w:r>
    </w:p>
    <w:p>
      <w:r>
        <w:t>Question: In a row, P is 12th from the left and Q is 8 places to the right of P. If Q is 15th from the right, how many students are in the row?</w:t>
      </w:r>
    </w:p>
    <w:p>
      <w:r>
        <w:t>एक पंक्ति में P बाएँ से 12वाँ है और Q, P के दाएँ 8 स्थान दूर है। यदि Q दाएँ से 15वाँ है, तो पंक्ति में कुल कितने छात्र हैं?</w:t>
      </w:r>
    </w:p>
    <w:p>
      <w:r>
        <w:t>(a) 32</w:t>
      </w:r>
    </w:p>
    <w:p>
      <w:r>
        <w:t>(b) 33</w:t>
      </w:r>
    </w:p>
    <w:p>
      <w:r>
        <w:t>(c) 35</w:t>
      </w:r>
    </w:p>
    <w:p>
      <w:r>
        <w:t>(d) 34</w:t>
      </w:r>
    </w:p>
    <w:p>
      <w:r>
        <w:t>Answer: d</w:t>
      </w:r>
    </w:p>
    <w:p>
      <w:r>
        <w:t>Solution: ✅ Correct Answer: D. 34</w:t>
      </w:r>
    </w:p>
    <w:p>
      <w:r>
        <w:t>🧠 PNC Core Concept: Find Q's left rank, then Total = Left + Right − 1.</w:t>
      </w:r>
    </w:p>
    <w:p>
      <w:r>
        <w:t>🧭 PNC Solve Path: Q's left rank = 12 + 8 = 20 → Total = 20 + 15 − 1 = 34.</w:t>
      </w:r>
    </w:p>
    <w:p>
      <w:r>
        <w:t>🔍 Why It Works: Q's two ranks fix his absolute position, giving the row length.</w:t>
      </w:r>
    </w:p>
    <w:p>
      <w:r>
        <w:t>❌ Why Not Others: 33 forgets the −1; 32 and 35 use P's rank incorrectly.</w:t>
      </w:r>
    </w:p>
    <w:p>
      <w:r>
        <w:t>⚠️ Exam Trap: Convert everything to Q's ranks before computing the total.</w:t>
      </w:r>
    </w:p>
    <w:p>
      <w:r>
        <w:t>⚡ 5-Second Recall: Total = (P + distance) + Q-right − 1.</w:t>
      </w:r>
    </w:p>
    <w:p>
      <w:r>
        <w:t>Question: Five friends stand in a row. Rohan is not at either end. Sita stands to the left of Rohan and Mohan to the right of Rohan. Who is exactly in the middle?</w:t>
      </w:r>
    </w:p>
    <w:p>
      <w:r>
        <w:t>पाँच मित्र एक पंक्ति में खड़े हैं। रोहन किसी भी छोर पर नहीं है। सीता रोहन के बाएँ और मोहन रोहन के दाएँ खड़ा है। ठीक बीच में कौन है?</w:t>
      </w:r>
    </w:p>
    <w:p>
      <w:r>
        <w:t>(a) Rohan</w:t>
      </w:r>
    </w:p>
    <w:p>
      <w:r>
        <w:t>(b) Sita</w:t>
      </w:r>
    </w:p>
    <w:p>
      <w:r>
        <w:t>(c) Mohan</w:t>
      </w:r>
    </w:p>
    <w:p>
      <w:r>
        <w:t>(d) Cannot be determined</w:t>
      </w:r>
    </w:p>
    <w:p>
      <w:r>
        <w:t>Answer: a</w:t>
      </w:r>
    </w:p>
    <w:p>
      <w:r>
        <w:t>Solution: ✅ Correct Answer: A. Rohan</w:t>
      </w:r>
    </w:p>
    <w:p>
      <w:r>
        <w:t>🧠 PNC Core Concept: In a 5-person row only the 3rd position is the single middle.</w:t>
      </w:r>
    </w:p>
    <w:p>
      <w:r>
        <w:t>🧭 PNC Solve Path: Rohan not at the ends leaves positions 2, 3, 4; with someone on each side, only position 3 (the middle) fits.</w:t>
      </w:r>
    </w:p>
    <w:p>
      <w:r>
        <w:t>🔍 Why It Works: Having one friend left and one right, plus two ends filled, forces Rohan to the centre.</w:t>
      </w:r>
    </w:p>
    <w:p>
      <w:r>
        <w:t>❌ Why Not Others: Sita and Mohan sit on his sides; the clues fully determine the middle.</w:t>
      </w:r>
    </w:p>
    <w:p>
      <w:r>
        <w:t>⚠️ Exam Trap: "Not at the ends" alone is not enough — combine with the left/right clues.</w:t>
      </w:r>
    </w:p>
    <w:p>
      <w:r>
        <w:t>⚡ 5-Second Recall: Someone each side in a 5-row → middle person.</w:t>
      </w:r>
    </w:p>
    <w:p>
      <w:r>
        <w:t>Question: In a row of 40 students, A is 15th from the left and B is 20th from the right. How many students are between A and B?</w:t>
      </w:r>
    </w:p>
    <w:p>
      <w:r>
        <w:t>40 छात्रों की पंक्ति में A बाएँ से 15वाँ और B दाएँ से 20वाँ है। A और B के बीच कितने छात्र हैं?</w:t>
      </w:r>
    </w:p>
    <w:p>
      <w:r>
        <w:t>(a) 4</w:t>
      </w:r>
    </w:p>
    <w:p>
      <w:r>
        <w:t>(b) 5</w:t>
      </w:r>
    </w:p>
    <w:p>
      <w:r>
        <w:t>(c) 6</w:t>
      </w:r>
    </w:p>
    <w:p>
      <w:r>
        <w:t>(d) 7</w:t>
      </w:r>
    </w:p>
    <w:p>
      <w:r>
        <w:t>Answer: b</w:t>
      </w:r>
    </w:p>
    <w:p>
      <w:r>
        <w:t>Solution: ✅ Correct Answer: B. 5</w:t>
      </w:r>
    </w:p>
    <w:p>
      <w:r>
        <w:t>🧠 PNC Core Concept: Convert B to the left side, then subtract the smaller rank.</w:t>
      </w:r>
    </w:p>
    <w:p>
      <w:r>
        <w:t>🧭 PNC Solve Path: B's left rank = 40 − 20 + 1 = 21 → between = 21 − 15 − 1 = 5.</w:t>
      </w:r>
    </w:p>
    <w:p>
      <w:r>
        <w:t>🔍 Why It Works: Positions 16 to 20 (five students) lie between A and B.</w:t>
      </w:r>
    </w:p>
    <w:p>
      <w:r>
        <w:t>❌ Why Not Others: 4 forgets the −1; 6 and 7 come from mis-converting B's rank.</w:t>
      </w:r>
    </w:p>
    <w:p>
      <w:r>
        <w:t>⚠️ Exam Trap: Always convert both persons to the same end first.</w:t>
      </w:r>
    </w:p>
    <w:p>
      <w:r>
        <w:t>⚡ 5-Second Recall: Same-end ranks → |difference| − 1.</w:t>
      </w:r>
    </w:p>
    <w:p>
      <w:r>
        <w:t>Question: In a row of 6 persons, M is 3rd from the left and N sits immediately to M's right. What is N's position from the right?</w:t>
      </w:r>
    </w:p>
    <w:p>
      <w:r>
        <w:t>6 व्यक्तियों की पंक्ति में M बाएँ से तीसरा है और N, M के ठीक दाएँ बैठा है। दाएँ से N की स्थिति क्या है?</w:t>
      </w:r>
    </w:p>
    <w:p>
      <w:r>
        <w:t>(a) 3rd</w:t>
      </w:r>
    </w:p>
    <w:p>
      <w:r>
        <w:t>(b) 2nd</w:t>
      </w:r>
    </w:p>
    <w:p>
      <w:r>
        <w:t>(c) 4th</w:t>
      </w:r>
    </w:p>
    <w:p>
      <w:r>
        <w:t>(d) 5th</w:t>
      </w:r>
    </w:p>
    <w:p>
      <w:r>
        <w:t>Answer: a</w:t>
      </w:r>
    </w:p>
    <w:p>
      <w:r>
        <w:t>Solution: ✅ Correct Answer: A. 3rd</w:t>
      </w:r>
    </w:p>
    <w:p>
      <w:r>
        <w:t>🧠 PNC Core Concept: N is 4th from the left; convert to the right with +1.</w:t>
      </w:r>
    </w:p>
    <w:p>
      <w:r>
        <w:t>🧭 PNC Solve Path: N's left rank = 3 + 1 = 4 → right rank = 6 − 4 + 1 = 3.</w:t>
      </w:r>
    </w:p>
    <w:p>
      <w:r>
        <w:t>🔍 Why It Works: Positions 5 and 6 plus N himself make him third from the right.</w:t>
      </w:r>
    </w:p>
    <w:p>
      <w:r>
        <w:t>❌ Why Not Others: 2nd is the person right of N; 4th is his left rank; 5th is wrong.</w:t>
      </w:r>
    </w:p>
    <w:p>
      <w:r>
        <w:t>⚠️ Exam Trap: Answer in the asked direction — convert fully before choosing.</w:t>
      </w:r>
    </w:p>
    <w:p>
      <w:r>
        <w:t>⚡ 5-Second Recall: Right = Total − Left + 1.</w:t>
      </w:r>
    </w:p>
    <w:p>
      <w:r>
        <w:t>Question: A boy is 16th from the left and 19th from the right in a row. If 4 boys leave from the left end, what is his new position from the right?</w:t>
      </w:r>
    </w:p>
    <w:p>
      <w:r>
        <w:t>एक लड़का पंक्ति में बाएँ से 16वाँ और दाएँ से 19वाँ है। यदि बाएँ छोर से 4 लड़के चले जाएँ, तो दाएँ से उसकी नई स्थिति क्या होगी?</w:t>
      </w:r>
    </w:p>
    <w:p>
      <w:r>
        <w:t>(a) 17</w:t>
      </w:r>
    </w:p>
    <w:p>
      <w:r>
        <w:t>(b) 18</w:t>
      </w:r>
    </w:p>
    <w:p>
      <w:r>
        <w:t>(c) 19</w:t>
      </w:r>
    </w:p>
    <w:p>
      <w:r>
        <w:t>(d) 20</w:t>
      </w:r>
    </w:p>
    <w:p>
      <w:r>
        <w:t>Answer: c</w:t>
      </w:r>
    </w:p>
    <w:p>
      <w:r>
        <w:t>Solution: ✅ Correct Answer: C. 19</w:t>
      </w:r>
    </w:p>
    <w:p>
      <w:r>
        <w:t>🧠 PNC Core Concept: Left-end removals change his left rank; his right rank stays constant.</w:t>
      </w:r>
    </w:p>
    <w:p>
      <w:r>
        <w:t>🧭 PNC Solve Path: Old total = 16 + 19 − 1 = 34; after removal total = 30, new left rank = 12 → new right = 30 − 12 + 1 = 19.</w:t>
      </w:r>
    </w:p>
    <w:p>
      <w:r>
        <w:t>🔍 Why It Works: Everyone removed stood before him, so his distance from the right end is untouched.</w:t>
      </w:r>
    </w:p>
    <w:p>
      <w:r>
        <w:t>❌ Why Not Others: 17 and 18 wrongly subtract from the right rank; 20 adds instead.</w:t>
      </w:r>
    </w:p>
    <w:p>
      <w:r>
        <w:t>⚠️ Exam Trap: Removing from the left never changes the right-side rank.</w:t>
      </w:r>
    </w:p>
    <w:p>
      <w:r>
        <w:t>⚡ 5-Second Recall: Cut the left → right rank unchanged.</w:t>
      </w:r>
    </w:p>
    <w:p>
      <w:r>
        <w:t>Question: Five people A, B, C, D, E sit in a row. A sits second to the left of C. B sits immediately to the right of A. D sits at an extreme end. E sits between C and D. Who sits in the middle?</w:t>
      </w:r>
    </w:p>
    <w:p>
      <w:r>
        <w:t>पाँच व्यक्ति A, B, C, D, E एक पंक्ति में बैठे हैं। A, C के बाएँ दूसरा है। B, A के ठीक दाएँ बैठा है। D एक छोर पर बैठा है। E, C और D के बीच बैठा है। बीच में कौन बैठा है?</w:t>
      </w:r>
    </w:p>
    <w:p>
      <w:r>
        <w:t>(a) B</w:t>
      </w:r>
    </w:p>
    <w:p>
      <w:r>
        <w:t>(b) C</w:t>
      </w:r>
    </w:p>
    <w:p>
      <w:r>
        <w:t>(c) D</w:t>
      </w:r>
    </w:p>
    <w:p>
      <w:r>
        <w:t>(d) A</w:t>
      </w:r>
    </w:p>
    <w:p>
      <w:r>
        <w:t>Answer: d</w:t>
      </w:r>
    </w:p>
    <w:p>
      <w:r>
        <w:t>Solution: ✅ Correct Answer: D. A</w:t>
      </w:r>
    </w:p>
    <w:p>
      <w:r>
        <w:t>🧠 PNC Core Concept: Anchor the extreme end and complete the adjacency chain.</w:t>
      </w:r>
    </w:p>
    <w:p>
      <w:r>
        <w:t>🧭 PNC Solve Path: D at position 1 → E between D and C → E at 2, C at 5 (A second left of C with B right of A fills 3 and 4) → row D E A B C.</w:t>
      </w:r>
    </w:p>
    <w:p>
      <w:r>
        <w:t>🔍 Why It Works: D(1), E(2), A(3), B(4), C(5) — every clue holds and A occupies the middle.</w:t>
      </w:r>
    </w:p>
    <w:p>
      <w:r>
        <w:t>❌ Why Not Others: B and C sit right of centre; D sits at the extreme left.</w:t>
      </w:r>
    </w:p>
    <w:p>
      <w:r>
        <w:t>⚠️ Exam Trap: Draw the row — "second to the left" means one person in between.</w:t>
      </w:r>
    </w:p>
    <w:p>
      <w:r>
        <w:t>⚡ 5-Second Recall: D–E–A–B–C → middle = A.</w:t>
      </w:r>
    </w:p>
    <w:p>
      <w:r>
        <w:t>Question: In a row of 30 students, X and Y are 8th and 23rd from the left respectively. How many students are between them?</w:t>
      </w:r>
    </w:p>
    <w:p>
      <w:r>
        <w:t>30 छात्रों की पंक्ति में X और Y क्रमशः बाएँ से 8वें और 23वें हैं। उनके बीच कितने छात्र हैं?</w:t>
      </w:r>
    </w:p>
    <w:p>
      <w:r>
        <w:t>(a) 14</w:t>
      </w:r>
    </w:p>
    <w:p>
      <w:r>
        <w:t>(b) 15</w:t>
      </w:r>
    </w:p>
    <w:p>
      <w:r>
        <w:t>(c) 13</w:t>
      </w:r>
    </w:p>
    <w:p>
      <w:r>
        <w:t>(d) 16</w:t>
      </w:r>
    </w:p>
    <w:p>
      <w:r>
        <w:t>Answer: a</w:t>
      </w:r>
    </w:p>
    <w:p>
      <w:r>
        <w:t>Solution: ✅ Correct Answer: A. 14</w:t>
      </w:r>
    </w:p>
    <w:p>
      <w:r>
        <w:t>🧠 PNC Core Concept: Between = Bigger left rank − Smaller left rank − 1.</w:t>
      </w:r>
    </w:p>
    <w:p>
      <w:r>
        <w:t>🧭 PNC Solve Path: 23 − 8 − 1 = 14 students between X and Y.</w:t>
      </w:r>
    </w:p>
    <w:p>
      <w:r>
        <w:t>🔍 Why It Works: Positions 9 through 22 — fourteen students — lie between them.</w:t>
      </w:r>
    </w:p>
    <w:p>
      <w:r>
        <w:t>❌ Why Not Others: 15 forgets the −1; 13 and 16 use wrong subtraction.</w:t>
      </w:r>
    </w:p>
    <w:p>
      <w:r>
        <w:t>⚠️ Exam Trap: The total (30) is a distractor — only the two ranks matter.</w:t>
      </w:r>
    </w:p>
    <w:p>
      <w:r>
        <w:t>⚡ 5-Second Recall: Between = difference − 1.</w:t>
      </w:r>
    </w:p>
    <w:p>
      <w:r>
        <w:t>Question: A is 6th from the left and B is 8th from the right in a row. If exactly 10 students sit between A and B, how many students are in the row?</w:t>
      </w:r>
    </w:p>
    <w:p>
      <w:r>
        <w:t>A पंक्ति में बाएँ से 6ठा और B दाएँ से 8वाँ है। यदि A और B के बीच ठीक 10 छात्र बैठे हों, तो पंक्ति में कुल कितने छात्र हैं?</w:t>
      </w:r>
    </w:p>
    <w:p>
      <w:r>
        <w:t>(a) 23</w:t>
      </w:r>
    </w:p>
    <w:p>
      <w:r>
        <w:t>(b) 24</w:t>
      </w:r>
    </w:p>
    <w:p>
      <w:r>
        <w:t>(c) 25</w:t>
      </w:r>
    </w:p>
    <w:p>
      <w:r>
        <w:t>(d) 26</w:t>
      </w:r>
    </w:p>
    <w:p>
      <w:r>
        <w:t>Answer: b</w:t>
      </w:r>
    </w:p>
    <w:p>
      <w:r>
        <w:t>Solution: ✅ Correct Answer: B. 24</w:t>
      </w:r>
    </w:p>
    <w:p>
      <w:r>
        <w:t>🧠 PNC Core Concept: Test the orderings; here only "A left of B" is possible.</w:t>
      </w:r>
    </w:p>
    <w:p>
      <w:r>
        <w:t>🧭 PNC Solve Path: A at 6, B at 6 + 11 = 17 from left → Total = 17 + 8 − 1 = 24.</w:t>
      </w:r>
    </w:p>
    <w:p>
      <w:r>
        <w:t>🔍 Why It Works: The alternative (B left of A) gives B a negative left rank, so only one case survives.</w:t>
      </w:r>
    </w:p>
    <w:p>
      <w:r>
        <w:t>❌ Why Not Others: 23 forgets the +1; 25 and 26 come from the impossible ordering.</w:t>
      </w:r>
    </w:p>
    <w:p>
      <w:r>
        <w:t>⚠️ Exam Trap: When one ordering fails, the surviving case is the only answer.</w:t>
      </w:r>
    </w:p>
    <w:p>
      <w:r>
        <w:t>⚡ 5-Second Recall: A-left-of-B → Total = (6+11) + 8 − 1.</w:t>
      </w:r>
    </w:p>
    <w:p>
      <w:r>
        <w:t>Question: Seven persons A, B, C, D, E, F, G sit in a row. A is at the extreme left and G at the extreme right. B is second to the right of A. D is second to the left of G. E is exactly in the middle of the row. Who sits exactly in the middle?</w:t>
      </w:r>
    </w:p>
    <w:p>
      <w:r>
        <w:t>सात व्यक्ति A, B, C, D, E, F, G एक पंक्ति में बैठे हैं। A सबसे बाएँ और G सबसे दाएँ छोर पर है। B, A के दाएँ दूसरा है। D, G के बाएँ दूसरा है। E पंक्ति के ठीक बीच में है। ठीक बीच में कौन बैठा है?</w:t>
      </w:r>
    </w:p>
    <w:p>
      <w:r>
        <w:t>(a) B</w:t>
      </w:r>
    </w:p>
    <w:p>
      <w:r>
        <w:t>(b) D</w:t>
      </w:r>
    </w:p>
    <w:p>
      <w:r>
        <w:t>(c) E</w:t>
      </w:r>
    </w:p>
    <w:p>
      <w:r>
        <w:t>(d) C</w:t>
      </w:r>
    </w:p>
    <w:p>
      <w:r>
        <w:t>Answer: c</w:t>
      </w:r>
    </w:p>
    <w:p>
      <w:r>
        <w:t>Solution: ✅ Correct Answer: C. E</w:t>
      </w:r>
    </w:p>
    <w:p>
      <w:r>
        <w:t>🧠 PNC Core Concept: Fix the anchors, then place the rest around the middle.</w:t>
      </w:r>
    </w:p>
    <w:p>
      <w:r>
        <w:t>🧭 PNC Solve Path: A(1), B(3), G(7), D(5); the 4th position is the middle of seven — filled by E, consistent with B at 3 and D at 5.</w:t>
      </w:r>
    </w:p>
    <w:p>
      <w:r>
        <w:t>🔍 Why It Works: With B at 3 and D at 5, only position 4 remains for E, who is the middle person.</w:t>
      </w:r>
    </w:p>
    <w:p>
      <w:r>
        <w:t>❌ Why Not Others: B and D sit on either side of the middle; C is placed later.</w:t>
      </w:r>
    </w:p>
    <w:p>
      <w:r>
        <w:t>⚠️ Exam Trap: The middle of 7 persons is the 4th position, not the 3rd.</w:t>
      </w:r>
    </w:p>
    <w:p>
      <w:r>
        <w:t>⚡ 5-Second Recall: Middle of 7 = position 4.</w:t>
      </w:r>
    </w:p>
    <w:p>
      <w:r>
        <w:t>Question: In a row of 45 students, P is 12th from the left and Q is 18th from the right. If R sits exactly between P and Q, what is R's position from the left?</w:t>
      </w:r>
    </w:p>
    <w:p>
      <w:r>
        <w:t>45 छात्रों की पंक्ति में P बाएँ से 12वाँ और Q दाएँ से 18वाँ है। यदि R, P और Q के ठीक बीच में बैठा है, तो बाएँ से R की स्थिति क्या है?</w:t>
      </w:r>
    </w:p>
    <w:p>
      <w:r>
        <w:t>(a) 18</w:t>
      </w:r>
    </w:p>
    <w:p>
      <w:r>
        <w:t>(b) 19</w:t>
      </w:r>
    </w:p>
    <w:p>
      <w:r>
        <w:t>(c) 21</w:t>
      </w:r>
    </w:p>
    <w:p>
      <w:r>
        <w:t>(d) 20</w:t>
      </w:r>
    </w:p>
    <w:p>
      <w:r>
        <w:t>Answer: d</w:t>
      </w:r>
    </w:p>
    <w:p>
      <w:r>
        <w:t>Solution: ✅ Correct Answer: D. 20</w:t>
      </w:r>
    </w:p>
    <w:p>
      <w:r>
        <w:t>🧠 PNC Core Concept: Average the two same-end ranks for the exact middle.</w:t>
      </w:r>
    </w:p>
    <w:p>
      <w:r>
        <w:t>🧭 PNC Solve Path: Q's left rank = 45 − 18 + 1 = 28 → R's rank = (12 + 28) ÷ 2 = 20.</w:t>
      </w:r>
    </w:p>
    <w:p>
      <w:r>
        <w:t>🔍 Why It Works: The mid-point of positions 12 and 28 is exactly 20.</w:t>
      </w:r>
    </w:p>
    <w:p>
      <w:r>
        <w:t>❌ Why Not Others: 19 and 21 are adjacent to the true middle; 18 comes from a wrong Q conversion.</w:t>
      </w:r>
    </w:p>
    <w:p>
      <w:r>
        <w:t>⚠️ Exam Trap: Convert Q to the left side before averaging.</w:t>
      </w:r>
    </w:p>
    <w:p>
      <w:r>
        <w:t>⚡ 5-Second Recall: Middle = (R1 + R2) ÷ 2 on the same end.</w:t>
      </w:r>
    </w:p>
    <w:p>
      <w:r>
        <w:t>Question: In a row, A's position is 10th from the left and 25th from the right. If 5 more students join at the left end, what is A's new position from the right?</w:t>
      </w:r>
    </w:p>
    <w:p>
      <w:r>
        <w:t>एक पंक्ति में A की स्थिति बाएँ से 10वीं और दाएँ से 25वीं है। यदि बाएँ छोर पर 5 और छात्र जुड़ जाएँ, तो दाएँ से A की नई स्थिति क्या होगी?</w:t>
      </w:r>
    </w:p>
    <w:p>
      <w:r>
        <w:t>(a) 25</w:t>
      </w:r>
    </w:p>
    <w:p>
      <w:r>
        <w:t>(b) 24</w:t>
      </w:r>
    </w:p>
    <w:p>
      <w:r>
        <w:t>(c) 26</w:t>
      </w:r>
    </w:p>
    <w:p>
      <w:r>
        <w:t>(d) 30</w:t>
      </w:r>
    </w:p>
    <w:p>
      <w:r>
        <w:t>Answer: a</w:t>
      </w:r>
    </w:p>
    <w:p>
      <w:r>
        <w:t>Solution: ✅ Correct Answer: A. 25</w:t>
      </w:r>
    </w:p>
    <w:p>
      <w:r>
        <w:t>🧠 PNC Core Concept: Joining at the left shifts his left rank; the right rank stays the same.</w:t>
      </w:r>
    </w:p>
    <w:p>
      <w:r>
        <w:t>🧭 PNC Solve Path: Old total = 10 + 25 − 1 = 34; new total = 39, new left rank = 15 → right = 39 − 15 + 1 = 25.</w:t>
      </w:r>
    </w:p>
    <w:p>
      <w:r>
        <w:t>🔍 Why It Works: The five newcomers stand before A, so his distance from the right end is unchanged.</w:t>
      </w:r>
    </w:p>
    <w:p>
      <w:r>
        <w:t>❌ Why Not Others: 24 and 26 wrongly adjust the right rank; 30 uses the old total.</w:t>
      </w:r>
    </w:p>
    <w:p>
      <w:r>
        <w:t>⚠️ Exam Trap: Additions at the left leave the right-side rank untouched.</w:t>
      </w:r>
    </w:p>
    <w:p>
      <w:r>
        <w:t>⚡ 5-Second Recall: Left joins → right rank unchanged.</w:t>
      </w:r>
    </w:p>
    <w:p>
      <w:r>
        <w:t>Question: Six persons A, B, C, D, E, F stand in a queue. A is ahead of B. C is ahead of A but behind D. E is behind F but ahead of A. Who stands third from the front?</w:t>
      </w:r>
    </w:p>
    <w:p>
      <w:r>
        <w:t>छह व्यक्ति A, B, C, D, E, F एक कतार में खड़े हैं। A, B से आगे है। C, A से आगे परंतु D से पीछे है। E, F से पीछे परंतु A से आगे है। आगे से तीसरा कौन खड़ा है?</w:t>
      </w:r>
    </w:p>
    <w:p>
      <w:r>
        <w:t>(a) C</w:t>
      </w:r>
    </w:p>
    <w:p>
      <w:r>
        <w:t>(b) F</w:t>
      </w:r>
    </w:p>
    <w:p>
      <w:r>
        <w:t>(c) E</w:t>
      </w:r>
    </w:p>
    <w:p>
      <w:r>
        <w:t>(d) A</w:t>
      </w:r>
    </w:p>
    <w:p>
      <w:r>
        <w:t>Answer: b</w:t>
      </w:r>
    </w:p>
    <w:p>
      <w:r>
        <w:t>Solution: ✅ Correct Answer: B. F</w:t>
      </w:r>
    </w:p>
    <w:p>
      <w:r>
        <w:t>🧠 PNC Core Concept: Merge all relative chains into one strict order.</w:t>
      </w:r>
    </w:p>
    <w:p>
      <w:r>
        <w:t>🧭 PNC Solve Path: D &gt; C &gt; A and F &gt; E &gt; A with B after A → full order D, C, F, E, A, B.</w:t>
      </w:r>
    </w:p>
    <w:p>
      <w:r>
        <w:t>🔍 Why It Works: F slots third because D and C take the first two spots.</w:t>
      </w:r>
    </w:p>
    <w:p>
      <w:r>
        <w:t>❌ Why Not Others: C is second; E is fourth; A is fifth from the front.</w:t>
      </w:r>
    </w:p>
    <w:p>
      <w:r>
        <w:t>⚠️ Exam Trap: Chain every clue before reading positions — partial chains mislead.</w:t>
      </w:r>
    </w:p>
    <w:p>
      <w:r>
        <w:t>⚡ 5-Second Recall: Merge → D C F E A B → 3rd = F.</w:t>
      </w:r>
    </w:p>
    <w:p>
      <w:r>
        <w:t>Question: In a row of 24 students, R is 7th from the left. If R shifts 3 places to the left, how many students will be to his right?</w:t>
      </w:r>
    </w:p>
    <w:p>
      <w:r>
        <w:t>24 छात्रों की पंक्ति में R बाएँ से 7वाँ है। यदि R 3 स्थान बाएँ खिसके, तो उसके दाएँ कितने छात्र होंगे?</w:t>
      </w:r>
    </w:p>
    <w:p>
      <w:r>
        <w:t>(a) 19</w:t>
      </w:r>
    </w:p>
    <w:p>
      <w:r>
        <w:t>(b) 21</w:t>
      </w:r>
    </w:p>
    <w:p>
      <w:r>
        <w:t>(c) 20</w:t>
      </w:r>
    </w:p>
    <w:p>
      <w:r>
        <w:t>(d) 18</w:t>
      </w:r>
    </w:p>
    <w:p>
      <w:r>
        <w:t>Answer: c</w:t>
      </w:r>
    </w:p>
    <w:p>
      <w:r>
        <w:t>Solution: ✅ Correct Answer: C. 20</w:t>
      </w:r>
    </w:p>
    <w:p>
      <w:r>
        <w:t>🧠 PNC Core Concept: Shift first, then count the other side = Total − new rank.</w:t>
      </w:r>
    </w:p>
    <w:p>
      <w:r>
        <w:t>🧭 PNC Solve Path: New left rank = 7 − 3 = 4 → right count = 24 − 4 = 20.</w:t>
      </w:r>
    </w:p>
    <w:p>
      <w:r>
        <w:t>🔍 Why It Works: Moving left frees positions on his left and adds to the count on his right.</w:t>
      </w:r>
    </w:p>
    <w:p>
      <w:r>
        <w:t>❌ Why Not Others: 19 wrongly subtracts 1; 21 and 18 use the old rank.</w:t>
      </w:r>
    </w:p>
    <w:p>
      <w:r>
        <w:t>⚠️ Exam Trap: "To his right" excludes R — no +1.</w:t>
      </w:r>
    </w:p>
    <w:p>
      <w:r>
        <w:t>⚡ 5-Second Recall: Right count = Total − new left rank.</w:t>
      </w:r>
    </w:p>
    <w:p>
      <w:r>
        <w:t>Question: Five persons P, Q, R, S, T sit in a row. P sits at one of the extreme ends. Q sits second to the right of P. R sits immediately to the left of Q. S sits immediately to the right of T. Who sits exactly in the middle?</w:t>
      </w:r>
    </w:p>
    <w:p>
      <w:r>
        <w:t>पाँच व्यक्ति P, Q, R, S, T एक पंक्ति में बैठे हैं। P एक छोर पर बैठा है। Q, P के दाएँ दूसरा है। R, Q के ठीक बाएँ है। S, T के ठीक दाएँ है। ठीक बीच में कौन बैठा है?</w:t>
      </w:r>
    </w:p>
    <w:p>
      <w:r>
        <w:t>(a) R</w:t>
      </w:r>
    </w:p>
    <w:p>
      <w:r>
        <w:t>(b) S</w:t>
      </w:r>
    </w:p>
    <w:p>
      <w:r>
        <w:t>(c) T</w:t>
      </w:r>
    </w:p>
    <w:p>
      <w:r>
        <w:t>(d) Q</w:t>
      </w:r>
    </w:p>
    <w:p>
      <w:r>
        <w:t>Answer: d</w:t>
      </w:r>
    </w:p>
    <w:p>
      <w:r>
        <w:t>Solution: ✅ Correct Answer: D. Q</w:t>
      </w:r>
    </w:p>
    <w:p>
      <w:r>
        <w:t>🧠 PNC Core Concept: Fix the anchored end, then walk the adjacency clues.</w:t>
      </w:r>
    </w:p>
    <w:p>
      <w:r>
        <w:t>🧭 PNC Solve Path: P at 1 → Q at 3 → R at 2 → remaining T, S adjacent fill 4, 5 with S right of T → row P R Q T S.</w:t>
      </w:r>
    </w:p>
    <w:p>
      <w:r>
        <w:t>🔍 Why It Works: Q lands at position 3 — the exact middle of five — satisfying every clue.</w:t>
      </w:r>
    </w:p>
    <w:p>
      <w:r>
        <w:t>❌ Why Not Others: R sits left of centre; T and S sit right of centre.</w:t>
      </w:r>
    </w:p>
    <w:p>
      <w:r>
        <w:t>⚠️ Exam Trap: "Second to the right" leaves one person between — here that person is R.</w:t>
      </w:r>
    </w:p>
    <w:p>
      <w:r>
        <w:t>⚡ 5-Second Recall: P R Q T S → middle = Q.</w:t>
      </w:r>
    </w:p>
    <w:p>
      <w:r>
        <w:t>Question: In a row of 30 students, Sohan is 13th from the left. How many students are between Sohan and the student who is 18th from the right?</w:t>
      </w:r>
    </w:p>
    <w:p>
      <w:r>
        <w:t>30 छात्रों की पंक्ति में सोहन बाएँ से 13वाँ है। सोहन और दाएँ से 18वें छात्र के बीच कितने छात्र हैं?</w:t>
      </w:r>
    </w:p>
    <w:p>
      <w:r>
        <w:t>(a) 0</w:t>
      </w:r>
    </w:p>
    <w:p>
      <w:r>
        <w:t>(b) 1</w:t>
      </w:r>
    </w:p>
    <w:p>
      <w:r>
        <w:t>(c) 2</w:t>
      </w:r>
    </w:p>
    <w:p>
      <w:r>
        <w:t>(d) 3</w:t>
      </w:r>
    </w:p>
    <w:p>
      <w:r>
        <w:t>Answer: a</w:t>
      </w:r>
    </w:p>
    <w:p>
      <w:r>
        <w:t>Solution: ✅ Correct Answer: A. 0</w:t>
      </w:r>
    </w:p>
    <w:p>
      <w:r>
        <w:t>🧠 PNC Core Concept: Convert the other student to the left side and compare.</w:t>
      </w:r>
    </w:p>
    <w:p>
      <w:r>
        <w:t>🧭 PNC Solve Path: 18th from right = 30 − 18 + 1 = 13th from left — the same person as Sohan.</w:t>
      </w:r>
    </w:p>
    <w:p>
      <w:r>
        <w:t>🔍 Why It Works: Both descriptions point to the very same student, so nobody sits between them.</w:t>
      </w:r>
    </w:p>
    <w:p>
      <w:r>
        <w:t>❌ Why Not Others: 1, 2 and 3 assume two distinct students exist.</w:t>
      </w:r>
    </w:p>
    <w:p>
      <w:r>
        <w:t>⚠️ Exam Trap: Always check for overlap — two ranks can describe one person.</w:t>
      </w:r>
    </w:p>
    <w:p>
      <w:r>
        <w:t>⚡ 5-Second Recall: Same left rank → 0 between.</w:t>
      </w:r>
    </w:p>
    <w:p>
      <w:r>
        <w:t>Question: Six persons A, B, C, D, E, F sit in a row facing north. Two persons sit between A and B. C sits immediately to the left of A. D sits second to the right of C. If E sits at the extreme left, who sits second from the right?</w:t>
      </w:r>
    </w:p>
    <w:p>
      <w:r>
        <w:t>छह व्यक्ति A, B, C, D, E, F उत्तर की ओर मुँह करके एक पंक्ति में बैठे हैं। A और B के बीच दो व्यक्ति बैठे हैं। C, A के ठीक बाएँ है। D, C के दाएँ दूसरा है। यदि E सबसे बाएँ छोर पर है, तो दाएँ से दूसरा कौन है?</w:t>
      </w:r>
    </w:p>
    <w:p>
      <w:r>
        <w:t>(a) D</w:t>
      </w:r>
    </w:p>
    <w:p>
      <w:r>
        <w:t>(b) F</w:t>
      </w:r>
    </w:p>
    <w:p>
      <w:r>
        <w:t>(c) E</w:t>
      </w:r>
    </w:p>
    <w:p>
      <w:r>
        <w:t>(d) B</w:t>
      </w:r>
    </w:p>
    <w:p>
      <w:r>
        <w:t>Answer: b</w:t>
      </w:r>
    </w:p>
    <w:p>
      <w:r>
        <w:t>Solution: ✅ Correct Answer: B. F</w:t>
      </w:r>
    </w:p>
    <w:p>
      <w:r>
        <w:t>🧠 PNC Core Concept: Anchor the extreme end and fill the forced chain.</w:t>
      </w:r>
    </w:p>
    <w:p>
      <w:r>
        <w:t>🧭 PNC Solve Path: E at 1, C–A adjacent, D second right of C → C at 2, A at 3, D at 4; A and B with two between → B at 6; F at 5.</w:t>
      </w:r>
    </w:p>
    <w:p>
      <w:r>
        <w:t>🔍 Why It Works: The row E C A D F B leaves F at position 5 — second from the right.</w:t>
      </w:r>
    </w:p>
    <w:p>
      <w:r>
        <w:t>❌ Why Not Others: D is fourth from the left; B is at the extreme right; E is at the left end.</w:t>
      </w:r>
    </w:p>
    <w:p>
      <w:r>
        <w:t>⚠️ Exam Trap: "Second from the right" = position 5 in a 6-person row.</w:t>
      </w:r>
    </w:p>
    <w:p>
      <w:r>
        <w:t>⚡ 5-Second Recall: E C A D F B → 2nd right = F.</w:t>
      </w:r>
    </w:p>
    <w:p>
      <w:r>
        <w:t>Question: In a queue, A is 7 places ahead of B. C is 5 places behind B. D is 4 places ahead of C. If D is 9th from the front, what is B's position from the front?</w:t>
      </w:r>
    </w:p>
    <w:p>
      <w:r>
        <w:t>एक कतार में A, B से 7 स्थान आगे है। C, B से 5 स्थान पीछे है। D, C से 4 स्थान आगे है। यदि D आगे से 9वाँ है, तो आगे से B की स्थिति क्या है?</w:t>
      </w:r>
    </w:p>
    <w:p>
      <w:r>
        <w:t>(a) 7</w:t>
      </w:r>
    </w:p>
    <w:p>
      <w:r>
        <w:t>(b) 9</w:t>
      </w:r>
    </w:p>
    <w:p>
      <w:r>
        <w:t>(c) 8</w:t>
      </w:r>
    </w:p>
    <w:p>
      <w:r>
        <w:t>(d) 10</w:t>
      </w:r>
    </w:p>
    <w:p>
      <w:r>
        <w:t>Answer: c</w:t>
      </w:r>
    </w:p>
    <w:p>
      <w:r>
        <w:t>Solution: ✅ Correct Answer: C. 8</w:t>
      </w:r>
    </w:p>
    <w:p>
      <w:r>
        <w:t>🧠 PNC Core Concept: Walk the chain of relative positions from the known anchor.</w:t>
      </w:r>
    </w:p>
    <w:p>
      <w:r>
        <w:t>🧭 PNC Solve Path: D at 9 → C at 13 (4 behind D) → B at 8 (5 ahead of C) → A at 1 (7 ahead of B).</w:t>
      </w:r>
    </w:p>
    <w:p>
      <w:r>
        <w:t>🔍 Why It Works: Each "places ahead/behind" step adds or subtracts the stated gap.</w:t>
      </w:r>
    </w:p>
    <w:p>
      <w:r>
        <w:t>❌ Why Not Others: 7 is A's spot; 9 is D's spot; 10 mis-steps the chain.</w:t>
      </w:r>
    </w:p>
    <w:p>
      <w:r>
        <w:t>⚠️ Exam Trap: "5 places behind B" means C = B + 5, so B = C − 5.</w:t>
      </w:r>
    </w:p>
    <w:p>
      <w:r>
        <w:t>⚡ 5-Second Recall: Chain: D(9) → C(13) → B(8).</w:t>
      </w:r>
    </w:p>
    <w:p>
      <w:r>
        <w:t>Question: In a row of 45 students, Amit is 20th from the left and Bhanu is 15th from the right. If Amit and Bhanu interchange positions, what will be Bhanu's new position from the right?</w:t>
      </w:r>
    </w:p>
    <w:p>
      <w:r>
        <w:t>45 छात्रों की पंक्ति में अमित बाएँ से 20वाँ और भानु दाएँ से 15वाँ है। यदि अमित और भानु स्थान बदल लें, तो दाएँ से भानु की नई स्थिति क्या होगी?</w:t>
      </w:r>
    </w:p>
    <w:p>
      <w:r>
        <w:t>(a) 25</w:t>
      </w:r>
    </w:p>
    <w:p>
      <w:r>
        <w:t>(b) 27</w:t>
      </w:r>
    </w:p>
    <w:p>
      <w:r>
        <w:t>(c) 24</w:t>
      </w:r>
    </w:p>
    <w:p>
      <w:r>
        <w:t>(d) 26</w:t>
      </w:r>
    </w:p>
    <w:p>
      <w:r>
        <w:t>Answer: d</w:t>
      </w:r>
    </w:p>
    <w:p>
      <w:r>
        <w:t>Solution: ✅ Correct Answer: D. 26</w:t>
      </w:r>
    </w:p>
    <w:p>
      <w:r>
        <w:t>🧠 PNC Core Concept: After the swap, Bhanu takes Amit's old left rank.</w:t>
      </w:r>
    </w:p>
    <w:p>
      <w:r>
        <w:t>🧭 PNC Solve Path: Bhanu's new left rank = 20 → new right rank = 45 − 20 + 1 = 26.</w:t>
      </w:r>
    </w:p>
    <w:p>
      <w:r>
        <w:t>🔍 Why It Works: The exchange moves Bhanu to Amit's exact slot, shifting his right rank accordingly.</w:t>
      </w:r>
    </w:p>
    <w:p>
      <w:r>
        <w:t>❌ Why Not Others: 25 forgets the +1; 27 and 24 use Bhanu's old rank.</w:t>
      </w:r>
    </w:p>
    <w:p>
      <w:r>
        <w:t>⚠️ Exam Trap: After the swap, use Amit's old position, not Bhanu's.</w:t>
      </w:r>
    </w:p>
    <w:p>
      <w:r>
        <w:t>⚡ 5-Second Recall: Swap → new right = Total − other's old left + 1.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