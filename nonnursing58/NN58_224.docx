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लोकोक्ति 'अकेला चना भाड़ नहीं फोड़ता' का अर्थ बताइए।</w:t>
      </w:r>
    </w:p>
    <w:p>
      <w:r>
        <w:t>Give the meaning of the proverb 'A single grain cannot split a pot'.</w:t>
      </w:r>
    </w:p>
    <w:p>
      <w:r>
        <w:t>(a) एक अकेला व्यक्ति बड़ा कार्य नहीं कर सकता</w:t>
      </w:r>
    </w:p>
    <w:p>
      <w:r>
        <w:t>(b) अकेला व्यक्ति अधिक खाता है</w:t>
      </w:r>
    </w:p>
    <w:p>
      <w:r>
        <w:t>(c) अकेला सदा विजयी होता है</w:t>
      </w:r>
    </w:p>
    <w:p>
      <w:r>
        <w:t>(d) चना अकेले नहीं उगता</w:t>
      </w:r>
    </w:p>
    <w:p>
      <w:r>
        <w:t>Answer: a</w:t>
      </w:r>
    </w:p>
    <w:p>
      <w:r>
        <w:t>Solution: ✅ सही उत्तर: A. एक अकेला व्यक्ति बड़ा कार्य नहीं कर सकता</w:t>
      </w:r>
    </w:p>
    <w:p>
      <w:r>
        <w:t>🧠 PNC भाषा-नियम: लोकोक्ति = जन-मान्यता प्राप्त पूर्ण वाक्य (कहावत); इसका भाव सामूहिक शक्ति से है।</w:t>
      </w:r>
    </w:p>
    <w:p>
      <w:r>
        <w:t>🔍 PNC कारण: अकेले चने से भाड़ नहीं फूटता — अर्थात अकेले में सामर्थ्य नहीं होती।</w:t>
      </w:r>
    </w:p>
    <w:p>
      <w:r>
        <w:t>⚡ 5-Second Recall: अकेला चना = अकेला कुछ नहीं कर सकता</w:t>
      </w:r>
    </w:p>
    <w:p>
      <w:r>
        <w:t>Question: लोकोक्ति 'आम के आम, गुठलियों के दाम' का अर्थ बताइए।</w:t>
      </w:r>
    </w:p>
    <w:p>
      <w:r>
        <w:t>Give the meaning of the proverb 'Mangoes for the fruit and the price of the stones too'.</w:t>
      </w:r>
    </w:p>
    <w:p>
      <w:r>
        <w:t>(a) हानि के साथ लाभ</w:t>
      </w:r>
    </w:p>
    <w:p>
      <w:r>
        <w:t>(b) एक ही कार्य से दोहरा लाभ</w:t>
      </w:r>
    </w:p>
    <w:p>
      <w:r>
        <w:t>(c) केवल हानि होना</w:t>
      </w:r>
    </w:p>
    <w:p>
      <w:r>
        <w:t>(d) बेकार का परिश्रम</w:t>
      </w:r>
    </w:p>
    <w:p>
      <w:r>
        <w:t>Answer: b</w:t>
      </w:r>
    </w:p>
    <w:p>
      <w:r>
        <w:t>Solution: ✅ सही उत्तर: B. एक ही कार्य से दोहरा लाभ</w:t>
      </w:r>
    </w:p>
    <w:p>
      <w:r>
        <w:t>🧠 PNC भाषा-नियम: आम खाने का सुख + गुठलियाँ बेचने का दाम — दोनों लाभ एक साथ।</w:t>
      </w:r>
    </w:p>
    <w:p>
      <w:r>
        <w:t>🔍 PNC कारण: किसी कार्य से जब दो उपलब्धियाँ मिलें तो यह लोकोक्ति प्रयुक्त होती है।</w:t>
      </w:r>
    </w:p>
    <w:p>
      <w:r>
        <w:t>⚡ 5-Second Recall: आम के आम = दोहरा लाभ</w:t>
      </w:r>
    </w:p>
    <w:p>
      <w:r>
        <w:t>Question: लोकोक्ति 'उल्टा चोर कोतवाल को डाँटे' का अर्थ बताइए।</w:t>
      </w:r>
    </w:p>
    <w:p>
      <w:r>
        <w:t>Give the meaning of the proverb 'The thief scolds the policeman in reverse'.</w:t>
      </w:r>
    </w:p>
    <w:p>
      <w:r>
        <w:t>(a) दोषी व्यक्ति स्वयं उल्टा आरोप लगाए</w:t>
      </w:r>
    </w:p>
    <w:p>
      <w:r>
        <w:t>(b) चोर कोतवाल से डरता है</w:t>
      </w:r>
    </w:p>
    <w:p>
      <w:r>
        <w:t>(c) कोतवाल चोर पकड़ता है</w:t>
      </w:r>
    </w:p>
    <w:p>
      <w:r>
        <w:t>(d) दोषी सज़ा पाता है</w:t>
      </w:r>
    </w:p>
    <w:p>
      <w:r>
        <w:t>Answer: a</w:t>
      </w:r>
    </w:p>
    <w:p>
      <w:r>
        <w:t>Solution: ✅ सही उत्तर: A. दोषी व्यक्ति स्वयं उल्टा आरोप लगाए</w:t>
      </w:r>
    </w:p>
    <w:p>
      <w:r>
        <w:t>🧠 PNC भाषा-नियम: गलती करने वाला अपना दोष छिपाकर दूसरे पर आरोप लगाता है।</w:t>
      </w:r>
    </w:p>
    <w:p>
      <w:r>
        <w:t>🔍 PNC कारण: चोर जब कोतवाल को ही डाँटे तो स्पष्ट है कि दोषी उलटा-पुलटा कर रहा है।</w:t>
      </w:r>
    </w:p>
    <w:p>
      <w:r>
        <w:t>⚡ 5-Second Recall: उल्टा चोर = दोषी का उल्टा आरोप</w:t>
      </w:r>
    </w:p>
    <w:p>
      <w:r>
        <w:t>Question: लोकोक्ति 'एक और एक ग्यारह होना' का अर्थ बताइए।</w:t>
      </w:r>
    </w:p>
    <w:p>
      <w:r>
        <w:t>Give the meaning of the proverb 'One plus one becomes eleven'.</w:t>
      </w:r>
    </w:p>
    <w:p>
      <w:r>
        <w:t>(a) गणना की भूल होना</w:t>
      </w:r>
    </w:p>
    <w:p>
      <w:r>
        <w:t>(b) एकता में शक्ति होना</w:t>
      </w:r>
    </w:p>
    <w:p>
      <w:r>
        <w:t>(c) संख्या बढ़ाना</w:t>
      </w:r>
    </w:p>
    <w:p>
      <w:r>
        <w:t>(d) झूठ बोलना</w:t>
      </w:r>
    </w:p>
    <w:p>
      <w:r>
        <w:t>Answer: b</w:t>
      </w:r>
    </w:p>
    <w:p>
      <w:r>
        <w:t>Solution: ✅ सही उत्तर: B. एकता में शक्ति होना</w:t>
      </w:r>
    </w:p>
    <w:p>
      <w:r>
        <w:t>🧠 PNC भाषा-नियम: मिलकर कार्य करने पर अलग-अलग से अधिक सामर्थ्य मिलती है।</w:t>
      </w:r>
    </w:p>
    <w:p>
      <w:r>
        <w:t>🔍 PNC कारण: एक और एक मिलकर ग्यारह जैसी शक्ति देते हैं — संगठन की महत्ता।</w:t>
      </w:r>
    </w:p>
    <w:p>
      <w:r>
        <w:t>⚡ 5-Second Recall: एक + एक = ग्यारह → एकता में बल</w:t>
      </w:r>
    </w:p>
    <w:p>
      <w:r>
        <w:t>Question: लोकोक्ति 'कंगाली में आटा गीला' का अर्थ बताइए।</w:t>
      </w:r>
    </w:p>
    <w:p>
      <w:r>
        <w:t>Give the meaning of the proverb 'The flour gets wet in poverty'.</w:t>
      </w:r>
    </w:p>
    <w:p>
      <w:r>
        <w:t>(a) धनवान को सुख मिलता है</w:t>
      </w:r>
    </w:p>
    <w:p>
      <w:r>
        <w:t>(b) गरीब को भोजन मिलता है</w:t>
      </w:r>
    </w:p>
    <w:p>
      <w:r>
        <w:t>(c) विपत्ति पर और विपत्ति आना</w:t>
      </w:r>
    </w:p>
    <w:p>
      <w:r>
        <w:t>(d) गीले आटे से रोटी बनती है</w:t>
      </w:r>
    </w:p>
    <w:p>
      <w:r>
        <w:t>Answer: c</w:t>
      </w:r>
    </w:p>
    <w:p>
      <w:r>
        <w:t>Solution: ✅ सही उत्तर: C. विपत्ति पर और विपत्ति आना</w:t>
      </w:r>
    </w:p>
    <w:p>
      <w:r>
        <w:t>🧠 PNC भाषा-नियम: पहले से मुसीबत में व्यक्ति पर और आपदा टूटती है।</w:t>
      </w:r>
    </w:p>
    <w:p>
      <w:r>
        <w:t>🔍 PNC कारण: गरीब के पास जो थोड़ा आटा था वह भी गीला हो गया — दुख पर दुख।</w:t>
      </w:r>
    </w:p>
    <w:p>
      <w:r>
        <w:t>⚡ 5-Second Recall: कंगाली में आटा गीला = मुसीबत पर मुसीबत</w:t>
      </w:r>
    </w:p>
    <w:p>
      <w:r>
        <w:t>Question: लोकोक्ति 'जैसा देश वैसा भेष' का अर्थ बताइए।</w:t>
      </w:r>
    </w:p>
    <w:p>
      <w:r>
        <w:t>Give the meaning of the proverb 'As the country, so the attire'.</w:t>
      </w:r>
    </w:p>
    <w:p>
      <w:r>
        <w:t>(a) देश के अनुसार वस्त्र बदलते हैं</w:t>
      </w:r>
    </w:p>
    <w:p>
      <w:r>
        <w:t>(b) देश-भ्रमण करना चाहिए</w:t>
      </w:r>
    </w:p>
    <w:p>
      <w:r>
        <w:t>(c) परिस्थिति के अनुसार व्यवहार/रूप बदलना चाहिए</w:t>
      </w:r>
    </w:p>
    <w:p>
      <w:r>
        <w:t>(d) वेश बदलने से पहचान छिपती है</w:t>
      </w:r>
    </w:p>
    <w:p>
      <w:r>
        <w:t>Answer: c</w:t>
      </w:r>
    </w:p>
    <w:p>
      <w:r>
        <w:t>Solution: ✅ सही उत्तर: C. परिस्थिति के अनुसार व्यवहार/रूप बदलना चाहिए</w:t>
      </w:r>
    </w:p>
    <w:p>
      <w:r>
        <w:t>🧠 PNC भाषा-नियम: जहाँ जैसा वातावरण हो, वहाँ वैसा ही आचरण उचित होता है।</w:t>
      </w:r>
    </w:p>
    <w:p>
      <w:r>
        <w:t>🔍 PNC कारण: भेष शब्द केवल वस्त्र नहीं, वरन् अनुकूल व्यवहार का प्रतीक है।</w:t>
      </w:r>
    </w:p>
    <w:p>
      <w:r>
        <w:t>⚡ 5-Second Recall: जैसा देश वैसा भेष = परिस्थिति-अनुकूल व्यवहार</w:t>
      </w:r>
    </w:p>
    <w:p>
      <w:r>
        <w:t>Question: लोकोक्ति 'दूर के ढोल सुहावने' का अर्थ बताइए।</w:t>
      </w:r>
    </w:p>
    <w:p>
      <w:r>
        <w:t>Give the meaning of the proverb 'Drums sound sweet from afar'.</w:t>
      </w:r>
    </w:p>
    <w:p>
      <w:r>
        <w:t>(a) ढोल की आवाज़ मधुर होती है</w:t>
      </w:r>
    </w:p>
    <w:p>
      <w:r>
        <w:t>(b) निकट की वस्तुएँ सुंदर होती हैं</w:t>
      </w:r>
    </w:p>
    <w:p>
      <w:r>
        <w:t>(c) दूरी पर संगीत अच्छा लगता है</w:t>
      </w:r>
    </w:p>
    <w:p>
      <w:r>
        <w:t>(d) दूर की चीज़ें/बातें अच्छी लगती हैं</w:t>
      </w:r>
    </w:p>
    <w:p>
      <w:r>
        <w:t>Answer: d</w:t>
      </w:r>
    </w:p>
    <w:p>
      <w:r>
        <w:t>Solution: ✅ सही उत्तर: D. दूर की चीज़ें/बातें अच्छी लगती हैं</w:t>
      </w:r>
    </w:p>
    <w:p>
      <w:r>
        <w:t>🧠 PNC भाषा-नियम: दूर से देखने पर हर चीज़ आकर्षक लगती है; निकट जाने पर वास्तविकता पता चलती है।</w:t>
      </w:r>
    </w:p>
    <w:p>
      <w:r>
        <w:t>🔍 PNC कारण: ढोल की ध्वनि दूर से सुहावनी लगती है — ठीक वैसे ही दूर की वस्तुएँ।</w:t>
      </w:r>
    </w:p>
    <w:p>
      <w:r>
        <w:t>⚡ 5-Second Recall: दूर के ढोल = दूर की चीज़ सुहावनी</w:t>
      </w:r>
    </w:p>
    <w:p>
      <w:r>
        <w:t>Question: लोकोक्ति 'नाच न जाने आँगन टेढ़ा' का अर्थ बताइए।</w:t>
      </w:r>
    </w:p>
    <w:p>
      <w:r>
        <w:t>Give the meaning of the proverb 'Not knowing to dance, (he says) the courtyard is crooked'.</w:t>
      </w:r>
    </w:p>
    <w:p>
      <w:r>
        <w:t>(a) अयोग्य व्यक्ति अपनी कमी पर बहाना बनाता है</w:t>
      </w:r>
    </w:p>
    <w:p>
      <w:r>
        <w:t>(b) आँगन टेढ़ा होने से नाच नहीं होता</w:t>
      </w:r>
    </w:p>
    <w:p>
      <w:r>
        <w:t>(c) नाचने के लिए सीधा आँगन चाहिए</w:t>
      </w:r>
    </w:p>
    <w:p>
      <w:r>
        <w:t>(d) अभ्यास से नाच सीखा जाता है</w:t>
      </w:r>
    </w:p>
    <w:p>
      <w:r>
        <w:t>Answer: a</w:t>
      </w:r>
    </w:p>
    <w:p>
      <w:r>
        <w:t>Solution: ✅ सही उत्तर: A. अयोग्य व्यक्ति अपनी कमी पर बहाना बनाता है</w:t>
      </w:r>
    </w:p>
    <w:p>
      <w:r>
        <w:t>🧠 PNC भाषा-नियम: अपनी अयोग्यता छिपाने के लिए दूसरों/परिस्थिति को दोष देना।</w:t>
      </w:r>
    </w:p>
    <w:p>
      <w:r>
        <w:t>🔍 PNC कारण: नाचना न आना अपनी कमी है, पर आरोप आँगन पर लगाया जाता है।</w:t>
      </w:r>
    </w:p>
    <w:p>
      <w:r>
        <w:t>⚡ 5-Second Recall: नाच न जाने आँगन टेढ़ा = अयोग्य का बहाना</w:t>
      </w:r>
    </w:p>
    <w:p>
      <w:r>
        <w:t>Question: लोकोक्ति 'हाथ कंगन को आरसी क्या' का अर्थ बताइए।</w:t>
      </w:r>
    </w:p>
    <w:p>
      <w:r>
        <w:t>Give the meaning of the proverb 'What mirror does a bracelet need on the hand?'</w:t>
      </w:r>
    </w:p>
    <w:p>
      <w:r>
        <w:t>(a) सुंदरता के लिए सजावट आवश्यक है</w:t>
      </w:r>
    </w:p>
    <w:p>
      <w:r>
        <w:t>(b) प्रत्यक्ष/स्वयं-सिद्ध बात के प्रमाण की आवश्यकता नहीं</w:t>
      </w:r>
    </w:p>
    <w:p>
      <w:r>
        <w:t>(c) कंगन हाथ की शोभा बढ़ाता है</w:t>
      </w:r>
    </w:p>
    <w:p>
      <w:r>
        <w:t>(d) दर्पण से सुंदरता बढ़ती है</w:t>
      </w:r>
    </w:p>
    <w:p>
      <w:r>
        <w:t>Answer: b</w:t>
      </w:r>
    </w:p>
    <w:p>
      <w:r>
        <w:t>Solution: ✅ सही उत्तर: B. प्रत्यक्ष/स्वयं-सिद्ध बात के प्रमाण की आवश्यकता नहीं</w:t>
      </w:r>
    </w:p>
    <w:p>
      <w:r>
        <w:t>🧠 PNC भाषा-नियम: जो बात स्वयं स्पष्ट हो, उसे सिद्ध करने की ज़रूरत नहीं।</w:t>
      </w:r>
    </w:p>
    <w:p>
      <w:r>
        <w:t>🔍 PNC कारण: हाथ में पहना कंगन दिख ही रहा है — दर्पण (आरसी) की क्या आवश्यकता।</w:t>
      </w:r>
    </w:p>
    <w:p>
      <w:r>
        <w:t>⚡ 5-Second Recall: हाथ कंगन को आरसी क्या = प्रत्यक्ष प्रमाण-रहित</w:t>
      </w:r>
    </w:p>
    <w:p>
      <w:r>
        <w:t>Question: लोकोक्ति 'आँख का अंधा, गाँठ का पूरा' का अर्थ बताइए।</w:t>
      </w:r>
    </w:p>
    <w:p>
      <w:r>
        <w:t>Give the meaning of the proverb 'Blind in the eye, but full of savings'.</w:t>
      </w:r>
    </w:p>
    <w:p>
      <w:r>
        <w:t>(a) अंधा व्यक्ति भाग्यशाली नहीं होता</w:t>
      </w:r>
    </w:p>
    <w:p>
      <w:r>
        <w:t>(b) देखने में कमज़ोर, धन में मज़बूत</w:t>
      </w:r>
    </w:p>
    <w:p>
      <w:r>
        <w:t>(c) जो दिखता नहीं वही सत्य है</w:t>
      </w:r>
    </w:p>
    <w:p>
      <w:r>
        <w:t>(d) देखने में साधारण/असमर्थ पर भाग्य से धनी होना</w:t>
      </w:r>
    </w:p>
    <w:p>
      <w:r>
        <w:t>Answer: d</w:t>
      </w:r>
    </w:p>
    <w:p>
      <w:r>
        <w:t>Solution: ✅ सही उत्तर: D. देखने में साधारण/असमर्थ पर भाग्य से धनी होना</w:t>
      </w:r>
    </w:p>
    <w:p>
      <w:r>
        <w:t>🧠 PNC भाषा-नियम: बाहरी रूप-दोष के बावजूद भाग्य/धन से संपन्न व्यक्ति।</w:t>
      </w:r>
    </w:p>
    <w:p>
      <w:r>
        <w:t>🔍 PNC कारण: 'आँख का अंधा' दिखने में असमर्थ है, पर 'गाँठ का पूरा' यानी धन-भाग्य से भरा।</w:t>
      </w:r>
    </w:p>
    <w:p>
      <w:r>
        <w:t>⚡ 5-Second Recall: आँख का अंधा गाँठ का पूरा = रूप-कमी, भाग्य-पूर्णता</w:t>
      </w:r>
    </w:p>
    <w:p>
      <w:r>
        <w:t>Question: लोकोक्ति 'काला अक्षर भैंस बराबर' का अर्थ बताइए।</w:t>
      </w:r>
    </w:p>
    <w:p>
      <w:r>
        <w:t>Give the meaning of the proverb 'Black letters are like a buffalo (to him)'.</w:t>
      </w:r>
    </w:p>
    <w:p>
      <w:r>
        <w:t>(a) अक्षर काले होते हैं</w:t>
      </w:r>
    </w:p>
    <w:p>
      <w:r>
        <w:t>(b) भैंस अक्षर नहीं पढ़ती</w:t>
      </w:r>
    </w:p>
    <w:p>
      <w:r>
        <w:t>(c) बिल्कुल अनपढ़ होना</w:t>
      </w:r>
    </w:p>
    <w:p>
      <w:r>
        <w:t>(d) पढ़ने में मन लगना</w:t>
      </w:r>
    </w:p>
    <w:p>
      <w:r>
        <w:t>Answer: c</w:t>
      </w:r>
    </w:p>
    <w:p>
      <w:r>
        <w:t>Solution: ✅ सही उत्तर: C. बिल्कुल अनपढ़ होना</w:t>
      </w:r>
    </w:p>
    <w:p>
      <w:r>
        <w:t>🧠 PNC भाषा-नियम: जिसे अक्षरों का कुछ ज्ञान ही न हो, वह पूर्ण अनपढ़ है।</w:t>
      </w:r>
    </w:p>
    <w:p>
      <w:r>
        <w:t>🔍 PNC कारण: भैंस के लिए अक्षर निरर्थक होते हैं — उसी प्रकार अनपढ़ के लिए लेख।</w:t>
      </w:r>
    </w:p>
    <w:p>
      <w:r>
        <w:t>⚡ 5-Second Recall: काला अक्षर भैंस बराबर = पूर्ण अनपढ़</w:t>
      </w:r>
    </w:p>
    <w:p>
      <w:r>
        <w:t>Question: लोकोक्ति 'घर का भेदी लंका ढाये' का अर्थ बताइए।</w:t>
      </w:r>
    </w:p>
    <w:p>
      <w:r>
        <w:t>Give the meaning of the proverb 'An insider (spy) can destroy Lanka'.</w:t>
      </w:r>
    </w:p>
    <w:p>
      <w:r>
        <w:t>(a) बड़ी सेना ही शत्रु को हराती है</w:t>
      </w:r>
    </w:p>
    <w:p>
      <w:r>
        <w:t>(b) घर का सदस्य शत्रु से मिल जाता है</w:t>
      </w:r>
    </w:p>
    <w:p>
      <w:r>
        <w:t>(c) आंतरिक शत्रु/विश्वासघाती सबसे अधिक हानि पहुँचाता है</w:t>
      </w:r>
    </w:p>
    <w:p>
      <w:r>
        <w:t>(d) लंका का विनाश सदा होता है</w:t>
      </w:r>
    </w:p>
    <w:p>
      <w:r>
        <w:t>Answer: c</w:t>
      </w:r>
    </w:p>
    <w:p>
      <w:r>
        <w:t>Solution: ✅ सही उत्तर: C. आंतरिक शत्रु/विश्वासघाती सबसे अधिक हानि पहुँचाता है</w:t>
      </w:r>
    </w:p>
    <w:p>
      <w:r>
        <w:t>🧠 PNC भाषा-नियम: भीतर की जानकारी रखने वाला छलिया बड़े-से-बड़े को नष्ट कर सकता है।</w:t>
      </w:r>
    </w:p>
    <w:p>
      <w:r>
        <w:t>🔍 PNC कारण: विभीषण (घर का भेदी) की सूचना से ही लंका ढही — आंतरिक छल घातक है।</w:t>
      </w:r>
    </w:p>
    <w:p>
      <w:r>
        <w:t>⚡ 5-Second Recall: घर का भेदी लंका ढाये = भीतरी छल घातक</w:t>
      </w:r>
    </w:p>
    <w:p>
      <w:r>
        <w:t>Question: लोकोक्ति 'जिसकी लाठी उसकी भैंस' का अर्थ बताइए।</w:t>
      </w:r>
    </w:p>
    <w:p>
      <w:r>
        <w:t>Give the meaning of the proverb 'Whose stick (power), his buffalo'.</w:t>
      </w:r>
    </w:p>
    <w:p>
      <w:r>
        <w:t>(a) जो ईमानदार हो वही जीतता है</w:t>
      </w:r>
    </w:p>
    <w:p>
      <w:r>
        <w:t>(b) भैंस लाठी वाले की होती है</w:t>
      </w:r>
    </w:p>
    <w:p>
      <w:r>
        <w:t>(c) जो मेहनत करे वही पाता है</w:t>
      </w:r>
    </w:p>
    <w:p>
      <w:r>
        <w:t>(d) जिसके पास बल/सत्ता हो उसी का अधिकार</w:t>
      </w:r>
    </w:p>
    <w:p>
      <w:r>
        <w:t>Answer: d</w:t>
      </w:r>
    </w:p>
    <w:p>
      <w:r>
        <w:t>Solution: ✅ सही उत्तर: D. जिसके पास बल/सत्ता हो उसी का अधिकार</w:t>
      </w:r>
    </w:p>
    <w:p>
      <w:r>
        <w:t>🧠 PNC भाषा-नियम: संसार में प्रायः बलवान/सत्ताधारी की ही चलती है।</w:t>
      </w:r>
    </w:p>
    <w:p>
      <w:r>
        <w:t>🔍 PNC कारण: लाठी (बल) वाले की ही भैंस (संपत्ति) टिकती है — बल का प्रभाव।</w:t>
      </w:r>
    </w:p>
    <w:p>
      <w:r>
        <w:t>⚡ 5-Second Recall: जिसकी लाठी उसकी भैंस = बलवान का राज</w:t>
      </w:r>
    </w:p>
    <w:p>
      <w:r>
        <w:t>Question: लोकोक्ति 'जैसी करनी वैसी भरनी' का अर्थ बताइए।</w:t>
      </w:r>
    </w:p>
    <w:p>
      <w:r>
        <w:t>Give the meaning of the proverb 'As you sow, so you reap'.</w:t>
      </w:r>
    </w:p>
    <w:p>
      <w:r>
        <w:t>(a) कर्मों के अनुसार फल मिलता है</w:t>
      </w:r>
    </w:p>
    <w:p>
      <w:r>
        <w:t>(b) करनी से भरनी अच्छी होती है</w:t>
      </w:r>
    </w:p>
    <w:p>
      <w:r>
        <w:t>(c) कर्म करना ही जीवन है</w:t>
      </w:r>
    </w:p>
    <w:p>
      <w:r>
        <w:t>(d) फल की चिंता नहीं करनी चाहिए</w:t>
      </w:r>
    </w:p>
    <w:p>
      <w:r>
        <w:t>Answer: a</w:t>
      </w:r>
    </w:p>
    <w:p>
      <w:r>
        <w:t>Solution: ✅ सही उत्तर: A. कर्मों के अनुसार फल मिलता है</w:t>
      </w:r>
    </w:p>
    <w:p>
      <w:r>
        <w:t>🧠 PNC भाषा-नियम: अच्छे कर्म का अच्छा और बुरे कर्म का बुरा परिणाम मिलता है।</w:t>
      </w:r>
    </w:p>
    <w:p>
      <w:r>
        <w:t>🔍 PNC कारण: 'करनी' = किए गए कर्म; 'भरनी' = भुगतना पड़ने वाला परिणाम।</w:t>
      </w:r>
    </w:p>
    <w:p>
      <w:r>
        <w:t>⚡ 5-Second Recall: जैसी करनी वैसी भरनी = कर्म-फल सिद्धांत</w:t>
      </w:r>
    </w:p>
    <w:p>
      <w:r>
        <w:t>Question: लोकोक्ति 'ढोल के पोल' का अर्थ बताइए।</w:t>
      </w:r>
    </w:p>
    <w:p>
      <w:r>
        <w:t>Give the meaning of the proverb 'The hollowness of a drum'.</w:t>
      </w:r>
    </w:p>
    <w:p>
      <w:r>
        <w:t>(a) ढोल की मधुर ध्वनि</w:t>
      </w:r>
    </w:p>
    <w:p>
      <w:r>
        <w:t>(b) बाहरी दिखावा, भीतर खोखलापन</w:t>
      </w:r>
    </w:p>
    <w:p>
      <w:r>
        <w:t>(c) ढोल बजाने वाला</w:t>
      </w:r>
    </w:p>
    <w:p>
      <w:r>
        <w:t>(d) शोर-शराबा</w:t>
      </w:r>
    </w:p>
    <w:p>
      <w:r>
        <w:t>Answer: b</w:t>
      </w:r>
    </w:p>
    <w:p>
      <w:r>
        <w:t>Solution: ✅ सही उत्तर: B. बाहरी दिखावा, भीतर खोखलापन</w:t>
      </w:r>
    </w:p>
    <w:p>
      <w:r>
        <w:t>🧠 PNC भाषा-नियम: ढोल बाहर से बड़ा दिखता है पर भीतर से खोखला होता है।</w:t>
      </w:r>
    </w:p>
    <w:p>
      <w:r>
        <w:t>🔍 PNC कारण: 'ढोल के पोल' = वैभव का दिखावा, जिसके भीतर सार न हो।</w:t>
      </w:r>
    </w:p>
    <w:p>
      <w:r>
        <w:t>⚡ 5-Second Recall: ढोल के पोल = खोखला दिखावा</w:t>
      </w:r>
    </w:p>
    <w:p>
      <w:r>
        <w:t>Question: लोकोक्ति 'बहती गंगा में हाथ धोना' का अर्थ बताइए।</w:t>
      </w:r>
    </w:p>
    <w:p>
      <w:r>
        <w:t>Give the meaning of the proverb 'To wash hands in the flowing Ganga'.</w:t>
      </w:r>
    </w:p>
    <w:p>
      <w:r>
        <w:t>(a) गंगा में स्नान करना</w:t>
      </w:r>
    </w:p>
    <w:p>
      <w:r>
        <w:t>(b) व्यर्थ का पश्चाताप करना</w:t>
      </w:r>
    </w:p>
    <w:p>
      <w:r>
        <w:t>(c) चलते अवसर/मौके से लाभ उठाना</w:t>
      </w:r>
    </w:p>
    <w:p>
      <w:r>
        <w:t>(d) धार्मिक कार्य करना</w:t>
      </w:r>
    </w:p>
    <w:p>
      <w:r>
        <w:t>Answer: c</w:t>
      </w:r>
    </w:p>
    <w:p>
      <w:r>
        <w:t>Solution: ✅ सही उत्तर: C. चलते अवसर/मौके से लाभ उठाना</w:t>
      </w:r>
    </w:p>
    <w:p>
      <w:r>
        <w:t>🧠 PNC भाषा-नियम: जब अवसर स्वयं मौजूद हो, तो उसका तुरंत लाभ लेना चाहिए।</w:t>
      </w:r>
    </w:p>
    <w:p>
      <w:r>
        <w:t>🔍 PNC कारण: बहती गंगा स्नान-सुविधा देती है — उपलब्ध अवसर को व्यर्थ न जाने देना।</w:t>
      </w:r>
    </w:p>
    <w:p>
      <w:r>
        <w:t>⚡ 5-Second Recall: बहती गंगा में हाथ धोना = मौके का लाभ</w:t>
      </w:r>
    </w:p>
    <w:p>
      <w:r>
        <w:t>Question: लोकोक्ति 'एक हाथ से ताली नहीं बजती' का अर्थ बताइए।</w:t>
      </w:r>
    </w:p>
    <w:p>
      <w:r>
        <w:t>Give the meaning of the proverb 'One hand cannot clap'.</w:t>
      </w:r>
    </w:p>
    <w:p>
      <w:r>
        <w:t>(a) ताली के लिए दो हाथ चाहिए</w:t>
      </w:r>
    </w:p>
    <w:p>
      <w:r>
        <w:t>(b) अकेला ही सफल होता है</w:t>
      </w:r>
    </w:p>
    <w:p>
      <w:r>
        <w:t>(c) एक पक्ष सदा सही होता है</w:t>
      </w:r>
    </w:p>
    <w:p>
      <w:r>
        <w:t>(d) झगड़े/कार्य के लिए दोनों पक्ष आवश्यक हैं</w:t>
      </w:r>
    </w:p>
    <w:p>
      <w:r>
        <w:t>Answer: d</w:t>
      </w:r>
    </w:p>
    <w:p>
      <w:r>
        <w:t>Solution: ✅ सही उत्तर: D. झगड़े/कार्य के लिए दोनों पक्ष आवश्यक हैं</w:t>
      </w:r>
    </w:p>
    <w:p>
      <w:r>
        <w:t>🧠 PNC भाषा-नियम: किसी विवाद या कार्य में अकेले एक पक्ष से बात नहीं बनती।</w:t>
      </w:r>
    </w:p>
    <w:p>
      <w:r>
        <w:t>🔍 PNC कारण: जैसे ताली के लिए दो हाथ, वैसे ही विवाद-समाधान के लिए दो पक्ष चाहिए।</w:t>
      </w:r>
    </w:p>
    <w:p>
      <w:r>
        <w:t>⚡ 5-Second Recall: एक हाथ से ताली नहीं = दो पक्ष आवश्यक</w:t>
      </w:r>
    </w:p>
    <w:p>
      <w:r>
        <w:t>Question: लोकोक्ति 'चोर-चोर मौसेरे भाई' का अर्थ बताइए।</w:t>
      </w:r>
    </w:p>
    <w:p>
      <w:r>
        <w:t>Give the meaning of the proverb 'Thieves are cousins'.</w:t>
      </w:r>
    </w:p>
    <w:p>
      <w:r>
        <w:t>(a) चोरों में भाईचारा होता है</w:t>
      </w:r>
    </w:p>
    <w:p>
      <w:r>
        <w:t>(b) चोर एक-दूसरे से मिलते हैं</w:t>
      </w:r>
    </w:p>
    <w:p>
      <w:r>
        <w:t>(c) समान प्रवृत्ति/दोष वाले लोग एक-दूसरे का साथ देते हैं</w:t>
      </w:r>
    </w:p>
    <w:p>
      <w:r>
        <w:t>(d) मौसेरे भाई चोर होते हैं</w:t>
      </w:r>
    </w:p>
    <w:p>
      <w:r>
        <w:t>Answer: c</w:t>
      </w:r>
    </w:p>
    <w:p>
      <w:r>
        <w:t>Solution: ✅ सही उत्तर: C. समान प्रवृत्ति/दोष वाले लोग एक-दूसरे का साथ देते हैं</w:t>
      </w:r>
    </w:p>
    <w:p>
      <w:r>
        <w:t>🧠 PNC भाषा-नियम: एक जैसे स्वभाव/काम के लोग परस्पर समझते और मिलते हैं।</w:t>
      </w:r>
    </w:p>
    <w:p>
      <w:r>
        <w:t>🔍 PNC कारण: दो चोरों में अपने-आप मेल हो जाता है — समानता से तादात्म्य।</w:t>
      </w:r>
    </w:p>
    <w:p>
      <w:r>
        <w:t>⚡ 5-Second Recall: चोर-चोर मौसेरे भाई = समान प्रवृत्ति वाले</w:t>
      </w:r>
    </w:p>
    <w:p>
      <w:r>
        <w:t>Question: लोकोक्ति 'साँप भी मर जाए और लाठी भी न टूटे' का अर्थ बताइए।</w:t>
      </w:r>
    </w:p>
    <w:p>
      <w:r>
        <w:t>Give the meaning of the proverb 'The snake dies and the stick is not broken'.</w:t>
      </w:r>
    </w:p>
    <w:p>
      <w:r>
        <w:t>(a) शत्रु का नाश हो पर हानि न हो</w:t>
      </w:r>
    </w:p>
    <w:p>
      <w:r>
        <w:t>(b) बिना परिश्रम कार्य सिद्ध होना</w:t>
      </w:r>
    </w:p>
    <w:p>
      <w:r>
        <w:t>(c) दोनों उद्देश्य पूरे हों, किसी को हानि न हो</w:t>
      </w:r>
    </w:p>
    <w:p>
      <w:r>
        <w:t>(d) शत्रु को बचाना</w:t>
      </w:r>
    </w:p>
    <w:p>
      <w:r>
        <w:t>Answer: c</w:t>
      </w:r>
    </w:p>
    <w:p>
      <w:r>
        <w:t>Solution: ✅ सही उत्तर: C. दोनों उद्देश्य पूरे हों, किसी को हानि न हो</w:t>
      </w:r>
    </w:p>
    <w:p>
      <w:r>
        <w:t>🧠 PNC भाषा-नियम: ऐसा कार्य-निष्पादन जिसमें बुराई समाप्त हो और साधन भी सुरक्षित रहे।</w:t>
      </w:r>
    </w:p>
    <w:p>
      <w:r>
        <w:t>🔍 PNC कारण: साँप (बुराई) मरे और लाठी (साधन) बचे — दोनों काम एक साथ।</w:t>
      </w:r>
    </w:p>
    <w:p>
      <w:r>
        <w:t>⚡ 5-Second Recall: साँप भी मरे लाठी भी न टूटे = दोनों ओर सफलता</w:t>
      </w:r>
    </w:p>
    <w:p>
      <w:r>
        <w:t>Question: लोकोक्ति 'आगे नाथ, न पीछे पगहा' का अर्थ बताइए।</w:t>
      </w:r>
    </w:p>
    <w:p>
      <w:r>
        <w:t>Give the meaning of the proverb 'No master ahead, no rope behind'.</w:t>
      </w:r>
    </w:p>
    <w:p>
      <w:r>
        <w:t>(a) एक के आगे और दूसरे के पीछे चलना</w:t>
      </w:r>
    </w:p>
    <w:p>
      <w:r>
        <w:t>(b) किसी के आश्रय/बंधन में न होना, सर्वथा स्वतंत्र</w:t>
      </w:r>
    </w:p>
    <w:p>
      <w:r>
        <w:t>(c) नेता और अनुयायी दोनों होना</w:t>
      </w:r>
    </w:p>
    <w:p>
      <w:r>
        <w:t>(d) रास्ते में बैलों का झुंड होना</w:t>
      </w:r>
    </w:p>
    <w:p>
      <w:r>
        <w:t>Answer: b</w:t>
      </w:r>
    </w:p>
    <w:p>
      <w:r>
        <w:t>Solution: ✅ सही उत्तर: B. किसी के आश्रय/बंधन में न होना, सर्वथा स्वतंत्र</w:t>
      </w:r>
    </w:p>
    <w:p>
      <w:r>
        <w:t>🧠 PNC भाषा-नियम: न कोई स्वामी (नाथ) आगे, न बाँधने वाली रस्सी (पगहा) पीछे।</w:t>
      </w:r>
    </w:p>
    <w:p>
      <w:r>
        <w:t>🔍 PNC कारण: जिस पर कोई नियंत्रण न हो वह 'आगे नाथ न पीछे पगहा' कहलाता है।</w:t>
      </w:r>
    </w:p>
    <w:p>
      <w:r>
        <w:t>⚡ 5-Second Recall: आगे नाथ न पीछे पगहा = पूर्ण स्वतंत्र</w:t>
      </w:r>
    </w:p>
    <w:p>
      <w:r>
        <w:t>Question: लोकोक्ति 'अंधों में काना राजा' का अर्थ बताइए।</w:t>
      </w:r>
    </w:p>
    <w:p>
      <w:r>
        <w:t>Give the meaning of the proverb 'Among the blind, the one-eyed is king'.</w:t>
      </w:r>
    </w:p>
    <w:p>
      <w:r>
        <w:t>(a) साधारण/तुच्छ वर्ग में थोड़ा-सा गुणी ही श्रेष्ठ माना जाता है</w:t>
      </w:r>
    </w:p>
    <w:p>
      <w:r>
        <w:t>(b) अंधों का राजा काना होता है</w:t>
      </w:r>
    </w:p>
    <w:p>
      <w:r>
        <w:t>(c) काना व्यक्ति राजा बनता है</w:t>
      </w:r>
    </w:p>
    <w:p>
      <w:r>
        <w:t>(d) राजा सदा सबसे योग्य होता है</w:t>
      </w:r>
    </w:p>
    <w:p>
      <w:r>
        <w:t>Answer: a</w:t>
      </w:r>
    </w:p>
    <w:p>
      <w:r>
        <w:t>Solution: ✅ सही उत्तर: A. साधारण/तुच्छ वर्ग में थोड़ा-सा गुणी ही श्रेष्ठ माना जाता है</w:t>
      </w:r>
    </w:p>
    <w:p>
      <w:r>
        <w:t>🧠 PNC भाषा-नियम: जहाँ सब अयोग्य हों, वहाँ थोड़ा-सा गुण रखने वाला ही सर्वश्रेष्ठ लगता है।</w:t>
      </w:r>
    </w:p>
    <w:p>
      <w:r>
        <w:t>🔍 PNC कारण: काना (एक आँख वाला) अंधों में देख सकता है — अतः उनमें वही राजा।</w:t>
      </w:r>
    </w:p>
    <w:p>
      <w:r>
        <w:t>⚡ 5-Second Recall: अंधों में काना राजा = तुच्छ में श्रेष्ठ</w:t>
      </w:r>
    </w:p>
    <w:p>
      <w:r>
        <w:t>Question: लोकोक्ति 'गेहूँ के साथ घुन भी पिसता है' का अर्थ बताइए।</w:t>
      </w:r>
    </w:p>
    <w:p>
      <w:r>
        <w:t>Give the meaning of the proverb 'With the wheat, the weevil is also ground'.</w:t>
      </w:r>
    </w:p>
    <w:p>
      <w:r>
        <w:t>(a) अच्छे लोगों के साथ निर्दोष को भी हानि उठानी पड़ती है</w:t>
      </w:r>
    </w:p>
    <w:p>
      <w:r>
        <w:t>(b) घुन गेहूँ के साथ पिसता है</w:t>
      </w:r>
    </w:p>
    <w:p>
      <w:r>
        <w:t>(c) बुराई के साथ अच्छाई नष्ट होती है</w:t>
      </w:r>
    </w:p>
    <w:p>
      <w:r>
        <w:t>(d) साथ रहने से सम्मान मिलता है</w:t>
      </w:r>
    </w:p>
    <w:p>
      <w:r>
        <w:t>Answer: a</w:t>
      </w:r>
    </w:p>
    <w:p>
      <w:r>
        <w:t>Solution: ✅ सही उत्तर: A. अच्छे लोगों के साथ निर्दोष को भी हानि उठानी पड़ती है</w:t>
      </w:r>
    </w:p>
    <w:p>
      <w:r>
        <w:t>🧠 PNC भाषा-नियम: सामूहिक विपत्ति में दोषरहित व्यक्ति भी पीड़ित होता है।</w:t>
      </w:r>
    </w:p>
    <w:p>
      <w:r>
        <w:t>🔍 PNC कारण: गेहूँ पीसते समय साथ के घुन (कीड़े) भी पिस जाते हैं — साथियों को भी कष्ट।</w:t>
      </w:r>
    </w:p>
    <w:p>
      <w:r>
        <w:t>⚡ 5-Second Recall: गेहूँ के साथ घुन = निर्दोष सहभागी हानि</w:t>
      </w:r>
    </w:p>
    <w:p>
      <w:r>
        <w:t>Question: लोकोक्ति 'जो गरजते हैं वे बरसते नहीं' का अर्थ बताइए।</w:t>
      </w:r>
    </w:p>
    <w:p>
      <w:r>
        <w:t>Give the meaning of the proverb 'Those who thunder do not rain'.</w:t>
      </w:r>
    </w:p>
    <w:p>
      <w:r>
        <w:t>(a) गरजने वाले बादल वर्षा करते हैं</w:t>
      </w:r>
    </w:p>
    <w:p>
      <w:r>
        <w:t>(b) जो अधिक बोलते/धमकाते हैं वे वास्तव में कार्य नहीं करते</w:t>
      </w:r>
    </w:p>
    <w:p>
      <w:r>
        <w:t>(c) शोर करने वाले ही सफल होते हैं</w:t>
      </w:r>
    </w:p>
    <w:p>
      <w:r>
        <w:t>(d) मेघगर्जन से वर्षा होती है</w:t>
      </w:r>
    </w:p>
    <w:p>
      <w:r>
        <w:t>Answer: b</w:t>
      </w:r>
    </w:p>
    <w:p>
      <w:r>
        <w:t>Solution: ✅ सही उत्तर: B. जो अधिक बोलते/धमकाते हैं वे वास्तव में कार्य नहीं करते</w:t>
      </w:r>
    </w:p>
    <w:p>
      <w:r>
        <w:t>🧠 PNC भाषा-नियम: बड़ी-बड़ी बातें करने वाले प्रायः कर्महीन होते हैं।</w:t>
      </w:r>
    </w:p>
    <w:p>
      <w:r>
        <w:t>🔍 PNC कारण: गरजने वाले बादल (शब्द-वीर) जल्दी बरसते नहीं — क्रिया-वीर मौन रहते हैं।</w:t>
      </w:r>
    </w:p>
    <w:p>
      <w:r>
        <w:t>⚡ 5-Second Recall: गरजने वाले नहीं बरसते = बातूनी कर्महीन</w:t>
      </w:r>
    </w:p>
    <w:p>
      <w:r>
        <w:t>Question: लोकोक्ति 'दूध का दूध, पानी का पानी' का अर्थ बताइए।</w:t>
      </w:r>
    </w:p>
    <w:p>
      <w:r>
        <w:t>Give the meaning of the proverb 'Milk remains milk, water remains water'.</w:t>
      </w:r>
    </w:p>
    <w:p>
      <w:r>
        <w:t>(a) दूध में पानी मिलाना</w:t>
      </w:r>
    </w:p>
    <w:p>
      <w:r>
        <w:t>(b) अच्छाई और बुराई का मेल</w:t>
      </w:r>
    </w:p>
    <w:p>
      <w:r>
        <w:t>(c) सफेद और काला रंग</w:t>
      </w:r>
    </w:p>
    <w:p>
      <w:r>
        <w:t>(d) उचित-अनुचित/सत्य-असत्य का स्पष्ट निर्णय होना</w:t>
      </w:r>
    </w:p>
    <w:p>
      <w:r>
        <w:t>Answer: d</w:t>
      </w:r>
    </w:p>
    <w:p>
      <w:r>
        <w:t>Solution: ✅ सही उत्तर: D. उचित-अनुचित/सत्य-असत्य का स्पष्ट निर्णय होना</w:t>
      </w:r>
    </w:p>
    <w:p>
      <w:r>
        <w:t>🧠 PNC भाषा-नियम: जाँच-पड़ताल से सत्य और असत्य का अलग-अलग स्पष्ट होना।</w:t>
      </w:r>
    </w:p>
    <w:p>
      <w:r>
        <w:t>🔍 PNC कारण: जैसे दूध-पानी का मिश्रण अलग कर दिया जाए, वैसे ही सत्य-असत्य अलग हो जाते हैं।</w:t>
      </w:r>
    </w:p>
    <w:p>
      <w:r>
        <w:t>⚡ 5-Second Recall: दूध का दूध पानी का पानी = सत्य का निर्णय</w:t>
      </w:r>
    </w:p>
    <w:p>
      <w:r>
        <w:t>Question: लोकोक्ति 'अपनी-अपनी डफली, अपना-अपना राग' का अर्थ बताइए।</w:t>
      </w:r>
    </w:p>
    <w:p>
      <w:r>
        <w:t>Give the meaning of the proverb 'Each his own drum, each his own tune'.</w:t>
      </w:r>
    </w:p>
    <w:p>
      <w:r>
        <w:t>(a) संगीत में सबकी अपनी शैली</w:t>
      </w:r>
    </w:p>
    <w:p>
      <w:r>
        <w:t>(b) एक साथ मिलकर गाना</w:t>
      </w:r>
    </w:p>
    <w:p>
      <w:r>
        <w:t>(c) डफली बजाने का अभ्यास</w:t>
      </w:r>
    </w:p>
    <w:p>
      <w:r>
        <w:t>(d) सब अपने-अपने मतलब/तर्क पर अड़े रहना</w:t>
      </w:r>
    </w:p>
    <w:p>
      <w:r>
        <w:t>Answer: d</w:t>
      </w:r>
    </w:p>
    <w:p>
      <w:r>
        <w:t>Solution: ✅ सही उत्तर: D. सब अपने-अपने मतलब/तर्क पर अड़े रहना</w:t>
      </w:r>
    </w:p>
    <w:p>
      <w:r>
        <w:t>🧠 PNC भाषा-नियम: जहाँ हर व्यक्ति अपनी ही बात/स्वार्थ पर अड़ा रहे।</w:t>
      </w:r>
    </w:p>
    <w:p>
      <w:r>
        <w:t>🔍 PNC कारण: हर कोई अपनी डफली (साधन) और अपना राग (मत) बजाता है — एकता नहीं।</w:t>
      </w:r>
    </w:p>
    <w:p>
      <w:r>
        <w:t>⚡ 5-Second Recall: अपनी-अपनी डफली = अपना-अपना स्वार्थ/मत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