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Cathode rays were shown to be electrons by measuring their charge-to-mass ratio. Who did it?</w:t>
      </w:r>
    </w:p>
    <w:p>
      <w:r>
        <w:t>कैथोड किरणों को आवेश-द्रव्यमान अनुपात मापकर इलेक्ट्रॉन किसने सिद्ध किया?</w:t>
      </w:r>
    </w:p>
    <w:p>
      <w:r>
        <w:t>(a) J. J. Thomson</w:t>
      </w:r>
    </w:p>
    <w:p>
      <w:r>
        <w:t>(b) Rutherford</w:t>
      </w:r>
    </w:p>
    <w:p>
      <w:r>
        <w:t>(c) Chadwick</w:t>
      </w:r>
    </w:p>
    <w:p>
      <w:r>
        <w:t>(d) Goldstein</w:t>
      </w:r>
    </w:p>
    <w:p>
      <w:r>
        <w:t>Answer: a</w:t>
      </w:r>
    </w:p>
    <w:p>
      <w:r>
        <w:t>Solution: ✅ Correct Answer: A. J. J. Thomson</w:t>
      </w:r>
    </w:p>
    <w:p>
      <w:r>
        <w:t>🧠 PNC Core Concept: 1897 Cavendish experiment; e/m same for all gases.</w:t>
      </w:r>
    </w:p>
    <w:p>
      <w:r>
        <w:t>🔍 Why It Happens: Universal particle proved.</w:t>
      </w:r>
    </w:p>
    <w:p>
      <w:r>
        <w:t>🧭 PNC Science Path: e/m measurer → Thomson.</w:t>
      </w:r>
    </w:p>
    <w:p>
      <w:r>
        <w:t>⚡ 5-Second Recall: Electron = Thomson.</w:t>
      </w:r>
    </w:p>
    <w:p>
      <w:r>
        <w:t>Question: The proton (positive canal-ray particle) is effectively credited to:</w:t>
      </w:r>
    </w:p>
    <w:p>
      <w:r>
        <w:t>प्रोटॉन (धनात्मक कैनाल-किरण कण) का श्रेय प्रभावी रूप से किसे है?</w:t>
      </w:r>
    </w:p>
    <w:p>
      <w:r>
        <w:t>(a) Thomson</w:t>
      </w:r>
    </w:p>
    <w:p>
      <w:r>
        <w:t>(b) Goldstein, named by Rutherford</w:t>
      </w:r>
    </w:p>
    <w:p>
      <w:r>
        <w:t>(c) Bohr</w:t>
      </w:r>
    </w:p>
    <w:p>
      <w:r>
        <w:t>(d) Mosley</w:t>
      </w:r>
    </w:p>
    <w:p>
      <w:r>
        <w:t>Answer: b</w:t>
      </w:r>
    </w:p>
    <w:p>
      <w:r>
        <w:t>Solution: ✅ Correct Answer: B. Goldstein, named by Rutherford</w:t>
      </w:r>
    </w:p>
    <w:p>
      <w:r>
        <w:t>🧠 PNC Core Concept: 1886 canal rays; Rutherford named proton (1920).</w:t>
      </w:r>
    </w:p>
    <w:p>
      <w:r>
        <w:t>🔍 Why It Happens: Positive counterpart hunt completed.</w:t>
      </w:r>
    </w:p>
    <w:p>
      <w:r>
        <w:t>🧭 PNC Science Path: Positive particle → Goldstein-Rutherford.</w:t>
      </w:r>
    </w:p>
    <w:p>
      <w:r>
        <w:t>⚡ 5-Second Recall: Proton = Goldstein + Rutherford.</w:t>
      </w:r>
    </w:p>
    <w:p>
      <w:r>
        <w:t>Question: Neutron discovery (1932, beryllium bombardment) belongs to:</w:t>
      </w:r>
    </w:p>
    <w:p>
      <w:r>
        <w:t>न्यूट्रॉन खोज (1932, बेरिलियम बमबारी) किसकी है?</w:t>
      </w:r>
    </w:p>
    <w:p>
      <w:r>
        <w:t>(a) Rutherford</w:t>
      </w:r>
    </w:p>
    <w:p>
      <w:r>
        <w:t>(b) Bohr</w:t>
      </w:r>
    </w:p>
    <w:p>
      <w:r>
        <w:t>(c) Chadwick</w:t>
      </w:r>
    </w:p>
    <w:p>
      <w:r>
        <w:t>(d) Anderson</w:t>
      </w:r>
    </w:p>
    <w:p>
      <w:r>
        <w:t>Answer: c</w:t>
      </w:r>
    </w:p>
    <w:p>
      <w:r>
        <w:t>Solution: ✅ Correct Answer: C. Chadwick</w:t>
      </w:r>
    </w:p>
    <w:p>
      <w:r>
        <w:t>🧠 PNC Core Concept: Neutral mass explained isotopes; Nobel 1935.</w:t>
      </w:r>
    </w:p>
    <w:p>
      <w:r>
        <w:t>🔍 Why It Happens: Missing-mass mystery solved.</w:t>
      </w:r>
    </w:p>
    <w:p>
      <w:r>
        <w:t>🧭 PNC Science Path: Neutral particle → Chadwick.</w:t>
      </w:r>
    </w:p>
    <w:p>
      <w:r>
        <w:t>⚡ 5-Second Recall: Neutron = Chadwick 1932.</w:t>
      </w:r>
    </w:p>
    <w:p>
      <w:r>
        <w:t>Question: Rutherford's alpha-scattering (gold foil, 1911) concluded atoms are mostly empty with a tiny dense:</w:t>
      </w:r>
    </w:p>
    <w:p>
      <w:r>
        <w:t>रदरफोर्ड के अल्फा-प्रकीर्णन (स्वर्ण पत्र, 1911) ने निष्कर्ष दिया परमाणु प्रायः रिक्त हैं और छोटा सघन क्या है?</w:t>
      </w:r>
    </w:p>
    <w:p>
      <w:r>
        <w:t>(a) Neutron sea</w:t>
      </w:r>
    </w:p>
    <w:p>
      <w:r>
        <w:t>(b) Orbital</w:t>
      </w:r>
    </w:p>
    <w:p>
      <w:r>
        <w:t>(c) Electron cloud</w:t>
      </w:r>
    </w:p>
    <w:p>
      <w:r>
        <w:t>(d) Nucleus</w:t>
      </w:r>
    </w:p>
    <w:p>
      <w:r>
        <w:t>Answer: d</w:t>
      </w:r>
    </w:p>
    <w:p>
      <w:r>
        <w:t>Solution: ✅ Correct Answer: D. Nucleus</w:t>
      </w:r>
    </w:p>
    <w:p>
      <w:r>
        <w:t>🧠 PNC Core Concept: Most alphas passed; 1 in 8000 bounced (Geiger-Marsden).</w:t>
      </w:r>
    </w:p>
    <w:p>
      <w:r>
        <w:t>🔍 Why It Happens: Concentrated charge repels rarely but hard.</w:t>
      </w:r>
    </w:p>
    <w:p>
      <w:r>
        <w:t>🧭 PNC Science Path: Backscatter → nucleus.</w:t>
      </w:r>
    </w:p>
    <w:p>
      <w:r>
        <w:t>⚡ 5-Second Recall: Gold foil = nucleus.</w:t>
      </w:r>
    </w:p>
    <w:p>
      <w:r>
        <w:t>Question: Bohr (1913) fixed Rutherford's collapsing atom by proposing electrons in fixed:</w:t>
      </w:r>
    </w:p>
    <w:p>
      <w:r>
        <w:t>बोर (1913) ने नियत क्या प्रस्तावित कर रदरफोर्ड के ढहते परमाणु को सुधारा?</w:t>
      </w:r>
    </w:p>
    <w:p>
      <w:r>
        <w:t>(a) Orbits with fixed energies</w:t>
      </w:r>
    </w:p>
    <w:p>
      <w:r>
        <w:t>(b) Nucleus</w:t>
      </w:r>
    </w:p>
    <w:p>
      <w:r>
        <w:t>(c) Pairs</w:t>
      </w:r>
    </w:p>
    <w:p>
      <w:r>
        <w:t>(d) Clouds</w:t>
      </w:r>
    </w:p>
    <w:p>
      <w:r>
        <w:t>Answer: a</w:t>
      </w:r>
    </w:p>
    <w:p>
      <w:r>
        <w:t>Solution: ✅ Correct Answer: A. Orbits with fixed energies</w:t>
      </w:r>
    </w:p>
    <w:p>
      <w:r>
        <w:t>🧠 PNC Core Concept: Quantised shells; hydrogen spectrum explained.</w:t>
      </w:r>
    </w:p>
    <w:p>
      <w:r>
        <w:t>🔍 Why It Happens: No radiation in allowed orbits.</w:t>
      </w:r>
    </w:p>
    <w:p>
      <w:r>
        <w:t>🧭 PNC Science Path: Stable orbits → Bohr.</w:t>
      </w:r>
    </w:p>
    <w:p>
      <w:r>
        <w:t>⚡ 5-Second Recall: Bohr = fixed orbits.</w:t>
      </w:r>
    </w:p>
    <w:p>
      <w:r>
        <w:t>Question: Charge on the electron (Millikan oil-drop) is about:</w:t>
      </w:r>
    </w:p>
    <w:p>
      <w:r>
        <w:t>इलेक्ट्रॉन पर आवेश (मिलिकन तेल-बूंद) लगभग कितना है?</w:t>
      </w:r>
    </w:p>
    <w:p>
      <w:r>
        <w:t>(a) +1.6 × 10⁻¹⁹ C</w:t>
      </w:r>
    </w:p>
    <w:p>
      <w:r>
        <w:t>(b) −1.6 × 10⁻¹⁹ C</w:t>
      </w:r>
    </w:p>
    <w:p>
      <w:r>
        <w:t>(c) Zero</w:t>
      </w:r>
    </w:p>
    <w:p>
      <w:r>
        <w:t>(d) −9.1 × 10⁻³¹ C</w:t>
      </w:r>
    </w:p>
    <w:p>
      <w:r>
        <w:t>Answer: b</w:t>
      </w:r>
    </w:p>
    <w:p>
      <w:r>
        <w:t>Solution: ✅ Correct Answer: B. −1.6 × 10⁻¹⁹ C</w:t>
      </w:r>
    </w:p>
    <w:p>
      <w:r>
        <w:t>🧠 PNC Core Concept: Elementary charge unit (mass is 9.1 × 10⁻³¹ kg).</w:t>
      </w:r>
    </w:p>
    <w:p>
      <w:r>
        <w:t>🔍 Why It Happens: Balanced-drop measurement.</w:t>
      </w:r>
    </w:p>
    <w:p>
      <w:r>
        <w:t>🧭 PNC Science Path: Electron charge → −1.6×10⁻¹⁹.</w:t>
      </w:r>
    </w:p>
    <w:p>
      <w:r>
        <w:t>⚠️ Exam Trap: Mass (9.1×10⁻³¹ kg) vs charge options swap-baited.</w:t>
      </w:r>
    </w:p>
    <w:p>
      <w:r>
        <w:t>⚡ 5-Second Recall: e = −1.6×10⁻¹⁹ C.</w:t>
      </w:r>
    </w:p>
    <w:p>
      <w:r>
        <w:t>Question: A proton is about 1836 times heavier than an electron, so atomic mass lives almost wholly in the:</w:t>
      </w:r>
    </w:p>
    <w:p>
      <w:r>
        <w:t>प्रोटॉन इलेक्ट्रॉन से लगभग 1836 गुना भारी है, अतः परमाणु द्रव्यमान लगभग पूर्णतः कहां है?</w:t>
      </w:r>
    </w:p>
    <w:p>
      <w:r>
        <w:t>(a) Orbits</w:t>
      </w:r>
    </w:p>
    <w:p>
      <w:r>
        <w:t>(b) Nucleus</w:t>
      </w:r>
    </w:p>
    <w:p>
      <w:r>
        <w:t>(c) Cloud</w:t>
      </w:r>
    </w:p>
    <w:p>
      <w:r>
        <w:t>(d) Vacuum</w:t>
      </w:r>
    </w:p>
    <w:p>
      <w:r>
        <w:t>Answer: b</w:t>
      </w:r>
    </w:p>
    <w:p>
      <w:r>
        <w:t>Solution: ✅ Correct Answer: B. Nucleus</w:t>
      </w:r>
    </w:p>
    <w:p>
      <w:r>
        <w:t>🧠 PNC Core Concept: Electrons contribute negligibly.</w:t>
      </w:r>
    </w:p>
    <w:p>
      <w:r>
        <w:t>🔍 Why It Happens: Mass ratio logic.</w:t>
      </w:r>
    </w:p>
    <w:p>
      <w:r>
        <w:t>🧭 PNC Science Path: Mass home → nucleus.</w:t>
      </w:r>
    </w:p>
    <w:p>
      <w:r>
        <w:t>⚡ 5-Second Recall: Mass = nucleus.</w:t>
      </w:r>
    </w:p>
    <w:p>
      <w:r>
        <w:t>Question: Thomson's atomic model is nicknamed the __ model:</w:t>
      </w:r>
    </w:p>
    <w:p>
      <w:r>
        <w:t>थॉमसन परमाणु मॉडल को क्या उपनाम दिया गया है?</w:t>
      </w:r>
    </w:p>
    <w:p>
      <w:r>
        <w:t>(a) Planetary</w:t>
      </w:r>
    </w:p>
    <w:p>
      <w:r>
        <w:t>(b) Quantum</w:t>
      </w:r>
    </w:p>
    <w:p>
      <w:r>
        <w:t>(c) Nuclear</w:t>
      </w:r>
    </w:p>
    <w:p>
      <w:r>
        <w:t>(d) Plum-pudding</w:t>
      </w:r>
    </w:p>
    <w:p>
      <w:r>
        <w:t>Answer: d</w:t>
      </w:r>
    </w:p>
    <w:p>
      <w:r>
        <w:t>Solution: ✅ Correct Answer: D. Plum-pudding</w:t>
      </w:r>
    </w:p>
    <w:p>
      <w:r>
        <w:t>🧠 PNC Core Concept: Positive pudding with electron plums; killed by backscatter.</w:t>
      </w:r>
    </w:p>
    <w:p>
      <w:r>
        <w:t>🔍 Why It Happens: Pre-nucleus picture.</w:t>
      </w:r>
    </w:p>
    <w:p>
      <w:r>
        <w:t>🧭 PNC Science Path: Thomson model → pudding.</w:t>
      </w:r>
    </w:p>
    <w:p>
      <w:r>
        <w:t>⚡ 5-Second Recall: Thomson = pudding.</w:t>
      </w:r>
    </w:p>
    <w:p>
      <w:r>
        <w:t>Question: Rutherford's model failed to explain atomic:</w:t>
      </w:r>
    </w:p>
    <w:p>
      <w:r>
        <w:t>रदरफोर्ड मॉडल परमाणु की क्या व्याख्या नहीं कर सका?</w:t>
      </w:r>
    </w:p>
    <w:p>
      <w:r>
        <w:t>(a) Size</w:t>
      </w:r>
    </w:p>
    <w:p>
      <w:r>
        <w:t>(b) Mass</w:t>
      </w:r>
    </w:p>
    <w:p>
      <w:r>
        <w:t>(c) Stability (spiralling electrons)</w:t>
      </w:r>
    </w:p>
    <w:p>
      <w:r>
        <w:t>(d) Charge</w:t>
      </w:r>
    </w:p>
    <w:p>
      <w:r>
        <w:t>Answer: c</w:t>
      </w:r>
    </w:p>
    <w:p>
      <w:r>
        <w:t>Solution: ✅ Correct Answer: C. Stability (spiralling electrons)</w:t>
      </w:r>
    </w:p>
    <w:p>
      <w:r>
        <w:t>🧠 PNC Core Concept: Classical EM says orbiting charges radiate and crash.</w:t>
      </w:r>
    </w:p>
    <w:p>
      <w:r>
        <w:t>🔍 Why It Happens: Theory-experiment clash Bohr fixed.</w:t>
      </w:r>
    </w:p>
    <w:p>
      <w:r>
        <w:t>🧭 PNC Science Path: Rutherford flaw → stability.</w:t>
      </w:r>
    </w:p>
    <w:p>
      <w:r>
        <w:t>⚡ 5-Second Recall: Rutherford falls; Bohr saves.</w:t>
      </w:r>
    </w:p>
    <w:p>
      <w:r>
        <w:t>Question: Isotopes of an element share the same number of:</w:t>
      </w:r>
    </w:p>
    <w:p>
      <w:r>
        <w:t>तत्व के समस्थानिकों में किसकी संख्या समान है?</w:t>
      </w:r>
    </w:p>
    <w:p>
      <w:r>
        <w:t>(a) Protons</w:t>
      </w:r>
    </w:p>
    <w:p>
      <w:r>
        <w:t>(b) Nucleons</w:t>
      </w:r>
    </w:p>
    <w:p>
      <w:r>
        <w:t>(c) Mass</w:t>
      </w:r>
    </w:p>
    <w:p>
      <w:r>
        <w:t>(d) Neutrons</w:t>
      </w:r>
    </w:p>
    <w:p>
      <w:r>
        <w:t>Answer: a</w:t>
      </w:r>
    </w:p>
    <w:p>
      <w:r>
        <w:t>Solution: ✅ Correct Answer: A. Protons</w:t>
      </w:r>
    </w:p>
    <w:p>
      <w:r>
        <w:t>🧠 PNC Core Concept: Same Z, different A (C-12/C-14).</w:t>
      </w:r>
    </w:p>
    <w:p>
      <w:r>
        <w:t>🔍 Why It Happens: Identity = proton count.</w:t>
      </w:r>
    </w:p>
    <w:p>
      <w:r>
        <w:t>🧭 PNC Science Path: Isotope same → protons.</w:t>
      </w:r>
    </w:p>
    <w:p>
      <w:r>
        <w:t>⚡ 5-Second Recall: Isotopes share Z.</w:t>
      </w:r>
    </w:p>
    <w:p>
      <w:r>
        <w:t>Question: Atomic number Z of sodium (11 p, 12 n) is:</w:t>
      </w:r>
    </w:p>
    <w:p>
      <w:r>
        <w:t>सोडियम (11 p, 12 n) की परमाणु संख्या Z क्या है?</w:t>
      </w:r>
    </w:p>
    <w:p>
      <w:r>
        <w:t>(a) 23</w:t>
      </w:r>
    </w:p>
    <w:p>
      <w:r>
        <w:t>(b) 11</w:t>
      </w:r>
    </w:p>
    <w:p>
      <w:r>
        <w:t>(c) 10</w:t>
      </w:r>
    </w:p>
    <w:p>
      <w:r>
        <w:t>(d) 12</w:t>
      </w:r>
    </w:p>
    <w:p>
      <w:r>
        <w:t>Answer: b</w:t>
      </w:r>
    </w:p>
    <w:p>
      <w:r>
        <w:t>Solution: ✅ Correct Answer: B. 11</w:t>
      </w:r>
    </w:p>
    <w:p>
      <w:r>
        <w:t>🧠 PNC Core Concept: Z = protons only.</w:t>
      </w:r>
    </w:p>
    <w:p>
      <w:r>
        <w:t>🔍 Why It Happens: Definition recall.</w:t>
      </w:r>
    </w:p>
    <w:p>
      <w:r>
        <w:t>🧭 PNC Science Path: Z → 11.</w:t>
      </w:r>
    </w:p>
    <w:p>
      <w:r>
        <w:t>⚡ 5-Second Recall: Z = protons.</w:t>
      </w:r>
    </w:p>
    <w:p>
      <w:r>
        <w:t>Question: Mass number A of sodium (11 p, 12 n) is:</w:t>
      </w:r>
    </w:p>
    <w:p>
      <w:r>
        <w:t>सोडियम (11 p, 12 n) की द्रव्यमान संख्या A क्या है?</w:t>
      </w:r>
    </w:p>
    <w:p>
      <w:r>
        <w:t>(a) 22</w:t>
      </w:r>
    </w:p>
    <w:p>
      <w:r>
        <w:t>(b) 11</w:t>
      </w:r>
    </w:p>
    <w:p>
      <w:r>
        <w:t>(c) 12</w:t>
      </w:r>
    </w:p>
    <w:p>
      <w:r>
        <w:t>(d) 23</w:t>
      </w:r>
    </w:p>
    <w:p>
      <w:r>
        <w:t>Answer: d</w:t>
      </w:r>
    </w:p>
    <w:p>
      <w:r>
        <w:t>Solution: ✅ Correct Answer: D. 23</w:t>
      </w:r>
    </w:p>
    <w:p>
      <w:r>
        <w:t>🧠 PNC Core Concept: A = p + n.</w:t>
      </w:r>
    </w:p>
    <w:p>
      <w:r>
        <w:t>🔍 Why It Happens: Nucleon total.</w:t>
      </w:r>
    </w:p>
    <w:p>
      <w:r>
        <w:t>🧭 PNC Science Path: 11+12 → 23.</w:t>
      </w:r>
    </w:p>
    <w:p>
      <w:r>
        <w:t>⚡ 5-Second Recall: A = p + n.</w:t>
      </w:r>
    </w:p>
    <w:p>
      <w:r>
        <w:t>Question: Neutrons in Al-27 (Z = 13) number:</w:t>
      </w:r>
    </w:p>
    <w:p>
      <w:r>
        <w:t>Al-27 (Z = 13) में न्यूट्रॉन संख्या क्या है?</w:t>
      </w:r>
    </w:p>
    <w:p>
      <w:r>
        <w:t>(a) 14</w:t>
      </w:r>
    </w:p>
    <w:p>
      <w:r>
        <w:t>(b) 40</w:t>
      </w:r>
    </w:p>
    <w:p>
      <w:r>
        <w:t>(c) 13</w:t>
      </w:r>
    </w:p>
    <w:p>
      <w:r>
        <w:t>(d) 27</w:t>
      </w:r>
    </w:p>
    <w:p>
      <w:r>
        <w:t>Answer: a</w:t>
      </w:r>
    </w:p>
    <w:p>
      <w:r>
        <w:t>Solution: ✅ Correct Answer: A. 14</w:t>
      </w:r>
    </w:p>
    <w:p>
      <w:r>
        <w:t>🧠 PNC Core Concept: 27 − 13.</w:t>
      </w:r>
    </w:p>
    <w:p>
      <w:r>
        <w:t>🔍 Why It Happens: A − Z subtraction.</w:t>
      </w:r>
    </w:p>
    <w:p>
      <w:r>
        <w:t>🧭 PNC Science Path: 27−13 → 14.</w:t>
      </w:r>
    </w:p>
    <w:p>
      <w:r>
        <w:t>⚡ 5-Second Recall: n = A − Z.</w:t>
      </w:r>
    </w:p>
    <w:p>
      <w:r>
        <w:t>Question: Electronic configuration of magnesium (Z = 12) is:</w:t>
      </w:r>
    </w:p>
    <w:p>
      <w:r>
        <w:t>मैग्नीशियम (Z = 12) का इलेक्ट्रॉनिक विन्यास क्या है?</w:t>
      </w:r>
    </w:p>
    <w:p>
      <w:r>
        <w:t>(a) 2,7,3</w:t>
      </w:r>
    </w:p>
    <w:p>
      <w:r>
        <w:t>(b) 2,8,1</w:t>
      </w:r>
    </w:p>
    <w:p>
      <w:r>
        <w:t>(c) 2,8,2</w:t>
      </w:r>
    </w:p>
    <w:p>
      <w:r>
        <w:t>(d) 2,8,3</w:t>
      </w:r>
    </w:p>
    <w:p>
      <w:r>
        <w:t>Answer: c</w:t>
      </w:r>
    </w:p>
    <w:p>
      <w:r>
        <w:t>Solution: ✅ Correct Answer: C. 2,8,2</w:t>
      </w:r>
    </w:p>
    <w:p>
      <w:r>
        <w:t>🧠 PNC Core Concept: K-L-M fill order.</w:t>
      </w:r>
    </w:p>
    <w:p>
      <w:r>
        <w:t>🔍 Why It Happens: 12 electrons placed.</w:t>
      </w:r>
    </w:p>
    <w:p>
      <w:r>
        <w:t>🧭 PNC Science Path: 12 e → 2,8,2.</w:t>
      </w:r>
    </w:p>
    <w:p>
      <w:r>
        <w:t>⚡ 5-Second Recall: Mg = 2,8,2.</w:t>
      </w:r>
    </w:p>
    <w:p>
      <w:r>
        <w:t>Question: Electronic configuration of argon (Z = 18) is:</w:t>
      </w:r>
    </w:p>
    <w:p>
      <w:r>
        <w:t>आर्गन (Z = 18) का इलेक्ट्रॉनिक विन्यास क्या है?</w:t>
      </w:r>
    </w:p>
    <w:p>
      <w:r>
        <w:t>(a) 2,8,7</w:t>
      </w:r>
    </w:p>
    <w:p>
      <w:r>
        <w:t>(b) 2,8,8</w:t>
      </w:r>
    </w:p>
    <w:p>
      <w:r>
        <w:t>(c) 2,8,9</w:t>
      </w:r>
    </w:p>
    <w:p>
      <w:r>
        <w:t>(d) 2,8,6</w:t>
      </w:r>
    </w:p>
    <w:p>
      <w:r>
        <w:t>Answer: b</w:t>
      </w:r>
    </w:p>
    <w:p>
      <w:r>
        <w:t>Solution: ✅ Correct Answer: B. 2,8,8</w:t>
      </w:r>
    </w:p>
    <w:p>
      <w:r>
        <w:t>🧠 PNC Core Concept: Full outer octet; noble inertness.</w:t>
      </w:r>
    </w:p>
    <w:p>
      <w:r>
        <w:t>🔍 Why It Happens: Stable 18.</w:t>
      </w:r>
    </w:p>
    <w:p>
      <w:r>
        <w:t>🧭 PNC Science Path: 18 e → 2,8,8.</w:t>
      </w:r>
    </w:p>
    <w:p>
      <w:r>
        <w:t>⚡ 5-Second Recall: Ar = 2,8,8.</w:t>
      </w:r>
    </w:p>
    <w:p>
      <w:r>
        <w:t>Question: Maximum electrons the K shell (n = 1) can hold is:</w:t>
      </w:r>
    </w:p>
    <w:p>
      <w:r>
        <w:t>K कोश (n = 1) अधिकतम कितने इलेक्ट्रॉन रख सकता है?</w:t>
      </w:r>
    </w:p>
    <w:p>
      <w:r>
        <w:t>(a) 18</w:t>
      </w:r>
    </w:p>
    <w:p>
      <w:r>
        <w:t>(b) 32</w:t>
      </w:r>
    </w:p>
    <w:p>
      <w:r>
        <w:t>(c) 8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2n² with n = 1.</w:t>
      </w:r>
    </w:p>
    <w:p>
      <w:r>
        <w:t>🔍 Why It Happens: Smallest shell fits a pair.</w:t>
      </w:r>
    </w:p>
    <w:p>
      <w:r>
        <w:t>🧭 PNC Science Path: 2×1 → 2.</w:t>
      </w:r>
    </w:p>
    <w:p>
      <w:r>
        <w:t>⚙ Formula Key: Max = 2n².</w:t>
      </w:r>
    </w:p>
    <w:p>
      <w:r>
        <w:t>⚡ 5-Second Recall: K = 2.</w:t>
      </w:r>
    </w:p>
    <w:p>
      <w:r>
        <w:t>Question: Maximum electrons the L shell (n = 2) can hold is:</w:t>
      </w:r>
    </w:p>
    <w:p>
      <w:r>
        <w:t>L कोश (n = 2) अधिकतम कितने इलेक्ट्रॉन रख सकता है?</w:t>
      </w:r>
    </w:p>
    <w:p>
      <w:r>
        <w:t>(a) 2</w:t>
      </w:r>
    </w:p>
    <w:p>
      <w:r>
        <w:t>(b) 6</w:t>
      </w:r>
    </w:p>
    <w:p>
      <w:r>
        <w:t>(c) 8</w:t>
      </w:r>
    </w:p>
    <w:p>
      <w:r>
        <w:t>(d) 18</w:t>
      </w:r>
    </w:p>
    <w:p>
      <w:r>
        <w:t>Answer: c</w:t>
      </w:r>
    </w:p>
    <w:p>
      <w:r>
        <w:t>Solution: ✅ Correct Answer: C. 8</w:t>
      </w:r>
    </w:p>
    <w:p>
      <w:r>
        <w:t>🧠 PNC Core Concept: 2×4.</w:t>
      </w:r>
    </w:p>
    <w:p>
      <w:r>
        <w:t>🔍 Why It Happens: Formula plug.</w:t>
      </w:r>
    </w:p>
    <w:p>
      <w:r>
        <w:t>🧭 PNC Science Path: 2×4 → 8.</w:t>
      </w:r>
    </w:p>
    <w:p>
      <w:r>
        <w:t>⚡ 5-Second Recall: L = 8.</w:t>
      </w:r>
    </w:p>
    <w:p>
      <w:r>
        <w:t>Question: An element with configuration 2,8,6 belongs to group __ and period __:</w:t>
      </w:r>
    </w:p>
    <w:p>
      <w:r>
        <w:t>2,8,6 विन्यास वाला तत्व किस समूह और आवर्त में है?</w:t>
      </w:r>
    </w:p>
    <w:p>
      <w:r>
        <w:t>(a) Group 16, period 3</w:t>
      </w:r>
    </w:p>
    <w:p>
      <w:r>
        <w:t>(b) Group 8, period 2</w:t>
      </w:r>
    </w:p>
    <w:p>
      <w:r>
        <w:t>(c) Group 6, period 3</w:t>
      </w:r>
    </w:p>
    <w:p>
      <w:r>
        <w:t>(d) Group 6, period 2</w:t>
      </w:r>
    </w:p>
    <w:p>
      <w:r>
        <w:t>Answer: a</w:t>
      </w:r>
    </w:p>
    <w:p>
      <w:r>
        <w:t>Solution: ✅ Correct Answer: A. Group 16, period 3</w:t>
      </w:r>
    </w:p>
    <w:p>
      <w:r>
        <w:t>🧠 PNC Core Concept: 6 valence = group 16 (oxygen family); 3 shells = period 3 (sulphur).</w:t>
      </w:r>
    </w:p>
    <w:p>
      <w:r>
        <w:t>🔍 Why It Happens: Position rules.</w:t>
      </w:r>
    </w:p>
    <w:p>
      <w:r>
        <w:t>🧭 PNC Science Path: 6 outer, 3 shells → 16/3.</w:t>
      </w:r>
    </w:p>
    <w:p>
      <w:r>
        <w:t>⚡ 5-Second Recall: Valence = group; shells = period.</w:t>
      </w:r>
    </w:p>
    <w:p>
      <w:r>
        <w:t>Question: Potassium (Z = 19) configuration is:</w:t>
      </w:r>
    </w:p>
    <w:p>
      <w:r>
        <w:t>पोटैशियम (Z = 19) का विन्यास क्या है?</w:t>
      </w:r>
    </w:p>
    <w:p>
      <w:r>
        <w:t>(a) 2,8,9</w:t>
      </w:r>
    </w:p>
    <w:p>
      <w:r>
        <w:t>(b) 2,8,7,2</w:t>
      </w:r>
    </w:p>
    <w:p>
      <w:r>
        <w:t>(c) 2,8,8,2</w:t>
      </w:r>
    </w:p>
    <w:p>
      <w:r>
        <w:t>(d) 2,8,8,1</w:t>
      </w:r>
    </w:p>
    <w:p>
      <w:r>
        <w:t>Answer: d</w:t>
      </w:r>
    </w:p>
    <w:p>
      <w:r>
        <w:t>Solution: ✅ Correct Answer: D. 2,8,8,1</w:t>
      </w:r>
    </w:p>
    <w:p>
      <w:r>
        <w:t>🧠 PNC Core Concept: 19th electron enters 4s before 3d fills.</w:t>
      </w:r>
    </w:p>
    <w:p>
      <w:r>
        <w:t>🔍 Why It Happens: Energy ordering (Aufbau exception zone).</w:t>
      </w:r>
    </w:p>
    <w:p>
      <w:r>
        <w:t>🧭 PNC Science Path: 19 e → 2,8,8,1.</w:t>
      </w:r>
    </w:p>
    <w:p>
      <w:r>
        <w:t>⚡ 5-Second Recall: K = 2,8,8,1.</w:t>
      </w:r>
    </w:p>
    <w:p>
      <w:r>
        <w:t>Question: Calcium ion Ca²⁺ has how many electrons?</w:t>
      </w:r>
    </w:p>
    <w:p>
      <w:r>
        <w:t>कैल्शियम आयन Ca²⁺ में कितने इलेक्ट्रॉन हैं?</w:t>
      </w:r>
    </w:p>
    <w:p>
      <w:r>
        <w:t>(a) 20</w:t>
      </w:r>
    </w:p>
    <w:p>
      <w:r>
        <w:t>(b) 18</w:t>
      </w:r>
    </w:p>
    <w:p>
      <w:r>
        <w:t>(c) 22</w:t>
      </w:r>
    </w:p>
    <w:p>
      <w:r>
        <w:t>(d) 8</w:t>
      </w:r>
    </w:p>
    <w:p>
      <w:r>
        <w:t>Answer: b</w:t>
      </w:r>
    </w:p>
    <w:p>
      <w:r>
        <w:t>Solution: ✅ Correct Answer: B. 18</w:t>
      </w:r>
    </w:p>
    <w:p>
      <w:r>
        <w:t>🧠 PNC Core Concept: Loses 2 from 20; reaches argon configuration.</w:t>
      </w:r>
    </w:p>
    <w:p>
      <w:r>
        <w:t>🔍 Why It Happens: Cation = fewer electrons.</w:t>
      </w:r>
    </w:p>
    <w:p>
      <w:r>
        <w:t>🧭 PNC Science Path: 20−2 → 18.</w:t>
      </w:r>
    </w:p>
    <w:p>
      <w:r>
        <w:t>⚡ 5-Second Recall: Cation loses electrons.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