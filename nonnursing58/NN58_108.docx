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value of √144 is:</w:t>
      </w:r>
    </w:p>
    <w:p>
      <w:r>
        <w:t>√144 का मान है:</w:t>
      </w:r>
    </w:p>
    <w:p>
      <w:r>
        <w:t>(a) 12</w:t>
      </w:r>
    </w:p>
    <w:p>
      <w:r>
        <w:t>(b) 11</w:t>
      </w:r>
    </w:p>
    <w:p>
      <w:r>
        <w:t>(c) 13</w:t>
      </w:r>
    </w:p>
    <w:p>
      <w:r>
        <w:t>(d) 14</w:t>
      </w:r>
    </w:p>
    <w:p>
      <w:r>
        <w:t>Answer: a</w:t>
      </w:r>
    </w:p>
    <w:p>
      <w:r>
        <w:t>Solution: ✅ Correct Answer: A. 12</w:t>
      </w:r>
    </w:p>
    <w:p>
      <w:r>
        <w:t>🧠 PNC Core Concept: 12² = 144 → √144 = 12.</w:t>
      </w:r>
    </w:p>
    <w:p>
      <w:r>
        <w:t>🧭 PNC Solve Path: Recall the square pairs: 12 × 12 = 144.</w:t>
      </w:r>
    </w:p>
    <w:p>
      <w:r>
        <w:t>⚙️ PNC Quick Method: Memorize squares up to 25² — 144 pairs with 12.</w:t>
      </w:r>
    </w:p>
    <w:p>
      <w:r>
        <w:t>🔍 Why It Works: The square root is the number that multiplies by itself to give the radicand.</w:t>
      </w:r>
    </w:p>
    <w:p>
      <w:r>
        <w:t>❌ Why Not Others: 11² = 121; 13² = 169; 14² = 196.</w:t>
      </w:r>
    </w:p>
    <w:p>
      <w:r>
        <w:t>⚠️ Exam Trap: √144 = ±12 mathematically, but exam MCQs take the positive root.</w:t>
      </w:r>
    </w:p>
    <w:p>
      <w:r>
        <w:t>⚡ 5-Second Recall: √144 = 12</w:t>
      </w:r>
    </w:p>
    <w:p>
      <w:r>
        <w:t>Question: The value of √169 is:</w:t>
      </w:r>
    </w:p>
    <w:p>
      <w:r>
        <w:t>√169 का मान है:</w:t>
      </w:r>
    </w:p>
    <w:p>
      <w:r>
        <w:t>(a) 14</w:t>
      </w:r>
    </w:p>
    <w:p>
      <w:r>
        <w:t>(b) 13</w:t>
      </w:r>
    </w:p>
    <w:p>
      <w:r>
        <w:t>(c) 12</w:t>
      </w:r>
    </w:p>
    <w:p>
      <w:r>
        <w:t>(d) 15</w:t>
      </w:r>
    </w:p>
    <w:p>
      <w:r>
        <w:t>Answer: b</w:t>
      </w:r>
    </w:p>
    <w:p>
      <w:r>
        <w:t>Solution: ✅ Correct Answer: B. 13</w:t>
      </w:r>
    </w:p>
    <w:p>
      <w:r>
        <w:t>🧠 PNC Core Concept: 13² = 169 → √169 = 13.</w:t>
      </w:r>
    </w:p>
    <w:p>
      <w:r>
        <w:t>🧭 PNC Solve Path: Recall the square pairs.</w:t>
      </w:r>
    </w:p>
    <w:p>
      <w:r>
        <w:t>⚙️ PNC Quick Method: 169 = 13 × 13 — memorize.</w:t>
      </w:r>
    </w:p>
    <w:p>
      <w:r>
        <w:t>🔍 Why It Works: The square root reverses the squaring operation.</w:t>
      </w:r>
    </w:p>
    <w:p>
      <w:r>
        <w:t>❌ Why Not Others: 14² = 196; 12² = 144; 15² = 225.</w:t>
      </w:r>
    </w:p>
    <w:p>
      <w:r>
        <w:t>⚠️ Exam Trap: 169 sits between 144 (12²) and 196 (14²) — the root is 13.</w:t>
      </w:r>
    </w:p>
    <w:p>
      <w:r>
        <w:t>⚡ 5-Second Recall: √169 = 13</w:t>
      </w:r>
    </w:p>
    <w:p>
      <w:r>
        <w:t>Question: The value of √225 is:</w:t>
      </w:r>
    </w:p>
    <w:p>
      <w:r>
        <w:t>√225 का मान है:</w:t>
      </w:r>
    </w:p>
    <w:p>
      <w:r>
        <w:t>(a) 14</w:t>
      </w:r>
    </w:p>
    <w:p>
      <w:r>
        <w:t>(b) 16</w:t>
      </w:r>
    </w:p>
    <w:p>
      <w:r>
        <w:t>(c) 15</w:t>
      </w:r>
    </w:p>
    <w:p>
      <w:r>
        <w:t>(d) 13</w:t>
      </w:r>
    </w:p>
    <w:p>
      <w:r>
        <w:t>Answer: c</w:t>
      </w:r>
    </w:p>
    <w:p>
      <w:r>
        <w:t>Solution: ✅ Correct Answer: C. 15</w:t>
      </w:r>
    </w:p>
    <w:p>
      <w:r>
        <w:t>🧠 PNC Core Concept: 15² = 225 → √225 = 15.</w:t>
      </w:r>
    </w:p>
    <w:p>
      <w:r>
        <w:t>🧭 PNC Solve Path: Recall the square pairs.</w:t>
      </w:r>
    </w:p>
    <w:p>
      <w:r>
        <w:t>⚙️ PNC Quick Method: 225 = 15 × 15 — a classic exam pair.</w:t>
      </w:r>
    </w:p>
    <w:p>
      <w:r>
        <w:t>🔍 Why It Works: The square root reverses the squaring operation.</w:t>
      </w:r>
    </w:p>
    <w:p>
      <w:r>
        <w:t>❌ Why Not Others: 14² = 196; 16² = 256; 13² = 169.</w:t>
      </w:r>
    </w:p>
    <w:p>
      <w:r>
        <w:t>⚠️ Exam Trap: 225 ends in 25 → the root ends in 5 (15 or 25); 15² = 225.</w:t>
      </w:r>
    </w:p>
    <w:p>
      <w:r>
        <w:t>⚡ 5-Second Recall: √225 = 15</w:t>
      </w:r>
    </w:p>
    <w:p>
      <w:r>
        <w:t>Question: The value of √81 is:</w:t>
      </w:r>
    </w:p>
    <w:p>
      <w:r>
        <w:t>√81 का मान है:</w:t>
      </w:r>
    </w:p>
    <w:p>
      <w:r>
        <w:t>(a) 8</w:t>
      </w:r>
    </w:p>
    <w:p>
      <w:r>
        <w:t>(b) 7</w:t>
      </w:r>
    </w:p>
    <w:p>
      <w:r>
        <w:t>(c) 11</w:t>
      </w:r>
    </w:p>
    <w:p>
      <w:r>
        <w:t>(d) 9</w:t>
      </w:r>
    </w:p>
    <w:p>
      <w:r>
        <w:t>Answer: d</w:t>
      </w:r>
    </w:p>
    <w:p>
      <w:r>
        <w:t>Solution: ✅ Correct Answer: D. 9</w:t>
      </w:r>
    </w:p>
    <w:p>
      <w:r>
        <w:t>🧠 PNC Core Concept: 9² = 81 → √81 = 9.</w:t>
      </w:r>
    </w:p>
    <w:p>
      <w:r>
        <w:t>🧭 PNC Solve Path: Recall the square pairs.</w:t>
      </w:r>
    </w:p>
    <w:p>
      <w:r>
        <w:t>⚙️ PNC Quick Method: 81 = 9 × 9.</w:t>
      </w:r>
    </w:p>
    <w:p>
      <w:r>
        <w:t>🔍 Why It Works: The square root reverses the squaring operation.</w:t>
      </w:r>
    </w:p>
    <w:p>
      <w:r>
        <w:t>❌ Why Not Others: 8² = 64; 7² = 49; 11² = 121.</w:t>
      </w:r>
    </w:p>
    <w:p>
      <w:r>
        <w:t>⚠️ Exam Trap: 9² = 81 and 8² = 64 — the root is 9, not 8.</w:t>
      </w:r>
    </w:p>
    <w:p>
      <w:r>
        <w:t>⚡ 5-Second Recall: √81 = 9</w:t>
      </w:r>
    </w:p>
    <w:p>
      <w:r>
        <w:t>Question: The value of √196 is:</w:t>
      </w:r>
    </w:p>
    <w:p>
      <w:r>
        <w:t>√196 का मान है:</w:t>
      </w:r>
    </w:p>
    <w:p>
      <w:r>
        <w:t>(a) 14</w:t>
      </w:r>
    </w:p>
    <w:p>
      <w:r>
        <w:t>(b) 12</w:t>
      </w:r>
    </w:p>
    <w:p>
      <w:r>
        <w:t>(c) 16</w:t>
      </w:r>
    </w:p>
    <w:p>
      <w:r>
        <w:t>(d) 13</w:t>
      </w:r>
    </w:p>
    <w:p>
      <w:r>
        <w:t>Answer: a</w:t>
      </w:r>
    </w:p>
    <w:p>
      <w:r>
        <w:t>Solution: ✅ Correct Answer: A. 14</w:t>
      </w:r>
    </w:p>
    <w:p>
      <w:r>
        <w:t>🧠 PNC Core Concept: 14² = 196 → √196 = 14.</w:t>
      </w:r>
    </w:p>
    <w:p>
      <w:r>
        <w:t>🧭 PNC Solve Path: Recall the square pairs.</w:t>
      </w:r>
    </w:p>
    <w:p>
      <w:r>
        <w:t>⚙️ PNC Quick Method: 196 = 14 × 14.</w:t>
      </w:r>
    </w:p>
    <w:p>
      <w:r>
        <w:t>🔍 Why It Works: The square root reverses the squaring operation.</w:t>
      </w:r>
    </w:p>
    <w:p>
      <w:r>
        <w:t>❌ Why Not Others: 12² = 144; 16² = 256; 13² = 169.</w:t>
      </w:r>
    </w:p>
    <w:p>
      <w:r>
        <w:t>⚠️ Exam Trap: 196 is close to 144 (12²) and 225 (15²) — the root is 14.</w:t>
      </w:r>
    </w:p>
    <w:p>
      <w:r>
        <w:t>⚡ 5-Second Recall: √196 = 14</w:t>
      </w:r>
    </w:p>
    <w:p>
      <w:r>
        <w:t>Question: The value of √324 is:</w:t>
      </w:r>
    </w:p>
    <w:p>
      <w:r>
        <w:t>√324 का मान है:</w:t>
      </w:r>
    </w:p>
    <w:p>
      <w:r>
        <w:t>(a) 16</w:t>
      </w:r>
    </w:p>
    <w:p>
      <w:r>
        <w:t>(b) 18</w:t>
      </w:r>
    </w:p>
    <w:p>
      <w:r>
        <w:t>(c) 17</w:t>
      </w:r>
    </w:p>
    <w:p>
      <w:r>
        <w:t>(d) 19</w:t>
      </w:r>
    </w:p>
    <w:p>
      <w:r>
        <w:t>Answer: b</w:t>
      </w:r>
    </w:p>
    <w:p>
      <w:r>
        <w:t>Solution: ✅ Correct Answer: B. 18</w:t>
      </w:r>
    </w:p>
    <w:p>
      <w:r>
        <w:t>🧠 PNC Core Concept: 18² = 324 → √324 = 18.</w:t>
      </w:r>
    </w:p>
    <w:p>
      <w:r>
        <w:t>🧭 PNC Solve Path: Recall the square pairs.</w:t>
      </w:r>
    </w:p>
    <w:p>
      <w:r>
        <w:t>⚙️ PNC Quick Method: 324 = 18 × 18.</w:t>
      </w:r>
    </w:p>
    <w:p>
      <w:r>
        <w:t>🔍 Why It Works: The square root reverses the squaring operation.</w:t>
      </w:r>
    </w:p>
    <w:p>
      <w:r>
        <w:t>❌ Why Not Others: 16² = 256; 17² = 289; 19² = 361.</w:t>
      </w:r>
    </w:p>
    <w:p>
      <w:r>
        <w:t>⚠️ Exam Trap: 324 ends in 4 → the root ends in 2 or 8; 18² = 324.</w:t>
      </w:r>
    </w:p>
    <w:p>
      <w:r>
        <w:t>⚡ 5-Second Recall: √324 = 18</w:t>
      </w:r>
    </w:p>
    <w:p>
      <w:r>
        <w:t>Question: The value of √(64 ÷ 16) is:</w:t>
      </w:r>
    </w:p>
    <w:p>
      <w:r>
        <w:t>√(64 ÷ 16) का मान है:</w:t>
      </w:r>
    </w:p>
    <w:p>
      <w:r>
        <w:t>(a) 4</w:t>
      </w:r>
    </w:p>
    <w:p>
      <w:r>
        <w:t>(b) 8</w:t>
      </w:r>
    </w:p>
    <w:p>
      <w:r>
        <w:t>(c) 2</w:t>
      </w:r>
    </w:p>
    <w:p>
      <w:r>
        <w:t>(d) 1</w:t>
      </w:r>
    </w:p>
    <w:p>
      <w:r>
        <w:t>Answer: c</w:t>
      </w:r>
    </w:p>
    <w:p>
      <w:r>
        <w:t>Solution: ✅ Correct Answer: C. 2</w:t>
      </w:r>
    </w:p>
    <w:p>
      <w:r>
        <w:t>🧠 PNC Core Concept: Simplify inside first: 64 ÷ 16 = 4 → √4 = 2.</w:t>
      </w:r>
    </w:p>
    <w:p>
      <w:r>
        <w:t>🧭 PNC Solve Path: Divide, then take the root.</w:t>
      </w:r>
    </w:p>
    <w:p>
      <w:r>
        <w:t>⚙️ PNC Quick Method: √(64/16) = √64 ÷ √16 = 8 ÷ 4 = 2 — roots distribute over division.</w:t>
      </w:r>
    </w:p>
    <w:p>
      <w:r>
        <w:t>🔍 Why It Works: Both routes — inside-first or root-distribution — give the same 2.</w:t>
      </w:r>
    </w:p>
    <w:p>
      <w:r>
        <w:t>❌ Why Not Others: 4 is the value inside the root; 8 is √64; 1 needs a different ratio.</w:t>
      </w:r>
    </w:p>
    <w:p>
      <w:r>
        <w:t>⚠️ Exam Trap: Compute the division BEFORE rooting — 64 ÷ 16 = 4, not 4².</w:t>
      </w:r>
    </w:p>
    <w:p>
      <w:r>
        <w:t>⚡ 5-Second Recall: √4 = 2</w:t>
      </w:r>
    </w:p>
    <w:p>
      <w:r>
        <w:t>Question: The value of √0.09 is:</w:t>
      </w:r>
    </w:p>
    <w:p>
      <w:r>
        <w:t>√0.09 का मान है:</w:t>
      </w:r>
    </w:p>
    <w:p>
      <w:r>
        <w:t>(a) 0.03</w:t>
      </w:r>
    </w:p>
    <w:p>
      <w:r>
        <w:t>(b) 0.9</w:t>
      </w:r>
    </w:p>
    <w:p>
      <w:r>
        <w:t>(c) 0.09</w:t>
      </w:r>
    </w:p>
    <w:p>
      <w:r>
        <w:t>(d) 0.3</w:t>
      </w:r>
    </w:p>
    <w:p>
      <w:r>
        <w:t>Answer: d</w:t>
      </w:r>
    </w:p>
    <w:p>
      <w:r>
        <w:t>Solution: ✅ Correct Answer: D. 0.3</w:t>
      </w:r>
    </w:p>
    <w:p>
      <w:r>
        <w:t>🧠 PNC Core Concept: 0.3² = 0.09 → √0.09 = 0.3.</w:t>
      </w:r>
    </w:p>
    <w:p>
      <w:r>
        <w:t>🧭 PNC Solve Path: √0.09 = √(9/100) = 3/10 = 0.3.</w:t>
      </w:r>
    </w:p>
    <w:p>
      <w:r>
        <w:t>⚙️ PNC Quick Method: Move the decimal: √0.09 = 0.3 (half the decimal places).</w:t>
      </w:r>
    </w:p>
    <w:p>
      <w:r>
        <w:t>🔍 Why It Works: The decimal places halve under the square root: 0.09 (2 places) → 0.3 (1 place).</w:t>
      </w:r>
    </w:p>
    <w:p>
      <w:r>
        <w:t>❌ Why Not Others: 0.03² = 0.0009; 0.9² = 0.81; 0.09² = 0.0081.</w:t>
      </w:r>
    </w:p>
    <w:p>
      <w:r>
        <w:t>⚠️ Exam Trap: √0.09 = 0.3, not 0.9 — decimal placement is the trap.</w:t>
      </w:r>
    </w:p>
    <w:p>
      <w:r>
        <w:t>⚡ 5-Second Recall: √0.09 = 0.3</w:t>
      </w:r>
    </w:p>
    <w:p>
      <w:r>
        <w:t>Question: The value of √(144 ÷ 16) is:</w:t>
      </w:r>
    </w:p>
    <w:p>
      <w:r>
        <w:t>√(144 ÷ 16) का मान है:</w:t>
      </w:r>
    </w:p>
    <w:p>
      <w:r>
        <w:t>(a) 3</w:t>
      </w:r>
    </w:p>
    <w:p>
      <w:r>
        <w:t>(b) 12</w:t>
      </w:r>
    </w:p>
    <w:p>
      <w:r>
        <w:t>(c) 9</w:t>
      </w:r>
    </w:p>
    <w:p>
      <w:r>
        <w:t>(d) 4</w:t>
      </w:r>
    </w:p>
    <w:p>
      <w:r>
        <w:t>Answer: a</w:t>
      </w:r>
    </w:p>
    <w:p>
      <w:r>
        <w:t>Solution: ✅ Correct Answer: A. 3</w:t>
      </w:r>
    </w:p>
    <w:p>
      <w:r>
        <w:t>🧠 PNC Core Concept: 144 ÷ 16 = 9 → √9 = 3.</w:t>
      </w:r>
    </w:p>
    <w:p>
      <w:r>
        <w:t>🧭 PNC Solve Path: Divide, then take the root.</w:t>
      </w:r>
    </w:p>
    <w:p>
      <w:r>
        <w:t>⚙️ PNC Quick Method: √144 ÷ √16 = 12 ÷ 4 = 3.</w:t>
      </w:r>
    </w:p>
    <w:p>
      <w:r>
        <w:t>🔍 Why It Works: Roots distribute over division — both paths give 3.</w:t>
      </w:r>
    </w:p>
    <w:p>
      <w:r>
        <w:t>❌ Why Not Others: 12 is √144; 9 is the value inside; 4 is √16.</w:t>
      </w:r>
    </w:p>
    <w:p>
      <w:r>
        <w:t>⚠️ Exam Trap: The division comes first inside the radical — 144/16 = 9, not 128.</w:t>
      </w:r>
    </w:p>
    <w:p>
      <w:r>
        <w:t>⚡ 5-Second Recall: √9 = 3</w:t>
      </w:r>
    </w:p>
    <w:p>
      <w:r>
        <w:t>Question: The value of √400 is:</w:t>
      </w:r>
    </w:p>
    <w:p>
      <w:r>
        <w:t>√400 का मान है:</w:t>
      </w:r>
    </w:p>
    <w:p>
      <w:r>
        <w:t>(a) 22</w:t>
      </w:r>
    </w:p>
    <w:p>
      <w:r>
        <w:t>(b) 20</w:t>
      </w:r>
    </w:p>
    <w:p>
      <w:r>
        <w:t>(c) 21</w:t>
      </w:r>
    </w:p>
    <w:p>
      <w:r>
        <w:t>(d) 19</w:t>
      </w:r>
    </w:p>
    <w:p>
      <w:r>
        <w:t>Answer: b</w:t>
      </w:r>
    </w:p>
    <w:p>
      <w:r>
        <w:t>Solution: ✅ Correct Answer: B. 20</w:t>
      </w:r>
    </w:p>
    <w:p>
      <w:r>
        <w:t>🧠 PNC Core Concept: 20² = 400 → √400 = 20.</w:t>
      </w:r>
    </w:p>
    <w:p>
      <w:r>
        <w:t>🧭 PNC Solve Path: Recall the square pairs.</w:t>
      </w:r>
    </w:p>
    <w:p>
      <w:r>
        <w:t>⚙️ PNC Quick Method: 400 = 20 × 20.</w:t>
      </w:r>
    </w:p>
    <w:p>
      <w:r>
        <w:t>🔍 Why It Works: The square root reverses the squaring operation.</w:t>
      </w:r>
    </w:p>
    <w:p>
      <w:r>
        <w:t>❌ Why Not Others: 22² = 484; 21² = 441; 19² = 361.</w:t>
      </w:r>
    </w:p>
    <w:p>
      <w:r>
        <w:t>⚠️ Exam Trap: 400 is 20² — do not confuse with 40² = 1600.</w:t>
      </w:r>
    </w:p>
    <w:p>
      <w:r>
        <w:t>⚡ 5-Second Recall: √400 = 20</w:t>
      </w:r>
    </w:p>
    <w:p>
      <w:r>
        <w:t>Question: The value of √361 is:</w:t>
      </w:r>
    </w:p>
    <w:p>
      <w:r>
        <w:t>√361 का मान है:</w:t>
      </w:r>
    </w:p>
    <w:p>
      <w:r>
        <w:t>(a) 17</w:t>
      </w:r>
    </w:p>
    <w:p>
      <w:r>
        <w:t>(b) 21</w:t>
      </w:r>
    </w:p>
    <w:p>
      <w:r>
        <w:t>(c) 19</w:t>
      </w:r>
    </w:p>
    <w:p>
      <w:r>
        <w:t>(d) 18</w:t>
      </w:r>
    </w:p>
    <w:p>
      <w:r>
        <w:t>Answer: c</w:t>
      </w:r>
    </w:p>
    <w:p>
      <w:r>
        <w:t>Solution: ✅ Correct Answer: C. 19</w:t>
      </w:r>
    </w:p>
    <w:p>
      <w:r>
        <w:t>🧠 PNC Core Concept: 19² = 361 → √361 = 19.</w:t>
      </w:r>
    </w:p>
    <w:p>
      <w:r>
        <w:t>🧭 PNC Solve Path: Recall the square pairs.</w:t>
      </w:r>
    </w:p>
    <w:p>
      <w:r>
        <w:t>⚙️ PNC Quick Method: 361 = 19 × 19.</w:t>
      </w:r>
    </w:p>
    <w:p>
      <w:r>
        <w:t>🔍 Why It Works: The square root reverses the squaring operation.</w:t>
      </w:r>
    </w:p>
    <w:p>
      <w:r>
        <w:t>❌ Why Not Others: 17² = 289; 21² = 441; 18² = 324.</w:t>
      </w:r>
    </w:p>
    <w:p>
      <w:r>
        <w:t>⚠️ Exam Trap: 361 ends in 1 → the root ends in 1 or 9; 19² = 361 (not 21² = 441).</w:t>
      </w:r>
    </w:p>
    <w:p>
      <w:r>
        <w:t>⚡ 5-Second Recall: √361 = 19</w:t>
      </w:r>
    </w:p>
    <w:p>
      <w:r>
        <w:t>Question: The value of √(3² + 4²) is:</w:t>
      </w:r>
    </w:p>
    <w:p>
      <w:r>
        <w:t>√(3² + 4²) का मान है:</w:t>
      </w:r>
    </w:p>
    <w:p>
      <w:r>
        <w:t>(a) 7</w:t>
      </w:r>
    </w:p>
    <w:p>
      <w:r>
        <w:t>(b) 12</w:t>
      </w:r>
    </w:p>
    <w:p>
      <w:r>
        <w:t>(c) 25</w:t>
      </w:r>
    </w:p>
    <w:p>
      <w:r>
        <w:t>(d) 5</w:t>
      </w:r>
    </w:p>
    <w:p>
      <w:r>
        <w:t>Answer: d</w:t>
      </w:r>
    </w:p>
    <w:p>
      <w:r>
        <w:t>Solution: ✅ Correct Answer: D. 5</w:t>
      </w:r>
    </w:p>
    <w:p>
      <w:r>
        <w:t>🧠 PNC Core Concept: 3² + 4² = 9 + 16 = 25 → √25 = 5.</w:t>
      </w:r>
    </w:p>
    <w:p>
      <w:r>
        <w:t>🧭 PNC Solve Path: Square each term first — the 3–4–5 triplet.</w:t>
      </w:r>
    </w:p>
    <w:p>
      <w:r>
        <w:t>⚙️ PNC Quick Method: Recognize 3² + 4² = 5² instantly.</w:t>
      </w:r>
    </w:p>
    <w:p>
      <w:r>
        <w:t>🔍 Why It Works: The Pythagorean triplet makes the sum a perfect square.</w:t>
      </w:r>
    </w:p>
    <w:p>
      <w:r>
        <w:t>❌ Why Not Others: 7 is 3 + 4 (wrong — never add before squaring); 12 is 3 × 4; 25 is the pre-root value.</w:t>
      </w:r>
    </w:p>
    <w:p>
      <w:r>
        <w:t>⚠️ Exam Trap: √(a² + b²) ≠ a + b — square first, then root.</w:t>
      </w:r>
    </w:p>
    <w:p>
      <w:r>
        <w:t>⚡ 5-Second Recall: 3-4-5 → 5</w:t>
      </w:r>
    </w:p>
    <w:p>
      <w:r>
        <w:t>Question: The value of √(2⁶) is:</w:t>
      </w:r>
    </w:p>
    <w:p>
      <w:r>
        <w:t>√(2⁶) का मान है:</w:t>
      </w:r>
    </w:p>
    <w:p>
      <w:r>
        <w:t>(a) 4</w:t>
      </w:r>
    </w:p>
    <w:p>
      <w:r>
        <w:t>(b) 8</w:t>
      </w:r>
    </w:p>
    <w:p>
      <w:r>
        <w:t>(c) 16</w:t>
      </w:r>
    </w:p>
    <w:p>
      <w:r>
        <w:t>(d) 32</w:t>
      </w:r>
    </w:p>
    <w:p>
      <w:r>
        <w:t>Answer: b</w:t>
      </w:r>
    </w:p>
    <w:p>
      <w:r>
        <w:t>Solution: ✅ Correct Answer: B. 8</w:t>
      </w:r>
    </w:p>
    <w:p>
      <w:r>
        <w:t>🧠 PNC Core Concept: √(2⁶) = 2^(6/2) = 2³ = 8.</w:t>
      </w:r>
    </w:p>
    <w:p>
      <w:r>
        <w:t>🧭 PNC Solve Path: Halve the exponent under the root.</w:t>
      </w:r>
    </w:p>
    <w:p>
      <w:r>
        <w:t>⚙️ PNC Quick Method: √(2⁶) = 2³ = 8.</w:t>
      </w:r>
    </w:p>
    <w:p>
      <w:r>
        <w:t>🔍 Why It Works: The square root halves the exponent of the base.</w:t>
      </w:r>
    </w:p>
    <w:p>
      <w:r>
        <w:t>❌ Why Not Others: 4 is 2²; 16 is 2⁴; 32 is 2⁵ — none is 2³.</w:t>
      </w:r>
    </w:p>
    <w:p>
      <w:r>
        <w:t>⚠️ Exam Trap: Halve the exponent (6 → 3), do not divide by the base.</w:t>
      </w:r>
    </w:p>
    <w:p>
      <w:r>
        <w:t>⚡ 5-Second Recall: 2³ = 8</w:t>
      </w:r>
    </w:p>
    <w:p>
      <w:r>
        <w:t>Question: The value of √0.25 is:</w:t>
      </w:r>
    </w:p>
    <w:p>
      <w:r>
        <w:t>√0.25 का मान है:</w:t>
      </w:r>
    </w:p>
    <w:p>
      <w:r>
        <w:t>(a) 0.05</w:t>
      </w:r>
    </w:p>
    <w:p>
      <w:r>
        <w:t>(b) 0.5</w:t>
      </w:r>
    </w:p>
    <w:p>
      <w:r>
        <w:t>(c) 0.25</w:t>
      </w:r>
    </w:p>
    <w:p>
      <w:r>
        <w:t>(d) 0.025</w:t>
      </w:r>
    </w:p>
    <w:p>
      <w:r>
        <w:t>Answer: b</w:t>
      </w:r>
    </w:p>
    <w:p>
      <w:r>
        <w:t>Solution: ✅ Correct Answer: B. 0.5</w:t>
      </w:r>
    </w:p>
    <w:p>
      <w:r>
        <w:t>🧠 PNC Core Concept: 0.5² = 0.25 → √0.25 = 0.5.</w:t>
      </w:r>
    </w:p>
    <w:p>
      <w:r>
        <w:t>🧭 PNC Solve Path: √0.25 = √(25/100) = 5/10 = 0.5.</w:t>
      </w:r>
    </w:p>
    <w:p>
      <w:r>
        <w:t>⚙️ PNC Quick Method: Half the decimal places: 0.25 → 0.5.</w:t>
      </w:r>
    </w:p>
    <w:p>
      <w:r>
        <w:t>🔍 Why It Works: Squaring 0.5 gives exactly 0.25.</w:t>
      </w:r>
    </w:p>
    <w:p>
      <w:r>
        <w:t>❌ Why Not Others: 0.05² = 0.0025; 0.25² = 0.0625; 0.025² = 0.000625.</w:t>
      </w:r>
    </w:p>
    <w:p>
      <w:r>
        <w:t>⚠️ Exam Trap: √0.25 = 0.5, not 0.05 — the decimal shift is the trap.</w:t>
      </w:r>
    </w:p>
    <w:p>
      <w:r>
        <w:t>⚡ 5-Second Recall: √0.25 = 0.5</w:t>
      </w:r>
    </w:p>
    <w:p>
      <w:r>
        <w:t>Question: The value of √2025 is:</w:t>
      </w:r>
    </w:p>
    <w:p>
      <w:r>
        <w:t>√2025 का मान है:</w:t>
      </w:r>
    </w:p>
    <w:p>
      <w:r>
        <w:t>(a) 35</w:t>
      </w:r>
    </w:p>
    <w:p>
      <w:r>
        <w:t>(b) 55</w:t>
      </w:r>
    </w:p>
    <w:p>
      <w:r>
        <w:t>(c) 42</w:t>
      </w:r>
    </w:p>
    <w:p>
      <w:r>
        <w:t>(d) 45</w:t>
      </w:r>
    </w:p>
    <w:p>
      <w:r>
        <w:t>Answer: d</w:t>
      </w:r>
    </w:p>
    <w:p>
      <w:r>
        <w:t>Solution: ✅ Correct Answer: D. 45</w:t>
      </w:r>
    </w:p>
    <w:p>
      <w:r>
        <w:t>🧠 PNC Core Concept: 45² = 2025 → √2025 = 45.</w:t>
      </w:r>
    </w:p>
    <w:p>
      <w:r>
        <w:t>🧭 PNC Solve Path: Split 2025 into 20 | 25: root's first digit = 4 (since 4² ≤ 20 &lt; 5²), second digit = 5 → 45.</w:t>
      </w:r>
    </w:p>
    <w:p>
      <w:r>
        <w:t>⚙️ PNC Quick Method: 45² ends in 25 and (4 × 5) = 20 → 2025.</w:t>
      </w:r>
    </w:p>
    <w:p>
      <w:r>
        <w:t>🔍 Why It Works: The two-digit root method: first digit from the leading block, last digit from 5².</w:t>
      </w:r>
    </w:p>
    <w:p>
      <w:r>
        <w:t>❌ Why Not Others: 35² = 1225; 55² = 3025; 42² = 1764.</w:t>
      </w:r>
    </w:p>
    <w:p>
      <w:r>
        <w:t>⚠️ Exam Trap: 45² = 2025 — remember this famous pair ending in 25.</w:t>
      </w:r>
    </w:p>
    <w:p>
      <w:r>
        <w:t>⚡ 5-Second Recall: 45² = 2025</w:t>
      </w:r>
    </w:p>
    <w:p>
      <w:r>
        <w:t>Question: The value of √(16 × 9 × 4) is:</w:t>
      </w:r>
    </w:p>
    <w:p>
      <w:r>
        <w:t>√(16 × 9 × 4) का मान है:</w:t>
      </w:r>
    </w:p>
    <w:p>
      <w:r>
        <w:t>(a) 24</w:t>
      </w:r>
    </w:p>
    <w:p>
      <w:r>
        <w:t>(b) 12</w:t>
      </w:r>
    </w:p>
    <w:p>
      <w:r>
        <w:t>(c) 36</w:t>
      </w:r>
    </w:p>
    <w:p>
      <w:r>
        <w:t>(d) 18</w:t>
      </w:r>
    </w:p>
    <w:p>
      <w:r>
        <w:t>Answer: a</w:t>
      </w:r>
    </w:p>
    <w:p>
      <w:r>
        <w:t>Solution: ✅ Correct Answer: A. 24</w:t>
      </w:r>
    </w:p>
    <w:p>
      <w:r>
        <w:t>🧠 PNC Core Concept: √(16 × 9 × 4) = √16 × √9 × √4 = 4 × 3 × 2 = 24.</w:t>
      </w:r>
    </w:p>
    <w:p>
      <w:r>
        <w:t>🧭 PNC Solve Path: Root each factor separately and multiply.</w:t>
      </w:r>
    </w:p>
    <w:p>
      <w:r>
        <w:t>⚙️ PNC Quick Method: 4 × 3 × 2 = 24.</w:t>
      </w:r>
    </w:p>
    <w:p>
      <w:r>
        <w:t>🔍 Why It Works: Roots distribute over multiplication.</w:t>
      </w:r>
    </w:p>
    <w:p>
      <w:r>
        <w:t>❌ Why Not Others: 12 is 4 × 3 only; 36 is √(16×81); 18 is 6 × 3.</w:t>
      </w:r>
    </w:p>
    <w:p>
      <w:r>
        <w:t>⚠️ Exam Trap: Root each factor — do not multiply first and then struggle with a bigger number.</w:t>
      </w:r>
    </w:p>
    <w:p>
      <w:r>
        <w:t>⚡ 5-Second Recall: 4 × 3 × 2 = 24</w:t>
      </w:r>
    </w:p>
    <w:p>
      <w:r>
        <w:t>Question: The value of √(81 ÷ 49) is:</w:t>
      </w:r>
    </w:p>
    <w:p>
      <w:r>
        <w:t>√(81 ÷ 49) का मान है:</w:t>
      </w:r>
    </w:p>
    <w:p>
      <w:r>
        <w:t>(a) 9</w:t>
      </w:r>
    </w:p>
    <w:p>
      <w:r>
        <w:t>(b) 9/7</w:t>
      </w:r>
    </w:p>
    <w:p>
      <w:r>
        <w:t>(c) 7/9</w:t>
      </w:r>
    </w:p>
    <w:p>
      <w:r>
        <w:t>(d) 3/7</w:t>
      </w:r>
    </w:p>
    <w:p>
      <w:r>
        <w:t>Answer: b</w:t>
      </w:r>
    </w:p>
    <w:p>
      <w:r>
        <w:t>Solution: ✅ Correct Answer: B. 9/7</w:t>
      </w:r>
    </w:p>
    <w:p>
      <w:r>
        <w:t>🧠 PNC Core Concept: √(81/49) = √81 ÷ √49 = 9 ÷ 7.</w:t>
      </w:r>
    </w:p>
    <w:p>
      <w:r>
        <w:t>🧭 PNC Solve Path: Root numerator and denominator separately.</w:t>
      </w:r>
    </w:p>
    <w:p>
      <w:r>
        <w:t>⚙️ PNC Quick Method: 9/7 — both are perfect squares.</w:t>
      </w:r>
    </w:p>
    <w:p>
      <w:r>
        <w:t>🔍 Why It Works: Roots distribute over division.</w:t>
      </w:r>
    </w:p>
    <w:p>
      <w:r>
        <w:t>❌ Why Not Others: 9 is √81 alone; 7/9 is the reciprocal; 3/7 ignores √81 = 9.</w:t>
      </w:r>
    </w:p>
    <w:p>
      <w:r>
        <w:t>⚠️ Exam Trap: Keep the root of the numerator over the root of the denominator — 9/7.</w:t>
      </w:r>
    </w:p>
    <w:p>
      <w:r>
        <w:t>⚡ 5-Second Recall: 9/7</w:t>
      </w:r>
    </w:p>
    <w:p>
      <w:r>
        <w:t>Question: The value of √576 is:</w:t>
      </w:r>
    </w:p>
    <w:p>
      <w:r>
        <w:t>√576 का मान है:</w:t>
      </w:r>
    </w:p>
    <w:p>
      <w:r>
        <w:t>(a) 26</w:t>
      </w:r>
    </w:p>
    <w:p>
      <w:r>
        <w:t>(b) 22</w:t>
      </w:r>
    </w:p>
    <w:p>
      <w:r>
        <w:t>(c) 24</w:t>
      </w:r>
    </w:p>
    <w:p>
      <w:r>
        <w:t>(d) 28</w:t>
      </w:r>
    </w:p>
    <w:p>
      <w:r>
        <w:t>Answer: c</w:t>
      </w:r>
    </w:p>
    <w:p>
      <w:r>
        <w:t>Solution: ✅ Correct Answer: C. 24</w:t>
      </w:r>
    </w:p>
    <w:p>
      <w:r>
        <w:t>🧠 PNC Core Concept: 24² = 576 → √576 = 24.</w:t>
      </w:r>
    </w:p>
    <w:p>
      <w:r>
        <w:t>🧭 PNC Solve Path: Split 576 into 5 | 76: first digit 2 (2² ≤ 5 &lt; 3²), second digit 4 (since 576 ends in 6) → 24.</w:t>
      </w:r>
    </w:p>
    <w:p>
      <w:r>
        <w:t>⚙️ PNC Quick Method: 24² = 576 — memorize this pair.</w:t>
      </w:r>
    </w:p>
    <w:p>
      <w:r>
        <w:t>🔍 Why It Works: The two-digit root method with the end-digit check gives 24.</w:t>
      </w:r>
    </w:p>
    <w:p>
      <w:r>
        <w:t>❌ Why Not Others: 26² = 676; 22² = 484; 28² = 784.</w:t>
      </w:r>
    </w:p>
    <w:p>
      <w:r>
        <w:t>⚠️ Exam Trap: 576 ends in 6 → the root ends in 4 or 6; 24² = 576 (26² = 676).</w:t>
      </w:r>
    </w:p>
    <w:p>
      <w:r>
        <w:t>⚡ 5-Second Recall: 24² = 576</w:t>
      </w:r>
    </w:p>
    <w:p>
      <w:r>
        <w:t>Question: The value of √0.04 × √0.25 is:</w:t>
      </w:r>
    </w:p>
    <w:p>
      <w:r>
        <w:t>√0.04 × √0.25 का मान है:</w:t>
      </w:r>
    </w:p>
    <w:p>
      <w:r>
        <w:t>(a) 0.01</w:t>
      </w:r>
    </w:p>
    <w:p>
      <w:r>
        <w:t>(b) 0.1</w:t>
      </w:r>
    </w:p>
    <w:p>
      <w:r>
        <w:t>(c) 0.001</w:t>
      </w:r>
    </w:p>
    <w:p>
      <w:r>
        <w:t>(d) 1</w:t>
      </w:r>
    </w:p>
    <w:p>
      <w:r>
        <w:t>Answer: b</w:t>
      </w:r>
    </w:p>
    <w:p>
      <w:r>
        <w:t>Solution: ✅ Correct Answer: B. 0.1</w:t>
      </w:r>
    </w:p>
    <w:p>
      <w:r>
        <w:t>🧠 PNC Core Concept: √0.04 = 0.2 and √0.25 = 0.5 → product = 0.1.</w:t>
      </w:r>
    </w:p>
    <w:p>
      <w:r>
        <w:t>🧭 PNC Solve Path: Root each decimal, then multiply.</w:t>
      </w:r>
    </w:p>
    <w:p>
      <w:r>
        <w:t>⚙️ PNC Quick Method: 0.2 × 0.5 = 0.1.</w:t>
      </w:r>
    </w:p>
    <w:p>
      <w:r>
        <w:t>🔍 Why It Works: Both decimals are perfect squares with clean roots.</w:t>
      </w:r>
    </w:p>
    <w:p>
      <w:r>
        <w:t>❌ Why Not Others: 0.01 would be 0.1 × 0.1; 0.001 is a decimal-shift error; 1 needs 0.5 × 2.</w:t>
      </w:r>
    </w:p>
    <w:p>
      <w:r>
        <w:t>⚠️ Exam Trap: Multiply the roots (0.2 × 0.5), not the radicands (0.04 × 0.25 = 0.01 → √ = 0.1 — same result here, but check decimal counts).</w:t>
      </w:r>
    </w:p>
    <w:p>
      <w:r>
        <w:t>⚡ 5-Second Recall: 0.2 × 0.5 = 0.1</w:t>
      </w:r>
    </w:p>
    <w:p>
      <w:r>
        <w:t>Question: The value of √1089 is:</w:t>
      </w:r>
    </w:p>
    <w:p>
      <w:r>
        <w:t>√1089 का मान है:</w:t>
      </w:r>
    </w:p>
    <w:p>
      <w:r>
        <w:t>(a) 33</w:t>
      </w:r>
    </w:p>
    <w:p>
      <w:r>
        <w:t>(b) 37</w:t>
      </w:r>
    </w:p>
    <w:p>
      <w:r>
        <w:t>(c) 31</w:t>
      </w:r>
    </w:p>
    <w:p>
      <w:r>
        <w:t>(d) 39</w:t>
      </w:r>
    </w:p>
    <w:p>
      <w:r>
        <w:t>Answer: a</w:t>
      </w:r>
    </w:p>
    <w:p>
      <w:r>
        <w:t>Solution: ✅ Correct Answer: A. 33</w:t>
      </w:r>
    </w:p>
    <w:p>
      <w:r>
        <w:t>🧠 PNC Core Concept: 33² = 1089 → √1089 = 33.</w:t>
      </w:r>
    </w:p>
    <w:p>
      <w:r>
        <w:t>🧭 PNC Solve Path: Split 1089 into 10 | 89: first digit 3 (3² ≤ 10 &lt; 4²), last digit 3 (9 ends in 9 → 3 or 7; 33² fits).</w:t>
      </w:r>
    </w:p>
    <w:p>
      <w:r>
        <w:t>⚙️ PNC Quick Method: 33² = 1089 — memorize the 33 pair.</w:t>
      </w:r>
    </w:p>
    <w:p>
      <w:r>
        <w:t>🔍 Why It Works: The two-digit root method verifies 33.</w:t>
      </w:r>
    </w:p>
    <w:p>
      <w:r>
        <w:t>❌ Why Not Others: 37² = 1369; 31² = 961; 39² = 1521.</w:t>
      </w:r>
    </w:p>
    <w:p>
      <w:r>
        <w:t>⚠️ Exam Trap: 1089 ends in 9 → root ends in 3 or 7; only 33² = 1089.</w:t>
      </w:r>
    </w:p>
    <w:p>
      <w:r>
        <w:t>⚡ 5-Second Recall: 33² = 1089</w:t>
      </w:r>
    </w:p>
    <w:p>
      <w:r>
        <w:t>Question: The value of √(7² + 24²) is:</w:t>
      </w:r>
    </w:p>
    <w:p>
      <w:r>
        <w:t>√(7² + 24²) का मान है:</w:t>
      </w:r>
    </w:p>
    <w:p>
      <w:r>
        <w:t>(a) 31</w:t>
      </w:r>
    </w:p>
    <w:p>
      <w:r>
        <w:t>(b) 17</w:t>
      </w:r>
    </w:p>
    <w:p>
      <w:r>
        <w:t>(c) 25√2</w:t>
      </w:r>
    </w:p>
    <w:p>
      <w:r>
        <w:t>(d) 25</w:t>
      </w:r>
    </w:p>
    <w:p>
      <w:r>
        <w:t>Answer: d</w:t>
      </w:r>
    </w:p>
    <w:p>
      <w:r>
        <w:t>Solution: ✅ Correct Answer: D. 25</w:t>
      </w:r>
    </w:p>
    <w:p>
      <w:r>
        <w:t>🧠 PNC Core Concept: 7² + 24² = 49 + 576 = 625 → √625 = 25.</w:t>
      </w:r>
    </w:p>
    <w:p>
      <w:r>
        <w:t>🧭 PNC Solve Path: Recognize the 7–24–25 Pythagorean triplet.</w:t>
      </w:r>
    </w:p>
    <w:p>
      <w:r>
        <w:t>⚙️ PNC Quick Method: 7–24–25 triplet → the root is 25.</w:t>
      </w:r>
    </w:p>
    <w:p>
      <w:r>
        <w:t>🔍 Why It Works: The legs' squares sum to the hypotenuse square, a perfect square.</w:t>
      </w:r>
    </w:p>
    <w:p>
      <w:r>
        <w:t>❌ Why Not Others: 31 is 7 + 24; 17 is √289; 25√2 would need two equal legs.</w:t>
      </w:r>
    </w:p>
    <w:p>
      <w:r>
        <w:t>⚠️ Exam Trap: Square first — 7 + 24 = 31 is NOT the answer.</w:t>
      </w:r>
    </w:p>
    <w:p>
      <w:r>
        <w:t>⚡ 5-Second Recall: 7-24-25 → 25</w:t>
      </w:r>
    </w:p>
    <w:p>
      <w:r>
        <w:t>Question: The value of √1296 is:</w:t>
      </w:r>
    </w:p>
    <w:p>
      <w:r>
        <w:t>√1296 का मान है:</w:t>
      </w:r>
    </w:p>
    <w:p>
      <w:r>
        <w:t>(a) 34</w:t>
      </w:r>
    </w:p>
    <w:p>
      <w:r>
        <w:t>(b) 38</w:t>
      </w:r>
    </w:p>
    <w:p>
      <w:r>
        <w:t>(c) 36</w:t>
      </w:r>
    </w:p>
    <w:p>
      <w:r>
        <w:t>(d) 32</w:t>
      </w:r>
    </w:p>
    <w:p>
      <w:r>
        <w:t>Answer: c</w:t>
      </w:r>
    </w:p>
    <w:p>
      <w:r>
        <w:t>Solution: ✅ Correct Answer: C. 36</w:t>
      </w:r>
    </w:p>
    <w:p>
      <w:r>
        <w:t>🧠 PNC Core Concept: 36² = 1296 → √1296 = 36.</w:t>
      </w:r>
    </w:p>
    <w:p>
      <w:r>
        <w:t>🧭 PNC Solve Path: Split 1296 into 12 | 96: first digit 3 (3² ≤ 12 &lt; 4²), second digit 6 (ends in 6) → 36.</w:t>
      </w:r>
    </w:p>
    <w:p>
      <w:r>
        <w:t>⚙️ PNC Quick Method: 36² = 1296 — memorize.</w:t>
      </w:r>
    </w:p>
    <w:p>
      <w:r>
        <w:t>🔍 Why It Works: The two-digit root method verifies 36.</w:t>
      </w:r>
    </w:p>
    <w:p>
      <w:r>
        <w:t>❌ Why Not Others: 34² = 1156; 38² = 1444; 32² = 1024.</w:t>
      </w:r>
    </w:p>
    <w:p>
      <w:r>
        <w:t>⚠️ Exam Trap: 1296 ends in 6 → root ends in 4 or 6; 36² = 1296 (34² = 1156).</w:t>
      </w:r>
    </w:p>
    <w:p>
      <w:r>
        <w:t>⚡ 5-Second Recall: 36² = 1296</w:t>
      </w:r>
    </w:p>
    <w:p>
      <w:r>
        <w:t>Question: The value of √(121 × 81) is:</w:t>
      </w:r>
    </w:p>
    <w:p>
      <w:r>
        <w:t>√(121 × 81) का मान है:</w:t>
      </w:r>
    </w:p>
    <w:p>
      <w:r>
        <w:t>(a) 99</w:t>
      </w:r>
    </w:p>
    <w:p>
      <w:r>
        <w:t>(b) 89</w:t>
      </w:r>
    </w:p>
    <w:p>
      <w:r>
        <w:t>(c) 90</w:t>
      </w:r>
    </w:p>
    <w:p>
      <w:r>
        <w:t>(d) 101</w:t>
      </w:r>
    </w:p>
    <w:p>
      <w:r>
        <w:t>Answer: a</w:t>
      </w:r>
    </w:p>
    <w:p>
      <w:r>
        <w:t>Solution: ✅ Correct Answer: A. 99</w:t>
      </w:r>
    </w:p>
    <w:p>
      <w:r>
        <w:t>🧠 PNC Core Concept: √(121 × 81) = √121 × √81 = 11 × 9 = 99.</w:t>
      </w:r>
    </w:p>
    <w:p>
      <w:r>
        <w:t>🧭 PNC Solve Path: Root each factor, then multiply.</w:t>
      </w:r>
    </w:p>
    <w:p>
      <w:r>
        <w:t>⚙️ PNC Quick Method: 11 × 9 = 99.</w:t>
      </w:r>
    </w:p>
    <w:p>
      <w:r>
        <w:t>🔍 Why It Works: Roots distribute over multiplication.</w:t>
      </w:r>
    </w:p>
    <w:p>
      <w:r>
        <w:t>❌ Why Not Others: 89 and 101 are off by 10; 90 is 9 × 10.</w:t>
      </w:r>
    </w:p>
    <w:p>
      <w:r>
        <w:t>⚠️ Exam Trap: Root first — 121 × 81 = 9801, and √9801 = 99 either way.</w:t>
      </w:r>
    </w:p>
    <w:p>
      <w:r>
        <w:t>⚡ 5-Second Recall: 11 × 9 = 99</w:t>
      </w:r>
    </w:p>
    <w:p>
      <w:r>
        <w:t>Question: The value of √0.0004 is:</w:t>
      </w:r>
    </w:p>
    <w:p>
      <w:r>
        <w:t>√0.0004 का मान है:</w:t>
      </w:r>
    </w:p>
    <w:p>
      <w:r>
        <w:t>(a) 0.2</w:t>
      </w:r>
    </w:p>
    <w:p>
      <w:r>
        <w:t>(b) 0.0002</w:t>
      </w:r>
    </w:p>
    <w:p>
      <w:r>
        <w:t>(c) 0.002</w:t>
      </w:r>
    </w:p>
    <w:p>
      <w:r>
        <w:t>(d) 0.02</w:t>
      </w:r>
    </w:p>
    <w:p>
      <w:r>
        <w:t>Answer: d</w:t>
      </w:r>
    </w:p>
    <w:p>
      <w:r>
        <w:t>Solution: ✅ Correct Answer: D. 0.02</w:t>
      </w:r>
    </w:p>
    <w:p>
      <w:r>
        <w:t>🧠 PNC Core Concept: 0.02² = 0.0004 → √0.0004 = 0.02.</w:t>
      </w:r>
    </w:p>
    <w:p>
      <w:r>
        <w:t>🧭 PNC Solve Path: √(4/10000) = 2/100 = 0.02.</w:t>
      </w:r>
    </w:p>
    <w:p>
      <w:r>
        <w:t>⚙️ PNC Quick Method: Halve the decimal places: 0.0004 (4 places) → 0.02 (2 places).</w:t>
      </w:r>
    </w:p>
    <w:p>
      <w:r>
        <w:t>🔍 Why It Works: The square root halves the number of decimal places.</w:t>
      </w:r>
    </w:p>
    <w:p>
      <w:r>
        <w:t>❌ Why Not Others: 0.2² = 0.04; 0.002² = 0.000004; 0.0002² = 0.00000004.</w:t>
      </w:r>
    </w:p>
    <w:p>
      <w:r>
        <w:t>⚠️ Exam Trap: Count decimal places carefully — √0.0004 = 0.02, not 0.2.</w:t>
      </w:r>
    </w:p>
    <w:p>
      <w:r>
        <w:t>⚡ 5-Second Recall: √0.0004 = 0.02</w:t>
      </w:r>
    </w:p>
    <w:p>
      <w:r>
        <w:t>Question: If x² = 841, then x is:</w:t>
      </w:r>
    </w:p>
    <w:p>
      <w:r>
        <w:t>यदि x² = 841 है, तो x है:</w:t>
      </w:r>
    </w:p>
    <w:p>
      <w:r>
        <w:t>(a) 29</w:t>
      </w:r>
    </w:p>
    <w:p>
      <w:r>
        <w:t>(b) 27</w:t>
      </w:r>
    </w:p>
    <w:p>
      <w:r>
        <w:t>(c) 31</w:t>
      </w:r>
    </w:p>
    <w:p>
      <w:r>
        <w:t>(d) 23</w:t>
      </w:r>
    </w:p>
    <w:p>
      <w:r>
        <w:t>Answer: a</w:t>
      </w:r>
    </w:p>
    <w:p>
      <w:r>
        <w:t>Solution: ✅ Correct Answer: A. 29</w:t>
      </w:r>
    </w:p>
    <w:p>
      <w:r>
        <w:t>🧠 PNC Core Concept: 29² = 841 → x = √841 = 29.</w:t>
      </w:r>
    </w:p>
    <w:p>
      <w:r>
        <w:t>🧭 PNC Solve Path: Split 841 into 8 | 41: first digit 2 (2² ≤ 8 &lt; 3²), last digit 9 (ends in 1 → 1 or 9; 29² = 841).</w:t>
      </w:r>
    </w:p>
    <w:p>
      <w:r>
        <w:t>⚙️ PNC Quick Method: 29² = 841 — memorize the 29 pair.</w:t>
      </w:r>
    </w:p>
    <w:p>
      <w:r>
        <w:t>🔍 Why It Works: The two-digit root method verifies 29.</w:t>
      </w:r>
    </w:p>
    <w:p>
      <w:r>
        <w:t>❌ Why Not Others: 27² = 729; 31² = 961; 23² = 529.</w:t>
      </w:r>
    </w:p>
    <w:p>
      <w:r>
        <w:t>⚠️ Exam Trap: 841 ends in 1 → root ends in 1 or 9; 29² = 841 (31² = 961).</w:t>
      </w:r>
    </w:p>
    <w:p>
      <w:r>
        <w:t>⚡ 5-Second Recall: 29² = 841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