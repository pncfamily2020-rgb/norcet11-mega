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difference between compound interest and simple interest on ₹10000 for 2 years at 10% per annum is:</w:t>
      </w:r>
    </w:p>
    <w:p>
      <w:r>
        <w:t>₹10000 पर 2 वर्षों के लिए 10% वार्षिक दर पर चक्रवृद्धि ब्याज और साधारण ब्याज के बीच का अंतर कितना है?</w:t>
      </w:r>
    </w:p>
    <w:p>
      <w:r>
        <w:t>(a) ₹50</w:t>
      </w:r>
    </w:p>
    <w:p>
      <w:r>
        <w:t>(b) ₹100</w:t>
      </w:r>
    </w:p>
    <w:p>
      <w:r>
        <w:t>(c) ₹150</w:t>
      </w:r>
    </w:p>
    <w:p>
      <w:r>
        <w:t>(d) ₹200</w:t>
      </w:r>
    </w:p>
    <w:p>
      <w:r>
        <w:t>Answer: b</w:t>
      </w:r>
    </w:p>
    <w:p>
      <w:r>
        <w:t>Solution: ✅ Correct Answer: B. ₹100</w:t>
      </w:r>
    </w:p>
    <w:p>
      <w:r>
        <w:t>🧠 PNC Core Concept: 2-year difference = P(r/100)².</w:t>
      </w:r>
    </w:p>
    <w:p>
      <w:r>
        <w:t>🧭 PNC Solve Path: 10000 × (10/100)² = 10000 × 0.01 = ₹100.</w:t>
      </w:r>
    </w:p>
    <w:p>
      <w:r>
        <w:t>⚙️ PNC Quick Method: Interest on the first year's ₹1000 interest = 10% of 1000 = 100.</w:t>
      </w:r>
    </w:p>
    <w:p>
      <w:r>
        <w:t>🔍 Why It Works: The difference is exactly the interest earned ON the first year's interest.</w:t>
      </w:r>
    </w:p>
    <w:p>
      <w:r>
        <w:t>❌ Why Not Others: ₹50 halves the square; ₹150 and ₹200 mis-scale.</w:t>
      </w:r>
    </w:p>
    <w:p>
      <w:r>
        <w:t>⚠️ Exam Trap: Use (r/100)² — squaring the rate, not doubling it.</w:t>
      </w:r>
    </w:p>
    <w:p>
      <w:r>
        <w:t>⚡ 5-Second Recall: 10000 × 0.01 = ₹100</w:t>
      </w:r>
    </w:p>
    <w:p>
      <w:r>
        <w:t>Question: The difference between compound interest and simple interest on ₹10000 for 2 years at 5% per annum is:</w:t>
      </w:r>
    </w:p>
    <w:p>
      <w:r>
        <w:t>₹10000 पर 2 वर्षों के लिए 5% वार्षिक दर पर चक्रवृद्धि ब्याज और साधारण ब्याज के बीच का अंतर कितना है?</w:t>
      </w:r>
    </w:p>
    <w:p>
      <w:r>
        <w:t>(a) ₹25</w:t>
      </w:r>
    </w:p>
    <w:p>
      <w:r>
        <w:t>(b) ₹50</w:t>
      </w:r>
    </w:p>
    <w:p>
      <w:r>
        <w:t>(c) ₹75</w:t>
      </w:r>
    </w:p>
    <w:p>
      <w:r>
        <w:t>(d) ₹20</w:t>
      </w:r>
    </w:p>
    <w:p>
      <w:r>
        <w:t>Answer: a</w:t>
      </w:r>
    </w:p>
    <w:p>
      <w:r>
        <w:t>Solution: ✅ Correct Answer: A. ₹25</w:t>
      </w:r>
    </w:p>
    <w:p>
      <w:r>
        <w:t>🧠 PNC Core Concept: 2-year difference = P(r/100)².</w:t>
      </w:r>
    </w:p>
    <w:p>
      <w:r>
        <w:t>🧭 PNC Solve Path: 10000 × (5/100)² = 10000 × 0.0025 = ₹25.</w:t>
      </w:r>
    </w:p>
    <w:p>
      <w:r>
        <w:t>⚙️ PNC Quick Method: Interest on the first year's 500 = 5% of 500 = 25.</w:t>
      </w:r>
    </w:p>
    <w:p>
      <w:r>
        <w:t>🔍 Why It Works: Only the interest-on-interest term creates the gap.</w:t>
      </w:r>
    </w:p>
    <w:p>
      <w:r>
        <w:t>❌ Why Not Others: ₹50 is 1% of 5000; ₹75 and ₹20 mis-square.</w:t>
      </w:r>
    </w:p>
    <w:p>
      <w:r>
        <w:t>⚠️ Exam Trap: (5/100)² = 0.0025, a tiny fraction.</w:t>
      </w:r>
    </w:p>
    <w:p>
      <w:r>
        <w:t>⚡ 5-Second Recall: 10000 × 0.0025 = ₹25</w:t>
      </w:r>
    </w:p>
    <w:p>
      <w:r>
        <w:t>Question: The difference between compound and simple interest on ₹8000 for 2 years at 10% per annum is:</w:t>
      </w:r>
    </w:p>
    <w:p>
      <w:r>
        <w:t>₹8000 पर 2 वर्षों के लिए 10% वार्षिक दर पर चक्रवृद्धि और साधारण ब्याज के बीच का अंतर कितना है?</w:t>
      </w:r>
    </w:p>
    <w:p>
      <w:r>
        <w:t>(a) ₹40</w:t>
      </w:r>
    </w:p>
    <w:p>
      <w:r>
        <w:t>(b) ₹60</w:t>
      </w:r>
    </w:p>
    <w:p>
      <w:r>
        <w:t>(c) ₹100</w:t>
      </w:r>
    </w:p>
    <w:p>
      <w:r>
        <w:t>(d) ₹80</w:t>
      </w:r>
    </w:p>
    <w:p>
      <w:r>
        <w:t>Answer: d</w:t>
      </w:r>
    </w:p>
    <w:p>
      <w:r>
        <w:t>Solution: ✅ Correct Answer: D. ₹80</w:t>
      </w:r>
    </w:p>
    <w:p>
      <w:r>
        <w:t>🧠 PNC Core Concept: 2-year difference = P × (r/100)².</w:t>
      </w:r>
    </w:p>
    <w:p>
      <w:r>
        <w:t>🧭 PNC Solve Path: 8000 × 0.01 = ₹80.</w:t>
      </w:r>
    </w:p>
    <w:p>
      <w:r>
        <w:t>⚙️ PNC Quick Method: 10% of the first year's 800 interest = 80.</w:t>
      </w:r>
    </w:p>
    <w:p>
      <w:r>
        <w:t>🔍 Why It Works: CI pays interest on the ₹800 interest of year one.</w:t>
      </w:r>
    </w:p>
    <w:p>
      <w:r>
        <w:t>❌ Why Not Others: ₹40 uses half; ₹60 and ₹100 mis-scale the base.</w:t>
      </w:r>
    </w:p>
    <w:p>
      <w:r>
        <w:t>⚠️ Exam Trap: The square term scales with P — 8000 × 0.01.</w:t>
      </w:r>
    </w:p>
    <w:p>
      <w:r>
        <w:t>⚡ 5-Second Recall: 8000 × 0.01 = ₹80</w:t>
      </w:r>
    </w:p>
    <w:p>
      <w:r>
        <w:t>Question: The difference between compound interest and simple interest on ₹2000 for 2 years at 20% per annum is:</w:t>
      </w:r>
    </w:p>
    <w:p>
      <w:r>
        <w:t>₹2000 पर 2 वर्षों के लिए 20% वार्षिक दर पर चक्रवृद्धि ब्याज और साधारण ब्याज के बीच का अंतर कितना है?</w:t>
      </w:r>
    </w:p>
    <w:p>
      <w:r>
        <w:t>(a) ₹60</w:t>
      </w:r>
    </w:p>
    <w:p>
      <w:r>
        <w:t>(b) ₹100</w:t>
      </w:r>
    </w:p>
    <w:p>
      <w:r>
        <w:t>(c) ₹80</w:t>
      </w:r>
    </w:p>
    <w:p>
      <w:r>
        <w:t>(d) ₹120</w:t>
      </w:r>
    </w:p>
    <w:p>
      <w:r>
        <w:t>Answer: c</w:t>
      </w:r>
    </w:p>
    <w:p>
      <w:r>
        <w:t>Solution: ✅ Correct Answer: C. ₹80</w:t>
      </w:r>
    </w:p>
    <w:p>
      <w:r>
        <w:t>🧠 PNC Core Concept: 2-year difference = P × (r/100)².</w:t>
      </w:r>
    </w:p>
    <w:p>
      <w:r>
        <w:t>🧭 PNC Solve Path: 2000 × (0.2)² = 2000 × 0.04 = ₹80.</w:t>
      </w:r>
    </w:p>
    <w:p>
      <w:r>
        <w:t>⚙️ PNC Quick Method: 20% of the first year's 400 interest = 80.</w:t>
      </w:r>
    </w:p>
    <w:p>
      <w:r>
        <w:t>🔍 Why It Works: Higher rates square up faster — 4% of the principal.</w:t>
      </w:r>
    </w:p>
    <w:p>
      <w:r>
        <w:t>❌ Why Not Others: ₹60 mis-squares; ₹100 and ₹120 over-scale.</w:t>
      </w:r>
    </w:p>
    <w:p>
      <w:r>
        <w:t>⚠️ Exam Trap: 20%² = 4%, applied to the principal.</w:t>
      </w:r>
    </w:p>
    <w:p>
      <w:r>
        <w:t>⚡ 5-Second Recall: 2000 × 0.04 = ₹80</w:t>
      </w:r>
    </w:p>
    <w:p>
      <w:r>
        <w:t>Question: The difference between compound interest and simple interest on ₹5000 for 2 years at 10% per annum is:</w:t>
      </w:r>
    </w:p>
    <w:p>
      <w:r>
        <w:t>₹5000 पर 2 वर्षों के लिए 10% वार्षिक दर पर चक्रवृद्धि ब्याज और साधारण ब्याज के बीच का अंतर कितना है?</w:t>
      </w:r>
    </w:p>
    <w:p>
      <w:r>
        <w:t>(a) ₹25</w:t>
      </w:r>
    </w:p>
    <w:p>
      <w:r>
        <w:t>(b) ₹50</w:t>
      </w:r>
    </w:p>
    <w:p>
      <w:r>
        <w:t>(c) ₹75</w:t>
      </w:r>
    </w:p>
    <w:p>
      <w:r>
        <w:t>(d) ₹100</w:t>
      </w:r>
    </w:p>
    <w:p>
      <w:r>
        <w:t>Answer: b</w:t>
      </w:r>
    </w:p>
    <w:p>
      <w:r>
        <w:t>Solution: ✅ Correct Answer: B. ₹50</w:t>
      </w:r>
    </w:p>
    <w:p>
      <w:r>
        <w:t>🧠 PNC Core Concept: Difference = P × 0.01 at 10% for 2 years.</w:t>
      </w:r>
    </w:p>
    <w:p>
      <w:r>
        <w:t>🧭 PNC Solve Path: 5000 × 0.01 = ₹50.</w:t>
      </w:r>
    </w:p>
    <w:p>
      <w:r>
        <w:t>⚙️ PNC Quick Method: 10% of the year-one ₹500 interest = 50.</w:t>
      </w:r>
    </w:p>
    <w:p>
      <w:r>
        <w:t>🔍 Why It Works: Interest-on-interest is one percent of the principal.</w:t>
      </w:r>
    </w:p>
    <w:p>
      <w:r>
        <w:t>❌ Why Not Others: ₹25 uses 5% square; ₹75 and ₹100 over-scale.</w:t>
      </w:r>
    </w:p>
    <w:p>
      <w:r>
        <w:t>⚠️ Exam Trap: 10% for 2 years → the gap is P/100.</w:t>
      </w:r>
    </w:p>
    <w:p>
      <w:r>
        <w:t>⚡ 5-Second Recall: 5000 ÷ 100 = ₹50</w:t>
      </w:r>
    </w:p>
    <w:p>
      <w:r>
        <w:t>Question: The difference between compound interest and simple interest on ₹10000 for 3 years at 10% per annum is:</w:t>
      </w:r>
    </w:p>
    <w:p>
      <w:r>
        <w:t>₹10000 पर 3 वर्षों के लिए 10% वार्षिक दर पर चक्रवृद्धि ब्याज और साधारण ब्याज के बीच का अंतर कितना है?</w:t>
      </w:r>
    </w:p>
    <w:p>
      <w:r>
        <w:t>(a) ₹200</w:t>
      </w:r>
    </w:p>
    <w:p>
      <w:r>
        <w:t>(b) ₹250</w:t>
      </w:r>
    </w:p>
    <w:p>
      <w:r>
        <w:t>(c) ₹310</w:t>
      </w:r>
    </w:p>
    <w:p>
      <w:r>
        <w:t>(d) ₹331</w:t>
      </w:r>
    </w:p>
    <w:p>
      <w:r>
        <w:t>Answer: c</w:t>
      </w:r>
    </w:p>
    <w:p>
      <w:r>
        <w:t>Solution: ✅ Correct Answer: C. ₹310</w:t>
      </w:r>
    </w:p>
    <w:p>
      <w:r>
        <w:t>🧠 PNC Core Concept: 3-year difference = P(r/100)²(3 + r/100).</w:t>
      </w:r>
    </w:p>
    <w:p>
      <w:r>
        <w:t>🧭 PNC Solve Path: 10000 × 0.01 × 3.1 = ₹310.</w:t>
      </w:r>
    </w:p>
    <w:p>
      <w:r>
        <w:t>⚙️ PNC Quick Method: SI = 3000; CI = 3310 (1.331 × 10000) → gap 310.</w:t>
      </w:r>
    </w:p>
    <w:p>
      <w:r>
        <w:t>🔍 Why It Works: The 3310 CI minus 3300 SI leaves exactly 310.</w:t>
      </w:r>
    </w:p>
    <w:p>
      <w:r>
        <w:t>❌ Why Not Others: ₹331 is 1.331 slip; ₹200 and ₹250 under-count.</w:t>
      </w:r>
    </w:p>
    <w:p>
      <w:r>
        <w:t>⚠️ Exam Trap: For 3 years multiply the square term by (3 + r/100).</w:t>
      </w:r>
    </w:p>
    <w:p>
      <w:r>
        <w:t>⚡ 5-Second Recall: 10000 × 0.031 = ₹310</w:t>
      </w:r>
    </w:p>
    <w:p>
      <w:r>
        <w:t>Question: On what sum is the difference between compound and simple interest for 2 years at 10% equal to ₹100?</w:t>
      </w:r>
    </w:p>
    <w:p>
      <w:r>
        <w:t>किस राशि पर 2 वर्षों के लिए 10% दर पर चक्रवृद्धि और साधारण ब्याज के बीच का अंतर ₹100 के बराबर है?</w:t>
      </w:r>
    </w:p>
    <w:p>
      <w:r>
        <w:t>(a) ₹10000</w:t>
      </w:r>
    </w:p>
    <w:p>
      <w:r>
        <w:t>(b) ₹8000</w:t>
      </w:r>
    </w:p>
    <w:p>
      <w:r>
        <w:t>(c) ₹12000</w:t>
      </w:r>
    </w:p>
    <w:p>
      <w:r>
        <w:t>(d) ₹9000</w:t>
      </w:r>
    </w:p>
    <w:p>
      <w:r>
        <w:t>Answer: a</w:t>
      </w:r>
    </w:p>
    <w:p>
      <w:r>
        <w:t>Solution: ✅ Correct Answer: A. ₹10000</w:t>
      </w:r>
    </w:p>
    <w:p>
      <w:r>
        <w:t>🧠 PNC Core Concept: Difference = P × 0.01 = 100 → P = 100/0.01.</w:t>
      </w:r>
    </w:p>
    <w:p>
      <w:r>
        <w:t>🧭 PNC Solve Path: P = 10000.</w:t>
      </w:r>
    </w:p>
    <w:p>
      <w:r>
        <w:t>⚙️ PNC Quick Method: The gap equals 1% of P at 10% over 2 years.</w:t>
      </w:r>
    </w:p>
    <w:p>
      <w:r>
        <w:t>🔍 Why It Works: 100 is exactly 1% of 10000.</w:t>
      </w:r>
    </w:p>
    <w:p>
      <w:r>
        <w:t>❌ Why Not Others: ₹8000 gives 80; ₹12000 gives 120; ₹9000 gives 90.</w:t>
      </w:r>
    </w:p>
    <w:p>
      <w:r>
        <w:t>⚠️ Exam Trap: Divide by (r/100)² = 0.01, not by 0.1.</w:t>
      </w:r>
    </w:p>
    <w:p>
      <w:r>
        <w:t>⚡ 5-Second Recall: 100 ÷ 0.01 = ₹10000</w:t>
      </w:r>
    </w:p>
    <w:p>
      <w:r>
        <w:t>Question: The difference between compound interest and simple interest on ₹40000 for 2 years at 5% per annum is:</w:t>
      </w:r>
    </w:p>
    <w:p>
      <w:r>
        <w:t>₹40000 पर 2 वर्षों के लिए 5% वार्षिक दर पर चक्रवृद्धि ब्याज और साधारण ब्याज के बीच का अंतर कितना है?</w:t>
      </w:r>
    </w:p>
    <w:p>
      <w:r>
        <w:t>(a) ₹60</w:t>
      </w:r>
    </w:p>
    <w:p>
      <w:r>
        <w:t>(b) ₹80</w:t>
      </w:r>
    </w:p>
    <w:p>
      <w:r>
        <w:t>(c) ₹120</w:t>
      </w:r>
    </w:p>
    <w:p>
      <w:r>
        <w:t>(d) ₹100</w:t>
      </w:r>
    </w:p>
    <w:p>
      <w:r>
        <w:t>Answer: d</w:t>
      </w:r>
    </w:p>
    <w:p>
      <w:r>
        <w:t>Solution: ✅ Correct Answer: D. ₹100</w:t>
      </w:r>
    </w:p>
    <w:p>
      <w:r>
        <w:t>🧠 PNC Core Concept: Difference = P × 0.0025.</w:t>
      </w:r>
    </w:p>
    <w:p>
      <w:r>
        <w:t>🧭 PNC Solve Path: 40000 × 0.0025 = ₹100.</w:t>
      </w:r>
    </w:p>
    <w:p>
      <w:r>
        <w:t>⚙️ PNC Quick Method: 5% of the first year's 2000 interest = 100.</w:t>
      </w:r>
    </w:p>
    <w:p>
      <w:r>
        <w:t>🔍 Why It Works: A quarter of one percent of the principal is the gap.</w:t>
      </w:r>
    </w:p>
    <w:p>
      <w:r>
        <w:t>❌ Why Not Others: ₹60, ₹80 and ₹120 mis-scale the square term.</w:t>
      </w:r>
    </w:p>
    <w:p>
      <w:r>
        <w:t>⚠️ Exam Trap: (5/100)² = 0.0025 — apply to 40000.</w:t>
      </w:r>
    </w:p>
    <w:p>
      <w:r>
        <w:t>⚡ 5-Second Recall: 40000 × 0.0025 = ₹100</w:t>
      </w:r>
    </w:p>
    <w:p>
      <w:r>
        <w:t>Question: The difference between compound interest and simple interest on ₹5000 for 3 years at 20% per annum is:</w:t>
      </w:r>
    </w:p>
    <w:p>
      <w:r>
        <w:t>₹5000 पर 3 वर्षों के लिए 20% वार्षिक दर पर चक्रवृद्धि ब्याज और साधारण ब्याज के बीच का अंतर कितना है?</w:t>
      </w:r>
    </w:p>
    <w:p>
      <w:r>
        <w:t>(a) ₹500</w:t>
      </w:r>
    </w:p>
    <w:p>
      <w:r>
        <w:t>(b) ₹600</w:t>
      </w:r>
    </w:p>
    <w:p>
      <w:r>
        <w:t>(c) ₹640</w:t>
      </w:r>
    </w:p>
    <w:p>
      <w:r>
        <w:t>(d) ₹700</w:t>
      </w:r>
    </w:p>
    <w:p>
      <w:r>
        <w:t>Answer: c</w:t>
      </w:r>
    </w:p>
    <w:p>
      <w:r>
        <w:t>Solution: ✅ Correct Answer: C. ₹640</w:t>
      </w:r>
    </w:p>
    <w:p>
      <w:r>
        <w:t>🧠 PNC Core Concept: 3-year difference = P(0.2)²(3.2) = P × 0.128.</w:t>
      </w:r>
    </w:p>
    <w:p>
      <w:r>
        <w:t>🧭 PNC Solve Path: 5000 × 0.128 = ₹640.</w:t>
      </w:r>
    </w:p>
    <w:p>
      <w:r>
        <w:t>⚙️ PNC Quick Method: CI = 5000(1.728 − 1) = 3640; SI = 3000 → gap 640.</w:t>
      </w:r>
    </w:p>
    <w:p>
      <w:r>
        <w:t>🔍 Why It Works: The 1.728 cube minus the 1.6 linear factor gives 0.128.</w:t>
      </w:r>
    </w:p>
    <w:p>
      <w:r>
        <w:t>❌ Why Not Others: ₹600 = SI/5 slip; ₹500 and ₹700 mis-compound.</w:t>
      </w:r>
    </w:p>
    <w:p>
      <w:r>
        <w:t>⚠️ Exam Trap: At 20%, (r/100)² = 0.04 and (3 + r/100) = 3.2.</w:t>
      </w:r>
    </w:p>
    <w:p>
      <w:r>
        <w:t>⚡ 5-Second Recall: 5000 × 0.128 = ₹640</w:t>
      </w:r>
    </w:p>
    <w:p>
      <w:r>
        <w:t>Question: The difference between compound interest and simple interest on ₹20000 for 2 years is ₹200. The rate of interest per annum is:</w:t>
      </w:r>
    </w:p>
    <w:p>
      <w:r>
        <w:t>₹20000 पर 2 वर्षों के लिए चक्रवृद्धि और साधारण ब्याज के बीच का अंतर ₹200 है। वार्षिक ब्याज दर कितनी है?</w:t>
      </w:r>
    </w:p>
    <w:p>
      <w:r>
        <w:t>(a) 8%</w:t>
      </w:r>
    </w:p>
    <w:p>
      <w:r>
        <w:t>(b) 10%</w:t>
      </w:r>
    </w:p>
    <w:p>
      <w:r>
        <w:t>(c) 12%</w:t>
      </w:r>
    </w:p>
    <w:p>
      <w:r>
        <w:t>(d) 5%</w:t>
      </w:r>
    </w:p>
    <w:p>
      <w:r>
        <w:t>Answer: b</w:t>
      </w:r>
    </w:p>
    <w:p>
      <w:r>
        <w:t>Solution: ✅ Correct Answer: B. 10%</w:t>
      </w:r>
    </w:p>
    <w:p>
      <w:r>
        <w:t>🧠 PNC Core Concept: P(r/100)² = 200 → (r/100)² = 200/20000 = 0.01.</w:t>
      </w:r>
    </w:p>
    <w:p>
      <w:r>
        <w:t>🧭 PNC Solve Path: r/100 = 0.1 → r = 10%.</w:t>
      </w:r>
    </w:p>
    <w:p>
      <w:r>
        <w:t>⚙️ PNC Quick Method: The gap is 1% of P → rate must be 10%.</w:t>
      </w:r>
    </w:p>
    <w:p>
      <w:r>
        <w:t>🔍 Why It Works: (10/100)² = 0.01 exactly matches the observed fraction.</w:t>
      </w:r>
    </w:p>
    <w:p>
      <w:r>
        <w:t>❌ Why Not Others: 8% gives 128; 12% gives 288; 5% gives 50.</w:t>
      </w:r>
    </w:p>
    <w:p>
      <w:r>
        <w:t>⚠️ Exam Trap: Take the square root of the ratio, then scale by 100.</w:t>
      </w:r>
    </w:p>
    <w:p>
      <w:r>
        <w:t>⚡ 5-Second Recall: √0.01 = 0.1 → 10%</w:t>
      </w:r>
    </w:p>
    <w:p>
      <w:r>
        <w:t>Question: For the FIRST year, the difference between the compound interest and the simple interest on ₹5000 at 10% per annum is:</w:t>
      </w:r>
    </w:p>
    <w:p>
      <w:r>
        <w:t>पहले वर्ष के लिए ₹5000 पर 10% वार्षिक दर पर चक्रवृद्धि ब्याज और साधारण ब्याज के बीच का अंतर कितना है?</w:t>
      </w:r>
    </w:p>
    <w:p>
      <w:r>
        <w:t>(a) ₹0</w:t>
      </w:r>
    </w:p>
    <w:p>
      <w:r>
        <w:t>(b) ₹50</w:t>
      </w:r>
    </w:p>
    <w:p>
      <w:r>
        <w:t>(c) ₹100</w:t>
      </w:r>
    </w:p>
    <w:p>
      <w:r>
        <w:t>(d) ₹25</w:t>
      </w:r>
    </w:p>
    <w:p>
      <w:r>
        <w:t>Answer: a</w:t>
      </w:r>
    </w:p>
    <w:p>
      <w:r>
        <w:t>Solution: ✅ Correct Answer: A. ₹0</w:t>
      </w:r>
    </w:p>
    <w:p>
      <w:r>
        <w:t>🧠 PNC Core Concept: In year 1, CI and SI are identical because no interest has yet been capitalised.</w:t>
      </w:r>
    </w:p>
    <w:p>
      <w:r>
        <w:t>🧭 PNC Solve Path: Both equal 10% of 5000 = ₹500 → difference ₹0.</w:t>
      </w:r>
    </w:p>
    <w:p>
      <w:r>
        <w:t>⚙️ PNC Quick Method: Compounding begins to differ only from the SECOND year.</w:t>
      </w:r>
    </w:p>
    <w:p>
      <w:r>
        <w:t>🔍 Why It Works: There is no prior-year interest for CI to earn interest on.</w:t>
      </w:r>
    </w:p>
    <w:p>
      <w:r>
        <w:t>❌ Why Not Others: ₹50 and ₹100 are second-year gaps; ₹25 is the 5% gap slip.</w:t>
      </w:r>
    </w:p>
    <w:p>
      <w:r>
        <w:t>⚠️ Exam Trap: CI ≠ SI only from year 2 onward.</w:t>
      </w:r>
    </w:p>
    <w:p>
      <w:r>
        <w:t>⚡ 5-Second Recall: Year-1 difference = 0</w:t>
      </w:r>
    </w:p>
    <w:p>
      <w:r>
        <w:t>Question: The difference between compound interest and simple interest on ₹8000 for 3 years at 5% per annum is:</w:t>
      </w:r>
    </w:p>
    <w:p>
      <w:r>
        <w:t>₹8000 पर 3 वर्षों के लिए 5% वार्षिक दर पर चक्रवृद्धि ब्याज और साधारण ब्याज के बीच का अंतर कितना है?</w:t>
      </w:r>
    </w:p>
    <w:p>
      <w:r>
        <w:t>(a) ₹50</w:t>
      </w:r>
    </w:p>
    <w:p>
      <w:r>
        <w:t>(b) ₹61</w:t>
      </w:r>
    </w:p>
    <w:p>
      <w:r>
        <w:t>(c) ₹70</w:t>
      </w:r>
    </w:p>
    <w:p>
      <w:r>
        <w:t>(d) ₹80</w:t>
      </w:r>
    </w:p>
    <w:p>
      <w:r>
        <w:t>Answer: b</w:t>
      </w:r>
    </w:p>
    <w:p>
      <w:r>
        <w:t>Solution: ✅ Correct Answer: B. ₹61</w:t>
      </w:r>
    </w:p>
    <w:p>
      <w:r>
        <w:t>🧠 PNC Core Concept: 3-year difference = P × 0.0025 × 3.05.</w:t>
      </w:r>
    </w:p>
    <w:p>
      <w:r>
        <w:t>🧭 PNC Solve Path: 8000 × 0.007625 = ₹61.</w:t>
      </w:r>
    </w:p>
    <w:p>
      <w:r>
        <w:t>⚙️ PNC Quick Method: SI = 1200; CI = 8000(1.157625 − 1) = 1261 → gap 61.</w:t>
      </w:r>
    </w:p>
    <w:p>
      <w:r>
        <w:t>🔍 Why It Works: The cube factor 1.157625 minus the linear 1.15 equals 0.007625.</w:t>
      </w:r>
    </w:p>
    <w:p>
      <w:r>
        <w:t>❌ Why Not Others: ₹50 is the 2-year-style gap; ₹70 and ₹80 over-count.</w:t>
      </w:r>
    </w:p>
    <w:p>
      <w:r>
        <w:t>⚠️ Exam Trap: Small rates give small gaps — 61, not a round number.</w:t>
      </w:r>
    </w:p>
    <w:p>
      <w:r>
        <w:t>⚡ 5-Second Recall: 8000 × 0.007625 = ₹61</w:t>
      </w:r>
    </w:p>
    <w:p>
      <w:r>
        <w:t>Question: The difference between compound and simple interest on a sum for 3 years at 10% is ₹310. The sum is:</w:t>
      </w:r>
    </w:p>
    <w:p>
      <w:r>
        <w:t>किसी राशि पर 3 वर्षों के लिए 10% दर पर चक्रवृद्धि और साधारण ब्याज के बीच का अंतर ₹310 है। वह राशि कितनी है?</w:t>
      </w:r>
    </w:p>
    <w:p>
      <w:r>
        <w:t>(a) ₹8000</w:t>
      </w:r>
    </w:p>
    <w:p>
      <w:r>
        <w:t>(b) ₹9000</w:t>
      </w:r>
    </w:p>
    <w:p>
      <w:r>
        <w:t>(c) ₹12000</w:t>
      </w:r>
    </w:p>
    <w:p>
      <w:r>
        <w:t>(d) ₹10000</w:t>
      </w:r>
    </w:p>
    <w:p>
      <w:r>
        <w:t>Answer: d</w:t>
      </w:r>
    </w:p>
    <w:p>
      <w:r>
        <w:t>Solution: ✅ Correct Answer: D. ₹10000</w:t>
      </w:r>
    </w:p>
    <w:p>
      <w:r>
        <w:t>🧠 PNC Core Concept: 3-year difference factor at 10% = 0.031.</w:t>
      </w:r>
    </w:p>
    <w:p>
      <w:r>
        <w:t>🧭 PNC Solve Path: P = 310/0.031 = ₹10000.</w:t>
      </w:r>
    </w:p>
    <w:p>
      <w:r>
        <w:t>⚙️ PNC Quick Method: Verify: 10000 × 0.031 = 310 ✓.</w:t>
      </w:r>
    </w:p>
    <w:p>
      <w:r>
        <w:t>🔍 Why It Works: 0.01 × 3.1 = 0.031 of the principal is the gap.</w:t>
      </w:r>
    </w:p>
    <w:p>
      <w:r>
        <w:t>❌ Why Not Others: ₹8000 gives 248; ₹9000 gives 279; ₹12000 gives 372.</w:t>
      </w:r>
    </w:p>
    <w:p>
      <w:r>
        <w:t>⚠️ Exam Trap: Divide by 0.031 (the full 3-year factor).</w:t>
      </w:r>
    </w:p>
    <w:p>
      <w:r>
        <w:t>⚡ 5-Second Recall: 310 ÷ 0.031 = ₹10000</w:t>
      </w:r>
    </w:p>
    <w:p>
      <w:r>
        <w:t>Question: On what sum is the difference between compound and simple interest for 2 years at 5% equal to ₹50?</w:t>
      </w:r>
    </w:p>
    <w:p>
      <w:r>
        <w:t>किस राशि पर 2 वर्षों के लिए 5% दर पर चक्रवृद्धि और साधारण ब्याज के बीच का अंतर ₹50 के बराबर है?</w:t>
      </w:r>
    </w:p>
    <w:p>
      <w:r>
        <w:t>(a) ₹20000</w:t>
      </w:r>
    </w:p>
    <w:p>
      <w:r>
        <w:t>(b) ₹18000</w:t>
      </w:r>
    </w:p>
    <w:p>
      <w:r>
        <w:t>(c) ₹25000</w:t>
      </w:r>
    </w:p>
    <w:p>
      <w:r>
        <w:t>(d) ₹15000</w:t>
      </w:r>
    </w:p>
    <w:p>
      <w:r>
        <w:t>Answer: a</w:t>
      </w:r>
    </w:p>
    <w:p>
      <w:r>
        <w:t>Solution: ✅ Correct Answer: A. ₹20000</w:t>
      </w:r>
    </w:p>
    <w:p>
      <w:r>
        <w:t>🧠 PNC Core Concept: P × 0.0025 = 50.</w:t>
      </w:r>
    </w:p>
    <w:p>
      <w:r>
        <w:t>🧭 PNC Solve Path: P = 50/0.0025 = ₹20000.</w:t>
      </w:r>
    </w:p>
    <w:p>
      <w:r>
        <w:t>⚙️ PNC Quick Method: The gap is 1/400 of P at 5% for 2 years.</w:t>
      </w:r>
    </w:p>
    <w:p>
      <w:r>
        <w:t>🔍 Why It Works: 20000 × 0.0025 = 50 confirms.</w:t>
      </w:r>
    </w:p>
    <w:p>
      <w:r>
        <w:t>❌ Why Not Others: ₹18000 gives 45; ₹25000 gives 62.5; ₹15000 gives 37.5.</w:t>
      </w:r>
    </w:p>
    <w:p>
      <w:r>
        <w:t>⚠️ Exam Trap: Divide by the square term 0.0025, not 0.05.</w:t>
      </w:r>
    </w:p>
    <w:p>
      <w:r>
        <w:t>⚡ 5-Second Recall: 50 ÷ 0.0025 = ₹20000</w:t>
      </w:r>
    </w:p>
    <w:p>
      <w:r>
        <w:t>Question: On ₹10000 at 10% for 2 years, the simple interest is how much less than the compound interest?</w:t>
      </w:r>
    </w:p>
    <w:p>
      <w:r>
        <w:t>₹10000 पर 10% दर से 2 वर्षों में साधारण ब्याज, चक्रवृद्धि ब्याज से कितना कम है?</w:t>
      </w:r>
    </w:p>
    <w:p>
      <w:r>
        <w:t>(a) ₹50</w:t>
      </w:r>
    </w:p>
    <w:p>
      <w:r>
        <w:t>(b) ₹150</w:t>
      </w:r>
    </w:p>
    <w:p>
      <w:r>
        <w:t>(c) ₹100</w:t>
      </w:r>
    </w:p>
    <w:p>
      <w:r>
        <w:t>(d) ₹200</w:t>
      </w:r>
    </w:p>
    <w:p>
      <w:r>
        <w:t>Answer: c</w:t>
      </w:r>
    </w:p>
    <w:p>
      <w:r>
        <w:t>Solution: ✅ Correct Answer: C. ₹100</w:t>
      </w:r>
    </w:p>
    <w:p>
      <w:r>
        <w:t>🧠 PNC Core Concept: The question asks the CI − SI difference itself.</w:t>
      </w:r>
    </w:p>
    <w:p>
      <w:r>
        <w:t>🧭 PNC Solve Path: P × 0.01 = 10000 × 0.01 = ₹100.</w:t>
      </w:r>
    </w:p>
    <w:p>
      <w:r>
        <w:t>⚙️ PNC Quick Method: CI = 2100, SI = 2000 → gap 100.</w:t>
      </w:r>
    </w:p>
    <w:p>
      <w:r>
        <w:t>🔍 Why It Works: The gap is the interest on the first year's ₹1000.</w:t>
      </w:r>
    </w:p>
    <w:p>
      <w:r>
        <w:t>❌ Why Not Others: ₹50 halves it; ₹150 and ₹200 over-count.</w:t>
      </w:r>
    </w:p>
    <w:p>
      <w:r>
        <w:t>⚠️ Exam Trap: Do not answer 2000 (SI) or 2100 (CI) — read the question.</w:t>
      </w:r>
    </w:p>
    <w:p>
      <w:r>
        <w:t>⚡ 5-Second Recall: 10000 × 0.01 = ₹100</w:t>
      </w:r>
    </w:p>
    <w:p>
      <w:r>
        <w:t>Question: The difference between compound and simple interest on ₹12000 for 3 years at 10% per annum is:</w:t>
      </w:r>
    </w:p>
    <w:p>
      <w:r>
        <w:t>₹12000 पर 3 वर्षों के लिए 10% वार्षिक दर पर चक्रवृद्धि और साधारण ब्याज के बीच का अंतर कितना है?</w:t>
      </w:r>
    </w:p>
    <w:p>
      <w:r>
        <w:t>(a) ₹350</w:t>
      </w:r>
    </w:p>
    <w:p>
      <w:r>
        <w:t>(b) ₹372</w:t>
      </w:r>
    </w:p>
    <w:p>
      <w:r>
        <w:t>(c) ₹400</w:t>
      </w:r>
    </w:p>
    <w:p>
      <w:r>
        <w:t>(d) ₹380</w:t>
      </w:r>
    </w:p>
    <w:p>
      <w:r>
        <w:t>Answer: b</w:t>
      </w:r>
    </w:p>
    <w:p>
      <w:r>
        <w:t>Solution: ✅ Correct Answer: B. ₹372</w:t>
      </w:r>
    </w:p>
    <w:p>
      <w:r>
        <w:t>🧠 PNC Core Concept: 3-year difference = P × 0.031.</w:t>
      </w:r>
    </w:p>
    <w:p>
      <w:r>
        <w:t>🧭 PNC Solve Path: 12000 × 0.031 = ₹372.</w:t>
      </w:r>
    </w:p>
    <w:p>
      <w:r>
        <w:t>⚙️ PNC Quick Method: Scale the 10000 → 310 gap by 1.2.</w:t>
      </w:r>
    </w:p>
    <w:p>
      <w:r>
        <w:t>🔍 Why It Works: The 0.031 factor applies uniformly to the principal.</w:t>
      </w:r>
    </w:p>
    <w:p>
      <w:r>
        <w:t>❌ Why Not Others: ₹350 and ₹380 mis-scale; ₹400 over-counts.</w:t>
      </w:r>
    </w:p>
    <w:p>
      <w:r>
        <w:t>⚠️ Exam Trap: 12000 × 0.031, not × 0.03.</w:t>
      </w:r>
    </w:p>
    <w:p>
      <w:r>
        <w:t>⚡ 5-Second Recall: 12000 × 0.031 = ₹372</w:t>
      </w:r>
    </w:p>
    <w:p>
      <w:r>
        <w:t>Question: The difference between compound and simple interest on ₹40000 for 2 years is ₹100. The rate of interest per annum is:</w:t>
      </w:r>
    </w:p>
    <w:p>
      <w:r>
        <w:t>₹40000 पर 2 वर्षों के लिए चक्रवृद्धि और साधारण ब्याज के बीच का अंतर ₹100 है। वार्षिक ब्याज दर कितनी है?</w:t>
      </w:r>
    </w:p>
    <w:p>
      <w:r>
        <w:t>(a) 4%</w:t>
      </w:r>
    </w:p>
    <w:p>
      <w:r>
        <w:t>(b) 6%</w:t>
      </w:r>
    </w:p>
    <w:p>
      <w:r>
        <w:t>(c) 8%</w:t>
      </w:r>
    </w:p>
    <w:p>
      <w:r>
        <w:t>(d) 5%</w:t>
      </w:r>
    </w:p>
    <w:p>
      <w:r>
        <w:t>Answer: d</w:t>
      </w:r>
    </w:p>
    <w:p>
      <w:r>
        <w:t>Solution: ✅ Correct Answer: D. 5%</w:t>
      </w:r>
    </w:p>
    <w:p>
      <w:r>
        <w:t>🧠 PNC Core Concept: P(r/100)² = 100 → (r/100)² = 100/40000 = 0.0025.</w:t>
      </w:r>
    </w:p>
    <w:p>
      <w:r>
        <w:t>🧭 PNC Solve Path: r/100 = 0.05 → r = 5%.</w:t>
      </w:r>
    </w:p>
    <w:p>
      <w:r>
        <w:t>⚙️ PNC Quick Method: The gap of 1/400 of P means r² = 25 → 5%.</w:t>
      </w:r>
    </w:p>
    <w:p>
      <w:r>
        <w:t>🔍 Why It Works: (5/100)² = 0.0025 matches the observed fraction.</w:t>
      </w:r>
    </w:p>
    <w:p>
      <w:r>
        <w:t>❌ Why Not Others: 4% gives 64; 6% gives 144; 8% gives 256.</w:t>
      </w:r>
    </w:p>
    <w:p>
      <w:r>
        <w:t>⚠️ Exam Trap: Square-root the fraction before scaling by 100.</w:t>
      </w:r>
    </w:p>
    <w:p>
      <w:r>
        <w:t>⚡ 5-Second Recall: √0.0025 = 0.05 → 5%</w:t>
      </w:r>
    </w:p>
    <w:p>
      <w:r>
        <w:t>Question: On what sum will the compound interest exceed the simple interest by ₹40 in 2 years at 20% per annum?</w:t>
      </w:r>
    </w:p>
    <w:p>
      <w:r>
        <w:t>किस राशि पर 2 वर्षों में 20% वार्षिक दर पर चक्रवृद्धि ब्याज, साधारण ब्याज से ₹40 अधिक होगा?</w:t>
      </w:r>
    </w:p>
    <w:p>
      <w:r>
        <w:t>(a) ₹1000</w:t>
      </w:r>
    </w:p>
    <w:p>
      <w:r>
        <w:t>(b) ₹800</w:t>
      </w:r>
    </w:p>
    <w:p>
      <w:r>
        <w:t>(c) ₹1200</w:t>
      </w:r>
    </w:p>
    <w:p>
      <w:r>
        <w:t>(d) ₹500</w:t>
      </w:r>
    </w:p>
    <w:p>
      <w:r>
        <w:t>Answer: a</w:t>
      </w:r>
    </w:p>
    <w:p>
      <w:r>
        <w:t>Solution: ✅ Correct Answer: A. ₹1000</w:t>
      </w:r>
    </w:p>
    <w:p>
      <w:r>
        <w:t>🧠 PNC Core Concept: P × 0.04 = 40.</w:t>
      </w:r>
    </w:p>
    <w:p>
      <w:r>
        <w:t>🧭 PNC Solve Path: P = 40/0.04 = ₹1000.</w:t>
      </w:r>
    </w:p>
    <w:p>
      <w:r>
        <w:t>⚙️ PNC Quick Method: The gap is 4% of P at 20% over 2 years.</w:t>
      </w:r>
    </w:p>
    <w:p>
      <w:r>
        <w:t>🔍 Why It Works: 1000 × 0.04 = 40 verifies.</w:t>
      </w:r>
    </w:p>
    <w:p>
      <w:r>
        <w:t>❌ Why Not Others: ₹800 gives 32; ₹1200 gives 48; ₹500 gives 20.</w:t>
      </w:r>
    </w:p>
    <w:p>
      <w:r>
        <w:t>⚠️ Exam Trap: (20/100)² = 0.04 — divide 40 by it.</w:t>
      </w:r>
    </w:p>
    <w:p>
      <w:r>
        <w:t>⚡ 5-Second Recall: 40 ÷ 0.04 = ₹1000</w:t>
      </w:r>
    </w:p>
    <w:p>
      <w:r>
        <w:t>Question: The difference between compound and simple interest on ₹25000 for 2 years at 4% per annum is:</w:t>
      </w:r>
    </w:p>
    <w:p>
      <w:r>
        <w:t>₹25000 पर 2 वर्षों के लिए 4% वार्षिक दर पर चक्रवृद्धि और साधारण ब्याज के बीच का अंतर कितना है?</w:t>
      </w:r>
    </w:p>
    <w:p>
      <w:r>
        <w:t>(a) ₹30</w:t>
      </w:r>
    </w:p>
    <w:p>
      <w:r>
        <w:t>(b) ₹35</w:t>
      </w:r>
    </w:p>
    <w:p>
      <w:r>
        <w:t>(c) ₹40</w:t>
      </w:r>
    </w:p>
    <w:p>
      <w:r>
        <w:t>(d) ₹45</w:t>
      </w:r>
    </w:p>
    <w:p>
      <w:r>
        <w:t>Answer: c</w:t>
      </w:r>
    </w:p>
    <w:p>
      <w:r>
        <w:t>Solution: ✅ Correct Answer: C. ₹40</w:t>
      </w:r>
    </w:p>
    <w:p>
      <w:r>
        <w:t>🧠 PNC Core Concept: P × (4/100)² = P × 0.0016.</w:t>
      </w:r>
    </w:p>
    <w:p>
      <w:r>
        <w:t>🧭 PNC Solve Path: 25000 × 0.0016 = ₹40.</w:t>
      </w:r>
    </w:p>
    <w:p>
      <w:r>
        <w:t>⚙️ PNC Quick Method: 4% of the first year's 1000 interest = 40.</w:t>
      </w:r>
    </w:p>
    <w:p>
      <w:r>
        <w:t>🔍 Why It Works: The tiny 0.0016 factor on 25000 gives exactly 40.</w:t>
      </w:r>
    </w:p>
    <w:p>
      <w:r>
        <w:t>❌ Why Not Others: ₹30 and ₹35 mis-scale; ₹45 over-counts.</w:t>
      </w:r>
    </w:p>
    <w:p>
      <w:r>
        <w:t>⚠️ Exam Trap: (4/100)² = 0.0016 — a very small multiplier.</w:t>
      </w:r>
    </w:p>
    <w:p>
      <w:r>
        <w:t>⚡ 5-Second Recall: 25000 × 0.0016 = ₹40</w:t>
      </w:r>
    </w:p>
    <w:p>
      <w:r>
        <w:t>Question: The difference between compound and simple interest on ₹20000 for 3 years at 10% per annum is:</w:t>
      </w:r>
    </w:p>
    <w:p>
      <w:r>
        <w:t>₹20000 पर 3 वर्षों के लिए 10% वार्षिक दर पर चक्रवृद्धि और साधारण ब्याज के बीच का अंतर कितना है?</w:t>
      </w:r>
    </w:p>
    <w:p>
      <w:r>
        <w:t>(a) ₹500</w:t>
      </w:r>
    </w:p>
    <w:p>
      <w:r>
        <w:t>(b) ₹600</w:t>
      </w:r>
    </w:p>
    <w:p>
      <w:r>
        <w:t>(c) ₹650</w:t>
      </w:r>
    </w:p>
    <w:p>
      <w:r>
        <w:t>(d) ₹620</w:t>
      </w:r>
    </w:p>
    <w:p>
      <w:r>
        <w:t>Answer: d</w:t>
      </w:r>
    </w:p>
    <w:p>
      <w:r>
        <w:t>Solution: ✅ Correct Answer: D. ₹620</w:t>
      </w:r>
    </w:p>
    <w:p>
      <w:r>
        <w:t>🧠 PNC Core Concept: 3-year difference = P × 0.031.</w:t>
      </w:r>
    </w:p>
    <w:p>
      <w:r>
        <w:t>🧭 PNC Solve Path: 20000 × 0.031 = ₹620.</w:t>
      </w:r>
    </w:p>
    <w:p>
      <w:r>
        <w:t>⚙️ PNC Quick Method: CI = 20000 × 0.331 = 6620; SI = 6000 → gap 620.</w:t>
      </w:r>
    </w:p>
    <w:p>
      <w:r>
        <w:t>🔍 Why It Works: Double the 10000-case gap of 310.</w:t>
      </w:r>
    </w:p>
    <w:p>
      <w:r>
        <w:t>❌ Why Not Others: ₹600 is SI/10 slip; ₹500 and ₹650 mis-compound.</w:t>
      </w:r>
    </w:p>
    <w:p>
      <w:r>
        <w:t>⚠️ Exam Trap: 0.031 × 20000 = 620 exactly.</w:t>
      </w:r>
    </w:p>
    <w:p>
      <w:r>
        <w:t>⚡ 5-Second Recall: 20000 × 0.031 = ₹620</w:t>
      </w:r>
    </w:p>
    <w:p>
      <w:r>
        <w:t>Question: On ₹5000, the difference between the compound and simple interest for 2 years is ₹8. The rate of interest per annum is:</w:t>
      </w:r>
    </w:p>
    <w:p>
      <w:r>
        <w:t>₹5000 पर 2 वर्षों के लिए चक्रवृद्धि और साधारण ब्याज के बीच का अंतर ₹8 है। वार्षिक ब्याज दर कितनी है?</w:t>
      </w:r>
    </w:p>
    <w:p>
      <w:r>
        <w:t>(a) 5%</w:t>
      </w:r>
    </w:p>
    <w:p>
      <w:r>
        <w:t>(b) 4%</w:t>
      </w:r>
    </w:p>
    <w:p>
      <w:r>
        <w:t>(c) 6%</w:t>
      </w:r>
    </w:p>
    <w:p>
      <w:r>
        <w:t>(d) 8%</w:t>
      </w:r>
    </w:p>
    <w:p>
      <w:r>
        <w:t>Answer: b</w:t>
      </w:r>
    </w:p>
    <w:p>
      <w:r>
        <w:t>Solution: ✅ Correct Answer: B. 4%</w:t>
      </w:r>
    </w:p>
    <w:p>
      <w:r>
        <w:t>🧠 PNC Core Concept: P × (r/100)² = 8 → 5000 × r²/10000 = 8 → r² = 16.</w:t>
      </w:r>
    </w:p>
    <w:p>
      <w:r>
        <w:t>🧭 PNC Solve Path: r = 4%.</w:t>
      </w:r>
    </w:p>
    <w:p>
      <w:r>
        <w:t>⚙️ PNC Quick Method: r² = (8 × 10000)/5000 = 16 → 4.</w:t>
      </w:r>
    </w:p>
    <w:p>
      <w:r>
        <w:t>🔍 Why It Works: (4/100)² = 0.0016 × 5000 = 8.</w:t>
      </w:r>
    </w:p>
    <w:p>
      <w:r>
        <w:t>❌ Why Not Others: 5% gives 12.5; 6% gives 18; 8% gives 32.</w:t>
      </w:r>
    </w:p>
    <w:p>
      <w:r>
        <w:t>⚠️ Exam Trap: Solve r² directly from the P-scaled square term.</w:t>
      </w:r>
    </w:p>
    <w:p>
      <w:r>
        <w:t>⚡ 5-Second Recall: r² = 16 → 4%</w:t>
      </w:r>
    </w:p>
    <w:p>
      <w:r>
        <w:t>Question: The difference between compound and simple interest on a sum for 2 years at 15% is ₹45. The sum is:</w:t>
      </w:r>
    </w:p>
    <w:p>
      <w:r>
        <w:t>किसी राशि पर 2 वर्षों के लिए 15% दर पर चक्रवृद्धि और साधारण ब्याज के बीच का अंतर ₹45 है। वह राशि कितनी है?</w:t>
      </w:r>
    </w:p>
    <w:p>
      <w:r>
        <w:t>(a) ₹1500</w:t>
      </w:r>
    </w:p>
    <w:p>
      <w:r>
        <w:t>(b) ₹1800</w:t>
      </w:r>
    </w:p>
    <w:p>
      <w:r>
        <w:t>(c) ₹2000</w:t>
      </w:r>
    </w:p>
    <w:p>
      <w:r>
        <w:t>(d) ₹2200</w:t>
      </w:r>
    </w:p>
    <w:p>
      <w:r>
        <w:t>Answer: c</w:t>
      </w:r>
    </w:p>
    <w:p>
      <w:r>
        <w:t>Solution: ✅ Correct Answer: C. ₹2000</w:t>
      </w:r>
    </w:p>
    <w:p>
      <w:r>
        <w:t>🧠 PNC Core Concept: P × (15/100)² = P × 0.0225 = 45.</w:t>
      </w:r>
    </w:p>
    <w:p>
      <w:r>
        <w:t>🧭 PNC Solve Path: P = 45/0.0225 = ₹2000.</w:t>
      </w:r>
    </w:p>
    <w:p>
      <w:r>
        <w:t>⚙️ PNC Quick Method: 225/10000 of P is the gap → P = 45 × 10000/225 = 2000.</w:t>
      </w:r>
    </w:p>
    <w:p>
      <w:r>
        <w:t>🔍 Why It Works: 2000 × 0.0225 = 45 verifies.</w:t>
      </w:r>
    </w:p>
    <w:p>
      <w:r>
        <w:t>❌ Why Not Others: ₹1500 gives 33.75; ₹1800 gives 40.5; ₹2200 gives 49.5.</w:t>
      </w:r>
    </w:p>
    <w:p>
      <w:r>
        <w:t>⚠️ Exam Trap: 15% squares to 0.0225 — divide carefully.</w:t>
      </w:r>
    </w:p>
    <w:p>
      <w:r>
        <w:t>⚡ 5-Second Recall: 45 ÷ 0.0225 = ₹2000</w:t>
      </w:r>
    </w:p>
    <w:p>
      <w:r>
        <w:t>Question: The difference between the compound and simple interest on a sum for 3 years at 20% is ₹640. The sum is:</w:t>
      </w:r>
    </w:p>
    <w:p>
      <w:r>
        <w:t>किसी राशि पर 3 वर्षों के लिए 20% दर पर चक्रवृद्धि और साधारण ब्याज के बीच का अंतर ₹640 है। वह राशि कितनी है?</w:t>
      </w:r>
    </w:p>
    <w:p>
      <w:r>
        <w:t>(a) ₹5000</w:t>
      </w:r>
    </w:p>
    <w:p>
      <w:r>
        <w:t>(b) ₹4000</w:t>
      </w:r>
    </w:p>
    <w:p>
      <w:r>
        <w:t>(c) ₹6000</w:t>
      </w:r>
    </w:p>
    <w:p>
      <w:r>
        <w:t>(d) ₹4500</w:t>
      </w:r>
    </w:p>
    <w:p>
      <w:r>
        <w:t>Answer: a</w:t>
      </w:r>
    </w:p>
    <w:p>
      <w:r>
        <w:t>Solution: ✅ Correct Answer: A. ₹5000</w:t>
      </w:r>
    </w:p>
    <w:p>
      <w:r>
        <w:t>🧠 PNC Core Concept: 3-year difference factor at 20% = 0.04 × 3.2 = 0.128.</w:t>
      </w:r>
    </w:p>
    <w:p>
      <w:r>
        <w:t>🧭 PNC Solve Path: P = 640/0.128 = ₹5000.</w:t>
      </w:r>
    </w:p>
    <w:p>
      <w:r>
        <w:t>⚙️ PNC Quick Method: Verify: 5000 × 0.128 = 640 ✓.</w:t>
      </w:r>
    </w:p>
    <w:p>
      <w:r>
        <w:t>🔍 Why It Works: CI − SI over 3 years at 20% is 12.8% of the principal.</w:t>
      </w:r>
    </w:p>
    <w:p>
      <w:r>
        <w:t>❌ Why Not Others: ₹4000 gives 512; ₹6000 gives 768; ₹4500 gives 576.</w:t>
      </w:r>
    </w:p>
    <w:p>
      <w:r>
        <w:t>⚠️ Exam Trap: Divide by 0.128 — the compound 3-year factor.</w:t>
      </w:r>
    </w:p>
    <w:p>
      <w:r>
        <w:t>⚡ 5-Second Recall: 640 ÷ 0.128 = ₹5000</w:t>
      </w:r>
    </w:p>
    <w:p>
      <w:r>
        <w:t>Question: The compound interest on a sum for 2 years is ₹410 and the simple interest is ₹400. The sum is:</w:t>
      </w:r>
    </w:p>
    <w:p>
      <w:r>
        <w:t>किसी राशि पर 2 वर्षों का चक्रवृद्धि ब्याज ₹410 और साधारण ब्याज ₹400 है। वह राशि कितनी है?</w:t>
      </w:r>
    </w:p>
    <w:p>
      <w:r>
        <w:t>(a) ₹3000</w:t>
      </w:r>
    </w:p>
    <w:p>
      <w:r>
        <w:t>(b) ₹3500</w:t>
      </w:r>
    </w:p>
    <w:p>
      <w:r>
        <w:t>(c) ₹4500</w:t>
      </w:r>
    </w:p>
    <w:p>
      <w:r>
        <w:t>(d) ₹4000</w:t>
      </w:r>
    </w:p>
    <w:p>
      <w:r>
        <w:t>Answer: d</w:t>
      </w:r>
    </w:p>
    <w:p>
      <w:r>
        <w:t>Solution: ✅ Correct Answer: D. ₹4000</w:t>
      </w:r>
    </w:p>
    <w:p>
      <w:r>
        <w:t>🧠 PNC Core Concept: Difference = 10 = P(r/100)²; SI gives P × 2r/100 = 400.</w:t>
      </w:r>
    </w:p>
    <w:p>
      <w:r>
        <w:t>🧭 PNC Solve Path: Divide: 10/400 = r/200 → r = 5% → P = 400/(2 × 0.05) = ₹4000.</w:t>
      </w:r>
    </w:p>
    <w:p>
      <w:r>
        <w:t>⚙️ PNC Quick Method: Verify: 4000 at 5%: SI = 400, CI = 410 ✓.</w:t>
      </w:r>
    </w:p>
    <w:p>
      <w:r>
        <w:t>🔍 Why It Works: The two equations pin both r (5%) and P (4000).</w:t>
      </w:r>
    </w:p>
    <w:p>
      <w:r>
        <w:t>❌ Why Not Others: ₹3000 gives SI 300; ₹3500 and ₹4500 break the 10 gap.</w:t>
      </w:r>
    </w:p>
    <w:p>
      <w:r>
        <w:t>⚠️ Exam Trap: Use the SI equation for the rate, then back out P.</w:t>
      </w:r>
    </w:p>
    <w:p>
      <w:r>
        <w:t>⚡ 5-Second Recall: P = 4000, r = 5%</w:t>
      </w:r>
    </w:p>
    <w:p>
      <w:r>
        <w:t>Question: The difference between the compound and simple interest on ₹20000 for 2 years at 10% per annum is:</w:t>
      </w:r>
    </w:p>
    <w:p>
      <w:r>
        <w:t>₹20000 पर 2 वर्षों के लिए 10% वार्षिक दर पर चक्रवृद्धि और साधारण ब्याज के बीच का अंतर कितना है?</w:t>
      </w:r>
    </w:p>
    <w:p>
      <w:r>
        <w:t>(a) ₹200</w:t>
      </w:r>
    </w:p>
    <w:p>
      <w:r>
        <w:t>(b) ₹100</w:t>
      </w:r>
    </w:p>
    <w:p>
      <w:r>
        <w:t>(c) ₹300</w:t>
      </w:r>
    </w:p>
    <w:p>
      <w:r>
        <w:t>(d) ₹250</w:t>
      </w:r>
    </w:p>
    <w:p>
      <w:r>
        <w:t>Answer: a</w:t>
      </w:r>
    </w:p>
    <w:p>
      <w:r>
        <w:t>Solution: ✅ Correct Answer: A. ₹200</w:t>
      </w:r>
    </w:p>
    <w:p>
      <w:r>
        <w:t>🧠 PNC Core Concept: 2-year difference = P × 0.01.</w:t>
      </w:r>
    </w:p>
    <w:p>
      <w:r>
        <w:t>🧭 PNC Solve Path: 20000 × 0.01 = ₹200.</w:t>
      </w:r>
    </w:p>
    <w:p>
      <w:r>
        <w:t>⚙️ PNC Quick Method: 10% of the first year's ₹2000 interest = 200.</w:t>
      </w:r>
    </w:p>
    <w:p>
      <w:r>
        <w:t>🔍 Why It Works: The gap equals 1% of the principal at 10% over 2 years.</w:t>
      </w:r>
    </w:p>
    <w:p>
      <w:r>
        <w:t>❌ Why Not Others: ₹100 is the 10000-case; ₹300 and ₹250 over-scale.</w:t>
      </w:r>
    </w:p>
    <w:p>
      <w:r>
        <w:t>⚠️ Exam Trap: The gap scales linearly with P at a fixed rate.</w:t>
      </w:r>
    </w:p>
    <w:p>
      <w:r>
        <w:t>⚡ 5-Second Recall: 20000 ÷ 100 = ₹200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