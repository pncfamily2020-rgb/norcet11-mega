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Preamble of the Constitution declares that the source of authority of the Constitution is which of the following?</w:t>
      </w:r>
    </w:p>
    <w:p>
      <w:r>
        <w:t>संविधान की प्रस्तावना के अनुसार, संविधान के प्राधिकार का स्रोत क्या है?</w:t>
      </w:r>
    </w:p>
    <w:p>
      <w:r>
        <w:t>(a) The Parliament of India</w:t>
      </w:r>
    </w:p>
    <w:p>
      <w:r>
        <w:t>(b) The Supreme Court of India</w:t>
      </w:r>
    </w:p>
    <w:p>
      <w:r>
        <w:t>(c) We, the People of India</w:t>
      </w:r>
    </w:p>
    <w:p>
      <w:r>
        <w:t>(d) The Constituent Assembly</w:t>
      </w:r>
    </w:p>
    <w:p>
      <w:r>
        <w:t>Answer: c</w:t>
      </w:r>
    </w:p>
    <w:p>
      <w:r>
        <w:t>Solution: ✅ Correct Answer: C. We, the People of India</w:t>
      </w:r>
    </w:p>
    <w:p>
      <w:r>
        <w:t>🧠 Core Concept: The Preamble opens with "WE, THE PEOPLE OF INDIA, having solemnly resolved..." — the Constitution derives its authority from the people.</w:t>
      </w:r>
    </w:p>
    <w:p>
      <w:r>
        <w:t>🔍 Why This Is Correct: The people are sovereign; the Constitution is a gift the people gave to themselves through their representatives in the Constituent Assembly.</w:t>
      </w:r>
    </w:p>
    <w:p>
      <w:r>
        <w:t>🧩 Option Check: Parliament and the Supreme Court are organs created by the Constitution; the Constituent Assembly drafted it but the authority flows from the people.</w:t>
      </w:r>
    </w:p>
    <w:p>
      <w:r>
        <w:t>⚠️ Exam Trap: "Who adopted the Constitution" (Constituent Assembly) vs "source of authority" (the People) is a recurring distinction.</w:t>
      </w:r>
    </w:p>
    <w:p>
      <w:r>
        <w:t>⚡ 5-Second Recall: Authority = "We, the People of India".</w:t>
      </w:r>
    </w:p>
    <w:p>
      <w:r>
        <w:t>💎 PNC Exam Pearl: This mirrors the American Preamble's opening, "We the People of the United States".</w:t>
      </w:r>
    </w:p>
    <w:p>
      <w:r>
        <w:t>Question: What is the correct order of the ideals mentioned in the Preamble?</w:t>
      </w:r>
    </w:p>
    <w:p>
      <w:r>
        <w:t>प्रस्तावना में उल्लिखित आदर्शों का सही क्रम क्या है?</w:t>
      </w:r>
    </w:p>
    <w:p>
      <w:r>
        <w:t>(a) Justice, Liberty, Equality, Fraternity</w:t>
      </w:r>
    </w:p>
    <w:p>
      <w:r>
        <w:t>(b) Equality, Liberty, Justice, Fraternity</w:t>
      </w:r>
    </w:p>
    <w:p>
      <w:r>
        <w:t>(c) Liberty, Justice, Equality, Fraternity</w:t>
      </w:r>
    </w:p>
    <w:p>
      <w:r>
        <w:t>(d) Justice, Equality, Liberty, Fraternity</w:t>
      </w:r>
    </w:p>
    <w:p>
      <w:r>
        <w:t>Answer: a</w:t>
      </w:r>
    </w:p>
    <w:p>
      <w:r>
        <w:t>Solution: ✅ Correct Answer: A. Justice, Liberty, Equality, Fraternity</w:t>
      </w:r>
    </w:p>
    <w:p>
      <w:r>
        <w:t>🧠 Core Concept: The Preamble secures Justice, Liberty, Equality and Fraternity — in that fixed order (J-L-E-F).</w:t>
      </w:r>
    </w:p>
    <w:p>
      <w:r>
        <w:t>🔍 Why This Is Correct: Text order: "JUSTICE, social, economic and political; LIBERTY of thought, expression, belief, faith and worship; EQUALITY of status and of opportunity; and to promote among them all FRATERNITY..."</w:t>
      </w:r>
    </w:p>
    <w:p>
      <w:r>
        <w:t>🧩 Option Check: The options shuffle the four ideals; only the J-L-E-F sequence matches the text.</w:t>
      </w:r>
    </w:p>
    <w:p>
      <w:r>
        <w:t>⚠️ Exam Trap: The ideals echo the French Revolution's Liberty–Equality–Fraternity, but India places Justice first.</w:t>
      </w:r>
    </w:p>
    <w:p>
      <w:r>
        <w:t>⚡ 5-Second Recall: J.L.E.F — "Justice, Liberty, Equality, Fraternity".</w:t>
      </w:r>
    </w:p>
    <w:p>
      <w:r>
        <w:t>💎 PNC Exam Pearl: Justice is further qualified: social, economic and political.</w:t>
      </w:r>
    </w:p>
    <w:p>
      <w:r>
        <w:t>Question: The Preamble describes India as a:</w:t>
      </w:r>
    </w:p>
    <w:p>
      <w:r>
        <w:t>प्रस्तावना भारत को किस रूप में वर्णित करती है?</w:t>
      </w:r>
    </w:p>
    <w:p>
      <w:r>
        <w:t>(a) Sovereign Socialist Secular Democratic Republic</w:t>
      </w:r>
    </w:p>
    <w:p>
      <w:r>
        <w:t>(b) Sovereign Democratic Secular Republic</w:t>
      </w:r>
    </w:p>
    <w:p>
      <w:r>
        <w:t>(c) Federal Socialist Democratic Republic</w:t>
      </w:r>
    </w:p>
    <w:p>
      <w:r>
        <w:t>(d) Sovereign Socialist Democratic Federation</w:t>
      </w:r>
    </w:p>
    <w:p>
      <w:r>
        <w:t>Answer: a</w:t>
      </w:r>
    </w:p>
    <w:p>
      <w:r>
        <w:t>Solution: ✅ Correct Answer: A. Sovereign Socialist Secular Democratic Republic</w:t>
      </w:r>
    </w:p>
    <w:p>
      <w:r>
        <w:t>🧠 Core Concept: The exact phrase is "SOVEREIGN SOCIALIST SECULAR DEMOCRATIC REPUBLIC".</w:t>
      </w:r>
    </w:p>
    <w:p>
      <w:r>
        <w:t>🔍 Why This Is Correct: After the 42nd Amendment (1976), 'Socialist' and 'Secular' were inserted before 'Democratic Republic'.</w:t>
      </w:r>
    </w:p>
    <w:p>
      <w:r>
        <w:t>🧩 Option Check: Option (c) smuggles in 'Federal' and drops 'Secular'; the word 'Federation' appears nowhere in the Preamble.</w:t>
      </w:r>
    </w:p>
    <w:p>
      <w:r>
        <w:t>⚠️ Exam Trap: 'Federal' is a favourite planted word — the Preamble never uses it.</w:t>
      </w:r>
    </w:p>
    <w:p>
      <w:r>
        <w:t>⚡ 5-Second Recall: S-S-S-D-R: Sovereign Socialist Secular Democratic Republic.</w:t>
      </w:r>
    </w:p>
    <w:p>
      <w:r>
        <w:t>💎 PNC Exam Pearl: Original text was "Sovereign Democratic Republic"; 42nd Amendment added Socialist and Secular.</w:t>
      </w:r>
    </w:p>
    <w:p>
      <w:r>
        <w:t>Question: The term 'Republic' in the Preamble means that:</w:t>
      </w:r>
    </w:p>
    <w:p>
      <w:r>
        <w:t>प्रस्तावना में 'गणराज्य' (Republic) शब्द का अर्थ है कि:</w:t>
      </w:r>
    </w:p>
    <w:p>
      <w:r>
        <w:t>(a) The head of the State is hereditary</w:t>
      </w:r>
    </w:p>
    <w:p>
      <w:r>
        <w:t>(b) The head of the State is elected</w:t>
      </w:r>
    </w:p>
    <w:p>
      <w:r>
        <w:t>(c) There is no head of State</w:t>
      </w:r>
    </w:p>
    <w:p>
      <w:r>
        <w:t>(d) The head of the State is appointed by the judiciary</w:t>
      </w:r>
    </w:p>
    <w:p>
      <w:r>
        <w:t>Answer: b</w:t>
      </w:r>
    </w:p>
    <w:p>
      <w:r>
        <w:t>Solution: ✅ Correct Answer: B. The head of the State is elected</w:t>
      </w:r>
    </w:p>
    <w:p>
      <w:r>
        <w:t>🧠 Core Concept: A Republic is a state whose head is elected, not hereditary — hence India has an elected President.</w:t>
      </w:r>
    </w:p>
    <w:p>
      <w:r>
        <w:t>🔍 Why This Is Correct: Unlike a monarchy, the Indian head of state (President) is chosen through an electoral college; the President is not a hereditary ruler.</w:t>
      </w:r>
    </w:p>
    <w:p>
      <w:r>
        <w:t>🧩 Option Check: 'Hereditary head' describes a monarchy; the judiciary appoints no head of state.</w:t>
      </w:r>
    </w:p>
    <w:p>
      <w:r>
        <w:t>⚠️ Exam Trap: 'Republic' (elected head) vs 'Democracy' (government of/by/for the people) — two different concepts, often fused in options.</w:t>
      </w:r>
    </w:p>
    <w:p>
      <w:r>
        <w:t>⚡ 5-Second Recall: Republic = elected head; Democracy = people's government.</w:t>
      </w:r>
    </w:p>
    <w:p>
      <w:r>
        <w:t>💎 PNC Exam Pearl: Lincoln's "government of the people, by the people, for the people" describes democracy, not republic.</w:t>
      </w:r>
    </w:p>
    <w:p>
      <w:r>
        <w:t>Question: Which of the following words does NOT appear in the Preamble of the Constitution?</w:t>
      </w:r>
    </w:p>
    <w:p>
      <w:r>
        <w:t>निम्नलिखित में से कौन-सा शब्द संविधान की प्रस्तावना में नहीं आता है?</w:t>
      </w:r>
    </w:p>
    <w:p>
      <w:r>
        <w:t>(a) Sovereign</w:t>
      </w:r>
    </w:p>
    <w:p>
      <w:r>
        <w:t>(b) Socialist</w:t>
      </w:r>
    </w:p>
    <w:p>
      <w:r>
        <w:t>(c) Federal</w:t>
      </w:r>
    </w:p>
    <w:p>
      <w:r>
        <w:t>(d) Fraternity</w:t>
      </w:r>
    </w:p>
    <w:p>
      <w:r>
        <w:t>Answer: c</w:t>
      </w:r>
    </w:p>
    <w:p>
      <w:r>
        <w:t>Solution: ✅ Correct Answer: C. Federal</w:t>
      </w:r>
    </w:p>
    <w:p>
      <w:r>
        <w:t>🧠 Core Concept: The Preamble's keywords are Sovereign, Socialist, Secular, Democratic, Republic, Justice, Liberty, Equality and Fraternity — 'Federal' is absent.</w:t>
      </w:r>
    </w:p>
    <w:p>
      <w:r>
        <w:t>🔍 Why This Is Correct: Although the Constitution creates a federal structure, the word 'Federal' was deliberately not used in the Preamble.</w:t>
      </w:r>
    </w:p>
    <w:p>
      <w:r>
        <w:t>🧩 Option Check: Sovereign, Socialist and Fraternity all appear verbatim in the Preamble.</w:t>
      </w:r>
    </w:p>
    <w:p>
      <w:r>
        <w:t>⚠️ Exam Trap: 'Federalism' is a basic-structure feature and India is a federal state — but the Preamble never says 'Federal'.</w:t>
      </w:r>
    </w:p>
    <w:p>
      <w:r>
        <w:t>⚡ 5-Second Recall: Preamble words: no 'Federal', no 'Democracy' noun — only 'Democratic'.</w:t>
      </w:r>
    </w:p>
    <w:p>
      <w:r>
        <w:t>💎 PNC Exam Pearl: Article 1 calls India a "Union of States", not a "Federation of States".</w:t>
      </w:r>
    </w:p>
    <w:p>
      <w:r>
        <w:t>Question: The words 'Socialist' and 'Secular' were added to the Preamble by which amendment?</w:t>
      </w:r>
    </w:p>
    <w:p>
      <w:r>
        <w:t>प्रस्तावना में 'समाजवादी' और 'पंथनिरपेक्ष' शब्द किस संशोधन द्वारा जोड़े गए?</w:t>
      </w:r>
    </w:p>
    <w:p>
      <w:r>
        <w:t>(a) 24th Amendment, 1971</w:t>
      </w:r>
    </w:p>
    <w:p>
      <w:r>
        <w:t>(b) 44th Amendment, 1978</w:t>
      </w:r>
    </w:p>
    <w:p>
      <w:r>
        <w:t>(c) 61st Amendment, 1989</w:t>
      </w:r>
    </w:p>
    <w:p>
      <w:r>
        <w:t>(d) 42nd Amendment, 1976</w:t>
      </w:r>
    </w:p>
    <w:p>
      <w:r>
        <w:t>Answer: d</w:t>
      </w:r>
    </w:p>
    <w:p>
      <w:r>
        <w:t>Solution: ✅ Correct Answer: D. 42nd Amendment, 1976</w:t>
      </w:r>
    </w:p>
    <w:p>
      <w:r>
        <w:t>🧠 Core Concept: The 42nd Amendment (1976) inserted 'Socialist', 'Secular' and 'Integrity' into the Preamble.</w:t>
      </w:r>
    </w:p>
    <w:p>
      <w:r>
        <w:t>🔍 Why This Is Correct: The amendment changed "Sovereign Democratic Republic" to "Sovereign Socialist Secular Democratic Republic" and "unity of the Nation" to "unity and integrity of the Nation".</w:t>
      </w:r>
    </w:p>
    <w:p>
      <w:r>
        <w:t>🧩 Option Check: The 44th Amendment (1978) reversed several Emergency-era provisions but kept these Preamble words intact.</w:t>
      </w:r>
    </w:p>
    <w:p>
      <w:r>
        <w:t>⚠️ Exam Trap: Students assume the 44th Amendment undid the Preamble change — it did not.</w:t>
      </w:r>
    </w:p>
    <w:p>
      <w:r>
        <w:t>⚡ 5-Second Recall: 42nd = Socialist + Secular + Integrity (Preamble).</w:t>
      </w:r>
    </w:p>
    <w:p>
      <w:r>
        <w:t>💎 PNC Exam Pearl: The 42nd Amendment is nicknamed the 'Mini-Constitution' for its scale.</w:t>
      </w:r>
    </w:p>
    <w:p>
      <w:r>
        <w:t>Question: The Preamble of the Constitution is largely based on which document?</w:t>
      </w:r>
    </w:p>
    <w:p>
      <w:r>
        <w:t>संविधान की प्रस्तावना मुख्यतः किस दस्तावेज़ पर आधारित है?</w:t>
      </w:r>
    </w:p>
    <w:p>
      <w:r>
        <w:t>(a) The Government of India Act, 1935</w:t>
      </w:r>
    </w:p>
    <w:p>
      <w:r>
        <w:t>(b) The Cabinet Mission Plan, 1946</w:t>
      </w:r>
    </w:p>
    <w:p>
      <w:r>
        <w:t>(c) The Objective Resolution, 1946</w:t>
      </w:r>
    </w:p>
    <w:p>
      <w:r>
        <w:t>(d) The Cripps Proposals, 1942</w:t>
      </w:r>
    </w:p>
    <w:p>
      <w:r>
        <w:t>Answer: c</w:t>
      </w:r>
    </w:p>
    <w:p>
      <w:r>
        <w:t>Solution: ✅ Correct Answer: C. The Objective Resolution, 1946</w:t>
      </w:r>
    </w:p>
    <w:p>
      <w:r>
        <w:t>🧠 Core Concept: The ideals of the Preamble — justice, liberty, equality, fraternity — were drawn from Nehru's Objective Resolution of 13 December 1946.</w:t>
      </w:r>
    </w:p>
    <w:p>
      <w:r>
        <w:t>🔍 Why This Is Correct: The Objective Resolution, adopted on 22 January 1947, set out the guiding philosophy which the Preamble later condensed into its final form.</w:t>
      </w:r>
    </w:p>
    <w:p>
      <w:r>
        <w:t>🧩 Option Check: The 1935 Act influenced the Constitution's structure, not its preamble; the Cabinet Mission created the Assembly.</w:t>
      </w:r>
    </w:p>
    <w:p>
      <w:r>
        <w:t>⚠️ Exam Trap: Structure (1935 Act) vs philosophy (Objective Resolution) — different borrowings.</w:t>
      </w:r>
    </w:p>
    <w:p>
      <w:r>
        <w:t>⚡ 5-Second Recall: Preamble ← Objective Resolution (Nehru, 1946).</w:t>
      </w:r>
    </w:p>
    <w:p>
      <w:r>
        <w:t>💎 PNC Exam Pearl: The Preamble is often called the 'condensed version' of the Objective Resolution.</w:t>
      </w:r>
    </w:p>
    <w:p>
      <w:r>
        <w:t>Question: 'Liberty' in the Preamble is secured in respect of which of the following?</w:t>
      </w:r>
    </w:p>
    <w:p>
      <w:r>
        <w:t>प्रस्तावना में 'स्वतंत्रता' (Liberty) किस संबंध में सुरक्षित की गई है?</w:t>
      </w:r>
    </w:p>
    <w:p>
      <w:r>
        <w:t>(a) Thought, expression, belief, faith and worship</w:t>
      </w:r>
    </w:p>
    <w:p>
      <w:r>
        <w:t>(b) Speech, assembly, movement and property</w:t>
      </w:r>
    </w:p>
    <w:p>
      <w:r>
        <w:t>(c) Equality of status and of opportunity</w:t>
      </w:r>
    </w:p>
    <w:p>
      <w:r>
        <w:t>(d) Dignity of the individual only</w:t>
      </w:r>
    </w:p>
    <w:p>
      <w:r>
        <w:t>Answer: a</w:t>
      </w:r>
    </w:p>
    <w:p>
      <w:r>
        <w:t>Solution: ✅ Correct Answer: A. Thought, expression, belief, faith and worship</w:t>
      </w:r>
    </w:p>
    <w:p>
      <w:r>
        <w:t>🧠 Core Concept: The Preamble secures "LIBERTY of thought, expression, belief, faith and worship".</w:t>
      </w:r>
    </w:p>
    <w:p>
      <w:r>
        <w:t>🔍 Why This Is Correct: These five aspects cover both expression and conscience — inner freedom as well as outer expression.</w:t>
      </w:r>
    </w:p>
    <w:p>
      <w:r>
        <w:t>🧩 Option Check: Speech/assembly/movement are Article 19 freedoms, not the Preamble's liberty list; equality is a separate ideal.</w:t>
      </w:r>
    </w:p>
    <w:p>
      <w:r>
        <w:t>⚠️ Exam Trap: The Preamble's liberty list (thought, expression, belief, faith, worship) differs from Article 19's list (speech, assembly, association, movement, residence, profession).</w:t>
      </w:r>
    </w:p>
    <w:p>
      <w:r>
        <w:t>⚡ 5-Second Recall: Liberty = thought, expression, belief, faith, worship.</w:t>
      </w:r>
    </w:p>
    <w:p>
      <w:r>
        <w:t>💎 PNC Exam Pearl: Liberty is qualified by law — Preamble's liberty is exercised within legal bounds (Article 19 reasonable restrictions).</w:t>
      </w:r>
    </w:p>
    <w:p>
      <w:r>
        <w:t>Question: In which case did the Supreme Court first hold that the Preamble is NOT a part of the Constitution?</w:t>
      </w:r>
    </w:p>
    <w:p>
      <w:r>
        <w:t>किस वाद में उच्चतम न्यायालय ने सर्वप्रथम यह माना कि प्रस्तावना संविधान का अंग नहीं है?</w:t>
      </w:r>
    </w:p>
    <w:p>
      <w:r>
        <w:t>(a) Berubari Union case, 1960</w:t>
      </w:r>
    </w:p>
    <w:p>
      <w:r>
        <w:t>(b) Kesavananda Bharati case, 1973</w:t>
      </w:r>
    </w:p>
    <w:p>
      <w:r>
        <w:t>(c) Golaknath case, 1967</w:t>
      </w:r>
    </w:p>
    <w:p>
      <w:r>
        <w:t>(d) Minerva Mills case, 1980</w:t>
      </w:r>
    </w:p>
    <w:p>
      <w:r>
        <w:t>Answer: a</w:t>
      </w:r>
    </w:p>
    <w:p>
      <w:r>
        <w:t>Solution: ✅ Correct Answer: A. Berubari Union case, 1960</w:t>
      </w:r>
    </w:p>
    <w:p>
      <w:r>
        <w:t>🧠 Core Concept: In Berubari Union (1960), the Court said the Preamble is not a part of the Constitution, though it helps interpret it.</w:t>
      </w:r>
    </w:p>
    <w:p>
      <w:r>
        <w:t>🔍 Why This Is Correct: This view stood until Kesavananda Bharati (1973), which overruled it and declared the Preamble a part of the Constitution.</w:t>
      </w:r>
    </w:p>
    <w:p>
      <w:r>
        <w:t>🧩 Option Check: Kesavananda and Minerva Mills both held the Preamble IS part of the Constitution — the opposite view.</w:t>
      </w:r>
    </w:p>
    <w:p>
      <w:r>
        <w:t>⚠️ Exam Trap: Berubari (NOT part) → Kesavananda (IS part) → Minerva Mills (reaffirmed) — the sequence reverses mid-way.</w:t>
      </w:r>
    </w:p>
    <w:p>
      <w:r>
        <w:t>⚡ 5-Second Recall: Berubari 1960 = not part; Kesavananda 1973 = part.</w:t>
      </w:r>
    </w:p>
    <w:p>
      <w:r>
        <w:t>💎 PNC Exam Pearl: Berubari arose from the Indo-Pakistan border agreement over the Berubari enclave.</w:t>
      </w:r>
    </w:p>
    <w:p>
      <w:r>
        <w:t>Question: The 'Basic Structure' doctrine was propounded by the Supreme Court in which case?</w:t>
      </w:r>
    </w:p>
    <w:p>
      <w:r>
        <w:t>'मूल संरचना' (Basic Structure) सिद्धांत का प्रतिपादन उच्चतम न्यायालय ने किस वाद में किया था?</w:t>
      </w:r>
    </w:p>
    <w:p>
      <w:r>
        <w:t>(a) A. K. Gopalan case, 1950</w:t>
      </w:r>
    </w:p>
    <w:p>
      <w:r>
        <w:t>(b) Golaknath case, 1967</w:t>
      </w:r>
    </w:p>
    <w:p>
      <w:r>
        <w:t>(c) Kesavananda Bharati case, 1973</w:t>
      </w:r>
    </w:p>
    <w:p>
      <w:r>
        <w:t>(d) S. R. Bommai case, 1994</w:t>
      </w:r>
    </w:p>
    <w:p>
      <w:r>
        <w:t>Answer: c</w:t>
      </w:r>
    </w:p>
    <w:p>
      <w:r>
        <w:t>Solution: ✅ Correct Answer: C. Kesavananda Bharati case, 1973</w:t>
      </w:r>
    </w:p>
    <w:p>
      <w:r>
        <w:t>🧠 Core Concept: A 13-judge bench in Kesavananda Bharati (1973) ruled that Parliament may amend any part of the Constitution but cannot destroy its 'basic structure'.</w:t>
      </w:r>
    </w:p>
    <w:p>
      <w:r>
        <w:t>🔍 Why This Is Correct: The 7-6 majority saved the amending power (Article 368) while limiting it — the doctrine has guarded the Constitution ever since.</w:t>
      </w:r>
    </w:p>
    <w:p>
      <w:r>
        <w:t>🧩 Option Check: Golaknath (1967) said Fundamental Rights could not be amended at all; Bommai (1994) applied the doctrine to secularism.</w:t>
      </w:r>
    </w:p>
    <w:p>
      <w:r>
        <w:t>⚠️ Exam Trap: Golaknath = FRs untouchable; Kesavananda = basic structure; Bommai = secularism — three different conclusions.</w:t>
      </w:r>
    </w:p>
    <w:p>
      <w:r>
        <w:t>⚡ 5-Second Recall: Kesavananda 1973 = basic structure doctrine.</w:t>
      </w:r>
    </w:p>
    <w:p>
      <w:r>
        <w:t>💎 PNC Exam Pearl: S. R. Bommai (1994) held secularism part of the basic structure and validated dismissal of governments acting against it.</w:t>
      </w:r>
    </w:p>
    <w:p>
      <w:r>
        <w:t>Question: 'Secularism' as used in the Indian context means:</w:t>
      </w:r>
    </w:p>
    <w:p>
      <w:r>
        <w:t>भारतीय संदर्भ में 'पंथनिरपेक्षता' (Secularism) का अर्थ है:</w:t>
      </w:r>
    </w:p>
    <w:p>
      <w:r>
        <w:t>(a) The state promotes a particular religion</w:t>
      </w:r>
    </w:p>
    <w:p>
      <w:r>
        <w:t>(b) The state has no religion of its own and treats all religions equally</w:t>
      </w:r>
    </w:p>
    <w:p>
      <w:r>
        <w:t>(c) Religion is banned in public life</w:t>
      </w:r>
    </w:p>
    <w:p>
      <w:r>
        <w:t>(d) Only the majority religion is recognised</w:t>
      </w:r>
    </w:p>
    <w:p>
      <w:r>
        <w:t>Answer: b</w:t>
      </w:r>
    </w:p>
    <w:p>
      <w:r>
        <w:t>Solution: ✅ Correct Answer: B. The state has no religion of its own and treats all religions equally</w:t>
      </w:r>
    </w:p>
    <w:p>
      <w:r>
        <w:t>🧠 Core Concept: Indian secularism means equal respect and protection for all religions — the state is neutral, not anti-religious.</w:t>
      </w:r>
    </w:p>
    <w:p>
      <w:r>
        <w:t>🔍 Why This Is Correct: Article 25-28 guarantee freedom of religion; the state neither establishes a religion nor discriminates on religious grounds.</w:t>
      </w:r>
    </w:p>
    <w:p>
      <w:r>
        <w:t>🧩 Option Check: 'Promoting one religion' describes a theocratic state; banning religion is not Indian secularism.</w:t>
      </w:r>
    </w:p>
    <w:p>
      <w:r>
        <w:t>⚠️ Exam Trap: 'Secular' does NOT mean irreligious — it means the state stands apart from all religions.</w:t>
      </w:r>
    </w:p>
    <w:p>
      <w:r>
        <w:t>⚡ 5-Second Recall: Secular = sarva dharma sambhava (equal respect to all faiths).</w:t>
      </w:r>
    </w:p>
    <w:p>
      <w:r>
        <w:t>💎 PNC Exam Pearl: In S. R. Bommai (1994), the Court declared secularism part of the basic structure.</w:t>
      </w:r>
    </w:p>
    <w:p>
      <w:r>
        <w:t>Question: Match the following ideals of the Preamble with their meaning:</w:t>
      </w:r>
    </w:p>
    <w:p>
      <w:r>
        <w:t>1. Justice  2. Liberty  3. Equality  4. Fraternity</w:t>
      </w:r>
    </w:p>
    <w:p>
      <w:r>
        <w:t>(a) 1-A, 2-B, 3-C, 4-D</w:t>
      </w:r>
    </w:p>
    <w:p>
      <w:r>
        <w:t>(b) 1-B, 2-A, 3-C, 4-D</w:t>
      </w:r>
    </w:p>
    <w:p>
      <w:r>
        <w:t>(c) 1-B, 2-C, 3-A, 4-D</w:t>
      </w:r>
    </w:p>
    <w:p>
      <w:r>
        <w:t>(d) 1-C, 2-B, 3-A, 4-D</w:t>
      </w:r>
    </w:p>
    <w:p>
      <w:r>
        <w:t>Answer: b</w:t>
      </w:r>
    </w:p>
    <w:p>
      <w:r>
        <w:t>Solution: ✅ Correct Answer: B. 1-B, 2-A, 3-C, 4-D</w:t>
      </w:r>
    </w:p>
    <w:p>
      <w:r>
        <w:t>🧠 Core Concept: Justice is social/economic/political; Liberty is of thought/expression/belief/faith/worship; Equality is of status and opportunity; Fraternity assures dignity and unity-integrity.</w:t>
      </w:r>
    </w:p>
    <w:p>
      <w:r>
        <w:t>🔍 Why This Is Correct: The Preamble's exact phrases pair as: Justice→B, Liberty→A, Equality→C, Fraternity→D.</w:t>
      </w:r>
    </w:p>
    <w:p>
      <w:r>
        <w:t>🧩 Option Check: Options shuffle the pairs; only (b) matches all four exactly.</w:t>
      </w:r>
    </w:p>
    <w:p>
      <w:r>
        <w:t>⚠️ Exam Trap: 'Equality of status and of opportunity' (C) is frequently swapped with Liberty's list (A).</w:t>
      </w:r>
    </w:p>
    <w:p>
      <w:r>
        <w:t>⚡ 5-Second Recall: J=SEP, L=TEBFW, E=SO, F=DUIN (social/economic/political, thought..., status/opportunity, dignity/unity).</w:t>
      </w:r>
    </w:p>
    <w:p>
      <w:r>
        <w:t>💎 PNC Exam Pearl: Fraternity's "unity and integrity of the Nation" was strengthened by the 42nd Amendment.</w:t>
      </w:r>
    </w:p>
    <w:p>
      <w:r>
        <w:t>Question: Arrange the following landmark cases in correct chronological order:</w:t>
      </w:r>
    </w:p>
    <w:p>
      <w:r>
        <w:t>1. Kesavananda Bharati case</w:t>
      </w:r>
    </w:p>
    <w:p>
      <w:r>
        <w:t>2. Golaknath case</w:t>
      </w:r>
    </w:p>
    <w:p>
      <w:r>
        <w:t>3. Shankari Prasad case</w:t>
      </w:r>
    </w:p>
    <w:p>
      <w:r>
        <w:t>4. Minerva Mills case</w:t>
      </w:r>
    </w:p>
    <w:p>
      <w:r>
        <w:t>निम्नलिखित ऐतिहासिक वादों को सही कालानुक्रमिक क्रम में व्यवस्थित कीजिए:</w:t>
      </w:r>
    </w:p>
    <w:p>
      <w:r>
        <w:t>1. केशवानंद भारती वाद</w:t>
      </w:r>
    </w:p>
    <w:p>
      <w:r>
        <w:t>2. गोलकनाथ वाद</w:t>
      </w:r>
    </w:p>
    <w:p>
      <w:r>
        <w:t>3. शंकरी प्रसाद वाद</w:t>
      </w:r>
    </w:p>
    <w:p>
      <w:r>
        <w:t>4. मिनर्वा मिल्स वाद</w:t>
      </w:r>
    </w:p>
    <w:p>
      <w:r>
        <w:t>(a) 3, 2, 1, 4</w:t>
      </w:r>
    </w:p>
    <w:p>
      <w:r>
        <w:t>(b) 2, 3, 1, 4</w:t>
      </w:r>
    </w:p>
    <w:p>
      <w:r>
        <w:t>(c) 3, 1, 2, 4</w:t>
      </w:r>
    </w:p>
    <w:p>
      <w:r>
        <w:t>(d) 1, 2, 3, 4</w:t>
      </w:r>
    </w:p>
    <w:p>
      <w:r>
        <w:t>Answer: a</w:t>
      </w:r>
    </w:p>
    <w:p>
      <w:r>
        <w:t>Solution: ✅ Correct Answer: A. 3, 2, 1, 4</w:t>
      </w:r>
    </w:p>
    <w:p>
      <w:r>
        <w:t>🧠 Core Concept: Shankari Prasad (1951) → Golaknath (1967) → Kesavananda Bharati (1973) → Minerva Mills (1980).</w:t>
      </w:r>
    </w:p>
    <w:p>
      <w:r>
        <w:t>🔍 Why This Is Correct: Shankari Prasad upheld FR amendment; Golaknath reversed it; Kesavananda forged the basic-structure compromise; Minerva Mills applied it to FR-DPSP balance.</w:t>
      </w:r>
    </w:p>
    <w:p>
      <w:r>
        <w:t>🧩 Option Check: Any order that puts Golaknath before Shankari Prasad breaks the 1951→1967 timeline.</w:t>
      </w:r>
    </w:p>
    <w:p>
      <w:r>
        <w:t>⚠️ Exam Trap: The cases zig-zag (amendable → not amendable → amendable with limits), so chronological order is the safest recall.</w:t>
      </w:r>
    </w:p>
    <w:p>
      <w:r>
        <w:t>⚡ 5-Second Recall: 1951 Shankari → 1967 Golaknath → 1973 Kesavananda → 1980 Minerva.</w:t>
      </w:r>
    </w:p>
    <w:p>
      <w:r>
        <w:t>💎 PNC Exam Pearl: The 24th Amendment (1971) overruled Golaknath before Kesavananda refined the law.</w:t>
      </w:r>
    </w:p>
    <w:p>
      <w:r>
        <w:t>Question: The phrase 'unity of the Nation' in the Preamble was changed to 'unity and integrity of the Nation' by which amendment?</w:t>
      </w:r>
    </w:p>
    <w:p>
      <w:r>
        <w:t>प्रस्तावना में 'राष्ट्र की एकता' (unity of the Nation) वाक्यांश को 'राष्ट्र की एकता और अखंडता' (unity and integrity of the Nation) में किस संशोधन द्वारा बदला गया?</w:t>
      </w:r>
    </w:p>
    <w:p>
      <w:r>
        <w:t>(a) 42nd Amendment, 1976</w:t>
      </w:r>
    </w:p>
    <w:p>
      <w:r>
        <w:t>(b) 44th Amendment, 1978</w:t>
      </w:r>
    </w:p>
    <w:p>
      <w:r>
        <w:t>(c) 24th Amendment, 1971</w:t>
      </w:r>
    </w:p>
    <w:p>
      <w:r>
        <w:t>(d) 58th Amendment, 1987</w:t>
      </w:r>
    </w:p>
    <w:p>
      <w:r>
        <w:t>Answer: a</w:t>
      </w:r>
    </w:p>
    <w:p>
      <w:r>
        <w:t>Solution: ✅ Correct Answer: A. 42nd Amendment, 1976</w:t>
      </w:r>
    </w:p>
    <w:p>
      <w:r>
        <w:t>🧠 Core Concept: Along with Socialist and Secular, the 42nd Amendment strengthened the closing phrase of the Preamble.</w:t>
      </w:r>
    </w:p>
    <w:p>
      <w:r>
        <w:t>🔍 Why This Is Correct: The Preamble now ends "...the unity and integrity of the Nation" — a stronger commitment added in 1976.</w:t>
      </w:r>
    </w:p>
    <w:p>
      <w:r>
        <w:t>🧩 Option Check: The 44th Amendment is famous for removing the right to property from Fundamental Rights, not for Preamble changes.</w:t>
      </w:r>
    </w:p>
    <w:p>
      <w:r>
        <w:t>⚠️ Exam Trap: Three Preamble changes — Socialist, Secular, Integrity — all came from the SAME amendment (42nd).</w:t>
      </w:r>
    </w:p>
    <w:p>
      <w:r>
        <w:t>⚡ 5-Second Recall: 42nd added S+S+I: Socialist, Secular, Integrity.</w:t>
      </w:r>
    </w:p>
    <w:p>
      <w:r>
        <w:t>💎 PNC Exam Pearl: The 44th Amendment deleted Article 19(1)(f) and Article 31; property became a legal right under Article 300A.</w:t>
      </w:r>
    </w:p>
    <w:p>
      <w:r>
        <w:t>Question: Consider the following statements about the Preamble:</w:t>
      </w:r>
    </w:p>
    <w:p>
      <w:r>
        <w:t>1. It is a part of the Constitution.</w:t>
      </w:r>
    </w:p>
    <w:p>
      <w:r>
        <w:t>2. It is not enforceable in a court of law.</w:t>
      </w:r>
    </w:p>
    <w:p>
      <w:r>
        <w:t>3. It can be amended.</w:t>
      </w:r>
    </w:p>
    <w:p>
      <w:r>
        <w:t>Which of the statements given above is/are correct?</w:t>
      </w:r>
    </w:p>
    <w:p>
      <w:r>
        <w:t>प्रस्तावना के संबंध में निम्नलिखित कथनों पर विचार कीजिए:</w:t>
      </w:r>
    </w:p>
    <w:p>
      <w:r>
        <w:t>1. यह संविधान का एक अंग है।</w:t>
      </w:r>
    </w:p>
    <w:p>
      <w:r>
        <w:t>2. इसे न्यायालय में लागू नहीं किया जा सकता।</w:t>
      </w:r>
    </w:p>
    <w:p>
      <w:r>
        <w:t>3. इसमें संशोधन किया जा सकता है।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and 3 only</w:t>
      </w:r>
    </w:p>
    <w:p>
      <w:r>
        <w:t>(c) 1 and 2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Post-Kesavananda, the Preamble is part of the Constitution, but it confers no enforceable rights — and the 42nd Amendment proved it is amendable.</w:t>
      </w:r>
    </w:p>
    <w:p>
      <w:r>
        <w:t>🔍 Why This Is Correct: Kesavananda Bharati (1973) made it part of the Constitution; courts use it for interpretation but cannot enforce it; the 42nd Amendment (1976) amended it, subject to basic structure.</w:t>
      </w:r>
    </w:p>
    <w:p>
      <w:r>
        <w:t>🧩 Option Check: All three statements are true — the Preamble is simultaneously part, non-justiciable and amendable.</w:t>
      </w:r>
    </w:p>
    <w:p>
      <w:r>
        <w:t>⚠️ Exam Trap: "Part of the Constitution" (yes) and "enforceable" (no) are two different claims — the Preamble is part but non-justiciable.</w:t>
      </w:r>
    </w:p>
    <w:p>
      <w:r>
        <w:t>⚡ 5-Second Recall: Preamble = part of Constitution + non-justiciable + amendable.</w:t>
      </w:r>
    </w:p>
    <w:p>
      <w:r>
        <w:t>💎 PNC Exam Pearl: In Berubari (1960) the Court had called it 'not a part' — fully reversed only in 1973.</w:t>
      </w:r>
    </w:p>
    <w:p>
      <w:r>
        <w:t>Question: Who described the Preamble as the 'horoscope of our sovereign democratic republic'?</w:t>
      </w:r>
    </w:p>
    <w:p>
      <w:r>
        <w:t>'हमारे संप्रभु लोकतांत्रिक गणराज्य की कुंडली' (horoscope of our sovereign democratic republic) के रूप में प्रस्तावना का वर्णन किसने किया था?</w:t>
      </w:r>
    </w:p>
    <w:p>
      <w:r>
        <w:t>(a) Dr. B. R. Ambedkar</w:t>
      </w:r>
    </w:p>
    <w:p>
      <w:r>
        <w:t>(b) K. M. Munshi</w:t>
      </w:r>
    </w:p>
    <w:p>
      <w:r>
        <w:t>(c) Sir B. N. Rau</w:t>
      </w:r>
    </w:p>
    <w:p>
      <w:r>
        <w:t>(d) Pandit Thakur Das Bhargava</w:t>
      </w:r>
    </w:p>
    <w:p>
      <w:r>
        <w:t>Answer: d</w:t>
      </w:r>
    </w:p>
    <w:p>
      <w:r>
        <w:t>Solution: ✅ Correct Answer: D. Pandit Thakur Das Bhargava</w:t>
      </w:r>
    </w:p>
    <w:p>
      <w:r>
        <w:t>🧠 Core Concept: Assembly member Pandit Thakur Das Bhargava famously called the Preamble the 'horoscope of our sovereign democratic republic'.</w:t>
      </w:r>
    </w:p>
    <w:p>
      <w:r>
        <w:t>🔍 Why This Is Correct: Bhargava, a member of the Constituent Assembly, used this memorable phrase during the debates.</w:t>
      </w:r>
    </w:p>
    <w:p>
      <w:r>
        <w:t>🧩 Option Check: K. M. Munshi called the Preamble the 'political horoscope of the Constitution' — a close but different attribution.</w:t>
      </w:r>
    </w:p>
    <w:p>
      <w:r>
        <w:t>⚠️ Exam Trap: Two 'horoscope' quotes exist — Bhargava (sovereign democratic republic) vs Munshi (political horoscope of the Constitution).</w:t>
      </w:r>
    </w:p>
    <w:p>
      <w:r>
        <w:t>⚡ 5-Second Recall: Bhargava = horoscope of the republic; Munshi = political horoscope.</w:t>
      </w:r>
    </w:p>
    <w:p>
      <w:r>
        <w:t>💎 PNC Exam Pearl: The Preamble is also called the 'key to open the minds of the framers'.</w:t>
      </w:r>
    </w:p>
    <w:p>
      <w:r>
        <w:t>Question: 'Socialism' in the Indian constitutional context means:</w:t>
      </w:r>
    </w:p>
    <w:p>
      <w:r>
        <w:t>भारतीय संवैधानिक संदर्भ में 'समाजवाद' का अर्थ है:</w:t>
      </w:r>
    </w:p>
    <w:p>
      <w:r>
        <w:t>(a) State ownership of all means of production</w:t>
      </w:r>
    </w:p>
    <w:p>
      <w:r>
        <w:t>(b) Democratic socialism with a mixed economy</w:t>
      </w:r>
    </w:p>
    <w:p>
      <w:r>
        <w:t>(c) Abolition of private property</w:t>
      </w:r>
    </w:p>
    <w:p>
      <w:r>
        <w:t>(d) Equal distribution of all incomes by law</w:t>
      </w:r>
    </w:p>
    <w:p>
      <w:r>
        <w:t>Answer: b</w:t>
      </w:r>
    </w:p>
    <w:p>
      <w:r>
        <w:t>Solution: ✅ Correct Answer: B. Democratic socialism with a mixed economy</w:t>
      </w:r>
    </w:p>
    <w:p>
      <w:r>
        <w:t>🧠 Core Concept: Indian socialism is 'democratic socialism' — a welfare-oriented mixed economy, not communist state ownership.</w:t>
      </w:r>
    </w:p>
    <w:p>
      <w:r>
        <w:t>🔍 Why This Is Correct: India combines public and private sectors with the state steering welfare (DPSPs), avoiding rigid doctrinaire socialism.</w:t>
      </w:r>
    </w:p>
    <w:p>
      <w:r>
        <w:t>🧩 Option Check: Full state ownership and abolition of private property describe communist/Soviet-style systems, which India rejected.</w:t>
      </w:r>
    </w:p>
    <w:p>
      <w:r>
        <w:t>⚠️ Exam Trap: 'Socialist' does not mean communist — it means the state works for socio-economic welfare of the people.</w:t>
      </w:r>
    </w:p>
    <w:p>
      <w:r>
        <w:t>⚡ 5-Second Recall: Indian socialism = democratic socialism + mixed economy.</w:t>
      </w:r>
    </w:p>
    <w:p>
      <w:r>
        <w:t>💎 PNC Exam Pearl: The 42nd Amendment added 'Socialist' but India's planning model always balanced both sectors.</w:t>
      </w:r>
    </w:p>
    <w:p>
      <w:r>
        <w:t>Question: Which of the following is NOT considered a feature of the basic structure of the Constitution?</w:t>
      </w:r>
    </w:p>
    <w:p>
      <w:r>
        <w:t>निम्नलिखित में से कौन-सी वस्तु संविधान की मूल संरचना की विशेषता नहीं मानी जाती है?</w:t>
      </w:r>
    </w:p>
    <w:p>
      <w:r>
        <w:t>(a) Secularism</w:t>
      </w:r>
    </w:p>
    <w:p>
      <w:r>
        <w:t>(b) Judicial review</w:t>
      </w:r>
    </w:p>
    <w:p>
      <w:r>
        <w:t>(c) Federal character</w:t>
      </w:r>
    </w:p>
    <w:p>
      <w:r>
        <w:t>(d) Right to property</w:t>
      </w:r>
    </w:p>
    <w:p>
      <w:r>
        <w:t>Answer: d</w:t>
      </w:r>
    </w:p>
    <w:p>
      <w:r>
        <w:t>Solution: ✅ Correct Answer: D. Right to property</w:t>
      </w:r>
    </w:p>
    <w:p>
      <w:r>
        <w:t>🧠 Core Concept: Basic structure includes secularism, federalism, judicial review, independence of judiciary, free elections, sovereignty — but NOT the right to property.</w:t>
      </w:r>
    </w:p>
    <w:p>
      <w:r>
        <w:t>🔍 Why This Is Correct: The 44th Amendment (1978) removed property from Fundamental Rights; it is now a mere legal right (Article 300A) and is not part of the basic structure.</w:t>
      </w:r>
    </w:p>
    <w:p>
      <w:r>
        <w:t>🧩 Option Check: Secularism (Bommai 1994), judicial review and federalism have all been judicially affirmed as basic features.</w:t>
      </w:r>
    </w:p>
    <w:p>
      <w:r>
        <w:t>⚠️ Exam Trap: Property was a Fundamental Right for 28 years (1950–78) — students wrongly assume it remains basic.</w:t>
      </w:r>
    </w:p>
    <w:p>
      <w:r>
        <w:t>⚡ 5-Second Recall: Basic structure: Secularism, Federalism, Judicial review; Property = NOT basic.</w:t>
      </w:r>
    </w:p>
    <w:p>
      <w:r>
        <w:t>💎 PNC Exam Pearl: Kesavananda's majority listed a dozen-plus basic features; later cases added free and fair elections and welfare state.</w:t>
      </w:r>
    </w:p>
    <w:p>
      <w:r>
        <w:t>Question: In the Golaknath case (1967), the Supreme Court held that:</w:t>
      </w:r>
    </w:p>
    <w:p>
      <w:r>
        <w:t>गोलकनाथ वाद (1967) में उच्चतम न्यायालय ने यह माना था कि:</w:t>
      </w:r>
    </w:p>
    <w:p>
      <w:r>
        <w:t>(a) Parliament can amend any part of the Constitution including Fundamental Rights</w:t>
      </w:r>
    </w:p>
    <w:p>
      <w:r>
        <w:t>(b) The Preamble is not a part of the Constitution</w:t>
      </w:r>
    </w:p>
    <w:p>
      <w:r>
        <w:t>(c) Parliament cannot amend Fundamental Rights</w:t>
      </w:r>
    </w:p>
    <w:p>
      <w:r>
        <w:t>(d) Secularism is part of the basic structure</w:t>
      </w:r>
    </w:p>
    <w:p>
      <w:r>
        <w:t>Answer: c</w:t>
      </w:r>
    </w:p>
    <w:p>
      <w:r>
        <w:t>Solution: ✅ Correct Answer: C. Parliament cannot amend Fundamental Rights</w:t>
      </w:r>
    </w:p>
    <w:p>
      <w:r>
        <w:t>🧠 Core Concept: Golaknath (1967) declared Fundamental Rights 'transcendental and immutable', so Article 368 could not be used to abridge them.</w:t>
      </w:r>
    </w:p>
    <w:p>
      <w:r>
        <w:t>🔍 Why This Is Correct: This extreme view was overruled by the 24th Amendment (1971), which restored Parliament's power, and refined by Kesavananda (1973).</w:t>
      </w:r>
    </w:p>
    <w:p>
      <w:r>
        <w:t>🧩 Option Check: Statement (a) is the pre-Golaknath position (Shankari Prasad); (d) is Bommai's later holding.</w:t>
      </w:r>
    </w:p>
    <w:p>
      <w:r>
        <w:t>⚠️ Exam Trap: Golaknath = FRs untouchable (overruled later); Kesavananda = amendable but basic structure safe.</w:t>
      </w:r>
    </w:p>
    <w:p>
      <w:r>
        <w:t>⚡ 5-Second Recall: Golaknath 1967 = FRs not amendable.</w:t>
      </w:r>
    </w:p>
    <w:p>
      <w:r>
        <w:t>💎 PNC Exam Pearl: The 24th Amendment (1971) expressly validated amending Fundamental Rights, overriding Golaknath.</w:t>
      </w:r>
    </w:p>
    <w:p>
      <w:r>
        <w:t>Question: Which amendment restored the power of Parliament to amend Fundamental Rights after the Golaknath judgment?</w:t>
      </w:r>
    </w:p>
    <w:p>
      <w:r>
        <w:t>गोलकनाथ निर्णय के बाद मौलिक अधिकारों में संशोधन करने की संसद की शक्ति को किस संशोधन द्वारा बहाल किया गया?</w:t>
      </w:r>
    </w:p>
    <w:p>
      <w:r>
        <w:t>(a) 23rd Amendment, 1969</w:t>
      </w:r>
    </w:p>
    <w:p>
      <w:r>
        <w:t>(b) 24th Amendment, 1971</w:t>
      </w:r>
    </w:p>
    <w:p>
      <w:r>
        <w:t>(c) 25th Amendment, 1971</w:t>
      </w:r>
    </w:p>
    <w:p>
      <w:r>
        <w:t>(d) 26th Amendment, 1971</w:t>
      </w:r>
    </w:p>
    <w:p>
      <w:r>
        <w:t>Answer: b</w:t>
      </w:r>
    </w:p>
    <w:p>
      <w:r>
        <w:t>Solution: ✅ Correct Answer: B. 24th Amendment, 1971</w:t>
      </w:r>
    </w:p>
    <w:p>
      <w:r>
        <w:t>🧠 Core Concept: The 24th Amendment (1971) clarified that Article 368's amending power extends to Fundamental Rights, reversing Golaknath.</w:t>
      </w:r>
    </w:p>
    <w:p>
      <w:r>
        <w:t>🔍 Why This Is Correct: It inserted a new clause in Article 368 making explicit that no provision of the Constitution, including FRs, is outside amendment.</w:t>
      </w:r>
    </w:p>
    <w:p>
      <w:r>
        <w:t>🧩 Option Check: The 25th Amendment (1971) curtailed property rights; the 26th abolished princely privy purses.</w:t>
      </w:r>
    </w:p>
    <w:p>
      <w:r>
        <w:t>⚠️ Exam Trap: 24th (FRs amendable) vs 25th (property compensation) — one-digit difference, different subjects.</w:t>
      </w:r>
    </w:p>
    <w:p>
      <w:r>
        <w:t>⚡ 5-Second Recall: 24th Amendment 1971 = FRs amendable again.</w:t>
      </w:r>
    </w:p>
    <w:p>
      <w:r>
        <w:t>💎 PNC Exam Pearl: Kesavananda (1973) then added the basic-structure brake on that restored power.</w:t>
      </w:r>
    </w:p>
    <w:p>
      <w:r>
        <w:t>Question: The power to amend the Constitution is conferred by which Article?</w:t>
      </w:r>
    </w:p>
    <w:p>
      <w:r>
        <w:t>संविधान में संशोधन करने की शक्ति किस अनुच्छेद द्वारा प्रदत्त है?</w:t>
      </w:r>
    </w:p>
    <w:p>
      <w:r>
        <w:t>(a) Article 352</w:t>
      </w:r>
    </w:p>
    <w:p>
      <w:r>
        <w:t>(b) Article 356</w:t>
      </w:r>
    </w:p>
    <w:p>
      <w:r>
        <w:t>(c) Article 368</w:t>
      </w:r>
    </w:p>
    <w:p>
      <w:r>
        <w:t>(d) Article 370</w:t>
      </w:r>
    </w:p>
    <w:p>
      <w:r>
        <w:t>Answer: c</w:t>
      </w:r>
    </w:p>
    <w:p>
      <w:r>
        <w:t>Solution: ✅ Correct Answer: C. Article 368</w:t>
      </w:r>
    </w:p>
    <w:p>
      <w:r>
        <w:t>🧠 Core Concept: Article 368 (Part XX) contains the procedure for amending the Constitution by Parliament.</w:t>
      </w:r>
    </w:p>
    <w:p>
      <w:r>
        <w:t>🔍 Why This Is Correct: Amendments pass by special majority (and, for federal matters, ratification by half the states); Article 368 is itself the amending clause.</w:t>
      </w:r>
    </w:p>
    <w:p>
      <w:r>
        <w:t>🧩 Option Check: Article 352 is national emergency, 356 is President's rule, 370 was the erstwhile J&amp;K provision.</w:t>
      </w:r>
    </w:p>
    <w:p>
      <w:r>
        <w:t>⚠️ Exam Trap: 352/356/368/370 is a classic four-similar-article group — associate each number with its subject.</w:t>
      </w:r>
    </w:p>
    <w:p>
      <w:r>
        <w:t>⚡ 5-Second Recall: Amend = Article 368; Emergency = 352/356/360.</w:t>
      </w:r>
    </w:p>
    <w:p>
      <w:r>
        <w:t>💎 PNC Exam Pearl: The basic-structure doctrine (Kesavananda) limits even the Article 368 power.</w:t>
      </w:r>
    </w:p>
    <w:p>
      <w:r>
        <w:t>Question: In Minerva Mills case (1980), the Supreme Court held that:</w:t>
      </w:r>
    </w:p>
    <w:p>
      <w:r>
        <w:t>मिनर्वा मिल्स वाद (1980) में उच्चतम न्यायालय ने क्या माना?</w:t>
      </w:r>
    </w:p>
    <w:p>
      <w:r>
        <w:t>(a) The Preamble is not a part of the Constitution</w:t>
      </w:r>
    </w:p>
    <w:p>
      <w:r>
        <w:t>(b) Property rights cannot be restricted</w:t>
      </w:r>
    </w:p>
    <w:p>
      <w:r>
        <w:t>(c) Parliament can amend the Preamble without any limits</w:t>
      </w:r>
    </w:p>
    <w:p>
      <w:r>
        <w:t>(d) The balance between Fundamental Rights and Directive Principles is part of the basic structure</w:t>
      </w:r>
    </w:p>
    <w:p>
      <w:r>
        <w:t>Answer: d</w:t>
      </w:r>
    </w:p>
    <w:p>
      <w:r>
        <w:t>Solution: ✅ Correct Answer: D. The balance between Fundamental Rights and Directive Principles is part of the basic structure</w:t>
      </w:r>
    </w:p>
    <w:p>
      <w:r>
        <w:t>🧠 Core Concept: Minerva Mills reaffirmed the Preamble's status and held that the harmony between FRs and DPSPs is a basic feature.</w:t>
      </w:r>
    </w:p>
    <w:p>
      <w:r>
        <w:t>🔍 Why This Is Correct: The Court struck down parts of the 42nd Amendment that gave unlimited amending power, protecting the FR-DPSP balance.</w:t>
      </w:r>
    </w:p>
    <w:p>
      <w:r>
        <w:t>🧩 Option Check: Berubari (not Kesavananda) denied Preamble status; option (c) contradicts the basic-structure doctrine itself.</w:t>
      </w:r>
    </w:p>
    <w:p>
      <w:r>
        <w:t>⚠️ Exam Trap: Minerva = FR-DPSP balance + Preamble part; Kesavananda = doctrine born; Bommai = secularism.</w:t>
      </w:r>
    </w:p>
    <w:p>
      <w:r>
        <w:t>⚡ 5-Second Recall: Minerva 1980 = FR + DPSP balance is basic.</w:t>
      </w:r>
    </w:p>
    <w:p>
      <w:r>
        <w:t>💎 PNC Exam Pearl: The case struck down clauses 4 and 5 inserted into Article 368 by the 42nd Amendment.</w:t>
      </w:r>
    </w:p>
    <w:p>
      <w:r>
        <w:t>Question: Consider the following statements about the Preamble:</w:t>
      </w:r>
    </w:p>
    <w:p>
      <w:r>
        <w:t>1. The Preamble can be enforced in a court of law as a source of rights.</w:t>
      </w:r>
    </w:p>
    <w:p>
      <w:r>
        <w:t>2. The Preamble is not a source of power for any organ of the State.</w:t>
      </w:r>
    </w:p>
    <w:p>
      <w:r>
        <w:t>Which of the statements given above is/are correct?</w:t>
      </w:r>
    </w:p>
    <w:p>
      <w:r>
        <w:t>प्रस्तावना के संबंध में निम्नलिखित कथनों पर विचार कीजिए:</w:t>
      </w:r>
    </w:p>
    <w:p>
      <w:r>
        <w:t>1. प्रस्तावना को अधिकारों के स्रोत के रूप में न्यायालय में लागू किया जा सकता है।</w:t>
      </w:r>
    </w:p>
    <w:p>
      <w:r>
        <w:t>2. प्रस्तावना राज्य के किसी भी अंग की शक्ति का स्रोत नहीं है।</w:t>
      </w:r>
    </w:p>
    <w:p>
      <w:r>
        <w:t>उपर्युक्त कथनों में से कौन-सा/से सही है/हैं?</w:t>
      </w:r>
    </w:p>
    <w:p>
      <w:r>
        <w:t>(a) 2 only</w:t>
      </w:r>
    </w:p>
    <w:p>
      <w:r>
        <w:t>(b) 1 only</w:t>
      </w:r>
    </w:p>
    <w:p>
      <w:r>
        <w:t>(c) Both 1 and 2</w:t>
      </w:r>
    </w:p>
    <w:p>
      <w:r>
        <w:t>(d) Neither 1 nor 2</w:t>
      </w:r>
    </w:p>
    <w:p>
      <w:r>
        <w:t>Answer: a</w:t>
      </w:r>
    </w:p>
    <w:p>
      <w:r>
        <w:t>Solution: ✅ Correct Answer: A. 2 only</w:t>
      </w:r>
    </w:p>
    <w:p>
      <w:r>
        <w:t>🧠 Core Concept: The Preamble neither confers powers nor creates rights — it guides interpretation only.</w:t>
      </w:r>
    </w:p>
    <w:p>
      <w:r>
        <w:t>🔍 Why This Is Correct: Courts use the Preamble to interpret provisions but it cannot itself be enforced; it grants no power to any organ of the state.</w:t>
      </w:r>
    </w:p>
    <w:p>
      <w:r>
        <w:t>🧩 Option Check: Statement 1 is false — the Preamble is non-justiciable; statement 2 is the correct classical description.</w:t>
      </w:r>
    </w:p>
    <w:p>
      <w:r>
        <w:t>⚠️ Exam Trap: 'Guide to interpretation' (true) vs 'enforceable rights' (false) — the Preamble is a light, not a lever.</w:t>
      </w:r>
    </w:p>
    <w:p>
      <w:r>
        <w:t>⚡ 5-Second Recall: Preamble = interpretation aid, zero power, zero enforceability.</w:t>
      </w:r>
    </w:p>
    <w:p>
      <w:r>
        <w:t>💎 PNC Exam Pearl: This description was settled in Berubari (1960) and survives the basic-structure era.</w:t>
      </w:r>
    </w:p>
    <w:p>
      <w:r>
        <w:t>Question: Which of the following pairs of case-and-conclusion is INCORRECT?</w:t>
      </w:r>
    </w:p>
    <w:p>
      <w:r>
        <w:t>निम्नलिखित में से कौन-सा वाद-और-निष्कर्ष युग्म गलत है?</w:t>
      </w:r>
    </w:p>
    <w:p>
      <w:r>
        <w:t>(a) Berubari Union case — Preamble is not a part of the Constitution</w:t>
      </w:r>
    </w:p>
    <w:p>
      <w:r>
        <w:t>(b) Kesavananda Bharati case — basic structure cannot be destroyed</w:t>
      </w:r>
    </w:p>
    <w:p>
      <w:r>
        <w:t>(c) Golaknath case — Parliament cannot amend Fundamental Rights</w:t>
      </w:r>
    </w:p>
    <w:p>
      <w:r>
        <w:t>(d) Minerva Mills case — Preamble is not a part of the Constitution</w:t>
      </w:r>
    </w:p>
    <w:p>
      <w:r>
        <w:t>Answer: d</w:t>
      </w:r>
    </w:p>
    <w:p>
      <w:r>
        <w:t>Solution: ✅ Correct Answer: D. Minerva Mills case — Preamble is not a part of the Constitution</w:t>
      </w:r>
    </w:p>
    <w:p>
      <w:r>
        <w:t>🧠 Core Concept: Minerva Mills (1980) reaffirmed that the Preamble IS part of the Constitution — pairing it with the opposite conclusion is the error.</w:t>
      </w:r>
    </w:p>
    <w:p>
      <w:r>
        <w:t>🔍 Why This Is Correct: The 'Preamble not part' view belongs to Berubari (1960) only; Kesavananda (1973) and Minerva Mills (1980) both confirmed it is part.</w:t>
      </w:r>
    </w:p>
    <w:p>
      <w:r>
        <w:t>🧩 Option Check: Options (a), (b) and (c) pair cases with their correct holdings; only (d) is a mismatch.</w:t>
      </w:r>
    </w:p>
    <w:p>
      <w:r>
        <w:t>⚠️ Exam Trap: Case–conclusion mix-ups are the examiner's favourite L5 — map each case to ONE holding before answering.</w:t>
      </w:r>
    </w:p>
    <w:p>
      <w:r>
        <w:t>⚡ 5-Second Recall: Berubari=not part; Kesavananda=part+basic; Minerva=part+balance; Golaknath=FRs safe.</w:t>
      </w:r>
    </w:p>
    <w:p>
      <w:r>
        <w:t>💎 PNC Exam Pearl: Kesavananda's 13-judge bench remains the largest bench ever constituted.</w:t>
      </w:r>
    </w:p>
    <w:p>
      <w:r>
        <w:t>Question: Which of the following statements about the Preamble is CORRECT?</w:t>
      </w:r>
    </w:p>
    <w:p>
      <w:r>
        <w:t>प्रस्तावना के संबंध में निम्नलिखित में से कौन-सा कथन सही है?</w:t>
      </w:r>
    </w:p>
    <w:p>
      <w:r>
        <w:t>(a) The Preamble uses the word 'Federation' to describe India's structure.</w:t>
      </w:r>
    </w:p>
    <w:p>
      <w:r>
        <w:t>(b) 'Socialist' in the Preamble means full state ownership of all industries.</w:t>
      </w:r>
    </w:p>
    <w:p>
      <w:r>
        <w:t>(c) The Preamble secures 'Equality of status and of opportunity'.</w:t>
      </w:r>
    </w:p>
    <w:p>
      <w:r>
        <w:t>(d) The Preamble declares India a 'Union of States' under Article 2.</w:t>
      </w:r>
    </w:p>
    <w:p>
      <w:r>
        <w:t>Answer: c</w:t>
      </w:r>
    </w:p>
    <w:p>
      <w:r>
        <w:t>Solution: ✅ Correct Answer: C. The Preamble secures 'Equality of status and of opportunity'.</w:t>
      </w:r>
    </w:p>
    <w:p>
      <w:r>
        <w:t>🧠 Core Concept: The Preamble's equality ideal is precisely "EQUALITY of status and of opportunity".</w:t>
      </w:r>
    </w:p>
    <w:p>
      <w:r>
        <w:t>🔍 Why This Is Correct: This exact phrase appears in the Preamble; the other statements carry planted errors.</w:t>
      </w:r>
    </w:p>
    <w:p>
      <w:r>
        <w:t>🧩 Option Check: 'Federation' never appears (a false); Indian socialism is democratic, not full state ownership (b false); 'Union of States' is Article 1, not Article 2 (d false).</w:t>
      </w:r>
    </w:p>
    <w:p>
      <w:r>
        <w:t>⚠️ Exam Trap: Three subtle errors — 'Federation' (Article 1 vs 2), 'Socialist meaning', and 'Union of States' placement — are all classic planted traps.</w:t>
      </w:r>
    </w:p>
    <w:p>
      <w:r>
        <w:t>⚡ 5-Second Recall: Equality = status + opportunity; Union = Article 1; Federation = never mentioned.</w:t>
      </w:r>
    </w:p>
    <w:p>
      <w:r>
        <w:t>💎 PNC Exam Pearl: Article 2 deals with admission of NEW states; Article 3 with altering existing 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