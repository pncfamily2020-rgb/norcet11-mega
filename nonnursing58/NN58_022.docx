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does a bicycle pump get hot while inflating a tyre?</w:t>
      </w:r>
    </w:p>
    <w:p>
      <w:r>
        <w:t>टायर में हवा भरते समय साइकिल पंप गर्म क्यों हो जाता है?</w:t>
      </w:r>
    </w:p>
    <w:p>
      <w:r>
        <w:t>(a) Compression of air heats it</w:t>
      </w:r>
    </w:p>
    <w:p>
      <w:r>
        <w:t>(b) Rubber conducts heat</w:t>
      </w:r>
    </w:p>
    <w:p>
      <w:r>
        <w:t>(c) Sunlight effect</w:t>
      </w:r>
    </w:p>
    <w:p>
      <w:r>
        <w:t>(d) Friction of piston only</w:t>
      </w:r>
    </w:p>
    <w:p>
      <w:r>
        <w:t>Answer: a</w:t>
      </w:r>
    </w:p>
    <w:p>
      <w:r>
        <w:t>Solution: ✅ Correct Answer: A. Compression of air heats it</w:t>
      </w:r>
    </w:p>
    <w:p>
      <w:r>
        <w:t>🧠 PNC Core Fact: Work done compressing gas raises its internal energy (adiabatic heating).</w:t>
      </w:r>
    </w:p>
    <w:p>
      <w:r>
        <w:t>🌐 PNC Context: Same physics as diesel ignition + bicycle pump warmth.</w:t>
      </w:r>
    </w:p>
    <w:p>
      <w:r>
        <w:t>⚡ 5-Second Recall: Compress gas = heat.</w:t>
      </w:r>
    </w:p>
    <w:p>
      <w:r>
        <w:t>Question: Electric bulbs are filled with inert gas mainly to:</w:t>
      </w:r>
    </w:p>
    <w:p>
      <w:r>
        <w:t>बिजली के बल्बों में निष्क्रिय गैस मुख्यतः क्यों भरी जाती है?</w:t>
      </w:r>
    </w:p>
    <w:p>
      <w:r>
        <w:t>(a) Glow brighter</w:t>
      </w:r>
    </w:p>
    <w:p>
      <w:r>
        <w:t>(b) Prevent filament oxidation/evaporation</w:t>
      </w:r>
    </w:p>
    <w:p>
      <w:r>
        <w:t>(c) Reduce voltage</w:t>
      </w:r>
    </w:p>
    <w:p>
      <w:r>
        <w:t>(d) Cool the glass</w:t>
      </w:r>
    </w:p>
    <w:p>
      <w:r>
        <w:t>Answer: b</w:t>
      </w:r>
    </w:p>
    <w:p>
      <w:r>
        <w:t>Solution: ✅ Correct Answer: B. Prevent filament oxidation/evaporation</w:t>
      </w:r>
    </w:p>
    <w:p>
      <w:r>
        <w:t>🧠 PNC Core Fact: Argon/nitrogen blanket slows tungsten loss; longer life.</w:t>
      </w:r>
    </w:p>
    <w:p>
      <w:r>
        <w:t>🌐 PNC Context: Halogen cycle redeposits tungsten in halogen bulbs.</w:t>
      </w:r>
    </w:p>
    <w:p>
      <w:r>
        <w:t>⚡ 5-Second Recall: Inert gas = filament guard.</w:t>
      </w:r>
    </w:p>
    <w:p>
      <w:r>
        <w:t>Question: A pressure cooker cooks faster because:</w:t>
      </w:r>
    </w:p>
    <w:p>
      <w:r>
        <w:t>प्रेशर कुकर में खाना जल्दी क्यों पकता है?</w:t>
      </w:r>
    </w:p>
    <w:p>
      <w:r>
        <w:t>(a) Vessel is thinner</w:t>
      </w:r>
    </w:p>
    <w:p>
      <w:r>
        <w:t>(b) More flames enter</w:t>
      </w:r>
    </w:p>
    <w:p>
      <w:r>
        <w:t>(c) Boiling point of water rises with pressure</w:t>
      </w:r>
    </w:p>
    <w:p>
      <w:r>
        <w:t>(d) Steam escapes fast</w:t>
      </w:r>
    </w:p>
    <w:p>
      <w:r>
        <w:t>Answer: c</w:t>
      </w:r>
    </w:p>
    <w:p>
      <w:r>
        <w:t>Solution: ✅ Correct Answer: C. Boiling point of water rises with pressure</w:t>
      </w:r>
    </w:p>
    <w:p>
      <w:r>
        <w:t>🧠 PNC Core Fact: ~121°D at 15 psi vs 100°D open — hotter water cooks quicker.</w:t>
      </w:r>
    </w:p>
    <w:p>
      <w:r>
        <w:t>🌐 PNC Context: Hills cook slower (low pressure, &lt;100°D boiling) — mirror logic.</w:t>
      </w:r>
    </w:p>
    <w:p>
      <w:r>
        <w:t>⚡ 5-Second Recall: Pressure up = boiling point up.</w:t>
      </w:r>
    </w:p>
    <w:p>
      <w:r>
        <w:t>Question: Food cooks slower on mountains because:</w:t>
      </w:r>
    </w:p>
    <w:p>
      <w:r>
        <w:t>पहाड़ों पर खाना धीरे क्यों पकता है?</w:t>
      </w:r>
    </w:p>
    <w:p>
      <w:r>
        <w:t>(a) Cold winds</w:t>
      </w:r>
    </w:p>
    <w:p>
      <w:r>
        <w:t>(b) Water boils below 100°C at low pressure</w:t>
      </w:r>
    </w:p>
    <w:p>
      <w:r>
        <w:t>(c) Less oxygen for flames</w:t>
      </w:r>
    </w:p>
    <w:p>
      <w:r>
        <w:t>(d) Thin vessels</w:t>
      </w:r>
    </w:p>
    <w:p>
      <w:r>
        <w:t>Answer: b</w:t>
      </w:r>
    </w:p>
    <w:p>
      <w:r>
        <w:t>Solution: ✅ Correct Answer: B. Water boils below 100°C at low pressure</w:t>
      </w:r>
    </w:p>
    <w:p>
      <w:r>
        <w:t>🧠 PNC Core Fact: Low atmospheric pressure lowers boiling point; water cooler.</w:t>
      </w:r>
    </w:p>
    <w:p>
      <w:r>
        <w:t>🌐 PNC Context: Pressure-cooker mirror image — exam pair.</w:t>
      </w:r>
    </w:p>
    <w:p>
      <w:r>
        <w:t>⚡ 5-Second Recall: Heights = low boiling point.</w:t>
      </w:r>
    </w:p>
    <w:p>
      <w:r>
        <w:t>Question: The sky appears blue due to:</w:t>
      </w:r>
    </w:p>
    <w:p>
      <w:r>
        <w:t>आकाश नीला किस कारण दिखता है?</w:t>
      </w:r>
    </w:p>
    <w:p>
      <w:r>
        <w:t>(a) Scattering of sunlight (Rayleigh)</w:t>
      </w:r>
    </w:p>
    <w:p>
      <w:r>
        <w:t>(b) Ozone colour</w:t>
      </w:r>
    </w:p>
    <w:p>
      <w:r>
        <w:t>(c) Dust absorption</w:t>
      </w:r>
    </w:p>
    <w:p>
      <w:r>
        <w:t>(d) Reflection of sea</w:t>
      </w:r>
    </w:p>
    <w:p>
      <w:r>
        <w:t>Answer: a</w:t>
      </w:r>
    </w:p>
    <w:p>
      <w:r>
        <w:t>Solution: ✅ Correct Answer: A. Scattering of sunlight (Rayleigh)</w:t>
      </w:r>
    </w:p>
    <w:p>
      <w:r>
        <w:t>🧠 PNC Core Fact: Short blue waves scatter most; red sunsets = long path.</w:t>
      </w:r>
    </w:p>
    <w:p>
      <w:r>
        <w:t>🌐 PNC Context: Tyndall (colloids) is the lab cousin.</w:t>
      </w:r>
    </w:p>
    <w:p>
      <w:r>
        <w:t>⚡ 5-Second Recall: Blue sky = scattering.</w:t>
      </w:r>
    </w:p>
    <w:p>
      <w:r>
        <w:t>Question: A rainbow forms due to:</w:t>
      </w:r>
    </w:p>
    <w:p>
      <w:r>
        <w:t>इंद्रधनुष किस कारण बनता है?</w:t>
      </w:r>
    </w:p>
    <w:p>
      <w:r>
        <w:t>(a) Polarisation by dust</w:t>
      </w:r>
    </w:p>
    <w:p>
      <w:r>
        <w:t>(b) Reflection only</w:t>
      </w:r>
    </w:p>
    <w:p>
      <w:r>
        <w:t>(c) Refraction + dispersion + internal reflection in drops</w:t>
      </w:r>
    </w:p>
    <w:p>
      <w:r>
        <w:t>(d) Diffraction by clouds</w:t>
      </w:r>
    </w:p>
    <w:p>
      <w:r>
        <w:t>Answer: c</w:t>
      </w:r>
    </w:p>
    <w:p>
      <w:r>
        <w:t>Solution: ✅ Correct Answer: C. Refraction + dispersion + internal reflection in drops</w:t>
      </w:r>
    </w:p>
    <w:p>
      <w:r>
        <w:t>🧠 PNC Core Fact: Sun behind observer + rain ahead; 42° arc geometry.</w:t>
      </w:r>
    </w:p>
    <w:p>
      <w:r>
        <w:t>🌐 PNC Context: Double rainbow = twice-reflected (colours reversed).</w:t>
      </w:r>
    </w:p>
    <w:p>
      <w:r>
        <w:t>⚡ 5-Second Recall: Rainbow = refract-split-reflect.</w:t>
      </w:r>
    </w:p>
    <w:p>
      <w:r>
        <w:t>Question: Why do stars twinkle but planets do not?</w:t>
      </w:r>
    </w:p>
    <w:p>
      <w:r>
        <w:t>तारे क्यों टिमटिमाते हैं पर ग्रह नहीं?</w:t>
      </w:r>
    </w:p>
    <w:p>
      <w:r>
        <w:t>(a) Stars rotate fast</w:t>
      </w:r>
    </w:p>
    <w:p>
      <w:r>
        <w:t>(b) Atmospheric refraction of point-source starlight</w:t>
      </w:r>
    </w:p>
    <w:p>
      <w:r>
        <w:t>(c) Planets emit steady light</w:t>
      </w:r>
    </w:p>
    <w:p>
      <w:r>
        <w:t>(d) Telescopes shake</w:t>
      </w:r>
    </w:p>
    <w:p>
      <w:r>
        <w:t>Answer: b</w:t>
      </w:r>
    </w:p>
    <w:p>
      <w:r>
        <w:t>Solution: ✅ Correct Answer: B. Atmospheric refraction of point-source starlight</w:t>
      </w:r>
    </w:p>
    <w:p>
      <w:r>
        <w:t>🧠 PNC Core Fact: Stars = points (twinkle); planets = discs averaging out flicker.</w:t>
      </w:r>
    </w:p>
    <w:p>
      <w:r>
        <w:t>🌐 PNC Context: Same refraction lifts the Sun at sunrise (apparent early rise).</w:t>
      </w:r>
    </w:p>
    <w:p>
      <w:r>
        <w:t>⚡ 5-Second Recall: Twinkle = point + air.</w:t>
      </w:r>
    </w:p>
    <w:p>
      <w:r>
        <w:t>Question: Fuse wire is made of an alloy with:</w:t>
      </w:r>
    </w:p>
    <w:p>
      <w:r>
        <w:t>फ्यूज तार किस गुण वाली मिश्रधातु का बना होता है?</w:t>
      </w:r>
    </w:p>
    <w:p>
      <w:r>
        <w:t>(a) Low melting point, low resistance</w:t>
      </w:r>
    </w:p>
    <w:p>
      <w:r>
        <w:t>(b) High melting point, low resistance</w:t>
      </w:r>
    </w:p>
    <w:p>
      <w:r>
        <w:t>(c) High melting point, high resistance</w:t>
      </w:r>
    </w:p>
    <w:p>
      <w:r>
        <w:t>(d) Low melting point, high resistance</w:t>
      </w:r>
    </w:p>
    <w:p>
      <w:r>
        <w:t>Answer: d</w:t>
      </w:r>
    </w:p>
    <w:p>
      <w:r>
        <w:t>Solution: ✅ Correct Answer: D. Low melting point, high resistance</w:t>
      </w:r>
    </w:p>
    <w:p>
      <w:r>
        <w:t>🧠 PNC Core Fact: Lead-tin melts on overload, breaking the circuit.</w:t>
      </w:r>
    </w:p>
    <w:p>
      <w:r>
        <w:t>🌐 PNC Context: MCBs replace fuses now, same protective logic.</w:t>
      </w:r>
    </w:p>
    <w:p>
      <w:r>
        <w:t>⚡ 5-Second Recall: Fuse = melts early.</w:t>
      </w:r>
    </w:p>
    <w:p>
      <w:r>
        <w:t>Question: Transformers work on the principle of:</w:t>
      </w:r>
    </w:p>
    <w:p>
      <w:r>
        <w:t>ट्रांसफॉर्मर किस सिद्धांत पर कार्य करता है?</w:t>
      </w:r>
    </w:p>
    <w:p>
      <w:r>
        <w:t>(a) Thermionic emission</w:t>
      </w:r>
    </w:p>
    <w:p>
      <w:r>
        <w:t>(b) Ohm's law</w:t>
      </w:r>
    </w:p>
    <w:p>
      <w:r>
        <w:t>(c) Mutual electromagnetic induction</w:t>
      </w:r>
    </w:p>
    <w:p>
      <w:r>
        <w:t>(d) Photoelectric effect</w:t>
      </w:r>
    </w:p>
    <w:p>
      <w:r>
        <w:t>Answer: c</w:t>
      </w:r>
    </w:p>
    <w:p>
      <w:r>
        <w:t>Solution: ✅ Correct Answer: C. Mutual electromagnetic induction</w:t>
      </w:r>
    </w:p>
    <w:p>
      <w:r>
        <w:t>🧠 PNC Core Fact: AC only; steps voltage via turn ratio.</w:t>
      </w:r>
    </w:p>
    <w:p>
      <w:r>
        <w:t>🌐 PNC Context: Faraday's laws behind it; no DC transformation.</w:t>
      </w:r>
    </w:p>
    <w:p>
      <w:r>
        <w:t>⚡ 5-Second Recall: Transformer = mutual induction.</w:t>
      </w:r>
    </w:p>
    <w:p>
      <w:r>
        <w:t>Question: Clear nights are colder than cloudy nights because:</w:t>
      </w:r>
    </w:p>
    <w:p>
      <w:r>
        <w:t>साफ रातें बादल वाली रातों से ठंडी क्यों होती हैं?</w:t>
      </w:r>
    </w:p>
    <w:p>
      <w:r>
        <w:t>(a) No cloud blanket to trap Earth's radiation</w:t>
      </w:r>
    </w:p>
    <w:p>
      <w:r>
        <w:t>(b) Wind speed rises</w:t>
      </w:r>
    </w:p>
    <w:p>
      <w:r>
        <w:t>(c) Moon cools air</w:t>
      </w:r>
    </w:p>
    <w:p>
      <w:r>
        <w:t>(d) Stars absorb heat</w:t>
      </w:r>
    </w:p>
    <w:p>
      <w:r>
        <w:t>Answer: a</w:t>
      </w:r>
    </w:p>
    <w:p>
      <w:r>
        <w:t>Solution: ✅ Correct Answer: A. No cloud blanket to trap Earth's radiation</w:t>
      </w:r>
    </w:p>
    <w:p>
      <w:r>
        <w:t>🧠 PNC Core Fact: Clouds re-radiate long-wave heat back; clear sky vents it to space.</w:t>
      </w:r>
    </w:p>
    <w:p>
      <w:r>
        <w:t>🌐 PNC Context: Frost risk highest on clear winter nights — farmer's rule.</w:t>
      </w:r>
    </w:p>
    <w:p>
      <w:r>
        <w:t>⚡ 5-Second Recall: Clouds = night blanket.</w:t>
      </w:r>
    </w:p>
    <w:p>
      <w:r>
        <w:t>Question: Washing soda (washing clothes) is chemically:</w:t>
      </w:r>
    </w:p>
    <w:p>
      <w:r>
        <w:t>धोने वाला सोडा (कपड़े धोने) रासायनिक रूप से क्या है?</w:t>
      </w:r>
    </w:p>
    <w:p>
      <w:r>
        <w:t>(a) Sodium bicarbonate</w:t>
      </w:r>
    </w:p>
    <w:p>
      <w:r>
        <w:t>(b) Sodium carbonate</w:t>
      </w:r>
    </w:p>
    <w:p>
      <w:r>
        <w:t>(c) Calcium carbonate</w:t>
      </w:r>
    </w:p>
    <w:p>
      <w:r>
        <w:t>(d) Sodium hydroxide</w:t>
      </w:r>
    </w:p>
    <w:p>
      <w:r>
        <w:t>Answer: b</w:t>
      </w:r>
    </w:p>
    <w:p>
      <w:r>
        <w:t>Solution: ✅ Correct Answer: B. Sodium carbonate</w:t>
      </w:r>
    </w:p>
    <w:p>
      <w:r>
        <w:t>🧠 PNC Core Fact: Na2CO3·10H2O; baking soda = NaHCO3 (cousin, one H extra).</w:t>
      </w:r>
    </w:p>
    <w:p>
      <w:r>
        <w:t>🌐 PNC Context: Caustic soda = NaOH (strongest of the trio).</w:t>
      </w:r>
    </w:p>
    <w:p>
      <w:r>
        <w:t>⚠️ Exam Trap: Washing (carbonate) vs baking (bicarbonate) — one-H difference.</w:t>
      </w:r>
    </w:p>
    <w:p>
      <w:r>
        <w:t>⚡ 5-Second Recall: Wash = carbonate; bake = bicarbonate.</w:t>
      </w:r>
    </w:p>
    <w:p>
      <w:r>
        <w:t>Question: Vinegar contains mainly:</w:t>
      </w:r>
    </w:p>
    <w:p>
      <w:r>
        <w:t>सिरके में मुख्यतः क्या होता है?</w:t>
      </w:r>
    </w:p>
    <w:p>
      <w:r>
        <w:t>(a) Formic acid</w:t>
      </w:r>
    </w:p>
    <w:p>
      <w:r>
        <w:t>(b) Lactic acid</w:t>
      </w:r>
    </w:p>
    <w:p>
      <w:r>
        <w:t>(c) Citric acid</w:t>
      </w:r>
    </w:p>
    <w:p>
      <w:r>
        <w:t>(d) Acetic acid</w:t>
      </w:r>
    </w:p>
    <w:p>
      <w:r>
        <w:t>Answer: d</w:t>
      </w:r>
    </w:p>
    <w:p>
      <w:r>
        <w:t>Solution: ✅ Correct Answer: D. Acetic acid</w:t>
      </w:r>
    </w:p>
    <w:p>
      <w:r>
        <w:t>🧠 PNC Core Fact: ~5% ethanoic acid; preservative + cooking.</w:t>
      </w:r>
    </w:p>
    <w:p>
      <w:r>
        <w:t>🌐 PNC Context: Citric (citrus), formic (ants), lactic (milk) complete acid-source map.</w:t>
      </w:r>
    </w:p>
    <w:p>
      <w:r>
        <w:t>⚡ 5-Second Recall: Vinegar = acetic.</w:t>
      </w:r>
    </w:p>
    <w:p>
      <w:r>
        <w:t>Question: The gas used in soft drinks (fizz) is:</w:t>
      </w:r>
    </w:p>
    <w:p>
      <w:r>
        <w:t>शीतल पेयों में झाग हेतु कौन-सी गैस होती है?</w:t>
      </w:r>
    </w:p>
    <w:p>
      <w:r>
        <w:t>(a) Carbon dioxide</w:t>
      </w:r>
    </w:p>
    <w:p>
      <w:r>
        <w:t>(b) Hydrogen</w:t>
      </w:r>
    </w:p>
    <w:p>
      <w:r>
        <w:t>(c) Oxygen</w:t>
      </w:r>
    </w:p>
    <w:p>
      <w:r>
        <w:t>(d) Nitrogen</w:t>
      </w:r>
    </w:p>
    <w:p>
      <w:r>
        <w:t>Answer: a</w:t>
      </w:r>
    </w:p>
    <w:p>
      <w:r>
        <w:t>Solution: ✅ Correct Answer: A. Carbon dioxide</w:t>
      </w:r>
    </w:p>
    <w:p>
      <w:r>
        <w:t>🧠 PNC Core Fact: Pressurised CO2 forms carbonic acid tang.</w:t>
      </w:r>
    </w:p>
    <w:p>
      <w:r>
        <w:t>🌐 PNC Context: Chips packets use nitrogen (anti-oxidation), not CO2.</w:t>
      </w:r>
    </w:p>
    <w:p>
      <w:r>
        <w:t>⚡ 5-Second Recall: Fizz = CO2.</w:t>
      </w:r>
    </w:p>
    <w:p>
      <w:r>
        <w:t>Question: Chips packets are flushed with nitrogen to:</w:t>
      </w:r>
    </w:p>
    <w:p>
      <w:r>
        <w:t>चिप्स के पैकेटों में नाइट्रोजन क्यों भरी जाती है?</w:t>
      </w:r>
    </w:p>
    <w:p>
      <w:r>
        <w:t>(a) Kill germs by cold</w:t>
      </w:r>
    </w:p>
    <w:p>
      <w:r>
        <w:t>(b) Add flavour</w:t>
      </w:r>
    </w:p>
    <w:p>
      <w:r>
        <w:t>(c) Prevent oxidation (rancidity)</w:t>
      </w:r>
    </w:p>
    <w:p>
      <w:r>
        <w:t>(d) Increase weight</w:t>
      </w:r>
    </w:p>
    <w:p>
      <w:r>
        <w:t>Answer: c</w:t>
      </w:r>
    </w:p>
    <w:p>
      <w:r>
        <w:t>Solution: ✅ Correct Answer: C. Prevent oxidation (rancidity)</w:t>
      </w:r>
    </w:p>
    <w:p>
      <w:r>
        <w:t>🧠 PNC Core Fact: Inert N2 displaces oxygen; fats stay fresh.</w:t>
      </w:r>
    </w:p>
    <w:p>
      <w:r>
        <w:t>🌐 PNC Context: Antioxidants (BHA) + airtight packs assist.</w:t>
      </w:r>
    </w:p>
    <w:p>
      <w:r>
        <w:t>⚡ 5-Second Recall: Chips N2 = anti-rancid.</w:t>
      </w:r>
    </w:p>
    <w:p>
      <w:r>
        <w:t>Question: Plaster of Paris is made from:</w:t>
      </w:r>
    </w:p>
    <w:p>
      <w:r>
        <w:t>प्लास्टर ऑफ पेरिस किससे बनता है?</w:t>
      </w:r>
    </w:p>
    <w:p>
      <w:r>
        <w:t>(a) Limestone</w:t>
      </w:r>
    </w:p>
    <w:p>
      <w:r>
        <w:t>(b) Gypsum</w:t>
      </w:r>
    </w:p>
    <w:p>
      <w:r>
        <w:t>(c) Dolomite</w:t>
      </w:r>
    </w:p>
    <w:p>
      <w:r>
        <w:t>(d) Marble</w:t>
      </w:r>
    </w:p>
    <w:p>
      <w:r>
        <w:t>Answer: b</w:t>
      </w:r>
    </w:p>
    <w:p>
      <w:r>
        <w:t>Solution: ✅ Correct Answer: B. Gypsum</w:t>
      </w:r>
    </w:p>
    <w:p>
      <w:r>
        <w:t>🧠 PNC Core Fact: CaSO4·½H2O from heating gypsum; resets with water.</w:t>
      </w:r>
    </w:p>
    <w:p>
      <w:r>
        <w:t>🌐 PNC Context: Fractures, statues, false ceilings use it.</w:t>
      </w:r>
    </w:p>
    <w:p>
      <w:r>
        <w:t>⚡ 5-Second Recall: POP = gypsum.</w:t>
      </w:r>
    </w:p>
    <w:p>
      <w:r>
        <w:t>Question: The hardest natural substance is:</w:t>
      </w:r>
    </w:p>
    <w:p>
      <w:r>
        <w:t>प्रकृति का कठोरतम पदार्थ कौन-सा है?</w:t>
      </w:r>
    </w:p>
    <w:p>
      <w:r>
        <w:t>(a) Corundum</w:t>
      </w:r>
    </w:p>
    <w:p>
      <w:r>
        <w:t>(b) Titanium</w:t>
      </w:r>
    </w:p>
    <w:p>
      <w:r>
        <w:t>(c) Quartz</w:t>
      </w:r>
    </w:p>
    <w:p>
      <w:r>
        <w:t>(d) Diamond</w:t>
      </w:r>
    </w:p>
    <w:p>
      <w:r>
        <w:t>Answer: d</w:t>
      </w:r>
    </w:p>
    <w:p>
      <w:r>
        <w:t>Solution: ✅ Correct Answer: D. Diamond</w:t>
      </w:r>
    </w:p>
    <w:p>
      <w:r>
        <w:t>🧠 PNC Core Fact: Mohs 10; carbon lattice; cutting + jewellery.</w:t>
      </w:r>
    </w:p>
    <w:p>
      <w:r>
        <w:t>🌐 PNC Context: Graphite (same carbon, soft) is the allotrope twin.</w:t>
      </w:r>
    </w:p>
    <w:p>
      <w:r>
        <w:t>⚡ 5-Second Recall: Hardest = diamond.</w:t>
      </w:r>
    </w:p>
    <w:p>
      <w:r>
        <w:t>Question: Galvanisation coats iron with:</w:t>
      </w:r>
    </w:p>
    <w:p>
      <w:r>
        <w:t>गैल्वेनीकरण में लोहे पर किसकी परत चढ़ाई जाती है?</w:t>
      </w:r>
    </w:p>
    <w:p>
      <w:r>
        <w:t>(a) Nickel</w:t>
      </w:r>
    </w:p>
    <w:p>
      <w:r>
        <w:t>(b) Tin</w:t>
      </w:r>
    </w:p>
    <w:p>
      <w:r>
        <w:t>(c) Zinc</w:t>
      </w:r>
    </w:p>
    <w:p>
      <w:r>
        <w:t>(d) Chromium</w:t>
      </w:r>
    </w:p>
    <w:p>
      <w:r>
        <w:t>Answer: c</w:t>
      </w:r>
    </w:p>
    <w:p>
      <w:r>
        <w:t>Solution: ✅ Correct Answer: C. Zinc</w:t>
      </w:r>
    </w:p>
    <w:p>
      <w:r>
        <w:t>🧠 PNC Core Fact: Sacrificial zinc corrodes first, sparing iron.</w:t>
      </w:r>
    </w:p>
    <w:p>
      <w:r>
        <w:t>🌐 PNC Context: Tin-coating (food cans) differs — tin is nobler, fails if scratched.</w:t>
      </w:r>
    </w:p>
    <w:p>
      <w:r>
        <w:t>⚡ 5-Second Recall: Galvanise = zinc.</w:t>
      </w:r>
    </w:p>
    <w:p>
      <w:r>
        <w:t>Question: Stainless steel resists rust mainly due to:</w:t>
      </w:r>
    </w:p>
    <w:p>
      <w:r>
        <w:t>स्टेनलेस स्टील जंग से मुख्यतः किस कारण बचता है?</w:t>
      </w:r>
    </w:p>
    <w:p>
      <w:r>
        <w:t>(a) Chromium oxide film</w:t>
      </w:r>
    </w:p>
    <w:p>
      <w:r>
        <w:t>(b) Carbon hardness</w:t>
      </w:r>
    </w:p>
    <w:p>
      <w:r>
        <w:t>(c) Copper mix</w:t>
      </w:r>
    </w:p>
    <w:p>
      <w:r>
        <w:t>(d) Nickel shine</w:t>
      </w:r>
    </w:p>
    <w:p>
      <w:r>
        <w:t>Answer: a</w:t>
      </w:r>
    </w:p>
    <w:p>
      <w:r>
        <w:t>Solution: ✅ Correct Answer: A. Chromium oxide film</w:t>
      </w:r>
    </w:p>
    <w:p>
      <w:r>
        <w:t>🧠 PNC Core Fact: ≥10.5% Cr forms invisible self-healing layer.</w:t>
      </w:r>
    </w:p>
    <w:p>
      <w:r>
        <w:t>🌐 PNC Context: 18/8 steel = 18% Cr + 8% Ni (cutlery grade).</w:t>
      </w:r>
    </w:p>
    <w:p>
      <w:r>
        <w:t>⚡ 5-Second Recall: Stainless = chromium shield.</w:t>
      </w:r>
    </w:p>
    <w:p>
      <w:r>
        <w:t>Question: Dry ice is solid:</w:t>
      </w:r>
    </w:p>
    <w:p>
      <w:r>
        <w:t>शुष्क बर्फ ठोस क्या है?</w:t>
      </w:r>
    </w:p>
    <w:p>
      <w:r>
        <w:t>(a) Nitrogen</w:t>
      </w:r>
    </w:p>
    <w:p>
      <w:r>
        <w:t>(b) Oxygen</w:t>
      </w:r>
    </w:p>
    <w:p>
      <w:r>
        <w:t>(c) Water</w:t>
      </w:r>
    </w:p>
    <w:p>
      <w:r>
        <w:t>(d) Carbon dioxide</w:t>
      </w:r>
    </w:p>
    <w:p>
      <w:r>
        <w:t>Answer: d</w:t>
      </w:r>
    </w:p>
    <w:p>
      <w:r>
        <w:t>Solution: ✅ Correct Answer: D. Carbon dioxide</w:t>
      </w:r>
    </w:p>
    <w:p>
      <w:r>
        <w:t>🧠 PNC Core Fact: Sublimes at −78.5°A; fog effects + cold transport.</w:t>
      </w:r>
    </w:p>
    <w:p>
      <w:r>
        <w:t>🌐 PNC Context: Heavy water (D2O) is the reactor-moderator cousin term.</w:t>
      </w:r>
    </w:p>
    <w:p>
      <w:r>
        <w:t>⚡ 5-Second Recall: Dry ice = solid CO2.</w:t>
      </w:r>
    </w:p>
    <w:p>
      <w:r>
        <w:t>Question: The pH of human blood is approximately:</w:t>
      </w:r>
    </w:p>
    <w:p>
      <w:r>
        <w:t>मानव रक्त का पीएच लगभग कितना है?</w:t>
      </w:r>
    </w:p>
    <w:p>
      <w:r>
        <w:t>(a) 7.0</w:t>
      </w:r>
    </w:p>
    <w:p>
      <w:r>
        <w:t>(b) 7.4</w:t>
      </w:r>
    </w:p>
    <w:p>
      <w:r>
        <w:t>(c) 8.2</w:t>
      </w:r>
    </w:p>
    <w:p>
      <w:r>
        <w:t>(d) 6.4</w:t>
      </w:r>
    </w:p>
    <w:p>
      <w:r>
        <w:t>Answer: b</w:t>
      </w:r>
    </w:p>
    <w:p>
      <w:r>
        <w:t>Solution: ✅ Correct Answer: B. 7.4</w:t>
      </w:r>
    </w:p>
    <w:p>
      <w:r>
        <w:t>🧠 PNC Core Fact: Slightly alkaline (7.35–7.45); buffers hold it tight.</w:t>
      </w:r>
    </w:p>
    <w:p>
      <w:r>
        <w:t>🌐 PNC Context: Stomach acid pH ~2; saliva ~6.7 — body pH map.</w:t>
      </w:r>
    </w:p>
    <w:p>
      <w:r>
        <w:t>⚡ 5-Second Recall: Blood = 7.4.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