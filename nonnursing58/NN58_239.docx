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"उसने अपनी ___ से सबको जीत लिया।" — 'सरलता' और 'विनम्रता' में से उचित चुनिए।</w:t>
      </w:r>
    </w:p>
    <w:p>
      <w:r>
        <w:t>(a) सरलता</w:t>
      </w:r>
    </w:p>
    <w:p>
      <w:r>
        <w:t>(b) विनम्रता</w:t>
      </w:r>
    </w:p>
    <w:p>
      <w:r>
        <w:t>(c) दोनों समान रूप से उचित</w:t>
      </w:r>
    </w:p>
    <w:p>
      <w:r>
        <w:t>(d) इनमें से कोई नहीं</w:t>
      </w:r>
    </w:p>
    <w:p>
      <w:r>
        <w:t>Answer: b</w:t>
      </w:r>
    </w:p>
    <w:p>
      <w:r>
        <w:t>Solution: ✅ सही उत्तर: B. 'विनम्रता से जीतना' — व्यवहार-गुण; 'सरलता' सादगी-गुण</w:t>
      </w:r>
    </w:p>
    <w:p>
      <w:r>
        <w:t>🧠 PNC भाषा-नियम: 'विनम्रता' = नम्र-व्यवहार; 'सरलता' = सादगी/सीधापन — 'सबको जीतना' के लिए विनम्रता उपयुक्त।</w:t>
      </w:r>
    </w:p>
    <w:p>
      <w:r>
        <w:t>🔍 PNC कारण: लोगों को प्रभावित करने वाला गुण 'विनम्रता' है; 'सरलता' स्वभाव-वाचक।</w:t>
      </w:r>
    </w:p>
    <w:p>
      <w:r>
        <w:t>⚠️ Exam Trap: दोनों सकारात्मक गुण — संदर्भ-सूक्ष्मता से चयन करो।</w:t>
      </w:r>
    </w:p>
    <w:p>
      <w:r>
        <w:t>⚡ 5-Second Recall: जीतना + विनम्रता।</w:t>
      </w:r>
    </w:p>
    <w:p>
      <w:r>
        <w:t>Question: "परीक्षा में सफलता के लिए ___ आवश्यक है।" — 'आत्मविश्वास' या 'अहंकार'?</w:t>
      </w:r>
    </w:p>
    <w:p>
      <w:r>
        <w:t>(a) अहंकार</w:t>
      </w:r>
    </w:p>
    <w:p>
      <w:r>
        <w:t>(b) आत्मविश्वास</w:t>
      </w:r>
    </w:p>
    <w:p>
      <w:r>
        <w:t>(c) दोनों</w:t>
      </w:r>
    </w:p>
    <w:p>
      <w:r>
        <w:t>(d) कोई नहीं</w:t>
      </w:r>
    </w:p>
    <w:p>
      <w:r>
        <w:t>Answer: b</w:t>
      </w:r>
    </w:p>
    <w:p>
      <w:r>
        <w:t>Solution: ✅ सही उत्तर: B. 'आत्मविश्वास' — सकारात्मक; 'अहंकार' नकारात्मक अहं-भाव</w:t>
      </w:r>
    </w:p>
    <w:p>
      <w:r>
        <w:t>🧠 PNC भाषा-नियम: 'आत्मविश्वास' = स्वयं पर भरोसा; 'अहंकार' = अभिमान — ध्वनि-साम्य का ट्रैप।</w:t>
      </w:r>
    </w:p>
    <w:p>
      <w:r>
        <w:t>🔍 PNC कारण: सफलता के लिए आत्मविश्वास; अहंकार बाधक।</w:t>
      </w:r>
    </w:p>
    <w:p>
      <w:r>
        <w:t>⚠️ Exam Trap: आत्मविश्वास ≠ अहंकार — एक ही मूल 'आत्म' पर भिन्न अर्थ।</w:t>
      </w:r>
    </w:p>
    <w:p>
      <w:r>
        <w:t>⚡ 5-Second Recall: आत्मविश्वास (+) vs अहंकार (−)।</w:t>
      </w:r>
    </w:p>
    <w:p>
      <w:r>
        <w:t>Question: "वह अपने काम में ___ है।" — 'निपुण' या 'निपुणता'?</w:t>
      </w:r>
    </w:p>
    <w:p>
      <w:r>
        <w:t>(a) निपुणता</w:t>
      </w:r>
    </w:p>
    <w:p>
      <w:r>
        <w:t>(b) दोनों</w:t>
      </w:r>
    </w:p>
    <w:p>
      <w:r>
        <w:t>(c) निपुण</w:t>
      </w:r>
    </w:p>
    <w:p>
      <w:r>
        <w:t>(d) कोई नहीं</w:t>
      </w:r>
    </w:p>
    <w:p>
      <w:r>
        <w:t>Answer: c</w:t>
      </w:r>
    </w:p>
    <w:p>
      <w:r>
        <w:t>Solution: ✅ सही उत्तर: C. 'काम में निपुण' — विशेषण; 'निपुणता' संज्ञा</w:t>
      </w:r>
    </w:p>
    <w:p>
      <w:r>
        <w:t>🧠 PNC भाषा-नियम: 'में + विशेषण' — 'निपुण है'; 'निपुणता' संज्ञा — 'निपुणता है' बिना 'में'।</w:t>
      </w:r>
    </w:p>
    <w:p>
      <w:r>
        <w:t>🔍 PNC कारण: 'काम में निपुण है' — विशेषण-प्रयोग उचित।</w:t>
      </w:r>
    </w:p>
    <w:p>
      <w:r>
        <w:t>⚠️ Exam Trap: निपुण (adj) vs निपुणता (noun)।</w:t>
      </w:r>
    </w:p>
    <w:p>
      <w:r>
        <w:t>⚡ 5-Second Recall: में + निपुण (विशेषण)।</w:t>
      </w:r>
    </w:p>
    <w:p>
      <w:r>
        <w:t>Question: "हमें अपने बड़ों का ___ करना चाहिए।" — 'आदर' या 'आदेश'?</w:t>
      </w:r>
    </w:p>
    <w:p>
      <w:r>
        <w:t>(a) आदेश</w:t>
      </w:r>
    </w:p>
    <w:p>
      <w:r>
        <w:t>(b) दोनों</w:t>
      </w:r>
    </w:p>
    <w:p>
      <w:r>
        <w:t>(c) कोई नहीं</w:t>
      </w:r>
    </w:p>
    <w:p>
      <w:r>
        <w:t>(d) आदर</w:t>
      </w:r>
    </w:p>
    <w:p>
      <w:r>
        <w:t>Answer: d</w:t>
      </w:r>
    </w:p>
    <w:p>
      <w:r>
        <w:t>Solution: ✅ सही उत्तर: D. 'बड़ों का आदर' — सम्मान; 'आदेश' = आज्ञा — ध्वनि-साम्य का ट्रैप</w:t>
      </w:r>
    </w:p>
    <w:p>
      <w:r>
        <w:t>🧠 PNC भाषा-नियम: 'आदर' (respect) vs 'आदेश' (order) — एक अक्षर का भेद, पूर्ण अर्थ-भेद।</w:t>
      </w:r>
    </w:p>
    <w:p>
      <w:r>
        <w:t>🔍 PNC कारण: 'बड़ों का आदर करना' — कर्तव्य-भाव।</w:t>
      </w:r>
    </w:p>
    <w:p>
      <w:r>
        <w:t>⚠️ Exam Trap: आदर-आदेश — ध्यान से पढ़ो।</w:t>
      </w:r>
    </w:p>
    <w:p>
      <w:r>
        <w:t>⚡ 5-Second Recall: आदर = सम्मान; आदेश = आज्ञा।</w:t>
      </w:r>
    </w:p>
    <w:p>
      <w:r>
        <w:t>Question: "यह कार्य ___ समय में पूरा हुआ।" — 'निर्धारित' या 'निर्धारण'?</w:t>
      </w:r>
    </w:p>
    <w:p>
      <w:r>
        <w:t>(a) निर्धारण</w:t>
      </w:r>
    </w:p>
    <w:p>
      <w:r>
        <w:t>(b) निर्धारित</w:t>
      </w:r>
    </w:p>
    <w:p>
      <w:r>
        <w:t>(c) दोनों</w:t>
      </w:r>
    </w:p>
    <w:p>
      <w:r>
        <w:t>(d) कोई नहीं</w:t>
      </w:r>
    </w:p>
    <w:p>
      <w:r>
        <w:t>Answer: b</w:t>
      </w:r>
    </w:p>
    <w:p>
      <w:r>
        <w:t>Solution: ✅ सही उत्तर: B. 'निर्धारित समय' — विशेषण; 'निर्धारण' = तय करने की क्रिया (संज्ञा)</w:t>
      </w:r>
    </w:p>
    <w:p>
      <w:r>
        <w:t>🧠 PNC भाषा-नियम: 'निर्धारित समय' — पूर्व-तय समय; 'समय का निर्धारण' — क्रिया-भाव।</w:t>
      </w:r>
    </w:p>
    <w:p>
      <w:r>
        <w:t>🔍 PNC कारण: 'समय में' से पूर्व विशेषण 'निर्धारित' उचित।</w:t>
      </w:r>
    </w:p>
    <w:p>
      <w:r>
        <w:t>⚠️ Exam Trap: निर्धारित (adj) vs निर्धारण (noun)।</w:t>
      </w:r>
    </w:p>
    <w:p>
      <w:r>
        <w:t>⚡ 5-Second Recall: निर्धारित समय = तय समय।</w:t>
      </w:r>
    </w:p>
    <w:p>
      <w:r>
        <w:t>Question: "डॉक्टर ने रोगी की ___ की।" — 'जाँच' या 'जाँच-पड़ताल'?</w:t>
      </w:r>
    </w:p>
    <w:p>
      <w:r>
        <w:t>(a) जाँच-पड़ताल</w:t>
      </w:r>
    </w:p>
    <w:p>
      <w:r>
        <w:t>(b) दोनों</w:t>
      </w:r>
    </w:p>
    <w:p>
      <w:r>
        <w:t>(c) कोई नहीं</w:t>
      </w:r>
    </w:p>
    <w:p>
      <w:r>
        <w:t>(d) जाँच</w:t>
      </w:r>
    </w:p>
    <w:p>
      <w:r>
        <w:t>Answer: d</w:t>
      </w:r>
    </w:p>
    <w:p>
      <w:r>
        <w:t>Solution: ✅ सही उत्तर: D. 'रोगी की जाँच' — चिकित्सकीय परीक्षण; 'जाँच-पड़ताल' जाँच-अन्वेषण (जांच पड़ताल) औपचारिक-जाँच</w:t>
      </w:r>
    </w:p>
    <w:p>
      <w:r>
        <w:t>🧠 PNC भाषा-नियम: 'जाँच' = परीक्षण; 'जाँच-पड़ताल' = गहन छानबीन — रोगी के लिए 'जाँच' उचित।</w:t>
      </w:r>
    </w:p>
    <w:p>
      <w:r>
        <w:t>🔍 PNC कारण: चिकित्सा-संदर्भ में 'जाँच' मानक; 'जाँच-पड़ताल' अपराध/मामला-संदर्भ।</w:t>
      </w:r>
    </w:p>
    <w:p>
      <w:r>
        <w:t>⚠️ Exam Trap: जाँच (चिकित्सा) vs जाँच-पड़ताल (अन्वेषण)।</w:t>
      </w:r>
    </w:p>
    <w:p>
      <w:r>
        <w:t>⚡ 5-Second Recall: रोगी + जाँच।</w:t>
      </w:r>
    </w:p>
    <w:p>
      <w:r>
        <w:t>Question: "उसने मुझे अपना ___ बताया।" — 'पता' या 'पता-ठिकाना'?</w:t>
      </w:r>
    </w:p>
    <w:p>
      <w:r>
        <w:t>(a) पता-ठिकाना</w:t>
      </w:r>
    </w:p>
    <w:p>
      <w:r>
        <w:t>(b) दोनों</w:t>
      </w:r>
    </w:p>
    <w:p>
      <w:r>
        <w:t>(c) पता</w:t>
      </w:r>
    </w:p>
    <w:p>
      <w:r>
        <w:t>(d) कोई नहीं</w:t>
      </w:r>
    </w:p>
    <w:p>
      <w:r>
        <w:t>Answer: c</w:t>
      </w:r>
    </w:p>
    <w:p>
      <w:r>
        <w:t>Solution: ✅ सही उत्तर: C. 'अपना पता बताया' — स्थान-सूचना; 'पता-ठिकाना' अनिश्चित/ढीला प्रयोग</w:t>
      </w:r>
    </w:p>
    <w:p>
      <w:r>
        <w:t>🧠 PNC भाषा-नियम: 'पता बताना' — संक्षिप्त मानक; 'पता-ठिकाना' अतिरिक्त-बल (ठिकाना = निवास)।</w:t>
      </w:r>
    </w:p>
    <w:p>
      <w:r>
        <w:t>🔍 PNC कारण: 'अपना पता बताया' — स्वाभाविक; B भारी-भरकम।</w:t>
      </w:r>
    </w:p>
    <w:p>
      <w:r>
        <w:t>⚠️ Exam Trap: पता (address) vs पता-ठिकाना (whereabouts)।</w:t>
      </w:r>
    </w:p>
    <w:p>
      <w:r>
        <w:t>⚡ 5-Second Recall: पता बताना = मानक।</w:t>
      </w:r>
    </w:p>
    <w:p>
      <w:r>
        <w:t>Question: "यह प्रश्न ___ है।" — 'कठिन' या 'कठिनाई'?</w:t>
      </w:r>
    </w:p>
    <w:p>
      <w:r>
        <w:t>(a) कठिनाई</w:t>
      </w:r>
    </w:p>
    <w:p>
      <w:r>
        <w:t>(b) दोनों</w:t>
      </w:r>
    </w:p>
    <w:p>
      <w:r>
        <w:t>(c) कोई नहीं</w:t>
      </w:r>
    </w:p>
    <w:p>
      <w:r>
        <w:t>(d) कठिन</w:t>
      </w:r>
    </w:p>
    <w:p>
      <w:r>
        <w:t>Answer: d</w:t>
      </w:r>
    </w:p>
    <w:p>
      <w:r>
        <w:t>Solution: ✅ सही उत्तर: D. 'प्रश्न कठिन है' — विशेषण; 'कठिनाई' संज्ञा — 'प्रश्न में कठिनाई है'</w:t>
      </w:r>
    </w:p>
    <w:p>
      <w:r>
        <w:t>🧠 PNC भाषा-नियम: 'कठिन' विशेषण (प्रश्न कठिन है); 'कठिनाई' संज्ञा (कठिनाई होना)।</w:t>
      </w:r>
    </w:p>
    <w:p>
      <w:r>
        <w:t>🔍 PNC कारण: 'यह प्रश्न कठिन है' — विधेय-विशेषण उचित।</w:t>
      </w:r>
    </w:p>
    <w:p>
      <w:r>
        <w:t>⚠️ Exam Trap: कठिन (adj) vs कठिनाई (noun)।</w:t>
      </w:r>
    </w:p>
    <w:p>
      <w:r>
        <w:t>⚡ 5-Second Recall: प्रश्न + कठिन (विशेषण)।</w:t>
      </w:r>
    </w:p>
    <w:p>
      <w:r>
        <w:t>Question: "भारत एक ___ देश है।" — 'लोकतांत्रिक' या 'लोकतंत्र'?</w:t>
      </w:r>
    </w:p>
    <w:p>
      <w:r>
        <w:t>(a) लोकतंत्र</w:t>
      </w:r>
    </w:p>
    <w:p>
      <w:r>
        <w:t>(b) लोकतांत्रिक</w:t>
      </w:r>
    </w:p>
    <w:p>
      <w:r>
        <w:t>(c) दोनों</w:t>
      </w:r>
    </w:p>
    <w:p>
      <w:r>
        <w:t>(d) कोई नहीं</w:t>
      </w:r>
    </w:p>
    <w:p>
      <w:r>
        <w:t>Answer: b</w:t>
      </w:r>
    </w:p>
    <w:p>
      <w:r>
        <w:t>Solution: ✅ सही उत्तर: B. 'लोकतांत्रिक देश' — विशेषण; 'लोकतंत्र' संज्ञा</w:t>
      </w:r>
    </w:p>
    <w:p>
      <w:r>
        <w:t>🧠 PNC भाषा-नियम: 'लोकतांत्रिक' (democratic) विशेषण + 'देश'; 'लोकतंत्र' (democracy) संज्ञा — 'भारत लोकतंत्र है' अशुद्ध।</w:t>
      </w:r>
    </w:p>
    <w:p>
      <w:r>
        <w:t>🔍 PNC कारण: 'लोकतांत्रिक देश' — संज्ञा-विशेषण संगति।</w:t>
      </w:r>
    </w:p>
    <w:p>
      <w:r>
        <w:t>⚠️ Exam Trap: लोकतांत्रिक (adj) vs लोकतंत्र (noun)।</w:t>
      </w:r>
    </w:p>
    <w:p>
      <w:r>
        <w:t>⚡ 5-Second Recall: देश + लोकतांत्रिक।</w:t>
      </w:r>
    </w:p>
    <w:p>
      <w:r>
        <w:t>Question: "मुझे आपकी ___ है।" — 'आवश्यकता' या 'जरूरत'?</w:t>
      </w:r>
    </w:p>
    <w:p>
      <w:r>
        <w:t>(a) आवश्यकता</w:t>
      </w:r>
    </w:p>
    <w:p>
      <w:r>
        <w:t>(b) जरूरत</w:t>
      </w:r>
    </w:p>
    <w:p>
      <w:r>
        <w:t>(c) दोनों</w:t>
      </w:r>
    </w:p>
    <w:p>
      <w:r>
        <w:t>(d) कोई नहीं</w:t>
      </w:r>
    </w:p>
    <w:p>
      <w:r>
        <w:t>Answer: c</w:t>
      </w:r>
    </w:p>
    <w:p>
      <w:r>
        <w:t>Solution: ✅ सही उत्तर: C. 'आवश्यकता' और 'जरूरत' — समानार्थी; दोनों उचित</w:t>
      </w:r>
    </w:p>
    <w:p>
      <w:r>
        <w:t>🧠 PNC भाषा-नियम: 'आवश्यकता' (तत्सम) और 'जरूरत' (अरबी-मूल) — पर्याय; दोनों स्वीकार्य।</w:t>
      </w:r>
    </w:p>
    <w:p>
      <w:r>
        <w:t>🔍 PNC कारण: 'मुझे आपकी आवश्यकता है' = 'मुझे आपकी जरूरत है' — समान अर्थ।</w:t>
      </w:r>
    </w:p>
    <w:p>
      <w:r>
        <w:t>⚠️ Exam Trap: जब दोनों विकल्प समानार्थी हों, 'दोनों' सही हो सकता है — ध्यान से देखो।</w:t>
      </w:r>
    </w:p>
    <w:p>
      <w:r>
        <w:t>⚡ 5-Second Recall: आवश्यकता = जरूरत।</w:t>
      </w:r>
    </w:p>
    <w:p>
      <w:r>
        <w:t>Question: "उसका व्यवहार ___ है।" — 'उचित' या 'अनुचित' — वाक्य-भाव से चुनिए।</w:t>
      </w:r>
    </w:p>
    <w:p>
      <w:r>
        <w:t>(a) उचित</w:t>
      </w:r>
    </w:p>
    <w:p>
      <w:r>
        <w:t>(b) अनुचित</w:t>
      </w:r>
    </w:p>
    <w:p>
      <w:r>
        <w:t>(c) दोनों संभव — पर वाक्य तटस्थ है, उचित सकारात्मक-प्रत्याशा से</w:t>
      </w:r>
    </w:p>
    <w:p>
      <w:r>
        <w:t>(d) कोई नहीं</w:t>
      </w:r>
    </w:p>
    <w:p>
      <w:r>
        <w:t>Answer: a</w:t>
      </w:r>
    </w:p>
    <w:p>
      <w:r>
        <w:t>Solution: ✅ सही उत्तर: A. तटस्थ कथन में सकारात्मक-पूर्वाग्रह — 'उचित' उचित</w:t>
      </w:r>
    </w:p>
    <w:p>
      <w:r>
        <w:t>🧠 PNC भाषा-नियम: तटस्थ कथन में सामान्यतः सकारात्मक शब्द अपेक्षित ('उचित व्यवहार')।</w:t>
      </w:r>
    </w:p>
    <w:p>
      <w:r>
        <w:t>🔍 PNC कारण: 'व्यवहार उचित है' — सकारात्मक मूल्यांकन; B नकारात्मक — विशेष-संकेत के बिना कम उपयुक्त।</w:t>
      </w:r>
    </w:p>
    <w:p>
      <w:r>
        <w:t>⚠️ Exam Trap: 'दोनों संभव' — परंतु बिना विशेष संदर्भ के सकारात्मक चयन उत्तम।</w:t>
      </w:r>
    </w:p>
    <w:p>
      <w:r>
        <w:t>⚡ 5-Second Recall: तटस्थ कथन = सकारात्मक चयन।</w:t>
      </w:r>
    </w:p>
    <w:p>
      <w:r>
        <w:t>Question: "वह ___ व्यक्ति है।" — 'अनजान' या 'अनभिज्ञ'?</w:t>
      </w:r>
    </w:p>
    <w:p>
      <w:r>
        <w:t>(a) अनभिज्ञ</w:t>
      </w:r>
    </w:p>
    <w:p>
      <w:r>
        <w:t>(b) दोनों</w:t>
      </w:r>
    </w:p>
    <w:p>
      <w:r>
        <w:t>(c) कोई नहीं</w:t>
      </w:r>
    </w:p>
    <w:p>
      <w:r>
        <w:t>(d) अनजान</w:t>
      </w:r>
    </w:p>
    <w:p>
      <w:r>
        <w:t>Answer: d</w:t>
      </w:r>
    </w:p>
    <w:p>
      <w:r>
        <w:t>Solution: ✅ सही उत्तर: D. 'अनजान व्यक्ति' — अपरिचित व्यक्ति; 'अनभिज्ञ' = ज्ञान-शून्य (व्यक्ति के साथ कम प्रचलित)</w:t>
      </w:r>
    </w:p>
    <w:p>
      <w:r>
        <w:t>🧠 PNC भाषा-नियम: 'अनजान' = अपरिचित/अज्ञात; 'अनभिज्ञ' = अनजाना-विषय-ज्ञानहीन।</w:t>
      </w:r>
    </w:p>
    <w:p>
      <w:r>
        <w:t>🔍 PNC कारण: 'व्यक्ति' के साथ 'अनजान' (stranger) उचित; 'विषय से अनभिज्ञ' — विषय-संदर्भ।</w:t>
      </w:r>
    </w:p>
    <w:p>
      <w:r>
        <w:t>⚠️ Exam Trap: अनजान व्यक्ति (stranger) vs विषय से अनभिज्ञ (unaware)।</w:t>
      </w:r>
    </w:p>
    <w:p>
      <w:r>
        <w:t>⚡ 5-Second Recall: व्यक्ति = अनजान; विषय = अनभिज्ञ।</w:t>
      </w:r>
    </w:p>
    <w:p>
      <w:r>
        <w:t>Question: "प्रधानमंत्री ने ___ को संबोधित किया।" — 'सभा' या 'सभासदों'?</w:t>
      </w:r>
    </w:p>
    <w:p>
      <w:r>
        <w:t>(a) सभासदों</w:t>
      </w:r>
    </w:p>
    <w:p>
      <w:r>
        <w:t>(b) सभा</w:t>
      </w:r>
    </w:p>
    <w:p>
      <w:r>
        <w:t>(c) दोनों</w:t>
      </w:r>
    </w:p>
    <w:p>
      <w:r>
        <w:t>(d) कोई नहीं</w:t>
      </w:r>
    </w:p>
    <w:p>
      <w:r>
        <w:t>Answer: b</w:t>
      </w:r>
    </w:p>
    <w:p>
      <w:r>
        <w:t>Solution: ✅ सही उत्तर: B. 'सभा को संबोधित करना' — मानक अभिव्यक्ति; 'सभासदों को संबोधित' भी चलता है</w:t>
      </w:r>
    </w:p>
    <w:p>
      <w:r>
        <w:t>🧠 PNC भाषा-नियम: 'सभा को संबोधित करना' — समूह-केंद्रित मानक; 'सभासदों को' व्यक्ति-केंद्रित।</w:t>
      </w:r>
    </w:p>
    <w:p>
      <w:r>
        <w:t>🔍 PNC कारण: 'सभा को संबोधित किया' — प्रचलित अभिव्यक्ति; 'सभासदों' भी व्याकरण-शुद्ध पर कम प्रचलित।</w:t>
      </w:r>
    </w:p>
    <w:p>
      <w:r>
        <w:t>⚠️ Exam Trap: दोनों व्याकरण-शुद्ध — प्रचलन से चयन।</w:t>
      </w:r>
    </w:p>
    <w:p>
      <w:r>
        <w:t>⚡ 5-Second Recall: संबोधित + सभा (मानक)।</w:t>
      </w:r>
    </w:p>
    <w:p>
      <w:r>
        <w:t>Question: "वह ___ रहता है।" — 'अकेला' या 'अकेले'?</w:t>
      </w:r>
    </w:p>
    <w:p>
      <w:r>
        <w:t>(a) अकेले</w:t>
      </w:r>
    </w:p>
    <w:p>
      <w:r>
        <w:t>(b) दोनों</w:t>
      </w:r>
    </w:p>
    <w:p>
      <w:r>
        <w:t>(c) अकेला</w:t>
      </w:r>
    </w:p>
    <w:p>
      <w:r>
        <w:t>(d) कोई नहीं</w:t>
      </w:r>
    </w:p>
    <w:p>
      <w:r>
        <w:t>Answer: c</w:t>
      </w:r>
    </w:p>
    <w:p>
      <w:r>
        <w:t>Solution: ✅ सही उत्तर: C. 'वह अकेला रहता है' — विधेय-विशेषण; 'अकेले में' स्थिति-वाचक</w:t>
      </w:r>
    </w:p>
    <w:p>
      <w:r>
        <w:t>🧠 PNC भाषा-नियम: 'अकेला' — कर्ता की अवस्था (वह अकेला है/रहता है); 'अकेले' — 'अकेले में/अकेले जाना' क्रिया-विशेषण।</w:t>
      </w:r>
    </w:p>
    <w:p>
      <w:r>
        <w:t>🔍 PNC कारण: 'रहता है' के साथ 'अकेला' — अवस्था-वाचक विशेषण।</w:t>
      </w:r>
    </w:p>
    <w:p>
      <w:r>
        <w:t>⚠️ Exam Trap: अकेला (adj) vs अकेले (adv)।</w:t>
      </w:r>
    </w:p>
    <w:p>
      <w:r>
        <w:t>⚡ 5-Second Recall: रहता है + अकेला।</w:t>
      </w:r>
    </w:p>
    <w:p>
      <w:r>
        <w:t>Question: "सेना ने दुश्मन को ___ दिया।" — 'पराजय' या 'परास्त'?</w:t>
      </w:r>
    </w:p>
    <w:p>
      <w:r>
        <w:t>(a) परास्त</w:t>
      </w:r>
    </w:p>
    <w:p>
      <w:r>
        <w:t>(b) पराजय</w:t>
      </w:r>
    </w:p>
    <w:p>
      <w:r>
        <w:t>(c) दोनों</w:t>
      </w:r>
    </w:p>
    <w:p>
      <w:r>
        <w:t>(d) कोई नहीं</w:t>
      </w:r>
    </w:p>
    <w:p>
      <w:r>
        <w:t>Answer: b</w:t>
      </w:r>
    </w:p>
    <w:p>
      <w:r>
        <w:t>Solution: ✅ सही उत्तर: B. 'पराजय देना' — संज्ञा + क्रिया; 'परास्त' विशेषण — 'परास्त करना' बनता</w:t>
      </w:r>
    </w:p>
    <w:p>
      <w:r>
        <w:t>🧠 PNC भाषा-नियम: 'पराजय देना' (संज्ञा-क्रिया); 'परास्त करना' (विशेषण-क्रिया) — 'को + पराजय दी' उचित।</w:t>
      </w:r>
    </w:p>
    <w:p>
      <w:r>
        <w:t>🔍 PNC कारण: 'दुश्मन को पराजय दी' — 'देना' के साथ संज्ञा 'पराजय'।</w:t>
      </w:r>
    </w:p>
    <w:p>
      <w:r>
        <w:t>⚠️ Exam Trap: पराजय (noun) vs परास्त (adj)।</w:t>
      </w:r>
    </w:p>
    <w:p>
      <w:r>
        <w:t>⚡ 5-Second Recall: देना + पराजय (संज्ञा)।</w:t>
      </w:r>
    </w:p>
    <w:p>
      <w:r>
        <w:t>Question: "इस कार्य में ___ लगेगा।" — 'समय' या 'समय-सीमा'?</w:t>
      </w:r>
    </w:p>
    <w:p>
      <w:r>
        <w:t>(a) समय-सीमा</w:t>
      </w:r>
    </w:p>
    <w:p>
      <w:r>
        <w:t>(b) दोनों</w:t>
      </w:r>
    </w:p>
    <w:p>
      <w:r>
        <w:t>(c) कोई नहीं</w:t>
      </w:r>
    </w:p>
    <w:p>
      <w:r>
        <w:t>(d) समय</w:t>
      </w:r>
    </w:p>
    <w:p>
      <w:r>
        <w:t>Answer: d</w:t>
      </w:r>
    </w:p>
    <w:p>
      <w:r>
        <w:t>Solution: ✅ सही उत्तर: D. 'कार्य में समय लगेगा' — काल-अवधि; 'समय-सीमा' = अंतिम-तिथि (deadline)</w:t>
      </w:r>
    </w:p>
    <w:p>
      <w:r>
        <w:t>🧠 PNC भाषा-नियम: 'समय लगना' = अवधि; 'समय-सीमा निर्धारित करना' = अंतिम-सीमा।</w:t>
      </w:r>
    </w:p>
    <w:p>
      <w:r>
        <w:t>🔍 PNC कारण: 'कार्य में समय लगेगा' — अवधि-भाव; 'समय-सीमा लगेगी' अशुद्ध।</w:t>
      </w:r>
    </w:p>
    <w:p>
      <w:r>
        <w:t>⚠️ Exam Trap: समय (duration) vs समय-सीमा (deadline)।</w:t>
      </w:r>
    </w:p>
    <w:p>
      <w:r>
        <w:t>⚡ 5-Second Recall: लगेगा + समय; तय होगी + समय-सीमा।</w:t>
      </w:r>
    </w:p>
    <w:p>
      <w:r>
        <w:t>Question: "उसकी बातें ___ हैं।" — 'निराधार' या 'निरर्थक'?</w:t>
      </w:r>
    </w:p>
    <w:p>
      <w:r>
        <w:t>(a) निराधार</w:t>
      </w:r>
    </w:p>
    <w:p>
      <w:r>
        <w:t>(b) निरर्थक</w:t>
      </w:r>
    </w:p>
    <w:p>
      <w:r>
        <w:t>(c) दोनों संभव — संदर्भ-भेद से चयन</w:t>
      </w:r>
    </w:p>
    <w:p>
      <w:r>
        <w:t>(d) कोई नहीं</w:t>
      </w:r>
    </w:p>
    <w:p>
      <w:r>
        <w:t>Answer: c</w:t>
      </w:r>
    </w:p>
    <w:p>
      <w:r>
        <w:t>Solution: ✅ सही उत्तर: C. 'निराधार' = बिना आधार (unfounded); 'निरर्थक' = बिना अर्थ (meaningless) — दोनों संभव</w:t>
      </w:r>
    </w:p>
    <w:p>
      <w:r>
        <w:t>🧠 PNC भाषा-नियम: 'निराधार बातें' (बिना सबूत) और 'निरर्थक बातें' (बिना मतलब) — दोनों वाक्य-संगत।</w:t>
      </w:r>
    </w:p>
    <w:p>
      <w:r>
        <w:t>🔍 PNC कारण: 'बातें' के साथ दोनों विशेषण स्वीकार्य — अर्थ-भेद से चयन।</w:t>
      </w:r>
    </w:p>
    <w:p>
      <w:r>
        <w:t>⚠️ Exam Trap: 'दोनों' विकल्प सही हो सकते हैं — प्रश्न की प्रकृति पहचानो।</w:t>
      </w:r>
    </w:p>
    <w:p>
      <w:r>
        <w:t>⚡ 5-Second Recall: आधार-हीन = निराधार; अर्थ-हीन = निरर्थक।</w:t>
      </w:r>
    </w:p>
    <w:p>
      <w:r>
        <w:t>Question: "रोगी की ___ बिगड़ गई।" — 'तबीयत' या 'हालत'?</w:t>
      </w:r>
    </w:p>
    <w:p>
      <w:r>
        <w:t>(a) हालत</w:t>
      </w:r>
    </w:p>
    <w:p>
      <w:r>
        <w:t>(b) तबीयत</w:t>
      </w:r>
    </w:p>
    <w:p>
      <w:r>
        <w:t>(c) दोनों</w:t>
      </w:r>
    </w:p>
    <w:p>
      <w:r>
        <w:t>(d) कोई नहीं</w:t>
      </w:r>
    </w:p>
    <w:p>
      <w:r>
        <w:t>Answer: b</w:t>
      </w:r>
    </w:p>
    <w:p>
      <w:r>
        <w:t>Solution: ✅ सही उत्तर: B. 'तबीयत बिगड़ना' — स्वास्थ्य-संदर्भ का मानक सहचर्य; 'हालत बिगड़ना' भी चलता है</w:t>
      </w:r>
    </w:p>
    <w:p>
      <w:r>
        <w:t>🧠 PNC भाषा-नियम: 'तबीयत' = शारीरिक-स्थिति; 'हालत' = सामान्य स्थिति — 'तबीयत बिगड़ना' चिकित्सीय मानक।</w:t>
      </w:r>
    </w:p>
    <w:p>
      <w:r>
        <w:t>🔍 PNC कारण: रोगी → 'तबीयत बिगड़ना' सर्वाधिक प्रचलित।</w:t>
      </w:r>
    </w:p>
    <w:p>
      <w:r>
        <w:t>⚠️ Exam Trap: तबीयत (रोगी) vs हालत (सामान्य)।</w:t>
      </w:r>
    </w:p>
    <w:p>
      <w:r>
        <w:t>⚡ 5-Second Recall: रोगी + तबीयत बिगड़ना।</w:t>
      </w:r>
    </w:p>
    <w:p>
      <w:r>
        <w:t>Question: "हमें ___ का ध्यान रखना चाहिए।" — 'स्वास्थ्य' या 'स्वच्छता'?</w:t>
      </w:r>
    </w:p>
    <w:p>
      <w:r>
        <w:t>(a) स्वास्थ्य</w:t>
      </w:r>
    </w:p>
    <w:p>
      <w:r>
        <w:t>(b) स्वच्छता</w:t>
      </w:r>
    </w:p>
    <w:p>
      <w:r>
        <w:t>(c) दोनों — संदर्भ-भेद से</w:t>
      </w:r>
    </w:p>
    <w:p>
      <w:r>
        <w:t>(d) कोई नहीं</w:t>
      </w:r>
    </w:p>
    <w:p>
      <w:r>
        <w:t>Answer: c</w:t>
      </w:r>
    </w:p>
    <w:p>
      <w:r>
        <w:t>Solution: ✅ सही उत्तर: C. 'स्वास्थ्य का ध्यान' (health) और 'स्वच्छता का ध्यान' (hygiene) — दोनों वाक्य-संगत</w:t>
      </w:r>
    </w:p>
    <w:p>
      <w:r>
        <w:t>🧠 PNC भाषा-नियम: 'स्वास्थ्य' = सेहत; 'स्वच्छता' = सफ़ाई — दोनों 'ध्यान रखना' के साथ स्वीकार्य।</w:t>
      </w:r>
    </w:p>
    <w:p>
      <w:r>
        <w:t>🔍 PNC कारण: वाक्य तटस्थ — दोनों अर्थ-संगत; अतः 'दोनों' उचित।</w:t>
      </w:r>
    </w:p>
    <w:p>
      <w:r>
        <w:t>⚠️ Exam Trap: स्वास्थ्य ≠ स्वच्छता — पर दोनों यहाँ मान्य।</w:t>
      </w:r>
    </w:p>
    <w:p>
      <w:r>
        <w:t>⚡ 5-Second Recall: ध्यान + स्वास्थ्य/स्वच्छता दोनों।</w:t>
      </w:r>
    </w:p>
    <w:p>
      <w:r>
        <w:t>Question: "वह ___ से काम करता है।" — 'तत्परता' या 'तत्काल'?</w:t>
      </w:r>
    </w:p>
    <w:p>
      <w:r>
        <w:t>(a) तत्परता</w:t>
      </w:r>
    </w:p>
    <w:p>
      <w:r>
        <w:t>(b) तत्काल</w:t>
      </w:r>
    </w:p>
    <w:p>
      <w:r>
        <w:t>(c) दोनों</w:t>
      </w:r>
    </w:p>
    <w:p>
      <w:r>
        <w:t>(d) कोई नहीं</w:t>
      </w:r>
    </w:p>
    <w:p>
      <w:r>
        <w:t>Answer: a</w:t>
      </w:r>
    </w:p>
    <w:p>
      <w:r>
        <w:t>Solution: ✅ सही उत्तर: A. 'तत्परता से काम करना' — उत्सुकता-भाव; 'तत्काल' = तुरंत (क्रिया-विशेषण)</w:t>
      </w:r>
    </w:p>
    <w:p>
      <w:r>
        <w:t>🧠 PNC भाषा-नियम: 'तत्परता' = तत्पर होने का भाव (संज्ञा); 'तत्काल' = उसी क्षण — 'से' के साथ संज्ञा उचित।</w:t>
      </w:r>
    </w:p>
    <w:p>
      <w:r>
        <w:t>🔍 PNC कारण: 'तत्परता से काम करना' — भाव-वाचक संज्ञा + 'से'।</w:t>
      </w:r>
    </w:p>
    <w:p>
      <w:r>
        <w:t>⚠️ Exam Trap: तत्परता (noun) vs तत्काल (adv)।</w:t>
      </w:r>
    </w:p>
    <w:p>
      <w:r>
        <w:t>⚡ 5-Second Recall: से + तत्परता।</w:t>
      </w:r>
    </w:p>
    <w:p>
      <w:r>
        <w:t>Question: "इस समस्या का ___ खोजना कठिन है।" — 'समाधान' या 'निदान'?</w:t>
      </w:r>
    </w:p>
    <w:p>
      <w:r>
        <w:t>(a) निदान</w:t>
      </w:r>
    </w:p>
    <w:p>
      <w:r>
        <w:t>(b) दोनों</w:t>
      </w:r>
    </w:p>
    <w:p>
      <w:r>
        <w:t>(c) समाधान</w:t>
      </w:r>
    </w:p>
    <w:p>
      <w:r>
        <w:t>(d) कोई नहीं</w:t>
      </w:r>
    </w:p>
    <w:p>
      <w:r>
        <w:t>Answer: c</w:t>
      </w:r>
    </w:p>
    <w:p>
      <w:r>
        <w:t>Solution: ✅ सही उत्तर: C. 'समस्या का समाधान' — मानक सहचर्य; 'निदान' रोग के लिए</w:t>
      </w:r>
    </w:p>
    <w:p>
      <w:r>
        <w:t>🧠 PNC भाषा-नियम: 'समस्या → समाधान'; 'रोग → निदान' — संदर्भ-निर्धारित।</w:t>
      </w:r>
    </w:p>
    <w:p>
      <w:r>
        <w:t>🔍 PNC कारण: 'समस्या का समाधान खोजना' — उचित।</w:t>
      </w:r>
    </w:p>
    <w:p>
      <w:r>
        <w:t>⚠️ Exam Trap: समाधान (problem) vs निदान (disease)।</w:t>
      </w:r>
    </w:p>
    <w:p>
      <w:r>
        <w:t>⚡ 5-Second Recall: समस्या-समाधान; रोग-निदान।</w:t>
      </w:r>
    </w:p>
    <w:p>
      <w:r>
        <w:t>Question: "नेता ने जनता से ___ की।" — 'अपील' या 'आवेदन'?</w:t>
      </w:r>
    </w:p>
    <w:p>
      <w:r>
        <w:t>(a) अपील</w:t>
      </w:r>
    </w:p>
    <w:p>
      <w:r>
        <w:t>(b) आवेदन</w:t>
      </w:r>
    </w:p>
    <w:p>
      <w:r>
        <w:t>(c) दोनों</w:t>
      </w:r>
    </w:p>
    <w:p>
      <w:r>
        <w:t>(d) कोई नहीं</w:t>
      </w:r>
    </w:p>
    <w:p>
      <w:r>
        <w:t>Answer: a</w:t>
      </w:r>
    </w:p>
    <w:p>
      <w:r>
        <w:t>Solution: ✅ सही उत्तर: A. 'जनता से अपील करना' — सार्वजनिक अनुरोध; 'आवेदन' = औपचारिक आवेदन-पत्र</w:t>
      </w:r>
    </w:p>
    <w:p>
      <w:r>
        <w:t>🧠 PNC भाषा-नियम: 'अपील' = सार्वजनिक निवेदन; 'आवेदन' = लिखित-आवेदन (application) — संदर्भ-भेद।</w:t>
      </w:r>
    </w:p>
    <w:p>
      <w:r>
        <w:t>🔍 PNC कारण: 'जनता से अपील' — सार्वजनिक-अनुरोध।</w:t>
      </w:r>
    </w:p>
    <w:p>
      <w:r>
        <w:t>⚠️ Exam Trap: अपील (appeal) vs आवेदन (application)।</w:t>
      </w:r>
    </w:p>
    <w:p>
      <w:r>
        <w:t>⚡ 5-Second Recall: जनता + अपील; कार्यालय + आवेदन।</w:t>
      </w:r>
    </w:p>
    <w:p>
      <w:r>
        <w:t>Question: "परीक्षा ___ हो चुकी है।" — 'समाप्त' या 'समापन'?</w:t>
      </w:r>
    </w:p>
    <w:p>
      <w:r>
        <w:t>(a) समाप्त</w:t>
      </w:r>
    </w:p>
    <w:p>
      <w:r>
        <w:t>(b) समापन</w:t>
      </w:r>
    </w:p>
    <w:p>
      <w:r>
        <w:t>(c) दोनों</w:t>
      </w:r>
    </w:p>
    <w:p>
      <w:r>
        <w:t>(d) कोई नहीं</w:t>
      </w:r>
    </w:p>
    <w:p>
      <w:r>
        <w:t>Answer: a</w:t>
      </w:r>
    </w:p>
    <w:p>
      <w:r>
        <w:t>Solution: ✅ सही उत्तर: A. 'परीक्षा समाप्त हो चुकी' — विशेषण-विधेय; 'समापन' संज्ञा ('परीक्षा का समापन')</w:t>
      </w:r>
    </w:p>
    <w:p>
      <w:r>
        <w:t>🧠 PNC भाषा-नियम: 'समाप्त होना' (विशेषण + होना); 'समापन' = समाप्त करने की क्रिया (संज्ञा)।</w:t>
      </w:r>
    </w:p>
    <w:p>
      <w:r>
        <w:t>🔍 PNC कारण: 'समाप्त हो चुकी है' — विधेय-रूप उचित।</w:t>
      </w:r>
    </w:p>
    <w:p>
      <w:r>
        <w:t>⚠️ Exam Trap: समाप्त (adj) vs समापन (noun)।</w:t>
      </w:r>
    </w:p>
    <w:p>
      <w:r>
        <w:t>⚡ 5-Second Recall: हो चुकी + समाप्त।</w:t>
      </w:r>
    </w:p>
    <w:p>
      <w:r>
        <w:t>Question: "उसने मुझे एक ___ दिया।" — 'पुरस्कार' या 'पुरस्कृत'?</w:t>
      </w:r>
    </w:p>
    <w:p>
      <w:r>
        <w:t>(a) पुरस्कार</w:t>
      </w:r>
    </w:p>
    <w:p>
      <w:r>
        <w:t>(b) पुरस्कृत</w:t>
      </w:r>
    </w:p>
    <w:p>
      <w:r>
        <w:t>(c) दोनों</w:t>
      </w:r>
    </w:p>
    <w:p>
      <w:r>
        <w:t>(d) कोई नहीं</w:t>
      </w:r>
    </w:p>
    <w:p>
      <w:r>
        <w:t>Answer: a</w:t>
      </w:r>
    </w:p>
    <w:p>
      <w:r>
        <w:t>Solution: ✅ सही उत्तर: A. 'एक पुरस्कार दिया' — संज्ञा; 'पुरस्कृत' विशेषण ('पुरस्कृत किया')</w:t>
      </w:r>
    </w:p>
    <w:p>
      <w:r>
        <w:t>🧠 PNC भाषा-नियम: 'पुरस्कार' (noun — prize); 'पुरस्कृत' (adj — awarded) — 'एक + संज्ञा' उचित।</w:t>
      </w:r>
    </w:p>
    <w:p>
      <w:r>
        <w:t>🔍 PNC कारण: 'एक पुरस्कार दिया' — संख्या-संज्ञा संगति।</w:t>
      </w:r>
    </w:p>
    <w:p>
      <w:r>
        <w:t>⚠️ Exam Trap: पुरस्कार (noun) vs पुरस्कृत (adj)।</w:t>
      </w:r>
    </w:p>
    <w:p>
      <w:r>
        <w:t>⚡ 5-Second Recall: एक + पुरस्कार (संज्ञा)।</w:t>
      </w:r>
    </w:p>
    <w:p>
      <w:r>
        <w:t>Question: "यह मामला ___ है।" — 'विचाराधीन' या 'विचारणीय'?</w:t>
      </w:r>
    </w:p>
    <w:p>
      <w:r>
        <w:t>(a) विचाराधीन</w:t>
      </w:r>
    </w:p>
    <w:p>
      <w:r>
        <w:t>(b) विचारणीय</w:t>
      </w:r>
    </w:p>
    <w:p>
      <w:r>
        <w:t>(c) दोनों</w:t>
      </w:r>
    </w:p>
    <w:p>
      <w:r>
        <w:t>(d) कोई नहीं</w:t>
      </w:r>
    </w:p>
    <w:p>
      <w:r>
        <w:t>Answer: a</w:t>
      </w:r>
    </w:p>
    <w:p>
      <w:r>
        <w:t>Solution: ✅ सही उत्तर: A. 'मामला विचाराधीन है' — न्यायालय में लंबित; 'विचारणीय' = विचार करने योग्य</w:t>
      </w:r>
    </w:p>
    <w:p>
      <w:r>
        <w:t>🧠 PNC भाषा-नियम: 'विचाराधीन' = विचार/सुनवाई के अधीन (pending); 'विचारणीय' = विचार-योग्य (worthy of consideration)।</w:t>
      </w:r>
    </w:p>
    <w:p>
      <w:r>
        <w:t>🔍 PNC कारण: 'मामला विचाराधीन है' — न्यायिक-स्थिति; B गुणवाचक — असंगत।</w:t>
      </w:r>
    </w:p>
    <w:p>
      <w:r>
        <w:t>⚠️ Exam Trap: विचाराधीन (under consideration) vs विचारणीय (considerable)।</w:t>
      </w:r>
    </w:p>
    <w:p>
      <w:r>
        <w:t>⚡ 5-Second Recall: मामला + विचाराधीन।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