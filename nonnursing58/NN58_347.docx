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Refraction of light occurs due to change in light's __ at the boundary:</w:t>
      </w:r>
    </w:p>
    <w:p>
      <w:r>
        <w:t>सीमा पर प्रकाश के किसके बदलने से अपवर्तन होता है?</w:t>
      </w:r>
    </w:p>
    <w:p>
      <w:r>
        <w:t>(a) Speed</w:t>
      </w:r>
    </w:p>
    <w:p>
      <w:r>
        <w:t>(b) Charge</w:t>
      </w:r>
    </w:p>
    <w:p>
      <w:r>
        <w:t>(c) Mass</w:t>
      </w:r>
    </w:p>
    <w:p>
      <w:r>
        <w:t>(d) Colour</w:t>
      </w:r>
    </w:p>
    <w:p>
      <w:r>
        <w:t>Answer: a</w:t>
      </w:r>
    </w:p>
    <w:p>
      <w:r>
        <w:t>Solution: ✅ Correct Answer: A. Speed</w:t>
      </w:r>
    </w:p>
    <w:p>
      <w:r>
        <w:t>🧠 PNC Core Concept: Different media slow light differently; bending follows.</w:t>
      </w:r>
    </w:p>
    <w:p>
      <w:r>
        <w:t>🔍 Why It Happens: Speed change tilts the wavefront.</w:t>
      </w:r>
    </w:p>
    <w:p>
      <w:r>
        <w:t>🧭 PNC Science Path: Bend cause → speed change.</w:t>
      </w:r>
    </w:p>
    <w:p>
      <w:r>
        <w:t>⚡ 5-Second Recall: Refraction = speed change.</w:t>
      </w:r>
    </w:p>
    <w:p>
      <w:r>
        <w:t>Question: Refractive index (μ) of a medium equals:</w:t>
      </w:r>
    </w:p>
    <w:p>
      <w:r>
        <w:t>माध्यम का अपवर्तनांक (μ) किसके बराबर है?</w:t>
      </w:r>
    </w:p>
    <w:p>
      <w:r>
        <w:t>(a) v/c</w:t>
      </w:r>
    </w:p>
    <w:p>
      <w:r>
        <w:t>(b) c/v</w:t>
      </w:r>
    </w:p>
    <w:p>
      <w:r>
        <w:t>(c) c×v</w:t>
      </w:r>
    </w:p>
    <w:p>
      <w:r>
        <w:t>(d) c+v</w:t>
      </w:r>
    </w:p>
    <w:p>
      <w:r>
        <w:t>Answer: b</w:t>
      </w:r>
    </w:p>
    <w:p>
      <w:r>
        <w:t>Solution: ✅ Correct Answer: B. c/v</w:t>
      </w:r>
    </w:p>
    <w:p>
      <w:r>
        <w:t>🧠 PNC Core Concept: Vacuum speed ÷ medium speed (≥1).</w:t>
      </w:r>
    </w:p>
    <w:p>
      <w:r>
        <w:t>🔍 Why It Happens: Slower medium = higher index.</w:t>
      </w:r>
    </w:p>
    <w:p>
      <w:r>
        <w:t>🧭 PNC Science Path: Index → c/v.</w:t>
      </w:r>
    </w:p>
    <w:p>
      <w:r>
        <w:t>⚙ Formula Key: μ = c/v.</w:t>
      </w:r>
    </w:p>
    <w:p>
      <w:r>
        <w:t>⚡ 5-Second Recall: μ = c/v.</w:t>
      </w:r>
    </w:p>
    <w:p>
      <w:r>
        <w:t>Question: A ray passing from air to glass (denser) bends:</w:t>
      </w:r>
    </w:p>
    <w:p>
      <w:r>
        <w:t>वायु से कांच (सघन) में जाती किरण कैसे मुड़ती है?</w:t>
      </w:r>
    </w:p>
    <w:p>
      <w:r>
        <w:t>(a) Not at all</w:t>
      </w:r>
    </w:p>
    <w:p>
      <w:r>
        <w:t>(b) Away from normal</w:t>
      </w:r>
    </w:p>
    <w:p>
      <w:r>
        <w:t>(c) Toward the normal</w:t>
      </w:r>
    </w:p>
    <w:p>
      <w:r>
        <w:t>(d) Back fully</w:t>
      </w:r>
    </w:p>
    <w:p>
      <w:r>
        <w:t>Answer: c</w:t>
      </w:r>
    </w:p>
    <w:p>
      <w:r>
        <w:t>Solution: ✅ Correct Answer: C. Toward the normal</w:t>
      </w:r>
    </w:p>
    <w:p>
      <w:r>
        <w:t>🧠 PNC Core Concept: Slower medium pulls the ray inward.</w:t>
      </w:r>
    </w:p>
    <w:p>
      <w:r>
        <w:t>🔍 Why It Happens: Snell's law geometry.</w:t>
      </w:r>
    </w:p>
    <w:p>
      <w:r>
        <w:t>🧭 PNC Science Path: Denser in → toward normal.</w:t>
      </w:r>
    </w:p>
    <w:p>
      <w:r>
        <w:t>⚡ 5-Second Recall: Dense = toward.</w:t>
      </w:r>
    </w:p>
    <w:p>
      <w:r>
        <w:t>Question: A ray passing from glass to air (rarer) bends:</w:t>
      </w:r>
    </w:p>
    <w:p>
      <w:r>
        <w:t>कांच से वायु (विरल) में जाती किरण कैसे मुड़ती है?</w:t>
      </w:r>
    </w:p>
    <w:p>
      <w:r>
        <w:t>(a) Back fully</w:t>
      </w:r>
    </w:p>
    <w:p>
      <w:r>
        <w:t>(b) Straight only</w:t>
      </w:r>
    </w:p>
    <w:p>
      <w:r>
        <w:t>(c) Toward normal</w:t>
      </w:r>
    </w:p>
    <w:p>
      <w:r>
        <w:t>(d) Away from normal</w:t>
      </w:r>
    </w:p>
    <w:p>
      <w:r>
        <w:t>Answer: d</w:t>
      </w:r>
    </w:p>
    <w:p>
      <w:r>
        <w:t>Solution: ✅ Correct Answer: D. Away from normal</w:t>
      </w:r>
    </w:p>
    <w:p>
      <w:r>
        <w:t>🧠 PNC Core Concept: Faster medium lets the ray spread out.</w:t>
      </w:r>
    </w:p>
    <w:p>
      <w:r>
        <w:t>🔍 Why It Happens: Mirror rule of entry.</w:t>
      </w:r>
    </w:p>
    <w:p>
      <w:r>
        <w:t>🧭 PNC Science Path: Rarer out → away.</w:t>
      </w:r>
    </w:p>
    <w:p>
      <w:r>
        <w:t>⚡ 5-Second Recall: Rare = away.</w:t>
      </w:r>
    </w:p>
    <w:p>
      <w:r>
        <w:t>Question: Snell's law relates sin(i)/sin(r) to:</w:t>
      </w:r>
    </w:p>
    <w:p>
      <w:r>
        <w:t>स्नेल का नियम sin(i)/sin(r) को किससे जोड़ता है?</w:t>
      </w:r>
    </w:p>
    <w:p>
      <w:r>
        <w:t>(a) Refractive index (constant)</w:t>
      </w:r>
    </w:p>
    <w:p>
      <w:r>
        <w:t>(b) Wavelength only</w:t>
      </w:r>
    </w:p>
    <w:p>
      <w:r>
        <w:t>(c) Intensity</w:t>
      </w:r>
    </w:p>
    <w:p>
      <w:r>
        <w:t>(d) Focal length</w:t>
      </w:r>
    </w:p>
    <w:p>
      <w:r>
        <w:t>Answer: a</w:t>
      </w:r>
    </w:p>
    <w:p>
      <w:r>
        <w:t>Solution: ✅ Correct Answer: A. Refractive index (constant)</w:t>
      </w:r>
    </w:p>
    <w:p>
      <w:r>
        <w:t>🧠 PNC Core Concept: Ratio fixed for a pair of media and colour.</w:t>
      </w:r>
    </w:p>
    <w:p>
      <w:r>
        <w:t>🔍 Why It Happens: Defines the bend amount.</w:t>
      </w:r>
    </w:p>
    <w:p>
      <w:r>
        <w:t>🧭 PNC Science Path: Sine ratio → index.</w:t>
      </w:r>
    </w:p>
    <w:p>
      <w:r>
        <w:t>⚙ Formula Key: sin i/sin r = μ.</w:t>
      </w:r>
    </w:p>
    <w:p>
      <w:r>
        <w:t>⚡ 5-Second Recall: Snell = sine ratio.</w:t>
      </w:r>
    </w:p>
    <w:p>
      <w:r>
        <w:t>Question: Light passes undeviated through a glass slab when incident:</w:t>
      </w:r>
    </w:p>
    <w:p>
      <w:r>
        <w:t>कांच पट्टी से प्रकाश कब बिना विचलित गुजरेगा?</w:t>
      </w:r>
    </w:p>
    <w:p>
      <w:r>
        <w:t>(a) Never</w:t>
      </w:r>
    </w:p>
    <w:p>
      <w:r>
        <w:t>(b) At 45°</w:t>
      </w:r>
    </w:p>
    <w:p>
      <w:r>
        <w:t>(c) Normally (perpendicularly)</w:t>
      </w:r>
    </w:p>
    <w:p>
      <w:r>
        <w:t>(d) At grazing angle</w:t>
      </w:r>
    </w:p>
    <w:p>
      <w:r>
        <w:t>Answer: c</w:t>
      </w:r>
    </w:p>
    <w:p>
      <w:r>
        <w:t>Solution: ✅ Correct Answer: C. Normally (perpendicularly)</w:t>
      </w:r>
    </w:p>
    <w:p>
      <w:r>
        <w:t>🧠 PNC Core Concept: Zero incidence angle = zero bending (slows only).</w:t>
      </w:r>
    </w:p>
    <w:p>
      <w:r>
        <w:t>🔍 Why It Happens: No sideways component to tilt.</w:t>
      </w:r>
    </w:p>
    <w:p>
      <w:r>
        <w:t>🧭 PNC Science Path: Straight in → straight out.</w:t>
      </w:r>
    </w:p>
    <w:p>
      <w:r>
        <w:t>⚡ 5-Second Recall: Normal = no bend.</w:t>
      </w:r>
    </w:p>
    <w:p>
      <w:r>
        <w:t>Question: A coin in water appears raised due to:</w:t>
      </w:r>
    </w:p>
    <w:p>
      <w:r>
        <w:t>जल में सिक्का उठा क्यों दिखता है?</w:t>
      </w:r>
    </w:p>
    <w:p>
      <w:r>
        <w:t>(a) Reflection</w:t>
      </w:r>
    </w:p>
    <w:p>
      <w:r>
        <w:t>(b) Refraction</w:t>
      </w:r>
    </w:p>
    <w:p>
      <w:r>
        <w:t>(c) Diffraction</w:t>
      </w:r>
    </w:p>
    <w:p>
      <w:r>
        <w:t>(d) Dispersion</w:t>
      </w:r>
    </w:p>
    <w:p>
      <w:r>
        <w:t>Answer: b</w:t>
      </w:r>
    </w:p>
    <w:p>
      <w:r>
        <w:t>Solution: ✅ Correct Answer: B. Refraction</w:t>
      </w:r>
    </w:p>
    <w:p>
      <w:r>
        <w:t>🧠 PNC Core Concept: Rays bend away at surface; eyes trace back higher.</w:t>
      </w:r>
    </w:p>
    <w:p>
      <w:r>
        <w:t>🔍 Why It Happens: Apparent depth &lt; real depth.</w:t>
      </w:r>
    </w:p>
    <w:p>
      <w:r>
        <w:t>🧭 PNC Science Path: Raised coin → refraction.</w:t>
      </w:r>
    </w:p>
    <w:p>
      <w:r>
        <w:t>⚡ 5-Second Recall: Raised = refraction.</w:t>
      </w:r>
    </w:p>
    <w:p>
      <w:r>
        <w:t>Question: Twinkling of stars is an effect of atmospheric:</w:t>
      </w:r>
    </w:p>
    <w:p>
      <w:r>
        <w:t>तारों का टिमटिमाना वायुमंडलीय किसका प्रभाव है?</w:t>
      </w:r>
    </w:p>
    <w:p>
      <w:r>
        <w:t>(a) Diffraction</w:t>
      </w:r>
    </w:p>
    <w:p>
      <w:r>
        <w:t>(b) Scattering only</w:t>
      </w:r>
    </w:p>
    <w:p>
      <w:r>
        <w:t>(c) Reflection</w:t>
      </w:r>
    </w:p>
    <w:p>
      <w:r>
        <w:t>(d) Refraction (fluctuating)</w:t>
      </w:r>
    </w:p>
    <w:p>
      <w:r>
        <w:t>Answer: d</w:t>
      </w:r>
    </w:p>
    <w:p>
      <w:r>
        <w:t>Solution: ✅ Correct Answer: D. Refraction (fluctuating)</w:t>
      </w:r>
    </w:p>
    <w:p>
      <w:r>
        <w:t>🧠 PNC Core Concept: Turbulent layers wobble the ray path.</w:t>
      </w:r>
    </w:p>
    <w:p>
      <w:r>
        <w:t>🔍 Why It Happens: Point source + moving air.</w:t>
      </w:r>
    </w:p>
    <w:p>
      <w:r>
        <w:t>🧭 PNC Science Path: Twinkle → wobbling refraction.</w:t>
      </w:r>
    </w:p>
    <w:p>
      <w:r>
        <w:t>⚡ 5-Second Recall: Twinkle = refraction.</w:t>
      </w:r>
    </w:p>
    <w:p>
      <w:r>
        <w:t>Question: The refractive index of water is about:</w:t>
      </w:r>
    </w:p>
    <w:p>
      <w:r>
        <w:t>जल का अपवर्तनांक लगभग कितना है?</w:t>
      </w:r>
    </w:p>
    <w:p>
      <w:r>
        <w:t>(a) 2.42</w:t>
      </w:r>
    </w:p>
    <w:p>
      <w:r>
        <w:t>(b) 1.00</w:t>
      </w:r>
    </w:p>
    <w:p>
      <w:r>
        <w:t>(c) 1.33</w:t>
      </w:r>
    </w:p>
    <w:p>
      <w:r>
        <w:t>(d) 1.52</w:t>
      </w:r>
    </w:p>
    <w:p>
      <w:r>
        <w:t>Answer: c</w:t>
      </w:r>
    </w:p>
    <w:p>
      <w:r>
        <w:t>Solution: ✅ Correct Answer: C. 1.33</w:t>
      </w:r>
    </w:p>
    <w:p>
      <w:r>
        <w:t>🧠 PNC Core Concept: Glass 1.52, diamond 2.42 for comparison.</w:t>
      </w:r>
    </w:p>
    <w:p>
      <w:r>
        <w:t>🔍 Why It Happens: Memorised ladder.</w:t>
      </w:r>
    </w:p>
    <w:p>
      <w:r>
        <w:t>🧭 PNC Science Path: Water index → 1.33.</w:t>
      </w:r>
    </w:p>
    <w:p>
      <w:r>
        <w:t>⚡ 5-Second Recall: Water 1.33, glass 1.5, diamond 2.4.</w:t>
      </w:r>
    </w:p>
    <w:p>
      <w:r>
        <w:t>Question: Diamond sparkles brilliantly mainly due to high refractive index plus:</w:t>
      </w:r>
    </w:p>
    <w:p>
      <w:r>
        <w:t>हीरा मुख्यतः उच्च अपवर्तनांक और किससे चमकता है?</w:t>
      </w:r>
    </w:p>
    <w:p>
      <w:r>
        <w:t>(a) Total internal reflection (cut facets)</w:t>
      </w:r>
    </w:p>
    <w:p>
      <w:r>
        <w:t>(b) Softness</w:t>
      </w:r>
    </w:p>
    <w:p>
      <w:r>
        <w:t>(c) Size</w:t>
      </w:r>
    </w:p>
    <w:p>
      <w:r>
        <w:t>(d) Colour</w:t>
      </w:r>
    </w:p>
    <w:p>
      <w:r>
        <w:t>Answer: a</w:t>
      </w:r>
    </w:p>
    <w:p>
      <w:r>
        <w:t>Solution: ✅ Correct Answer: A. Total internal reflection (cut facets)</w:t>
      </w:r>
    </w:p>
    <w:p>
      <w:r>
        <w:t>🧠 PNC Core Concept: μ = 2.42 gives tiny critical angle (~24°); facets trap light.</w:t>
      </w:r>
    </w:p>
    <w:p>
      <w:r>
        <w:t>🔍 Why It Happens: Light bounces inside before exiting.</w:t>
      </w:r>
    </w:p>
    <w:p>
      <w:r>
        <w:t>🧭 PNC Science Path: Sparkle → TIR + cut.</w:t>
      </w:r>
    </w:p>
    <w:p>
      <w:r>
        <w:t>⚡ 5-Second Recall: Diamond = TIR.</w:t>
      </w:r>
    </w:p>
    <w:p>
      <w:r>
        <w:t>Question: A convex lens is also called a:</w:t>
      </w:r>
    </w:p>
    <w:p>
      <w:r>
        <w:t>उत्तल लेंस को क्या भी कहते हैं?</w:t>
      </w:r>
    </w:p>
    <w:p>
      <w:r>
        <w:t>(a) Diverging lens</w:t>
      </w:r>
    </w:p>
    <w:p>
      <w:r>
        <w:t>(b) Converging lens</w:t>
      </w:r>
    </w:p>
    <w:p>
      <w:r>
        <w:t>(c) Plane lens</w:t>
      </w:r>
    </w:p>
    <w:p>
      <w:r>
        <w:t>(d) Cylindrical lens</w:t>
      </w:r>
    </w:p>
    <w:p>
      <w:r>
        <w:t>Answer: b</w:t>
      </w:r>
    </w:p>
    <w:p>
      <w:r>
        <w:t>Solution: ✅ Correct Answer: B. Converging lens</w:t>
      </w:r>
    </w:p>
    <w:p>
      <w:r>
        <w:t>🧠 PNC Core Concept: Thicker middle bends parallel rays to focus.</w:t>
      </w:r>
    </w:p>
    <w:p>
      <w:r>
        <w:t>🔍 Why It Happens: Lensmaker geometry.</w:t>
      </w:r>
    </w:p>
    <w:p>
      <w:r>
        <w:t>🧭 PNC Science Path: Convex → converge.</w:t>
      </w:r>
    </w:p>
    <w:p>
      <w:r>
        <w:t>⚡ 5-Second Recall: Convex = converge.</w:t>
      </w:r>
    </w:p>
    <w:p>
      <w:r>
        <w:t>Question: A concave lens is also called a:</w:t>
      </w:r>
    </w:p>
    <w:p>
      <w:r>
        <w:t>अवतल लेंस को क्या भी कहते हैं?</w:t>
      </w:r>
    </w:p>
    <w:p>
      <w:r>
        <w:t>(a) Magnifier</w:t>
      </w:r>
    </w:p>
    <w:p>
      <w:r>
        <w:t>(b) Projector lens</w:t>
      </w:r>
    </w:p>
    <w:p>
      <w:r>
        <w:t>(c) Converging lens</w:t>
      </w:r>
    </w:p>
    <w:p>
      <w:r>
        <w:t>(d) Diverging lens</w:t>
      </w:r>
    </w:p>
    <w:p>
      <w:r>
        <w:t>Answer: d</w:t>
      </w:r>
    </w:p>
    <w:p>
      <w:r>
        <w:t>Solution: ✅ Correct Answer: D. Diverging lens</w:t>
      </w:r>
    </w:p>
    <w:p>
      <w:r>
        <w:t>🧠 PNC Core Concept: Thinner middle spreads rays; always virtual-erect-small.</w:t>
      </w:r>
    </w:p>
    <w:p>
      <w:r>
        <w:t>🔍 Why It Happens: Reverse curvature.</w:t>
      </w:r>
    </w:p>
    <w:p>
      <w:r>
        <w:t>🧭 PNC Science Path: Concave → diverge.</w:t>
      </w:r>
    </w:p>
    <w:p>
      <w:r>
        <w:t>⚡ 5-Second Recall: Concave = diverge.</w:t>
      </w:r>
    </w:p>
    <w:p>
      <w:r>
        <w:t>Question: Simple magnifiers (reading glasses) use:</w:t>
      </w:r>
    </w:p>
    <w:p>
      <w:r>
        <w:t>सरल आवर्धक (पठन चश्मा) क्या प्रयुक्त करते हैं?</w:t>
      </w:r>
    </w:p>
    <w:p>
      <w:r>
        <w:t>(a) Convex lens</w:t>
      </w:r>
    </w:p>
    <w:p>
      <w:r>
        <w:t>(b) Plane glass</w:t>
      </w:r>
    </w:p>
    <w:p>
      <w:r>
        <w:t>(c) Prism</w:t>
      </w:r>
    </w:p>
    <w:p>
      <w:r>
        <w:t>(d) Concave lens</w:t>
      </w:r>
    </w:p>
    <w:p>
      <w:r>
        <w:t>Answer: a</w:t>
      </w:r>
    </w:p>
    <w:p>
      <w:r>
        <w:t>Solution: ✅ Correct Answer: A. Convex lens</w:t>
      </w:r>
    </w:p>
    <w:p>
      <w:r>
        <w:t>🧠 PNC Core Concept: Object inside F gives erect magnified image.</w:t>
      </w:r>
    </w:p>
    <w:p>
      <w:r>
        <w:t>🔍 Why It Happens: Close-range magnifier mode.</w:t>
      </w:r>
    </w:p>
    <w:p>
      <w:r>
        <w:t>🧭 PNC Science Path: Magnifier → convex.</w:t>
      </w:r>
    </w:p>
    <w:p>
      <w:r>
        <w:t>⚡ 5-Second Recall: Magnifier = convex.</w:t>
      </w:r>
    </w:p>
    <w:p>
      <w:r>
        <w:t>Question: Peepholes (door viewers) use concave lenses to give:</w:t>
      </w:r>
    </w:p>
    <w:p>
      <w:r>
        <w:t>पीफोल (द्वार दर्शक) अवतल लेंस से क्या देते हैं?</w:t>
      </w:r>
    </w:p>
    <w:p>
      <w:r>
        <w:t>(a) No image</w:t>
      </w:r>
    </w:p>
    <w:p>
      <w:r>
        <w:t>(b) Magnified view</w:t>
      </w:r>
    </w:p>
    <w:p>
      <w:r>
        <w:t>(c) Wide small erect view</w:t>
      </w:r>
    </w:p>
    <w:p>
      <w:r>
        <w:t>(d) Real image</w:t>
      </w:r>
    </w:p>
    <w:p>
      <w:r>
        <w:t>Answer: c</w:t>
      </w:r>
    </w:p>
    <w:p>
      <w:r>
        <w:t>Solution: ✅ Correct Answer: C. Wide small erect view</w:t>
      </w:r>
    </w:p>
    <w:p>
      <w:r>
        <w:t>🧠 PNC Core Concept: Diverge compresses a wide corridor into view.</w:t>
      </w:r>
    </w:p>
    <w:p>
      <w:r>
        <w:t>🔍 Why It Happens: Same wide logic as convex mirrors.</w:t>
      </w:r>
    </w:p>
    <w:p>
      <w:r>
        <w:t>🧭 PNC Science Path: Door view → concave wide.</w:t>
      </w:r>
    </w:p>
    <w:p>
      <w:r>
        <w:t>⚡ 5-Second Recall: Peephole = concave.</w:t>
      </w:r>
    </w:p>
    <w:p>
      <w:r>
        <w:t>Question: An object at 2F of a convex lens images at:</w:t>
      </w:r>
    </w:p>
    <w:p>
      <w:r>
        <w:t>उत्तल लेंस के 2F पर वस्तु का प्रतिबिंब कहां है?</w:t>
      </w:r>
    </w:p>
    <w:p>
      <w:r>
        <w:t>(a) At F</w:t>
      </w:r>
    </w:p>
    <w:p>
      <w:r>
        <w:t>(b) At 2F (real, inverted, same size)</w:t>
      </w:r>
    </w:p>
    <w:p>
      <w:r>
        <w:t>(c) Behind lens</w:t>
      </w:r>
    </w:p>
    <w:p>
      <w:r>
        <w:t>(d) At infinity</w:t>
      </w:r>
    </w:p>
    <w:p>
      <w:r>
        <w:t>Answer: b</w:t>
      </w:r>
    </w:p>
    <w:p>
      <w:r>
        <w:t>Solution: ✅ Correct Answer: B. At 2F (real, inverted, same size)</w:t>
      </w:r>
    </w:p>
    <w:p>
      <w:r>
        <w:t>🧠 PNC Core Concept: Symmetric conjugate points.</w:t>
      </w:r>
    </w:p>
    <w:p>
      <w:r>
        <w:t>🔍 Why It Happens: Lens version of mirror's C rule.</w:t>
      </w:r>
    </w:p>
    <w:p>
      <w:r>
        <w:t>🧭 PNC Science Path: 2F object → 2F image.</w:t>
      </w:r>
    </w:p>
    <w:p>
      <w:r>
        <w:t>⚡ 5-Second Recall: 2F–2F same size.</w:t>
      </w:r>
    </w:p>
    <w:p>
      <w:r>
        <w:t>Question: An object at infinity before a convex lens images at:</w:t>
      </w:r>
    </w:p>
    <w:p>
      <w:r>
        <w:t>उत्तल लेंस के सामने अनंत पर वस्तु का प्रतिबिंब कहां है?</w:t>
      </w:r>
    </w:p>
    <w:p>
      <w:r>
        <w:t>(a) Behind lens</w:t>
      </w:r>
    </w:p>
    <w:p>
      <w:r>
        <w:t>(b) At pole</w:t>
      </w:r>
    </w:p>
    <w:p>
      <w:r>
        <w:t>(c) At 2F</w:t>
      </w:r>
    </w:p>
    <w:p>
      <w:r>
        <w:t>(d) At F (real, tiny)</w:t>
      </w:r>
    </w:p>
    <w:p>
      <w:r>
        <w:t>Answer: d</w:t>
      </w:r>
    </w:p>
    <w:p>
      <w:r>
        <w:t>Solution: ✅ Correct Answer: D. At F (real, tiny)</w:t>
      </w:r>
    </w:p>
    <w:p>
      <w:r>
        <w:t>🧠 PNC Core Concept: Parallel rays converge to focus.</w:t>
      </w:r>
    </w:p>
    <w:p>
      <w:r>
        <w:t>🔍 Why It Happens: Focus definition.</w:t>
      </w:r>
    </w:p>
    <w:p>
      <w:r>
        <w:t>🧭 PNC Science Path: Infinity → F.</w:t>
      </w:r>
    </w:p>
    <w:p>
      <w:r>
        <w:t>⚡ 5-Second Recall: Infinity = F.</w:t>
      </w:r>
    </w:p>
    <w:p>
      <w:r>
        <w:t>Question: An object inside F of a convex lens images as:</w:t>
      </w:r>
    </w:p>
    <w:p>
      <w:r>
        <w:t>उत्तल लेंस के F के भीतर वस्तु का प्रतिबिंब कैसा है?</w:t>
      </w:r>
    </w:p>
    <w:p>
      <w:r>
        <w:t>(a) No image</w:t>
      </w:r>
    </w:p>
    <w:p>
      <w:r>
        <w:t>(b) Real small</w:t>
      </w:r>
    </w:p>
    <w:p>
      <w:r>
        <w:t>(c) Virtual, erect, magnified</w:t>
      </w:r>
    </w:p>
    <w:p>
      <w:r>
        <w:t>(d) Real inverted large</w:t>
      </w:r>
    </w:p>
    <w:p>
      <w:r>
        <w:t>Answer: c</w:t>
      </w:r>
    </w:p>
    <w:p>
      <w:r>
        <w:t>Solution: ✅ Correct Answer: C. Virtual, erect, magnified</w:t>
      </w:r>
    </w:p>
    <w:p>
      <w:r>
        <w:t>🧠 PNC Core Concept: Magnifier mode (same as concave mirror).</w:t>
      </w:r>
    </w:p>
    <w:p>
      <w:r>
        <w:t>🔍 Why It Happens: Diverging exit rays trace back behind.</w:t>
      </w:r>
    </w:p>
    <w:p>
      <w:r>
        <w:t>🧭 PNC Science Path: Inside F → magnified virtual.</w:t>
      </w:r>
    </w:p>
    <w:p>
      <w:r>
        <w:t>⚡ 5-Second Recall: Inside F = magnifier.</w:t>
      </w:r>
    </w:p>
    <w:p>
      <w:r>
        <w:t>Question: Power of a lens (dioptre) equals:</w:t>
      </w:r>
    </w:p>
    <w:p>
      <w:r>
        <w:t>लेंस की क्षमता (डायोप्टर) किसके बराबर है?</w:t>
      </w:r>
    </w:p>
    <w:p>
      <w:r>
        <w:t>(a) 1/f (f in metres)</w:t>
      </w:r>
    </w:p>
    <w:p>
      <w:r>
        <w:t>(b) f²</w:t>
      </w:r>
    </w:p>
    <w:p>
      <w:r>
        <w:t>(c) 2f</w:t>
      </w:r>
    </w:p>
    <w:p>
      <w:r>
        <w:t>(d) f (metres)</w:t>
      </w:r>
    </w:p>
    <w:p>
      <w:r>
        <w:t>Answer: a</w:t>
      </w:r>
    </w:p>
    <w:p>
      <w:r>
        <w:t>Solution: ✅ Correct Answer: A. 1/f (f in metres)</w:t>
      </w:r>
    </w:p>
    <w:p>
      <w:r>
        <w:t>🧠 PNC Core Concept: Converging positive, diverging negative.</w:t>
      </w:r>
    </w:p>
    <w:p>
      <w:r>
        <w:t>🔍 Why It Happens: Bending strength per metre.</w:t>
      </w:r>
    </w:p>
    <w:p>
      <w:r>
        <w:t>🧭 PNC Science Path: Power → 1/f.</w:t>
      </w:r>
    </w:p>
    <w:p>
      <w:r>
        <w:t>⚙ Formula Key: P = 1/f.</w:t>
      </w:r>
    </w:p>
    <w:p>
      <w:r>
        <w:t>⚡ 5-Second Recall: Dioptre = 1/f.</w:t>
      </w:r>
    </w:p>
    <w:p>
      <w:r>
        <w:t>Question: A lens of focal length 50 cm has power:</w:t>
      </w:r>
    </w:p>
    <w:p>
      <w:r>
        <w:t>50 सेमी फोकस दूरी के लेंस की क्षमता क्या है?</w:t>
      </w:r>
    </w:p>
    <w:p>
      <w:r>
        <w:t>(a) 0.5 D</w:t>
      </w:r>
    </w:p>
    <w:p>
      <w:r>
        <w:t>(b) +2 D</w:t>
      </w:r>
    </w:p>
    <w:p>
      <w:r>
        <w:t>(c) 50 D</w:t>
      </w:r>
    </w:p>
    <w:p>
      <w:r>
        <w:t>(d) 0.02 D</w:t>
      </w:r>
    </w:p>
    <w:p>
      <w:r>
        <w:t>Answer: b</w:t>
      </w:r>
    </w:p>
    <w:p>
      <w:r>
        <w:t>Solution: ✅ Correct Answer: B. +2 D</w:t>
      </w:r>
    </w:p>
    <w:p>
      <w:r>
        <w:t>🧠 PNC Core Concept: 1/0.5 = +2 (convex sign).</w:t>
      </w:r>
    </w:p>
    <w:p>
      <w:r>
        <w:t>🔍 Why It Happens: Metre conversion first.</w:t>
      </w:r>
    </w:p>
    <w:p>
      <w:r>
        <w:t>🧭 PNC Science Path: 1/0.5 → +2.</w:t>
      </w:r>
    </w:p>
    <w:p>
      <w:r>
        <w:t>⚡ 5-Second Recall: Convert cm→m first.</w:t>
      </w:r>
    </w:p>
    <w:p>
      <w:r>
        <w:t>Question: Two thin lenses (+3 D and −1 D) in contact give net power:</w:t>
      </w:r>
    </w:p>
    <w:p>
      <w:r>
        <w:t>संपर्क में दो पतले लेंस (+3 D और −1 D) की नेट क्षमता क्या है?</w:t>
      </w:r>
    </w:p>
    <w:p>
      <w:r>
        <w:t>(a) +4 D</w:t>
      </w:r>
    </w:p>
    <w:p>
      <w:r>
        <w:t>(b) +2 D</w:t>
      </w:r>
    </w:p>
    <w:p>
      <w:r>
        <w:t>(c) −4 D</w:t>
      </w:r>
    </w:p>
    <w:p>
      <w:r>
        <w:t>(d) +3 D</w:t>
      </w:r>
    </w:p>
    <w:p>
      <w:r>
        <w:t>Answer: b</w:t>
      </w:r>
    </w:p>
    <w:p>
      <w:r>
        <w:t>Solution: ✅ Correct Answer: B. +2 D</w:t>
      </w:r>
    </w:p>
    <w:p>
      <w:r>
        <w:t>🧠 PNC Core Concept: Powers add algebraically in contact.</w:t>
      </w:r>
    </w:p>
    <w:p>
      <w:r>
        <w:t>🔍 Why It Happens: Combined bending sums.</w:t>
      </w:r>
    </w:p>
    <w:p>
      <w:r>
        <w:t>🧭 PNC Science Path: +3 − 1 → +2.</w:t>
      </w:r>
    </w:p>
    <w:p>
      <w:r>
        <w:t>⚡ 5-Second Recall: Contact powers add.</w:t>
      </w:r>
    </w:p>
    <w:p>
      <w:r>
        <w:t>Question: Lens formula is:</w:t>
      </w:r>
    </w:p>
    <w:p>
      <w:r>
        <w:t>लेंस सूत्र क्या है?</w:t>
      </w:r>
    </w:p>
    <w:p>
      <w:r>
        <w:t>(a) 1/v − 1/u = 1/f</w:t>
      </w:r>
    </w:p>
    <w:p>
      <w:r>
        <w:t>(b) v + u = f</w:t>
      </w:r>
    </w:p>
    <w:p>
      <w:r>
        <w:t>(c) vu = f</w:t>
      </w:r>
    </w:p>
    <w:p>
      <w:r>
        <w:t>(d) 1/v + 1/u = 1/f</w:t>
      </w:r>
    </w:p>
    <w:p>
      <w:r>
        <w:t>Answer: a</w:t>
      </w:r>
    </w:p>
    <w:p>
      <w:r>
        <w:t>Solution: ✅ Correct Answer: A. 1/v − 1/u = 1/f</w:t>
      </w:r>
    </w:p>
    <w:p>
      <w:r>
        <w:t>🧠 PNC Core Concept: Cartesian signs (light left-to-right); differs from mirror's plus-form.</w:t>
      </w:r>
    </w:p>
    <w:p>
      <w:r>
        <w:t>🔍 Why It Happens: Convention flips one sign.</w:t>
      </w:r>
    </w:p>
    <w:p>
      <w:r>
        <w:t>🧭 PNC Science Path: Lens formula → minus-form.</w:t>
      </w:r>
    </w:p>
    <w:p>
      <w:r>
        <w:t>⚙ Formula Key: 1/v − 1/u = 1/f.</w:t>
      </w:r>
    </w:p>
    <w:p>
      <w:r>
        <w:t>⚠️ Exam Trap: Mirror-plus vs lens-minus — the sign swap is the trap.</w:t>
      </w:r>
    </w:p>
    <w:p>
      <w:r>
        <w:t>⚡ 5-Second Recall: Lens = minus.</w:t>
      </w:r>
    </w:p>
    <w:p>
      <w:r>
        <w:t>Question: Magnification of a lens (m) equals:</w:t>
      </w:r>
    </w:p>
    <w:p>
      <w:r>
        <w:t>लेंस का आवर्धन (m) किसके बराबर है?</w:t>
      </w:r>
    </w:p>
    <w:p>
      <w:r>
        <w:t>(a) −v/u</w:t>
      </w:r>
    </w:p>
    <w:p>
      <w:r>
        <w:t>(b) v/u</w:t>
      </w:r>
    </w:p>
    <w:p>
      <w:r>
        <w:t>(c) u/v</w:t>
      </w:r>
    </w:p>
    <w:p>
      <w:r>
        <w:t>(d) f/u</w:t>
      </w:r>
    </w:p>
    <w:p>
      <w:r>
        <w:t>Answer: b</w:t>
      </w:r>
    </w:p>
    <w:p>
      <w:r>
        <w:t>Solution: ✅ Correct Answer: B. v/u</w:t>
      </w:r>
    </w:p>
    <w:p>
      <w:r>
        <w:t>🧠 PNC Core Concept: Positive = erect (virtual); also hi/ho.</w:t>
      </w:r>
    </w:p>
    <w:p>
      <w:r>
        <w:t>🔍 Why It Happens: No minus (unlike mirrors).</w:t>
      </w:r>
    </w:p>
    <w:p>
      <w:r>
        <w:t>🧭 PNC Science Path: Lens m → v/u.</w:t>
      </w:r>
    </w:p>
    <w:p>
      <w:r>
        <w:t>⚙ Formula Key: m = v/u.</w:t>
      </w:r>
    </w:p>
    <w:p>
      <w:r>
        <w:t>⚡ 5-Second Recall: Lens m = v/u (no minus).</w:t>
      </w:r>
    </w:p>
    <w:p>
      <w:r>
        <w:t>Question: A convex lens (f = 20 cm) has object at −30 cm. Image distance is:</w:t>
      </w:r>
    </w:p>
    <w:p>
      <w:r>
        <w:t>उत्तल लेंस (f = 20 सेमी), वस्तु −30 सेमी पर। प्रतिबिंब दूरी क्या है?</w:t>
      </w:r>
    </w:p>
    <w:p>
      <w:r>
        <w:t>(a) +60 cm</w:t>
      </w:r>
    </w:p>
    <w:p>
      <w:r>
        <w:t>(b) −12 cm</w:t>
      </w:r>
    </w:p>
    <w:p>
      <w:r>
        <w:t>(c) +12 cm</w:t>
      </w:r>
    </w:p>
    <w:p>
      <w:r>
        <w:t>(d) −60 cm</w:t>
      </w:r>
    </w:p>
    <w:p>
      <w:r>
        <w:t>Answer: a</w:t>
      </w:r>
    </w:p>
    <w:p>
      <w:r>
        <w:t>Solution: ✅ Correct Answer: A. +60 cm</w:t>
      </w:r>
    </w:p>
    <w:p>
      <w:r>
        <w:t>🧠 PNC Core Concept: 1/v = 1/20 + 1/(−30)... careful: 1/v = 1/f + 1/u = 1/20 − 1/30 = 1/60.</w:t>
      </w:r>
    </w:p>
    <w:p>
      <w:r>
        <w:t>🔍 Why It Happens: Sign-careful plug.</w:t>
      </w:r>
    </w:p>
    <w:p>
      <w:r>
        <w:t>🧭 PNC Science Path: Compute → +60.</w:t>
      </w:r>
    </w:p>
    <w:p>
      <w:r>
        <w:t>⚡ 5-Second Recall: Real image v positive.</w:t>
      </w:r>
    </w:p>
    <w:p>
      <w:r>
        <w:t>Question: Magnification there is:</w:t>
      </w:r>
    </w:p>
    <w:p>
      <w:r>
        <w:t>वहां आवर्धन क्या है?</w:t>
      </w:r>
    </w:p>
    <w:p>
      <w:r>
        <w:t>(a) +0.5</w:t>
      </w:r>
    </w:p>
    <w:p>
      <w:r>
        <w:t>(b) −0.5</w:t>
      </w:r>
    </w:p>
    <w:p>
      <w:r>
        <w:t>(c) −2</w:t>
      </w:r>
    </w:p>
    <w:p>
      <w:r>
        <w:t>(d) +2</w:t>
      </w:r>
    </w:p>
    <w:p>
      <w:r>
        <w:t>Answer: c</w:t>
      </w:r>
    </w:p>
    <w:p>
      <w:r>
        <w:t>Solution: ✅ Correct Answer: C. −2</w:t>
      </w:r>
    </w:p>
    <w:p>
      <w:r>
        <w:t>🧠 PNC Core Concept: m = v/u = 60/(−30).</w:t>
      </w:r>
    </w:p>
    <w:p>
      <w:r>
        <w:t>🔍 Why It Happens: Negative = inverted.</w:t>
      </w:r>
    </w:p>
    <w:p>
      <w:r>
        <w:t>🧭 PNC Science Path: 60/−30 → −2.</w:t>
      </w:r>
    </w:p>
    <w:p>
      <w:r>
        <w:t>⚡ 5-Second Recall: Negative = inverted.</w:t>
      </w:r>
    </w:p>
    <w:p>
      <w:r>
        <w:t>Question: A concave lens always forms an image that is:</w:t>
      </w:r>
    </w:p>
    <w:p>
      <w:r>
        <w:t>अवतल लेंस का प्रतिबिंब सदैव कैसा होता है?</w:t>
      </w:r>
    </w:p>
    <w:p>
      <w:r>
        <w:t>(a) Real large</w:t>
      </w:r>
    </w:p>
    <w:p>
      <w:r>
        <w:t>(b) Virtual, erect, small</w:t>
      </w:r>
    </w:p>
    <w:p>
      <w:r>
        <w:t>(c) Real small</w:t>
      </w:r>
    </w:p>
    <w:p>
      <w:r>
        <w:t>(d) Enlarged real</w:t>
      </w:r>
    </w:p>
    <w:p>
      <w:r>
        <w:t>Answer: b</w:t>
      </w:r>
    </w:p>
    <w:p>
      <w:r>
        <w:t>Solution: ✅ Correct Answer: B. Virtual, erect, small</w:t>
      </w:r>
    </w:p>
    <w:p>
      <w:r>
        <w:t>🧠 PNC Core Concept: No position escapes this (unlike concave mirror).</w:t>
      </w:r>
    </w:p>
    <w:p>
      <w:r>
        <w:t>🔍 Why It Happens: Diverging geometry always shrinks.</w:t>
      </w:r>
    </w:p>
    <w:p>
      <w:r>
        <w:t>🧭 PNC Science Path: Concave lens → V-E-S.</w:t>
      </w:r>
    </w:p>
    <w:p>
      <w:r>
        <w:t>⚡ 5-Second Recall: Concave lens = small virtual.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