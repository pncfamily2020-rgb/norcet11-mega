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Metals are generally malleable, which means they can be:</w:t>
      </w:r>
    </w:p>
    <w:p>
      <w:r>
        <w:t>धातुएं सामान्यतः आघातवर्धनीय होती हैं, अर्थात उन्हें क्या किया जा सकता है?</w:t>
      </w:r>
    </w:p>
    <w:p>
      <w:r>
        <w:t>(a) Beaten into sheets</w:t>
      </w:r>
    </w:p>
    <w:p>
      <w:r>
        <w:t>(b) Melted easily</w:t>
      </w:r>
    </w:p>
    <w:p>
      <w:r>
        <w:t>(c) Dissolved</w:t>
      </w:r>
    </w:p>
    <w:p>
      <w:r>
        <w:t>(d) Drawn into wires</w:t>
      </w:r>
    </w:p>
    <w:p>
      <w:r>
        <w:t>Answer: a</w:t>
      </w:r>
    </w:p>
    <w:p>
      <w:r>
        <w:t>Solution: ✅ Correct Answer: A. Beaten into sheets</w:t>
      </w:r>
    </w:p>
    <w:p>
      <w:r>
        <w:t>🧠 PNC Core Concept: Gold/silver thinnest foils; ductile = wires.</w:t>
      </w:r>
    </w:p>
    <w:p>
      <w:r>
        <w:t>🔍 Why It Happens: Metallic bond layers slide.</w:t>
      </w:r>
    </w:p>
    <w:p>
      <w:r>
        <w:t>🧭 PNC Science Path: Malleable → sheets.</w:t>
      </w:r>
    </w:p>
    <w:p>
      <w:r>
        <w:t>⚡ 5-Second Recall: Malleable = sheets; ductile = wires.</w:t>
      </w:r>
    </w:p>
    <w:p>
      <w:r>
        <w:t>Question: Metals are generally ductile, which means they can be:</w:t>
      </w:r>
    </w:p>
    <w:p>
      <w:r>
        <w:t>धातुएं सामान्यतः तन्य होती हैं, अर्थात उन्हें क्या किया जा सकता है?</w:t>
      </w:r>
    </w:p>
    <w:p>
      <w:r>
        <w:t>(a) Beaten into sheets</w:t>
      </w:r>
    </w:p>
    <w:p>
      <w:r>
        <w:t>(b) Drawn into wires</w:t>
      </w:r>
    </w:p>
    <w:p>
      <w:r>
        <w:t>(c) Broken easily</w:t>
      </w:r>
    </w:p>
    <w:p>
      <w:r>
        <w:t>(d) Burnt</w:t>
      </w:r>
    </w:p>
    <w:p>
      <w:r>
        <w:t>Answer: b</w:t>
      </w:r>
    </w:p>
    <w:p>
      <w:r>
        <w:t>Solution: ✅ Correct Answer: B. Drawn into wires</w:t>
      </w:r>
    </w:p>
    <w:p>
      <w:r>
        <w:t>🧠 PNC Core Concept: Copper/aluminium cables exploit it.</w:t>
      </w:r>
    </w:p>
    <w:p>
      <w:r>
        <w:t>🔍 Why It Happens: Grains elongate without snapping.</w:t>
      </w:r>
    </w:p>
    <w:p>
      <w:r>
        <w:t>🧭 PNC Science Path: Ductile → wires.</w:t>
      </w:r>
    </w:p>
    <w:p>
      <w:r>
        <w:t>⚡ 5-Second Recall: Ductile = wires.</w:t>
      </w:r>
    </w:p>
    <w:p>
      <w:r>
        <w:t>Question: Metals are good conductors of heat and electricity because of free:</w:t>
      </w:r>
    </w:p>
    <w:p>
      <w:r>
        <w:t>धातुएं ऊष्मा-विद्युत की सुचालक क्यों हैं — मुक्त क्या है?</w:t>
      </w:r>
    </w:p>
    <w:p>
      <w:r>
        <w:t>(a) Ions only</w:t>
      </w:r>
    </w:p>
    <w:p>
      <w:r>
        <w:t>(b) Protons</w:t>
      </w:r>
    </w:p>
    <w:p>
      <w:r>
        <w:t>(c) Electrons</w:t>
      </w:r>
    </w:p>
    <w:p>
      <w:r>
        <w:t>(d) Neutrons</w:t>
      </w:r>
    </w:p>
    <w:p>
      <w:r>
        <w:t>Answer: c</w:t>
      </w:r>
    </w:p>
    <w:p>
      <w:r>
        <w:t>Solution: ✅ Correct Answer: C. Electrons</w:t>
      </w:r>
    </w:p>
    <w:p>
      <w:r>
        <w:t>🧠 PNC Core Concept: Sea-of-electrons model carries charge + heat.</w:t>
      </w:r>
    </w:p>
    <w:p>
      <w:r>
        <w:t>🔍 Why It Happens: Mobile carriers throughout lattice.</w:t>
      </w:r>
    </w:p>
    <w:p>
      <w:r>
        <w:t>🧭 PNC Science Path: Conductivity → free electrons.</w:t>
      </w:r>
    </w:p>
    <w:p>
      <w:r>
        <w:t>⚡ 5-Second Recall: Metals conduct via electrons.</w:t>
      </w:r>
    </w:p>
    <w:p>
      <w:r>
        <w:t>Question: Metals are generally sonorous, which means they produce __ when struck:</w:t>
      </w:r>
    </w:p>
    <w:p>
      <w:r>
        <w:t>धातुएं सामान्यतः ध्वानिक होती हैं, अर्थात ठोकने पर क्या उत्पन्न करती हैं?</w:t>
      </w:r>
    </w:p>
    <w:p>
      <w:r>
        <w:t>(a) Dust</w:t>
      </w:r>
    </w:p>
    <w:p>
      <w:r>
        <w:t>(b) Light</w:t>
      </w:r>
    </w:p>
    <w:p>
      <w:r>
        <w:t>(c) Sparks</w:t>
      </w:r>
    </w:p>
    <w:p>
      <w:r>
        <w:t>(d) Ringing sound</w:t>
      </w:r>
    </w:p>
    <w:p>
      <w:r>
        <w:t>Answer: d</w:t>
      </w:r>
    </w:p>
    <w:p>
      <w:r>
        <w:t>Solution: ✅ Correct Answer: D. Ringing sound</w:t>
      </w:r>
    </w:p>
    <w:p>
      <w:r>
        <w:t>🧠 PNC Core Concept: Temple bells bronze ring.</w:t>
      </w:r>
    </w:p>
    <w:p>
      <w:r>
        <w:t>🔍 Why It Happens: Elastic vibration sustains tone.</w:t>
      </w:r>
    </w:p>
    <w:p>
      <w:r>
        <w:t>🧭 PNC Science Path: Sonorous → rings.</w:t>
      </w:r>
    </w:p>
    <w:p>
      <w:r>
        <w:t>⚡ 5-Second Recall: Sonorous = rings.</w:t>
      </w:r>
    </w:p>
    <w:p>
      <w:r>
        <w:t>Question: Which metal is liquid at room temperature?</w:t>
      </w:r>
    </w:p>
    <w:p>
      <w:r>
        <w:t>कौन-सी धातु कमरे के ताप पर द्रव है?</w:t>
      </w:r>
    </w:p>
    <w:p>
      <w:r>
        <w:t>(a) Mercury</w:t>
      </w:r>
    </w:p>
    <w:p>
      <w:r>
        <w:t>(b) Gallium</w:t>
      </w:r>
    </w:p>
    <w:p>
      <w:r>
        <w:t>(c) Lead</w:t>
      </w:r>
    </w:p>
    <w:p>
      <w:r>
        <w:t>(d) Sodium</w:t>
      </w:r>
    </w:p>
    <w:p>
      <w:r>
        <w:t>Answer: a</w:t>
      </w:r>
    </w:p>
    <w:p>
      <w:r>
        <w:t>Solution: ✅ Correct Answer: A. Mercury</w:t>
      </w:r>
    </w:p>
    <w:p>
      <w:r>
        <w:t>🧠 PNC Core Concept: Only liquid metal; thermometers/barometers use it.</w:t>
      </w:r>
    </w:p>
    <w:p>
      <w:r>
        <w:t>🔍 Why It Happens: Weak metallic bonding, low melting (−39°C).</w:t>
      </w:r>
    </w:p>
    <w:p>
      <w:r>
        <w:t>🧭 PNC Science Path: Liquid metal → mercury.</w:t>
      </w:r>
    </w:p>
    <w:p>
      <w:r>
        <w:t>⚠️ Exam Trap: Gallium melts in palm (29.8°C) but is solid at room temp.</w:t>
      </w:r>
    </w:p>
    <w:p>
      <w:r>
        <w:t>⚡ 5-Second Recall: Liquid metal = mercury.</w:t>
      </w:r>
    </w:p>
    <w:p>
      <w:r>
        <w:t>Question: Which non-metal is lustrous (shiny)?</w:t>
      </w:r>
    </w:p>
    <w:p>
      <w:r>
        <w:t>कौन-सा अधातु चमकदार है?</w:t>
      </w:r>
    </w:p>
    <w:p>
      <w:r>
        <w:t>(a) Chlorine</w:t>
      </w:r>
    </w:p>
    <w:p>
      <w:r>
        <w:t>(b) Sulphur</w:t>
      </w:r>
    </w:p>
    <w:p>
      <w:r>
        <w:t>(c) Iodine</w:t>
      </w:r>
    </w:p>
    <w:p>
      <w:r>
        <w:t>(d) Phosphorus</w:t>
      </w:r>
    </w:p>
    <w:p>
      <w:r>
        <w:t>Answer: c</w:t>
      </w:r>
    </w:p>
    <w:p>
      <w:r>
        <w:t>Solution: ✅ Correct Answer: C. Iodine</w:t>
      </w:r>
    </w:p>
    <w:p>
      <w:r>
        <w:t>🧠 PNC Core Concept: Exception to dull non-metals; violet vapour.</w:t>
      </w:r>
    </w:p>
    <w:p>
      <w:r>
        <w:t>🔍 Why It Happens: Layered crystal reflects.</w:t>
      </w:r>
    </w:p>
    <w:p>
      <w:r>
        <w:t>🧭 PNC Science Path: Shiny non-metal → iodine.</w:t>
      </w:r>
    </w:p>
    <w:p>
      <w:r>
        <w:t>⚡ 5-Second Recall: Iodine shines.</w:t>
      </w:r>
    </w:p>
    <w:p>
      <w:r>
        <w:t>Question: Diamond (carbon allotrope) is an exception among non-metals for being extremely:</w:t>
      </w:r>
    </w:p>
    <w:p>
      <w:r>
        <w:t>हीरा (कार्बन अपरूप) अधातुओं में अत्यंत किस कारण अपवाद है?</w:t>
      </w:r>
    </w:p>
    <w:p>
      <w:r>
        <w:t>(a) Soft</w:t>
      </w:r>
    </w:p>
    <w:p>
      <w:r>
        <w:t>(b) Hard</w:t>
      </w:r>
    </w:p>
    <w:p>
      <w:r>
        <w:t>(c) Brittle</w:t>
      </w:r>
    </w:p>
    <w:p>
      <w:r>
        <w:t>(d) Light</w:t>
      </w:r>
    </w:p>
    <w:p>
      <w:r>
        <w:t>Answer: b</w:t>
      </w:r>
    </w:p>
    <w:p>
      <w:r>
        <w:t>Solution: ✅ Correct Answer: B. Hard</w:t>
      </w:r>
    </w:p>
    <w:p>
      <w:r>
        <w:t>🧠 PNC Core Concept: Tetrahedral network; hardest natural substance.</w:t>
      </w:r>
    </w:p>
    <w:p>
      <w:r>
        <w:t>🔍 Why It Happens: 3D covalent lock.</w:t>
      </w:r>
    </w:p>
    <w:p>
      <w:r>
        <w:t>🧭 PNC Science Path: Hard non-metal → diamond.</w:t>
      </w:r>
    </w:p>
    <w:p>
      <w:r>
        <w:t>⚡ 5-Second Recall: Diamond = hard exception.</w:t>
      </w:r>
    </w:p>
    <w:p>
      <w:r>
        <w:t>Question: Graphite conducts electricity although it is a non-metal because of free:</w:t>
      </w:r>
    </w:p>
    <w:p>
      <w:r>
        <w:t>ग्रेफाइट अधातु होकर भी विद्युत क्यों चलाता है — मुक्त क्या है?</w:t>
      </w:r>
    </w:p>
    <w:p>
      <w:r>
        <w:t>(a) Neutrons</w:t>
      </w:r>
    </w:p>
    <w:p>
      <w:r>
        <w:t>(b) Ions</w:t>
      </w:r>
    </w:p>
    <w:p>
      <w:r>
        <w:t>(c) Protons</w:t>
      </w:r>
    </w:p>
    <w:p>
      <w:r>
        <w:t>(d) Delocalised electrons between layers</w:t>
      </w:r>
    </w:p>
    <w:p>
      <w:r>
        <w:t>Answer: d</w:t>
      </w:r>
    </w:p>
    <w:p>
      <w:r>
        <w:t>Solution: ✅ Correct Answer: D. Delocalised electrons between layers</w:t>
      </w:r>
    </w:p>
    <w:p>
      <w:r>
        <w:t>🧠 PNC Core Concept: sp² sheets share pi-electrons; pencil + electrodes use it.</w:t>
      </w:r>
    </w:p>
    <w:p>
      <w:r>
        <w:t>🔍 Why It Happens: Mobile electrons like metals.</w:t>
      </w:r>
    </w:p>
    <w:p>
      <w:r>
        <w:t>🧭 PNC Science Path: Conducting non-metal → graphite.</w:t>
      </w:r>
    </w:p>
    <w:p>
      <w:r>
        <w:t>⚡ 5-Second Recall: Graphite conducts.</w:t>
      </w:r>
    </w:p>
    <w:p>
      <w:r>
        <w:t>Question: The most malleable metal is:</w:t>
      </w:r>
    </w:p>
    <w:p>
      <w:r>
        <w:t>सर्वाधिक आघातवर्धनीय धातु कौन-सी है?</w:t>
      </w:r>
    </w:p>
    <w:p>
      <w:r>
        <w:t>(a) Aluminium</w:t>
      </w:r>
    </w:p>
    <w:p>
      <w:r>
        <w:t>(b) Silver</w:t>
      </w:r>
    </w:p>
    <w:p>
      <w:r>
        <w:t>(c) Gold</w:t>
      </w:r>
    </w:p>
    <w:p>
      <w:r>
        <w:t>(d) Copper</w:t>
      </w:r>
    </w:p>
    <w:p>
      <w:r>
        <w:t>Answer: c</w:t>
      </w:r>
    </w:p>
    <w:p>
      <w:r>
        <w:t>Solution: ✅ Correct Answer: C. Gold</w:t>
      </w:r>
    </w:p>
    <w:p>
      <w:r>
        <w:t>🧠 PNC Core Concept: 0.0001 mm foils; most ductile too.</w:t>
      </w:r>
    </w:p>
    <w:p>
      <w:r>
        <w:t>🔍 Why It Happens: Extreme slip planes.</w:t>
      </w:r>
    </w:p>
    <w:p>
      <w:r>
        <w:t>🧭 PNC Science Path: Malleable crown → gold.</w:t>
      </w:r>
    </w:p>
    <w:p>
      <w:r>
        <w:t>⚡ 5-Second Recall: Gold = most malleable.</w:t>
      </w:r>
    </w:p>
    <w:p>
      <w:r>
        <w:t>Question: Sodium metal is soft enough to cut with a knife because of weak:</w:t>
      </w:r>
    </w:p>
    <w:p>
      <w:r>
        <w:t>सोडियम धातु चाकू से कटने योग्य नर्म क्यों है — दुर्बल क्या है?</w:t>
      </w:r>
    </w:p>
    <w:p>
      <w:r>
        <w:t>(a) Metallic bonding</w:t>
      </w:r>
    </w:p>
    <w:p>
      <w:r>
        <w:t>(b) Ionic bonds</w:t>
      </w:r>
    </w:p>
    <w:p>
      <w:r>
        <w:t>(c) Magnetism</w:t>
      </w:r>
    </w:p>
    <w:p>
      <w:r>
        <w:t>(d) Covalent bonds</w:t>
      </w:r>
    </w:p>
    <w:p>
      <w:r>
        <w:t>Answer: a</w:t>
      </w:r>
    </w:p>
    <w:p>
      <w:r>
        <w:t>Solution: ✅ Correct Answer: A. Metallic bonding</w:t>
      </w:r>
    </w:p>
    <w:p>
      <w:r>
        <w:t>🧠 PNC Core Concept: Large atom, single valence electron, low density (floats on water).</w:t>
      </w:r>
    </w:p>
    <w:p>
      <w:r>
        <w:t>🔍 Why It Happens: Soft alkali character.</w:t>
      </w:r>
    </w:p>
    <w:p>
      <w:r>
        <w:t>🧭 PNC Science Path: Soft metal → sodium.</w:t>
      </w:r>
    </w:p>
    <w:p>
      <w:r>
        <w:t>⚡ 5-Second Recall: Sodium = knife-soft.</w:t>
      </w:r>
    </w:p>
    <w:p>
      <w:r>
        <w:t>Question: The most reactive metal in the common series is:</w:t>
      </w:r>
    </w:p>
    <w:p>
      <w:r>
        <w:t>सामान्य श्रेणी में सर्वाधिक अभिक्रियाशील धातु कौन-सी है?</w:t>
      </w:r>
    </w:p>
    <w:p>
      <w:r>
        <w:t>(a) Sodium</w:t>
      </w:r>
    </w:p>
    <w:p>
      <w:r>
        <w:t>(b) Potassium</w:t>
      </w:r>
    </w:p>
    <w:p>
      <w:r>
        <w:t>(c) Magnesium</w:t>
      </w:r>
    </w:p>
    <w:p>
      <w:r>
        <w:t>(d) Calcium</w:t>
      </w:r>
    </w:p>
    <w:p>
      <w:r>
        <w:t>Answer: b</w:t>
      </w:r>
    </w:p>
    <w:p>
      <w:r>
        <w:t>Solution: ✅ Correct Answer: B. Potassium</w:t>
      </w:r>
    </w:p>
    <w:p>
      <w:r>
        <w:t>🧠 PNC Core Concept: K &gt; Na &gt; Ca &gt; Mg &gt; Al &gt; Zn &gt; Fe &gt; Pb &gt; H &gt; Cu &gt; Ag &gt; Au.</w:t>
      </w:r>
    </w:p>
    <w:p>
      <w:r>
        <w:t>🔍 Why It Happens: Standard NCERT order.</w:t>
      </w:r>
    </w:p>
    <w:p>
      <w:r>
        <w:t>🧭 PNC Science Path: Series top → potassium.</w:t>
      </w:r>
    </w:p>
    <w:p>
      <w:r>
        <w:t>⚡ 5-Second Recall: Series starts K.</w:t>
      </w:r>
    </w:p>
    <w:p>
      <w:r>
        <w:t>Question: The least reactive (noblest) common metal is:</w:t>
      </w:r>
    </w:p>
    <w:p>
      <w:r>
        <w:t>न्यूनतम अभिक्रियाशील (उत्कृष्ट) सामान्य धातु कौन-सी है?</w:t>
      </w:r>
    </w:p>
    <w:p>
      <w:r>
        <w:t>(a) Copper</w:t>
      </w:r>
    </w:p>
    <w:p>
      <w:r>
        <w:t>(b) Silver</w:t>
      </w:r>
    </w:p>
    <w:p>
      <w:r>
        <w:t>(c) Platinum</w:t>
      </w:r>
    </w:p>
    <w:p>
      <w:r>
        <w:t>(d) Gold</w:t>
      </w:r>
    </w:p>
    <w:p>
      <w:r>
        <w:t>Answer: d</w:t>
      </w:r>
    </w:p>
    <w:p>
      <w:r>
        <w:t>Solution: ✅ Correct Answer: D. Gold</w:t>
      </w:r>
    </w:p>
    <w:p>
      <w:r>
        <w:t>🧠 PNC Core Concept: Untarnished ornaments; Pt nearby.</w:t>
      </w:r>
    </w:p>
    <w:p>
      <w:r>
        <w:t>🔍 Why It Happens: Series tail.</w:t>
      </w:r>
    </w:p>
    <w:p>
      <w:r>
        <w:t>🧭 PNC Science Path: Series end → gold.</w:t>
      </w:r>
    </w:p>
    <w:p>
      <w:r>
        <w:t>⚡ 5-Second Recall: Bottom = gold.</w:t>
      </w:r>
    </w:p>
    <w:p>
      <w:r>
        <w:t>Question: Magnesium burns in air with a dazzling white flame forming:</w:t>
      </w:r>
    </w:p>
    <w:p>
      <w:r>
        <w:t>मैग्नीशियम वायु में चकाचौंध श्वेत ज्वाला से जलकर क्या बनाता है?</w:t>
      </w:r>
    </w:p>
    <w:p>
      <w:r>
        <w:t>(a) MgO</w:t>
      </w:r>
    </w:p>
    <w:p>
      <w:r>
        <w:t>(b) MgCl2</w:t>
      </w:r>
    </w:p>
    <w:p>
      <w:r>
        <w:t>(c) MgSO4</w:t>
      </w:r>
    </w:p>
    <w:p>
      <w:r>
        <w:t>(d) Mg(OH)2</w:t>
      </w:r>
    </w:p>
    <w:p>
      <w:r>
        <w:t>Answer: a</w:t>
      </w:r>
    </w:p>
    <w:p>
      <w:r>
        <w:t>Solution: ✅ Correct Answer: A. MgO</w:t>
      </w:r>
    </w:p>
    <w:p>
      <w:r>
        <w:t>🧠 PNC Core Concept: 2Mg + O2 → 2MgO.</w:t>
      </w:r>
    </w:p>
    <w:p>
      <w:r>
        <w:t>🔍 Why It Happens: Vigorous oxidation.</w:t>
      </w:r>
    </w:p>
    <w:p>
      <w:r>
        <w:t>🧭 PNC Science Path: Mg burn → MgO.</w:t>
      </w:r>
    </w:p>
    <w:p>
      <w:r>
        <w:t>⚡ 5-Second Recall: Mg + O2 = MgO.</w:t>
      </w:r>
    </w:p>
    <w:p>
      <w:r>
        <w:t>Question: Sodium reacts violently with cold water producing gas:</w:t>
      </w:r>
    </w:p>
    <w:p>
      <w:r>
        <w:t>सोडियम शीतल जल से तीव्र अभिक्रिया कर कौन-सी गैस देता है?</w:t>
      </w:r>
    </w:p>
    <w:p>
      <w:r>
        <w:t>(a) CO2</w:t>
      </w:r>
    </w:p>
    <w:p>
      <w:r>
        <w:t>(b) Oxygen</w:t>
      </w:r>
    </w:p>
    <w:p>
      <w:r>
        <w:t>(c) Hydrogen</w:t>
      </w:r>
    </w:p>
    <w:p>
      <w:r>
        <w:t>(d) Chlorine</w:t>
      </w:r>
    </w:p>
    <w:p>
      <w:r>
        <w:t>Answer: c</w:t>
      </w:r>
    </w:p>
    <w:p>
      <w:r>
        <w:t>Solution: ✅ Correct Answer: C. Hydrogen</w:t>
      </w:r>
    </w:p>
    <w:p>
      <w:r>
        <w:t>🧠 PNC Core Concept: 2Na + 2H2O → 2NaOH + H2 + heat.</w:t>
      </w:r>
    </w:p>
    <w:p>
      <w:r>
        <w:t>🔍 Why It Happens: Top-series vigour.</w:t>
      </w:r>
    </w:p>
    <w:p>
      <w:r>
        <w:t>🧭 PNC Science Path: Na + water → H2.</w:t>
      </w:r>
    </w:p>
    <w:p>
      <w:r>
        <w:t>⚡ 5-Second Recall: Active metal + water = H2.</w:t>
      </w:r>
    </w:p>
    <w:p>
      <w:r>
        <w:t>Question: Calcium reacts less violently with water than sodium because calcium is __ reactive:</w:t>
      </w:r>
    </w:p>
    <w:p>
      <w:r>
        <w:t>कैल्शियम जल से सोडियम की तुलना में कम तीव्र अभिक्रिया क्यों करता है — कैल्शियम कैसा अभिक्रियाशील है?</w:t>
      </w:r>
    </w:p>
    <w:p>
      <w:r>
        <w:t>(a) More</w:t>
      </w:r>
    </w:p>
    <w:p>
      <w:r>
        <w:t>(b) Less</w:t>
      </w:r>
    </w:p>
    <w:p>
      <w:r>
        <w:t>(c) Equally</w:t>
      </w:r>
    </w:p>
    <w:p>
      <w:r>
        <w:t>(d) Not at all</w:t>
      </w:r>
    </w:p>
    <w:p>
      <w:r>
        <w:t>Answer: b</w:t>
      </w:r>
    </w:p>
    <w:p>
      <w:r>
        <w:t>Solution: ✅ Correct Answer: B. Less</w:t>
      </w:r>
    </w:p>
    <w:p>
      <w:r>
        <w:t>🧠 PNC Core Concept: Series rank K &gt; Na &gt; Ca.</w:t>
      </w:r>
    </w:p>
    <w:p>
      <w:r>
        <w:t>🔍 Why It Happens: Position decides vigour.</w:t>
      </w:r>
    </w:p>
    <w:p>
      <w:r>
        <w:t>🧭 PNC Science Path: Rank compare → Ca below Na.</w:t>
      </w:r>
    </w:p>
    <w:p>
      <w:r>
        <w:t>⚡ 5-Second Recall: Series order = vigour order.</w:t>
      </w:r>
    </w:p>
    <w:p>
      <w:r>
        <w:t>Question: Iron with steam (red hot) forms magnetite plus gas:</w:t>
      </w:r>
    </w:p>
    <w:p>
      <w:r>
        <w:t>लाल गर्म लोहा भाप से मैग्नेटाइट और कौन-सी गैस बनाता है?</w:t>
      </w:r>
    </w:p>
    <w:p>
      <w:r>
        <w:t>(a) Nitrogen</w:t>
      </w:r>
    </w:p>
    <w:p>
      <w:r>
        <w:t>(b) Chlorine</w:t>
      </w:r>
    </w:p>
    <w:p>
      <w:r>
        <w:t>(c) Oxygen</w:t>
      </w:r>
    </w:p>
    <w:p>
      <w:r>
        <w:t>(d) Hydrogen</w:t>
      </w:r>
    </w:p>
    <w:p>
      <w:r>
        <w:t>Answer: d</w:t>
      </w:r>
    </w:p>
    <w:p>
      <w:r>
        <w:t>Solution: ✅ Correct Answer: D. Hydrogen</w:t>
      </w:r>
    </w:p>
    <w:p>
      <w:r>
        <w:t>🧠 PNC Core Concept: 3Fe + 4H2O → Fe3O4 + 4H2.</w:t>
      </w:r>
    </w:p>
    <w:p>
      <w:r>
        <w:t>🔍 Why It Happens: Mid-series metals need steam, not cold water.</w:t>
      </w:r>
    </w:p>
    <w:p>
      <w:r>
        <w:t>🧭 PNC Science Path: Fe + steam → H2.</w:t>
      </w:r>
    </w:p>
    <w:p>
      <w:r>
        <w:t>⚡ 5-Second Recall: Fe needs steam.</w:t>
      </w:r>
    </w:p>
    <w:p>
      <w:r>
        <w:t>Question: Copper does not react with cold water or steam because it is __ hydrogen:</w:t>
      </w:r>
    </w:p>
    <w:p>
      <w:r>
        <w:t>तांबा शीतल जल या भाप से अभिक्रिया क्यों नहीं करता — वह हाइड्रोजन से कैसा है?</w:t>
      </w:r>
    </w:p>
    <w:p>
      <w:r>
        <w:t>(a) Unrelated to</w:t>
      </w:r>
    </w:p>
    <w:p>
      <w:r>
        <w:t>(b) Above</w:t>
      </w:r>
    </w:p>
    <w:p>
      <w:r>
        <w:t>(c) Below (less reactive than)</w:t>
      </w:r>
    </w:p>
    <w:p>
      <w:r>
        <w:t>(d) Equal to</w:t>
      </w:r>
    </w:p>
    <w:p>
      <w:r>
        <w:t>Answer: c</w:t>
      </w:r>
    </w:p>
    <w:p>
      <w:r>
        <w:t>Solution: ✅ Correct Answer: C. Below (less reactive than)</w:t>
      </w:r>
    </w:p>
    <w:p>
      <w:r>
        <w:t>🧠 PNC Core Concept: Cannot displace H from any water form.</w:t>
      </w:r>
    </w:p>
    <w:p>
      <w:r>
        <w:t>🔍 Why It Happens: Series position rule.</w:t>
      </w:r>
    </w:p>
    <w:p>
      <w:r>
        <w:t>🧭 PNC Science Path: Cu below H → silent.</w:t>
      </w:r>
    </w:p>
    <w:p>
      <w:r>
        <w:t>⚡ 5-Second Recall: Below H = water-silent.</w:t>
      </w:r>
    </w:p>
    <w:p>
      <w:r>
        <w:t>Question: Aluminium resists corrosion despite high reactivity due to a protective layer of:</w:t>
      </w:r>
    </w:p>
    <w:p>
      <w:r>
        <w:t>एल्युमिनियम उच्च अभिक्रियाशीलता के बावजूद किसकी रक्षात्मक परत से संक्षारण रोकता है?</w:t>
      </w:r>
    </w:p>
    <w:p>
      <w:r>
        <w:t>(a) Aluminium oxide</w:t>
      </w:r>
    </w:p>
    <w:p>
      <w:r>
        <w:t>(b) Grease</w:t>
      </w:r>
    </w:p>
    <w:p>
      <w:r>
        <w:t>(c) Plastic</w:t>
      </w:r>
    </w:p>
    <w:p>
      <w:r>
        <w:t>(d) Paint</w:t>
      </w:r>
    </w:p>
    <w:p>
      <w:r>
        <w:t>Answer: a</w:t>
      </w:r>
    </w:p>
    <w:p>
      <w:r>
        <w:t>Solution: ✅ Correct Answer: A. Aluminium oxide</w:t>
      </w:r>
    </w:p>
    <w:p>
      <w:r>
        <w:t>🧠 PNC Core Concept: Adherent Al2O3 seals the surface (anodising thickens it).</w:t>
      </w:r>
    </w:p>
    <w:p>
      <w:r>
        <w:t>🔍 Why It Happens: Self-healing skin.</w:t>
      </w:r>
    </w:p>
    <w:p>
      <w:r>
        <w:t>🧭 PNC Science Path: Al guard → oxide skin.</w:t>
      </w:r>
    </w:p>
    <w:p>
      <w:r>
        <w:t>⚡ 5-Second Recall: Alu = oxide shield.</w:t>
      </w:r>
    </w:p>
    <w:p>
      <w:r>
        <w:t>Question: Zinc oxide (ZnO) with HCl and NaOH both reacts, showing nature that is:</w:t>
      </w:r>
    </w:p>
    <w:p>
      <w:r>
        <w:t>जिंक ऑक्साइड (ZnO) HCl और NaOH दोनों से अभिक्रिया करता है, प्रकृति कैसी है?</w:t>
      </w:r>
    </w:p>
    <w:p>
      <w:r>
        <w:t>(a) Acidic</w:t>
      </w:r>
    </w:p>
    <w:p>
      <w:r>
        <w:t>(b) Neutral</w:t>
      </w:r>
    </w:p>
    <w:p>
      <w:r>
        <w:t>(c) Basic</w:t>
      </w:r>
    </w:p>
    <w:p>
      <w:r>
        <w:t>(d) Amphoteric</w:t>
      </w:r>
    </w:p>
    <w:p>
      <w:r>
        <w:t>Answer: d</w:t>
      </w:r>
    </w:p>
    <w:p>
      <w:r>
        <w:t>Solution: ✅ Correct Answer: D. Amphoteric</w:t>
      </w:r>
    </w:p>
    <w:p>
      <w:r>
        <w:t>🧠 PNC Core Concept: Al2O3 shares the dual behaviour.</w:t>
      </w:r>
    </w:p>
    <w:p>
      <w:r>
        <w:t>🔍 Why It Happens: Borderline metal character.</w:t>
      </w:r>
    </w:p>
    <w:p>
      <w:r>
        <w:t>🧭 PNC Science Path: Both-ways oxide → amphoteric.</w:t>
      </w:r>
    </w:p>
    <w:p>
      <w:r>
        <w:t>⚡ 5-Second Recall: ZnO/Al2O3 = amphoteric.</w:t>
      </w:r>
    </w:p>
    <w:p>
      <w:r>
        <w:t>Question: Lead reacts slowly with dilute HCl because a coating of __ blocks it:</w:t>
      </w:r>
    </w:p>
    <w:p>
      <w:r>
        <w:t>सीसा तनु HCl से धीरे अभिक्रिया करता है क्योंकि किसका लेप रोकता है?</w:t>
      </w:r>
    </w:p>
    <w:p>
      <w:r>
        <w:t>(a) Oxide</w:t>
      </w:r>
    </w:p>
    <w:p>
      <w:r>
        <w:t>(b) Lead chloride</w:t>
      </w:r>
    </w:p>
    <w:p>
      <w:r>
        <w:t>(c) Hydrogen</w:t>
      </w:r>
    </w:p>
    <w:p>
      <w:r>
        <w:t>(d) Water</w:t>
      </w:r>
    </w:p>
    <w:p>
      <w:r>
        <w:t>Answer: b</w:t>
      </w:r>
    </w:p>
    <w:p>
      <w:r>
        <w:t>Solution: ✅ Correct Answer: B. Lead chloride</w:t>
      </w:r>
    </w:p>
    <w:p>
      <w:r>
        <w:t>🧠 PNC Core Concept: Insoluble PbCl2 film passivates the surface.</w:t>
      </w:r>
    </w:p>
    <w:p>
      <w:r>
        <w:t>🔍 Why It Happens: Product blanket stops attack.</w:t>
      </w:r>
    </w:p>
    <w:p>
      <w:r>
        <w:t>🧭 PNC Science Path: Pb + HCl stall → chloride coat.</w:t>
      </w:r>
    </w:p>
    <w:p>
      <w:r>
        <w:t>⚡ 5-Second Recall: PbCl2 blanket.</w:t>
      </w:r>
    </w:p>
    <w:p>
      <w:r>
        <w:t>Question: Common salt (NaCl) is formed by transfer of electron from sodium to chlorine. The bond is:</w:t>
      </w:r>
    </w:p>
    <w:p>
      <w:r>
        <w:t>साधारण नमक (NaCl) सोडियम से क्लोरीन को इलेक्ट्रॉन स्थानांतरण से बनता है। बंध कैसा है?</w:t>
      </w:r>
    </w:p>
    <w:p>
      <w:r>
        <w:t>(a) Ionic (electrovalent)</w:t>
      </w:r>
    </w:p>
    <w:p>
      <w:r>
        <w:t>(b) Metallic</w:t>
      </w:r>
    </w:p>
    <w:p>
      <w:r>
        <w:t>(c) Hydrogen</w:t>
      </w:r>
    </w:p>
    <w:p>
      <w:r>
        <w:t>(d) Covalent</w:t>
      </w:r>
    </w:p>
    <w:p>
      <w:r>
        <w:t>Answer: a</w:t>
      </w:r>
    </w:p>
    <w:p>
      <w:r>
        <w:t>Solution: ✅ Correct Answer: A. Ionic (electrovalent)</w:t>
      </w:r>
    </w:p>
    <w:p>
      <w:r>
        <w:t>🧠 PNC Core Concept: Complete transfer; Na+ Cl− lattice.</w:t>
      </w:r>
    </w:p>
    <w:p>
      <w:r>
        <w:t>🔍 Why It Happens: Octet drive via give-take.</w:t>
      </w:r>
    </w:p>
    <w:p>
      <w:r>
        <w:t>🧭 PNC Science Path: Transfer bond → ionic.</w:t>
      </w:r>
    </w:p>
    <w:p>
      <w:r>
        <w:t>⚡ 5-Second Recall: Transfer = ionic.</w:t>
      </w:r>
    </w:p>
    <w:p>
      <w:r>
        <w:t>Question: Ionic compounds generally have melting points that are:</w:t>
      </w:r>
    </w:p>
    <w:p>
      <w:r>
        <w:t>आयनिक यौगिकों के गलनांक सामान्यतः कैसे होते हैं?</w:t>
      </w:r>
    </w:p>
    <w:p>
      <w:r>
        <w:t>(a) Low</w:t>
      </w:r>
    </w:p>
    <w:p>
      <w:r>
        <w:t>(b) High</w:t>
      </w:r>
    </w:p>
    <w:p>
      <w:r>
        <w:t>(c) Zero</w:t>
      </w:r>
    </w:p>
    <w:p>
      <w:r>
        <w:t>(d) Variable only</w:t>
      </w:r>
    </w:p>
    <w:p>
      <w:r>
        <w:t>Answer: b</w:t>
      </w:r>
    </w:p>
    <w:p>
      <w:r>
        <w:t>Solution: ✅ Correct Answer: B. High</w:t>
      </w:r>
    </w:p>
    <w:p>
      <w:r>
        <w:t>🧠 PNC Core Concept: Strong lattice needs much heat to break.</w:t>
      </w:r>
    </w:p>
    <w:p>
      <w:r>
        <w:t>🔍 Why It Happens: Electrostatic network strength.</w:t>
      </w:r>
    </w:p>
    <w:p>
      <w:r>
        <w:t>🧭 PNC Science Path: Ionic melt → high.</w:t>
      </w:r>
    </w:p>
    <w:p>
      <w:r>
        <w:t>⚡ 5-Second Recall: Ionic = high melt.</w:t>
      </w:r>
    </w:p>
    <w:p>
      <w:r>
        <w:t>Question: Ionic compounds conduct electricity in:</w:t>
      </w:r>
    </w:p>
    <w:p>
      <w:r>
        <w:t>आयनिक यौगिक विद्युत का चालन कब करते हैं?</w:t>
      </w:r>
    </w:p>
    <w:p>
      <w:r>
        <w:t>(a) Molten/aqueous state</w:t>
      </w:r>
    </w:p>
    <w:p>
      <w:r>
        <w:t>(b) Gaseous state</w:t>
      </w:r>
    </w:p>
    <w:p>
      <w:r>
        <w:t>(c) Never</w:t>
      </w:r>
    </w:p>
    <w:p>
      <w:r>
        <w:t>(d) Solid state</w:t>
      </w:r>
    </w:p>
    <w:p>
      <w:r>
        <w:t>Answer: a</w:t>
      </w:r>
    </w:p>
    <w:p>
      <w:r>
        <w:t>Solution: ✅ Correct Answer: A. Molten/aqueous state</w:t>
      </w:r>
    </w:p>
    <w:p>
      <w:r>
        <w:t>🧠 PNC Core Concept: Locked ions free up on melting/dissolving.</w:t>
      </w:r>
    </w:p>
    <w:p>
      <w:r>
        <w:t>🔍 Why It Happens: Mobile charge carriers needed.</w:t>
      </w:r>
    </w:p>
    <w:p>
      <w:r>
        <w:t>🧭 PNC Science Path: Ionic conduct → melt/solution.</w:t>
      </w:r>
    </w:p>
    <w:p>
      <w:r>
        <w:t>⚡ 5-Second Recall: Ionic conducts when free.</w:t>
      </w:r>
    </w:p>
    <w:p>
      <w:r>
        <w:t>Question: Covalent bond forms by __ of electrons between atoms:</w:t>
      </w:r>
    </w:p>
    <w:p>
      <w:r>
        <w:t>सहसंयोजक बंध परमाणुओं के बीच इलेक्ट्रॉनों के क्या करने से बनता है?</w:t>
      </w:r>
    </w:p>
    <w:p>
      <w:r>
        <w:t>(a) Loss</w:t>
      </w:r>
    </w:p>
    <w:p>
      <w:r>
        <w:t>(b) Transfer</w:t>
      </w:r>
    </w:p>
    <w:p>
      <w:r>
        <w:t>(c) Sharing</w:t>
      </w:r>
    </w:p>
    <w:p>
      <w:r>
        <w:t>(d) Donation</w:t>
      </w:r>
    </w:p>
    <w:p>
      <w:r>
        <w:t>Answer: c</w:t>
      </w:r>
    </w:p>
    <w:p>
      <w:r>
        <w:t>Solution: ✅ Correct Answer: C. Sharing</w:t>
      </w:r>
    </w:p>
    <w:p>
      <w:r>
        <w:t>🧠 PNC Core Concept: H2, Cl2, CH4 share pairs.</w:t>
      </w:r>
    </w:p>
    <w:p>
      <w:r>
        <w:t>🔍 Why It Happens: Mutual octet completion.</w:t>
      </w:r>
    </w:p>
    <w:p>
      <w:r>
        <w:t>🧭 PNC Science Path: Share → covalent.</w:t>
      </w:r>
    </w:p>
    <w:p>
      <w:r>
        <w:t>⚡ 5-Second Recall: Share = covalent.</w:t>
      </w:r>
    </w:p>
    <w:p>
      <w:r>
        <w:t>Question: Covalent compounds generally have melting points that are:</w:t>
      </w:r>
    </w:p>
    <w:p>
      <w:r>
        <w:t>सहसंयोजक यौगिकों के गलनांक सामान्यतः कैसे होते हैं?</w:t>
      </w:r>
    </w:p>
    <w:p>
      <w:r>
        <w:t>(a) High</w:t>
      </w:r>
    </w:p>
    <w:p>
      <w:r>
        <w:t>(b) Low</w:t>
      </w:r>
    </w:p>
    <w:p>
      <w:r>
        <w:t>(c) Infinite</w:t>
      </w:r>
    </w:p>
    <w:p>
      <w:r>
        <w:t>(d) Zero</w:t>
      </w:r>
    </w:p>
    <w:p>
      <w:r>
        <w:t>Answer: b</w:t>
      </w:r>
    </w:p>
    <w:p>
      <w:r>
        <w:t>Solution: ✅ Correct Answer: B. Low</w:t>
      </w:r>
    </w:p>
    <w:p>
      <w:r>
        <w:t>🧠 PNC Core Concept: Weak intermolecular forces break easily.</w:t>
      </w:r>
    </w:p>
    <w:p>
      <w:r>
        <w:t>🔍 Why It Happens: Molecules, not lattices.</w:t>
      </w:r>
    </w:p>
    <w:p>
      <w:r>
        <w:t>🧭 PNC Science Path: Covalent melt → low.</w:t>
      </w:r>
    </w:p>
    <w:p>
      <w:r>
        <w:t>⚡ 5-Second Recall: Covalent = low melt.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