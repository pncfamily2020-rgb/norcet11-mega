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number is increased successively by 10% and 10%. The net percentage increase is:</w:t>
      </w:r>
    </w:p>
    <w:p>
      <w:r>
        <w:t>एक संख्या में क्रमिक रूप से 10% और 10% की वृद्धि की जाती है। कुल प्रतिशत वृद्धि कितनी है?</w:t>
      </w:r>
    </w:p>
    <w:p>
      <w:r>
        <w:t>(a) 20%</w:t>
      </w:r>
    </w:p>
    <w:p>
      <w:r>
        <w:t>(b) 21%</w:t>
      </w:r>
    </w:p>
    <w:p>
      <w:r>
        <w:t>(c) 19%</w:t>
      </w:r>
    </w:p>
    <w:p>
      <w:r>
        <w:t>(d) 22%</w:t>
      </w:r>
    </w:p>
    <w:p>
      <w:r>
        <w:t>Answer: b</w:t>
      </w:r>
    </w:p>
    <w:p>
      <w:r>
        <w:t>Solution: ✅ Correct Answer: B. 21%</w:t>
      </w:r>
    </w:p>
    <w:p>
      <w:r>
        <w:t>🧠 PNC Core Concept: Successive a% and b% change → net = a + b + ab/100.</w:t>
      </w:r>
    </w:p>
    <w:p>
      <w:r>
        <w:t>🧭 PNC Solve Path: 10 + 10 + (10 × 10)/100 = 21%.</w:t>
      </w:r>
    </w:p>
    <w:p>
      <w:r>
        <w:t>⚙️ PNC Quick Method: 1.1 × 1.1 = 1.21 → net +21%.</w:t>
      </w:r>
    </w:p>
    <w:p>
      <w:r>
        <w:t>🔍 Why It Works: The second 10% applies to the ALREADY increased value, adding an extra 1%.</w:t>
      </w:r>
    </w:p>
    <w:p>
      <w:r>
        <w:t>❌ Why Not Others: 20% simply adds the two rates, missing the compound 1%.</w:t>
      </w:r>
    </w:p>
    <w:p>
      <w:r>
        <w:t>⚠️ Exam Trap: Two 10% rises are NOT 20% — compounding adds the extra 1%.</w:t>
      </w:r>
    </w:p>
    <w:p>
      <w:r>
        <w:t>⚡ 5-Second Recall: 10 + 10 + 1 = 21%</w:t>
      </w:r>
    </w:p>
    <w:p>
      <w:r>
        <w:t>Question: A number is decreased successively by 20% and 20%. The net percentage decrease is:</w:t>
      </w:r>
    </w:p>
    <w:p>
      <w:r>
        <w:t>एक संख्या में क्रमिक रूप से 20% और 20% की कमी की जाती है। कुल प्रतिशत कमी कितनी है?</w:t>
      </w:r>
    </w:p>
    <w:p>
      <w:r>
        <w:t>(a) 36%</w:t>
      </w:r>
    </w:p>
    <w:p>
      <w:r>
        <w:t>(b) 40%</w:t>
      </w:r>
    </w:p>
    <w:p>
      <w:r>
        <w:t>(c) 44%</w:t>
      </w:r>
    </w:p>
    <w:p>
      <w:r>
        <w:t>(d) 20%</w:t>
      </w:r>
    </w:p>
    <w:p>
      <w:r>
        <w:t>Answer: a</w:t>
      </w:r>
    </w:p>
    <w:p>
      <w:r>
        <w:t>Solution: ✅ Correct Answer: A. 36%</w:t>
      </w:r>
    </w:p>
    <w:p>
      <w:r>
        <w:t>🧠 PNC Core Concept: Successive decreases: net = −a − b + ab/100 (product of factors).</w:t>
      </w:r>
    </w:p>
    <w:p>
      <w:r>
        <w:t>🧭 PNC Solve Path: 0.8 × 0.8 = 0.64 → decrease = 36%.</w:t>
      </w:r>
    </w:p>
    <w:p>
      <w:r>
        <w:t>⚙️ PNC Quick Method: Net = −20 − 20 + 4 = −36%.</w:t>
      </w:r>
    </w:p>
    <w:p>
      <w:r>
        <w:t>🔍 Why It Works: The second cut applies to the already-reduced value, so less than 40% is removed.</w:t>
      </w:r>
    </w:p>
    <w:p>
      <w:r>
        <w:t>❌ Why Not Others: 40% adds the rates; 44% wrongly compounds additively; 20% counts one cut only.</w:t>
      </w:r>
    </w:p>
    <w:p>
      <w:r>
        <w:t>⚠️ Exam Trap: Two 20% cuts total 36%, never 40%.</w:t>
      </w:r>
    </w:p>
    <w:p>
      <w:r>
        <w:t>⚡ 5-Second Recall: 0.8 × 0.8 = 0.64 → −36%</w:t>
      </w:r>
    </w:p>
    <w:p>
      <w:r>
        <w:t>Question: A value is increased by 10% and then decreased by 10%. The net effect is:</w:t>
      </w:r>
    </w:p>
    <w:p>
      <w:r>
        <w:t>एक मान में 10% की वृद्धि और फिर 10% की कमी की जाती है। शुद्ध प्रभाव क्या है?</w:t>
      </w:r>
    </w:p>
    <w:p>
      <w:r>
        <w:t>(a) 1% increase</w:t>
      </w:r>
    </w:p>
    <w:p>
      <w:r>
        <w:t>(b) No change</w:t>
      </w:r>
    </w:p>
    <w:p>
      <w:r>
        <w:t>(c) 2% decrease</w:t>
      </w:r>
    </w:p>
    <w:p>
      <w:r>
        <w:t>(d) 1% decrease</w:t>
      </w:r>
    </w:p>
    <w:p>
      <w:r>
        <w:t>Answer: d</w:t>
      </w:r>
    </w:p>
    <w:p>
      <w:r>
        <w:t>Solution: ✅ Correct Answer: D. 1% decrease</w:t>
      </w:r>
    </w:p>
    <w:p>
      <w:r>
        <w:t>🧠 PNC Core Concept: +a% then −a% never cancels — net = −a²/100.</w:t>
      </w:r>
    </w:p>
    <w:p>
      <w:r>
        <w:t>🧭 PNC Solve Path: 1.1 × 0.9 = 0.99 → net 1% decrease.</w:t>
      </w:r>
    </w:p>
    <w:p>
      <w:r>
        <w:t>⚙️ PNC Quick Method: +10 −10 −1 = −1%.</w:t>
      </w:r>
    </w:p>
    <w:p>
      <w:r>
        <w:t>🔍 Why It Works: The 10% cut falls on the bigger (raised) value, so the loss outweighs the gain.</w:t>
      </w:r>
    </w:p>
    <w:p>
      <w:r>
        <w:t>❌ Why Not Others: 1% increase and "no change" ignore the −1% compound term.</w:t>
      </w:r>
    </w:p>
    <w:p>
      <w:r>
        <w:t>⚠️ Exam Trap: Equal up-and-down percentages always end BELOW the start.</w:t>
      </w:r>
    </w:p>
    <w:p>
      <w:r>
        <w:t>⚡ 5-Second Recall: 1.1 × 0.9 = 0.99 → −1%</w:t>
      </w:r>
    </w:p>
    <w:p>
      <w:r>
        <w:t>Question: A value is increased by 20% and then decreased by 20%. The net effect is:</w:t>
      </w:r>
    </w:p>
    <w:p>
      <w:r>
        <w:t>एक मान में 20% की वृद्धि और फिर 20% की कमी की जाती है। शुद्ध प्रभाव क्या है?</w:t>
      </w:r>
    </w:p>
    <w:p>
      <w:r>
        <w:t>(a) 4% increase</w:t>
      </w:r>
    </w:p>
    <w:p>
      <w:r>
        <w:t>(b) No change</w:t>
      </w:r>
    </w:p>
    <w:p>
      <w:r>
        <w:t>(c) 4% decrease</w:t>
      </w:r>
    </w:p>
    <w:p>
      <w:r>
        <w:t>(d) 2% decrease</w:t>
      </w:r>
    </w:p>
    <w:p>
      <w:r>
        <w:t>Answer: c</w:t>
      </w:r>
    </w:p>
    <w:p>
      <w:r>
        <w:t>Solution: ✅ Correct Answer: C. 4% decrease</w:t>
      </w:r>
    </w:p>
    <w:p>
      <w:r>
        <w:t>🧠 PNC Core Concept: Equal +a%/−a% → net change −a²/100.</w:t>
      </w:r>
    </w:p>
    <w:p>
      <w:r>
        <w:t>🧭 PNC Solve Path: 1.2 × 0.8 = 0.96 → 4% decrease.</w:t>
      </w:r>
    </w:p>
    <w:p>
      <w:r>
        <w:t>⚙️ PNC Quick Method: +20 −20 −4 = −4%.</w:t>
      </w:r>
    </w:p>
    <w:p>
      <w:r>
        <w:t>🔍 Why It Works: The 20% cut applies to 120 (base 100), removing 24 — four more than the 20 gained.</w:t>
      </w:r>
    </w:p>
    <w:p>
      <w:r>
        <w:t>❌ Why Not Others: "No change" is the classic trap; 2% wrongly halves the square term.</w:t>
      </w:r>
    </w:p>
    <w:p>
      <w:r>
        <w:t>⚠️ Exam Trap: Bigger equal swings mean a bigger net LOSS (a²/100 grows).</w:t>
      </w:r>
    </w:p>
    <w:p>
      <w:r>
        <w:t>⚡ 5-Second Recall: 1.2 × 0.8 = 0.96 → −4%</w:t>
      </w:r>
    </w:p>
    <w:p>
      <w:r>
        <w:t>Question: Two successive increases of 10% and 20% together equal a single increase of:</w:t>
      </w:r>
    </w:p>
    <w:p>
      <w:r>
        <w:t>10% और 20% की दो क्रमिक वृद्धियाँ मिलकर कितनी एकल वृद्धि के बराबर हैं?</w:t>
      </w:r>
    </w:p>
    <w:p>
      <w:r>
        <w:t>(a) 30%</w:t>
      </w:r>
    </w:p>
    <w:p>
      <w:r>
        <w:t>(b) 32%</w:t>
      </w:r>
    </w:p>
    <w:p>
      <w:r>
        <w:t>(c) 28%</w:t>
      </w:r>
    </w:p>
    <w:p>
      <w:r>
        <w:t>(d) 35%</w:t>
      </w:r>
    </w:p>
    <w:p>
      <w:r>
        <w:t>Answer: b</w:t>
      </w:r>
    </w:p>
    <w:p>
      <w:r>
        <w:t>Solution: ✅ Correct Answer: B. 32%</w:t>
      </w:r>
    </w:p>
    <w:p>
      <w:r>
        <w:t>🧠 PNC Core Concept: Net = a + b + ab/100 with a = 10, b = 20.</w:t>
      </w:r>
    </w:p>
    <w:p>
      <w:r>
        <w:t>🧭 PNC Solve Path: 10 + 20 + (10 × 20)/100 = 32%.</w:t>
      </w:r>
    </w:p>
    <w:p>
      <w:r>
        <w:t>⚙️ PNC Quick Method: 1.1 × 1.2 = 1.32.</w:t>
      </w:r>
    </w:p>
    <w:p>
      <w:r>
        <w:t>🔍 Why It Works: The 20% applies to the raised base, contributing the extra 2%.</w:t>
      </w:r>
    </w:p>
    <w:p>
      <w:r>
        <w:t>❌ Why Not Others: 30% ignores compounding; 28% and 35% are miscounts of the product term.</w:t>
      </w:r>
    </w:p>
    <w:p>
      <w:r>
        <w:t>⚠️ Exam Trap: 20% on the increased base is 22% of the original — total 32%.</w:t>
      </w:r>
    </w:p>
    <w:p>
      <w:r>
        <w:t>⚡ 5-Second Recall: 10 + 20 + 2 = 32%</w:t>
      </w:r>
    </w:p>
    <w:p>
      <w:r>
        <w:t>Question: ₹4000 is increased by 10% and then again by 10%. The final amount is:</w:t>
      </w:r>
    </w:p>
    <w:p>
      <w:r>
        <w:t>₹4000 में 10% और फिर पुनः 10% की वृद्धि की जाती है। अंतिम राशि कितनी है?</w:t>
      </w:r>
    </w:p>
    <w:p>
      <w:r>
        <w:t>(a) ₹4700</w:t>
      </w:r>
    </w:p>
    <w:p>
      <w:r>
        <w:t>(b) ₹4760</w:t>
      </w:r>
    </w:p>
    <w:p>
      <w:r>
        <w:t>(c) ₹4840</w:t>
      </w:r>
    </w:p>
    <w:p>
      <w:r>
        <w:t>(d) ₹4800</w:t>
      </w:r>
    </w:p>
    <w:p>
      <w:r>
        <w:t>Answer: c</w:t>
      </w:r>
    </w:p>
    <w:p>
      <w:r>
        <w:t>Solution: ✅ Correct Answer: C. ₹4840</w:t>
      </w:r>
    </w:p>
    <w:p>
      <w:r>
        <w:t>🧠 PNC Core Concept: Two 10% rises → factor 1.21.</w:t>
      </w:r>
    </w:p>
    <w:p>
      <w:r>
        <w:t>🧭 PNC Solve Path: 4000 × 1.1 × 1.1 = 4000 × 1.21 = ₹4840.</w:t>
      </w:r>
    </w:p>
    <w:p>
      <w:r>
        <w:t>⚙️ PNC Quick Method: 10% = 400 → 4400; another 10% = 440 → 4840.</w:t>
      </w:r>
    </w:p>
    <w:p>
      <w:r>
        <w:t>🔍 Why It Works: Each 10% is taken on the current balance, so the second adds 440.</w:t>
      </w:r>
    </w:p>
    <w:p>
      <w:r>
        <w:t>❌ Why Not Others: ₹4800 adds a flat 20%; ₹4700 and ₹4760 under-compound.</w:t>
      </w:r>
    </w:p>
    <w:p>
      <w:r>
        <w:t>⚠️ Exam Trap: The second 10% is ₹440 (10% of 4400), not ₹400.</w:t>
      </w:r>
    </w:p>
    <w:p>
      <w:r>
        <w:t>⚡ 5-Second Recall: 4000 × 1.21 = ₹4840</w:t>
      </w:r>
    </w:p>
    <w:p>
      <w:r>
        <w:t>Question: ₹8000 is decreased by 20% and then by 10%. The final value is:</w:t>
      </w:r>
    </w:p>
    <w:p>
      <w:r>
        <w:t>₹8000 में 20% और फिर 10% की कमी की जाती है। अंतिम मान कितना है?</w:t>
      </w:r>
    </w:p>
    <w:p>
      <w:r>
        <w:t>(a) ₹5760</w:t>
      </w:r>
    </w:p>
    <w:p>
      <w:r>
        <w:t>(b) ₹5600</w:t>
      </w:r>
    </w:p>
    <w:p>
      <w:r>
        <w:t>(c) ₹6000</w:t>
      </w:r>
    </w:p>
    <w:p>
      <w:r>
        <w:t>(d) ₹5500</w:t>
      </w:r>
    </w:p>
    <w:p>
      <w:r>
        <w:t>Answer: a</w:t>
      </w:r>
    </w:p>
    <w:p>
      <w:r>
        <w:t>Solution: ✅ Correct Answer: A. ₹5760</w:t>
      </w:r>
    </w:p>
    <w:p>
      <w:r>
        <w:t>🧠 PNC Core Concept: Successive cuts multiply factors: 0.8 × 0.9 = 0.72.</w:t>
      </w:r>
    </w:p>
    <w:p>
      <w:r>
        <w:t>🧭 PNC Solve Path: 8000 × 0.72 = ₹5760.</w:t>
      </w:r>
    </w:p>
    <w:p>
      <w:r>
        <w:t>⚙️ PNC Quick Method: 8000 − 20% = 6400 → 6400 − 10% = 5760.</w:t>
      </w:r>
    </w:p>
    <w:p>
      <w:r>
        <w:t>🔍 Why It Works: Net cut = −20 −10 + 2 = −28%, and 8000 × 0.72 = 5760.</w:t>
      </w:r>
    </w:p>
    <w:p>
      <w:r>
        <w:t>❌ Why Not Others: ₹5600 = flat 30% cut; ₹6000 and ₹5500 are miscounts of the second cut's base.</w:t>
      </w:r>
    </w:p>
    <w:p>
      <w:r>
        <w:t>⚠️ Exam Trap: The 10% comes off ₹6400 (₹640), making the total cut ₹2240.</w:t>
      </w:r>
    </w:p>
    <w:p>
      <w:r>
        <w:t>⚡ 5-Second Recall: 8000 × 0.72 = ₹5760</w:t>
      </w:r>
    </w:p>
    <w:p>
      <w:r>
        <w:t>Question: A number 300 is increased by 25% and then decreased by 20%. The final result is:</w:t>
      </w:r>
    </w:p>
    <w:p>
      <w:r>
        <w:t>संख्या 300 में 25% की वृद्धि और फिर 20% की कमी की जाती है। अंतिम परिणाम क्या है?</w:t>
      </w:r>
    </w:p>
    <w:p>
      <w:r>
        <w:t>(a) 285</w:t>
      </w:r>
    </w:p>
    <w:p>
      <w:r>
        <w:t>(b) 290</w:t>
      </w:r>
    </w:p>
    <w:p>
      <w:r>
        <w:t>(c) 295</w:t>
      </w:r>
    </w:p>
    <w:p>
      <w:r>
        <w:t>(d) 300</w:t>
      </w:r>
    </w:p>
    <w:p>
      <w:r>
        <w:t>Answer: d</w:t>
      </w:r>
    </w:p>
    <w:p>
      <w:r>
        <w:t>Solution: ✅ Correct Answer: D. 300</w:t>
      </w:r>
    </w:p>
    <w:p>
      <w:r>
        <w:t>🧠 PNC Core Concept: 1.25 × 0.80 = 1.00 — the two factors cancel exactly.</w:t>
      </w:r>
    </w:p>
    <w:p>
      <w:r>
        <w:t>🧭 PNC Solve Path: 300 × 1.25 × 0.80 = 300 × 1.00 = 300.</w:t>
      </w:r>
    </w:p>
    <w:p>
      <w:r>
        <w:t>⚙️ PNC Quick Method: +25% then −20% nets to zero because 5/4 × 4/5 = 1.</w:t>
      </w:r>
    </w:p>
    <w:p>
      <w:r>
        <w:t>🔍 Why It Works: Raising by a quarter and cutting a fifth of the raised value restores the start.</w:t>
      </w:r>
    </w:p>
    <w:p>
      <w:r>
        <w:t>❌ Why Not Others: 285, 290 and 295 wrongly assume a small net loss.</w:t>
      </w:r>
    </w:p>
    <w:p>
      <w:r>
        <w:t>⚠️ Exam Trap: Here the changes genuinely cancel — 25% and 20% are reciprocal factors.</w:t>
      </w:r>
    </w:p>
    <w:p>
      <w:r>
        <w:t>⚡ 5-Second Recall: 1.25 × 0.8 = 1 → 300</w:t>
      </w:r>
    </w:p>
    <w:p>
      <w:r>
        <w:t>Question: A 10% increase followed by a 5% increase is equivalent to a single increase of:</w:t>
      </w:r>
    </w:p>
    <w:p>
      <w:r>
        <w:t>10% की वृद्धि के बाद 5% की वृद्धि कितनी एकल वृद्धि के बराबर है?</w:t>
      </w:r>
    </w:p>
    <w:p>
      <w:r>
        <w:t>(a) 15%</w:t>
      </w:r>
    </w:p>
    <w:p>
      <w:r>
        <w:t>(b) 16%</w:t>
      </w:r>
    </w:p>
    <w:p>
      <w:r>
        <w:t>(c) 15.5%</w:t>
      </w:r>
    </w:p>
    <w:p>
      <w:r>
        <w:t>(d) 15.2%</w:t>
      </w:r>
    </w:p>
    <w:p>
      <w:r>
        <w:t>Answer: c</w:t>
      </w:r>
    </w:p>
    <w:p>
      <w:r>
        <w:t>Solution: ✅ Correct Answer: C. 15.5%</w:t>
      </w:r>
    </w:p>
    <w:p>
      <w:r>
        <w:t>🧠 PNC Core Concept: Net = a + b + ab/100.</w:t>
      </w:r>
    </w:p>
    <w:p>
      <w:r>
        <w:t>🧭 PNC Solve Path: 10 + 5 + (10 × 5)/100 = 15 + 0.5 = 15.5%.</w:t>
      </w:r>
    </w:p>
    <w:p>
      <w:r>
        <w:t>⚙️ PNC Quick Method: 1.1 × 1.05 = 1.155.</w:t>
      </w:r>
    </w:p>
    <w:p>
      <w:r>
        <w:t>🔍 Why It Works: The extra 0.5% is 5% of the 10% already gained.</w:t>
      </w:r>
    </w:p>
    <w:p>
      <w:r>
        <w:t>❌ Why Not Others: 15% drops the compound term; 16% rounds the half up wrongly.</w:t>
      </w:r>
    </w:p>
    <w:p>
      <w:r>
        <w:t>⚠️ Exam Trap: The product term 50/100 = 0.5 is added, not ignored.</w:t>
      </w:r>
    </w:p>
    <w:p>
      <w:r>
        <w:t>⚡ 5-Second Recall: 10 + 5 + 0.5 = 15.5%</w:t>
      </w:r>
    </w:p>
    <w:p>
      <w:r>
        <w:t>Question: The population of a town is 10000. If it increases by 10% every year, its population after 2 years will be:</w:t>
      </w:r>
    </w:p>
    <w:p>
      <w:r>
        <w:t>एक कस्बे की जनसंख्या 10000 है। यदि इसमें प्रति वर्ष 10% की वृद्धि होती है, तो 2 वर्ष बाद जनसंख्या कितनी होगी?</w:t>
      </w:r>
    </w:p>
    <w:p>
      <w:r>
        <w:t>(a) 12000</w:t>
      </w:r>
    </w:p>
    <w:p>
      <w:r>
        <w:t>(b) 12100</w:t>
      </w:r>
    </w:p>
    <w:p>
      <w:r>
        <w:t>(c) 12200</w:t>
      </w:r>
    </w:p>
    <w:p>
      <w:r>
        <w:t>(d) 11000</w:t>
      </w:r>
    </w:p>
    <w:p>
      <w:r>
        <w:t>Answer: b</w:t>
      </w:r>
    </w:p>
    <w:p>
      <w:r>
        <w:t>Solution: ✅ Correct Answer: B. 12100</w:t>
      </w:r>
    </w:p>
    <w:p>
      <w:r>
        <w:t>🧠 PNC Core Concept: Yearly growth compounds: P × (1 + r/100)^n.</w:t>
      </w:r>
    </w:p>
    <w:p>
      <w:r>
        <w:t>🧭 PNC Solve Path: 10000 × 1.1² = 10000 × 1.21 = 12100.</w:t>
      </w:r>
    </w:p>
    <w:p>
      <w:r>
        <w:t>⚙️ PNC Quick Method: Year 1 → 11000; year 2 → 12100 (10% of 11000 = 1100).</w:t>
      </w:r>
    </w:p>
    <w:p>
      <w:r>
        <w:t>🔍 Why It Works: The second year's 10% applies to 11000, adding 1100.</w:t>
      </w:r>
    </w:p>
    <w:p>
      <w:r>
        <w:t>❌ Why Not Others: 12000 adds a flat 20%; 11000 counts one year only.</w:t>
      </w:r>
    </w:p>
    <w:p>
      <w:r>
        <w:t>⚠️ Exam Trap: Population growth is compound, so 2 years ≠ a straight 20%.</w:t>
      </w:r>
    </w:p>
    <w:p>
      <w:r>
        <w:t>⚡ 5-Second Recall: 10000 × 1.21 = 12100</w:t>
      </w:r>
    </w:p>
    <w:p>
      <w:r>
        <w:t>Question: The price of an article is reduced by 30% and then by 10%. The total percentage reduction is:</w:t>
      </w:r>
    </w:p>
    <w:p>
      <w:r>
        <w:t>एक वस्तु के मूल्य में 30% और फिर 10% की कमी की जाती है। कुल प्रतिशत कमी कितनी है?</w:t>
      </w:r>
    </w:p>
    <w:p>
      <w:r>
        <w:t>(a) 37%</w:t>
      </w:r>
    </w:p>
    <w:p>
      <w:r>
        <w:t>(b) 40%</w:t>
      </w:r>
    </w:p>
    <w:p>
      <w:r>
        <w:t>(c) 36%</w:t>
      </w:r>
    </w:p>
    <w:p>
      <w:r>
        <w:t>(d) 43%</w:t>
      </w:r>
    </w:p>
    <w:p>
      <w:r>
        <w:t>Answer: a</w:t>
      </w:r>
    </w:p>
    <w:p>
      <w:r>
        <w:t>Solution: ✅ Correct Answer: A. 37%</w:t>
      </w:r>
    </w:p>
    <w:p>
      <w:r>
        <w:t>🧠 PNC Core Concept: Successive cuts: 0.7 × 0.9 = 0.63 → reduction 37%.</w:t>
      </w:r>
    </w:p>
    <w:p>
      <w:r>
        <w:t>🧭 PNC Solve Path: Net = −30 − 10 + (30 × 10)/100 = −40 + 3 = −37%.</w:t>
      </w:r>
    </w:p>
    <w:p>
      <w:r>
        <w:t>⚙️ PNC Quick Method: 0.7 × 0.9 = 0.63 → keep 63%, cut 37%.</w:t>
      </w:r>
    </w:p>
    <w:p>
      <w:r>
        <w:t>🔍 Why It Works: The second 10% falls on the already-reduced price, saving only 3% extra on the original.</w:t>
      </w:r>
    </w:p>
    <w:p>
      <w:r>
        <w:t>❌ Why Not Others: 40% adds the cuts flat; 36% and 43% misapply the product term.</w:t>
      </w:r>
    </w:p>
    <w:p>
      <w:r>
        <w:t>⚠️ Exam Trap: A 10% cut after a 30% cut removes only 7% more of the original.</w:t>
      </w:r>
    </w:p>
    <w:p>
      <w:r>
        <w:t>⚡ 5-Second Recall: 0.7 × 0.9 = 0.63 → −37%</w:t>
      </w:r>
    </w:p>
    <w:p>
      <w:r>
        <w:t>Question: The population of a village is 20000. Growing at 5% per annum, its population after 2 years will be:</w:t>
      </w:r>
    </w:p>
    <w:p>
      <w:r>
        <w:t>एक गाँव की जनसंख्या 20000 है। 5% वार्षिक दर से बढ़ने पर 2 वर्ष बाद जनसंख्या कितनी होगी?</w:t>
      </w:r>
    </w:p>
    <w:p>
      <w:r>
        <w:t>(a) 22000</w:t>
      </w:r>
    </w:p>
    <w:p>
      <w:r>
        <w:t>(b) 22050</w:t>
      </w:r>
    </w:p>
    <w:p>
      <w:r>
        <w:t>(c) 22100</w:t>
      </w:r>
    </w:p>
    <w:p>
      <w:r>
        <w:t>(d) 21000</w:t>
      </w:r>
    </w:p>
    <w:p>
      <w:r>
        <w:t>Answer: b</w:t>
      </w:r>
    </w:p>
    <w:p>
      <w:r>
        <w:t>Solution: ✅ Correct Answer: B. 22050</w:t>
      </w:r>
    </w:p>
    <w:p>
      <w:r>
        <w:t>🧠 PNC Core Concept: Compound growth: 20000 × 1.05².</w:t>
      </w:r>
    </w:p>
    <w:p>
      <w:r>
        <w:t>🧭 PNC Solve Path: 20000 × 1.1025 = 22050.</w:t>
      </w:r>
    </w:p>
    <w:p>
      <w:r>
        <w:t>⚙️ PNC Quick Method: Year 1: +1000 → 21000; year 2: +1050 → 22050.</w:t>
      </w:r>
    </w:p>
    <w:p>
      <w:r>
        <w:t>🔍 Why It Works: 5% of 21000 is 1050 — larger than the first year's 1000.</w:t>
      </w:r>
    </w:p>
    <w:p>
      <w:r>
        <w:t>❌ Why Not Others: 22000 adds a flat 10%; 22100 and 21000 miscount compounding.</w:t>
      </w:r>
    </w:p>
    <w:p>
      <w:r>
        <w:t>⚠️ Exam Trap: The second year grows on 21000, not 20000.</w:t>
      </w:r>
    </w:p>
    <w:p>
      <w:r>
        <w:t>⚡ 5-Second Recall: 20000 × 1.1025 = 22050</w:t>
      </w:r>
    </w:p>
    <w:p>
      <w:r>
        <w:t>Question: Two successive discounts of 40% and 25% on an article are equivalent to a single discount of:</w:t>
      </w:r>
    </w:p>
    <w:p>
      <w:r>
        <w:t>किसी वस्तु पर 40% और 25% की दो क्रमिक छूटें कितनी एकल छूट के बराबर हैं?</w:t>
      </w:r>
    </w:p>
    <w:p>
      <w:r>
        <w:t>(a) 50%</w:t>
      </w:r>
    </w:p>
    <w:p>
      <w:r>
        <w:t>(b) 60%</w:t>
      </w:r>
    </w:p>
    <w:p>
      <w:r>
        <w:t>(c) 65%</w:t>
      </w:r>
    </w:p>
    <w:p>
      <w:r>
        <w:t>(d) 55%</w:t>
      </w:r>
    </w:p>
    <w:p>
      <w:r>
        <w:t>Answer: d</w:t>
      </w:r>
    </w:p>
    <w:p>
      <w:r>
        <w:t>Solution: ✅ Correct Answer: D. 55%</w:t>
      </w:r>
    </w:p>
    <w:p>
      <w:r>
        <w:t>🧠 PNC Core Concept: Successive discounts multiply the retained fraction: 0.6 × 0.75 = 0.45.</w:t>
      </w:r>
    </w:p>
    <w:p>
      <w:r>
        <w:t>🧭 PNC Solve Path: Retain 0.45 → discount = 55%.</w:t>
      </w:r>
    </w:p>
    <w:p>
      <w:r>
        <w:t>⚙️ PNC Quick Method: −40 − 25 + 10 = −55%.</w:t>
      </w:r>
    </w:p>
    <w:p>
      <w:r>
        <w:t>🔍 Why It Works: Paying 60% then 75% of that leaves 45% of the original price.</w:t>
      </w:r>
    </w:p>
    <w:p>
      <w:r>
        <w:t>❌ Why Not Others: 65% adds the discounts flat; 50% and 60% miscompute the product.</w:t>
      </w:r>
    </w:p>
    <w:p>
      <w:r>
        <w:t>⚠️ Exam Trap: Two discounts never simply add — 40% + 25% is 55%, not 65%.</w:t>
      </w:r>
    </w:p>
    <w:p>
      <w:r>
        <w:t>⚡ 5-Second Recall: 0.6 × 0.75 = 0.45 → −55%</w:t>
      </w:r>
    </w:p>
    <w:p>
      <w:r>
        <w:t>Question: The length and breadth of a rectangle are both increased by 10%. The percentage increase in its area is:</w:t>
      </w:r>
    </w:p>
    <w:p>
      <w:r>
        <w:t>एक आयत की लंबाई और चौड़ाई दोनों में 10% की वृद्धि की जाती है। उसके क्षेत्रफल में प्रतिशत वृद्धि कितनी है?</w:t>
      </w:r>
    </w:p>
    <w:p>
      <w:r>
        <w:t>(a) 21%</w:t>
      </w:r>
    </w:p>
    <w:p>
      <w:r>
        <w:t>(b) 20%</w:t>
      </w:r>
    </w:p>
    <w:p>
      <w:r>
        <w:t>(c) 10%</w:t>
      </w:r>
    </w:p>
    <w:p>
      <w:r>
        <w:t>(d) 19%</w:t>
      </w:r>
    </w:p>
    <w:p>
      <w:r>
        <w:t>Answer: a</w:t>
      </w:r>
    </w:p>
    <w:p>
      <w:r>
        <w:t>Solution: ✅ Correct Answer: A. 21%</w:t>
      </w:r>
    </w:p>
    <w:p>
      <w:r>
        <w:t>🧠 PNC Core Concept: Area scales as the PRODUCT of the two side factors.</w:t>
      </w:r>
    </w:p>
    <w:p>
      <w:r>
        <w:t>🧭 PNC Solve Path: 1.1 × 1.1 = 1.21 → area increases 21%.</w:t>
      </w:r>
    </w:p>
    <w:p>
      <w:r>
        <w:t>⚙️ PNC Quick Method: Successive formula with a = b = 10 → 10 + 10 + 1 = 21%.</w:t>
      </w:r>
    </w:p>
    <w:p>
      <w:r>
        <w:t>🔍 Why It Works: New area = (1.1L)(1.1B) = 1.21 × LB.</w:t>
      </w:r>
    </w:p>
    <w:p>
      <w:r>
        <w:t>❌ Why Not Others: 20% adds the two 10%s; 10% counts one side only.</w:t>
      </w:r>
    </w:p>
    <w:p>
      <w:r>
        <w:t>⚠️ Exam Trap: Percent changes in area compound because area multiplies the sides.</w:t>
      </w:r>
    </w:p>
    <w:p>
      <w:r>
        <w:t>⚡ 5-Second Recall: 1.1² = 1.21 → +21%</w:t>
      </w:r>
    </w:p>
    <w:p>
      <w:r>
        <w:t>Question: 500 is first increased by 10% and then decreased by 10%. The final value is:</w:t>
      </w:r>
    </w:p>
    <w:p>
      <w:r>
        <w:t>500 में पहले 10% की वृद्धि और फिर 10% की कमी की जाती है। अंतिम मान कितना है?</w:t>
      </w:r>
    </w:p>
    <w:p>
      <w:r>
        <w:t>(a) 505</w:t>
      </w:r>
    </w:p>
    <w:p>
      <w:r>
        <w:t>(b) 500</w:t>
      </w:r>
    </w:p>
    <w:p>
      <w:r>
        <w:t>(c) 495</w:t>
      </w:r>
    </w:p>
    <w:p>
      <w:r>
        <w:t>(d) 490</w:t>
      </w:r>
    </w:p>
    <w:p>
      <w:r>
        <w:t>Answer: c</w:t>
      </w:r>
    </w:p>
    <w:p>
      <w:r>
        <w:t>Solution: ✅ Correct Answer: C. 495</w:t>
      </w:r>
    </w:p>
    <w:p>
      <w:r>
        <w:t>🧠 PNC Core Concept: Net factor = 1.1 × 0.9 = 0.99.</w:t>
      </w:r>
    </w:p>
    <w:p>
      <w:r>
        <w:t>🧭 PNC Solve Path: 500 × 0.99 = 495.</w:t>
      </w:r>
    </w:p>
    <w:p>
      <w:r>
        <w:t>⚙️ PNC Quick Method: 500 + 50 = 550 → 550 − 55 = 495.</w:t>
      </w:r>
    </w:p>
    <w:p>
      <w:r>
        <w:t>🔍 Why It Works: The 10% cut hits the raised value 550, removing 55 &gt; 50.</w:t>
      </w:r>
    </w:p>
    <w:p>
      <w:r>
        <w:t>❌ Why Not Others: 500 wrongly cancels the steps; 505 and 490 misapply the −1% net.</w:t>
      </w:r>
    </w:p>
    <w:p>
      <w:r>
        <w:t>⚠️ Exam Trap: +10%/−10% leaves 99% of the start, so any base shrinks by 1%.</w:t>
      </w:r>
    </w:p>
    <w:p>
      <w:r>
        <w:t>⚡ 5-Second Recall: 500 × 0.99 = 495</w:t>
      </w:r>
    </w:p>
    <w:p>
      <w:r>
        <w:t>Question: Two successive increases of 20% and 15% together equal a single increase of:</w:t>
      </w:r>
    </w:p>
    <w:p>
      <w:r>
        <w:t>20% और 15% की दो क्रमिक वृद्धियाँ मिलकर कितनी एकल वृद्धि के बराबर हैं?</w:t>
      </w:r>
    </w:p>
    <w:p>
      <w:r>
        <w:t>(a) 35%</w:t>
      </w:r>
    </w:p>
    <w:p>
      <w:r>
        <w:t>(b) 38%</w:t>
      </w:r>
    </w:p>
    <w:p>
      <w:r>
        <w:t>(c) 37%</w:t>
      </w:r>
    </w:p>
    <w:p>
      <w:r>
        <w:t>(d) 39%</w:t>
      </w:r>
    </w:p>
    <w:p>
      <w:r>
        <w:t>Answer: b</w:t>
      </w:r>
    </w:p>
    <w:p>
      <w:r>
        <w:t>Solution: ✅ Correct Answer: B. 38%</w:t>
      </w:r>
    </w:p>
    <w:p>
      <w:r>
        <w:t>🧠 PNC Core Concept: Net = a + b + ab/100 = 20 + 15 + 3.</w:t>
      </w:r>
    </w:p>
    <w:p>
      <w:r>
        <w:t>🧭 PNC Solve Path: 20 + 15 + (20 × 15)/100 = 35 + 3 = 38%.</w:t>
      </w:r>
    </w:p>
    <w:p>
      <w:r>
        <w:t>⚙️ PNC Quick Method: 1.2 × 1.15 = 1.38.</w:t>
      </w:r>
    </w:p>
    <w:p>
      <w:r>
        <w:t>🔍 Why It Works: The 15% on the raised base adds 3% of the original on top of 35%.</w:t>
      </w:r>
    </w:p>
    <w:p>
      <w:r>
        <w:t>❌ Why Not Others: 35% ignores compounding; 37% and 39% misread the 300/100 term.</w:t>
      </w:r>
    </w:p>
    <w:p>
      <w:r>
        <w:t>⚠️ Exam Trap: ab/100 = 3 for 20 × 15 — always include it.</w:t>
      </w:r>
    </w:p>
    <w:p>
      <w:r>
        <w:t>⚡ 5-Second Recall: 20 + 15 + 3 = 38%</w:t>
      </w:r>
    </w:p>
    <w:p>
      <w:r>
        <w:t>Question: A number is reduced successively by 10% and 10% to give 162. The original number was:</w:t>
      </w:r>
    </w:p>
    <w:p>
      <w:r>
        <w:t>एक संख्या में क्रमिक रूप से 10% और 10% की कमी करने पर 162 प्राप्त होता है। मूल संख्या क्या थी?</w:t>
      </w:r>
    </w:p>
    <w:p>
      <w:r>
        <w:t>(a) 180</w:t>
      </w:r>
    </w:p>
    <w:p>
      <w:r>
        <w:t>(b) 190</w:t>
      </w:r>
    </w:p>
    <w:p>
      <w:r>
        <w:t>(c) 210</w:t>
      </w:r>
    </w:p>
    <w:p>
      <w:r>
        <w:t>(d) 200</w:t>
      </w:r>
    </w:p>
    <w:p>
      <w:r>
        <w:t>Answer: d</w:t>
      </w:r>
    </w:p>
    <w:p>
      <w:r>
        <w:t>Solution: ✅ Correct Answer: D. 200</w:t>
      </w:r>
    </w:p>
    <w:p>
      <w:r>
        <w:t>🧠 PNC Core Concept: Two 10% cuts leave 81% of the original.</w:t>
      </w:r>
    </w:p>
    <w:p>
      <w:r>
        <w:t>🧭 PNC Solve Path: Original = 162 ÷ 0.81 = 200.</w:t>
      </w:r>
    </w:p>
    <w:p>
      <w:r>
        <w:t>⚙️ PNC Quick Method: 0.9 × 0.9 = 0.81 → 162/0.81 = 200.</w:t>
      </w:r>
    </w:p>
    <w:p>
      <w:r>
        <w:t>🔍 Why It Works: Reversing the double cut means dividing by the squared factor.</w:t>
      </w:r>
    </w:p>
    <w:p>
      <w:r>
        <w:t>❌ Why Not Others: 180 × 0.81 = 145.8; 190 × 0.81 = 153.9; 210 × 0.81 = 170.1.</w:t>
      </w:r>
    </w:p>
    <w:p>
      <w:r>
        <w:t>⚠️ Exam Trap: Do not divide 162 by 0.8 — the correct retained factor is 0.81.</w:t>
      </w:r>
    </w:p>
    <w:p>
      <w:r>
        <w:t>⚡ 5-Second Recall: 162 ÷ 0.81 = 200</w:t>
      </w:r>
    </w:p>
    <w:p>
      <w:r>
        <w:t>Question: A machine worth ₹20000 depreciates by 10% in each of two years. Its value after 2 years is:</w:t>
      </w:r>
    </w:p>
    <w:p>
      <w:r>
        <w:t>₹20000 मूल्य की एक मशीन प्रत्येक वर्ष 10% की दर से अवमूल्यित होती है। 2 वर्ष बाद उसका मूल्य कितना होगा?</w:t>
      </w:r>
    </w:p>
    <w:p>
      <w:r>
        <w:t>(a) ₹16200</w:t>
      </w:r>
    </w:p>
    <w:p>
      <w:r>
        <w:t>(b) ₹16000</w:t>
      </w:r>
    </w:p>
    <w:p>
      <w:r>
        <w:t>(c) ₹16400</w:t>
      </w:r>
    </w:p>
    <w:p>
      <w:r>
        <w:t>(d) ₹15800</w:t>
      </w:r>
    </w:p>
    <w:p>
      <w:r>
        <w:t>Answer: a</w:t>
      </w:r>
    </w:p>
    <w:p>
      <w:r>
        <w:t>Solution: ✅ Correct Answer: A. ₹16200</w:t>
      </w:r>
    </w:p>
    <w:p>
      <w:r>
        <w:t>🧠 PNC Core Concept: Depreciation compounds: V × 0.9².</w:t>
      </w:r>
    </w:p>
    <w:p>
      <w:r>
        <w:t>🧭 PNC Solve Path: 20000 × 0.81 = ₹16200.</w:t>
      </w:r>
    </w:p>
    <w:p>
      <w:r>
        <w:t>⚙️ PNC Quick Method: Year 1 → 18000; year 2 → 16200 (10% of 18000 = 1800).</w:t>
      </w:r>
    </w:p>
    <w:p>
      <w:r>
        <w:t>🔍 Why It Works: Depreciation of 19% over two years leaves 81% of the value.</w:t>
      </w:r>
    </w:p>
    <w:p>
      <w:r>
        <w:t>❌ Why Not Others: ₹16000 applies a flat 20% drop; ₹16400 and ₹15800 mis-step the years.</w:t>
      </w:r>
    </w:p>
    <w:p>
      <w:r>
        <w:t>⚠️ Exam Trap: Two 10% depreciations lose 19% total, not 20%.</w:t>
      </w:r>
    </w:p>
    <w:p>
      <w:r>
        <w:t>⚡ 5-Second Recall: 20000 × 0.81 = ₹16200</w:t>
      </w:r>
    </w:p>
    <w:p>
      <w:r>
        <w:t>Question: A salary of ₹25000 is increased by 10% one year and by 20% the next year. The final salary is:</w:t>
      </w:r>
    </w:p>
    <w:p>
      <w:r>
        <w:t>₹25000 का वेतन पहले वर्ष 10% और दूसरे वर्ष 20% बढ़ाया जाता है। अंतिम वेतन कितना है?</w:t>
      </w:r>
    </w:p>
    <w:p>
      <w:r>
        <w:t>(a) ₹32500</w:t>
      </w:r>
    </w:p>
    <w:p>
      <w:r>
        <w:t>(b) ₹32000</w:t>
      </w:r>
    </w:p>
    <w:p>
      <w:r>
        <w:t>(c) ₹33000</w:t>
      </w:r>
    </w:p>
    <w:p>
      <w:r>
        <w:t>(d) ₹33500</w:t>
      </w:r>
    </w:p>
    <w:p>
      <w:r>
        <w:t>Answer: c</w:t>
      </w:r>
    </w:p>
    <w:p>
      <w:r>
        <w:t>Solution: ✅ Correct Answer: C. ₹33000</w:t>
      </w:r>
    </w:p>
    <w:p>
      <w:r>
        <w:t>🧠 PNC Core Concept: Net factor = 1.1 × 1.2 = 1.32.</w:t>
      </w:r>
    </w:p>
    <w:p>
      <w:r>
        <w:t>🧭 PNC Solve Path: 25000 × 1.32 = ₹33000.</w:t>
      </w:r>
    </w:p>
    <w:p>
      <w:r>
        <w:t>⚙️ PNC Quick Method: 25000 + 10% = 27500 → 27500 + 20% (5500) = 33000.</w:t>
      </w:r>
    </w:p>
    <w:p>
      <w:r>
        <w:t>🔍 Why It Works: The second 20% applies to 27500, adding 5500.</w:t>
      </w:r>
    </w:p>
    <w:p>
      <w:r>
        <w:t>❌ Why Not Others: ₹32500 and ₹32000 under-add the second raise; ₹33500 over-adds.</w:t>
      </w:r>
    </w:p>
    <w:p>
      <w:r>
        <w:t>⚠️ Exam Trap: 20% of 27500 is 5500, not 5000.</w:t>
      </w:r>
    </w:p>
    <w:p>
      <w:r>
        <w:t>⚡ 5-Second Recall: 25000 × 1.32 = ₹33000</w:t>
      </w:r>
    </w:p>
    <w:p>
      <w:r>
        <w:t>Question: A number is increased by 12% and then decreased by 12%. The net change is:</w:t>
      </w:r>
    </w:p>
    <w:p>
      <w:r>
        <w:t>एक संख्या में 12% की वृद्धि और फिर 12% की कमी की जाती है। शुद्ध परिवर्तन क्या है?</w:t>
      </w:r>
    </w:p>
    <w:p>
      <w:r>
        <w:t>(a) 1.44% increase</w:t>
      </w:r>
    </w:p>
    <w:p>
      <w:r>
        <w:t>(b) No change</w:t>
      </w:r>
    </w:p>
    <w:p>
      <w:r>
        <w:t>(c) 1.2% decrease</w:t>
      </w:r>
    </w:p>
    <w:p>
      <w:r>
        <w:t>(d) 1.44% decrease</w:t>
      </w:r>
    </w:p>
    <w:p>
      <w:r>
        <w:t>Answer: d</w:t>
      </w:r>
    </w:p>
    <w:p>
      <w:r>
        <w:t>Solution: ✅ Correct Answer: D. 1.44% decrease</w:t>
      </w:r>
    </w:p>
    <w:p>
      <w:r>
        <w:t>🧠 PNC Core Concept: Equal +a%/−a% → net loss = a²/100 = 144/100 = 1.44%.</w:t>
      </w:r>
    </w:p>
    <w:p>
      <w:r>
        <w:t>🧭 PNC Solve Path: 1.12 × 0.88 = 0.9856 → 1.44% decrease.</w:t>
      </w:r>
    </w:p>
    <w:p>
      <w:r>
        <w:t>⚙️ PNC Quick Method: Net = −(12 × 12)/100 = −1.44%.</w:t>
      </w:r>
    </w:p>
    <w:p>
      <w:r>
        <w:t>🔍 Why It Works: The 12% cut applies to the raised value 112, removing 13.44 &gt; 12.</w:t>
      </w:r>
    </w:p>
    <w:p>
      <w:r>
        <w:t>❌ Why Not Others: "No change" ignores the square term; 1.2% wrongly divides 144 by 120.</w:t>
      </w:r>
    </w:p>
    <w:p>
      <w:r>
        <w:t>⚠️ Exam Trap: The net loss equals a²/100 exactly — 1.44%, not 1.2%.</w:t>
      </w:r>
    </w:p>
    <w:p>
      <w:r>
        <w:t>⚡ 5-Second Recall: 12²/100 = 1.44% decrease</w:t>
      </w:r>
    </w:p>
    <w:p>
      <w:r>
        <w:t>Question: Each side of a square is increased by 20%. The percentage increase in its area is:</w:t>
      </w:r>
    </w:p>
    <w:p>
      <w:r>
        <w:t>एक वर्ग की प्रत्येक भुजा में 20% की वृद्धि की जाती है। उसके क्षेत्रफल में प्रतिशत वृद्धि कितनी है?</w:t>
      </w:r>
    </w:p>
    <w:p>
      <w:r>
        <w:t>(a) 40%</w:t>
      </w:r>
    </w:p>
    <w:p>
      <w:r>
        <w:t>(b) 44%</w:t>
      </w:r>
    </w:p>
    <w:p>
      <w:r>
        <w:t>(c) 20%</w:t>
      </w:r>
    </w:p>
    <w:p>
      <w:r>
        <w:t>(d) 24%</w:t>
      </w:r>
    </w:p>
    <w:p>
      <w:r>
        <w:t>Answer: b</w:t>
      </w:r>
    </w:p>
    <w:p>
      <w:r>
        <w:t>Solution: ✅ Correct Answer: B. 44%</w:t>
      </w:r>
    </w:p>
    <w:p>
      <w:r>
        <w:t>🧠 PNC Core Concept: Area ∝ side², so both 20% factors multiply: 1.2 × 1.2 = 1.44.</w:t>
      </w:r>
    </w:p>
    <w:p>
      <w:r>
        <w:t>🧭 PNC Solve Path: New area = 1.44 × old → increase 44%.</w:t>
      </w:r>
    </w:p>
    <w:p>
      <w:r>
        <w:t>⚙️ PNC Quick Method: 20 + 20 + 4 = 44%.</w:t>
      </w:r>
    </w:p>
    <w:p>
      <w:r>
        <w:t>🔍 Why It Works: A 20% longer side and 20% taller side grow the area by 44%.</w:t>
      </w:r>
    </w:p>
    <w:p>
      <w:r>
        <w:t>❌ Why Not Others: 40% adds the side gains; 20% treats area like length.</w:t>
      </w:r>
    </w:p>
    <w:p>
      <w:r>
        <w:t>⚠️ Exam Trap: Side percent does NOT equal area percent — square the factor.</w:t>
      </w:r>
    </w:p>
    <w:p>
      <w:r>
        <w:t>⚡ 5-Second Recall: 1.2² = 1.44 → +44%</w:t>
      </w:r>
    </w:p>
    <w:p>
      <w:r>
        <w:t>Question: The population of a city, 8000, rises by 10% in the first year and falls by 10% in the second. The population after 2 years is:</w:t>
      </w:r>
    </w:p>
    <w:p>
      <w:r>
        <w:t>8000 जनसंख्या वाले एक शहर की जनसंख्या पहले वर्ष 10% बढ़ती है और दूसरे वर्ष 10% घटती है। 2 वर्ष बाद जनसंख्या कितनी है?</w:t>
      </w:r>
    </w:p>
    <w:p>
      <w:r>
        <w:t>(a) 8000</w:t>
      </w:r>
    </w:p>
    <w:p>
      <w:r>
        <w:t>(b) 7980</w:t>
      </w:r>
    </w:p>
    <w:p>
      <w:r>
        <w:t>(c) 7920</w:t>
      </w:r>
    </w:p>
    <w:p>
      <w:r>
        <w:t>(d) 7900</w:t>
      </w:r>
    </w:p>
    <w:p>
      <w:r>
        <w:t>Answer: c</w:t>
      </w:r>
    </w:p>
    <w:p>
      <w:r>
        <w:t>Solution: ✅ Correct Answer: C. 7920</w:t>
      </w:r>
    </w:p>
    <w:p>
      <w:r>
        <w:t>🧠 PNC Core Concept: Net factor = 1.1 × 0.9 = 0.99.</w:t>
      </w:r>
    </w:p>
    <w:p>
      <w:r>
        <w:t>🧭 PNC Solve Path: 8000 × 0.99 = 7920.</w:t>
      </w:r>
    </w:p>
    <w:p>
      <w:r>
        <w:t>⚙️ PNC Quick Method: 8000 + 10% = 8800 → 8800 − 10% (880) = 7920.</w:t>
      </w:r>
    </w:p>
    <w:p>
      <w:r>
        <w:t>🔍 Why It Works: The 10% fall removes 880 — more than the 800 first-year gain.</w:t>
      </w:r>
    </w:p>
    <w:p>
      <w:r>
        <w:t>❌ Why Not Others: 8000 wrongly cancels the swings; 7980 and 7900 miscompute the −1% net.</w:t>
      </w:r>
    </w:p>
    <w:p>
      <w:r>
        <w:t>⚠️ Exam Trap: Growth then decline still nets −1% — population ends below 8000.</w:t>
      </w:r>
    </w:p>
    <w:p>
      <w:r>
        <w:t>⚡ 5-Second Recall: 8000 × 0.99 = 7920</w:t>
      </w:r>
    </w:p>
    <w:p>
      <w:r>
        <w:t>Question: Three successive increases of 10% together equal a single increase of:</w:t>
      </w:r>
    </w:p>
    <w:p>
      <w:r>
        <w:t>10% की तीन क्रमिक वृद्धियाँ मिलकर कितनी एकल वृद्धि के बराबर हैं?</w:t>
      </w:r>
    </w:p>
    <w:p>
      <w:r>
        <w:t>(a) 33.1%</w:t>
      </w:r>
    </w:p>
    <w:p>
      <w:r>
        <w:t>(b) 30%</w:t>
      </w:r>
    </w:p>
    <w:p>
      <w:r>
        <w:t>(c) 27.1%</w:t>
      </w:r>
    </w:p>
    <w:p>
      <w:r>
        <w:t>(d) 32.1%</w:t>
      </w:r>
    </w:p>
    <w:p>
      <w:r>
        <w:t>Answer: a</w:t>
      </w:r>
    </w:p>
    <w:p>
      <w:r>
        <w:t>Solution: ✅ Correct Answer: A. 33.1%</w:t>
      </w:r>
    </w:p>
    <w:p>
      <w:r>
        <w:t>🧠 PNC Core Concept: n successive r% rises → factor (1 + r/100)^n.</w:t>
      </w:r>
    </w:p>
    <w:p>
      <w:r>
        <w:t>🧭 PNC Solve Path: 1.1³ = 1.331 → net 33.1%.</w:t>
      </w:r>
    </w:p>
    <w:p>
      <w:r>
        <w:t>⚙️ PNC Quick Method: 1.21 × 1.1 = 1.331.</w:t>
      </w:r>
    </w:p>
    <w:p>
      <w:r>
        <w:t>🔍 Why It Works: Each step compounds on the previous one; the third adds 12.1% of base.</w:t>
      </w:r>
    </w:p>
    <w:p>
      <w:r>
        <w:t>❌ Why Not Others: 30% adds flat; 27.1% computes only two compounding terms; 32.1% mis-multiplies.</w:t>
      </w:r>
    </w:p>
    <w:p>
      <w:r>
        <w:t>⚠️ Exam Trap: Three 10% rises give 33.1%, not 30%.</w:t>
      </w:r>
    </w:p>
    <w:p>
      <w:r>
        <w:t>⚡ 5-Second Recall: 1.1³ = 1.331 → +33.1%</w:t>
      </w:r>
    </w:p>
    <w:p>
      <w:r>
        <w:t>Question: The length of a rectangle is increased by 20% and its breadth is decreased by 20%. The area:</w:t>
      </w:r>
    </w:p>
    <w:p>
      <w:r>
        <w:t>एक आयत की लंबाई 20% बढ़ाई जाती है और चौड़ाई 20% घटाई जाती है। क्षेत्रफल:</w:t>
      </w:r>
    </w:p>
    <w:p>
      <w:r>
        <w:t>(a) Increases by 4%</w:t>
      </w:r>
    </w:p>
    <w:p>
      <w:r>
        <w:t>(b) Remains unchanged</w:t>
      </w:r>
    </w:p>
    <w:p>
      <w:r>
        <w:t>(c) Decreases by 2%</w:t>
      </w:r>
    </w:p>
    <w:p>
      <w:r>
        <w:t>(d) Decreases by 4%</w:t>
      </w:r>
    </w:p>
    <w:p>
      <w:r>
        <w:t>Answer: d</w:t>
      </w:r>
    </w:p>
    <w:p>
      <w:r>
        <w:t>Solution: ✅ Correct Answer: D. Decreases by 4%</w:t>
      </w:r>
    </w:p>
    <w:p>
      <w:r>
        <w:t>🧠 PNC Core Concept: Area factor = 1.2 × 0.8 = 0.96.</w:t>
      </w:r>
    </w:p>
    <w:p>
      <w:r>
        <w:t>🧭 PNC Solve Path: New area = 0.96 × old → 4% decrease.</w:t>
      </w:r>
    </w:p>
    <w:p>
      <w:r>
        <w:t>⚙️ PNC Quick Method: +20 −20 −4 = −4%.</w:t>
      </w:r>
    </w:p>
    <w:p>
      <w:r>
        <w:t>🔍 Why It Works: The 20% cut applies to the enlarged length, so area shrinks below the original.</w:t>
      </w:r>
    </w:p>
    <w:p>
      <w:r>
        <w:t>❌ Why Not Others: "Unchanged" is the classic trap; +4% and −2% misread the factor 0.96.</w:t>
      </w:r>
    </w:p>
    <w:p>
      <w:r>
        <w:t>⚠️ Exam Trap: Equal side swings still shrink the area by a²/100 = 4%.</w:t>
      </w:r>
    </w:p>
    <w:p>
      <w:r>
        <w:t>⚡ 5-Second Recall: 1.2 × 0.8 = 0.96 → −4%</w:t>
      </w:r>
    </w:p>
    <w:p>
      <w:r>
        <w:t>Question: A machine depreciates 20% in each of two years. If its value after two years is ₹6400, its original value was:</w:t>
      </w:r>
    </w:p>
    <w:p>
      <w:r>
        <w:t>एक मशीन दो वर्षों में प्रत्येक वर्ष 20% अवमूल्यित होती है। यदि दो वर्ष बाद उसका मूल्य ₹6400 है, तो मूल मूल्य कितना था?</w:t>
      </w:r>
    </w:p>
    <w:p>
      <w:r>
        <w:t>(a) ₹10000</w:t>
      </w:r>
    </w:p>
    <w:p>
      <w:r>
        <w:t>(b) ₹9600</w:t>
      </w:r>
    </w:p>
    <w:p>
      <w:r>
        <w:t>(c) ₹10240</w:t>
      </w:r>
    </w:p>
    <w:p>
      <w:r>
        <w:t>(d) ₹8000</w:t>
      </w:r>
    </w:p>
    <w:p>
      <w:r>
        <w:t>Answer: a</w:t>
      </w:r>
    </w:p>
    <w:p>
      <w:r>
        <w:t>Solution: ✅ Correct Answer: A. ₹10000</w:t>
      </w:r>
    </w:p>
    <w:p>
      <w:r>
        <w:t>🧠 PNC Core Concept: Retained factor after two 20% cuts = 0.8² = 0.64.</w:t>
      </w:r>
    </w:p>
    <w:p>
      <w:r>
        <w:t>🧭 PNC Solve Path: Original = 6400 ÷ 0.64 = ₹10000.</w:t>
      </w:r>
    </w:p>
    <w:p>
      <w:r>
        <w:t>⚙️ PNC Quick Method: 0.64x = 6400 → x = 6400 × 25/16 = ₹10000.</w:t>
      </w:r>
    </w:p>
    <w:p>
      <w:r>
        <w:t>🔍 Why It Works: 10000 × 0.8 = 8000 → 8000 × 0.8 = 6400, confirming the reverse path.</w:t>
      </w:r>
    </w:p>
    <w:p>
      <w:r>
        <w:t>❌ Why Not Others: ₹9600 and ₹8000 apply a wrong reversal; ₹10240 = 6400 × 1.6 (bad recovery).</w:t>
      </w:r>
    </w:p>
    <w:p>
      <w:r>
        <w:t>⚠️ Exam Trap: Recover by dividing by 0.64, never by adding 40% of 6400.</w:t>
      </w:r>
    </w:p>
    <w:p>
      <w:r>
        <w:t>⚡ 5-Second Recall: 6400 ÷ 0.64 = ₹10000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