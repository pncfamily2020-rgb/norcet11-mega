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"+" and "×" are interchanged, what is 2 + 3 × 4?</w:t>
      </w:r>
    </w:p>
    <w:p>
      <w:r>
        <w:t>यदि "+" और "×" को आपस में बदला जाता है, तो 2 + 3 × 4 क्या है?</w:t>
      </w:r>
    </w:p>
    <w:p>
      <w:r>
        <w:t>(a) 20</w:t>
      </w:r>
    </w:p>
    <w:p>
      <w:r>
        <w:t>(b) 10</w:t>
      </w:r>
    </w:p>
    <w:p>
      <w:r>
        <w:t>(c) 14</w:t>
      </w:r>
    </w:p>
    <w:p>
      <w:r>
        <w:t>(d) 24</w:t>
      </w:r>
    </w:p>
    <w:p>
      <w:r>
        <w:t>Answer: b</w:t>
      </w:r>
    </w:p>
    <w:p>
      <w:r>
        <w:t>Solution: ✅ Correct Answer: B. 10</w:t>
      </w:r>
    </w:p>
    <w:p>
      <w:r>
        <w:t>🧠 PNC Core Concept: Swap the two signs, then follow BODMAS.</w:t>
      </w:r>
    </w:p>
    <w:p>
      <w:r>
        <w:t>🧭 PNC Solve Path: 2 × 3 + 4 = 6 + 4 = 10.</w:t>
      </w:r>
    </w:p>
    <w:p>
      <w:r>
        <w:t>🔍 Why It Works: Only the signs swap.</w:t>
      </w:r>
    </w:p>
    <w:p>
      <w:r>
        <w:t>❌ Why Not Others: 20 and 24 come from wrong operations; 14 is the original value.</w:t>
      </w:r>
    </w:p>
    <w:p>
      <w:r>
        <w:t>⚠️ Exam Trap: × binds before +.</w:t>
      </w:r>
    </w:p>
    <w:p>
      <w:r>
        <w:t>⚡ 5-Second Recall: + ↔ ×</w:t>
      </w:r>
    </w:p>
    <w:p>
      <w:r>
        <w:t>Question: If "−" and "÷" are interchanged, what is 8 − 2 ÷ 4?</w:t>
      </w:r>
    </w:p>
    <w:p>
      <w:r>
        <w:t>यदि "−" और "÷" को आपस में बदला जाता है, तो 8 − 2 ÷ 4 क्या है?</w:t>
      </w:r>
    </w:p>
    <w:p>
      <w:r>
        <w:t>(a) 6</w:t>
      </w:r>
    </w:p>
    <w:p>
      <w:r>
        <w:t>(b) 4</w:t>
      </w:r>
    </w:p>
    <w:p>
      <w:r>
        <w:t>(c) 2</w:t>
      </w:r>
    </w:p>
    <w:p>
      <w:r>
        <w:t>(d) 0</w:t>
      </w:r>
    </w:p>
    <w:p>
      <w:r>
        <w:t>Answer: d</w:t>
      </w:r>
    </w:p>
    <w:p>
      <w:r>
        <w:t>Solution: ✅ Correct Answer: D. 0</w:t>
      </w:r>
    </w:p>
    <w:p>
      <w:r>
        <w:t>🧠 PNC Core Concept: Swap the two signs, then follow BODMAS.</w:t>
      </w:r>
    </w:p>
    <w:p>
      <w:r>
        <w:t>🧭 PNC Solve Path: 8 ÷ 2 − 4 = 4 − 4 = 0.</w:t>
      </w:r>
    </w:p>
    <w:p>
      <w:r>
        <w:t>🔍 Why It Works: Only the signs swap.</w:t>
      </w:r>
    </w:p>
    <w:p>
      <w:r>
        <w:t>❌ Why Not Others: 6 and 4 come from wrong operations; 2 is the original value.</w:t>
      </w:r>
    </w:p>
    <w:p>
      <w:r>
        <w:t>⚠️ Exam Trap: ÷ binds before −.</w:t>
      </w:r>
    </w:p>
    <w:p>
      <w:r>
        <w:t>⚡ 5-Second Recall: − ↔ ÷</w:t>
      </w:r>
    </w:p>
    <w:p>
      <w:r>
        <w:t>Question: If "+" and "−" are interchanged, what is 10 + 5 − 3?</w:t>
      </w:r>
    </w:p>
    <w:p>
      <w:r>
        <w:t>यदि "+" और "−" को आपस में बदला जाता है, तो 10 + 5 − 3 क्या है?</w:t>
      </w:r>
    </w:p>
    <w:p>
      <w:r>
        <w:t>(a) 12</w:t>
      </w:r>
    </w:p>
    <w:p>
      <w:r>
        <w:t>(b) 8</w:t>
      </w:r>
    </w:p>
    <w:p>
      <w:r>
        <w:t>(c) 10</w:t>
      </w:r>
    </w:p>
    <w:p>
      <w:r>
        <w:t>(d) 2</w:t>
      </w:r>
    </w:p>
    <w:p>
      <w:r>
        <w:t>Answer: b</w:t>
      </w:r>
    </w:p>
    <w:p>
      <w:r>
        <w:t>Solution: ✅ Correct Answer: B. 8</w:t>
      </w:r>
    </w:p>
    <w:p>
      <w:r>
        <w:t>🧠 PNC Core Concept: Swap the two signs.</w:t>
      </w:r>
    </w:p>
    <w:p>
      <w:r>
        <w:t>🧭 PNC Solve Path: 10 − 5 + 3 = 5 + 3 = 8.</w:t>
      </w:r>
    </w:p>
    <w:p>
      <w:r>
        <w:t>🔍 Why It Works: Only the signs swap.</w:t>
      </w:r>
    </w:p>
    <w:p>
      <w:r>
        <w:t>❌ Why Not Others: 12 is the original value; 10 and 2 come from wrong orders.</w:t>
      </w:r>
    </w:p>
    <w:p>
      <w:r>
        <w:t>⚠️ Exam Trap: Work left to right after swapping.</w:t>
      </w:r>
    </w:p>
    <w:p>
      <w:r>
        <w:t>⚡ 5-Second Recall: + ↔ −</w:t>
      </w:r>
    </w:p>
    <w:p>
      <w:r>
        <w:t>Question: If "×" and "÷" are interchanged, what is 12 × 3 ÷ 2?</w:t>
      </w:r>
    </w:p>
    <w:p>
      <w:r>
        <w:t>यदि "×" और "÷" को आपस में बदला जाता है, तो 12 × 3 ÷ 2 क्या है?</w:t>
      </w:r>
    </w:p>
    <w:p>
      <w:r>
        <w:t>(a) 18</w:t>
      </w:r>
    </w:p>
    <w:p>
      <w:r>
        <w:t>(b) 12</w:t>
      </w:r>
    </w:p>
    <w:p>
      <w:r>
        <w:t>(c) 8</w:t>
      </w:r>
    </w:p>
    <w:p>
      <w:r>
        <w:t>(d) 6</w:t>
      </w:r>
    </w:p>
    <w:p>
      <w:r>
        <w:t>Answer: c</w:t>
      </w:r>
    </w:p>
    <w:p>
      <w:r>
        <w:t>Solution: ✅ Correct Answer: C. 8</w:t>
      </w:r>
    </w:p>
    <w:p>
      <w:r>
        <w:t>🧠 PNC Core Concept: Swap the two signs.</w:t>
      </w:r>
    </w:p>
    <w:p>
      <w:r>
        <w:t>🧭 PNC Solve Path: 12 ÷ 3 × 2 = 4 × 2 = 8.</w:t>
      </w:r>
    </w:p>
    <w:p>
      <w:r>
        <w:t>🔍 Why It Works: ÷ and × share precedence, so left-to-right.</w:t>
      </w:r>
    </w:p>
    <w:p>
      <w:r>
        <w:t>❌ Why Not Others: 18 is the original value; 12 and 6 come from wrong orders.</w:t>
      </w:r>
    </w:p>
    <w:p>
      <w:r>
        <w:t>⚠️ Exam Trap: Work left to right.</w:t>
      </w:r>
    </w:p>
    <w:p>
      <w:r>
        <w:t>⚡ 5-Second Recall: × ↔ ÷</w:t>
      </w:r>
    </w:p>
    <w:p>
      <w:r>
        <w:t>Question: If "+" and "÷" are interchanged, what is 9 + 3 ÷ 1?</w:t>
      </w:r>
    </w:p>
    <w:p>
      <w:r>
        <w:t>यदि "+" और "÷" को आपस में बदला जाता है, तो 9 + 3 ÷ 1 क्या है?</w:t>
      </w:r>
    </w:p>
    <w:p>
      <w:r>
        <w:t>(a) 4</w:t>
      </w:r>
    </w:p>
    <w:p>
      <w:r>
        <w:t>(b) 12</w:t>
      </w:r>
    </w:p>
    <w:p>
      <w:r>
        <w:t>(c) 13</w:t>
      </w:r>
    </w:p>
    <w:p>
      <w:r>
        <w:t>(d) 3</w:t>
      </w:r>
    </w:p>
    <w:p>
      <w:r>
        <w:t>Answer: a</w:t>
      </w:r>
    </w:p>
    <w:p>
      <w:r>
        <w:t>Solution: ✅ Correct Answer: A. 4</w:t>
      </w:r>
    </w:p>
    <w:p>
      <w:r>
        <w:t>🧠 PNC Core Concept: Swap the two signs, then follow BODMAS.</w:t>
      </w:r>
    </w:p>
    <w:p>
      <w:r>
        <w:t>🧭 PNC Solve Path: 9 ÷ 3 + 1 = 3 + 1 = 4.</w:t>
      </w:r>
    </w:p>
    <w:p>
      <w:r>
        <w:t>🔍 Why It Works: Only the signs swap.</w:t>
      </w:r>
    </w:p>
    <w:p>
      <w:r>
        <w:t>❌ Why Not Others: 12 is the original value; 13 and 3 come from wrong operations.</w:t>
      </w:r>
    </w:p>
    <w:p>
      <w:r>
        <w:t>⚠️ Exam Trap: ÷ binds before +.</w:t>
      </w:r>
    </w:p>
    <w:p>
      <w:r>
        <w:t>⚡ 5-Second Recall: + ↔ ÷</w:t>
      </w:r>
    </w:p>
    <w:p>
      <w:r>
        <w:t>Question: If "+" and "×" are interchanged, what is 4 + 2 × 3?</w:t>
      </w:r>
    </w:p>
    <w:p>
      <w:r>
        <w:t>यदि "+" और "×" को आपस में बदला जाता है, तो 4 + 2 × 3 क्या है?</w:t>
      </w:r>
    </w:p>
    <w:p>
      <w:r>
        <w:t>(a) 11</w:t>
      </w:r>
    </w:p>
    <w:p>
      <w:r>
        <w:t>(b) 20</w:t>
      </w:r>
    </w:p>
    <w:p>
      <w:r>
        <w:t>(c) 10</w:t>
      </w:r>
    </w:p>
    <w:p>
      <w:r>
        <w:t>(d) 14</w:t>
      </w:r>
    </w:p>
    <w:p>
      <w:r>
        <w:t>Answer: a</w:t>
      </w:r>
    </w:p>
    <w:p>
      <w:r>
        <w:t>Solution: ✅ Correct Answer: A. 11</w:t>
      </w:r>
    </w:p>
    <w:p>
      <w:r>
        <w:t>🧠 PNC Core Concept: Swap the two signs, then follow BODMAS.</w:t>
      </w:r>
    </w:p>
    <w:p>
      <w:r>
        <w:t>🧭 PNC Solve Path: 4 × 2 + 3 = 8 + 3 = 11.</w:t>
      </w:r>
    </w:p>
    <w:p>
      <w:r>
        <w:t>🔍 Why It Works: Only the signs swap.</w:t>
      </w:r>
    </w:p>
    <w:p>
      <w:r>
        <w:t>❌ Why Not Others: 20 comes from plain multiplication; 10 and 14 use wrong operations.</w:t>
      </w:r>
    </w:p>
    <w:p>
      <w:r>
        <w:t>⚠️ Exam Trap: × binds before +.</w:t>
      </w:r>
    </w:p>
    <w:p>
      <w:r>
        <w:t>⚡ 5-Second Recall: + ↔ ×</w:t>
      </w:r>
    </w:p>
    <w:p>
      <w:r>
        <w:t>Question: If "−" and "×" are interchanged, what is 8 − 2 × 3?</w:t>
      </w:r>
    </w:p>
    <w:p>
      <w:r>
        <w:t>यदि "−" और "×" को आपस में बदला जाता है, तो 8 − 2 × 3 क्या है?</w:t>
      </w:r>
    </w:p>
    <w:p>
      <w:r>
        <w:t>(a) 6</w:t>
      </w:r>
    </w:p>
    <w:p>
      <w:r>
        <w:t>(b) 10</w:t>
      </w:r>
    </w:p>
    <w:p>
      <w:r>
        <w:t>(c) 13</w:t>
      </w:r>
    </w:p>
    <w:p>
      <w:r>
        <w:t>(d) 16</w:t>
      </w:r>
    </w:p>
    <w:p>
      <w:r>
        <w:t>Answer: c</w:t>
      </w:r>
    </w:p>
    <w:p>
      <w:r>
        <w:t>Solution: ✅ Correct Answer: C. 13</w:t>
      </w:r>
    </w:p>
    <w:p>
      <w:r>
        <w:t>🧠 PNC Core Concept: Swap the two signs, then follow BODMAS.</w:t>
      </w:r>
    </w:p>
    <w:p>
      <w:r>
        <w:t>🧭 PNC Solve Path: 8 × 2 − 3 = 16 − 3 = 13.</w:t>
      </w:r>
    </w:p>
    <w:p>
      <w:r>
        <w:t>🔍 Why It Works: Only the signs swap.</w:t>
      </w:r>
    </w:p>
    <w:p>
      <w:r>
        <w:t>❌ Why Not Others: 6 and 10 come from wrong operations; 16 misses the subtraction.</w:t>
      </w:r>
    </w:p>
    <w:p>
      <w:r>
        <w:t>⚠️ Exam Trap: × binds before −.</w:t>
      </w:r>
    </w:p>
    <w:p>
      <w:r>
        <w:t>⚡ 5-Second Recall: − ↔ ×</w:t>
      </w:r>
    </w:p>
    <w:p>
      <w:r>
        <w:t>Question: If "+" and "÷" are interchanged, what is 15 + 5 ÷ 1?</w:t>
      </w:r>
    </w:p>
    <w:p>
      <w:r>
        <w:t>यदि "+" और "÷" को आपस में बदला जाता है, तो 15 + 5 ÷ 1 क्या है?</w:t>
      </w:r>
    </w:p>
    <w:p>
      <w:r>
        <w:t>(a) 20</w:t>
      </w:r>
    </w:p>
    <w:p>
      <w:r>
        <w:t>(b) 4</w:t>
      </w:r>
    </w:p>
    <w:p>
      <w:r>
        <w:t>(c) 6</w:t>
      </w:r>
    </w:p>
    <w:p>
      <w:r>
        <w:t>(d) 3</w:t>
      </w:r>
    </w:p>
    <w:p>
      <w:r>
        <w:t>Answer: b</w:t>
      </w:r>
    </w:p>
    <w:p>
      <w:r>
        <w:t>Solution: ✅ Correct Answer: B. 4</w:t>
      </w:r>
    </w:p>
    <w:p>
      <w:r>
        <w:t>🧠 PNC Core Concept: Swap the two signs, then follow BODMAS.</w:t>
      </w:r>
    </w:p>
    <w:p>
      <w:r>
        <w:t>🧭 PNC Solve Path: 15 ÷ 5 + 1 = 3 + 1 = 4.</w:t>
      </w:r>
    </w:p>
    <w:p>
      <w:r>
        <w:t>🔍 Why It Works: Only the signs swap.</w:t>
      </w:r>
    </w:p>
    <w:p>
      <w:r>
        <w:t>❌ Why Not Others: 20 is the original value; 6 and 3 come from wrong operations.</w:t>
      </w:r>
    </w:p>
    <w:p>
      <w:r>
        <w:t>⚠️ Exam Trap: ÷ binds before +.</w:t>
      </w:r>
    </w:p>
    <w:p>
      <w:r>
        <w:t>⚡ 5-Second Recall: + ↔ ÷</w:t>
      </w:r>
    </w:p>
    <w:p>
      <w:r>
        <w:t>Question: If "−" and "÷" are interchanged, what is 12 − 4 ÷ 2?</w:t>
      </w:r>
    </w:p>
    <w:p>
      <w:r>
        <w:t>यदि "−" और "÷" को आपस में बदला जाता है, तो 12 − 4 ÷ 2 क्या है?</w:t>
      </w:r>
    </w:p>
    <w:p>
      <w:r>
        <w:t>(a) 8</w:t>
      </w:r>
    </w:p>
    <w:p>
      <w:r>
        <w:t>(b) 4</w:t>
      </w:r>
    </w:p>
    <w:p>
      <w:r>
        <w:t>(c) 2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Swap the two signs, then follow BODMAS.</w:t>
      </w:r>
    </w:p>
    <w:p>
      <w:r>
        <w:t>🧭 PNC Solve Path: 12 ÷ 4 − 2 = 3 − 2 = 1.</w:t>
      </w:r>
    </w:p>
    <w:p>
      <w:r>
        <w:t>🔍 Why It Works: Only the signs swap.</w:t>
      </w:r>
    </w:p>
    <w:p>
      <w:r>
        <w:t>❌ Why Not Others: 8 and 4 come from wrong operations; 2 is the division only.</w:t>
      </w:r>
    </w:p>
    <w:p>
      <w:r>
        <w:t>⚠️ Exam Trap: ÷ binds before −.</w:t>
      </w:r>
    </w:p>
    <w:p>
      <w:r>
        <w:t>⚡ 5-Second Recall: − ↔ ÷</w:t>
      </w:r>
    </w:p>
    <w:p>
      <w:r>
        <w:t>Question: If "×" and "−" are interchanged, what is 9 × 3 − 2?</w:t>
      </w:r>
    </w:p>
    <w:p>
      <w:r>
        <w:t>यदि "×" और "−" को आपस में बदला जाता है, तो 9 × 3 − 2 क्या है?</w:t>
      </w:r>
    </w:p>
    <w:p>
      <w:r>
        <w:t>(a) 3</w:t>
      </w:r>
    </w:p>
    <w:p>
      <w:r>
        <w:t>(b) 25</w:t>
      </w:r>
    </w:p>
    <w:p>
      <w:r>
        <w:t>(c) 7</w:t>
      </w:r>
    </w:p>
    <w:p>
      <w:r>
        <w:t>(d) 21</w:t>
      </w:r>
    </w:p>
    <w:p>
      <w:r>
        <w:t>Answer: a</w:t>
      </w:r>
    </w:p>
    <w:p>
      <w:r>
        <w:t>Solution: ✅ Correct Answer: A. 3</w:t>
      </w:r>
    </w:p>
    <w:p>
      <w:r>
        <w:t>🧠 PNC Core Concept: Swap the two signs, then follow BODMAS.</w:t>
      </w:r>
    </w:p>
    <w:p>
      <w:r>
        <w:t>🧭 PNC Solve Path: 9 − 3 × 2 = 9 − 6 = 3.</w:t>
      </w:r>
    </w:p>
    <w:p>
      <w:r>
        <w:t>🔍 Why It Works: × binds before −.</w:t>
      </w:r>
    </w:p>
    <w:p>
      <w:r>
        <w:t>❌ Why Not Others: 25 is the original value; 7 and 21 come from wrong operations.</w:t>
      </w:r>
    </w:p>
    <w:p>
      <w:r>
        <w:t>⚠️ Exam Trap: × first.</w:t>
      </w:r>
    </w:p>
    <w:p>
      <w:r>
        <w:t>⚡ 5-Second Recall: × ↔ −</w:t>
      </w:r>
    </w:p>
    <w:p>
      <w:r>
        <w:t>Question: Which two signs should be interchanged to make 15 + 5 − 2 = 12 correct?</w:t>
      </w:r>
    </w:p>
    <w:p>
      <w:r>
        <w:t>कौन-से दो चिह्न बदलने पर 15 + 5 − 2 = 12 सही होगा?</w:t>
      </w:r>
    </w:p>
    <w:p>
      <w:r>
        <w:t>(a) + and ×</w:t>
      </w:r>
    </w:p>
    <w:p>
      <w:r>
        <w:t>(b) − and ×</w:t>
      </w:r>
    </w:p>
    <w:p>
      <w:r>
        <w:t>(c) + and −</w:t>
      </w:r>
    </w:p>
    <w:p>
      <w:r>
        <w:t>(d) ÷ and ×</w:t>
      </w:r>
    </w:p>
    <w:p>
      <w:r>
        <w:t>Answer: c</w:t>
      </w:r>
    </w:p>
    <w:p>
      <w:r>
        <w:t>Solution: ✅ Correct Answer: C. + and −</w:t>
      </w:r>
    </w:p>
    <w:p>
      <w:r>
        <w:t>🧠 PNC Core Concept: Try the interchange, then evaluate.</w:t>
      </w:r>
    </w:p>
    <w:p>
      <w:r>
        <w:t>🧭 PNC Solve Path: Swap + and −: 15 − 5 + 2 = 12 ✓.</w:t>
      </w:r>
    </w:p>
    <w:p>
      <w:r>
        <w:t>🔍 Why It Works: The swapped equation balances.</w:t>
      </w:r>
    </w:p>
    <w:p>
      <w:r>
        <w:t>❌ Why Not Others: +↔× and −↔× give 77 and 73; ÷↔× has no effect.</w:t>
      </w:r>
    </w:p>
    <w:p>
      <w:r>
        <w:t>⚠️ Exam Trap: Verify by evaluating the swapped equation.</w:t>
      </w:r>
    </w:p>
    <w:p>
      <w:r>
        <w:t>⚡ 5-Second Recall: 15−5+2 = 12</w:t>
      </w:r>
    </w:p>
    <w:p>
      <w:r>
        <w:t>Question: If "+" and "×" are interchanged and "−" and "÷" are interchanged, what is 4 + 2 × 6 − 3 ÷ 1?</w:t>
      </w:r>
    </w:p>
    <w:p>
      <w:r>
        <w:t>यदि "+" और "×" तथा "−" और "÷" बदले जाते हैं, तो 4 + 2 × 6 − 3 ÷ 1 क्या है?</w:t>
      </w:r>
    </w:p>
    <w:p>
      <w:r>
        <w:t>(a) 11</w:t>
      </w:r>
    </w:p>
    <w:p>
      <w:r>
        <w:t>(b) 9</w:t>
      </w:r>
    </w:p>
    <w:p>
      <w:r>
        <w:t>(c) 7</w:t>
      </w:r>
    </w:p>
    <w:p>
      <w:r>
        <w:t>(d) 13</w:t>
      </w:r>
    </w:p>
    <w:p>
      <w:r>
        <w:t>Answer: b</w:t>
      </w:r>
    </w:p>
    <w:p>
      <w:r>
        <w:t>Solution: ✅ Correct Answer: B. 9</w:t>
      </w:r>
    </w:p>
    <w:p>
      <w:r>
        <w:t>🧠 PNC Core Concept: Swap both pairs, then follow BODMAS.</w:t>
      </w:r>
    </w:p>
    <w:p>
      <w:r>
        <w:t>🧭 PNC Solve Path: 4 × 2 + 6 ÷ 3 − 1 = 8 + 2 − 1 = 9.</w:t>
      </w:r>
    </w:p>
    <w:p>
      <w:r>
        <w:t>🔍 Why It Works: Each sign takes its partner's role.</w:t>
      </w:r>
    </w:p>
    <w:p>
      <w:r>
        <w:t>❌ Why Not Others: 11 and 7 come from wrong order; 13 from a wrong operation.</w:t>
      </w:r>
    </w:p>
    <w:p>
      <w:r>
        <w:t>⚠️ Exam Trap: Apply both swaps first.</w:t>
      </w:r>
    </w:p>
    <w:p>
      <w:r>
        <w:t>⚡ 5-Second Recall: +↔×, −↔÷</w:t>
      </w:r>
    </w:p>
    <w:p>
      <w:r>
        <w:t>Question: Which two signs should be interchanged to make 24 × 6 ÷ 2 = 8 correct?</w:t>
      </w:r>
    </w:p>
    <w:p>
      <w:r>
        <w:t>कौन-से दो चिह्न बदलने पर 24 × 6 ÷ 2 = 8 सही होगा?</w:t>
      </w:r>
    </w:p>
    <w:p>
      <w:r>
        <w:t>(a) × and ÷</w:t>
      </w:r>
    </w:p>
    <w:p>
      <w:r>
        <w:t>(b) + and −</w:t>
      </w:r>
    </w:p>
    <w:p>
      <w:r>
        <w:t>(c) × and +</w:t>
      </w:r>
    </w:p>
    <w:p>
      <w:r>
        <w:t>(d) ÷ and −</w:t>
      </w:r>
    </w:p>
    <w:p>
      <w:r>
        <w:t>Answer: a</w:t>
      </w:r>
    </w:p>
    <w:p>
      <w:r>
        <w:t>Solution: ✅ Correct Answer: A. × and ÷</w:t>
      </w:r>
    </w:p>
    <w:p>
      <w:r>
        <w:t>🧠 PNC Core Concept: Try the interchange, then evaluate.</w:t>
      </w:r>
    </w:p>
    <w:p>
      <w:r>
        <w:t>🧭 PNC Solve Path: Swap × and ÷: 24 ÷ 6 × 2 = 4 × 2 = 8 ✓.</w:t>
      </w:r>
    </w:p>
    <w:p>
      <w:r>
        <w:t>🔍 Why It Works: The swapped equation balances.</w:t>
      </w:r>
    </w:p>
    <w:p>
      <w:r>
        <w:t>❌ Why Not Others: The other pairs change the result wrongly.</w:t>
      </w:r>
    </w:p>
    <w:p>
      <w:r>
        <w:t>⚠️ Exam Trap: ÷ and × work left to right.</w:t>
      </w:r>
    </w:p>
    <w:p>
      <w:r>
        <w:t>⚡ 5-Second Recall: 24÷6×2 = 8</w:t>
      </w:r>
    </w:p>
    <w:p>
      <w:r>
        <w:t>Question: If "−" and "÷" are interchanged and "+" and "×" are interchanged, what is 10 − 5 + 2 × 1?</w:t>
      </w:r>
    </w:p>
    <w:p>
      <w:r>
        <w:t>यदि "−" और "÷" तथा "+" और "×" बदले जाते हैं, तो 10 − 5 + 2 × 1 क्या है?</w:t>
      </w:r>
    </w:p>
    <w:p>
      <w:r>
        <w:t>(a) 12</w:t>
      </w:r>
    </w:p>
    <w:p>
      <w:r>
        <w:t>(b) 8</w:t>
      </w:r>
    </w:p>
    <w:p>
      <w:r>
        <w:t>(c) 6</w:t>
      </w:r>
    </w:p>
    <w:p>
      <w:r>
        <w:t>(d) 5</w:t>
      </w:r>
    </w:p>
    <w:p>
      <w:r>
        <w:t>Answer: d</w:t>
      </w:r>
    </w:p>
    <w:p>
      <w:r>
        <w:t>Solution: ✅ Correct Answer: D. 5</w:t>
      </w:r>
    </w:p>
    <w:p>
      <w:r>
        <w:t>🧠 PNC Core Concept: Swap both pairs, then follow BODMAS.</w:t>
      </w:r>
    </w:p>
    <w:p>
      <w:r>
        <w:t>🧭 PNC Solve Path: 10 ÷ 5 × 2 + 1 = 2 × 2 + 1 = 5.</w:t>
      </w:r>
    </w:p>
    <w:p>
      <w:r>
        <w:t>🔍 Why It Works: Each sign takes its partner's role.</w:t>
      </w:r>
    </w:p>
    <w:p>
      <w:r>
        <w:t>❌ Why Not Others: 12 and 8 come from wrong order; 6 from a wrong operation.</w:t>
      </w:r>
    </w:p>
    <w:p>
      <w:r>
        <w:t>⚠️ Exam Trap: ÷ and × bind before +.</w:t>
      </w:r>
    </w:p>
    <w:p>
      <w:r>
        <w:t>⚡ 5-Second Recall: −↔÷, +↔×</w:t>
      </w:r>
    </w:p>
    <w:p>
      <w:r>
        <w:t>Question: Which two signs should be interchanged to make 16 + 8 ÷ 4 = 6 correct?</w:t>
      </w:r>
    </w:p>
    <w:p>
      <w:r>
        <w:t>कौन-से दो चिह्न बदलने पर 16 + 8 ÷ 4 = 6 सही होगा?</w:t>
      </w:r>
    </w:p>
    <w:p>
      <w:r>
        <w:t>(a) + and ×</w:t>
      </w:r>
    </w:p>
    <w:p>
      <w:r>
        <w:t>(b) − and ÷</w:t>
      </w:r>
    </w:p>
    <w:p>
      <w:r>
        <w:t>(c) + and ÷</w:t>
      </w:r>
    </w:p>
    <w:p>
      <w:r>
        <w:t>(d) × and ÷</w:t>
      </w:r>
    </w:p>
    <w:p>
      <w:r>
        <w:t>Answer: c</w:t>
      </w:r>
    </w:p>
    <w:p>
      <w:r>
        <w:t>Solution: ✅ Correct Answer: C. + and ÷</w:t>
      </w:r>
    </w:p>
    <w:p>
      <w:r>
        <w:t>🧠 PNC Core Concept: Try the interchange, then evaluate.</w:t>
      </w:r>
    </w:p>
    <w:p>
      <w:r>
        <w:t>🧭 PNC Solve Path: Swap + and ÷: 16 ÷ 8 + 4 = 2 + 4 = 6 ✓.</w:t>
      </w:r>
    </w:p>
    <w:p>
      <w:r>
        <w:t>🔍 Why It Works: The swapped equation balances.</w:t>
      </w:r>
    </w:p>
    <w:p>
      <w:r>
        <w:t>❌ Why Not Others: The other pairs do not give 6.</w:t>
      </w:r>
    </w:p>
    <w:p>
      <w:r>
        <w:t>⚠️ Exam Trap: ÷ binds before +.</w:t>
      </w:r>
    </w:p>
    <w:p>
      <w:r>
        <w:t>⚡ 5-Second Recall: 16÷8+4 = 6</w:t>
      </w:r>
    </w:p>
    <w:p>
      <w:r>
        <w:t>Question: If "×" and "+" are interchanged, what is 6 × 2 + 5?</w:t>
      </w:r>
    </w:p>
    <w:p>
      <w:r>
        <w:t>यदि "×" और "+" को आपस में बदला जाता है, तो 6 × 2 + 5 क्या है?</w:t>
      </w:r>
    </w:p>
    <w:p>
      <w:r>
        <w:t>(a) 16</w:t>
      </w:r>
    </w:p>
    <w:p>
      <w:r>
        <w:t>(b) 17</w:t>
      </w:r>
    </w:p>
    <w:p>
      <w:r>
        <w:t>(c) 13</w:t>
      </w:r>
    </w:p>
    <w:p>
      <w:r>
        <w:t>(d) 12</w:t>
      </w:r>
    </w:p>
    <w:p>
      <w:r>
        <w:t>Answer: a</w:t>
      </w:r>
    </w:p>
    <w:p>
      <w:r>
        <w:t>Solution: ✅ Correct Answer: A. 16</w:t>
      </w:r>
    </w:p>
    <w:p>
      <w:r>
        <w:t>🧠 PNC Core Concept: Swap the signs, then follow BODMAS.</w:t>
      </w:r>
    </w:p>
    <w:p>
      <w:r>
        <w:t>🧭 PNC Solve Path: 6 + 2 × 5 = 6 + 10 = 16.</w:t>
      </w:r>
    </w:p>
    <w:p>
      <w:r>
        <w:t>🔍 Why It Works: × binds before +.</w:t>
      </w:r>
    </w:p>
    <w:p>
      <w:r>
        <w:t>❌ Why Not Others: 17 comes from left-to-right; 13 and 12 use wrong operations.</w:t>
      </w:r>
    </w:p>
    <w:p>
      <w:r>
        <w:t>⚠️ Exam Trap: × first.</w:t>
      </w:r>
    </w:p>
    <w:p>
      <w:r>
        <w:t>⚡ 5-Second Recall: × ↔ +</w:t>
      </w:r>
    </w:p>
    <w:p>
      <w:r>
        <w:t>Question: Which two signs should be interchanged to make 12 − 4 + 2 = 14 correct?</w:t>
      </w:r>
    </w:p>
    <w:p>
      <w:r>
        <w:t>कौन-से दो चिह्न बदलने पर 12 − 4 + 2 = 14 सही होगा?</w:t>
      </w:r>
    </w:p>
    <w:p>
      <w:r>
        <w:t>(a) + and ×</w:t>
      </w:r>
    </w:p>
    <w:p>
      <w:r>
        <w:t>(b) − and +</w:t>
      </w:r>
    </w:p>
    <w:p>
      <w:r>
        <w:t>(c) − and ×</w:t>
      </w:r>
    </w:p>
    <w:p>
      <w:r>
        <w:t>(d) ÷ and ×</w:t>
      </w:r>
    </w:p>
    <w:p>
      <w:r>
        <w:t>Answer: b</w:t>
      </w:r>
    </w:p>
    <w:p>
      <w:r>
        <w:t>Solution: ✅ Correct Answer: B. − and +</w:t>
      </w:r>
    </w:p>
    <w:p>
      <w:r>
        <w:t>🧠 PNC Core Concept: Try the interchange, then evaluate.</w:t>
      </w:r>
    </w:p>
    <w:p>
      <w:r>
        <w:t>🧭 PNC Solve Path: Swap − and +: 12 + 4 − 2 = 14 ✓.</w:t>
      </w:r>
    </w:p>
    <w:p>
      <w:r>
        <w:t>🔍 Why It Works: The swapped equation balances.</w:t>
      </w:r>
    </w:p>
    <w:p>
      <w:r>
        <w:t>❌ Why Not Others: The other pairs give different results.</w:t>
      </w:r>
    </w:p>
    <w:p>
      <w:r>
        <w:t>⚠️ Exam Trap: Check the swapped equation.</w:t>
      </w:r>
    </w:p>
    <w:p>
      <w:r>
        <w:t>⚡ 5-Second Recall: 12+4−2 = 14</w:t>
      </w:r>
    </w:p>
    <w:p>
      <w:r>
        <w:t>Question: If "÷" and "×" are interchanged and "−" and "+" are interchanged, what is 12 ÷ 3 × 2 − 4 + 1?</w:t>
      </w:r>
    </w:p>
    <w:p>
      <w:r>
        <w:t>यदि "÷" और "×" तथा "−" और "+" बदले जाते हैं, तो 12 ÷ 3 × 2 − 4 + 1 क्या है?</w:t>
      </w:r>
    </w:p>
    <w:p>
      <w:r>
        <w:t>(a) 19</w:t>
      </w:r>
    </w:p>
    <w:p>
      <w:r>
        <w:t>(b) 20</w:t>
      </w:r>
    </w:p>
    <w:p>
      <w:r>
        <w:t>(c) 22</w:t>
      </w:r>
    </w:p>
    <w:p>
      <w:r>
        <w:t>(d) 21</w:t>
      </w:r>
    </w:p>
    <w:p>
      <w:r>
        <w:t>Answer: d</w:t>
      </w:r>
    </w:p>
    <w:p>
      <w:r>
        <w:t>Solution: ✅ Correct Answer: D. 21</w:t>
      </w:r>
    </w:p>
    <w:p>
      <w:r>
        <w:t>🧠 PNC Core Concept: Swap both pairs, then follow BODMAS.</w:t>
      </w:r>
    </w:p>
    <w:p>
      <w:r>
        <w:t>🧭 PNC Solve Path: 12 × 3 ÷ 2 + 4 − 1 = 18 + 4 − 1 = 21.</w:t>
      </w:r>
    </w:p>
    <w:p>
      <w:r>
        <w:t>🔍 Why It Works: Each sign takes its partner's role.</w:t>
      </w:r>
    </w:p>
    <w:p>
      <w:r>
        <w:t>❌ Why Not Others: 19 and 20 come from wrong order; 22 from a wrong operation.</w:t>
      </w:r>
    </w:p>
    <w:p>
      <w:r>
        <w:t>⚠️ Exam Trap: ÷ and × bind before + and −.</w:t>
      </w:r>
    </w:p>
    <w:p>
      <w:r>
        <w:t>⚡ 5-Second Recall: ÷↔×, −↔+</w:t>
      </w:r>
    </w:p>
    <w:p>
      <w:r>
        <w:t>Question: Which two signs can be interchanged while keeping 10 + 5 − 5 = 10 true?</w:t>
      </w:r>
    </w:p>
    <w:p>
      <w:r>
        <w:t>कौन-से दो चिह्न बदलने पर 10 + 5 − 5 = 10 सही बना रहता है?</w:t>
      </w:r>
    </w:p>
    <w:p>
      <w:r>
        <w:t>(a) + and ×</w:t>
      </w:r>
    </w:p>
    <w:p>
      <w:r>
        <w:t>(b) − and ×</w:t>
      </w:r>
    </w:p>
    <w:p>
      <w:r>
        <w:t>(c) + and −</w:t>
      </w:r>
    </w:p>
    <w:p>
      <w:r>
        <w:t>(d) ÷ and ×</w:t>
      </w:r>
    </w:p>
    <w:p>
      <w:r>
        <w:t>Answer: c</w:t>
      </w:r>
    </w:p>
    <w:p>
      <w:r>
        <w:t>Solution: ✅ Correct Answer: C. + and −</w:t>
      </w:r>
    </w:p>
    <w:p>
      <w:r>
        <w:t>🧠 PNC Core Concept: Find the swap that preserves the result.</w:t>
      </w:r>
    </w:p>
    <w:p>
      <w:r>
        <w:t>🧭 PNC Solve Path: Swap + and −: 10 − 5 + 5 = 10 ✓.</w:t>
      </w:r>
    </w:p>
    <w:p>
      <w:r>
        <w:t>🔍 Why It Works: With equal middle numbers, the swap keeps the balance.</w:t>
      </w:r>
    </w:p>
    <w:p>
      <w:r>
        <w:t>❌ Why Not Others: The other pairs change the result.</w:t>
      </w:r>
    </w:p>
    <w:p>
      <w:r>
        <w:t>⚠️ Exam Trap: Verify both sides after swapping.</w:t>
      </w:r>
    </w:p>
    <w:p>
      <w:r>
        <w:t>⚡ 5-Second Recall: 10−5+5 = 10</w:t>
      </w:r>
    </w:p>
    <w:p>
      <w:r>
        <w:t>Question: If "+" and "÷" are interchanged, what is 20 + 5 ÷ 2?</w:t>
      </w:r>
    </w:p>
    <w:p>
      <w:r>
        <w:t>यदि "+" और "÷" को आपस में बदला जाता है, तो 20 + 5 ÷ 2 क्या है?</w:t>
      </w:r>
    </w:p>
    <w:p>
      <w:r>
        <w:t>(a) 6</w:t>
      </w:r>
    </w:p>
    <w:p>
      <w:r>
        <w:t>(b) 22</w:t>
      </w:r>
    </w:p>
    <w:p>
      <w:r>
        <w:t>(c) 8</w:t>
      </w:r>
    </w:p>
    <w:p>
      <w:r>
        <w:t>(d) 10</w:t>
      </w:r>
    </w:p>
    <w:p>
      <w:r>
        <w:t>Answer: a</w:t>
      </w:r>
    </w:p>
    <w:p>
      <w:r>
        <w:t>Solution: ✅ Correct Answer: A. 6</w:t>
      </w:r>
    </w:p>
    <w:p>
      <w:r>
        <w:t>🧠 PNC Core Concept: Swap the signs, then follow BODMAS.</w:t>
      </w:r>
    </w:p>
    <w:p>
      <w:r>
        <w:t>🧭 PNC Solve Path: 20 ÷ 5 + 2 = 4 + 2 = 6.</w:t>
      </w:r>
    </w:p>
    <w:p>
      <w:r>
        <w:t>🔍 Why It Works: ÷ binds before +.</w:t>
      </w:r>
    </w:p>
    <w:p>
      <w:r>
        <w:t>❌ Why Not Others: 22 is the original value; 8 and 10 come from wrong operations.</w:t>
      </w:r>
    </w:p>
    <w:p>
      <w:r>
        <w:t>⚠️ Exam Trap: ÷ first.</w:t>
      </w:r>
    </w:p>
    <w:p>
      <w:r>
        <w:t>⚡ 5-Second Recall: + ↔ ÷</w:t>
      </w:r>
    </w:p>
    <w:p>
      <w:r>
        <w:t>Question: If "×" and "−" are interchanged and "÷" and "+" are interchanged, what is 6 ÷ 2 + 4 × 3 − 1?</w:t>
      </w:r>
    </w:p>
    <w:p>
      <w:r>
        <w:t>यदि "×" और "−" तथा "÷" और "+" बदले जाते हैं, तो 6 ÷ 2 + 4 × 3 − 1 क्या है?</w:t>
      </w:r>
    </w:p>
    <w:p>
      <w:r>
        <w:t>(a) 10</w:t>
      </w:r>
    </w:p>
    <w:p>
      <w:r>
        <w:t>(b) 11</w:t>
      </w:r>
    </w:p>
    <w:p>
      <w:r>
        <w:t>(c) 13</w:t>
      </w:r>
    </w:p>
    <w:p>
      <w:r>
        <w:t>(d) 9</w:t>
      </w:r>
    </w:p>
    <w:p>
      <w:r>
        <w:t>Answer: b</w:t>
      </w:r>
    </w:p>
    <w:p>
      <w:r>
        <w:t>Solution: ✅ Correct Answer: B. 11</w:t>
      </w:r>
    </w:p>
    <w:p>
      <w:r>
        <w:t>🧠 PNC Core Concept: Swap both pairs, then follow BODMAS.</w:t>
      </w:r>
    </w:p>
    <w:p>
      <w:r>
        <w:t>🧭 PNC Solve Path: 6 + 2 × 4 − 3 ÷ 1 = 6 + 8 − 3 = 11.</w:t>
      </w:r>
    </w:p>
    <w:p>
      <w:r>
        <w:t>🔍 Why It Works: Each sign takes its partner's role.</w:t>
      </w:r>
    </w:p>
    <w:p>
      <w:r>
        <w:t>❌ Why Not Others: 10 and 13 come from wrong order; 9 from a wrong operation.</w:t>
      </w:r>
    </w:p>
    <w:p>
      <w:r>
        <w:t>⚠️ Exam Trap: × and ÷ bind before + and −.</w:t>
      </w:r>
    </w:p>
    <w:p>
      <w:r>
        <w:t>⚡ 5-Second Recall: ×↔−, ÷↔+</w:t>
      </w:r>
    </w:p>
    <w:p>
      <w:r>
        <w:t>Question: Which two signs should be interchanged to make 25 × 5 − 3 = 10 correct?</w:t>
      </w:r>
    </w:p>
    <w:p>
      <w:r>
        <w:t>कौन-से दो चिह्न बदलने पर 25 × 5 − 3 = 10 सही होगा?</w:t>
      </w:r>
    </w:p>
    <w:p>
      <w:r>
        <w:t>(a) + and −</w:t>
      </w:r>
    </w:p>
    <w:p>
      <w:r>
        <w:t>(b) × and +</w:t>
      </w:r>
    </w:p>
    <w:p>
      <w:r>
        <w:t>(c) ÷ and ×</w:t>
      </w:r>
    </w:p>
    <w:p>
      <w:r>
        <w:t>(d) × and −</w:t>
      </w:r>
    </w:p>
    <w:p>
      <w:r>
        <w:t>Answer: d</w:t>
      </w:r>
    </w:p>
    <w:p>
      <w:r>
        <w:t>Solution: ✅ Correct Answer: D. × and −</w:t>
      </w:r>
    </w:p>
    <w:p>
      <w:r>
        <w:t>🧠 PNC Core Concept: Try the interchange, then evaluate.</w:t>
      </w:r>
    </w:p>
    <w:p>
      <w:r>
        <w:t>🧭 PNC Solve Path: Swap × and −: 25 − 5 × 3 = 25 − 15 = 10 ✓.</w:t>
      </w:r>
    </w:p>
    <w:p>
      <w:r>
        <w:t>🔍 Why It Works: The swapped equation balances.</w:t>
      </w:r>
    </w:p>
    <w:p>
      <w:r>
        <w:t>❌ Why Not Others: The other pairs give different results.</w:t>
      </w:r>
    </w:p>
    <w:p>
      <w:r>
        <w:t>⚠️ Exam Trap: × binds before −.</w:t>
      </w:r>
    </w:p>
    <w:p>
      <w:r>
        <w:t>⚡ 5-Second Recall: 25−5×3 = 10</w:t>
      </w:r>
    </w:p>
    <w:p>
      <w:r>
        <w:t>Question: If "+" and "×" are interchanged and "−" and "÷" are interchanged, what is 12 + 6 − 3 × 2 ÷ 1?</w:t>
      </w:r>
    </w:p>
    <w:p>
      <w:r>
        <w:t>यदि "+" और "×" तथा "−" और "÷" बदले जाते हैं, तो 12 + 6 − 3 × 2 ÷ 1 क्या है?</w:t>
      </w:r>
    </w:p>
    <w:p>
      <w:r>
        <w:t>(a) 23</w:t>
      </w:r>
    </w:p>
    <w:p>
      <w:r>
        <w:t>(b) 21</w:t>
      </w:r>
    </w:p>
    <w:p>
      <w:r>
        <w:t>(c) 25</w:t>
      </w:r>
    </w:p>
    <w:p>
      <w:r>
        <w:t>(d) 19</w:t>
      </w:r>
    </w:p>
    <w:p>
      <w:r>
        <w:t>Answer: a</w:t>
      </w:r>
    </w:p>
    <w:p>
      <w:r>
        <w:t>Solution: ✅ Correct Answer: A. 23</w:t>
      </w:r>
    </w:p>
    <w:p>
      <w:r>
        <w:t>🧠 PNC Core Concept: Swap both pairs, then follow BODMAS.</w:t>
      </w:r>
    </w:p>
    <w:p>
      <w:r>
        <w:t>🧭 PNC Solve Path: 12 × 6 ÷ 3 − 2 + 1 = 24 − 2 + 1 = 23.</w:t>
      </w:r>
    </w:p>
    <w:p>
      <w:r>
        <w:t>🔍 Why It Works: Each sign takes its partner's role.</w:t>
      </w:r>
    </w:p>
    <w:p>
      <w:r>
        <w:t>❌ Why Not Others: 21 and 25 come from wrong order; 19 from a wrong operation.</w:t>
      </w:r>
    </w:p>
    <w:p>
      <w:r>
        <w:t>⚠️ Exam Trap: Apply both swaps first.</w:t>
      </w:r>
    </w:p>
    <w:p>
      <w:r>
        <w:t>⚡ 5-Second Recall: +↔×, −↔÷</w:t>
      </w:r>
    </w:p>
    <w:p>
      <w:r>
        <w:t>Question: Which two signs should be interchanged to make 48 + 6 ÷ 2 = 10 correct?</w:t>
      </w:r>
    </w:p>
    <w:p>
      <w:r>
        <w:t>कौन-से दो चिह्न बदलने पर 48 + 6 ÷ 2 = 10 सही होगा?</w:t>
      </w:r>
    </w:p>
    <w:p>
      <w:r>
        <w:t>(a) + and ×</w:t>
      </w:r>
    </w:p>
    <w:p>
      <w:r>
        <w:t>(b) − and ÷</w:t>
      </w:r>
    </w:p>
    <w:p>
      <w:r>
        <w:t>(c) + and ÷</w:t>
      </w:r>
    </w:p>
    <w:p>
      <w:r>
        <w:t>(d) × and ÷</w:t>
      </w:r>
    </w:p>
    <w:p>
      <w:r>
        <w:t>Answer: c</w:t>
      </w:r>
    </w:p>
    <w:p>
      <w:r>
        <w:t>Solution: ✅ Correct Answer: C. + and ÷</w:t>
      </w:r>
    </w:p>
    <w:p>
      <w:r>
        <w:t>🧠 PNC Core Concept: Try the interchange, then evaluate.</w:t>
      </w:r>
    </w:p>
    <w:p>
      <w:r>
        <w:t>🧭 PNC Solve Path: Swap + and ÷: 48 ÷ 6 + 2 = 8 + 2 = 10 ✓.</w:t>
      </w:r>
    </w:p>
    <w:p>
      <w:r>
        <w:t>🔍 Why It Works: The swapped equation balances.</w:t>
      </w:r>
    </w:p>
    <w:p>
      <w:r>
        <w:t>❌ Why Not Others: The other pairs give different results.</w:t>
      </w:r>
    </w:p>
    <w:p>
      <w:r>
        <w:t>⚠️ Exam Trap: ÷ binds before +.</w:t>
      </w:r>
    </w:p>
    <w:p>
      <w:r>
        <w:t>⚡ 5-Second Recall: 48÷6+2 = 10</w:t>
      </w:r>
    </w:p>
    <w:p>
      <w:r>
        <w:t>Question: If "+" and "×" are interchanged and "−" and "÷" are interchanged, what is 16 + 4 − 2 × 3 ÷ 1?</w:t>
      </w:r>
    </w:p>
    <w:p>
      <w:r>
        <w:t>यदि "+" और "×" तथा "−" और "÷" बदले जाते हैं, तो 16 + 4 − 2 × 3 ÷ 1 क्या है?</w:t>
      </w:r>
    </w:p>
    <w:p>
      <w:r>
        <w:t>(a) 28</w:t>
      </w:r>
    </w:p>
    <w:p>
      <w:r>
        <w:t>(b) 30</w:t>
      </w:r>
    </w:p>
    <w:p>
      <w:r>
        <w:t>(c) 32</w:t>
      </w:r>
    </w:p>
    <w:p>
      <w:r>
        <w:t>(d) 26</w:t>
      </w:r>
    </w:p>
    <w:p>
      <w:r>
        <w:t>Answer: b</w:t>
      </w:r>
    </w:p>
    <w:p>
      <w:r>
        <w:t>Solution: ✅ Correct Answer: B. 30</w:t>
      </w:r>
    </w:p>
    <w:p>
      <w:r>
        <w:t>🧠 PNC Core Concept: Swap both pairs, then follow BODMAS.</w:t>
      </w:r>
    </w:p>
    <w:p>
      <w:r>
        <w:t>🧭 PNC Solve Path: 16 × 4 ÷ 2 − 3 + 1 = 32 − 3 + 1 = 30.</w:t>
      </w:r>
    </w:p>
    <w:p>
      <w:r>
        <w:t>🔍 Why It Works: Each sign takes its partner's role.</w:t>
      </w:r>
    </w:p>
    <w:p>
      <w:r>
        <w:t>❌ Why Not Others: 28 and 32 come from wrong order; 26 from a wrong operation.</w:t>
      </w:r>
    </w:p>
    <w:p>
      <w:r>
        <w:t>⚠️ Exam Trap: ÷ and × bind before + and −.</w:t>
      </w:r>
    </w:p>
    <w:p>
      <w:r>
        <w:t>⚡ 5-Second Recall: +↔×, −↔÷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