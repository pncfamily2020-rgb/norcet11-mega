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सरल वाक्य किसे कहते हैं?</w:t>
      </w:r>
    </w:p>
    <w:p>
      <w:r>
        <w:t>What is a simple (saral) sentence?</w:t>
      </w:r>
    </w:p>
    <w:p>
      <w:r>
        <w:t>(a) जिसमें दो उपवाक्य हों</w:t>
      </w:r>
    </w:p>
    <w:p>
      <w:r>
        <w:t>(b) जिसमें तीन उपवाक्य हों</w:t>
      </w:r>
    </w:p>
    <w:p>
      <w:r>
        <w:t>(c) जिसमें एक ही उद्देश्य और एक ही विधेय हो</w:t>
      </w:r>
    </w:p>
    <w:p>
      <w:r>
        <w:t>(d) जिसमें प्रश्न हो</w:t>
      </w:r>
    </w:p>
    <w:p>
      <w:r>
        <w:t>Answer: c</w:t>
      </w:r>
    </w:p>
    <w:p>
      <w:r>
        <w:t>Solution: ✅ सही उत्तर: C. जिसमें एक ही उद्देश्य और एक ही विधेय हो</w:t>
      </w:r>
    </w:p>
    <w:p>
      <w:r>
        <w:t>🧠 PNC भाषा-नियम: एक कर्ता + एक मुख्य क्रिया वाला वाक्य सरल वाक्य है।</w:t>
      </w:r>
    </w:p>
    <w:p>
      <w:r>
        <w:t>🔍 PNC कारण: 'बच्चा खेल रहा है' — एक उद्देश्य, एक विधेय; यही सरल वाक्य है।</w:t>
      </w:r>
    </w:p>
    <w:p>
      <w:r>
        <w:t>⚡ 5-Second Recall: सरल = एक उद्देश्य + एक विधेय</w:t>
      </w:r>
    </w:p>
    <w:p>
      <w:r>
        <w:t>Question: संयुक्त वाक्य किसे कहते हैं?</w:t>
      </w:r>
    </w:p>
    <w:p>
      <w:r>
        <w:t>What is a compound (sanyukt) sentence?</w:t>
      </w:r>
    </w:p>
    <w:p>
      <w:r>
        <w:t>(a) एक ही विधेय वाला वाक्य</w:t>
      </w:r>
    </w:p>
    <w:p>
      <w:r>
        <w:t>(b) दो या अधिक स्वतंत्र उपवाक्यों को योजक से जोड़कर बना वाक्य</w:t>
      </w:r>
    </w:p>
    <w:p>
      <w:r>
        <w:t>(c) मुख्य और आश्रित उपवाक्य वाला वाक्य</w:t>
      </w:r>
    </w:p>
    <w:p>
      <w:r>
        <w:t>(d) प्रश्नवाचक वाक्य</w:t>
      </w:r>
    </w:p>
    <w:p>
      <w:r>
        <w:t>Answer: b</w:t>
      </w:r>
    </w:p>
    <w:p>
      <w:r>
        <w:t>Solution: ✅ सही उत्तर: B. दो या अधिक स्वतंत्र उपवाक्यों को योजक से जोड़कर बना वाक्य</w:t>
      </w:r>
    </w:p>
    <w:p>
      <w:r>
        <w:t>🧠 PNC भाषा-नियम: संयुक्त वाक्य में सभी उपवाक्य स्वतंत्र होते हैं और 'और/पर/किंतु' आदि से जुड़ते हैं।</w:t>
      </w:r>
    </w:p>
    <w:p>
      <w:r>
        <w:t>🔍 PNC कारण: 'वह आया और चला गया' — दो स्वतंत्र उपवाक्य + योजक 'और'।</w:t>
      </w:r>
    </w:p>
    <w:p>
      <w:r>
        <w:t>⚡ 5-Second Recall: संयुक्त = स्वतंत्र उपवाक्य + योजक</w:t>
      </w:r>
    </w:p>
    <w:p>
      <w:r>
        <w:t>Question: मिश्र वाक्य किसे कहते हैं?</w:t>
      </w:r>
    </w:p>
    <w:p>
      <w:r>
        <w:t>What is a complex (mishra) sentence?</w:t>
      </w:r>
    </w:p>
    <w:p>
      <w:r>
        <w:t>(a) केवल एक उपवाक्य वाला वाक्य</w:t>
      </w:r>
    </w:p>
    <w:p>
      <w:r>
        <w:t>(b) केवल योजक वाला वाक्य</w:t>
      </w:r>
    </w:p>
    <w:p>
      <w:r>
        <w:t>(c) प्रश्नवाचक वाक्य</w:t>
      </w:r>
    </w:p>
    <w:p>
      <w:r>
        <w:t>(d) एक मुख्य उपवाक्य और एक या अधिक आश्रित उपवाक्यों वाला वाक्य</w:t>
      </w:r>
    </w:p>
    <w:p>
      <w:r>
        <w:t>Answer: d</w:t>
      </w:r>
    </w:p>
    <w:p>
      <w:r>
        <w:t>Solution: ✅ सही उत्तर: D. एक मुख्य उपवाक्य और एक या अधिक आश्रित उपवाक्यों वाला वाक्य</w:t>
      </w:r>
    </w:p>
    <w:p>
      <w:r>
        <w:t>🧠 PNC भाषा-नियम: मिश्र वाक्य में आश्रित उपवाक्य मुख्य उपवाक्य पर निर्भर होता है।</w:t>
      </w:r>
    </w:p>
    <w:p>
      <w:r>
        <w:t>🔍 PNC कारण: 'जब वह आया तब मैं सो रहा था' — 'जब वह आया' आश्रित, शेष मुख्य।</w:t>
      </w:r>
    </w:p>
    <w:p>
      <w:r>
        <w:t>⚡ 5-Second Recall: मिश्र = मुख्य + आश्रित उपवाक्य</w:t>
      </w:r>
    </w:p>
    <w:p>
      <w:r>
        <w:t>Question: 'वह आया और चला गया।' — कौन-सा वाक्य है?</w:t>
      </w:r>
    </w:p>
    <w:p>
      <w:r>
        <w:t>Which sentence is 'He came and went away'?</w:t>
      </w:r>
    </w:p>
    <w:p>
      <w:r>
        <w:t>(a) संयुक्त वाक्य</w:t>
      </w:r>
    </w:p>
    <w:p>
      <w:r>
        <w:t>(b) सरल वाक्य</w:t>
      </w:r>
    </w:p>
    <w:p>
      <w:r>
        <w:t>(c) मिश्र वाक्य</w:t>
      </w:r>
    </w:p>
    <w:p>
      <w:r>
        <w:t>(d) विस्मयादिबोधक वाक्य</w:t>
      </w:r>
    </w:p>
    <w:p>
      <w:r>
        <w:t>Answer: a</w:t>
      </w:r>
    </w:p>
    <w:p>
      <w:r>
        <w:t>Solution: ✅ सही उत्तर: A. संयुक्त वाक्य</w:t>
      </w:r>
    </w:p>
    <w:p>
      <w:r>
        <w:t>🧠 PNC भाषा-नियम: 'और' योजक से दो स्वतंत्र उपवाक्य जुड़े हैं — संयुक्त वाक्य।</w:t>
      </w:r>
    </w:p>
    <w:p>
      <w:r>
        <w:t>🔍 PNC कारण: 'वह आया' + 'चला गया' — दोनों स्वतंत्र; योजक 'और'।</w:t>
      </w:r>
    </w:p>
    <w:p>
      <w:r>
        <w:t>⚡ 5-Second Recall: 'और/पर/किंतु' = संयुक्त वाक्य</w:t>
      </w:r>
    </w:p>
    <w:p>
      <w:r>
        <w:t>Question: 'जब वह आया, तब मैं सो रहा था।' — कौन-सा वाक्य है?</w:t>
      </w:r>
    </w:p>
    <w:p>
      <w:r>
        <w:t>Which sentence is 'When he came, I was sleeping'?</w:t>
      </w:r>
    </w:p>
    <w:p>
      <w:r>
        <w:t>(a) मिश्र वाक्य</w:t>
      </w:r>
    </w:p>
    <w:p>
      <w:r>
        <w:t>(b) संयुक्त वाक्य</w:t>
      </w:r>
    </w:p>
    <w:p>
      <w:r>
        <w:t>(c) सरल वाक्य</w:t>
      </w:r>
    </w:p>
    <w:p>
      <w:r>
        <w:t>(d) आज्ञावाचक वाक्य</w:t>
      </w:r>
    </w:p>
    <w:p>
      <w:r>
        <w:t>Answer: a</w:t>
      </w:r>
    </w:p>
    <w:p>
      <w:r>
        <w:t>Solution: ✅ सही उत्तर: A. मिश्र वाक्य</w:t>
      </w:r>
    </w:p>
    <w:p>
      <w:r>
        <w:t>🧠 PNC भाषा-नियम: 'जब...तब' से जुड़ा आश्रित उपवाक्य = मिश्र वाक्य।</w:t>
      </w:r>
    </w:p>
    <w:p>
      <w:r>
        <w:t>🔍 PNC कारण: 'जब वह आया' मुख्य पर आश्रित है; अतः मिश्र वाक्य।</w:t>
      </w:r>
    </w:p>
    <w:p>
      <w:r>
        <w:t>⚡ 5-Second Recall: 'जब/जो/कि/यदि' = मिश्र वाक्य</w:t>
      </w:r>
    </w:p>
    <w:p>
      <w:r>
        <w:t>Question: 'वर्षा हुई, अतः फसल अच्छी हुई।' — कौन-सा वाक्य है?</w:t>
      </w:r>
    </w:p>
    <w:p>
      <w:r>
        <w:t>Which sentence is 'It rained, hence the crop was good'?</w:t>
      </w:r>
    </w:p>
    <w:p>
      <w:r>
        <w:t>(a) सरल वाक्य</w:t>
      </w:r>
    </w:p>
    <w:p>
      <w:r>
        <w:t>(b) मिश्र वाक्य</w:t>
      </w:r>
    </w:p>
    <w:p>
      <w:r>
        <w:t>(c) संयुक्त वाक्य</w:t>
      </w:r>
    </w:p>
    <w:p>
      <w:r>
        <w:t>(d) निषेधवाचक वाक्य</w:t>
      </w:r>
    </w:p>
    <w:p>
      <w:r>
        <w:t>Answer: c</w:t>
      </w:r>
    </w:p>
    <w:p>
      <w:r>
        <w:t>Solution: ✅ सही उत्तर: C. संयुक्त वाक्य</w:t>
      </w:r>
    </w:p>
    <w:p>
      <w:r>
        <w:t>🧠 PNC भाषा-नियम: 'अतः/इसलिए' कारण-परिणाम योजक — संयुक्त वाक्य।</w:t>
      </w:r>
    </w:p>
    <w:p>
      <w:r>
        <w:t>🔍 PNC कारण: दोनों उपवाक्य स्वतंत्र हैं; 'अतः' ने उन्हें जोड़ा है।</w:t>
      </w:r>
    </w:p>
    <w:p>
      <w:r>
        <w:t>⚡ 5-Second Recall: 'अतः/इसलिए' = संयुक्त वाक्य</w:t>
      </w:r>
    </w:p>
    <w:p>
      <w:r>
        <w:t>Question: 'राम प्रतिदिन पढ़ता है।' — कौन-सा वाक्य है?</w:t>
      </w:r>
    </w:p>
    <w:p>
      <w:r>
        <w:t>Which sentence is 'Ram studies daily'?</w:t>
      </w:r>
    </w:p>
    <w:p>
      <w:r>
        <w:t>(a) सरल वाक्य</w:t>
      </w:r>
    </w:p>
    <w:p>
      <w:r>
        <w:t>(b) संयुक्त वाक्य</w:t>
      </w:r>
    </w:p>
    <w:p>
      <w:r>
        <w:t>(c) मिश्र वाक्य</w:t>
      </w:r>
    </w:p>
    <w:p>
      <w:r>
        <w:t>(d) संदेहवाचक वाक्य</w:t>
      </w:r>
    </w:p>
    <w:p>
      <w:r>
        <w:t>Answer: a</w:t>
      </w:r>
    </w:p>
    <w:p>
      <w:r>
        <w:t>Solution: ✅ सही उत्तर: A. सरल वाक्य</w:t>
      </w:r>
    </w:p>
    <w:p>
      <w:r>
        <w:t>🧠 PNC भाषा-नियम: एक कर्ता (राम) + एक मुख्य क्रिया (पढ़ता है) — सरल वाक्य।</w:t>
      </w:r>
    </w:p>
    <w:p>
      <w:r>
        <w:t>🔍 PNC कारण: कोई योजक या आश्रित उपवाक्य नहीं; 'प्रतिदिन' केवल विस्तार है।</w:t>
      </w:r>
    </w:p>
    <w:p>
      <w:r>
        <w:t>⚡ 5-Second Recall: एक क्रिया = सरल वाक्य</w:t>
      </w:r>
    </w:p>
    <w:p>
      <w:r>
        <w:t>Question: 'जो लड़का खड़ा है वह मेरा भाई है।' — कौन-सा वाक्य है?</w:t>
      </w:r>
    </w:p>
    <w:p>
      <w:r>
        <w:t>Which sentence is 'The boy who is standing is my brother'?</w:t>
      </w:r>
    </w:p>
    <w:p>
      <w:r>
        <w:t>(a) मिश्र वाक्य</w:t>
      </w:r>
    </w:p>
    <w:p>
      <w:r>
        <w:t>(b) सरल वाक्य</w:t>
      </w:r>
    </w:p>
    <w:p>
      <w:r>
        <w:t>(c) संयुक्त वाक्य</w:t>
      </w:r>
    </w:p>
    <w:p>
      <w:r>
        <w:t>(d) विधिवाचक वाक्य</w:t>
      </w:r>
    </w:p>
    <w:p>
      <w:r>
        <w:t>Answer: a</w:t>
      </w:r>
    </w:p>
    <w:p>
      <w:r>
        <w:t>Solution: ✅ सही उत्तर: A. मिश्र वाक्य</w:t>
      </w:r>
    </w:p>
    <w:p>
      <w:r>
        <w:t>🧠 PNC भाषा-नियम: 'जो...वह' सर्वनाम-युक्त आश्रित उपवाक्य = मिश्र वाक्य।</w:t>
      </w:r>
    </w:p>
    <w:p>
      <w:r>
        <w:t>🔍 PNC कारण: 'जो लड़का खड़ा है' आश्रित उपवाक्य है; मुख्य उपवाक्य 'वह मेरा भाई है'।</w:t>
      </w:r>
    </w:p>
    <w:p>
      <w:r>
        <w:t>⚡ 5-Second Recall: 'जो...वह' = मिश्र वाक्य</w:t>
      </w:r>
    </w:p>
    <w:p>
      <w:r>
        <w:t>Question: 'उसने मेहनत की किंतु सफल नहीं हुआ।' — कौन-सा वाक्य है?</w:t>
      </w:r>
    </w:p>
    <w:p>
      <w:r>
        <w:t>Which sentence is 'He worked hard but did not succeed'?</w:t>
      </w:r>
    </w:p>
    <w:p>
      <w:r>
        <w:t>(a) सरल वाक्य</w:t>
      </w:r>
    </w:p>
    <w:p>
      <w:r>
        <w:t>(b) मिश्र वाक्य</w:t>
      </w:r>
    </w:p>
    <w:p>
      <w:r>
        <w:t>(c) प्रश्नवाचक वाक्य</w:t>
      </w:r>
    </w:p>
    <w:p>
      <w:r>
        <w:t>(d) संयुक्त वाक्य</w:t>
      </w:r>
    </w:p>
    <w:p>
      <w:r>
        <w:t>Answer: d</w:t>
      </w:r>
    </w:p>
    <w:p>
      <w:r>
        <w:t>Solution: ✅ सही उत्तर: D. संयुक्त वाक्य</w:t>
      </w:r>
    </w:p>
    <w:p>
      <w:r>
        <w:t>🧠 PNC भाषा-नियम: 'किंतु/पर' विरोध-योजक — संयुक्त वाक्य।</w:t>
      </w:r>
    </w:p>
    <w:p>
      <w:r>
        <w:t>🔍 PNC कारण: 'उसने मेहनत की' + 'सफल नहीं हुआ' — दो स्वतंत्र उपवाक्य, योजक 'किंतु'।</w:t>
      </w:r>
    </w:p>
    <w:p>
      <w:r>
        <w:t>⚡ 5-Second Recall: 'किंतु/परंतु' = संयुक्त वाक्य</w:t>
      </w:r>
    </w:p>
    <w:p>
      <w:r>
        <w:t>Question: 'वह धनी है और दानी है।' (संयुक्त) को सरल वाक्य में बदलिए।</w:t>
      </w:r>
    </w:p>
    <w:p>
      <w:r>
        <w:t>Change 'He is rich and charitable' (compound) into a simple sentence.</w:t>
      </w:r>
    </w:p>
    <w:p>
      <w:r>
        <w:t>(a) धनी होकर वह दानी है</w:t>
      </w:r>
    </w:p>
    <w:p>
      <w:r>
        <w:t>(b) वह धनी और दानी है</w:t>
      </w:r>
    </w:p>
    <w:p>
      <w:r>
        <w:t>(c) जो धनी है वह दानी है</w:t>
      </w:r>
    </w:p>
    <w:p>
      <w:r>
        <w:t>(d) वह धनी है इसलिए दानी है</w:t>
      </w:r>
    </w:p>
    <w:p>
      <w:r>
        <w:t>Answer: b</w:t>
      </w:r>
    </w:p>
    <w:p>
      <w:r>
        <w:t>Solution: ✅ सही उत्तर: B. वह धनी और दानी है</w:t>
      </w:r>
    </w:p>
    <w:p>
      <w:r>
        <w:t>🧠 PNC भाषा-नियम: संयुक्त → सरल: योजक हटाकर पद-समूह बनाइए — 'धनी और दानी' एक ही विधेय में।</w:t>
      </w:r>
    </w:p>
    <w:p>
      <w:r>
        <w:t>🔍 PNC कारण: 'और' हटने से दो उपवाक्यों की जगह एक विधेय रह जाता है — सरल वाक्य।</w:t>
      </w:r>
    </w:p>
    <w:p>
      <w:r>
        <w:t>⚡ 5-Second Recall: संयुक्त→सरल: योजक हटाओ, पद-समूह बनाओ</w:t>
      </w:r>
    </w:p>
    <w:p>
      <w:r>
        <w:t>Question: 'सूर्योदय होते ही पक्षी चहचहाने लगे।' (सरल) को मिश्र वाक्य में बदलिए।</w:t>
      </w:r>
    </w:p>
    <w:p>
      <w:r>
        <w:t>Change 'Birds started chirping as soon as the sun rose' (simple) into a complex sentence.</w:t>
      </w:r>
    </w:p>
    <w:p>
      <w:r>
        <w:t>(a) सूर्योदय होने पर पक्षी चहचहाए</w:t>
      </w:r>
    </w:p>
    <w:p>
      <w:r>
        <w:t>(b) जैसे ही सूर्योदय हुआ, पक्षी चहचहाने लगे</w:t>
      </w:r>
    </w:p>
    <w:p>
      <w:r>
        <w:t>(c) सूर्योदय हुआ और पक्षी चहचहाए</w:t>
      </w:r>
    </w:p>
    <w:p>
      <w:r>
        <w:t>(d) पक्षी सूर्योदय के समय चहचहाते हैं</w:t>
      </w:r>
    </w:p>
    <w:p>
      <w:r>
        <w:t>Answer: b</w:t>
      </w:r>
    </w:p>
    <w:p>
      <w:r>
        <w:t>Solution: ✅ सही उत्तर: B. जैसे ही सूर्योदय हुआ, पक्षी चहचहाने लगे</w:t>
      </w:r>
    </w:p>
    <w:p>
      <w:r>
        <w:t>🧠 PNC भाषा-नियम: 'होते ही' (कृदंत) → 'जैसे ही...' आश्रित उपवाक्य — मिश्र वाक्य।</w:t>
      </w:r>
    </w:p>
    <w:p>
      <w:r>
        <w:t>🔍 PNC कारण: B में आश्रित उपवाक्य 'जैसे ही सूर्योदय हुआ' बन गया है; C संयुक्त है।</w:t>
      </w:r>
    </w:p>
    <w:p>
      <w:r>
        <w:t>⚡ 5-Second Recall: 'होते ही' → 'जैसे ही' (मिश्र)</w:t>
      </w:r>
    </w:p>
    <w:p>
      <w:r>
        <w:t>Question: संयुक्त वाक्य की मुख्य पहचान क्या है?</w:t>
      </w:r>
    </w:p>
    <w:p>
      <w:r>
        <w:t>What is the main feature of a compound sentence?</w:t>
      </w:r>
    </w:p>
    <w:p>
      <w:r>
        <w:t>(a) एक ही उपवाक्य</w:t>
      </w:r>
    </w:p>
    <w:p>
      <w:r>
        <w:t>(b) आश्रित उपवाक्य</w:t>
      </w:r>
    </w:p>
    <w:p>
      <w:r>
        <w:t>(c) दो या अधिक स्वतंत्र उपवाक्य योजक से जुड़े हों</w:t>
      </w:r>
    </w:p>
    <w:p>
      <w:r>
        <w:t>(d) केवल प्रश्न-चिह्न</w:t>
      </w:r>
    </w:p>
    <w:p>
      <w:r>
        <w:t>Answer: c</w:t>
      </w:r>
    </w:p>
    <w:p>
      <w:r>
        <w:t>Solution: ✅ सही उत्तर: C. दो या अधिक स्वतंत्र उपवाक्य योजक से जुड़े हों</w:t>
      </w:r>
    </w:p>
    <w:p>
      <w:r>
        <w:t>🧠 PNC भाषा-नियम: संयुक्त के सभी उपवाक्य स्वतंत्र होते हैं — कोई दूसरे पर आश्रित नहीं।</w:t>
      </w:r>
    </w:p>
    <w:p>
      <w:r>
        <w:t>🔍 PNC कारण: 'वह पढ़ा और सो गया' — दोनों उपवाक्य अपने-आप में पूर्ण।</w:t>
      </w:r>
    </w:p>
    <w:p>
      <w:r>
        <w:t>⚡ 5-Second Recall: संयुक्त = सब उपवाक्य स्वतंत्र</w:t>
      </w:r>
    </w:p>
    <w:p>
      <w:r>
        <w:t>Question: 'बारिश रुकी और बच्चे बाहर आ गए।' — कौन-सा वाक्य है?</w:t>
      </w:r>
    </w:p>
    <w:p>
      <w:r>
        <w:t>Which sentence is 'The rain stopped and the children came out'?</w:t>
      </w:r>
    </w:p>
    <w:p>
      <w:r>
        <w:t>(a) सरल वाक्य</w:t>
      </w:r>
    </w:p>
    <w:p>
      <w:r>
        <w:t>(b) संयुक्त वाक्य</w:t>
      </w:r>
    </w:p>
    <w:p>
      <w:r>
        <w:t>(c) मिश्र वाक्य</w:t>
      </w:r>
    </w:p>
    <w:p>
      <w:r>
        <w:t>(d) विस्मयादिबोधक वाक्य</w:t>
      </w:r>
    </w:p>
    <w:p>
      <w:r>
        <w:t>Answer: b</w:t>
      </w:r>
    </w:p>
    <w:p>
      <w:r>
        <w:t>Solution: ✅ सही उत्तर: B. संयुक्त वाक्य</w:t>
      </w:r>
    </w:p>
    <w:p>
      <w:r>
        <w:t>🧠 PNC भाषा-नियम: 'और' योजक से दो स्वतंत्र उपवाक्य जुड़े हैं।</w:t>
      </w:r>
    </w:p>
    <w:p>
      <w:r>
        <w:t>🔍 PNC कारण: 'बारिश रुकी' + 'बच्चे बाहर आ गए' — दोनों स्वतंत्र, योजक 'और'।</w:t>
      </w:r>
    </w:p>
    <w:p>
      <w:r>
        <w:t>⚡ 5-Second Recall: 'और' = संयुक्त</w:t>
      </w:r>
    </w:p>
    <w:p>
      <w:r>
        <w:t>Question: मिश्र वाक्य में आश्रित उपवाक्य किन शब्दों से प्रारंभ होता है?</w:t>
      </w:r>
    </w:p>
    <w:p>
      <w:r>
        <w:t>With which words does the dependent clause begin in a complex sentence?</w:t>
      </w:r>
    </w:p>
    <w:p>
      <w:r>
        <w:t>(a) और, पर, किंतु</w:t>
      </w:r>
    </w:p>
    <w:p>
      <w:r>
        <w:t>(b) तथा, एवं</w:t>
      </w:r>
    </w:p>
    <w:p>
      <w:r>
        <w:t>(c) जो, जब, कि, यदि, जैसे</w:t>
      </w:r>
    </w:p>
    <w:p>
      <w:r>
        <w:t>(d) अतः, इसलिए</w:t>
      </w:r>
    </w:p>
    <w:p>
      <w:r>
        <w:t>Answer: c</w:t>
      </w:r>
    </w:p>
    <w:p>
      <w:r>
        <w:t>Solution: ✅ सही उत्तर: C. जो, जब, कि, यदि, जैसे</w:t>
      </w:r>
    </w:p>
    <w:p>
      <w:r>
        <w:t>🧠 PNC भाषा-नियम: सापेक्ष सर्वनाम/योजक (जो, जब, कि, यदि) आश्रित उपवाक्य आरंभ करते हैं।</w:t>
      </w:r>
    </w:p>
    <w:p>
      <w:r>
        <w:t>🔍 PNC कारण: 'जब बारिश हुई तब...', 'जो लड़का...', 'मैंने सुना कि...' — सभी आश्रित उपवाक्य।</w:t>
      </w:r>
    </w:p>
    <w:p>
      <w:r>
        <w:t>⚡ 5-Second Recall: आश्रित-सूचक = जो/जब/कि/यदि</w:t>
      </w:r>
    </w:p>
    <w:p>
      <w:r>
        <w:t>Question: 'थक जाने पर वह सो गया।' (सरल) को संयुक्त वाक्य में बदलिए।</w:t>
      </w:r>
    </w:p>
    <w:p>
      <w:r>
        <w:t>Change 'He slept on getting tired' (simple) into a compound sentence.</w:t>
      </w:r>
    </w:p>
    <w:p>
      <w:r>
        <w:t>(a) थका हुआ वह सो गया</w:t>
      </w:r>
    </w:p>
    <w:p>
      <w:r>
        <w:t>(b) थककर वह सो गया</w:t>
      </w:r>
    </w:p>
    <w:p>
      <w:r>
        <w:t>(c) वह थका हुआ था इसलिए सो गया</w:t>
      </w:r>
    </w:p>
    <w:p>
      <w:r>
        <w:t>(d) वह थक गया और सो गया</w:t>
      </w:r>
    </w:p>
    <w:p>
      <w:r>
        <w:t>Answer: d</w:t>
      </w:r>
    </w:p>
    <w:p>
      <w:r>
        <w:t>Solution: ✅ सही उत्तर: D. वह थक गया और सो गया</w:t>
      </w:r>
    </w:p>
    <w:p>
      <w:r>
        <w:t>🧠 PNC भाषा-नियम: कृदंत ('थककर') को दो स्वतंत्र उपवाक्य + योजक 'और' में बदलिए।</w:t>
      </w:r>
    </w:p>
    <w:p>
      <w:r>
        <w:t>🔍 PNC कारण: C में 'इसलिए' संयुक्त तो है, पर क्रम में थकान-परिणाम; D सर्वाधिक स्वाभाविक संयुक्त रूप है।</w:t>
      </w:r>
    </w:p>
    <w:p>
      <w:r>
        <w:t>⚡ 5-Second Recall: 'थककर' → 'थक गया और'</w:t>
      </w:r>
    </w:p>
    <w:p>
      <w:r>
        <w:t>Question: 'यदि तुम आओ तो कार्य हो जाएगा।' — कौन-सा वाक्य है?</w:t>
      </w:r>
    </w:p>
    <w:p>
      <w:r>
        <w:t>Which sentence is 'If you come, the work will be done'?</w:t>
      </w:r>
    </w:p>
    <w:p>
      <w:r>
        <w:t>(a) सरल वाक्य</w:t>
      </w:r>
    </w:p>
    <w:p>
      <w:r>
        <w:t>(b) संयुक्त वाक्य</w:t>
      </w:r>
    </w:p>
    <w:p>
      <w:r>
        <w:t>(c) मिश्र वाक्य</w:t>
      </w:r>
    </w:p>
    <w:p>
      <w:r>
        <w:t>(d) आज्ञावाचक वाक्य</w:t>
      </w:r>
    </w:p>
    <w:p>
      <w:r>
        <w:t>Answer: c</w:t>
      </w:r>
    </w:p>
    <w:p>
      <w:r>
        <w:t>Solution: ✅ सही उत्तर: C. मिश्र वाक्य</w:t>
      </w:r>
    </w:p>
    <w:p>
      <w:r>
        <w:t>🧠 PNC भाषा-नियम: 'यदि...तो' शर्त-योजक आश्रित उपवाक्य बनाता है — मिश्र वाक्य।</w:t>
      </w:r>
    </w:p>
    <w:p>
      <w:r>
        <w:t>🔍 PNC कारण: 'यदि तुम आओ' आश्रित है; 'कार्य हो जाएगा' मुख्य उपवाक्य।</w:t>
      </w:r>
    </w:p>
    <w:p>
      <w:r>
        <w:t>⚡ 5-Second Recall: 'यदि...तो' = मिश्र वाक्य</w:t>
      </w:r>
    </w:p>
    <w:p>
      <w:r>
        <w:t>Question: 'जो व्यक्ति ईमानदार है वह सुखी रहता है।' (मिश्र) को सरल वाक्य में बदलिए।</w:t>
      </w:r>
    </w:p>
    <w:p>
      <w:r>
        <w:t>Change 'The person who is honest lives happily' (complex) into a simple sentence.</w:t>
      </w:r>
    </w:p>
    <w:p>
      <w:r>
        <w:t>(a) व्यक्ति ईमानदार है और सुखी रहता है</w:t>
      </w:r>
    </w:p>
    <w:p>
      <w:r>
        <w:t>(b) ईमानदार व्यक्ति सुखी रहता है</w:t>
      </w:r>
    </w:p>
    <w:p>
      <w:r>
        <w:t>(c) जो ईमानदार है वह सुखी रहता है</w:t>
      </w:r>
    </w:p>
    <w:p>
      <w:r>
        <w:t>(d) ईमानदार होकर सुखी रहना</w:t>
      </w:r>
    </w:p>
    <w:p>
      <w:r>
        <w:t>Answer: b</w:t>
      </w:r>
    </w:p>
    <w:p>
      <w:r>
        <w:t>Solution: ✅ सही उत्तर: B. ईमानदार व्यक्ति सुखी रहता है</w:t>
      </w:r>
    </w:p>
    <w:p>
      <w:r>
        <w:t>🧠 PNC भाषा-नियम: आश्रित उपवाक्य को विशेषण-पदबंध ('ईमानदार') में बदलिए — सरल वाक्य।</w:t>
      </w:r>
    </w:p>
    <w:p>
      <w:r>
        <w:t>🔍 PNC कारण: 'जो व्यक्ति ईमानदार है' → 'ईमानदार व्यक्ति'; एक ही मुख्य क्रिया रह जाती है।</w:t>
      </w:r>
    </w:p>
    <w:p>
      <w:r>
        <w:t>⚡ 5-Second Recall: 'जो...वह' → विशेषण-पदबंध (सरल)</w:t>
      </w:r>
    </w:p>
    <w:p>
      <w:r>
        <w:t>Question: 'वह बीमार है, इसलिए विद्यालय नहीं आया।' — कौन-सा वाक्य है?</w:t>
      </w:r>
    </w:p>
    <w:p>
      <w:r>
        <w:t>Which sentence is 'He is ill, therefore he did not come to school'?</w:t>
      </w:r>
    </w:p>
    <w:p>
      <w:r>
        <w:t>(a) संयुक्त वाक्य</w:t>
      </w:r>
    </w:p>
    <w:p>
      <w:r>
        <w:t>(b) सरल वाक्य</w:t>
      </w:r>
    </w:p>
    <w:p>
      <w:r>
        <w:t>(c) मिश्र वाक्य</w:t>
      </w:r>
    </w:p>
    <w:p>
      <w:r>
        <w:t>(d) निषेधवाचक वाक्य</w:t>
      </w:r>
    </w:p>
    <w:p>
      <w:r>
        <w:t>Answer: a</w:t>
      </w:r>
    </w:p>
    <w:p>
      <w:r>
        <w:t>Solution: ✅ सही उत्तर: A. संयुक्त वाक्य</w:t>
      </w:r>
    </w:p>
    <w:p>
      <w:r>
        <w:t>🧠 PNC भाषा-नियम: 'इसलिए' कारण-परिणाम योजक — दो स्वतंत्र उपवाक्य।</w:t>
      </w:r>
    </w:p>
    <w:p>
      <w:r>
        <w:t>🔍 PNC कारण: 'वह बीमार है' + 'विद्यालय नहीं आया' — दोनों स्वतंत्र; योजक 'इसलिए'।</w:t>
      </w:r>
    </w:p>
    <w:p>
      <w:r>
        <w:t>⚡ 5-Second Recall: 'इसलिए' = संयुक्त</w:t>
      </w:r>
    </w:p>
    <w:p>
      <w:r>
        <w:t>Question: 'मैंने सुना कि वह जा चुका है।' — कौन-सा वाक्य है?</w:t>
      </w:r>
    </w:p>
    <w:p>
      <w:r>
        <w:t>Which sentence is 'I heard that he has left'?</w:t>
      </w:r>
    </w:p>
    <w:p>
      <w:r>
        <w:t>(a) सरल वाक्य</w:t>
      </w:r>
    </w:p>
    <w:p>
      <w:r>
        <w:t>(b) संयुक्त वाक्य</w:t>
      </w:r>
    </w:p>
    <w:p>
      <w:r>
        <w:t>(c) विस्मयादिबोधक वाक्य</w:t>
      </w:r>
    </w:p>
    <w:p>
      <w:r>
        <w:t>(d) मिश्र वाक्य</w:t>
      </w:r>
    </w:p>
    <w:p>
      <w:r>
        <w:t>Answer: d</w:t>
      </w:r>
    </w:p>
    <w:p>
      <w:r>
        <w:t>Solution: ✅ सही उत्तर: D. मिश्र वाक्य</w:t>
      </w:r>
    </w:p>
    <w:p>
      <w:r>
        <w:t>🧠 PNC भाषा-नियम: 'कि' योजक से जुड़ा आश्रित उपवाक्य ('कि वह जा चुका है') = मिश्र वाक्य।</w:t>
      </w:r>
    </w:p>
    <w:p>
      <w:r>
        <w:t>🔍 PNC कारण: 'मैंने सुना' मुख्य उपवाक्य; 'कि वह जा चुका है' उसका कर्म-उपवाक्य।</w:t>
      </w:r>
    </w:p>
    <w:p>
      <w:r>
        <w:t>⚡ 5-Second Recall: 'सुना कि...' = मिश्र वाक्य</w:t>
      </w:r>
    </w:p>
    <w:p>
      <w:r>
        <w:t>Question: 'थकान के कारण वह रुक गया।' (सरल) को संयुक्त वाक्य में बदलिए।</w:t>
      </w:r>
    </w:p>
    <w:p>
      <w:r>
        <w:t>Change 'He stopped due to fatigue' (simple) into a compound sentence.</w:t>
      </w:r>
    </w:p>
    <w:p>
      <w:r>
        <w:t>(a) थका हुआ वह रुक गया</w:t>
      </w:r>
    </w:p>
    <w:p>
      <w:r>
        <w:t>(b) वह थक गया, इसलिए रुक गया</w:t>
      </w:r>
    </w:p>
    <w:p>
      <w:r>
        <w:t>(c) जब वह थका तब रुक गया</w:t>
      </w:r>
    </w:p>
    <w:p>
      <w:r>
        <w:t>(d) थककर वह रुक गया</w:t>
      </w:r>
    </w:p>
    <w:p>
      <w:r>
        <w:t>Answer: b</w:t>
      </w:r>
    </w:p>
    <w:p>
      <w:r>
        <w:t>Solution: ✅ सही उत्तर: B. वह थक गया, इसलिए रुक गया</w:t>
      </w:r>
    </w:p>
    <w:p>
      <w:r>
        <w:t>🧠 PNC भाषा-नियम: कारण-पद ('थकान के कारण') → दो स्वतंत्र उपवाक्य + 'इसलिए'।</w:t>
      </w:r>
    </w:p>
    <w:p>
      <w:r>
        <w:t>🔍 PNC कारण: B में दो स्वतंत्र उपवाक्य योजक 'इसलिए' से जुड़े — संयुक्त वाक्य।</w:t>
      </w:r>
    </w:p>
    <w:p>
      <w:r>
        <w:t>⚡ 5-Second Recall: 'कारण से' → 'थक गया, इसलिए'</w:t>
      </w:r>
    </w:p>
    <w:p>
      <w:r>
        <w:t>Question: 'जैसे ही घंटी बजी, विद्यार्थी उठ खड़े हुए।' — कौन-सा वाक्य है?</w:t>
      </w:r>
    </w:p>
    <w:p>
      <w:r>
        <w:t>Which sentence is 'As soon as the bell rang, the students stood up'?</w:t>
      </w:r>
    </w:p>
    <w:p>
      <w:r>
        <w:t>(a) सरल वाक्य</w:t>
      </w:r>
    </w:p>
    <w:p>
      <w:r>
        <w:t>(b) संयुक्त वाक्य</w:t>
      </w:r>
    </w:p>
    <w:p>
      <w:r>
        <w:t>(c) आज्ञावाचक वाक्य</w:t>
      </w:r>
    </w:p>
    <w:p>
      <w:r>
        <w:t>(d) मिश्र वाक्य</w:t>
      </w:r>
    </w:p>
    <w:p>
      <w:r>
        <w:t>Answer: d</w:t>
      </w:r>
    </w:p>
    <w:p>
      <w:r>
        <w:t>Solution: ✅ सही उत्तर: D. मिश्र वाक्य</w:t>
      </w:r>
    </w:p>
    <w:p>
      <w:r>
        <w:t>🧠 PNC भाषा-नियम: 'जैसे ही...' काल-आश्रित उपवाक्य — मिश्र वाक्य।</w:t>
      </w:r>
    </w:p>
    <w:p>
      <w:r>
        <w:t>🔍 PNC कारण: 'जैसे ही घंटी बजी' आश्रित है; 'विद्यार्थी उठ खड़े हुए' मुख्य।</w:t>
      </w:r>
    </w:p>
    <w:p>
      <w:r>
        <w:t>⚡ 5-Second Recall: 'जैसे ही' = मिश्र वाक्य</w:t>
      </w:r>
    </w:p>
    <w:p>
      <w:r>
        <w:t>Question: निम्न में से कौन-सा वाक्य सरल वाक्य है?</w:t>
      </w:r>
    </w:p>
    <w:p>
      <w:r>
        <w:t>Which of these is a simple sentence?</w:t>
      </w:r>
    </w:p>
    <w:p>
      <w:r>
        <w:t>(a) वह आया और चला गया</w:t>
      </w:r>
    </w:p>
    <w:p>
      <w:r>
        <w:t>(b) जब बारिश हुई तब फसल अच्छी हुई</w:t>
      </w:r>
    </w:p>
    <w:p>
      <w:r>
        <w:t>(c) भोजन करके बच्चे सो गए</w:t>
      </w:r>
    </w:p>
    <w:p>
      <w:r>
        <w:t>(d) मैंने सोचा कि वह आएगा</w:t>
      </w:r>
    </w:p>
    <w:p>
      <w:r>
        <w:t>Answer: c</w:t>
      </w:r>
    </w:p>
    <w:p>
      <w:r>
        <w:t>Solution: ✅ सही उत्तर: C. भोजन करके बच्चे सो गए</w:t>
      </w:r>
    </w:p>
    <w:p>
      <w:r>
        <w:t>🧠 PNC भाषा-नियम: 'करके' कृदंत है — योजक/आश्रित उपवाक्य नहीं; एक ही मुख्य क्रिया।</w:t>
      </w:r>
    </w:p>
    <w:p>
      <w:r>
        <w:t>🔍 PNC कारण: A संयुक्त, B व D मिश्र हैं; केवल C में एक उद्देश्य + एक मुख्य क्रिया।</w:t>
      </w:r>
    </w:p>
    <w:p>
      <w:r>
        <w:t>⚡ 5-Second Recall: 'करके' = सरल; 'और' = संयुक्त; 'जब/कि' = मिश्र</w:t>
      </w:r>
    </w:p>
    <w:p>
      <w:r>
        <w:t>Question: 'जो मेहनत करता है वही सफल होता है।' — कौन-सा वाक्य है?</w:t>
      </w:r>
    </w:p>
    <w:p>
      <w:r>
        <w:t>Which sentence is 'Whoever works hard, succeeds'?</w:t>
      </w:r>
    </w:p>
    <w:p>
      <w:r>
        <w:t>(a) सरल वाक्य</w:t>
      </w:r>
    </w:p>
    <w:p>
      <w:r>
        <w:t>(b) मिश्र वाक्य</w:t>
      </w:r>
    </w:p>
    <w:p>
      <w:r>
        <w:t>(c) संयुक्त वाक्य</w:t>
      </w:r>
    </w:p>
    <w:p>
      <w:r>
        <w:t>(d) प्रश्नवाचक वाक्य</w:t>
      </w:r>
    </w:p>
    <w:p>
      <w:r>
        <w:t>Answer: b</w:t>
      </w:r>
    </w:p>
    <w:p>
      <w:r>
        <w:t>Solution: ✅ सही उत्तर: B. मिश्र वाक्य</w:t>
      </w:r>
    </w:p>
    <w:p>
      <w:r>
        <w:t>🧠 PNC भाषा-नियम: 'जो...वही' सर्वनाम-युक्त आश्रित उपवाक्य — मिश्र वाक्य।</w:t>
      </w:r>
    </w:p>
    <w:p>
      <w:r>
        <w:t>🔍 PNC कारण: 'जो मेहनत करता है' आश्रित उपवाक्य; 'वही सफल होता है' मुख्य।</w:t>
      </w:r>
    </w:p>
    <w:p>
      <w:r>
        <w:t>⚡ 5-Second Recall: 'जो...वही' = मिश्र</w:t>
      </w:r>
    </w:p>
    <w:p>
      <w:r>
        <w:t>Question: निम्न में से कौन-सा संयुक्त वाक्य है?</w:t>
      </w:r>
    </w:p>
    <w:p>
      <w:r>
        <w:t>Which of these is a compound sentence?</w:t>
      </w:r>
    </w:p>
    <w:p>
      <w:r>
        <w:t>(a) वह अमीर है पर कंजूस है</w:t>
      </w:r>
    </w:p>
    <w:p>
      <w:r>
        <w:t>(b) अमीर होकर भी वह कंजूस है</w:t>
      </w:r>
    </w:p>
    <w:p>
      <w:r>
        <w:t>(c) जो अमीर है वह कंजूस है</w:t>
      </w:r>
    </w:p>
    <w:p>
      <w:r>
        <w:t>(d) अमीरी के बावजूद वह कंजूस है</w:t>
      </w:r>
    </w:p>
    <w:p>
      <w:r>
        <w:t>Answer: a</w:t>
      </w:r>
    </w:p>
    <w:p>
      <w:r>
        <w:t>Solution: ✅ सही उत्तर: A. वह अमीर है पर कंजूस है</w:t>
      </w:r>
    </w:p>
    <w:p>
      <w:r>
        <w:t>🧠 PNC भाषा-नियम: 'पर' विरोध-योजक से दो स्वतंत्र उपवाक्य जुड़े हैं — संयुक्त वाक्य।</w:t>
      </w:r>
    </w:p>
    <w:p>
      <w:r>
        <w:t>🔍 PNC कारण: B, D कृदंत/पद-समूह से सरल हैं; C में 'जो...वह' — मिश्र।</w:t>
      </w:r>
    </w:p>
    <w:p>
      <w:r>
        <w:t>⚡ 5-Second Recall: 'पर/किंतु' = संयुक्त</w:t>
      </w:r>
    </w:p>
    <w:p>
      <w:r>
        <w:t>Question: मिश्र वाक्य में मुख्य उपवाक्य पर आश्रित उपवाक्य का दूसरा नाम क्या है?</w:t>
      </w:r>
    </w:p>
    <w:p>
      <w:r>
        <w:t>What is the other name of the clause dependent on the main clause in a complex sentence?</w:t>
      </w:r>
    </w:p>
    <w:p>
      <w:r>
        <w:t>(a) गौण उपवाक्य</w:t>
      </w:r>
    </w:p>
    <w:p>
      <w:r>
        <w:t>(b) स्वतंत्र उपवाक्य</w:t>
      </w:r>
    </w:p>
    <w:p>
      <w:r>
        <w:t>(c) मुख्य उपवाक्य</w:t>
      </w:r>
    </w:p>
    <w:p>
      <w:r>
        <w:t>(d) संयुक्त उपवाक्य</w:t>
      </w:r>
    </w:p>
    <w:p>
      <w:r>
        <w:t>Answer: a</w:t>
      </w:r>
    </w:p>
    <w:p>
      <w:r>
        <w:t>Solution: ✅ सही उत्तर: A. गौण उपवाक्य</w:t>
      </w:r>
    </w:p>
    <w:p>
      <w:r>
        <w:t>🧠 PNC भाषा-नियम: आश्रित उपवाक्य को 'गौण उपवाक्य' भी कहते हैं; मुख्य को 'प्रधान उपवाक्य'।</w:t>
      </w:r>
    </w:p>
    <w:p>
      <w:r>
        <w:t>🔍 PNC कारण: 'जब वह आया तब मैं गया' — 'जब...' वाला भाग आश्रित/गौण है।</w:t>
      </w:r>
    </w:p>
    <w:p>
      <w:r>
        <w:t>⚡ 5-Second Recall: आश्रित = गौण उपवाक्य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