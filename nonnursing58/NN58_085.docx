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train 120 m long running at 60 km/h crosses a platform 180 m long in:</w:t>
      </w:r>
    </w:p>
    <w:p>
      <w:r>
        <w:t>120 मी लंबी एक ट्रेन 60 किमी/घंटा की चाल से चलते हुए 180 मी लंबे प्लेटफॉर्म को कितने समय में पार करेगी?</w:t>
      </w:r>
    </w:p>
    <w:p>
      <w:r>
        <w:t>(a) 15 seconds</w:t>
      </w:r>
    </w:p>
    <w:p>
      <w:r>
        <w:t>(b) 18 seconds</w:t>
      </w:r>
    </w:p>
    <w:p>
      <w:r>
        <w:t>(c) 20 seconds</w:t>
      </w:r>
    </w:p>
    <w:p>
      <w:r>
        <w:t>(d) 24 seconds</w:t>
      </w:r>
    </w:p>
    <w:p>
      <w:r>
        <w:t>Answer: b</w:t>
      </w:r>
    </w:p>
    <w:p>
      <w:r>
        <w:t>Solution: ✅ Correct Answer: B. 18 seconds</w:t>
      </w:r>
    </w:p>
    <w:p>
      <w:r>
        <w:t>🧠 PNC Core Concept: Crossing a platform: distance = train length + platform length.</w:t>
      </w:r>
    </w:p>
    <w:p>
      <w:r>
        <w:t>🧭 PNC Solve Path: 60 km/h = 50/3 m/s → total 300 m → 300 ÷ (50/3) = 18 seconds.</w:t>
      </w:r>
    </w:p>
    <w:p>
      <w:r>
        <w:t>⚙️ PNC Quick Method: Time = (120 + 180) × 3/50 = 18 s.</w:t>
      </w:r>
    </w:p>
    <w:p>
      <w:r>
        <w:t>🔍 Why It Works: The train must clear BOTH its own length and the platform.</w:t>
      </w:r>
    </w:p>
    <w:p>
      <w:r>
        <w:t>❌ Why Not Others: 15 s covers 250 m; 20 and 24 s over-run the 300 m.</w:t>
      </w:r>
    </w:p>
    <w:p>
      <w:r>
        <w:t>⚠️ Exam Trap: Platform length ADDS to the train's length.</w:t>
      </w:r>
    </w:p>
    <w:p>
      <w:r>
        <w:t>⚡ 5-Second Recall: 300 × 3/50 = 18 seconds</w:t>
      </w:r>
    </w:p>
    <w:p>
      <w:r>
        <w:t>Question: A train 200 m long running at 54 km/h crosses a platform 250 m long in:</w:t>
      </w:r>
    </w:p>
    <w:p>
      <w:r>
        <w:t>200 मी लंबी एक ट्रेन 54 किमी/घंटा की चाल से चलते हुए 250 मी लंबे प्लेटफॉर्म को कितने समय में पार करेगी?</w:t>
      </w:r>
    </w:p>
    <w:p>
      <w:r>
        <w:t>(a) 30 seconds</w:t>
      </w:r>
    </w:p>
    <w:p>
      <w:r>
        <w:t>(b) 25 seconds</w:t>
      </w:r>
    </w:p>
    <w:p>
      <w:r>
        <w:t>(c) 35 seconds</w:t>
      </w:r>
    </w:p>
    <w:p>
      <w:r>
        <w:t>(d) 40 seconds</w:t>
      </w:r>
    </w:p>
    <w:p>
      <w:r>
        <w:t>Answer: a</w:t>
      </w:r>
    </w:p>
    <w:p>
      <w:r>
        <w:t>Solution: ✅ Correct Answer: A. 30 seconds</w:t>
      </w:r>
    </w:p>
    <w:p>
      <w:r>
        <w:t>🧠 PNC Core Concept: Total crossing distance = 200 + 250 = 450 m.</w:t>
      </w:r>
    </w:p>
    <w:p>
      <w:r>
        <w:t>🧭 PNC Solve Path: 54 km/h = 15 m/s → 450/15 = 30 seconds.</w:t>
      </w:r>
    </w:p>
    <w:p>
      <w:r>
        <w:t>⚙️ PNC Quick Method: 15 m/s clears 450 m in 30 s.</w:t>
      </w:r>
    </w:p>
    <w:p>
      <w:r>
        <w:t>🔍 Why It Works: Full clearance spans both the train and the platform.</w:t>
      </w:r>
    </w:p>
    <w:p>
      <w:r>
        <w:t>❌ Why Not Others: 25 s covers 375 m; 35 and 40 s mis-size the total.</w:t>
      </w:r>
    </w:p>
    <w:p>
      <w:r>
        <w:t>⚠️ Exam Trap: Add the two lengths before dividing by the speed.</w:t>
      </w:r>
    </w:p>
    <w:p>
      <w:r>
        <w:t>⚡ 5-Second Recall: 450 ÷ 15 = 30 seconds</w:t>
      </w:r>
    </w:p>
    <w:p>
      <w:r>
        <w:t>Question: A train 90 m long running at 72 km/h crosses a platform 110 m long in:</w:t>
      </w:r>
    </w:p>
    <w:p>
      <w:r>
        <w:t>90 मी लंबी एक ट्रेन 72 किमी/घंटा की चाल से चलते हुए 110 मी लंबे प्लेटफॉर्म को कितने समय में पार करेगी?</w:t>
      </w:r>
    </w:p>
    <w:p>
      <w:r>
        <w:t>(a) 8 seconds</w:t>
      </w:r>
    </w:p>
    <w:p>
      <w:r>
        <w:t>(b) 9 seconds</w:t>
      </w:r>
    </w:p>
    <w:p>
      <w:r>
        <w:t>(c) 12 seconds</w:t>
      </w:r>
    </w:p>
    <w:p>
      <w:r>
        <w:t>(d) 10 seconds</w:t>
      </w:r>
    </w:p>
    <w:p>
      <w:r>
        <w:t>Answer: d</w:t>
      </w:r>
    </w:p>
    <w:p>
      <w:r>
        <w:t>Solution: ✅ Correct Answer: D. 10 seconds</w:t>
      </w:r>
    </w:p>
    <w:p>
      <w:r>
        <w:t>🧠 PNC Core Concept: Total distance = 90 + 110 = 200 m.</w:t>
      </w:r>
    </w:p>
    <w:p>
      <w:r>
        <w:t>🧭 PNC Solve Path: 72 km/h = 20 m/s → 200/20 = 10 seconds.</w:t>
      </w:r>
    </w:p>
    <w:p>
      <w:r>
        <w:t>⚙️ PNC Quick Method: 20 m/s covers 200 m in 10 s.</w:t>
      </w:r>
    </w:p>
    <w:p>
      <w:r>
        <w:t>🔍 Why It Works: The engine to the guard must span train plus platform.</w:t>
      </w:r>
    </w:p>
    <w:p>
      <w:r>
        <w:t>❌ Why Not Others: 8 s covers 160 m; 9 and 12 s mis-add the lengths.</w:t>
      </w:r>
    </w:p>
    <w:p>
      <w:r>
        <w:t>⚠️ Exam Trap: Do not use 90 m alone — the platform must be included.</w:t>
      </w:r>
    </w:p>
    <w:p>
      <w:r>
        <w:t>⚡ 5-Second Recall: 200 ÷ 20 = 10 seconds</w:t>
      </w:r>
    </w:p>
    <w:p>
      <w:r>
        <w:t>Question: A boat's speed in still water is 12 km/h and the stream flows at 3 km/h. The boat's DOWNSTREAM speed is:</w:t>
      </w:r>
    </w:p>
    <w:p>
      <w:r>
        <w:t>शांत जल में नाव की चाल 12 किमी/घंटा है और धारा 3 किमी/घंटा की चाल से बहती है। नाव की अनुप्रवाह (धारा की दिशा में) चाल कितनी है?</w:t>
      </w:r>
    </w:p>
    <w:p>
      <w:r>
        <w:t>(a) 9 km/h</w:t>
      </w:r>
    </w:p>
    <w:p>
      <w:r>
        <w:t>(b) 12 km/h</w:t>
      </w:r>
    </w:p>
    <w:p>
      <w:r>
        <w:t>(c) 15 km/h</w:t>
      </w:r>
    </w:p>
    <w:p>
      <w:r>
        <w:t>(d) 13 km/h</w:t>
      </w:r>
    </w:p>
    <w:p>
      <w:r>
        <w:t>Answer: c</w:t>
      </w:r>
    </w:p>
    <w:p>
      <w:r>
        <w:t>Solution: ✅ Correct Answer: C. 15 km/h</w:t>
      </w:r>
    </w:p>
    <w:p>
      <w:r>
        <w:t>🧠 PNC Core Concept: Downstream speed = boat speed + stream speed.</w:t>
      </w:r>
    </w:p>
    <w:p>
      <w:r>
        <w:t>🧭 PNC Solve Path: 12 + 3 = 15 km/h.</w:t>
      </w:r>
    </w:p>
    <w:p>
      <w:r>
        <w:t>⚙️ PNC Quick Method: The stream pushes the boat along, adding its speed.</w:t>
      </w:r>
    </w:p>
    <w:p>
      <w:r>
        <w:t>🔍 Why It Works: Downstream the current assists the boat's own motion.</w:t>
      </w:r>
    </w:p>
    <w:p>
      <w:r>
        <w:t>❌ Why Not Others: 9 km/h is the upstream speed; 12 and 13 ignore or mis-add the stream.</w:t>
      </w:r>
    </w:p>
    <w:p>
      <w:r>
        <w:t>⚠️ Exam Trap: Downstream = ADD; upstream = SUBTRACT.</w:t>
      </w:r>
    </w:p>
    <w:p>
      <w:r>
        <w:t>⚡ 5-Second Recall: 12 + 3 = 15 km/h</w:t>
      </w:r>
    </w:p>
    <w:p>
      <w:r>
        <w:t>Question: In still water a boat's speed is 12 km/h and the stream is 3 km/h. The boat's UPSTREAM speed is:</w:t>
      </w:r>
    </w:p>
    <w:p>
      <w:r>
        <w:t>शांत जल में नाव की चाल 12 किमी/घंटा है और धारा 3 किमी/घंटा है। नाव की प्रतिप्रवाह (धारा के विपरीत) चाल कितनी है?</w:t>
      </w:r>
    </w:p>
    <w:p>
      <w:r>
        <w:t>(a) 15 km/h</w:t>
      </w:r>
    </w:p>
    <w:p>
      <w:r>
        <w:t>(b) 9 km/h</w:t>
      </w:r>
    </w:p>
    <w:p>
      <w:r>
        <w:t>(c) 6 km/h</w:t>
      </w:r>
    </w:p>
    <w:p>
      <w:r>
        <w:t>(d) 10 km/h</w:t>
      </w:r>
    </w:p>
    <w:p>
      <w:r>
        <w:t>Answer: b</w:t>
      </w:r>
    </w:p>
    <w:p>
      <w:r>
        <w:t>Solution: ✅ Correct Answer: B. 9 km/h</w:t>
      </w:r>
    </w:p>
    <w:p>
      <w:r>
        <w:t>🧠 PNC Core Concept: Upstream speed = boat speed − stream speed.</w:t>
      </w:r>
    </w:p>
    <w:p>
      <w:r>
        <w:t>🧭 PNC Solve Path: 12 − 3 = 9 km/h.</w:t>
      </w:r>
    </w:p>
    <w:p>
      <w:r>
        <w:t>⚙️ PNC Quick Method: The current fights the boat, slowing it by 3 km/h.</w:t>
      </w:r>
    </w:p>
    <w:p>
      <w:r>
        <w:t>🔍 Why It Works: Rowing against the stream loses exactly the current's speed.</w:t>
      </w:r>
    </w:p>
    <w:p>
      <w:r>
        <w:t>❌ Why Not Others: 15 km/h is the downstream value; 6 and 10 mis-subtract.</w:t>
      </w:r>
    </w:p>
    <w:p>
      <w:r>
        <w:t>⚠️ Exam Trap: Against the stream = subtract the current.</w:t>
      </w:r>
    </w:p>
    <w:p>
      <w:r>
        <w:t>⚡ 5-Second Recall: 12 − 3 = 9 km/h</w:t>
      </w:r>
    </w:p>
    <w:p>
      <w:r>
        <w:t>Question: A train 150 m long crosses a man standing on the platform in 6 seconds. The speed of the train is:</w:t>
      </w:r>
    </w:p>
    <w:p>
      <w:r>
        <w:t>150 मी लंबी एक ट्रेन प्लेटफॉर्म पर खड़े एक व्यक्ति को 6 सेकंड में पार करती है। ट्रेन की चाल कितनी है?</w:t>
      </w:r>
    </w:p>
    <w:p>
      <w:r>
        <w:t>(a) 72 km/h</w:t>
      </w:r>
    </w:p>
    <w:p>
      <w:r>
        <w:t>(b) 80 km/h</w:t>
      </w:r>
    </w:p>
    <w:p>
      <w:r>
        <w:t>(c) 90 km/h</w:t>
      </w:r>
    </w:p>
    <w:p>
      <w:r>
        <w:t>(d) 100 km/h</w:t>
      </w:r>
    </w:p>
    <w:p>
      <w:r>
        <w:t>Answer: c</w:t>
      </w:r>
    </w:p>
    <w:p>
      <w:r>
        <w:t>Solution: ✅ Correct Answer: C. 90 km/h</w:t>
      </w:r>
    </w:p>
    <w:p>
      <w:r>
        <w:t>🧠 PNC Core Concept: Speed = train length ÷ crossing time.</w:t>
      </w:r>
    </w:p>
    <w:p>
      <w:r>
        <w:t>🧭 PNC Solve Path: 150/6 = 25 m/s → ×18/5 = 90 km/h.</w:t>
      </w:r>
    </w:p>
    <w:p>
      <w:r>
        <w:t>⚙️ PNC Quick Method: 25 m/s is the 90 km/h anchor.</w:t>
      </w:r>
    </w:p>
    <w:p>
      <w:r>
        <w:t>🔍 Why It Works: The man is a point, so only the train's own length counts.</w:t>
      </w:r>
    </w:p>
    <w:p>
      <w:r>
        <w:t>❌ Why Not Others: 72 km/h = 20 m/s (7.5 s); 80 and 100 km/h mis-convert.</w:t>
      </w:r>
    </w:p>
    <w:p>
      <w:r>
        <w:t>⚠️ Exam Trap: Convert the m/s result to km/h with ×18/5.</w:t>
      </w:r>
    </w:p>
    <w:p>
      <w:r>
        <w:t>⚡ 5-Second Recall: 150 ÷ 6 = 25 m/s = 90 km/h</w:t>
      </w:r>
    </w:p>
    <w:p>
      <w:r>
        <w:t>Question: A boat rows at 10 km/h in still water; the stream flows at 2 km/h. The distance the boat covers downstream in 1.5 hours is:</w:t>
      </w:r>
    </w:p>
    <w:p>
      <w:r>
        <w:t>शांत जल में नाव 10 किमी/घंटा की चाल से चलती है; धारा 2 किमी/घंटा की चाल से बहती है। अनुप्रवाह में 1.5 घंटे में नाव कितनी दूरी तय करेगी?</w:t>
      </w:r>
    </w:p>
    <w:p>
      <w:r>
        <w:t>(a) 18 km</w:t>
      </w:r>
    </w:p>
    <w:p>
      <w:r>
        <w:t>(b) 15 km</w:t>
      </w:r>
    </w:p>
    <w:p>
      <w:r>
        <w:t>(c) 20 km</w:t>
      </w:r>
    </w:p>
    <w:p>
      <w:r>
        <w:t>(d) 12 km</w:t>
      </w:r>
    </w:p>
    <w:p>
      <w:r>
        <w:t>Answer: a</w:t>
      </w:r>
    </w:p>
    <w:p>
      <w:r>
        <w:t>Solution: ✅ Correct Answer: A. 18 km</w:t>
      </w:r>
    </w:p>
    <w:p>
      <w:r>
        <w:t>🧠 PNC Core Concept: Downstream speed = 10 + 2 = 12 km/h.</w:t>
      </w:r>
    </w:p>
    <w:p>
      <w:r>
        <w:t>🧭 PNC Solve Path: 12 × 1.5 = 18 km.</w:t>
      </w:r>
    </w:p>
    <w:p>
      <w:r>
        <w:t>⚙️ PNC Quick Method: 12 km/h for 1.5 h → 12 + 6 = 18 km.</w:t>
      </w:r>
    </w:p>
    <w:p>
      <w:r>
        <w:t>🔍 Why It Works: The current assists for the whole 1.5 hours.</w:t>
      </w:r>
    </w:p>
    <w:p>
      <w:r>
        <w:t>❌ Why Not Others: 15 km uses still-water speed; 20 and 12 km mis-time.</w:t>
      </w:r>
    </w:p>
    <w:p>
      <w:r>
        <w:t>⚠️ Exam Trap: Use DOWNSTREAM speed (12), never the still-water 10.</w:t>
      </w:r>
    </w:p>
    <w:p>
      <w:r>
        <w:t>⚡ 5-Second Recall: 12 × 1.5 = 18 km</w:t>
      </w:r>
    </w:p>
    <w:p>
      <w:r>
        <w:t>Question: A boat's speed in still water is 15 km/h and the stream is 3 km/h. The time to cover 36 km upstream is:</w:t>
      </w:r>
    </w:p>
    <w:p>
      <w:r>
        <w:t>शांत जल में नाव की चाल 15 किमी/घंटा है और धारा 3 किमी/घंटा है। प्रतिप्रवाह में 36 किमी जाने में कितना समय लगेगा?</w:t>
      </w:r>
    </w:p>
    <w:p>
      <w:r>
        <w:t>(a) 2 hours</w:t>
      </w:r>
    </w:p>
    <w:p>
      <w:r>
        <w:t>(b) 2.5 hours</w:t>
      </w:r>
    </w:p>
    <w:p>
      <w:r>
        <w:t>(c) 4 hours</w:t>
      </w:r>
    </w:p>
    <w:p>
      <w:r>
        <w:t>(d) 3 hours</w:t>
      </w:r>
    </w:p>
    <w:p>
      <w:r>
        <w:t>Answer: d</w:t>
      </w:r>
    </w:p>
    <w:p>
      <w:r>
        <w:t>Solution: ✅ Correct Answer: D. 3 hours</w:t>
      </w:r>
    </w:p>
    <w:p>
      <w:r>
        <w:t>🧠 PNC Core Concept: Upstream speed = 15 − 3 = 12 km/h.</w:t>
      </w:r>
    </w:p>
    <w:p>
      <w:r>
        <w:t>🧭 PNC Solve Path: 36/12 = 3 hours.</w:t>
      </w:r>
    </w:p>
    <w:p>
      <w:r>
        <w:t>⚙️ PNC Quick Method: 12 km/h covers 36 km in 3 h.</w:t>
      </w:r>
    </w:p>
    <w:p>
      <w:r>
        <w:t>🔍 Why It Works: Against the current the effective speed drops to 12 km/h.</w:t>
      </w:r>
    </w:p>
    <w:p>
      <w:r>
        <w:t>❌ Why Not Others: 2 h uses 18 km/h (downstream); 2.5 and 4 h mis-set the speed.</w:t>
      </w:r>
    </w:p>
    <w:p>
      <w:r>
        <w:t>⚠️ Exam Trap: Upstream subtracts the stream from the still-water speed.</w:t>
      </w:r>
    </w:p>
    <w:p>
      <w:r>
        <w:t>⚡ 5-Second Recall: 36 ÷ 12 = 3 hours</w:t>
      </w:r>
    </w:p>
    <w:p>
      <w:r>
        <w:t>Question: A train 180 m long running at 54 km/h crosses a platform in 20 seconds. The length of the platform is:</w:t>
      </w:r>
    </w:p>
    <w:p>
      <w:r>
        <w:t>180 मी लंबी एक ट्रेन 54 किमी/घंटा की चाल से चलते हुए एक प्लेटफॉर्म को 20 सेकंड में पार करती है। प्लेटफॉर्म की लंबाई कितनी है?</w:t>
      </w:r>
    </w:p>
    <w:p>
      <w:r>
        <w:t>(a) 90 m</w:t>
      </w:r>
    </w:p>
    <w:p>
      <w:r>
        <w:t>(b) 100 m</w:t>
      </w:r>
    </w:p>
    <w:p>
      <w:r>
        <w:t>(c) 120 m</w:t>
      </w:r>
    </w:p>
    <w:p>
      <w:r>
        <w:t>(d) 150 m</w:t>
      </w:r>
    </w:p>
    <w:p>
      <w:r>
        <w:t>Answer: c</w:t>
      </w:r>
    </w:p>
    <w:p>
      <w:r>
        <w:t>Solution: ✅ Correct Answer: C. 120 m</w:t>
      </w:r>
    </w:p>
    <w:p>
      <w:r>
        <w:t>🧠 PNC Core Concept: Platform length = (speed × time) − train length.</w:t>
      </w:r>
    </w:p>
    <w:p>
      <w:r>
        <w:t>🧭 PNC Solve Path: 54 km/h = 15 m/s → 15 × 20 = 300 m total → platform = 300 − 180 = 120 m.</w:t>
      </w:r>
    </w:p>
    <w:p>
      <w:r>
        <w:t>⚙️ PNC Quick Method: Total crossed 300 m, of which 180 is the train.</w:t>
      </w:r>
    </w:p>
    <w:p>
      <w:r>
        <w:t>🔍 Why It Works: The 300 m spanned in 20 s includes both lengths.</w:t>
      </w:r>
    </w:p>
    <w:p>
      <w:r>
        <w:t>❌ Why Not Others: 90 and 100 m under-size; 150 m over-sizes the total.</w:t>
      </w:r>
    </w:p>
    <w:p>
      <w:r>
        <w:t>⚠️ Exam Trap: Subtract the train's own length after the speed × time product.</w:t>
      </w:r>
    </w:p>
    <w:p>
      <w:r>
        <w:t>⚡ 5-Second Recall: 300 − 180 = 120 m</w:t>
      </w:r>
    </w:p>
    <w:p>
      <w:r>
        <w:t>Question: A boat goes 18 km downstream and 10 km upstream in 1 hour each. The speed of the stream is:</w:t>
      </w:r>
    </w:p>
    <w:p>
      <w:r>
        <w:t>एक नाव 1-1 घंटे में अनुप्रवाह में 18 किमी और प्रतिप्रवाह में 10 किमी जाती है। धारा की चाल कितनी है?</w:t>
      </w:r>
    </w:p>
    <w:p>
      <w:r>
        <w:t>(a) 3 km/h</w:t>
      </w:r>
    </w:p>
    <w:p>
      <w:r>
        <w:t>(b) 4 km/h</w:t>
      </w:r>
    </w:p>
    <w:p>
      <w:r>
        <w:t>(c) 5 km/h</w:t>
      </w:r>
    </w:p>
    <w:p>
      <w:r>
        <w:t>(d) 6 km/h</w:t>
      </w:r>
    </w:p>
    <w:p>
      <w:r>
        <w:t>Answer: b</w:t>
      </w:r>
    </w:p>
    <w:p>
      <w:r>
        <w:t>Solution: ✅ Correct Answer: B. 4 km/h</w:t>
      </w:r>
    </w:p>
    <w:p>
      <w:r>
        <w:t>🧠 PNC Core Concept: Downstream = 18 km/h, upstream = 10 km/h → stream = (down − up)/2.</w:t>
      </w:r>
    </w:p>
    <w:p>
      <w:r>
        <w:t>🧭 PNC Solve Path: (18 − 10)/2 = 4 km/h.</w:t>
      </w:r>
    </w:p>
    <w:p>
      <w:r>
        <w:t>⚙️ PNC Quick Method: The current is half the difference of the two speeds.</w:t>
      </w:r>
    </w:p>
    <w:p>
      <w:r>
        <w:t>🔍 Why It Works: Still-water speed (14) is the midpoint; the stream is the offset.</w:t>
      </w:r>
    </w:p>
    <w:p>
      <w:r>
        <w:t>❌ Why Not Others: 3 and 5 km/h mis-difference; 6 km/h = full difference.</w:t>
      </w:r>
    </w:p>
    <w:p>
      <w:r>
        <w:t>⚠️ Exam Trap: Divide the difference by TWO to isolate the stream.</w:t>
      </w:r>
    </w:p>
    <w:p>
      <w:r>
        <w:t>⚡ 5-Second Recall: (18 − 10)/2 = 4 km/h</w:t>
      </w:r>
    </w:p>
    <w:p>
      <w:r>
        <w:t>Question: A train 120 m long crosses an electric pole in 8 seconds. The speed of the train is:</w:t>
      </w:r>
    </w:p>
    <w:p>
      <w:r>
        <w:t>120 मी लंबी एक ट्रेन एक बिजली के खंभे को 8 सेकंड में पार करती है। ट्रेन की चाल कितनी है?</w:t>
      </w:r>
    </w:p>
    <w:p>
      <w:r>
        <w:t>(a) 54 km/h</w:t>
      </w:r>
    </w:p>
    <w:p>
      <w:r>
        <w:t>(b) 60 km/h</w:t>
      </w:r>
    </w:p>
    <w:p>
      <w:r>
        <w:t>(c) 48 km/h</w:t>
      </w:r>
    </w:p>
    <w:p>
      <w:r>
        <w:t>(d) 72 km/h</w:t>
      </w:r>
    </w:p>
    <w:p>
      <w:r>
        <w:t>Answer: a</w:t>
      </w:r>
    </w:p>
    <w:p>
      <w:r>
        <w:t>Solution: ✅ Correct Answer: A. 54 km/h</w:t>
      </w:r>
    </w:p>
    <w:p>
      <w:r>
        <w:t>🧠 PNC Core Concept: Speed = length ÷ time = 120/8 = 15 m/s.</w:t>
      </w:r>
    </w:p>
    <w:p>
      <w:r>
        <w:t>🧭 PNC Solve Path: 15 × 18/5 = 54 km/h.</w:t>
      </w:r>
    </w:p>
    <w:p>
      <w:r>
        <w:t>⚙️ PNC Quick Method: 15 m/s is the 54 km/h anchor.</w:t>
      </w:r>
    </w:p>
    <w:p>
      <w:r>
        <w:t>🔍 Why It Works: A pole is a point — the train's length alone sets the speed.</w:t>
      </w:r>
    </w:p>
    <w:p>
      <w:r>
        <w:t>❌ Why Not Others: 60 km/h ≈ 16.7 m/s; 48 and 72 km/h mis-convert.</w:t>
      </w:r>
    </w:p>
    <w:p>
      <w:r>
        <w:t>⚠️ Exam Trap: 120/8 = 15 m/s exactly, which maps to 54 km/h.</w:t>
      </w:r>
    </w:p>
    <w:p>
      <w:r>
        <w:t>⚡ 5-Second Recall: 15 m/s = 54 km/h</w:t>
      </w:r>
    </w:p>
    <w:p>
      <w:r>
        <w:t>Question: A boat covers 24 km downstream in 2 hours and the same distance upstream in 4 hours. Its speed in still water is:</w:t>
      </w:r>
    </w:p>
    <w:p>
      <w:r>
        <w:t>एक नाव 24 किमी अनुप्रवाह में 2 घंटे और उतनी ही दूरी प्रतिप्रवाह में 4 घंटे में तय करती है। शांत जल में उसकी चाल कितनी है?</w:t>
      </w:r>
    </w:p>
    <w:p>
      <w:r>
        <w:t>(a) 8 km/h</w:t>
      </w:r>
    </w:p>
    <w:p>
      <w:r>
        <w:t>(b) 9 km/h</w:t>
      </w:r>
    </w:p>
    <w:p>
      <w:r>
        <w:t>(c) 10 km/h</w:t>
      </w:r>
    </w:p>
    <w:p>
      <w:r>
        <w:t>(d) 7 km/h</w:t>
      </w:r>
    </w:p>
    <w:p>
      <w:r>
        <w:t>Answer: b</w:t>
      </w:r>
    </w:p>
    <w:p>
      <w:r>
        <w:t>Solution: ✅ Correct Answer: B. 9 km/h</w:t>
      </w:r>
    </w:p>
    <w:p>
      <w:r>
        <w:t>🧠 PNC Core Concept: Downstream = 12 km/h, upstream = 6 km/h → still water = (down + up)/2.</w:t>
      </w:r>
    </w:p>
    <w:p>
      <w:r>
        <w:t>🧭 PNC Solve Path: (12 + 6)/2 = 9 km/h.</w:t>
      </w:r>
    </w:p>
    <w:p>
      <w:r>
        <w:t>⚙️ PNC Quick Method: The still-water speed is the average of down and up speeds.</w:t>
      </w:r>
    </w:p>
    <w:p>
      <w:r>
        <w:t>🔍 Why It Works: The current adds to and subtracts from the same base speed.</w:t>
      </w:r>
    </w:p>
    <w:p>
      <w:r>
        <w:t>❌ Why Not Others: 8 km/h mis-averages; 10 km/h = downstream − 2; 7 km/h = 6 + 1.</w:t>
      </w:r>
    </w:p>
    <w:p>
      <w:r>
        <w:t>⚠️ Exam Trap: Down + up over 2 isolates still water; down − up over 2 gives the stream.</w:t>
      </w:r>
    </w:p>
    <w:p>
      <w:r>
        <w:t>⚡ 5-Second Recall: (12 + 6)/2 = 9 km/h</w:t>
      </w:r>
    </w:p>
    <w:p>
      <w:r>
        <w:t>Question: A train crosses a pole in 15 seconds and a platform 240 m long in 45 seconds. The speed of the train is:</w:t>
      </w:r>
    </w:p>
    <w:p>
      <w:r>
        <w:t>एक ट्रेन एक खंभे को 15 सेकंड और 240 मी लंबे प्लेटफॉर्म को 45 सेकंड में पार करती है। ट्रेन की चाल कितनी है?</w:t>
      </w:r>
    </w:p>
    <w:p>
      <w:r>
        <w:t>(a) 24 km/h</w:t>
      </w:r>
    </w:p>
    <w:p>
      <w:r>
        <w:t>(b) 27 km/h</w:t>
      </w:r>
    </w:p>
    <w:p>
      <w:r>
        <w:t>(c) 30 km/h</w:t>
      </w:r>
    </w:p>
    <w:p>
      <w:r>
        <w:t>(d) 28.8 km/h</w:t>
      </w:r>
    </w:p>
    <w:p>
      <w:r>
        <w:t>Answer: d</w:t>
      </w:r>
    </w:p>
    <w:p>
      <w:r>
        <w:t>Solution: ✅ Correct Answer: D. 28.8 km/h</w:t>
      </w:r>
    </w:p>
    <w:p>
      <w:r>
        <w:t>🧠 PNC Core Concept: Extra 30 s = platform 240 m → speed = 240/30 = 8 m/s.</w:t>
      </w:r>
    </w:p>
    <w:p>
      <w:r>
        <w:t>🧭 PNC Solve Path: 8 × 18/5 = 28.8 km/h.</w:t>
      </w:r>
    </w:p>
    <w:p>
      <w:r>
        <w:t>⚙️ PNC Quick Method: Platform-only time = 45 − 15 = 30 s for 240 m.</w:t>
      </w:r>
    </w:p>
    <w:p>
      <w:r>
        <w:t>🔍 Why It Works: The pole crossing (15 s) times speed equals train length; the difference isolates the platform.</w:t>
      </w:r>
    </w:p>
    <w:p>
      <w:r>
        <w:t>❌ Why Not Others: 24 and 27 km/h mis-convert; 30 km/h ≈ 8.33 m/s slip.</w:t>
      </w:r>
    </w:p>
    <w:p>
      <w:r>
        <w:t>⚠️ Exam Trap: Speed = platform length ÷ EXTRA time (45 − 15), then convert.</w:t>
      </w:r>
    </w:p>
    <w:p>
      <w:r>
        <w:t>⚡ 5-Second Recall: 240 ÷ 30 = 8 m/s = 28.8 km/h</w:t>
      </w:r>
    </w:p>
    <w:p>
      <w:r>
        <w:t>Question: A man can row at 9 km/h in still water. He takes twice as long to row upstream as downstream. The speed of the stream is:</w:t>
      </w:r>
    </w:p>
    <w:p>
      <w:r>
        <w:t>एक व्यक्ति शांत जल में 9 किमी/घंटा की चाल से नाव चला सकता है। प्रतिप्रवाह में जाने में उसे अनुप्रवाह से दोगुना समय लगता है। धारा की चाल कितनी है?</w:t>
      </w:r>
    </w:p>
    <w:p>
      <w:r>
        <w:t>(a) 3 km/h</w:t>
      </w:r>
    </w:p>
    <w:p>
      <w:r>
        <w:t>(b) 4 km/h</w:t>
      </w:r>
    </w:p>
    <w:p>
      <w:r>
        <w:t>(c) 2 km/h</w:t>
      </w:r>
    </w:p>
    <w:p>
      <w:r>
        <w:t>(d) 2.5 km/h</w:t>
      </w:r>
    </w:p>
    <w:p>
      <w:r>
        <w:t>Answer: a</w:t>
      </w:r>
    </w:p>
    <w:p>
      <w:r>
        <w:t>Solution: ✅ Correct Answer: A. 3 km/h</w:t>
      </w:r>
    </w:p>
    <w:p>
      <w:r>
        <w:t>🧠 PNC Core Concept: Double time upstream → upstream speed is HALF the downstream speed.</w:t>
      </w:r>
    </w:p>
    <w:p>
      <w:r>
        <w:t>🧭 PNC Solve Path: 9 − s = (9 + s)/2 → 18 − 2s = 9 + s → s = 3 km/h.</w:t>
      </w:r>
    </w:p>
    <w:p>
      <w:r>
        <w:t>⚙️ PNC Quick Method: Downstream = 12, upstream = 6 with s = 3 — check halves.</w:t>
      </w:r>
    </w:p>
    <w:p>
      <w:r>
        <w:t>🔍 Why It Works: Equal distance with half speed means double time exactly.</w:t>
      </w:r>
    </w:p>
    <w:p>
      <w:r>
        <w:t>❌ Why Not Others: 4 km/h gives 13 vs 5 (not half); 2 and 2.5 fail the ratio.</w:t>
      </w:r>
    </w:p>
    <w:p>
      <w:r>
        <w:t>⚠️ Exam Trap: Double time means speed halves — set up (9 − s) = (9 + s)/2.</w:t>
      </w:r>
    </w:p>
    <w:p>
      <w:r>
        <w:t>⚡ 5-Second Recall: 9 − 3 = 6 = half of 9 + 3 = 12</w:t>
      </w:r>
    </w:p>
    <w:p>
      <w:r>
        <w:t>Question: A train 180 m long running at 108 km/h crosses a platform in 12 seconds. The length of the platform is:</w:t>
      </w:r>
    </w:p>
    <w:p>
      <w:r>
        <w:t>180 मी लंबी एक ट्रेन 108 किमी/घंटा की चाल से चलते हुए एक प्लेटफॉर्म को 12 सेकंड में पार करती है। प्लेटफॉर्म की लंबाई कितनी है?</w:t>
      </w:r>
    </w:p>
    <w:p>
      <w:r>
        <w:t>(a) 150 m</w:t>
      </w:r>
    </w:p>
    <w:p>
      <w:r>
        <w:t>(b) 160 m</w:t>
      </w:r>
    </w:p>
    <w:p>
      <w:r>
        <w:t>(c) 180 m</w:t>
      </w:r>
    </w:p>
    <w:p>
      <w:r>
        <w:t>(d) 200 m</w:t>
      </w:r>
    </w:p>
    <w:p>
      <w:r>
        <w:t>Answer: c</w:t>
      </w:r>
    </w:p>
    <w:p>
      <w:r>
        <w:t>Solution: ✅ Correct Answer: C. 180 m</w:t>
      </w:r>
    </w:p>
    <w:p>
      <w:r>
        <w:t>🧠 PNC Core Concept: Total spanned = speed × time; platform = total − train length.</w:t>
      </w:r>
    </w:p>
    <w:p>
      <w:r>
        <w:t>🧭 PNC Solve Path: 108 km/h = 30 m/s → 30 × 12 = 360 m → platform = 360 − 180 = 180 m.</w:t>
      </w:r>
    </w:p>
    <w:p>
      <w:r>
        <w:t>⚙️ PNC Quick Method: Half the spanned 360 m is the train — the rest is platform.</w:t>
      </w:r>
    </w:p>
    <w:p>
      <w:r>
        <w:t>🔍 Why It Works: The 360 m crossing distance equals train plus platform.</w:t>
      </w:r>
    </w:p>
    <w:p>
      <w:r>
        <w:t>❌ Why Not Others: 150 and 160 m under-size; 200 m over-sizes the span.</w:t>
      </w:r>
    </w:p>
    <w:p>
      <w:r>
        <w:t>⚠️ Exam Trap: Subtract the train's 180 m from the 360 m total.</w:t>
      </w:r>
    </w:p>
    <w:p>
      <w:r>
        <w:t>⚡ 5-Second Recall: 360 − 180 = 180 m</w:t>
      </w:r>
    </w:p>
    <w:p>
      <w:r>
        <w:t>Question: A boat travels 30 km downstream at 15 km/h and returns the same distance upstream at 10 km/h. The total time of the round trip is:</w:t>
      </w:r>
    </w:p>
    <w:p>
      <w:r>
        <w:t>एक नाव 30 किमी अनुप्रवाह में 15 किमी/घंटा की चाल से और उतनी ही दूरी प्रतिप्रवाह में 10 किमी/घंटा की चाल से तय करती है। आने-जाने में कुल कितना समय लगा?</w:t>
      </w:r>
    </w:p>
    <w:p>
      <w:r>
        <w:t>(a) 4 hours</w:t>
      </w:r>
    </w:p>
    <w:p>
      <w:r>
        <w:t>(b) 5 hours</w:t>
      </w:r>
    </w:p>
    <w:p>
      <w:r>
        <w:t>(c) 6 hours</w:t>
      </w:r>
    </w:p>
    <w:p>
      <w:r>
        <w:t>(d) 7 hours</w:t>
      </w:r>
    </w:p>
    <w:p>
      <w:r>
        <w:t>Answer: b</w:t>
      </w:r>
    </w:p>
    <w:p>
      <w:r>
        <w:t>Solution: ✅ Correct Answer: B. 5 hours</w:t>
      </w:r>
    </w:p>
    <w:p>
      <w:r>
        <w:t>🧠 PNC Core Concept: Total time = downstream time + upstream time.</w:t>
      </w:r>
    </w:p>
    <w:p>
      <w:r>
        <w:t>🧭 PNC Solve Path: 30/15 = 2 h down; 30/10 = 3 h up → total 5 hours.</w:t>
      </w:r>
    </w:p>
    <w:p>
      <w:r>
        <w:t>⚙️ PNC Quick Method: Add the two leg times — no averaging needed.</w:t>
      </w:r>
    </w:p>
    <w:p>
      <w:r>
        <w:t>🔍 Why It Works: Each leg's time comes straight from distance ÷ leg speed.</w:t>
      </w:r>
    </w:p>
    <w:p>
      <w:r>
        <w:t>❌ Why Not Others: 4 h under-counts the slow return; 6 and 7 h over-count.</w:t>
      </w:r>
    </w:p>
    <w:p>
      <w:r>
        <w:t>⚠️ Exam Trap: The upstream leg always takes LONGER — include both times.</w:t>
      </w:r>
    </w:p>
    <w:p>
      <w:r>
        <w:t>⚡ 5-Second Recall: 2 + 3 = 5 hours</w:t>
      </w:r>
    </w:p>
    <w:p>
      <w:r>
        <w:t>Question: A train 110 m long crosses a pole in 5.5 seconds and a platform in 13 seconds. The length of the platform is:</w:t>
      </w:r>
    </w:p>
    <w:p>
      <w:r>
        <w:t>110 मी लंबी एक ट्रेन एक खंभे को 5.5 सेकंड और एक प्लेटफॉर्म को 13 सेकंड में पार करती है। प्लेटफॉर्म की लंबाई कितनी है?</w:t>
      </w:r>
    </w:p>
    <w:p>
      <w:r>
        <w:t>(a) 120 m</w:t>
      </w:r>
    </w:p>
    <w:p>
      <w:r>
        <w:t>(b) 130 m</w:t>
      </w:r>
    </w:p>
    <w:p>
      <w:r>
        <w:t>(c) 140 m</w:t>
      </w:r>
    </w:p>
    <w:p>
      <w:r>
        <w:t>(d) 150 m</w:t>
      </w:r>
    </w:p>
    <w:p>
      <w:r>
        <w:t>Answer: d</w:t>
      </w:r>
    </w:p>
    <w:p>
      <w:r>
        <w:t>Solution: ✅ Correct Answer: D. 150 m</w:t>
      </w:r>
    </w:p>
    <w:p>
      <w:r>
        <w:t>🧠 PNC Core Concept: Speed from the pole crossing: 110/5.5 = 20 m/s.</w:t>
      </w:r>
    </w:p>
    <w:p>
      <w:r>
        <w:t>🧭 PNC Solve Path: Platform total = 20 × 13 = 260 m → platform = 260 − 110 = 150 m.</w:t>
      </w:r>
    </w:p>
    <w:p>
      <w:r>
        <w:t>⚙️ PNC Quick Method: Extra 7.5 s at 20 m/s = 150 m of platform.</w:t>
      </w:r>
    </w:p>
    <w:p>
      <w:r>
        <w:t>🔍 Why It Works: The 13-second span minus the 5.5-second train length time isolates the platform.</w:t>
      </w:r>
    </w:p>
    <w:p>
      <w:r>
        <w:t>❌ Why Not Others: 120, 130 and 140 m mis-size the extra 7.5 seconds.</w:t>
      </w:r>
    </w:p>
    <w:p>
      <w:r>
        <w:t>⚠️ Exam Trap: Platform length = 20 × (13 − 5.5) = 150 m directly.</w:t>
      </w:r>
    </w:p>
    <w:p>
      <w:r>
        <w:t>⚡ 5-Second Recall: 20 × 7.5 = 150 m</w:t>
      </w:r>
    </w:p>
    <w:p>
      <w:r>
        <w:t>Question: A train running at 72 km/h overtakes a man walking in the same direction at 9 km/h in 16 seconds. The length of the train is:</w:t>
      </w:r>
    </w:p>
    <w:p>
      <w:r>
        <w:t>72 किमी/घंटा की चाल से चलती एक ट्रेन उसी दिशा में 9 किमी/घंटा की चाल से चल रहे एक व्यक्ति को 16 सेकंड में पार करती है। ट्रेन की लंबाई कितनी है?</w:t>
      </w:r>
    </w:p>
    <w:p>
      <w:r>
        <w:t>(a) 280 m</w:t>
      </w:r>
    </w:p>
    <w:p>
      <w:r>
        <w:t>(b) 260 m</w:t>
      </w:r>
    </w:p>
    <w:p>
      <w:r>
        <w:t>(c) 300 m</w:t>
      </w:r>
    </w:p>
    <w:p>
      <w:r>
        <w:t>(d) 320 m</w:t>
      </w:r>
    </w:p>
    <w:p>
      <w:r>
        <w:t>Answer: a</w:t>
      </w:r>
    </w:p>
    <w:p>
      <w:r>
        <w:t>Solution: ✅ Correct Answer: A. 280 m</w:t>
      </w:r>
    </w:p>
    <w:p>
      <w:r>
        <w:t>🧠 PNC Core Concept: Relative speed = 72 − 9 = 63 km/h = 17.5 m/s.</w:t>
      </w:r>
    </w:p>
    <w:p>
      <w:r>
        <w:t>🧭 PNC Solve Path: Train length = 17.5 × 16 = 280 m.</w:t>
      </w:r>
    </w:p>
    <w:p>
      <w:r>
        <w:t>⚙️ PNC Quick Method: 63 km/h ÷ 3.6 = 17.5 m/s → ×16 s = 280 m.</w:t>
      </w:r>
    </w:p>
    <w:p>
      <w:r>
        <w:t>🔍 Why It Works: The train must gain the man's full walking distance plus its own length.</w:t>
      </w:r>
    </w:p>
    <w:p>
      <w:r>
        <w:t>❌ Why Not Others: 260 m uses 16.25 m/s; 300 and 320 m mis-convert 63 km/h.</w:t>
      </w:r>
    </w:p>
    <w:p>
      <w:r>
        <w:t>⚠️ Exam Trap: Subtract the man's speed BEFORE converting to m/s.</w:t>
      </w:r>
    </w:p>
    <w:p>
      <w:r>
        <w:t>⚡ 5-Second Recall: 17.5 × 16 = 280 m</w:t>
      </w:r>
    </w:p>
    <w:p>
      <w:r>
        <w:t>Question: A boat rows 12 km downstream in 1 hour 20 minutes and 12 km upstream in 2 hours. The boat's speed in still water is:</w:t>
      </w:r>
    </w:p>
    <w:p>
      <w:r>
        <w:t>एक नाव 12 किमी अनुप्रवाह में 1 घंटा 20 मिनट और 12 किमी प्रतिप्रवाह में 2 घंटे में जाती है। शांत जल में नाव की चाल कितनी है?</w:t>
      </w:r>
    </w:p>
    <w:p>
      <w:r>
        <w:t>(a) 7 km/h</w:t>
      </w:r>
    </w:p>
    <w:p>
      <w:r>
        <w:t>(b) 8 km/h</w:t>
      </w:r>
    </w:p>
    <w:p>
      <w:r>
        <w:t>(c) 7.5 km/h</w:t>
      </w:r>
    </w:p>
    <w:p>
      <w:r>
        <w:t>(d) 8.5 km/h</w:t>
      </w:r>
    </w:p>
    <w:p>
      <w:r>
        <w:t>Answer: c</w:t>
      </w:r>
    </w:p>
    <w:p>
      <w:r>
        <w:t>Solution: ✅ Correct Answer: C. 7.5 km/h</w:t>
      </w:r>
    </w:p>
    <w:p>
      <w:r>
        <w:t>🧠 PNC Core Concept: Downstream = 12/(4/3) = 9 km/h; upstream = 12/2 = 6 km/h.</w:t>
      </w:r>
    </w:p>
    <w:p>
      <w:r>
        <w:t>🧭 PNC Solve Path: Still water = (9 + 6)/2 = 7.5 km/h.</w:t>
      </w:r>
    </w:p>
    <w:p>
      <w:r>
        <w:t>⚙️ PNC Quick Method: Average of the leg speeds gives the still-water value.</w:t>
      </w:r>
    </w:p>
    <w:p>
      <w:r>
        <w:t>🔍 Why It Works: The stream offsets still-water speed equally up and down.</w:t>
      </w:r>
    </w:p>
    <w:p>
      <w:r>
        <w:t>❌ Why Not Others: 7 and 8 km/h mis-average; 8.5 km/h over-states.</w:t>
      </w:r>
    </w:p>
    <w:p>
      <w:r>
        <w:t>⚠️ Exam Trap: 1 h 20 min = 4/3 hour — convert before dividing 12 km.</w:t>
      </w:r>
    </w:p>
    <w:p>
      <w:r>
        <w:t>⚡ 5-Second Recall: (9 + 6)/2 = 7.5 km/h</w:t>
      </w:r>
    </w:p>
    <w:p>
      <w:r>
        <w:t>Question: Two trains, 150 m and 250 m long, run towards each other at 40 km/h and 50 km/h. They will completely pass each other in:</w:t>
      </w:r>
    </w:p>
    <w:p>
      <w:r>
        <w:t>150 मी और 250 मी लंबी दो ट्रेनें क्रमशः 40 किमी/घंटा और 50 किमी/घंटा की चाल से एक-दूसरे की ओर चलती हैं। वे एक-दूसरे को पूरी तरह कितने समय में पार करेंगी?</w:t>
      </w:r>
    </w:p>
    <w:p>
      <w:r>
        <w:t>(a) 12 seconds</w:t>
      </w:r>
    </w:p>
    <w:p>
      <w:r>
        <w:t>(b) 14 seconds</w:t>
      </w:r>
    </w:p>
    <w:p>
      <w:r>
        <w:t>(c) 18 seconds</w:t>
      </w:r>
    </w:p>
    <w:p>
      <w:r>
        <w:t>(d) 16 seconds</w:t>
      </w:r>
    </w:p>
    <w:p>
      <w:r>
        <w:t>Answer: d</w:t>
      </w:r>
    </w:p>
    <w:p>
      <w:r>
        <w:t>Solution: ✅ Correct Answer: D. 16 seconds</w:t>
      </w:r>
    </w:p>
    <w:p>
      <w:r>
        <w:t>🧠 PNC Core Concept: Head-on → add lengths and add speeds.</w:t>
      </w:r>
    </w:p>
    <w:p>
      <w:r>
        <w:t>🧭 PNC Solve Path: Speeds sum = 90 km/h = 25 m/s; lengths sum = 400 m → 400/25 = 16 seconds.</w:t>
      </w:r>
    </w:p>
    <w:p>
      <w:r>
        <w:t>⚙️ PNC Quick Method: Combined 400 m at 25 m/s closing rate.</w:t>
      </w:r>
    </w:p>
    <w:p>
      <w:r>
        <w:t>🔍 Why It Works: Full pass spans both trains at the combined closing speed.</w:t>
      </w:r>
    </w:p>
    <w:p>
      <w:r>
        <w:t>❌ Why Not Others: 12 s covers 300 m; 14 and 18 s mis-sum speeds or lengths.</w:t>
      </w:r>
    </w:p>
    <w:p>
      <w:r>
        <w:t>⚠️ Exam Trap: Add BOTH lengths and BOTH speeds for opposite directions.</w:t>
      </w:r>
    </w:p>
    <w:p>
      <w:r>
        <w:t>⚡ 5-Second Recall: 400 ÷ 25 = 16 seconds</w:t>
      </w:r>
    </w:p>
    <w:p>
      <w:r>
        <w:t>Question: A boat's speed in still water is 8 km/h and the stream flows at 2 km/h. The difference between the times taken to cover 30 km downstream and upstream is:</w:t>
      </w:r>
    </w:p>
    <w:p>
      <w:r>
        <w:t>शांत जल में नाव की चाल 8 किमी/घंटा है और धारा 2 किमी/घंटा की चाल से बहती है। 30 किमी अनुप्रवाह और प्रतिप्रवाह में लगे समयों का अंतर कितना है?</w:t>
      </w:r>
    </w:p>
    <w:p>
      <w:r>
        <w:t>(a) 1.5 hours</w:t>
      </w:r>
    </w:p>
    <w:p>
      <w:r>
        <w:t>(b) 2 hours</w:t>
      </w:r>
    </w:p>
    <w:p>
      <w:r>
        <w:t>(c) 2.5 hours</w:t>
      </w:r>
    </w:p>
    <w:p>
      <w:r>
        <w:t>(d) 3 hours</w:t>
      </w:r>
    </w:p>
    <w:p>
      <w:r>
        <w:t>Answer: b</w:t>
      </w:r>
    </w:p>
    <w:p>
      <w:r>
        <w:t>Solution: ✅ Correct Answer: B. 2 hours</w:t>
      </w:r>
    </w:p>
    <w:p>
      <w:r>
        <w:t>🧠 PNC Core Concept: Downstream = 10 km/h, upstream = 6 km/h.</w:t>
      </w:r>
    </w:p>
    <w:p>
      <w:r>
        <w:t>🧭 PNC Solve Path: Upstream time = 30/6 = 5 h; downstream = 30/10 = 3 h → difference 2 hours.</w:t>
      </w:r>
    </w:p>
    <w:p>
      <w:r>
        <w:t>⚙️ PNC Quick Method: 5 − 3 = 2 h.</w:t>
      </w:r>
    </w:p>
    <w:p>
      <w:r>
        <w:t>🔍 Why It Works: The slower upstream leg stretches the time by 2 hours.</w:t>
      </w:r>
    </w:p>
    <w:p>
      <w:r>
        <w:t>❌ Why Not Others: 1.5 h uses wrong leg speeds; 2.5 and 3 h mis-fraction the trip.</w:t>
      </w:r>
    </w:p>
    <w:p>
      <w:r>
        <w:t>⚠️ Exam Trap: Compute each leg time separately, then subtract.</w:t>
      </w:r>
    </w:p>
    <w:p>
      <w:r>
        <w:t>⚡ 5-Second Recall: 5 − 3 = 2 hours</w:t>
      </w:r>
    </w:p>
    <w:p>
      <w:r>
        <w:t>Question: A 300 m train at 54 km/h overtakes a 200 m train going the SAME direction in 50 seconds. The speed of the slower train is:</w:t>
      </w:r>
    </w:p>
    <w:p>
      <w:r>
        <w:t>300 मी लंबी एक ट्रेन 54 किमी/घंटा की चाल से, उसी दिशा में जा रही 200 मी लंबी ट्रेन को 50 सेकंड में पार करती है। धीमी ट्रेन की चाल कितनी है?</w:t>
      </w:r>
    </w:p>
    <w:p>
      <w:r>
        <w:t>(a) 24 km/h</w:t>
      </w:r>
    </w:p>
    <w:p>
      <w:r>
        <w:t>(b) 20 km/h</w:t>
      </w:r>
    </w:p>
    <w:p>
      <w:r>
        <w:t>(c) 18 km/h</w:t>
      </w:r>
    </w:p>
    <w:p>
      <w:r>
        <w:t>(d) 12 km/h</w:t>
      </w:r>
    </w:p>
    <w:p>
      <w:r>
        <w:t>Answer: c</w:t>
      </w:r>
    </w:p>
    <w:p>
      <w:r>
        <w:t>Solution: ✅ Correct Answer: C. 18 km/h</w:t>
      </w:r>
    </w:p>
    <w:p>
      <w:r>
        <w:t>🧠 PNC Core Concept: Relative speed = sum of lengths ÷ time = 500/50 = 10 m/s.</w:t>
      </w:r>
    </w:p>
    <w:p>
      <w:r>
        <w:t>🧭 PNC Solve Path: 10 m/s = 36 km/h → slower train = 54 − 36 = 18 km/h.</w:t>
      </w:r>
    </w:p>
    <w:p>
      <w:r>
        <w:t>⚙️ PNC Quick Method: The 36 km/h overtaking edge comes off the faster train's speed.</w:t>
      </w:r>
    </w:p>
    <w:p>
      <w:r>
        <w:t>🔍 Why It Works: To pass fully, the faster train gains both lengths.</w:t>
      </w:r>
    </w:p>
    <w:p>
      <w:r>
        <w:t>❌ Why Not Others: 24 and 20 km/h mis-set the gain; 12 km/h over-subtracts.</w:t>
      </w:r>
    </w:p>
    <w:p>
      <w:r>
        <w:t>⚠️ Exam Trap: 10 m/s converts to 36 km/h, then subtract from 54.</w:t>
      </w:r>
    </w:p>
    <w:p>
      <w:r>
        <w:t>⚡ 5-Second Recall: 54 − 36 = 18 km/h</w:t>
      </w:r>
    </w:p>
    <w:p>
      <w:r>
        <w:t>Question: A boat goes 24 km upstream in 6 hours and 36 km downstream in 3 hours. The speed of the stream is:</w:t>
      </w:r>
    </w:p>
    <w:p>
      <w:r>
        <w:t>एक नाव 24 किमी प्रतिप्रवाह में 6 घंटे और 36 किमी अनुप्रवाह में 3 घंटे में जाती है। धारा की चाल कितनी है?</w:t>
      </w:r>
    </w:p>
    <w:p>
      <w:r>
        <w:t>(a) 4 km/h</w:t>
      </w:r>
    </w:p>
    <w:p>
      <w:r>
        <w:t>(b) 3 km/h</w:t>
      </w:r>
    </w:p>
    <w:p>
      <w:r>
        <w:t>(c) 5 km/h</w:t>
      </w:r>
    </w:p>
    <w:p>
      <w:r>
        <w:t>(d) 2 km/h</w:t>
      </w:r>
    </w:p>
    <w:p>
      <w:r>
        <w:t>Answer: a</w:t>
      </w:r>
    </w:p>
    <w:p>
      <w:r>
        <w:t>Solution: ✅ Correct Answer: A. 4 km/h</w:t>
      </w:r>
    </w:p>
    <w:p>
      <w:r>
        <w:t>🧠 PNC Core Concept: Upstream = 24/6 = 4 km/h; downstream = 36/3 = 12 km/h.</w:t>
      </w:r>
    </w:p>
    <w:p>
      <w:r>
        <w:t>🧭 PNC Solve Path: Stream = (12 − 4)/2 = 4 km/h.</w:t>
      </w:r>
    </w:p>
    <w:p>
      <w:r>
        <w:t>⚙️ PNC Quick Method: Half the difference of the leg speeds is the current.</w:t>
      </w:r>
    </w:p>
    <w:p>
      <w:r>
        <w:t>🔍 Why It Works: Down 12 and up 4 straddle the still-water 8 by ±4.</w:t>
      </w:r>
    </w:p>
    <w:p>
      <w:r>
        <w:t>❌ Why Not Others: 3 and 5 km/h mis-difference; 2 km/h halves wrongly.</w:t>
      </w:r>
    </w:p>
    <w:p>
      <w:r>
        <w:t>⚠️ Exam Trap: Compute leg speeds from the times first, then halve the gap.</w:t>
      </w:r>
    </w:p>
    <w:p>
      <w:r>
        <w:t>⚡ 5-Second Recall: (12 − 4)/2 = 4 km/h</w:t>
      </w:r>
    </w:p>
    <w:p>
      <w:r>
        <w:t>Question: Two trains, 175 m and 125 m long, run towards each other at 45 km/h and 27 km/h. The time a passenger in the LONGER train sees the other train pass him is:</w:t>
      </w:r>
    </w:p>
    <w:p>
      <w:r>
        <w:t>175 मी और 125 मी लंबी दो ट्रेनें क्रमशः 45 किमी/घंटा और 27 किमी/घंटा की चाल से एक-दूसरे की ओर चलती हैं। लंबी ट्रेन में बैठे एक यात्री को दूसरी ट्रेन उसे पार करते हुए कितने समय में दिखेगी?</w:t>
      </w:r>
    </w:p>
    <w:p>
      <w:r>
        <w:t>(a) 5 seconds</w:t>
      </w:r>
    </w:p>
    <w:p>
      <w:r>
        <w:t>(b) 6 seconds</w:t>
      </w:r>
    </w:p>
    <w:p>
      <w:r>
        <w:t>(c) 6.5 seconds</w:t>
      </w:r>
    </w:p>
    <w:p>
      <w:r>
        <w:t>(d) 6.25 seconds</w:t>
      </w:r>
    </w:p>
    <w:p>
      <w:r>
        <w:t>Answer: d</w:t>
      </w:r>
    </w:p>
    <w:p>
      <w:r>
        <w:t>Solution: ✅ Correct Answer: D. 6.25 seconds</w:t>
      </w:r>
    </w:p>
    <w:p>
      <w:r>
        <w:t>🧠 PNC Core Concept: A passenger sees only the OTHER train's length pass at the relative speed.</w:t>
      </w:r>
    </w:p>
    <w:p>
      <w:r>
        <w:t>🧭 PNC Solve Path: Relative speed = 45 + 27 = 72 km/h = 20 m/s → time = 125/20 = 6.25 seconds.</w:t>
      </w:r>
    </w:p>
    <w:p>
      <w:r>
        <w:t>⚙️ PNC Quick Method: Only the 125 m train scrolls past the passenger's window.</w:t>
      </w:r>
    </w:p>
    <w:p>
      <w:r>
        <w:t>🔍 Why It Works: His own train's length is irrelevant to what he sees.</w:t>
      </w:r>
    </w:p>
    <w:p>
      <w:r>
        <w:t>❌ Why Not Others: 6 s covers 120 m; 5 and 6.5 s mis-set the passing distance.</w:t>
      </w:r>
    </w:p>
    <w:p>
      <w:r>
        <w:t>⚠️ Exam Trap: For a passenger, distance = the OTHER train's length only.</w:t>
      </w:r>
    </w:p>
    <w:p>
      <w:r>
        <w:t>⚡ 5-Second Recall: 125 ÷ 20 = 6.25 seconds</w:t>
      </w:r>
    </w:p>
    <w:p>
      <w:r>
        <w:t>Question: A train passes two men walking in the same direction at 3 km/h and 6 km/h in 9 seconds and 10 seconds respectively. The speed of the train is:</w:t>
      </w:r>
    </w:p>
    <w:p>
      <w:r>
        <w:t>एक ट्रेन उसी दिशा में क्रमशः 3 किमी/घंटा और 6 किमी/घंटा की चाल से चल रहे दो व्यक्तियों को क्रमशः 9 सेकंड और 10 सेकंड में पार करती है। ट्रेन की चाल कितनी है?</w:t>
      </w:r>
    </w:p>
    <w:p>
      <w:r>
        <w:t>(a) 33 km/h</w:t>
      </w:r>
    </w:p>
    <w:p>
      <w:r>
        <w:t>(b) 30 km/h</w:t>
      </w:r>
    </w:p>
    <w:p>
      <w:r>
        <w:t>(c) 36 km/h</w:t>
      </w:r>
    </w:p>
    <w:p>
      <w:r>
        <w:t>(d) 40 km/h</w:t>
      </w:r>
    </w:p>
    <w:p>
      <w:r>
        <w:t>Answer: a</w:t>
      </w:r>
    </w:p>
    <w:p>
      <w:r>
        <w:t>Solution: ✅ Correct Answer: A. 33 km/h</w:t>
      </w:r>
    </w:p>
    <w:p>
      <w:r>
        <w:t>🧠 PNC Core Concept: Same train length: L = 9(s − v1) = 10(s − v2) with speeds in m/s.</w:t>
      </w:r>
    </w:p>
    <w:p>
      <w:r>
        <w:t>🧭 PNC Solve Path: v1 = 3 km/h = 5/6 m/s and v2 = 6 km/h = 5/3 m/s. Equate lengths: 9(s − 5/6) = 10(s − 5/3) → 9s − 7.5 = 10s − 16.67 → s = 9.17 m/s = 33 km/h. Check: L = 9 × 8.33 = 75 m, and 75 ÷ (9.17 − 1.67) = 10 s ✓.</w:t>
      </w:r>
    </w:p>
    <w:p>
      <w:r>
        <w:t>⚙️ PNC Quick Method: Wider gap in time between two walkers pins both train speed and length.</w:t>
      </w:r>
    </w:p>
    <w:p>
      <w:r>
        <w:t>🔍 Why It Works: The extra second to pass the faster man equals 5/6 m/s of lost advantage across L.</w:t>
      </w:r>
    </w:p>
    <w:p>
      <w:r>
        <w:t>❌ Why Not Others: 30 and 36 km/h are the walker-relative traps; 40 km/h over-states.</w:t>
      </w:r>
    </w:p>
    <w:p>
      <w:r>
        <w:t>⚠️ Exam Trap: Convert each man's km/h to m/s before solving the length equations.</w:t>
      </w:r>
    </w:p>
    <w:p>
      <w:r>
        <w:t>⚡ 5-Second Recall: s = 33 km/h, L = 75 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