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किसी व्यक्ति, वस्तु, स्थान या भाव के नाम को क्या कहते हैं?</w:t>
      </w:r>
    </w:p>
    <w:p>
      <w:r>
        <w:t>What is the name of a person, object, place or feeling called?</w:t>
      </w:r>
    </w:p>
    <w:p>
      <w:r>
        <w:t>(a) सर्वनाम</w:t>
      </w:r>
    </w:p>
    <w:p>
      <w:r>
        <w:t>(b) विशेषण</w:t>
      </w:r>
    </w:p>
    <w:p>
      <w:r>
        <w:t>(c) संज्ञा</w:t>
      </w:r>
    </w:p>
    <w:p>
      <w:r>
        <w:t>(d) क्रिया</w:t>
      </w:r>
    </w:p>
    <w:p>
      <w:r>
        <w:t>Answer: c</w:t>
      </w:r>
    </w:p>
    <w:p>
      <w:r>
        <w:t>Solution: ✅ सही उत्तर: C. संज्ञा</w:t>
      </w:r>
    </w:p>
    <w:p>
      <w:r>
        <w:t>🧠 PNC भाषा-नियम: संज्ञा = नाम; राम, दिल्ली, किताब, सुंदरता सब संज्ञाएँ हैं।</w:t>
      </w:r>
    </w:p>
    <w:p>
      <w:r>
        <w:t>🔍 PNC कारण: प्रश्न में नाम-बोधक शब्दों की ही परिभाषा दी गई है, जो संज्ञा है।</w:t>
      </w:r>
    </w:p>
    <w:p>
      <w:r>
        <w:t>⚡ 5-Second Recall: संज्ञा = नाम बताने वाला शब्द।</w:t>
      </w:r>
    </w:p>
    <w:p>
      <w:r>
        <w:t>Question: संज्ञा के स्थान पर प्रयुक्त होने वाले शब्द को क्या कहते हैं?</w:t>
      </w:r>
    </w:p>
    <w:p>
      <w:r>
        <w:t>What is a word used in place of a noun called?</w:t>
      </w:r>
    </w:p>
    <w:p>
      <w:r>
        <w:t>(a) सर्वनाम</w:t>
      </w:r>
    </w:p>
    <w:p>
      <w:r>
        <w:t>(b) विशेषण</w:t>
      </w:r>
    </w:p>
    <w:p>
      <w:r>
        <w:t>(c) क्रिया</w:t>
      </w:r>
    </w:p>
    <w:p>
      <w:r>
        <w:t>(d) अव्यय</w:t>
      </w:r>
    </w:p>
    <w:p>
      <w:r>
        <w:t>Answer: a</w:t>
      </w:r>
    </w:p>
    <w:p>
      <w:r>
        <w:t>Solution: ✅ सही उत्तर: A. सर्वनाम</w:t>
      </w:r>
    </w:p>
    <w:p>
      <w:r>
        <w:t>🧠 PNC भाषा-नियम: सर्वनाम = सब के नाम (सर्व + नाम); यह संज्ञा की पुनरावृत्ति रोकता है।</w:t>
      </w:r>
    </w:p>
    <w:p>
      <w:r>
        <w:t>🔍 PNC कारण: 'राम आया, वह खेल रहा है' — यहाँ 'वह' राम के लिए प्रयुक्त सर्वनाम है।</w:t>
      </w:r>
    </w:p>
    <w:p>
      <w:r>
        <w:t>⚡ 5-Second Recall: संज्ञा के बदले = सर्वनाम (मैं, तुम, वह)।</w:t>
      </w:r>
    </w:p>
    <w:p>
      <w:r>
        <w:t>Question: संज्ञा या सर्वनाम की विशेषता बताने वाला शब्द क्या कहलाता है?</w:t>
      </w:r>
    </w:p>
    <w:p>
      <w:r>
        <w:t>What is a word that tells the quality of a noun or pronoun called?</w:t>
      </w:r>
    </w:p>
    <w:p>
      <w:r>
        <w:t>(a) क्रिया</w:t>
      </w:r>
    </w:p>
    <w:p>
      <w:r>
        <w:t>(b) विशेषण</w:t>
      </w:r>
    </w:p>
    <w:p>
      <w:r>
        <w:t>(c) सर्वनाम</w:t>
      </w:r>
    </w:p>
    <w:p>
      <w:r>
        <w:t>(d) कारक</w:t>
      </w:r>
    </w:p>
    <w:p>
      <w:r>
        <w:t>Answer: b</w:t>
      </w:r>
    </w:p>
    <w:p>
      <w:r>
        <w:t>Solution: ✅ सही उत्तर: B. विशेषण</w:t>
      </w:r>
    </w:p>
    <w:p>
      <w:r>
        <w:t>🧠 PNC भाषा-नियम: विशेषण संज्ञा/सर्वनाम के गुण, संख्या, परिमाण आदि बताता है।</w:t>
      </w:r>
    </w:p>
    <w:p>
      <w:r>
        <w:t>🔍 PNC कारण: 'अच्छा लड़का', 'लाल फूल' — अच्छा व लाल विशेषण हैं।</w:t>
      </w:r>
    </w:p>
    <w:p>
      <w:r>
        <w:t>⚡ 5-Second Recall: विशेषण = गुण/संख्या बताने वाला।</w:t>
      </w:r>
    </w:p>
    <w:p>
      <w:r>
        <w:t>Question: किसी कार्य के होने या करने का बोध कराने वाला शब्द क्या कहलाता है?</w:t>
      </w:r>
    </w:p>
    <w:p>
      <w:r>
        <w:t>What is a word expressing an action called?</w:t>
      </w:r>
    </w:p>
    <w:p>
      <w:r>
        <w:t>(a) संज्ञा</w:t>
      </w:r>
    </w:p>
    <w:p>
      <w:r>
        <w:t>(b) विशेषण</w:t>
      </w:r>
    </w:p>
    <w:p>
      <w:r>
        <w:t>(c) सर्वनाम</w:t>
      </w:r>
    </w:p>
    <w:p>
      <w:r>
        <w:t>(d) क्रिया</w:t>
      </w:r>
    </w:p>
    <w:p>
      <w:r>
        <w:t>Answer: d</w:t>
      </w:r>
    </w:p>
    <w:p>
      <w:r>
        <w:t>Solution: ✅ सही उत्तर: D. क्रिया</w:t>
      </w:r>
    </w:p>
    <w:p>
      <w:r>
        <w:t>🧠 PNC भाषा-नियम: क्रिया वाक्य का वह पद है जो काम/कार्य का भाव व्यक्त करता है।</w:t>
      </w:r>
    </w:p>
    <w:p>
      <w:r>
        <w:t>🔍 PNC कारण: पढ़ना, जाना, सोना, दौड़ना — ये सब क्रियाएँ हैं; वाक्य क्रिया से ही पूरा होता है।</w:t>
      </w:r>
    </w:p>
    <w:p>
      <w:r>
        <w:t>⚡ 5-Second Recall: क्रिया = काम बताने वाला शब्द।</w:t>
      </w:r>
    </w:p>
    <w:p>
      <w:r>
        <w:t>Question: 'राम पुस्तक पढ़ता है' — इस वाक्य में संज्ञा कौन-सी है?</w:t>
      </w:r>
    </w:p>
    <w:p>
      <w:r>
        <w:t>Which word in 'Ram reads a book' is a noun?</w:t>
      </w:r>
    </w:p>
    <w:p>
      <w:r>
        <w:t>(a) राम</w:t>
      </w:r>
    </w:p>
    <w:p>
      <w:r>
        <w:t>(b) पढ़ता है</w:t>
      </w:r>
    </w:p>
    <w:p>
      <w:r>
        <w:t>(c) पुस्तक</w:t>
      </w:r>
    </w:p>
    <w:p>
      <w:r>
        <w:t>(d) राम और पुस्तक</w:t>
      </w:r>
    </w:p>
    <w:p>
      <w:r>
        <w:t>Answer: d</w:t>
      </w:r>
    </w:p>
    <w:p>
      <w:r>
        <w:t>Solution: ✅ सही उत्तर: D. राम और पुस्तक</w:t>
      </w:r>
    </w:p>
    <w:p>
      <w:r>
        <w:t>🧠 PNC भाषा-नियम: संज्ञा व्यक्ति/वस्तु का नाम होती है; क्रिया काम बताती है।</w:t>
      </w:r>
    </w:p>
    <w:p>
      <w:r>
        <w:t>🔍 PNC कारण: राम (व्यक्ति-नाम) और पुस्तक (वस्तु-नाम) दोनों संज्ञाएँ हैं; 'पढ़ता है' क्रिया है।</w:t>
      </w:r>
    </w:p>
    <w:p>
      <w:r>
        <w:t>⚡ 5-Second Recall: नाम = संज्ञा, काम = क्रिया।</w:t>
      </w:r>
    </w:p>
    <w:p>
      <w:r>
        <w:t>Question: 'वह लड़का बहुत तेज़ दौड़ता है' — 'तेज़' शब्द क्या है?</w:t>
      </w:r>
    </w:p>
    <w:p>
      <w:r>
        <w:t>What is 'tez' (fast) in 'That boy runs very fast'?</w:t>
      </w:r>
    </w:p>
    <w:p>
      <w:r>
        <w:t>(a) विशेषण</w:t>
      </w:r>
    </w:p>
    <w:p>
      <w:r>
        <w:t>(b) क्रिया</w:t>
      </w:r>
    </w:p>
    <w:p>
      <w:r>
        <w:t>(c) संज्ञा</w:t>
      </w:r>
    </w:p>
    <w:p>
      <w:r>
        <w:t>(d) सर्वनाम</w:t>
      </w:r>
    </w:p>
    <w:p>
      <w:r>
        <w:t>Answer: a</w:t>
      </w:r>
    </w:p>
    <w:p>
      <w:r>
        <w:t>Solution: ✅ सही उत्तर: A. विशेषण</w:t>
      </w:r>
    </w:p>
    <w:p>
      <w:r>
        <w:t>🧠 PNC भाषा-नियम: 'तेज़' यहाँ 'लड़का' (संज्ञा) की विशेषता बता रहा है।</w:t>
      </w:r>
    </w:p>
    <w:p>
      <w:r>
        <w:t>🔍 PNC कारण: जो शब्द संज्ञा की विशेषता बताए, वह विशेषण है — 'तेज़ दौड़ता है' में भ्रम से बचें, यहाँ तेज़ लड़के की विशेषता है।</w:t>
      </w:r>
    </w:p>
    <w:p>
      <w:r>
        <w:t>⚠️ Exam Trap: क्रिया से पहले आने पर भी अगर शब्द संज्ञा की विशेषता बताए तो वह विशेषण ही है।</w:t>
      </w:r>
    </w:p>
    <w:p>
      <w:r>
        <w:t>⚡ 5-Second Recall: तेज़ लड़का = विशेषण + संज्ञा।</w:t>
      </w:r>
    </w:p>
    <w:p>
      <w:r>
        <w:t>Question: 'सीता गीत गाती है' — इस वाक्य में क्रिया कौन-सी है?</w:t>
      </w:r>
    </w:p>
    <w:p>
      <w:r>
        <w:t>Which is the verb in 'Sita sings a song'?</w:t>
      </w:r>
    </w:p>
    <w:p>
      <w:r>
        <w:t>(a) सीता</w:t>
      </w:r>
    </w:p>
    <w:p>
      <w:r>
        <w:t>(b) गाती है</w:t>
      </w:r>
    </w:p>
    <w:p>
      <w:r>
        <w:t>(c) गीत</w:t>
      </w:r>
    </w:p>
    <w:p>
      <w:r>
        <w:t>(d) सीता और गीत</w:t>
      </w:r>
    </w:p>
    <w:p>
      <w:r>
        <w:t>Answer: b</w:t>
      </w:r>
    </w:p>
    <w:p>
      <w:r>
        <w:t>Solution: ✅ सही उत्तर: B. गाती है</w:t>
      </w:r>
    </w:p>
    <w:p>
      <w:r>
        <w:t>🧠 PNC भाषा-नियम: क्रिया कार्य-व्यापार का बोध कराती है और वाक्य का अंत क्रिया से होता है।</w:t>
      </w:r>
    </w:p>
    <w:p>
      <w:r>
        <w:t>🔍 PNC कारण: 'गाती है' गाने का कार्य दिखा रही है; सीता (कर्ता) व गीत (कर्म) संज्ञाएँ हैं।</w:t>
      </w:r>
    </w:p>
    <w:p>
      <w:r>
        <w:t>⚡ 5-Second Recall: वाक्य में काम करने वाला शब्द = क्रिया।</w:t>
      </w:r>
    </w:p>
    <w:p>
      <w:r>
        <w:t>Question: 'मैं, तुम, वह, हम, आप' किस श्रेणी के शब्द हैं?</w:t>
      </w:r>
    </w:p>
    <w:p>
      <w:r>
        <w:t>To which category do 'main, tum, vah, hum, aap' belong?</w:t>
      </w:r>
    </w:p>
    <w:p>
      <w:r>
        <w:t>(a) संज्ञा</w:t>
      </w:r>
    </w:p>
    <w:p>
      <w:r>
        <w:t>(b) विशेषण</w:t>
      </w:r>
    </w:p>
    <w:p>
      <w:r>
        <w:t>(c) सर्वनाम</w:t>
      </w:r>
    </w:p>
    <w:p>
      <w:r>
        <w:t>(d) क्रिया</w:t>
      </w:r>
    </w:p>
    <w:p>
      <w:r>
        <w:t>Answer: c</w:t>
      </w:r>
    </w:p>
    <w:p>
      <w:r>
        <w:t>Solution: ✅ सही उत्तर: C. सर्वनाम</w:t>
      </w:r>
    </w:p>
    <w:p>
      <w:r>
        <w:t>🧠 PNC भाषा-नियम: ये सब नामों के बदले आने वाले शब्द हैं, अतः पुरुषवाचक सर्वनाम हैं।</w:t>
      </w:r>
    </w:p>
    <w:p>
      <w:r>
        <w:t>🔍 PNC कारण: मैं (उत्तम पुरुष), तुम/आप (मध्यम पुरुष), वह/वे (अन्य पुरुष)।</w:t>
      </w:r>
    </w:p>
    <w:p>
      <w:r>
        <w:t>⚡ 5-Second Recall: मैं-तुम-वह = सर्वनाम त्रय।</w:t>
      </w:r>
    </w:p>
    <w:p>
      <w:r>
        <w:t>Question: 'दिल्ली, मुंबई, गंगा' किस प्रकार की संज्ञा है?</w:t>
      </w:r>
    </w:p>
    <w:p>
      <w:r>
        <w:t>What kind of noun are 'Delhi, Mumbai, Ganga'?</w:t>
      </w:r>
    </w:p>
    <w:p>
      <w:r>
        <w:t>(a) जातिवाचक</w:t>
      </w:r>
    </w:p>
    <w:p>
      <w:r>
        <w:t>(b) भाववाचक</w:t>
      </w:r>
    </w:p>
    <w:p>
      <w:r>
        <w:t>(c) समूहवाचक</w:t>
      </w:r>
    </w:p>
    <w:p>
      <w:r>
        <w:t>(d) व्यक्तिवाचक</w:t>
      </w:r>
    </w:p>
    <w:p>
      <w:r>
        <w:t>Answer: d</w:t>
      </w:r>
    </w:p>
    <w:p>
      <w:r>
        <w:t>Solution: ✅ सही उत्तर: D. व्यक्तिवाचक</w:t>
      </w:r>
    </w:p>
    <w:p>
      <w:r>
        <w:t>🧠 PNC भाषा-नियम: किसी एक विशेष व्यक्ति/स्थान/वस्तु के नाम को व्यक्तिवाचक संज्ञा कहते हैं।</w:t>
      </w:r>
    </w:p>
    <w:p>
      <w:r>
        <w:t>🔍 PNC कारण: दिल्ली, मुंबई विशिष्ट नगरों के नाम हैं और गंगा विशिष्ट नदी का नाम है।</w:t>
      </w:r>
    </w:p>
    <w:p>
      <w:r>
        <w:t>⚡ 5-Second Recall: दिल्ली-गंगा = व्यक्तिवाचक (विशेष नाम)।</w:t>
      </w:r>
    </w:p>
    <w:p>
      <w:r>
        <w:t>Question: 'बच्चा, किताब, पहाड़, नदी' किस प्रकार की संज्ञा है?</w:t>
      </w:r>
    </w:p>
    <w:p>
      <w:r>
        <w:t>What kind of noun are 'bachcha, kitaab, pahaad, nadi'?</w:t>
      </w:r>
    </w:p>
    <w:p>
      <w:r>
        <w:t>(a) जातिवाचक</w:t>
      </w:r>
    </w:p>
    <w:p>
      <w:r>
        <w:t>(b) व्यक्तिवाचक</w:t>
      </w:r>
    </w:p>
    <w:p>
      <w:r>
        <w:t>(c) भाववाचक</w:t>
      </w:r>
    </w:p>
    <w:p>
      <w:r>
        <w:t>(d) द्रव्यवाचक</w:t>
      </w:r>
    </w:p>
    <w:p>
      <w:r>
        <w:t>Answer: a</w:t>
      </w:r>
    </w:p>
    <w:p>
      <w:r>
        <w:t>Solution: ✅ सही उत्तर: A. जातिवाचक</w:t>
      </w:r>
    </w:p>
    <w:p>
      <w:r>
        <w:t>🧠 PNC भाषा-नियम: किसी संपूर्ण जाति/वर्ग का बोध कराने वाली संज्ञा जातिवाचक है।</w:t>
      </w:r>
    </w:p>
    <w:p>
      <w:r>
        <w:t>🔍 PNC कारण: बच्चा, किताब आदि किसी एक का नाम नहीं, बल्कि पूरी जाति का बोध कराते हैं।</w:t>
      </w:r>
    </w:p>
    <w:p>
      <w:r>
        <w:t>⚡ 5-Second Recall: जाति-बोधक सामान्य नाम = जातिवाचक।</w:t>
      </w:r>
    </w:p>
    <w:p>
      <w:r>
        <w:t>Question: 'सुंदरता, बुढ़ापा, बचपन' किस प्रकार की संज्ञा है?</w:t>
      </w:r>
    </w:p>
    <w:p>
      <w:r>
        <w:t>What kind of noun are 'sundarta, budhapa, bachpan'?</w:t>
      </w:r>
    </w:p>
    <w:p>
      <w:r>
        <w:t>(a) जातिवाचक</w:t>
      </w:r>
    </w:p>
    <w:p>
      <w:r>
        <w:t>(b) भाववाचक</w:t>
      </w:r>
    </w:p>
    <w:p>
      <w:r>
        <w:t>(c) व्यक्तिवाचक</w:t>
      </w:r>
    </w:p>
    <w:p>
      <w:r>
        <w:t>(d) समूहवाचक</w:t>
      </w:r>
    </w:p>
    <w:p>
      <w:r>
        <w:t>Answer: b</w:t>
      </w:r>
    </w:p>
    <w:p>
      <w:r>
        <w:t>Solution: ✅ सही उत्तर: B. भाववाचक</w:t>
      </w:r>
    </w:p>
    <w:p>
      <w:r>
        <w:t>🧠 PNC भाषा-नियम: गुण, दोष, अवस्था, भाव के नाम भाववाचक संज्ञा कहलाते हैं।</w:t>
      </w:r>
    </w:p>
    <w:p>
      <w:r>
        <w:t>🔍 PNC कारण: सुंदरता (गुण), बुढ़ापा-बचपन (अवस्था) — किसी वस्तु के रूप में नहीं, भाव के रूप में हैं।</w:t>
      </w:r>
    </w:p>
    <w:p>
      <w:r>
        <w:t>⚡ 5-Second Recall: -ता, -पन, -त्व प्रत्यय वाले भाव = भाववाचक।</w:t>
      </w:r>
    </w:p>
    <w:p>
      <w:r>
        <w:t>Question: कर्म के आधार पर क्रिया के कितने भेद होते हैं?</w:t>
      </w:r>
    </w:p>
    <w:p>
      <w:r>
        <w:t>How many types of verbs are there based on the object (karm)?</w:t>
      </w:r>
    </w:p>
    <w:p>
      <w:r>
        <w:t>(a) तीन</w:t>
      </w:r>
    </w:p>
    <w:p>
      <w:r>
        <w:t>(b) चार</w:t>
      </w:r>
    </w:p>
    <w:p>
      <w:r>
        <w:t>(c) दो</w:t>
      </w:r>
    </w:p>
    <w:p>
      <w:r>
        <w:t>(d) पाँच</w:t>
      </w:r>
    </w:p>
    <w:p>
      <w:r>
        <w:t>Answer: c</w:t>
      </w:r>
    </w:p>
    <w:p>
      <w:r>
        <w:t>Solution: ✅ सही उत्तर: C. दो</w:t>
      </w:r>
    </w:p>
    <w:p>
      <w:r>
        <w:t>🧠 PNC भाषा-नियम: कर्म की उपस्थिति/अनुपस्थिति के आधार पर क्रिया दो प्रकार की: सकर्मक और अकर्मक।</w:t>
      </w:r>
    </w:p>
    <w:p>
      <w:r>
        <w:t>🔍 PNC कारण: सकर्मक में कर्म होता है (खाना खाता है), अकर्मक में नहीं (बच्चा सोता है)।</w:t>
      </w:r>
    </w:p>
    <w:p>
      <w:r>
        <w:t>⚡ 5-Second Recall: सकर्मक–अकर्मक = दो भेद।</w:t>
      </w:r>
    </w:p>
    <w:p>
      <w:r>
        <w:t>Question: 'राम खाना खाता है' — इस वाक्य की क्रिया कैसी है?</w:t>
      </w:r>
    </w:p>
    <w:p>
      <w:r>
        <w:t>What kind of verb is in 'Ram eats food'?</w:t>
      </w:r>
    </w:p>
    <w:p>
      <w:r>
        <w:t>(a) अकर्मक</w:t>
      </w:r>
    </w:p>
    <w:p>
      <w:r>
        <w:t>(b) संयुक्त</w:t>
      </w:r>
    </w:p>
    <w:p>
      <w:r>
        <w:t>(c) नामधातु</w:t>
      </w:r>
    </w:p>
    <w:p>
      <w:r>
        <w:t>(d) सकर्मक</w:t>
      </w:r>
    </w:p>
    <w:p>
      <w:r>
        <w:t>Answer: d</w:t>
      </w:r>
    </w:p>
    <w:p>
      <w:r>
        <w:t>Solution: ✅ सही उत्तर: D. सकर्मक</w:t>
      </w:r>
    </w:p>
    <w:p>
      <w:r>
        <w:t>🧠 PNC भाषा-नियम: जिस क्रिया का फल कर्म पर पड़े और कर्म (क्या?) मिले, वह सकर्मक है।</w:t>
      </w:r>
    </w:p>
    <w:p>
      <w:r>
        <w:t>🔍 PNC कारण: 'क्या खाता है?' → खाना; यहाँ 'खाना' कर्म है, अतः सकर्मक क्रिया है।</w:t>
      </w:r>
    </w:p>
    <w:p>
      <w:r>
        <w:t>⚡ 5-Second Recall: कर्म मिले = सकर्मक।</w:t>
      </w:r>
    </w:p>
    <w:p>
      <w:r>
        <w:t>Question: 'बच्चा सोता है' — इस वाक्य की क्रिया कैसी है?</w:t>
      </w:r>
    </w:p>
    <w:p>
      <w:r>
        <w:t>What kind of verb is in 'The child sleeps'?</w:t>
      </w:r>
    </w:p>
    <w:p>
      <w:r>
        <w:t>(a) अकर्मक</w:t>
      </w:r>
    </w:p>
    <w:p>
      <w:r>
        <w:t>(b) सकर्मक</w:t>
      </w:r>
    </w:p>
    <w:p>
      <w:r>
        <w:t>(c) प्रेरणार्थक</w:t>
      </w:r>
    </w:p>
    <w:p>
      <w:r>
        <w:t>(d) द्विकर्मक</w:t>
      </w:r>
    </w:p>
    <w:p>
      <w:r>
        <w:t>Answer: a</w:t>
      </w:r>
    </w:p>
    <w:p>
      <w:r>
        <w:t>Solution: ✅ सही उत्तर: A. अकर्मक</w:t>
      </w:r>
    </w:p>
    <w:p>
      <w:r>
        <w:t>🧠 PNC भाषा-नियम: जिस क्रिया में कर्म न हो और प्रश्न 'क्या' का उत्तर न मिले, वह अकर्मक है।</w:t>
      </w:r>
    </w:p>
    <w:p>
      <w:r>
        <w:t>🔍 PNC कारण: 'क्या सोता है?' का कोई उत्तर नहीं मिलता — बच्चा (कर्ता) सोता है, कर्म नहीं है।</w:t>
      </w:r>
    </w:p>
    <w:p>
      <w:r>
        <w:t>⚡ 5-Second Recall: कर्म न मिले = अकर्मक।</w:t>
      </w:r>
    </w:p>
    <w:p>
      <w:r>
        <w:t>Question: सर्वनाम के कितने भेद होते हैं?</w:t>
      </w:r>
    </w:p>
    <w:p>
      <w:r>
        <w:t>How many kinds of pronouns are there?</w:t>
      </w:r>
    </w:p>
    <w:p>
      <w:r>
        <w:t>(a) पाँच</w:t>
      </w:r>
    </w:p>
    <w:p>
      <w:r>
        <w:t>(b) छह</w:t>
      </w:r>
    </w:p>
    <w:p>
      <w:r>
        <w:t>(c) सात</w:t>
      </w:r>
    </w:p>
    <w:p>
      <w:r>
        <w:t>(d) आठ</w:t>
      </w:r>
    </w:p>
    <w:p>
      <w:r>
        <w:t>Answer: b</w:t>
      </w:r>
    </w:p>
    <w:p>
      <w:r>
        <w:t>Solution: ✅ सही उत्तर: B. छह</w:t>
      </w:r>
    </w:p>
    <w:p>
      <w:r>
        <w:t>🧠 PNC भाषा-नियम: सर्वनाम के छह भेद: पुरुषवाचक, निश्चयवाचक, अनिश्चयवाचक, प्रश्नवाचक, संबंधवाचक, निजवाचक।</w:t>
      </w:r>
    </w:p>
    <w:p>
      <w:r>
        <w:t>🔍 PNC कारण: मैं/तुम/वह (पुरुषवाचक), यह/वह (निश्चय), कोई/कुछ (अनिश्चय), कौन/क्या (प्रश्न), जो-सो (संबंध), आप/अपना (निज)।</w:t>
      </w:r>
    </w:p>
    <w:p>
      <w:r>
        <w:t>⚡ 5-Second Recall: सर्वनाम = 6 भेद।</w:t>
      </w:r>
    </w:p>
    <w:p>
      <w:r>
        <w:t>Question: 'अच्छा लड़का' — 'अच्छा' कौन-सा विशेषण है?</w:t>
      </w:r>
    </w:p>
    <w:p>
      <w:r>
        <w:t>What kind of adjective is 'achha' in 'achha ladka' (good boy)?</w:t>
      </w:r>
    </w:p>
    <w:p>
      <w:r>
        <w:t>(a) संख्यावाचक</w:t>
      </w:r>
    </w:p>
    <w:p>
      <w:r>
        <w:t>(b) परिमाणवाचक</w:t>
      </w:r>
    </w:p>
    <w:p>
      <w:r>
        <w:t>(c) गुणवाचक</w:t>
      </w:r>
    </w:p>
    <w:p>
      <w:r>
        <w:t>(d) सार्वनामिक</w:t>
      </w:r>
    </w:p>
    <w:p>
      <w:r>
        <w:t>Answer: c</w:t>
      </w:r>
    </w:p>
    <w:p>
      <w:r>
        <w:t>Solution: ✅ सही उत्तर: C. गुणवाचक</w:t>
      </w:r>
    </w:p>
    <w:p>
      <w:r>
        <w:t>🧠 PNC भाषा-नियम: गुण, दोष, रंग, आकार, स्वभाव बताने वाला विशेषण गुणवाचक है।</w:t>
      </w:r>
    </w:p>
    <w:p>
      <w:r>
        <w:t>🔍 PNC कारण: 'अच्छा' लड़के के गुण (अच्छाई) का बोध कराता है।</w:t>
      </w:r>
    </w:p>
    <w:p>
      <w:r>
        <w:t>⚡ 5-Second Recall: अच्छा-बुरा-लाल-मोटा = गुणवाचक।</w:t>
      </w:r>
    </w:p>
    <w:p>
      <w:r>
        <w:t>Question: 'पाँच किताबें मेज पर रखी हैं' — 'पाँच' कौन-सा विशेषण है?</w:t>
      </w:r>
    </w:p>
    <w:p>
      <w:r>
        <w:t>What kind of adjective is 'paanch' in 'Five books are on the table'?</w:t>
      </w:r>
    </w:p>
    <w:p>
      <w:r>
        <w:t>(a) गुणवाचक</w:t>
      </w:r>
    </w:p>
    <w:p>
      <w:r>
        <w:t>(b) परिमाणवाचक</w:t>
      </w:r>
    </w:p>
    <w:p>
      <w:r>
        <w:t>(c) सार्वनामिक</w:t>
      </w:r>
    </w:p>
    <w:p>
      <w:r>
        <w:t>(d) संख्यावाचक</w:t>
      </w:r>
    </w:p>
    <w:p>
      <w:r>
        <w:t>Answer: d</w:t>
      </w:r>
    </w:p>
    <w:p>
      <w:r>
        <w:t>Solution: ✅ सही उत्तर: D. संख्यावाचक</w:t>
      </w:r>
    </w:p>
    <w:p>
      <w:r>
        <w:t>🧠 PNC भाषा-नियम: वस्तुओं की गिनती/संख्या बताने वाला विशेषण संख्यावाचक है।</w:t>
      </w:r>
    </w:p>
    <w:p>
      <w:r>
        <w:t>🔍 PNC कारण: 'पाँच' किताबों की संख्या बता रहा है — यह निश्चित संख्यावाचक है।</w:t>
      </w:r>
    </w:p>
    <w:p>
      <w:r>
        <w:t>⚡ 5-Second Recall: एक-दो-पाँच-अनेक = संख्यावाचक।</w:t>
      </w:r>
    </w:p>
    <w:p>
      <w:r>
        <w:t>Question: 'यह पुस्तक मेरी है' — 'यह' कौन-सा सर्वनाम है?</w:t>
      </w:r>
    </w:p>
    <w:p>
      <w:r>
        <w:t>What kind of pronoun is 'yah' in 'This book is mine'?</w:t>
      </w:r>
    </w:p>
    <w:p>
      <w:r>
        <w:t>(a) निश्चयवाचक</w:t>
      </w:r>
    </w:p>
    <w:p>
      <w:r>
        <w:t>(b) अनिश्चयवाचक</w:t>
      </w:r>
    </w:p>
    <w:p>
      <w:r>
        <w:t>(c) प्रश्नवाचक</w:t>
      </w:r>
    </w:p>
    <w:p>
      <w:r>
        <w:t>(d) संबंधवाचक</w:t>
      </w:r>
    </w:p>
    <w:p>
      <w:r>
        <w:t>Answer: a</w:t>
      </w:r>
    </w:p>
    <w:p>
      <w:r>
        <w:t>Solution: ✅ सही उत्तर: A. निश्चयवाचक</w:t>
      </w:r>
    </w:p>
    <w:p>
      <w:r>
        <w:t>🧠 PNC भाषा-नियम: किसी निश्चित व्यक्ति/वस्तु की ओर संकेत करने वाला सर्वनाम निश्चयवाचक है।</w:t>
      </w:r>
    </w:p>
    <w:p>
      <w:r>
        <w:t>🔍 PNC कारण: 'यह' पास की निश्चित पुस्तक की ओर संकेत करता है।</w:t>
      </w:r>
    </w:p>
    <w:p>
      <w:r>
        <w:t>⚡ 5-Second Recall: यह-वह (निश्चित संकेत) = निश्चयवाचक।</w:t>
      </w:r>
    </w:p>
    <w:p>
      <w:r>
        <w:t>Question: 'जो मेहनत करता है, वही सफल होता है' — 'जो' कौन-सा सर्वनाम है?</w:t>
      </w:r>
    </w:p>
    <w:p>
      <w:r>
        <w:t>What kind of pronoun is 'jo' in 'One who works hard succeeds'?</w:t>
      </w:r>
    </w:p>
    <w:p>
      <w:r>
        <w:t>(a) निश्चयवाचक</w:t>
      </w:r>
    </w:p>
    <w:p>
      <w:r>
        <w:t>(b) संबंधवाचक</w:t>
      </w:r>
    </w:p>
    <w:p>
      <w:r>
        <w:t>(c) निजवाचक</w:t>
      </w:r>
    </w:p>
    <w:p>
      <w:r>
        <w:t>(d) अनिश्चयवाचक</w:t>
      </w:r>
    </w:p>
    <w:p>
      <w:r>
        <w:t>Answer: b</w:t>
      </w:r>
    </w:p>
    <w:p>
      <w:r>
        <w:t>Solution: ✅ सही उत्तर: B. संबंधवाचक</w:t>
      </w:r>
    </w:p>
    <w:p>
      <w:r>
        <w:t>🧠 PNC भाषा-नियम: दो वाक्यों/शब्दों को संबंधित करने वाला सर्वनाम (जो...सो/वह) संबंधवाचक है।</w:t>
      </w:r>
    </w:p>
    <w:p>
      <w:r>
        <w:t>🔍 PNC कारण: 'जो' का संबंध 'वही' से है — जो-वही युग्म संबंधवाचक सर्वनाम की पहचान है।</w:t>
      </w:r>
    </w:p>
    <w:p>
      <w:r>
        <w:t>⚡ 5-Second Recall: जो-सो/वह युग्म = संबंधवाचक।</w:t>
      </w:r>
    </w:p>
    <w:p>
      <w:r>
        <w:t>Question: विशेषण के मुख्य भेद कितने हैं?</w:t>
      </w:r>
    </w:p>
    <w:p>
      <w:r>
        <w:t>How many main kinds of adjectives are there?</w:t>
      </w:r>
    </w:p>
    <w:p>
      <w:r>
        <w:t>(a) दो</w:t>
      </w:r>
    </w:p>
    <w:p>
      <w:r>
        <w:t>(b) तीन</w:t>
      </w:r>
    </w:p>
    <w:p>
      <w:r>
        <w:t>(c) चार</w:t>
      </w:r>
    </w:p>
    <w:p>
      <w:r>
        <w:t>(d) छह</w:t>
      </w:r>
    </w:p>
    <w:p>
      <w:r>
        <w:t>Answer: c</w:t>
      </w:r>
    </w:p>
    <w:p>
      <w:r>
        <w:t>Solution: ✅ सही उत्तर: C. चार</w:t>
      </w:r>
    </w:p>
    <w:p>
      <w:r>
        <w:t>🧠 PNC भाषा-नियम: विशेषण के चार भेद: गुणवाचक, संख्यावाचक, परिमाणवाचक, सार्वनामिक।</w:t>
      </w:r>
    </w:p>
    <w:p>
      <w:r>
        <w:t>🔍 PNC कारण: गुण (अच्छा), संख्या (दो), परिमाण (थोड़ा), सार्वनामिक (यह) — यही चार श्रेणियाँ हैं।</w:t>
      </w:r>
    </w:p>
    <w:p>
      <w:r>
        <w:t>⚡ 5-Second Recall: विशेषण = 4 भेद (गुण-संख्या-परिमाण-सार्वनामिक)।</w:t>
      </w:r>
    </w:p>
    <w:p>
      <w:r>
        <w:t>Question: इनमें से कौन-सी द्रव्यवाचक संज्ञा है?</w:t>
      </w:r>
    </w:p>
    <w:p>
      <w:r>
        <w:t>Which of the following is a material (dravyavachak) noun?</w:t>
      </w:r>
    </w:p>
    <w:p>
      <w:r>
        <w:t>(a) लड़का</w:t>
      </w:r>
    </w:p>
    <w:p>
      <w:r>
        <w:t>(b) दिल्ली</w:t>
      </w:r>
    </w:p>
    <w:p>
      <w:r>
        <w:t>(c) सुंदरता</w:t>
      </w:r>
    </w:p>
    <w:p>
      <w:r>
        <w:t>(d) सोना</w:t>
      </w:r>
    </w:p>
    <w:p>
      <w:r>
        <w:t>Answer: d</w:t>
      </w:r>
    </w:p>
    <w:p>
      <w:r>
        <w:t>Solution: ✅ सही उत्तर: D. सोना</w:t>
      </w:r>
    </w:p>
    <w:p>
      <w:r>
        <w:t>🧠 PNC भाषा-नियम: धातु, द्रव, पदार्थ आदि के नाम द्रव्यवाचक संज्ञा कहलाते हैं; इसे जातिवाचक का ही एक रूप माना जाता है।</w:t>
      </w:r>
    </w:p>
    <w:p>
      <w:r>
        <w:t>🔍 PNC कारण: सोना एक धातु (पदार्थ) है; लड़का जातिवाचक, दिल्ली व्यक्तिवाचक, सुंदरता भाववाचक है।</w:t>
      </w:r>
    </w:p>
    <w:p>
      <w:r>
        <w:t>⚡ 5-Second Recall: सोना-चाँदी-पानी-लोहा = द्रव्यवाचक।</w:t>
      </w:r>
    </w:p>
    <w:p>
      <w:r>
        <w:t>Question: इनमें से कौन-सा परिमाणवाचक विशेषण है?</w:t>
      </w:r>
    </w:p>
    <w:p>
      <w:r>
        <w:t>Which of the following is a quantitative (parimanvachak) adjective?</w:t>
      </w:r>
    </w:p>
    <w:p>
      <w:r>
        <w:t>(a) थोड़ा दूध</w:t>
      </w:r>
    </w:p>
    <w:p>
      <w:r>
        <w:t>(b) तीन लड़के</w:t>
      </w:r>
    </w:p>
    <w:p>
      <w:r>
        <w:t>(c) अच्छा लड़का</w:t>
      </w:r>
    </w:p>
    <w:p>
      <w:r>
        <w:t>(d) वह लड़का</w:t>
      </w:r>
    </w:p>
    <w:p>
      <w:r>
        <w:t>Answer: a</w:t>
      </w:r>
    </w:p>
    <w:p>
      <w:r>
        <w:t>Solution: ✅ सही उत्तर: A. थोड़ा दूध</w:t>
      </w:r>
    </w:p>
    <w:p>
      <w:r>
        <w:t>🧠 PNC भाषा-नियम: द्रव्य/पदार्थ की मात्रा (कितना?) बताने वाला विशेषण परिमाणवाचक है।</w:t>
      </w:r>
    </w:p>
    <w:p>
      <w:r>
        <w:t>🔍 PNC कारण: 'कितना दूध?' → थोड़ा; 'तीन' संख्यावाचक, 'अच्छा' गुणवाचक, 'वह' सार्वनामिक है।</w:t>
      </w:r>
    </w:p>
    <w:p>
      <w:r>
        <w:t>⚡ 5-Second Recall: थोड़ा-बहुत-सारा = परिमाणवाचक।</w:t>
      </w:r>
    </w:p>
    <w:p>
      <w:r>
        <w:t>Question: इनमें से कौन-सा सार्वनामिक विशेषण है?</w:t>
      </w:r>
    </w:p>
    <w:p>
      <w:r>
        <w:t>Which of the following is a pronominal (sarvanamik) adjective?</w:t>
      </w:r>
    </w:p>
    <w:p>
      <w:r>
        <w:t>(a) लाल फूल</w:t>
      </w:r>
    </w:p>
    <w:p>
      <w:r>
        <w:t>(b) यह किताब</w:t>
      </w:r>
    </w:p>
    <w:p>
      <w:r>
        <w:t>(c) दो पुस्तकें</w:t>
      </w:r>
    </w:p>
    <w:p>
      <w:r>
        <w:t>(d) कुछ दूध</w:t>
      </w:r>
    </w:p>
    <w:p>
      <w:r>
        <w:t>Answer: b</w:t>
      </w:r>
    </w:p>
    <w:p>
      <w:r>
        <w:t>Solution: ✅ सही उत्तर: B. यह किताब</w:t>
      </w:r>
    </w:p>
    <w:p>
      <w:r>
        <w:t>🧠 PNC भाषा-नियम: जब सर्वनाम किसी संज्ञा के साथ लगकर उसकी विशेषता बताए, तो वह सार्वनामिक विशेषण होता है।</w:t>
      </w:r>
    </w:p>
    <w:p>
      <w:r>
        <w:t>🔍 PNC कारण: 'यह किताब' में यह सर्वनाम नहीं, बल्कि 'किताब' की ओर संकेत करने वाला विशेषण है; 'कुछ दूध' परिमाणवाचक है।</w:t>
      </w:r>
    </w:p>
    <w:p>
      <w:r>
        <w:t>⚠️ Exam Trap: अकेला 'यह' = सर्वनाम; 'यह किताब' में 'यह' = सार्वनामिक विशेषण।</w:t>
      </w:r>
    </w:p>
    <w:p>
      <w:r>
        <w:t>⚡ 5-Second Recall: यह किताब / वह लड़का = सार्वनामिक विशेषण।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संज्ञा के मुख्य भेद दो होते हैं</w:t>
      </w:r>
    </w:p>
    <w:p>
      <w:r>
        <w:t>(b) सर्वनाम का प्रयोग क्रिया के स्थान पर होता है</w:t>
      </w:r>
    </w:p>
    <w:p>
      <w:r>
        <w:t>(c) जिस क्रिया में कर्म न हो, वह अकर्मक कहलाती है</w:t>
      </w:r>
    </w:p>
    <w:p>
      <w:r>
        <w:t>(d) विशेषण क्रिया की विशेषता बताता है</w:t>
      </w:r>
    </w:p>
    <w:p>
      <w:r>
        <w:t>Answer: c</w:t>
      </w:r>
    </w:p>
    <w:p>
      <w:r>
        <w:t>Solution: ✅ सही उत्तर: C. जिस क्रिया में कर्म न हो, वह अकर्मक कहलाती है</w:t>
      </w:r>
    </w:p>
    <w:p>
      <w:r>
        <w:t>🧠 PNC भाषा-नियम: संज्ञा के तीन भेद (व्यक्ति/जाति/भाव) हैं; विशेषण संज्ञा की और क्रियाविशेषण क्रिया की विशेषता बताता है।</w:t>
      </w:r>
    </w:p>
    <w:p>
      <w:r>
        <w:t>🔍 PNC कारण: अकर्मक क्रिया में कर्म नहीं होता (बच्चा सोता है) — यही एकमात्र सत्य कथन है।</w:t>
      </w:r>
    </w:p>
    <w:p>
      <w:r>
        <w:t>⚡ 5-Second Recall: अकर्मक = बिना कर्म की क्रिया।</w:t>
      </w:r>
    </w:p>
    <w:p>
      <w:r>
        <w:t>Question: क्रिया का मूल रूप क्या कहलाता है?</w:t>
      </w:r>
    </w:p>
    <w:p>
      <w:r>
        <w:t>What is the root form of a verb called?</w:t>
      </w:r>
    </w:p>
    <w:p>
      <w:r>
        <w:t>(a) प्रत्यय</w:t>
      </w:r>
    </w:p>
    <w:p>
      <w:r>
        <w:t>(b) उपसर्ग</w:t>
      </w:r>
    </w:p>
    <w:p>
      <w:r>
        <w:t>(c) पद</w:t>
      </w:r>
    </w:p>
    <w:p>
      <w:r>
        <w:t>(d) धातु</w:t>
      </w:r>
    </w:p>
    <w:p>
      <w:r>
        <w:t>Answer: d</w:t>
      </w:r>
    </w:p>
    <w:p>
      <w:r>
        <w:t>Solution: ✅ सही उत्तर: D. धातु</w:t>
      </w:r>
    </w:p>
    <w:p>
      <w:r>
        <w:t>🧠 PNC भाषा-नियम: क्रिया के मूल रूप को धातु कहते हैं; धातु से ही क्रिया-रूप बनते हैं।</w:t>
      </w:r>
    </w:p>
    <w:p>
      <w:r>
        <w:t>🔍 PNC कारण: 'पढ़' धातु से पढ़ना, पढ़ता है, पढ़ेगा आदि रूप बनते हैं।</w:t>
      </w:r>
    </w:p>
    <w:p>
      <w:r>
        <w:t>⚡ 5-Second Recall: पढ़-लिख-जा-खा = धातु (क्रिया का मूल)।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