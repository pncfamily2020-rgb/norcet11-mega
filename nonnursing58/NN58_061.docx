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tank is 3/8 full. How much more of its capacity must be filled to make it completely full?</w:t>
      </w:r>
    </w:p>
    <w:p>
      <w:r>
        <w:t>एक टंकी 3/8 भरी है। इसे पूरी तरह भरने के लिए इसकी क्षमता का कितना और भरना होगा?</w:t>
      </w:r>
    </w:p>
    <w:p>
      <w:r>
        <w:t>(a) 5/8</w:t>
      </w:r>
    </w:p>
    <w:p>
      <w:r>
        <w:t>(b) 3/8</w:t>
      </w:r>
    </w:p>
    <w:p>
      <w:r>
        <w:t>(c) 1/2</w:t>
      </w:r>
    </w:p>
    <w:p>
      <w:r>
        <w:t>(d) 2/3</w:t>
      </w:r>
    </w:p>
    <w:p>
      <w:r>
        <w:t>Answer: a</w:t>
      </w:r>
    </w:p>
    <w:p>
      <w:r>
        <w:t>Solution: ✅ Correct Answer: A. 5/8</w:t>
      </w:r>
    </w:p>
    <w:p>
      <w:r>
        <w:t>🧠 PNC Core Concept: Remaining fraction = whole − filled fraction.</w:t>
      </w:r>
    </w:p>
    <w:p>
      <w:r>
        <w:t>🧭 PNC Solve Path: 1 − 3/8 = (8−3)/8 = 5/8.</w:t>
      </w:r>
    </w:p>
    <w:p>
      <w:r>
        <w:t>🔍 Why It Works: The tank's full capacity is 1, so the unfilled part is the difference.</w:t>
      </w:r>
    </w:p>
    <w:p>
      <w:r>
        <w:t>❌ Why Not Others: 3/8 is the filled part; 1/2 and 2/3 are rough guesses.</w:t>
      </w:r>
    </w:p>
    <w:p>
      <w:r>
        <w:t>⚠️ Exam Trap: Read "filled" vs "remaining" carefully.</w:t>
      </w:r>
    </w:p>
    <w:p>
      <w:r>
        <w:t>⚡ 5-Second Recall: 1 − 3/8 = 5/8</w:t>
      </w:r>
    </w:p>
    <w:p>
      <w:r>
        <w:t>Question: Ram spends 2/5 of his salary on rent and 1/4 on food. What fraction of his salary is left?</w:t>
      </w:r>
    </w:p>
    <w:p>
      <w:r>
        <w:t>राम अपने वेतन का 2/5 किराए पर और 1/4 भोजन पर खर्च करता है। उसके वेतन का कितना भाग बचता है?</w:t>
      </w:r>
    </w:p>
    <w:p>
      <w:r>
        <w:t>(a) 7/20</w:t>
      </w:r>
    </w:p>
    <w:p>
      <w:r>
        <w:t>(b) 3/10</w:t>
      </w:r>
    </w:p>
    <w:p>
      <w:r>
        <w:t>(c) 13/20</w:t>
      </w:r>
    </w:p>
    <w:p>
      <w:r>
        <w:t>(d) 9/20</w:t>
      </w:r>
    </w:p>
    <w:p>
      <w:r>
        <w:t>Answer: a</w:t>
      </w:r>
    </w:p>
    <w:p>
      <w:r>
        <w:t>Solution: ✅ Correct Answer: A. 7/20</w:t>
      </w:r>
    </w:p>
    <w:p>
      <w:r>
        <w:t>🧠 PNC Core Concept: Spent = sum of the two fractions; left = 1 − spent.</w:t>
      </w:r>
    </w:p>
    <w:p>
      <w:r>
        <w:t>🧭 PNC Solve Path: Spent = 2/5 + 1/4 = 8/20 + 5/20 = 13/20. Left = 1 − 13/20 = 7/20.</w:t>
      </w:r>
    </w:p>
    <w:p>
      <w:r>
        <w:t>🔍 Why It Works: The total salary is 1, and both expenses share the common denominator 20.</w:t>
      </w:r>
    </w:p>
    <w:p>
      <w:r>
        <w:t>❌ Why Not Others: 13/20 is the spent part; 3/10 and 9/20 come from adding the numerators wrongly.</w:t>
      </w:r>
    </w:p>
    <w:p>
      <w:r>
        <w:t>⚠️ Exam Trap: Do not subtract directly without a common denominator.</w:t>
      </w:r>
    </w:p>
    <w:p>
      <w:r>
        <w:t>⚡ 5-Second Recall: 1 − (8+5)/20 = 7/20</w:t>
      </w:r>
    </w:p>
    <w:p>
      <w:r>
        <w:t>Question: A rope of length 15 m is cut into two pieces in the ratio 2 : 3. What is the length of the longer piece?</w:t>
      </w:r>
    </w:p>
    <w:p>
      <w:r>
        <w:t>15 मी लंबी रस्सी को 2 : 3 के अनुपात में दो टुकड़ों में काटा जाता है। लंबे टुकड़े की लंबाई क्या है?</w:t>
      </w:r>
    </w:p>
    <w:p>
      <w:r>
        <w:t>(a) 6 m</w:t>
      </w:r>
    </w:p>
    <w:p>
      <w:r>
        <w:t>(b) 9 m</w:t>
      </w:r>
    </w:p>
    <w:p>
      <w:r>
        <w:t>(c) 10 m</w:t>
      </w:r>
    </w:p>
    <w:p>
      <w:r>
        <w:t>(d) 12 m</w:t>
      </w:r>
    </w:p>
    <w:p>
      <w:r>
        <w:t>Answer: b</w:t>
      </w:r>
    </w:p>
    <w:p>
      <w:r>
        <w:t>Solution: ✅ Correct Answer: B. 9 m</w:t>
      </w:r>
    </w:p>
    <w:p>
      <w:r>
        <w:t>🧠 PNC Core Concept: Divide the total in the given ratio parts.</w:t>
      </w:r>
    </w:p>
    <w:p>
      <w:r>
        <w:t>🧭 PNC Solve Path: Total parts = 2 + 3 = 5. Longer piece = (3/5) × 15 = 9 m.</w:t>
      </w:r>
    </w:p>
    <w:p>
      <w:r>
        <w:t>🔍 Why It Works: Each part equals 15/5 = 3 m, so the 3-part piece is 9 m.</w:t>
      </w:r>
    </w:p>
    <w:p>
      <w:r>
        <w:t>❌ Why Not Others: 6 m is the shorter piece; 10 and 12 come from wrong ratios.</w:t>
      </w:r>
    </w:p>
    <w:p>
      <w:r>
        <w:t>⚠️ Exam Trap: Attach the larger fraction to the longer piece.</w:t>
      </w:r>
    </w:p>
    <w:p>
      <w:r>
        <w:t>⚡ 5-Second Recall: (3/5) × 15 = 9</w:t>
      </w:r>
    </w:p>
    <w:p>
      <w:r>
        <w:t>Question: A student answered 5/6 of the 60 questions correctly. How many questions did she answer incorrectly?</w:t>
      </w:r>
    </w:p>
    <w:p>
      <w:r>
        <w:t>एक छात्रा ने 60 प्रश्नों में से 5/6 का सही उत्तर दिया। उसने कितने प्रश्न गलत उत्तर दिए?</w:t>
      </w:r>
    </w:p>
    <w:p>
      <w:r>
        <w:t>(a) 8</w:t>
      </w:r>
    </w:p>
    <w:p>
      <w:r>
        <w:t>(b) 10</w:t>
      </w:r>
    </w:p>
    <w:p>
      <w:r>
        <w:t>(c) 12</w:t>
      </w:r>
    </w:p>
    <w:p>
      <w:r>
        <w:t>(d) 15</w:t>
      </w:r>
    </w:p>
    <w:p>
      <w:r>
        <w:t>Answer: b</w:t>
      </w:r>
    </w:p>
    <w:p>
      <w:r>
        <w:t>Solution: ✅ Correct Answer: B. 10</w:t>
      </w:r>
    </w:p>
    <w:p>
      <w:r>
        <w:t>🧠 PNC Core Concept: Incorrect = total × (1 − correct fraction).</w:t>
      </w:r>
    </w:p>
    <w:p>
      <w:r>
        <w:t>🧭 PNC Solve Path: Correct = (5/6) × 60 = 50. Incorrect = 60 − 50 = 10.</w:t>
      </w:r>
    </w:p>
    <w:p>
      <w:r>
        <w:t>🔍 Why It Works: The un-answered fraction 1/6 of 60 gives 10 directly.</w:t>
      </w:r>
    </w:p>
    <w:p>
      <w:r>
        <w:t>❌ Why Not Others: 12 and 15 come from using 1/5 or 1/4; 8 is a miscount.</w:t>
      </w:r>
    </w:p>
    <w:p>
      <w:r>
        <w:t>⚠️ Exam Trap: 1/6 of 60 is 10, not 12.</w:t>
      </w:r>
    </w:p>
    <w:p>
      <w:r>
        <w:t>⚡ 5-Second Recall: 60/6 = 10</w:t>
      </w:r>
    </w:p>
    <w:p>
      <w:r>
        <w:t>Question: If 3/7 of a number is 42, what is the number?</w:t>
      </w:r>
    </w:p>
    <w:p>
      <w:r>
        <w:t>यदि किसी संख्या का 3/7 भाग 42 है, तो वह संख्या क्या है?</w:t>
      </w:r>
    </w:p>
    <w:p>
      <w:r>
        <w:t>(a) 84</w:t>
      </w:r>
    </w:p>
    <w:p>
      <w:r>
        <w:t>(b) 96</w:t>
      </w:r>
    </w:p>
    <w:p>
      <w:r>
        <w:t>(c) 98</w:t>
      </w:r>
    </w:p>
    <w:p>
      <w:r>
        <w:t>(d) 105</w:t>
      </w:r>
    </w:p>
    <w:p>
      <w:r>
        <w:t>Answer: c</w:t>
      </w:r>
    </w:p>
    <w:p>
      <w:r>
        <w:t>Solution: ✅ Correct Answer: C. 98</w:t>
      </w:r>
    </w:p>
    <w:p>
      <w:r>
        <w:t>🧠 PNC Core Concept: Whole = part ÷ fraction.</w:t>
      </w:r>
    </w:p>
    <w:p>
      <w:r>
        <w:t>🧭 PNC Solve Path: Number = 42 ÷ (3/7) = 42 × 7/3 = 14 × 7 = 98.</w:t>
      </w:r>
    </w:p>
    <w:p>
      <w:r>
        <w:t>🔍 Why It Works: Dividing by the fraction reverses the "3/7 of" operation.</w:t>
      </w:r>
    </w:p>
    <w:p>
      <w:r>
        <w:t>❌ Why Not Others: 84 is 42 × 2; 96 and 105 come from wrong multipliers.</w:t>
      </w:r>
    </w:p>
    <w:p>
      <w:r>
        <w:t>⚠️ Exam Trap: Multiply by the reciprocal, not by 3/7.</w:t>
      </w:r>
    </w:p>
    <w:p>
      <w:r>
        <w:t>⚡ 5-Second Recall: 42 × 7/3 = 98</w:t>
      </w:r>
    </w:p>
    <w:p>
      <w:r>
        <w:t>Question: A box contains 40 marbles. 3/8 of them are red, 1/4 are blue, and the rest are green. How many green marbles are there?</w:t>
      </w:r>
    </w:p>
    <w:p>
      <w:r>
        <w:t>एक डिब्बे में 40 कंचे हैं। उनमें से 3/8 लाल, 1/4 नीले और शेष हरे हैं। हरे कंचों की संख्या कितनी है?</w:t>
      </w:r>
    </w:p>
    <w:p>
      <w:r>
        <w:t>(a) 12</w:t>
      </w:r>
    </w:p>
    <w:p>
      <w:r>
        <w:t>(b) 15</w:t>
      </w:r>
    </w:p>
    <w:p>
      <w:r>
        <w:t>(c) 18</w:t>
      </w:r>
    </w:p>
    <w:p>
      <w:r>
        <w:t>(d) 20</w:t>
      </w:r>
    </w:p>
    <w:p>
      <w:r>
        <w:t>Answer: b</w:t>
      </w:r>
    </w:p>
    <w:p>
      <w:r>
        <w:t>Solution: ✅ Correct Answer: B. 15</w:t>
      </w:r>
    </w:p>
    <w:p>
      <w:r>
        <w:t>🧠 PNC Core Concept: Green fraction = 1 − (red + blue).</w:t>
      </w:r>
    </w:p>
    <w:p>
      <w:r>
        <w:t>🧭 PNC Solve Path: Red = (3/8) × 40 = 15; Blue = (1/4) × 40 = 10. Green = 40 − 25 = 15.</w:t>
      </w:r>
    </w:p>
    <w:p>
      <w:r>
        <w:t>🔍 Why It Works: The leftover fraction 3/8 of 40 also gives 15 directly.</w:t>
      </w:r>
    </w:p>
    <w:p>
      <w:r>
        <w:t>❌ Why Not Others: 12 comes from 3/10; 18 and 20 from wrong subtractions.</w:t>
      </w:r>
    </w:p>
    <w:p>
      <w:r>
        <w:t>⚠️ Exam Trap: Sum the coloured parts before subtracting from the total.</w:t>
      </w:r>
    </w:p>
    <w:p>
      <w:r>
        <w:t>⚡ 5-Second Recall: 40 − 15 − 10 = 15</w:t>
      </w:r>
    </w:p>
    <w:p>
      <w:r>
        <w:t>Question: A water tank loses 1/6 of its water each day through evaporation. What fraction remains after one day if it was full?</w:t>
      </w:r>
    </w:p>
    <w:p>
      <w:r>
        <w:t>एक पानी की टंकी प्रतिदिन अपने पानी का 1/6 भाग वाष्पीकरण से खो देती है। यदि वह पूरी भरी थी तो एक दिन बाद कितना भाग शेष रहता है?</w:t>
      </w:r>
    </w:p>
    <w:p>
      <w:r>
        <w:t>(a) 1/6</w:t>
      </w:r>
    </w:p>
    <w:p>
      <w:r>
        <w:t>(b) 1/3</w:t>
      </w:r>
    </w:p>
    <w:p>
      <w:r>
        <w:t>(c) 5/6</w:t>
      </w:r>
    </w:p>
    <w:p>
      <w:r>
        <w:t>(d) 2/3</w:t>
      </w:r>
    </w:p>
    <w:p>
      <w:r>
        <w:t>Answer: c</w:t>
      </w:r>
    </w:p>
    <w:p>
      <w:r>
        <w:t>Solution: ✅ Correct Answer: C. 5/6</w:t>
      </w:r>
    </w:p>
    <w:p>
      <w:r>
        <w:t>🧠 PNC Core Concept: Remaining = 1 − loss fraction.</w:t>
      </w:r>
    </w:p>
    <w:p>
      <w:r>
        <w:t>🧭 PNC Solve Path: 1 − 1/6 = 5/6.</w:t>
      </w:r>
    </w:p>
    <w:p>
      <w:r>
        <w:t>🔍 Why It Works: The tank's full capacity is treated as 1.</w:t>
      </w:r>
    </w:p>
    <w:p>
      <w:r>
        <w:t>❌ Why Not Others: 1/6 is the loss; 1/3 and 2/3 come from doubling the loss.</w:t>
      </w:r>
    </w:p>
    <w:p>
      <w:r>
        <w:t>⚠️ Exam Trap: The question asks what remains, not what is lost.</w:t>
      </w:r>
    </w:p>
    <w:p>
      <w:r>
        <w:t>⚡ 5-Second Recall: 1 − 1/6 = 5/6</w:t>
      </w:r>
    </w:p>
    <w:p>
      <w:r>
        <w:t>Question: Three friends share a pizza. A takes 1/3, B takes 1/4, and C takes the rest. What fraction of the pizza does C get?</w:t>
      </w:r>
    </w:p>
    <w:p>
      <w:r>
        <w:t>तीन दोस्त एक पिज़्ज़ा बाँटते हैं। A ने 1/3, B ने 1/4 लिया और C ने शेष लिया। C को पिज़्ज़ा का कितना भाग मिला?</w:t>
      </w:r>
    </w:p>
    <w:p>
      <w:r>
        <w:t>(a) 5/12</w:t>
      </w:r>
    </w:p>
    <w:p>
      <w:r>
        <w:t>(b) 1/2</w:t>
      </w:r>
    </w:p>
    <w:p>
      <w:r>
        <w:t>(c) 7/12</w:t>
      </w:r>
    </w:p>
    <w:p>
      <w:r>
        <w:t>(d) 1/3</w:t>
      </w:r>
    </w:p>
    <w:p>
      <w:r>
        <w:t>Answer: a</w:t>
      </w:r>
    </w:p>
    <w:p>
      <w:r>
        <w:t>Solution: ✅ Correct Answer: A. 5/12</w:t>
      </w:r>
    </w:p>
    <w:p>
      <w:r>
        <w:t>🧠 PNC Core Concept: C's share = 1 − (A + B).</w:t>
      </w:r>
    </w:p>
    <w:p>
      <w:r>
        <w:t>🧭 PNC Solve Path: A + B = 1/3 + 1/4 = 4/12 + 3/12 = 7/12. C = 1 − 7/12 = 5/12.</w:t>
      </w:r>
    </w:p>
    <w:p>
      <w:r>
        <w:t>🔍 Why It Works: All shares together must sum to 1.</w:t>
      </w:r>
    </w:p>
    <w:p>
      <w:r>
        <w:t>❌ Why Not Others: 7/12 is A + B combined; 1/2 and 1/3 are rough guesses.</w:t>
      </w:r>
    </w:p>
    <w:p>
      <w:r>
        <w:t>⚠️ Exam Trap: Convert to a common denominator before adding.</w:t>
      </w:r>
    </w:p>
    <w:p>
      <w:r>
        <w:t>⚡ 5-Second Recall: 12/12 − 7/12 = 5/12</w:t>
      </w:r>
    </w:p>
    <w:p>
      <w:r>
        <w:t>Question: A farmer plants 3/4 of his field with wheat and 1/8 with maize. What fraction of the field is planted with wheat and maize together?</w:t>
      </w:r>
    </w:p>
    <w:p>
      <w:r>
        <w:t>एक किसान अपने खेत के 3/4 भाग में गेहूँ और 1/8 भाग में मक्का उगाता है। खेत का कितना भाग गेहूँ और मक्का दोनों से बोया गया है?</w:t>
      </w:r>
    </w:p>
    <w:p>
      <w:r>
        <w:t>(a) 5/8</w:t>
      </w:r>
    </w:p>
    <w:p>
      <w:r>
        <w:t>(b) 7/8</w:t>
      </w:r>
    </w:p>
    <w:p>
      <w:r>
        <w:t>(c) 3/4</w:t>
      </w:r>
    </w:p>
    <w:p>
      <w:r>
        <w:t>(d) 1/2</w:t>
      </w:r>
    </w:p>
    <w:p>
      <w:r>
        <w:t>Answer: b</w:t>
      </w:r>
    </w:p>
    <w:p>
      <w:r>
        <w:t>Solution: ✅ Correct Answer: B. 7/8</w:t>
      </w:r>
    </w:p>
    <w:p>
      <w:r>
        <w:t>🧠 PNC Core Concept: Add the two fractions with a common denominator.</w:t>
      </w:r>
    </w:p>
    <w:p>
      <w:r>
        <w:t>🧭 PNC Solve Path: 3/4 + 1/8 = 6/8 + 1/8 = 7/8.</w:t>
      </w:r>
    </w:p>
    <w:p>
      <w:r>
        <w:t>🔍 Why It Works: 8 is the LCM of 4 and 8, giving an exact sum.</w:t>
      </w:r>
    </w:p>
    <w:p>
      <w:r>
        <w:t>❌ Why Not Others: 5/8 comes from 4/8 + 1/8; 3/4 ignores maize; 1/2 is a guess.</w:t>
      </w:r>
    </w:p>
    <w:p>
      <w:r>
        <w:t>⚠️ Exam Trap: 3/4 must be converted to 6/8 first.</w:t>
      </w:r>
    </w:p>
    <w:p>
      <w:r>
        <w:t>⚡ 5-Second Recall: 6/8 + 1/8 = 7/8</w:t>
      </w:r>
    </w:p>
    <w:p>
      <w:r>
        <w:t>Question: A piece of work is done in 4 days. What fraction of the work is done in 1 day if the rate is uniform?</w:t>
      </w:r>
    </w:p>
    <w:p>
      <w:r>
        <w:t>कोई कार्य 4 दिनों में पूरा होता है। यदि गति एक समान हो तो 1 दिन में कार्य का कितना भाग पूरा होता है?</w:t>
      </w:r>
    </w:p>
    <w:p>
      <w:r>
        <w:t>(a) 1/2</w:t>
      </w:r>
    </w:p>
    <w:p>
      <w:r>
        <w:t>(b) 1/3</w:t>
      </w:r>
    </w:p>
    <w:p>
      <w:r>
        <w:t>(c) 1/4</w:t>
      </w:r>
    </w:p>
    <w:p>
      <w:r>
        <w:t>(d) 1/5</w:t>
      </w:r>
    </w:p>
    <w:p>
      <w:r>
        <w:t>Answer: c</w:t>
      </w:r>
    </w:p>
    <w:p>
      <w:r>
        <w:t>Solution: ✅ Correct Answer: C. 1/4</w:t>
      </w:r>
    </w:p>
    <w:p>
      <w:r>
        <w:t>🧠 PNC Core Concept: One-day work = 1 ÷ total days.</w:t>
      </w:r>
    </w:p>
    <w:p>
      <w:r>
        <w:t>🧭 PNC Solve Path: 1/4 of the work is done each day.</w:t>
      </w:r>
    </w:p>
    <w:p>
      <w:r>
        <w:t>🔍 Why It Works: Four equal daily parts make the whole.</w:t>
      </w:r>
    </w:p>
    <w:p>
      <w:r>
        <w:t>❌ Why Not Others: 1/2 and 1/3 come from misreading the days; 1/5 from adding one.</w:t>
      </w:r>
    </w:p>
    <w:p>
      <w:r>
        <w:t>⚠️ Exam Trap: Fraction of work per day is the reciprocal of days.</w:t>
      </w:r>
    </w:p>
    <w:p>
      <w:r>
        <w:t>⚡ 5-Second Recall: 1 ÷ 4 = 1/4</w:t>
      </w:r>
    </w:p>
    <w:p>
      <w:r>
        <w:t>Question: A shopkeeper sells 2/3 of his stock in the morning and 1/6 of the original stock in the evening. What fraction of the stock remains unsold?</w:t>
      </w:r>
    </w:p>
    <w:p>
      <w:r>
        <w:t>एक दुकानदार सुबह अपने स्टॉक का 2/3 और शाम को मूल स्टॉक का 1/6 भाग बेचता है। स्टॉक का कितना भाग बिना बिका रह जाता है?</w:t>
      </w:r>
    </w:p>
    <w:p>
      <w:r>
        <w:t>(a) 1/6</w:t>
      </w:r>
    </w:p>
    <w:p>
      <w:r>
        <w:t>(b) 1/3</w:t>
      </w:r>
    </w:p>
    <w:p>
      <w:r>
        <w:t>(c) 5/6</w:t>
      </w:r>
    </w:p>
    <w:p>
      <w:r>
        <w:t>(d) 1/2</w:t>
      </w:r>
    </w:p>
    <w:p>
      <w:r>
        <w:t>Answer: a</w:t>
      </w:r>
    </w:p>
    <w:p>
      <w:r>
        <w:t>Solution: ✅ Correct Answer: A. 1/6</w:t>
      </w:r>
    </w:p>
    <w:p>
      <w:r>
        <w:t>🧠 PNC Core Concept: Unsold = 1 − (morning + evening sales).</w:t>
      </w:r>
    </w:p>
    <w:p>
      <w:r>
        <w:t>🧭 PNC Solve Path: Sold = 2/3 + 1/6 = 4/6 + 1/6 = 5/6. Unsold = 1 − 5/6 = 1/6.</w:t>
      </w:r>
    </w:p>
    <w:p>
      <w:r>
        <w:t>🔍 Why It Works: Both sales are fractions of the same original stock.</w:t>
      </w:r>
    </w:p>
    <w:p>
      <w:r>
        <w:t>❌ Why Not Others: 5/6 is the sold part; 1/3 and 1/2 come from incomplete addition.</w:t>
      </w:r>
    </w:p>
    <w:p>
      <w:r>
        <w:t>⚠️ Exam Trap: The evening sale is 1/6 of the original stock, not of the remainder.</w:t>
      </w:r>
    </w:p>
    <w:p>
      <w:r>
        <w:t>⚡ 5-Second Recall: 1 − 5/6 = 1/6</w:t>
      </w:r>
    </w:p>
    <w:p>
      <w:r>
        <w:t>Question: If 5/8 of a journey is 200 km, what is the total length of the journey?</w:t>
      </w:r>
    </w:p>
    <w:p>
      <w:r>
        <w:t>यदि यात्रा का 5/8 भाग 200 किमी है, तो यात्रा की कुल लंबाई क्या है?</w:t>
      </w:r>
    </w:p>
    <w:p>
      <w:r>
        <w:t>(a) 320 km</w:t>
      </w:r>
    </w:p>
    <w:p>
      <w:r>
        <w:t>(b) 300 km</w:t>
      </w:r>
    </w:p>
    <w:p>
      <w:r>
        <w:t>(c) 340 km</w:t>
      </w:r>
    </w:p>
    <w:p>
      <w:r>
        <w:t>(d) 360 km</w:t>
      </w:r>
    </w:p>
    <w:p>
      <w:r>
        <w:t>Answer: a</w:t>
      </w:r>
    </w:p>
    <w:p>
      <w:r>
        <w:t>Solution: ✅ Correct Answer: A. 320 km</w:t>
      </w:r>
    </w:p>
    <w:p>
      <w:r>
        <w:t>🧠 PNC Core Concept: Whole = part ÷ fraction.</w:t>
      </w:r>
    </w:p>
    <w:p>
      <w:r>
        <w:t>🧭 PNC Solve Path: Total = 200 ÷ (5/8) = 200 × 8/5 = 40 × 8 = 320 km.</w:t>
      </w:r>
    </w:p>
    <w:p>
      <w:r>
        <w:t>🔍 Why It Works: Each 1/8 part equals 40 km, so 8 parts give 320 km.</w:t>
      </w:r>
    </w:p>
    <w:p>
      <w:r>
        <w:t>❌ Why Not Others: 300 comes from 200 × 1.5; 340 and 360 from wrong multiples.</w:t>
      </w:r>
    </w:p>
    <w:p>
      <w:r>
        <w:t>⚠️ Exam Trap: Divide by 5/8, then multiply by 8.</w:t>
      </w:r>
    </w:p>
    <w:p>
      <w:r>
        <w:t>⚡ 5-Second Recall: 200 × 8/5 = 320</w:t>
      </w:r>
    </w:p>
    <w:p>
      <w:r>
        <w:t>Question: A mixture contains milk and water in the ratio 3 : 2. What fraction of the mixture is milk?</w:t>
      </w:r>
    </w:p>
    <w:p>
      <w:r>
        <w:t>एक मिश्रण में दूध और पानी का अनुपात 3 : 2 है। मिश्रण का कितना भाग दूध है?</w:t>
      </w:r>
    </w:p>
    <w:p>
      <w:r>
        <w:t>(a) 2/5</w:t>
      </w:r>
    </w:p>
    <w:p>
      <w:r>
        <w:t>(b) 3/5</w:t>
      </w:r>
    </w:p>
    <w:p>
      <w:r>
        <w:t>(c) 1/2</w:t>
      </w:r>
    </w:p>
    <w:p>
      <w:r>
        <w:t>(d) 2/3</w:t>
      </w:r>
    </w:p>
    <w:p>
      <w:r>
        <w:t>Answer: b</w:t>
      </w:r>
    </w:p>
    <w:p>
      <w:r>
        <w:t>Solution: ✅ Correct Answer: B. 3/5</w:t>
      </w:r>
    </w:p>
    <w:p>
      <w:r>
        <w:t>🧠 PNC Core Concept: Fraction = part / total parts.</w:t>
      </w:r>
    </w:p>
    <w:p>
      <w:r>
        <w:t>🧭 PNC Solve Path: Total parts = 3 + 2 = 5. Milk fraction = 3/5.</w:t>
      </w:r>
    </w:p>
    <w:p>
      <w:r>
        <w:t>🔍 Why It Works: Every part is equal, so milk occupies 3 of the 5 parts.</w:t>
      </w:r>
    </w:p>
    <w:p>
      <w:r>
        <w:t>❌ Why Not Others: 2/5 is the water fraction; 1/2 and 2/3 confuse ratio with fraction.</w:t>
      </w:r>
    </w:p>
    <w:p>
      <w:r>
        <w:t>⚠️ Exam Trap: Ratio 3 : 2 does not mean 3/2 of the mixture.</w:t>
      </w:r>
    </w:p>
    <w:p>
      <w:r>
        <w:t>⚡ 5-Second Recall: 3/(3+2) = 3/5</w:t>
      </w:r>
    </w:p>
    <w:p>
      <w:r>
        <w:t>Question: A bookshelf has 3/5 of its books as novels and the remaining 24 as reference books. How many books are on the shelf?</w:t>
      </w:r>
    </w:p>
    <w:p>
      <w:r>
        <w:t>एक किताबों की अलमारी में 3/5 किताबें उपन्यास हैं और शेष 24 संदर्भ पुस्तकें हैं। अलमारी में कुल कितनी किताबें हैं?</w:t>
      </w:r>
    </w:p>
    <w:p>
      <w:r>
        <w:t>(a) 48</w:t>
      </w:r>
    </w:p>
    <w:p>
      <w:r>
        <w:t>(b) 54</w:t>
      </w:r>
    </w:p>
    <w:p>
      <w:r>
        <w:t>(c) 60</w:t>
      </w:r>
    </w:p>
    <w:p>
      <w:r>
        <w:t>(d) 72</w:t>
      </w:r>
    </w:p>
    <w:p>
      <w:r>
        <w:t>Answer: c</w:t>
      </w:r>
    </w:p>
    <w:p>
      <w:r>
        <w:t>Solution: ✅ Correct Answer: C. 60</w:t>
      </w:r>
    </w:p>
    <w:p>
      <w:r>
        <w:t>🧠 PNC Core Concept: Reference fraction = 1 − 3/5 = 2/5, which equals 24.</w:t>
      </w:r>
    </w:p>
    <w:p>
      <w:r>
        <w:t>🧭 PNC Solve Path: 2/5 of total = 24 ⇒ total = 24 × 5/2 = 12 × 5 = 60.</w:t>
      </w:r>
    </w:p>
    <w:p>
      <w:r>
        <w:t>🔍 Why It Works: Each 1/5 part holds 12 books, so the whole shelf holds 60.</w:t>
      </w:r>
    </w:p>
    <w:p>
      <w:r>
        <w:t>❌ Why Not Others: 48 comes from 24 × 2; 54 and 72 from wrong fractions.</w:t>
      </w:r>
    </w:p>
    <w:p>
      <w:r>
        <w:t>⚠️ Exam Trap: The 24 books are the reference part, not the novels.</w:t>
      </w:r>
    </w:p>
    <w:p>
      <w:r>
        <w:t>⚡ 5-Second Recall: 24 × 5/2 = 60</w:t>
      </w:r>
    </w:p>
    <w:p>
      <w:r>
        <w:t>Question: A train covers 2/5 of its route in the first hour, 1/3 in the second hour, and the remaining 32 km in the third hour. What is the total route?</w:t>
      </w:r>
    </w:p>
    <w:p>
      <w:r>
        <w:t>एक ट्रेन पहले घंटे में अपने मार्ग का 2/5, दूसरे घंटे में 1/3 और तीसरे घंटे में शेष 32 किमी तय करती है। कुल मार्ग कितना है?</w:t>
      </w:r>
    </w:p>
    <w:p>
      <w:r>
        <w:t>(a) 90 km</w:t>
      </w:r>
    </w:p>
    <w:p>
      <w:r>
        <w:t>(b) 100 km</w:t>
      </w:r>
    </w:p>
    <w:p>
      <w:r>
        <w:t>(c) 110 km</w:t>
      </w:r>
    </w:p>
    <w:p>
      <w:r>
        <w:t>(d) 120 km</w:t>
      </w:r>
    </w:p>
    <w:p>
      <w:r>
        <w:t>Answer: d</w:t>
      </w:r>
    </w:p>
    <w:p>
      <w:r>
        <w:t>Solution: ✅ Correct Answer: D. 120 km</w:t>
      </w:r>
    </w:p>
    <w:p>
      <w:r>
        <w:t>🧠 PNC Core Concept: Remaining fraction = 1 − (2/5 + 1/3).</w:t>
      </w:r>
    </w:p>
    <w:p>
      <w:r>
        <w:t>🧭 PNC Solve Path: Covered = 2/5 + 1/3 = 6/15 + 5/15 = 11/15. Remaining = 4/15 = 32 km ⇒ total = 32 × 15/4 = 8 × 15 = 120 km.</w:t>
      </w:r>
    </w:p>
    <w:p>
      <w:r>
        <w:t>🔍 Why It Works: 4/15 of the route equals 32 km, so each 1/15 part is 8 km.</w:t>
      </w:r>
    </w:p>
    <w:p>
      <w:r>
        <w:t>❌ Why Not Others: 90 and 100 come from wrong common denominators; 110 is a rough guess.</w:t>
      </w:r>
    </w:p>
    <w:p>
      <w:r>
        <w:t>⚠️ Exam Trap: Convert both fractions to fifteenths before adding.</w:t>
      </w:r>
    </w:p>
    <w:p>
      <w:r>
        <w:t>⚡ 5-Second Recall: 32 × 15/4 = 120</w:t>
      </w:r>
    </w:p>
    <w:p>
      <w:r>
        <w:t>Question: A man earns ₹45,000. He saves 3/10 of it and spends 1/5 on rent. How much does he spend on other things?</w:t>
      </w:r>
    </w:p>
    <w:p>
      <w:r>
        <w:t>एक व्यक्ति ₹45,000 कमाता है। वह इसका 3/10 बचाता है और 1/5 किराए पर खर्च करता है। अन्य चीज़ों पर वह कितना खर्च करता है?</w:t>
      </w:r>
    </w:p>
    <w:p>
      <w:r>
        <w:t>(a) ₹22,500</w:t>
      </w:r>
    </w:p>
    <w:p>
      <w:r>
        <w:t>(b) ₹21,000</w:t>
      </w:r>
    </w:p>
    <w:p>
      <w:r>
        <w:t>(c) ₹20,000</w:t>
      </w:r>
    </w:p>
    <w:p>
      <w:r>
        <w:t>(d) ₹18,000</w:t>
      </w:r>
    </w:p>
    <w:p>
      <w:r>
        <w:t>Answer: a</w:t>
      </w:r>
    </w:p>
    <w:p>
      <w:r>
        <w:t>Solution: ✅ Correct Answer: A. ₹22,500</w:t>
      </w:r>
    </w:p>
    <w:p>
      <w:r>
        <w:t>🧠 PNC Core Concept: Other spending = total × (1 − savings − rent fractions).</w:t>
      </w:r>
    </w:p>
    <w:p>
      <w:r>
        <w:t>🧭 PNC Solve Path: 1 − 3/10 − 1/5 = 10/10 − 3/10 − 2/10 = 5/10 = 1/2. Other = 45,000 × 1/2 = ₹22,500.</w:t>
      </w:r>
    </w:p>
    <w:p>
      <w:r>
        <w:t>🔍 Why It Works: Half of the income goes to other expenses.</w:t>
      </w:r>
    </w:p>
    <w:p>
      <w:r>
        <w:t>❌ Why Not Others: ₹21,000 and ₹20,000 come from wrong fractions; ₹18,000 from 2/5.</w:t>
      </w:r>
    </w:p>
    <w:p>
      <w:r>
        <w:t>⚠️ Exam Trap: 1/5 of 45,000 is ₹9,000, and savings are ₹13,500.</w:t>
      </w:r>
    </w:p>
    <w:p>
      <w:r>
        <w:t>⚡ 5-Second Recall: 45,000 ÷ 2 = 22,500</w:t>
      </w:r>
    </w:p>
    <w:p>
      <w:r>
        <w:t>Question: A family spends 1/4 of its monthly income on groceries and 1/3 on other needs. If the monthly income is ₹36,000, how much is left after these two expenses?</w:t>
      </w:r>
    </w:p>
    <w:p>
      <w:r>
        <w:t>एक परिवार अपनी मासिक आय का 1/4 किराने पर और 1/3 अन्य ज़रूरतों पर खर्च करता है। यदि मासिक आय ₹36,000 है, तो इन दोनों खर्चों के बाद कितना बचता है?</w:t>
      </w:r>
    </w:p>
    <w:p>
      <w:r>
        <w:t>(a) ₹12,000</w:t>
      </w:r>
    </w:p>
    <w:p>
      <w:r>
        <w:t>(b) ₹18,000</w:t>
      </w:r>
    </w:p>
    <w:p>
      <w:r>
        <w:t>(c) ₹21,000</w:t>
      </w:r>
    </w:p>
    <w:p>
      <w:r>
        <w:t>(d) ₹15,000</w:t>
      </w:r>
    </w:p>
    <w:p>
      <w:r>
        <w:t>Answer: d</w:t>
      </w:r>
    </w:p>
    <w:p>
      <w:r>
        <w:t>Solution: ✅ Correct Answer: D. ₹15,000</w:t>
      </w:r>
    </w:p>
    <w:p>
      <w:r>
        <w:t>🧠 PNC Core Concept: Left = total × (1 − 1/4 − 1/3).</w:t>
      </w:r>
    </w:p>
    <w:p>
      <w:r>
        <w:t>🧭 PNC Solve Path: 1 − 1/4 − 1/3 = 12/12 − 3/12 − 4/12 = 5/12. Left = 36,000 × 5/12 = 3,000 × 5 = ₹15,000.</w:t>
      </w:r>
    </w:p>
    <w:p>
      <w:r>
        <w:t>🔍 Why It Works: Each 1/12 part of 36,000 is ₹3,000.</w:t>
      </w:r>
    </w:p>
    <w:p>
      <w:r>
        <w:t>❌ Why Not Others: ₹12,000 is 1/3; ₹18,000 is 1/2; ₹21,000 is 7/12.</w:t>
      </w:r>
    </w:p>
    <w:p>
      <w:r>
        <w:t>⚠️ Exam Trap: Find the leftover fraction before multiplying.</w:t>
      </w:r>
    </w:p>
    <w:p>
      <w:r>
        <w:t>⚡ 5-Second Recall: 36,000 × 5/12 = 15,000</w:t>
      </w:r>
    </w:p>
    <w:p>
      <w:r>
        <w:t>Question: 2/3 of a number exceeds 1/2 of the same number by 5. Find the number.</w:t>
      </w:r>
    </w:p>
    <w:p>
      <w:r>
        <w:t>किसी संख्या का 2/3 भाग उसी संख्या के 1/2 भाग से 5 अधिक है। वह संख्या ज्ञात कीजिए।</w:t>
      </w:r>
    </w:p>
    <w:p>
      <w:r>
        <w:t>(a) 15</w:t>
      </w:r>
    </w:p>
    <w:p>
      <w:r>
        <w:t>(b) 20</w:t>
      </w:r>
    </w:p>
    <w:p>
      <w:r>
        <w:t>(c) 25</w:t>
      </w:r>
    </w:p>
    <w:p>
      <w:r>
        <w:t>(d) 30</w:t>
      </w:r>
    </w:p>
    <w:p>
      <w:r>
        <w:t>Answer: d</w:t>
      </w:r>
    </w:p>
    <w:p>
      <w:r>
        <w:t>Solution: ✅ Correct Answer: D. 30</w:t>
      </w:r>
    </w:p>
    <w:p>
      <w:r>
        <w:t>🧠 PNC Core Concept: Difference of the two fractions equals 5.</w:t>
      </w:r>
    </w:p>
    <w:p>
      <w:r>
        <w:t>🧭 PNC Solve Path: 2/3 − 1/2 = 4/6 − 3/6 = 1/6. So 1/6 of the number = 5 ⇒ number = 5 × 6 = 30.</w:t>
      </w:r>
    </w:p>
    <w:p>
      <w:r>
        <w:t>🔍 Why It Works: The 1/6 gap between the fractions corresponds to 5.</w:t>
      </w:r>
    </w:p>
    <w:p>
      <w:r>
        <w:t>❌ Why Not Others: 15 and 20 come from treating the gap as 1/3 or 1/4; 25 is a guess.</w:t>
      </w:r>
    </w:p>
    <w:p>
      <w:r>
        <w:t>⚠️ Exam Trap: Subtract the fractions first, then scale up.</w:t>
      </w:r>
    </w:p>
    <w:p>
      <w:r>
        <w:t>⚡ 5-Second Recall: 5 × 6 = 30</w:t>
      </w:r>
    </w:p>
    <w:p>
      <w:r>
        <w:t>Question: A and B together can do a piece of work in 6 days. A alone can do it in 10 days. In how many days can B alone do it?</w:t>
      </w:r>
    </w:p>
    <w:p>
      <w:r>
        <w:t>A और B मिलकर एक कार्य 6 दिनों में कर सकते हैं। A अकेला उसे 10 दिनों में कर सकता है। B अकेला उसे कितने दिनों में करेगा?</w:t>
      </w:r>
    </w:p>
    <w:p>
      <w:r>
        <w:t>(a) 12 days</w:t>
      </w:r>
    </w:p>
    <w:p>
      <w:r>
        <w:t>(b) 18 days</w:t>
      </w:r>
    </w:p>
    <w:p>
      <w:r>
        <w:t>(c) 20 days</w:t>
      </w:r>
    </w:p>
    <w:p>
      <w:r>
        <w:t>(d) 15 days</w:t>
      </w:r>
    </w:p>
    <w:p>
      <w:r>
        <w:t>Answer: d</w:t>
      </w:r>
    </w:p>
    <w:p>
      <w:r>
        <w:t>Solution: ✅ Correct Answer: D. 15 days</w:t>
      </w:r>
    </w:p>
    <w:p>
      <w:r>
        <w:t>🧠 PNC Core Concept: One-day work of B = combined one-day work − A's one-day work.</w:t>
      </w:r>
    </w:p>
    <w:p>
      <w:r>
        <w:t>🧭 PNC Solve Path: Combined = 1/6; A = 1/10. B = 1/6 − 1/10 = 5/30 − 3/30 = 2/30 = 1/15. So B takes 15 days.</w:t>
      </w:r>
    </w:p>
    <w:p>
      <w:r>
        <w:t>🔍 Why It Works: Adding one-day work fractions gives the combined rate.</w:t>
      </w:r>
    </w:p>
    <w:p>
      <w:r>
        <w:t>❌ Why Not Others: 12 days comes from 6 + 6; 18 and 20 from wrong subtraction.</w:t>
      </w:r>
    </w:p>
    <w:p>
      <w:r>
        <w:t>⚠️ Exam Trap: Subtract the work fractions, not the days.</w:t>
      </w:r>
    </w:p>
    <w:p>
      <w:r>
        <w:t>⚡ 5-Second Recall: 1/6 − 1/10 = 1/15</w:t>
      </w:r>
    </w:p>
    <w:p>
      <w:r>
        <w:t>Question: A cistern is 2/3 full. A pipe fills 1/4 of the tank's capacity in an hour. What fraction of the tank is full after one hour?</w:t>
      </w:r>
    </w:p>
    <w:p>
      <w:r>
        <w:t>एक हौज़ 2/3 भरा है। एक पाइप एक घंटे में टंकी की क्षमता का 1/4 भरता है। एक घंटे बाद टंकी का कितना भाग भरा होगा?</w:t>
      </w:r>
    </w:p>
    <w:p>
      <w:r>
        <w:t>(a) 11/12</w:t>
      </w:r>
    </w:p>
    <w:p>
      <w:r>
        <w:t>(b) 5/6</w:t>
      </w:r>
    </w:p>
    <w:p>
      <w:r>
        <w:t>(c) 3/4</w:t>
      </w:r>
    </w:p>
    <w:p>
      <w:r>
        <w:t>(d) 7/12</w:t>
      </w:r>
    </w:p>
    <w:p>
      <w:r>
        <w:t>Answer: a</w:t>
      </w:r>
    </w:p>
    <w:p>
      <w:r>
        <w:t>Solution: ✅ Correct Answer: A. 11/12</w:t>
      </w:r>
    </w:p>
    <w:p>
      <w:r>
        <w:t>🧠 PNC Core Concept: Add the fill fraction to the current level.</w:t>
      </w:r>
    </w:p>
    <w:p>
      <w:r>
        <w:t>🧭 PNC Solve Path: 2/3 + 1/4 = 8/12 + 3/12 = 11/12.</w:t>
      </w:r>
    </w:p>
    <w:p>
      <w:r>
        <w:t>🔍 Why It Works: Both fractions are of the same tank capacity.</w:t>
      </w:r>
    </w:p>
    <w:p>
      <w:r>
        <w:t>❌ Why Not Others: 5/6 comes from 2/3 + 1/6; 3/4 and 7/12 from wrong denominators.</w:t>
      </w:r>
    </w:p>
    <w:p>
      <w:r>
        <w:t>⚠️ Exam Trap: Use 12 as the common denominator, not 7.</w:t>
      </w:r>
    </w:p>
    <w:p>
      <w:r>
        <w:t>⚡ 5-Second Recall: 8/12 + 3/12 = 11/12</w:t>
      </w:r>
    </w:p>
    <w:p>
      <w:r>
        <w:t>Question: A rectangular field has length 4/5 of its width. If the width is 100 m, what is the perimeter?</w:t>
      </w:r>
    </w:p>
    <w:p>
      <w:r>
        <w:t>एक आयताकार खेत की लंबाई उसकी चौड़ाई की 4/5 है। यदि चौड़ाई 100 मी है, तो परिमाप क्या है?</w:t>
      </w:r>
    </w:p>
    <w:p>
      <w:r>
        <w:t>(a) 300 m</w:t>
      </w:r>
    </w:p>
    <w:p>
      <w:r>
        <w:t>(b) 320 m</w:t>
      </w:r>
    </w:p>
    <w:p>
      <w:r>
        <w:t>(c) 340 m</w:t>
      </w:r>
    </w:p>
    <w:p>
      <w:r>
        <w:t>(d) 360 m</w:t>
      </w:r>
    </w:p>
    <w:p>
      <w:r>
        <w:t>Answer: d</w:t>
      </w:r>
    </w:p>
    <w:p>
      <w:r>
        <w:t>Solution: ✅ Correct Answer: D. 360 m</w:t>
      </w:r>
    </w:p>
    <w:p>
      <w:r>
        <w:t>🧠 PNC Core Concept: Perimeter = 2 × (length + width).</w:t>
      </w:r>
    </w:p>
    <w:p>
      <w:r>
        <w:t>🧭 PNC Solve Path: Length = (4/5) × 100 = 80 m. Perimeter = 2 × (80 + 100) = 2 × 180 = 360 m.</w:t>
      </w:r>
    </w:p>
    <w:p>
      <w:r>
        <w:t>🔍 Why It Works: The length is 80 m, so the field measures 80 × 100.</w:t>
      </w:r>
    </w:p>
    <w:p>
      <w:r>
        <w:t>❌ Why Not Others: 300 comes from 3 × 100; 320 and 340 from wrong lengths.</w:t>
      </w:r>
    </w:p>
    <w:p>
      <w:r>
        <w:t>⚠️ Exam Trap: Do not forget to multiply the sum by 2.</w:t>
      </w:r>
    </w:p>
    <w:p>
      <w:r>
        <w:t>⚡ 5-Second Recall: 2 × 180 = 360</w:t>
      </w:r>
    </w:p>
    <w:p>
      <w:r>
        <w:t>Question: A jar has 240 mL of a solution. If 2/5 of it is acid, what volume of acid must be added so that the acid becomes 1/2 of the total?</w:t>
      </w:r>
    </w:p>
    <w:p>
      <w:r>
        <w:t>एक जार में 240 मिली घोल है। यदि उसमें 2/5 अम्ल है, तो अम्ल की कितनी मात्रा मिलाई जाए ताकि अम्ल कुल का 1/2 हो जाए?</w:t>
      </w:r>
    </w:p>
    <w:p>
      <w:r>
        <w:t>(a) 24 mL</w:t>
      </w:r>
    </w:p>
    <w:p>
      <w:r>
        <w:t>(b) 30 mL</w:t>
      </w:r>
    </w:p>
    <w:p>
      <w:r>
        <w:t>(c) 36 mL</w:t>
      </w:r>
    </w:p>
    <w:p>
      <w:r>
        <w:t>(d) 48 mL</w:t>
      </w:r>
    </w:p>
    <w:p>
      <w:r>
        <w:t>Answer: d</w:t>
      </w:r>
    </w:p>
    <w:p>
      <w:r>
        <w:t>Solution: ✅ Correct Answer: D. 48 mL</w:t>
      </w:r>
    </w:p>
    <w:p>
      <w:r>
        <w:t>🧠 PNC Core Concept: Set the new acid equal to half of the new total.</w:t>
      </w:r>
    </w:p>
    <w:p>
      <w:r>
        <w:t>🧭 PNC Solve Path: Acid now = (2/5) × 240 = 96 mL. Add x mL: (96 + x)/(240 + x) = 1/2 ⇒ 2(96 + x) = 240 + x ⇒ 192 + 2x = 240 + x ⇒ x = 48 mL.</w:t>
      </w:r>
    </w:p>
    <w:p>
      <w:r>
        <w:t>🔍 Why It Works: Adding pure acid raises both the acid and the total by the same amount.</w:t>
      </w:r>
    </w:p>
    <w:p>
      <w:r>
        <w:t>❌ Why Not Others: 24 and 30 come from halving the acid wrongly; 36 from treating the current acid as 1/5.</w:t>
      </w:r>
    </w:p>
    <w:p>
      <w:r>
        <w:t>⚠️ Exam Trap: The new total grows by the same amount added.</w:t>
      </w:r>
    </w:p>
    <w:p>
      <w:r>
        <w:t>⚡ 5-Second Recall: x = 48 mL</w:t>
      </w:r>
    </w:p>
    <w:p>
      <w:r>
        <w:t>Question: A shopkeeper gives a discount of 1/5 on the marked price of ₹400. What is the selling price?</w:t>
      </w:r>
    </w:p>
    <w:p>
      <w:r>
        <w:t>एक दुकानदार ₹400 के अंकित मूल्य पर 1/5 की छूट देता है। विक्रय मूल्य क्या है?</w:t>
      </w:r>
    </w:p>
    <w:p>
      <w:r>
        <w:t>(a) ₹300</w:t>
      </w:r>
    </w:p>
    <w:p>
      <w:r>
        <w:t>(b) ₹320</w:t>
      </w:r>
    </w:p>
    <w:p>
      <w:r>
        <w:t>(c) ₹340</w:t>
      </w:r>
    </w:p>
    <w:p>
      <w:r>
        <w:t>(d) ₹360</w:t>
      </w:r>
    </w:p>
    <w:p>
      <w:r>
        <w:t>Answer: b</w:t>
      </w:r>
    </w:p>
    <w:p>
      <w:r>
        <w:t>Solution: ✅ Correct Answer: B. ₹320</w:t>
      </w:r>
    </w:p>
    <w:p>
      <w:r>
        <w:t>🧠 PNC Core Concept: Selling price = marked price × (1 − discount fraction).</w:t>
      </w:r>
    </w:p>
    <w:p>
      <w:r>
        <w:t>🧭 PNC Solve Path: 400 × (1 − 1/5) = 400 × 4/5 = 80 × 4 = ₹320.</w:t>
      </w:r>
    </w:p>
    <w:p>
      <w:r>
        <w:t>🔍 Why It Works: The buyer pays 4 out of every 5 parts of the marked price.</w:t>
      </w:r>
    </w:p>
    <w:p>
      <w:r>
        <w:t>❌ Why Not Others: ₹300 comes from a 1/4 discount; ₹340 and ₹360 from wrong fractions.</w:t>
      </w:r>
    </w:p>
    <w:p>
      <w:r>
        <w:t>⚠️ Exam Trap: 1/5 of 400 is 80, so the discount is ₹80.</w:t>
      </w:r>
    </w:p>
    <w:p>
      <w:r>
        <w:t>⚡ 5-Second Recall: 400 × 4/5 = 320</w:t>
      </w:r>
    </w:p>
    <w:p>
      <w:r>
        <w:t>Question: A pole is 2/5 in mud, 1/3 in water, and 8 m above water. Find the total height of the pole.</w:t>
      </w:r>
    </w:p>
    <w:p>
      <w:r>
        <w:t>एक खंभे का 2/5 भाग कीचड़ में, 1/3 भाग पानी में है, और 8 मी पानी के ऊपर है। खंभे की कुल ऊँचाई ज्ञात कीजिए।</w:t>
      </w:r>
    </w:p>
    <w:p>
      <w:r>
        <w:t>(a) 24 m</w:t>
      </w:r>
    </w:p>
    <w:p>
      <w:r>
        <w:t>(b) 28 m</w:t>
      </w:r>
    </w:p>
    <w:p>
      <w:r>
        <w:t>(c) 30 m</w:t>
      </w:r>
    </w:p>
    <w:p>
      <w:r>
        <w:t>(d) 36 m</w:t>
      </w:r>
    </w:p>
    <w:p>
      <w:r>
        <w:t>Answer: c</w:t>
      </w:r>
    </w:p>
    <w:p>
      <w:r>
        <w:t>Solution: ✅ Correct Answer: C. 30 m</w:t>
      </w:r>
    </w:p>
    <w:p>
      <w:r>
        <w:t>🧠 PNC Core Concept: Above-water fraction = 1 − (2/5 + 1/3).</w:t>
      </w:r>
    </w:p>
    <w:p>
      <w:r>
        <w:t>🧭 PNC Solve Path: 2/5 + 1/3 = 6/15 + 5/15 = 11/15. Above water = 4/15 = 8 m ⇒ total = 8 × 15/4 = 2 × 15 = 30 m.</w:t>
      </w:r>
    </w:p>
    <w:p>
      <w:r>
        <w:t>🔍 Why It Works: 4/15 of the pole equals 8 m, so each 1/15 part is 2 m.</w:t>
      </w:r>
    </w:p>
    <w:p>
      <w:r>
        <w:t>❌ Why Not Others: 24 comes from 8 × 3; 28 and 36 from wrong fractions.</w:t>
      </w:r>
    </w:p>
    <w:p>
      <w:r>
        <w:t>⚠️ Exam Trap: Add the mud and water fractions before finding the remainder.</w:t>
      </w:r>
    </w:p>
    <w:p>
      <w:r>
        <w:t>⚡ 5-Second Recall: 8 × 15/4 = 30</w:t>
      </w:r>
    </w:p>
    <w:p>
      <w:r>
        <w:t>Question: A sum of money is divided among A, B and C such that A gets 1/3, B gets 1/4, and C gets the rest, which is ₹1,000. What is the total sum?</w:t>
      </w:r>
    </w:p>
    <w:p>
      <w:r>
        <w:t>एक राशि को A, B और C में इस प्रकार बाँटा जाता है कि A को 1/3, B को 1/4 और C को शेष मिलता है, जो ₹1,000 है। कुल राशि क्या है?</w:t>
      </w:r>
    </w:p>
    <w:p>
      <w:r>
        <w:t>(a) ₹2,000</w:t>
      </w:r>
    </w:p>
    <w:p>
      <w:r>
        <w:t>(b) ₹2,200</w:t>
      </w:r>
    </w:p>
    <w:p>
      <w:r>
        <w:t>(c) ₹2,400</w:t>
      </w:r>
    </w:p>
    <w:p>
      <w:r>
        <w:t>(d) ₹2,600</w:t>
      </w:r>
    </w:p>
    <w:p>
      <w:r>
        <w:t>Answer: c</w:t>
      </w:r>
    </w:p>
    <w:p>
      <w:r>
        <w:t>Solution: ✅ Correct Answer: C. ₹2,400</w:t>
      </w:r>
    </w:p>
    <w:p>
      <w:r>
        <w:t>🧠 PNC Core Concept: C's fraction = 1 − (1/3 + 1/4).</w:t>
      </w:r>
    </w:p>
    <w:p>
      <w:r>
        <w:t>🧭 PNC Solve Path: 1/3 + 1/4 = 4/12 + 3/12 = 7/12. C = 5/12 = ₹1,000 ⇒ total = 1,000 × 12/5 = 200 × 12 = ₹2,400.</w:t>
      </w:r>
    </w:p>
    <w:p>
      <w:r>
        <w:t>🔍 Why It Works: Each 1/12 part equals ₹200, so the whole is 12 parts.</w:t>
      </w:r>
    </w:p>
    <w:p>
      <w:r>
        <w:t>❌ Why Not Others: ₹2,000 comes from 1,000 × 2; ₹2,200 and ₹2,600 from wrong fractions.</w:t>
      </w:r>
    </w:p>
    <w:p>
      <w:r>
        <w:t>⚠️ Exam Trap: C's share is 5/12, not 1/2.</w:t>
      </w:r>
    </w:p>
    <w:p>
      <w:r>
        <w:t>⚡ 5-Second Recall: 1,000 × 12/5 = 2,400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