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शुद्ध वाक्य चुनिए।</w:t>
      </w:r>
    </w:p>
    <w:p>
      <w:r>
        <w:t>Choose the correct sentence.</w:t>
      </w:r>
    </w:p>
    <w:p>
      <w:r>
        <w:t>(a) लड़कियाँ मैदान में खेल रहा है</w:t>
      </w:r>
    </w:p>
    <w:p>
      <w:r>
        <w:t>(b) लड़कियाँ मैदान में खेल रहे हैं</w:t>
      </w:r>
    </w:p>
    <w:p>
      <w:r>
        <w:t>(c) लड़कियाँ मैदान में खेल रही हैं</w:t>
      </w:r>
    </w:p>
    <w:p>
      <w:r>
        <w:t>(d) लड़कियाँ मैदान में खेल रहा हूँ</w:t>
      </w:r>
    </w:p>
    <w:p>
      <w:r>
        <w:t>Answer: c</w:t>
      </w:r>
    </w:p>
    <w:p>
      <w:r>
        <w:t>Solution: ✅ सही उत्तर: C. लड़कियाँ मैदान में खेल रही हैं</w:t>
      </w:r>
    </w:p>
    <w:p>
      <w:r>
        <w:t>🧠 PNC भाषा-नियम: कर्ता 'लड़कियाँ' स्त्रीलिंग बहुवचन — क्रिया भी स्त्रीलिंग बहुवचन ('रही हैं')।</w:t>
      </w:r>
    </w:p>
    <w:p>
      <w:r>
        <w:t>🔍 PNC कारण: A 'रहा है', B 'रहे हैं', D 'रहा हूँ' — लिंग/पुरुष से असंगत हैं।</w:t>
      </w:r>
    </w:p>
    <w:p>
      <w:r>
        <w:t>⚡ 5-Second Recall: कर्ता के लिंग-वचन से क्रिया मिलाओ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पुस्तकें मेज़ पर रखी है</w:t>
      </w:r>
    </w:p>
    <w:p>
      <w:r>
        <w:t>(b) पुस्तकें मेज़ पर रखी हैं</w:t>
      </w:r>
    </w:p>
    <w:p>
      <w:r>
        <w:t>(c) पुस्तकें मेज़ पर रखा हैं</w:t>
      </w:r>
    </w:p>
    <w:p>
      <w:r>
        <w:t>(d) पुस्तकें मेज़ पर रखे हैं</w:t>
      </w:r>
    </w:p>
    <w:p>
      <w:r>
        <w:t>Answer: b</w:t>
      </w:r>
    </w:p>
    <w:p>
      <w:r>
        <w:t>Solution: ✅ सही उत्तर: B. पुस्तकें मेज़ पर रखी हैं</w:t>
      </w:r>
    </w:p>
    <w:p>
      <w:r>
        <w:t>🧠 PNC भाषा-नियम: कर्ता 'पुस्तकें' स्त्रीलिंग बहुवचन — 'रखी हैं' सामंजस्यपूर्ण।</w:t>
      </w:r>
    </w:p>
    <w:p>
      <w:r>
        <w:t>🔍 PNC कारण: A एकवचन ('है'), C पुल्लिंग ('रखा'), D पुल्लिंग ('रखे') — सब असंगत हैं।</w:t>
      </w:r>
    </w:p>
    <w:p>
      <w:r>
        <w:t>⚡ 5-Second Recall: स्त्रीलिंग बहुवचन → 'रखी हैं'</w:t>
      </w:r>
    </w:p>
    <w:p>
      <w:r>
        <w:t>Question: अशुद्ध वाक्य चुनिए।</w:t>
      </w:r>
    </w:p>
    <w:p>
      <w:r>
        <w:t>Choose the incorrect sentence.</w:t>
      </w:r>
    </w:p>
    <w:p>
      <w:r>
        <w:t>(a) ये फूल बहुत सुंदर है</w:t>
      </w:r>
    </w:p>
    <w:p>
      <w:r>
        <w:t>(b) ये फूल बहुत सुंदर हैं</w:t>
      </w:r>
    </w:p>
    <w:p>
      <w:r>
        <w:t>(c) यह फूल बहुत सुंदर है</w:t>
      </w:r>
    </w:p>
    <w:p>
      <w:r>
        <w:t>(d) वे फूल बहुत सुंदर हैं</w:t>
      </w:r>
    </w:p>
    <w:p>
      <w:r>
        <w:t>Answer: a</w:t>
      </w:r>
    </w:p>
    <w:p>
      <w:r>
        <w:t>Solution: ✅ सही उत्तर: A. ये फूल बहुत सुंदर है</w:t>
      </w:r>
    </w:p>
    <w:p>
      <w:r>
        <w:t>🧠 PNC भाषा-नियम: 'ये' बहुवचन-सूचक है — क्रिया/विधेय 'हैं' होना चाहिए।</w:t>
      </w:r>
    </w:p>
    <w:p>
      <w:r>
        <w:t>🔍 PNC कारण: B, C, D में कर्ता-विधेय सामंजस्य शुद्ध है; केवल A में 'ये...है' असंगत है।</w:t>
      </w:r>
    </w:p>
    <w:p>
      <w:r>
        <w:t>⚡ 5-Second Recall: 'ये' → 'हैं'; 'यह' → 'है'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मेरी बहन गीत गाता है</w:t>
      </w:r>
    </w:p>
    <w:p>
      <w:r>
        <w:t>(b) मेरी बहन गीत गाते हैं</w:t>
      </w:r>
    </w:p>
    <w:p>
      <w:r>
        <w:t>(c) मेरी बहन गीत गाती है</w:t>
      </w:r>
    </w:p>
    <w:p>
      <w:r>
        <w:t>(d) मेरी बहन गीत गाएँगे</w:t>
      </w:r>
    </w:p>
    <w:p>
      <w:r>
        <w:t>Answer: c</w:t>
      </w:r>
    </w:p>
    <w:p>
      <w:r>
        <w:t>Solution: ✅ सही उत्तर: C. मेरी बहन गीत गाती है</w:t>
      </w:r>
    </w:p>
    <w:p>
      <w:r>
        <w:t>🧠 PNC भाषा-नियम: कर्ता 'बहन' स्त्रीलिंग एकवचन — क्रिया 'गाती है'।</w:t>
      </w:r>
    </w:p>
    <w:p>
      <w:r>
        <w:t>🔍 PNC कारण: गाता (पुल्लिंग), गाते (बहुवचन), गाएँगे (भविष्य-बहुवचन) — सब असंगत।</w:t>
      </w:r>
    </w:p>
    <w:p>
      <w:r>
        <w:t>⚡ 5-Second Recall: 'बहन' → 'गाती है'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किताबें बिक गया</w:t>
      </w:r>
    </w:p>
    <w:p>
      <w:r>
        <w:t>(b) किताबें बिक गईं</w:t>
      </w:r>
    </w:p>
    <w:p>
      <w:r>
        <w:t>(c) किताबें बिक गई है</w:t>
      </w:r>
    </w:p>
    <w:p>
      <w:r>
        <w:t>(d) किताबें बिके गई</w:t>
      </w:r>
    </w:p>
    <w:p>
      <w:r>
        <w:t>Answer: b</w:t>
      </w:r>
    </w:p>
    <w:p>
      <w:r>
        <w:t>Solution: ✅ सही उत्तर: B. किताबें बिक गईं</w:t>
      </w:r>
    </w:p>
    <w:p>
      <w:r>
        <w:t>🧠 PNC भाषा-नियम: कर्ता 'किताबें' स्त्रीलिंग बहुवचन — क्रिया 'बिक गईं'।</w:t>
      </w:r>
    </w:p>
    <w:p>
      <w:r>
        <w:t>🔍 PNC कारण: A पुल्लिंग, C एकवचन, D अशुद्ध रूप — केवल B सामंजस्यपूर्ण है।</w:t>
      </w:r>
    </w:p>
    <w:p>
      <w:r>
        <w:t>⚡ 5-Second Recall: बहुवचन स्त्री → 'गईं'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लड़का और लड़की दोनों खेल रहे हैं</w:t>
      </w:r>
    </w:p>
    <w:p>
      <w:r>
        <w:t>(b) लड़का और लड़की दोनों खेल रही हैं</w:t>
      </w:r>
    </w:p>
    <w:p>
      <w:r>
        <w:t>(c) लड़का और लड़की दोनों खेल रहा है</w:t>
      </w:r>
    </w:p>
    <w:p>
      <w:r>
        <w:t>(d) लड़का और लड़की दोनों खेल रहा हूँ</w:t>
      </w:r>
    </w:p>
    <w:p>
      <w:r>
        <w:t>Answer: a</w:t>
      </w:r>
    </w:p>
    <w:p>
      <w:r>
        <w:t>Solution: ✅ सही उत्तर: A. लड़का और लड़की दोनों खेल रहे हैं</w:t>
      </w:r>
    </w:p>
    <w:p>
      <w:r>
        <w:t>🧠 PNC भाषा-नियम: पुल्लिंग+स्त्रीलिंग मिश्रित कर्ता → पुल्लिंग बहुवचन क्रिया।</w:t>
      </w:r>
    </w:p>
    <w:p>
      <w:r>
        <w:t>🔍 PNC कारण: 'दोनों' बहुवचन है; मिश्रित लिंग में पुल्लिंग बहुवचन ('रहे हैं') मान्य है।</w:t>
      </w:r>
    </w:p>
    <w:p>
      <w:r>
        <w:t>⚡ 5-Second Recall: मिश्रित कर्ता → पुल्लिंग बहुवचन</w:t>
      </w:r>
    </w:p>
    <w:p>
      <w:r>
        <w:t>Question: अशुद्ध वाक्य चुनिए।</w:t>
      </w:r>
    </w:p>
    <w:p>
      <w:r>
        <w:t>Choose the incorrect sentence.</w:t>
      </w:r>
    </w:p>
    <w:p>
      <w:r>
        <w:t>(a) वह आदमी बड़ा दयालु है</w:t>
      </w:r>
    </w:p>
    <w:p>
      <w:r>
        <w:t>(b) वे आदमी बड़े दयालु हैं</w:t>
      </w:r>
    </w:p>
    <w:p>
      <w:r>
        <w:t>(c) वह आदमी बड़े दयालु हैं</w:t>
      </w:r>
    </w:p>
    <w:p>
      <w:r>
        <w:t>(d) ये लोग बड़े दयालु हैं</w:t>
      </w:r>
    </w:p>
    <w:p>
      <w:r>
        <w:t>Answer: c</w:t>
      </w:r>
    </w:p>
    <w:p>
      <w:r>
        <w:t>Solution: ✅ सही उत्तर: C. वह आदमी बड़े दयालु हैं</w:t>
      </w:r>
    </w:p>
    <w:p>
      <w:r>
        <w:t>🧠 PNC भाषा-नियम: 'वह आदमी' एकवचन — विधेय 'बड़े दयालु हैं' बहुवचन असंगत।</w:t>
      </w:r>
    </w:p>
    <w:p>
      <w:r>
        <w:t>🔍 PNC कारण: A, B, D में कर्ता-विधेय का लिंग-वचन सामंजस्य शुद्ध है; C में असंगति है।</w:t>
      </w:r>
    </w:p>
    <w:p>
      <w:r>
        <w:t>⚡ 5-Second Recall: 'वह आदमी' → 'बड़ा दयालु है'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यह समाचार सत्य हैं</w:t>
      </w:r>
    </w:p>
    <w:p>
      <w:r>
        <w:t>(b) यह समाचार सत्य थे</w:t>
      </w:r>
    </w:p>
    <w:p>
      <w:r>
        <w:t>(c) यह समाचार सत्य है</w:t>
      </w:r>
    </w:p>
    <w:p>
      <w:r>
        <w:t>(d) यह समाचार सत्य होंगे</w:t>
      </w:r>
    </w:p>
    <w:p>
      <w:r>
        <w:t>Answer: c</w:t>
      </w:r>
    </w:p>
    <w:p>
      <w:r>
        <w:t>Solution: ✅ सही उत्तर: C. यह समाचार सत्य है</w:t>
      </w:r>
    </w:p>
    <w:p>
      <w:r>
        <w:t>🧠 PNC भाषा-नियम: 'समाचार' पुल्लिंग एकवचन — विधेय 'सत्य है'।</w:t>
      </w:r>
    </w:p>
    <w:p>
      <w:r>
        <w:t>🔍 PNC कारण: हैं/थे/होंगे बहुवचन हैं; कर्ता एकवचन होने से असंगत।</w:t>
      </w:r>
    </w:p>
    <w:p>
      <w:r>
        <w:t>⚡ 5-Second Recall: 'समाचार' पुल्लिंग एकवचन → 'है'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मेरा भाई और बहन दोनों मेहनती है</w:t>
      </w:r>
    </w:p>
    <w:p>
      <w:r>
        <w:t>(b) मेरा भाई और बहन दोनों मेहनती हैं</w:t>
      </w:r>
    </w:p>
    <w:p>
      <w:r>
        <w:t>(c) मेरा भाई और बहन दोनों मेहनती हूँ</w:t>
      </w:r>
    </w:p>
    <w:p>
      <w:r>
        <w:t>(d) मेरा भाई और बहन दोनों मेहनती हो</w:t>
      </w:r>
    </w:p>
    <w:p>
      <w:r>
        <w:t>Answer: b</w:t>
      </w:r>
    </w:p>
    <w:p>
      <w:r>
        <w:t>Solution: ✅ सही उत्तर: B. मेरा भाई और बहन दोनों मेहनती हैं</w:t>
      </w:r>
    </w:p>
    <w:p>
      <w:r>
        <w:t>🧠 PNC भाषा-नियम: मिश्रित कर्ता ('भाई और बहन') + 'दोनों' → बहुवचन विधेय 'हैं'।</w:t>
      </w:r>
    </w:p>
    <w:p>
      <w:r>
        <w:t>🔍 PNC कारण: 'है' एकवचन, 'हूँ' प्रथम पुरुष, 'हो' मध्य पुरुष — सब असंगत।</w:t>
      </w:r>
    </w:p>
    <w:p>
      <w:r>
        <w:t>⚡ 5-Second Recall: 'दोनों...हैं'</w:t>
      </w:r>
    </w:p>
    <w:p>
      <w:r>
        <w:t>Question: अशुद्ध वाक्य चुनिए।</w:t>
      </w:r>
    </w:p>
    <w:p>
      <w:r>
        <w:t>Choose the incorrect sentence.</w:t>
      </w:r>
    </w:p>
    <w:p>
      <w:r>
        <w:t>(a) बच्चे स्कूल जाते हैं</w:t>
      </w:r>
    </w:p>
    <w:p>
      <w:r>
        <w:t>(b) बच्चा स्कूल जाता है</w:t>
      </w:r>
    </w:p>
    <w:p>
      <w:r>
        <w:t>(c) लड़की स्कूल जाती है</w:t>
      </w:r>
    </w:p>
    <w:p>
      <w:r>
        <w:t>(d) लड़कियाँ स्कूल जाता है</w:t>
      </w:r>
    </w:p>
    <w:p>
      <w:r>
        <w:t>Answer: d</w:t>
      </w:r>
    </w:p>
    <w:p>
      <w:r>
        <w:t>Solution: ✅ सही उत्तर: D. लड़कियाँ स्कूल जाता है</w:t>
      </w:r>
    </w:p>
    <w:p>
      <w:r>
        <w:t>🧠 PNC भाषा-नियम: 'लड़कियाँ' स्त्रीलिंग बहुवचन — क्रिया 'जाती हैं' होनी चाहिए।</w:t>
      </w:r>
    </w:p>
    <w:p>
      <w:r>
        <w:t>🔍 PNC कारण: 'जाता है' पुल्लिंग एकवचन है — कर्ता से पूर्णतः असंगत; शेष वाक्य शुद्ध हैं।</w:t>
      </w:r>
    </w:p>
    <w:p>
      <w:r>
        <w:t>⚡ 5-Second Recall: लड़कियाँ → 'जाती हैं'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वह अपनी बहन के साथ बाज़ार गया</w:t>
      </w:r>
    </w:p>
    <w:p>
      <w:r>
        <w:t>(b) वह अपनी बहन के साथ बाज़ार गए</w:t>
      </w:r>
    </w:p>
    <w:p>
      <w:r>
        <w:t>(c) वह अपनी बहन के साथ बाज़ार गया था</w:t>
      </w:r>
    </w:p>
    <w:p>
      <w:r>
        <w:t>(d) वह अपनी बहन के साथ बाज़ार गई</w:t>
      </w:r>
    </w:p>
    <w:p>
      <w:r>
        <w:t>Answer: d</w:t>
      </w:r>
    </w:p>
    <w:p>
      <w:r>
        <w:t>Solution: ✅ सही उत्तर: D. वह अपनी बहन के साथ बाज़ार गई</w:t>
      </w:r>
    </w:p>
    <w:p>
      <w:r>
        <w:t>🧠 PNC भाषा-नियम: 'बहन के साथ' से कर्ता स्त्रीलिंग ('वह' स्त्री) — क्रिया 'गई'।</w:t>
      </w:r>
    </w:p>
    <w:p>
      <w:r>
        <w:t>🔍 PNC कारण: 'गया/गए' पुल्लिंग हैं; स्त्री कर्ता के लिए 'गई' उचित।</w:t>
      </w:r>
    </w:p>
    <w:p>
      <w:r>
        <w:t>⚡ 5-Second Recall: स्त्री कर्ता → 'गई'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राम, श्याम और मोहन — सभी ईमानदार है</w:t>
      </w:r>
    </w:p>
    <w:p>
      <w:r>
        <w:t>(b) राम, श्याम और मोहन — सभी ईमानदार हैं</w:t>
      </w:r>
    </w:p>
    <w:p>
      <w:r>
        <w:t>(c) राम, श्याम और मोहन — सभी ईमानदार हूँ</w:t>
      </w:r>
    </w:p>
    <w:p>
      <w:r>
        <w:t>(d) राम, श्याम और मोहन — सभी ईमानदार हो</w:t>
      </w:r>
    </w:p>
    <w:p>
      <w:r>
        <w:t>Answer: b</w:t>
      </w:r>
    </w:p>
    <w:p>
      <w:r>
        <w:t>Solution: ✅ सही उत्तर: B. राम, श्याम और मोहन — सभी ईमानदार हैं</w:t>
      </w:r>
    </w:p>
    <w:p>
      <w:r>
        <w:t>🧠 PNC भाषा-नियम: बहुवचन कर्ता ('सभी') → बहुवचन विधेय 'हैं'।</w:t>
      </w:r>
    </w:p>
    <w:p>
      <w:r>
        <w:t>🔍 PNC कारण: 'है' एकवचन, 'हूँ' प्रथम पुरुष, 'हो' मध्य पुरुष — असंगत।</w:t>
      </w:r>
    </w:p>
    <w:p>
      <w:r>
        <w:t>⚡ 5-Second Recall: 'सभी' → 'हैं'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यह मकान बहुत ऊँची है</w:t>
      </w:r>
    </w:p>
    <w:p>
      <w:r>
        <w:t>(b) यह मकान बहुत ऊँचा है</w:t>
      </w:r>
    </w:p>
    <w:p>
      <w:r>
        <w:t>(c) यह मकान बहुत ऊँचे हैं</w:t>
      </w:r>
    </w:p>
    <w:p>
      <w:r>
        <w:t>(d) यह मकान बहुत ऊँचे होंगे</w:t>
      </w:r>
    </w:p>
    <w:p>
      <w:r>
        <w:t>Answer: b</w:t>
      </w:r>
    </w:p>
    <w:p>
      <w:r>
        <w:t>Solution: ✅ सही उत्तर: B. यह मकान बहुत ऊँचा है</w:t>
      </w:r>
    </w:p>
    <w:p>
      <w:r>
        <w:t>🧠 PNC भाषा-नियम: 'मकान' पुल्लिंग एकवचन — विशेषण-विधेय 'ऊँचा है'।</w:t>
      </w:r>
    </w:p>
    <w:p>
      <w:r>
        <w:t>🔍 PNC कारण: ऊँची स्त्रीलिंग, ऊँचे/होंगे बहुवचन — असंगत।</w:t>
      </w:r>
    </w:p>
    <w:p>
      <w:r>
        <w:t>⚡ 5-Second Recall: 'मकान' → 'ऊँचा है'</w:t>
      </w:r>
    </w:p>
    <w:p>
      <w:r>
        <w:t>Question: अशुद्ध वाक्य चुनिए।</w:t>
      </w:r>
    </w:p>
    <w:p>
      <w:r>
        <w:t>Choose the incorrect sentence.</w:t>
      </w:r>
    </w:p>
    <w:p>
      <w:r>
        <w:t>(a) यह पुस्तक मेरी है और वह पुस्तक मेरे है</w:t>
      </w:r>
    </w:p>
    <w:p>
      <w:r>
        <w:t>(b) यह पुस्तक मेरी है और वह पुस्तक मेरी है</w:t>
      </w:r>
    </w:p>
    <w:p>
      <w:r>
        <w:t>(c) यह किताब मेरी है</w:t>
      </w:r>
    </w:p>
    <w:p>
      <w:r>
        <w:t>(d) ये किताबें मेरी हैं</w:t>
      </w:r>
    </w:p>
    <w:p>
      <w:r>
        <w:t>Answer: a</w:t>
      </w:r>
    </w:p>
    <w:p>
      <w:r>
        <w:t>Solution: ✅ सही उत्तर: A. यह पुस्तक मेरी है और वह पुस्तक मेरे है</w:t>
      </w:r>
    </w:p>
    <w:p>
      <w:r>
        <w:t>🧠 PNC भाषा-नियम: 'पुस्तक' स्त्रीलिंग — 'मेरे' पुल्लिंग रूप असंगत; 'मेरी' होना चाहिए।</w:t>
      </w:r>
    </w:p>
    <w:p>
      <w:r>
        <w:t>🔍 PNC कारण: B, C, D में 'मेरी/मेरी हैं' सामंजस्य शुद्ध है; A में 'मेरे' त्रुटि है।</w:t>
      </w:r>
    </w:p>
    <w:p>
      <w:r>
        <w:t>⚡ 5-Second Recall: स्त्रीलिंग पुस्तक → 'मेरी'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पक्षी आकाश में उड़ रहा है</w:t>
      </w:r>
    </w:p>
    <w:p>
      <w:r>
        <w:t>(b) पक्षी आकाश में उड़ रही है</w:t>
      </w:r>
    </w:p>
    <w:p>
      <w:r>
        <w:t>(c) पक्षी आकाश में उड़ रहा हूँ</w:t>
      </w:r>
    </w:p>
    <w:p>
      <w:r>
        <w:t>(d) पक्षी आकाश में उड़ रहे हैं</w:t>
      </w:r>
    </w:p>
    <w:p>
      <w:r>
        <w:t>Answer: d</w:t>
      </w:r>
    </w:p>
    <w:p>
      <w:r>
        <w:t>Solution: ✅ सही उत्तर: D. पक्षी आकाश में उड़ रहे हैं</w:t>
      </w:r>
    </w:p>
    <w:p>
      <w:r>
        <w:t>🧠 PNC भाषा-नियम: 'पक्षी' बहुवचन (संदर्भानुसार) — क्रिया 'उड़ रहे हैं'।</w:t>
      </w:r>
    </w:p>
    <w:p>
      <w:r>
        <w:t>🔍 PNC कारण: A एकवचन, B स्त्रीलिंग, C प्रथम पुरुष — कर्ता से असंगत।</w:t>
      </w:r>
    </w:p>
    <w:p>
      <w:r>
        <w:t>⚡ 5-Second Recall: बहुवचन पक्षी → 'उड़ रहे हैं'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माँ ने बच्चे को दूध पिलाया</w:t>
      </w:r>
    </w:p>
    <w:p>
      <w:r>
        <w:t>(b) माँ ने बच्चे को दूध पिलाई</w:t>
      </w:r>
    </w:p>
    <w:p>
      <w:r>
        <w:t>(c) माँ ने बच्चे को दूध पिलायी</w:t>
      </w:r>
    </w:p>
    <w:p>
      <w:r>
        <w:t>(d) माँ ने बच्चे को दूध पिलाये</w:t>
      </w:r>
    </w:p>
    <w:p>
      <w:r>
        <w:t>Answer: a</w:t>
      </w:r>
    </w:p>
    <w:p>
      <w:r>
        <w:t>Solution: ✅ सही उत्तर: A. माँ ने बच्चे को दूध पिलाया</w:t>
      </w:r>
    </w:p>
    <w:p>
      <w:r>
        <w:t>🧠 PNC भाषा-नियम: कर्म 'दूध' पुल्लिंग एकवचन — क्रिया 'पिलाया' उसी के अनुसार।</w:t>
      </w:r>
    </w:p>
    <w:p>
      <w:r>
        <w:t>🔍 PNC कारण: पिलाई/पिलायी स्त्रीलिंग, पिलाये बहुवचन — कर्म 'दूध' से असंगत।</w:t>
      </w:r>
    </w:p>
    <w:p>
      <w:r>
        <w:t>⚡ 5-Second Recall: 'दूध पिलाया' (पुल्लिंग कर्म)</w:t>
      </w:r>
    </w:p>
    <w:p>
      <w:r>
        <w:t>Question: अशुद्ध वाक्य चुनिए।</w:t>
      </w:r>
    </w:p>
    <w:p>
      <w:r>
        <w:t>Choose the incorrect sentence.</w:t>
      </w:r>
    </w:p>
    <w:p>
      <w:r>
        <w:t>(a) उसके बाल सफेद हैं</w:t>
      </w:r>
    </w:p>
    <w:p>
      <w:r>
        <w:t>(b) उसके बाल लंबे हैं</w:t>
      </w:r>
    </w:p>
    <w:p>
      <w:r>
        <w:t>(c) उसके बाल लंबा है</w:t>
      </w:r>
    </w:p>
    <w:p>
      <w:r>
        <w:t>(d) उसके बाल काले हैं</w:t>
      </w:r>
    </w:p>
    <w:p>
      <w:r>
        <w:t>Answer: c</w:t>
      </w:r>
    </w:p>
    <w:p>
      <w:r>
        <w:t>Solution: ✅ सही उत्तर: C. उसके बाल लंबा है</w:t>
      </w:r>
    </w:p>
    <w:p>
      <w:r>
        <w:t>🧠 PNC भाषा-नियम: 'बाल' बहुवचन — विधेय 'लंबे हैं' होना चाहिए।</w:t>
      </w:r>
    </w:p>
    <w:p>
      <w:r>
        <w:t>🔍 PNC कारण: A, B, D में 'हैं' सही है; C में 'लंबा है' एकवचन असंगत।</w:t>
      </w:r>
    </w:p>
    <w:p>
      <w:r>
        <w:t>⚡ 5-Second Recall: 'बाल' → 'लंबे हैं'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उसकी आँखें नीला हैं</w:t>
      </w:r>
    </w:p>
    <w:p>
      <w:r>
        <w:t>(b) उसकी आँखें नीली हैं</w:t>
      </w:r>
    </w:p>
    <w:p>
      <w:r>
        <w:t>(c) उसकी आँखें नीले है</w:t>
      </w:r>
    </w:p>
    <w:p>
      <w:r>
        <w:t>(d) उसकी आँखें नील हैं</w:t>
      </w:r>
    </w:p>
    <w:p>
      <w:r>
        <w:t>Answer: b</w:t>
      </w:r>
    </w:p>
    <w:p>
      <w:r>
        <w:t>Solution: ✅ सही उत्तर: B. उसकी आँखें नीली हैं</w:t>
      </w:r>
    </w:p>
    <w:p>
      <w:r>
        <w:t>🧠 PNC भाषा-नियम: 'आँखें' स्त्रीलिंग बहुवचन — विशेषण 'नीली' + 'हैं'।</w:t>
      </w:r>
    </w:p>
    <w:p>
      <w:r>
        <w:t>🔍 PNC कारण: नीला/नीले पुल्लिंग, 'नील' अशुद्ध रूप — सब असंगत।</w:t>
      </w:r>
    </w:p>
    <w:p>
      <w:r>
        <w:t>⚡ 5-Second Recall: आँखें → 'नीली हैं'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बाज़ार में ताज़े फल मिलते हैं</w:t>
      </w:r>
    </w:p>
    <w:p>
      <w:r>
        <w:t>(b) बाज़ार में ताज़े फलें मिलते हैं</w:t>
      </w:r>
    </w:p>
    <w:p>
      <w:r>
        <w:t>(c) बाज़ार में ताज़े फलों मिलते हैं</w:t>
      </w:r>
    </w:p>
    <w:p>
      <w:r>
        <w:t>(d) बाज़ार में ताज़े फले मिलते हैं</w:t>
      </w:r>
    </w:p>
    <w:p>
      <w:r>
        <w:t>Answer: a</w:t>
      </w:r>
    </w:p>
    <w:p>
      <w:r>
        <w:t>Solution: ✅ सही उत्तर: A. बाज़ार में ताज़े फल मिलते हैं</w:t>
      </w:r>
    </w:p>
    <w:p>
      <w:r>
        <w:t>🧠 PNC भाषा-नियम: 'फल' बहुवचन रूप विशेषण 'ताज़े' से मिलकर 'ताज़े फल' — कर्म रूप शुद्ध।</w:t>
      </w:r>
    </w:p>
    <w:p>
      <w:r>
        <w:t>🔍 PNC कारण: 'फलें/फले' अप्रचलित, 'फलों' षष्ठी-रूप कर्म में अशुद्ध।</w:t>
      </w:r>
    </w:p>
    <w:p>
      <w:r>
        <w:t>⚡ 5-Second Recall: 'ताज़े फल मिलते हैं'</w:t>
      </w:r>
    </w:p>
    <w:p>
      <w:r>
        <w:t>Question: अशुद्ध वाक्य चुनिए।</w:t>
      </w:r>
    </w:p>
    <w:p>
      <w:r>
        <w:t>Choose the incorrect sentence.</w:t>
      </w:r>
    </w:p>
    <w:p>
      <w:r>
        <w:t>(a) बच्चा रो रहा है</w:t>
      </w:r>
    </w:p>
    <w:p>
      <w:r>
        <w:t>(b) बच्ची रो रहा है</w:t>
      </w:r>
    </w:p>
    <w:p>
      <w:r>
        <w:t>(c) बच्ची रो रही है</w:t>
      </w:r>
    </w:p>
    <w:p>
      <w:r>
        <w:t>(d) बच्चे रो रहे हैं</w:t>
      </w:r>
    </w:p>
    <w:p>
      <w:r>
        <w:t>Answer: b</w:t>
      </w:r>
    </w:p>
    <w:p>
      <w:r>
        <w:t>Solution: ✅ सही उत्तर: B. बच्ची रो रहा है</w:t>
      </w:r>
    </w:p>
    <w:p>
      <w:r>
        <w:t>🧠 PNC भाषा-नियम: 'बच्ची' स्त्रीलिंग — क्रिया 'रो रही है' होनी चाहिए।</w:t>
      </w:r>
    </w:p>
    <w:p>
      <w:r>
        <w:t>🔍 PNC कारण: A, C, D में सामंजस्य शुद्ध है; B में स्त्री कर्ता + पुल्लिंग क्रिया असंगत।</w:t>
      </w:r>
    </w:p>
    <w:p>
      <w:r>
        <w:t>⚡ 5-Second Recall: 'बच्ची' → 'रो रही है'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तुम और मैं सिनेमा देखने जाएँगे</w:t>
      </w:r>
    </w:p>
    <w:p>
      <w:r>
        <w:t>(b) तुम और मैं सिनेमा देखने जाएगा</w:t>
      </w:r>
    </w:p>
    <w:p>
      <w:r>
        <w:t>(c) तुम और मैं सिनेमा देखने जाएगी</w:t>
      </w:r>
    </w:p>
    <w:p>
      <w:r>
        <w:t>(d) तुम और मैं सिनेमा देखने जा रहा है</w:t>
      </w:r>
    </w:p>
    <w:p>
      <w:r>
        <w:t>Answer: a</w:t>
      </w:r>
    </w:p>
    <w:p>
      <w:r>
        <w:t>Solution: ✅ सही उत्तर: A. तुम और मैं सिनेमा देखने जाएँगे</w:t>
      </w:r>
    </w:p>
    <w:p>
      <w:r>
        <w:t>🧠 PNC भाषा-नियम: 'तुम और मैं' — प्रथम+मध्य पुरुष बहुवचन → 'जाएँगे'।</w:t>
      </w:r>
    </w:p>
    <w:p>
      <w:r>
        <w:t>🔍 PNC कारण: 'जाएगा/जाएगी' एकवचन तृतीय पुरुष, 'जा रहा है' भी असंगत।</w:t>
      </w:r>
    </w:p>
    <w:p>
      <w:r>
        <w:t>⚡ 5-Second Recall: 'तुम और मैं' → 'जाएँगे'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कक्षा में चालीस छात्र है</w:t>
      </w:r>
    </w:p>
    <w:p>
      <w:r>
        <w:t>(b) कक्षा में चालीस छात्रों है</w:t>
      </w:r>
    </w:p>
    <w:p>
      <w:r>
        <w:t>(c) कक्षा में चालीस छात्र हैं</w:t>
      </w:r>
    </w:p>
    <w:p>
      <w:r>
        <w:t>(d) कक्षा में चालीस छात्र हूँ</w:t>
      </w:r>
    </w:p>
    <w:p>
      <w:r>
        <w:t>Answer: c</w:t>
      </w:r>
    </w:p>
    <w:p>
      <w:r>
        <w:t>Solution: ✅ सही उत्तर: C. कक्षा में चालीस छात्र हैं</w:t>
      </w:r>
    </w:p>
    <w:p>
      <w:r>
        <w:t>🧠 PNC भाषा-नियम: 'चालीस छात्र' बहुवचन → 'हैं'।</w:t>
      </w:r>
    </w:p>
    <w:p>
      <w:r>
        <w:t>🔍 PNC कारण: 'है' एकवचन, 'छात्रों है' अशुद्ध संयोजन, 'हूँ' प्रथम पुरुष।</w:t>
      </w:r>
    </w:p>
    <w:p>
      <w:r>
        <w:t>⚡ 5-Second Recall: 'चालीस छात्र हैं'</w:t>
      </w:r>
    </w:p>
    <w:p>
      <w:r>
        <w:t>Question: अशुद्ध वाक्य चुनिए।</w:t>
      </w:r>
    </w:p>
    <w:p>
      <w:r>
        <w:t>Choose the incorrect sentence.</w:t>
      </w:r>
    </w:p>
    <w:p>
      <w:r>
        <w:t>(a) यह रास्ता लंबा है</w:t>
      </w:r>
    </w:p>
    <w:p>
      <w:r>
        <w:t>(b) ये रास्ते लंबे हैं</w:t>
      </w:r>
    </w:p>
    <w:p>
      <w:r>
        <w:t>(c) यह रास्ता लंबे है</w:t>
      </w:r>
    </w:p>
    <w:p>
      <w:r>
        <w:t>(d) वह रास्ता छोटा है</w:t>
      </w:r>
    </w:p>
    <w:p>
      <w:r>
        <w:t>Answer: c</w:t>
      </w:r>
    </w:p>
    <w:p>
      <w:r>
        <w:t>Solution: ✅ सही उत्तर: C. यह रास्ता लंबे है</w:t>
      </w:r>
    </w:p>
    <w:p>
      <w:r>
        <w:t>🧠 PNC भाषा-नियम: 'यह रास्ता' एकवचन पुल्लिंग — 'लंबा है' चाहिए।</w:t>
      </w:r>
    </w:p>
    <w:p>
      <w:r>
        <w:t>🔍 PNC कारण: 'लंबे है' — विशेषण बहुवचन + क्रिया एकवचन का मिश्रण अशुद्ध है।</w:t>
      </w:r>
    </w:p>
    <w:p>
      <w:r>
        <w:t>⚡ 5-Second Recall: 'रास्ता' → 'लंबा है'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रात में तारे चमकता है</w:t>
      </w:r>
    </w:p>
    <w:p>
      <w:r>
        <w:t>(b) रात में तारे चमकती हैं</w:t>
      </w:r>
    </w:p>
    <w:p>
      <w:r>
        <w:t>(c) रात में तारे चमकते हुआ है</w:t>
      </w:r>
    </w:p>
    <w:p>
      <w:r>
        <w:t>(d) रात में तारे चमकते हैं</w:t>
      </w:r>
    </w:p>
    <w:p>
      <w:r>
        <w:t>Answer: d</w:t>
      </w:r>
    </w:p>
    <w:p>
      <w:r>
        <w:t>Solution: ✅ सही उत्तर: D. रात में तारे चमकते हैं</w:t>
      </w:r>
    </w:p>
    <w:p>
      <w:r>
        <w:t>🧠 PNC भाषा-नियम: 'तारे' पुल्लिंग बहुवचन — क्रिया 'चमकते हैं'।</w:t>
      </w:r>
    </w:p>
    <w:p>
      <w:r>
        <w:t>🔍 PNC कारण: 'चमकता है' एकवचन, 'चमकती हैं' स्त्रीलिंग, 'चमकते हुआ है' अशुद्ध मिश्रण।</w:t>
      </w:r>
    </w:p>
    <w:p>
      <w:r>
        <w:t>⚡ 5-Second Recall: 'तारे' → 'चमकते हैं'</w:t>
      </w:r>
    </w:p>
    <w:p>
      <w:r>
        <w:t>Question: शुद्ध वाक्य चुनिए।</w:t>
      </w:r>
    </w:p>
    <w:p>
      <w:r>
        <w:t>Choose the correct sentence.</w:t>
      </w:r>
    </w:p>
    <w:p>
      <w:r>
        <w:t>(a) यह नदी गहरा है</w:t>
      </w:r>
    </w:p>
    <w:p>
      <w:r>
        <w:t>(b) यह नदी गहरे है</w:t>
      </w:r>
    </w:p>
    <w:p>
      <w:r>
        <w:t>(c) यह नदी गहरी हैं</w:t>
      </w:r>
    </w:p>
    <w:p>
      <w:r>
        <w:t>(d) यह नदी गहरी है</w:t>
      </w:r>
    </w:p>
    <w:p>
      <w:r>
        <w:t>Answer: d</w:t>
      </w:r>
    </w:p>
    <w:p>
      <w:r>
        <w:t>Solution: ✅ सही उत्तर: D. यह नदी गहरी है</w:t>
      </w:r>
    </w:p>
    <w:p>
      <w:r>
        <w:t>🧠 PNC भाषा-नियम: 'नदी' स्त्रीलिंग एकवचन — विशेषण 'गहरी' + 'है'।</w:t>
      </w:r>
    </w:p>
    <w:p>
      <w:r>
        <w:t>🔍 PNC कारण: गहरा/गहरे पुल्लिंग, 'गहरी हैं' बहुवचन — केवल D सामंजस्यपूर्ण।</w:t>
      </w:r>
    </w:p>
    <w:p>
      <w:r>
        <w:t>⚡ 5-Second Recall: 'नदी' → 'गहरी है'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