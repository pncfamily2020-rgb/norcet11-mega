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student's average in his first 3 subjects is 60 and in the next 2 subjects is 75. What is his weighted average over all 5 subjects?</w:t>
      </w:r>
    </w:p>
    <w:p>
      <w:r>
        <w:t>एक छात्र का पहले 3 विषयों में औसत 60 और अगले 2 विषयों में 75 है। सभी 5 विषयों में उसका भारित औसत क्या है?</w:t>
      </w:r>
    </w:p>
    <w:p>
      <w:r>
        <w:t>(a) 66</w:t>
      </w:r>
    </w:p>
    <w:p>
      <w:r>
        <w:t>(b) 65</w:t>
      </w:r>
    </w:p>
    <w:p>
      <w:r>
        <w:t>(c) 67</w:t>
      </w:r>
    </w:p>
    <w:p>
      <w:r>
        <w:t>(d) 67.5</w:t>
      </w:r>
    </w:p>
    <w:p>
      <w:r>
        <w:t>Answer: a</w:t>
      </w:r>
    </w:p>
    <w:p>
      <w:r>
        <w:t>Solution: ✅ Correct Answer: A. 66</w:t>
      </w:r>
    </w:p>
    <w:p>
      <w:r>
        <w:t>🧠 PNC Core Concept: Weighted average = Σ(weight × value) ÷ Σ weight.</w:t>
      </w:r>
    </w:p>
    <w:p>
      <w:r>
        <w:t>🧭 PNC Solve Path: Total = 3 × 60 + 2 × 75 = 180 + 150 = 330. Weighted average = 330 ÷ 5 = 66.</w:t>
      </w:r>
    </w:p>
    <w:p>
      <w:r>
        <w:t>🔍 Why It Works: The 3-subject block carries more weight, holding the mean below 67.5.</w:t>
      </w:r>
    </w:p>
    <w:p>
      <w:r>
        <w:t>❌ Why Not Others: 67.5 is the plain average; 65 and 67 come from wrong weighting.</w:t>
      </w:r>
    </w:p>
    <w:p>
      <w:r>
        <w:t>⚠️ Exam Trap: The 60s weigh 3 units, not 1 — always weight by group size.</w:t>
      </w:r>
    </w:p>
    <w:p>
      <w:r>
        <w:t>⚡ 5-Second Recall: 330/5 = 66</w:t>
      </w:r>
    </w:p>
    <w:p>
      <w:r>
        <w:t>Question: What is the weighted average of 4 items each of value 10 and 6 items each of value 20?</w:t>
      </w:r>
    </w:p>
    <w:p>
      <w:r>
        <w:t>4 वस्तुओं (प्रत्येक का मान 10) और 6 वस्तुओं (प्रत्येक का मान 20) का भारित औसत क्या है?</w:t>
      </w:r>
    </w:p>
    <w:p>
      <w:r>
        <w:t>(a) 14</w:t>
      </w:r>
    </w:p>
    <w:p>
      <w:r>
        <w:t>(b) 15</w:t>
      </w:r>
    </w:p>
    <w:p>
      <w:r>
        <w:t>(c) 16</w:t>
      </w:r>
    </w:p>
    <w:p>
      <w:r>
        <w:t>(d) 17</w:t>
      </w:r>
    </w:p>
    <w:p>
      <w:r>
        <w:t>Answer: c</w:t>
      </w:r>
    </w:p>
    <w:p>
      <w:r>
        <w:t>Solution: ✅ Correct Answer: C. 16</w:t>
      </w:r>
    </w:p>
    <w:p>
      <w:r>
        <w:t>🧠 PNC Core Concept: Weighted average = total value ÷ total count.</w:t>
      </w:r>
    </w:p>
    <w:p>
      <w:r>
        <w:t>🧭 PNC Solve Path: Total = 4 × 10 + 6 × 20 = 40 + 120 = 160. Weighted average = 160 ÷ 10 = 16.</w:t>
      </w:r>
    </w:p>
    <w:p>
      <w:r>
        <w:t>🔍 Why It Works: Six 20s outweigh four 10s, pooling the mean at 16.</w:t>
      </w:r>
    </w:p>
    <w:p>
      <w:r>
        <w:t>❌ Why Not Others: 15 is the plain average; 14 and 17 come from wrong weighting.</w:t>
      </w:r>
    </w:p>
    <w:p>
      <w:r>
        <w:t>⚡ 5-Second Recall: 160/10 = 16</w:t>
      </w:r>
    </w:p>
    <w:p>
      <w:r>
        <w:t>Question: A student scored 70, 75, 80, 85 and 90 in five subjects. What is his average?</w:t>
      </w:r>
    </w:p>
    <w:p>
      <w:r>
        <w:t>एक छात्र ने पाँच विषयों में 70, 75, 80, 85 और 90 अंक प्राप्त किए। उसका औसत क्या है?</w:t>
      </w:r>
    </w:p>
    <w:p>
      <w:r>
        <w:t>(a) 78</w:t>
      </w:r>
    </w:p>
    <w:p>
      <w:r>
        <w:t>(b) 80</w:t>
      </w:r>
    </w:p>
    <w:p>
      <w:r>
        <w:t>(c) 82</w:t>
      </w:r>
    </w:p>
    <w:p>
      <w:r>
        <w:t>(d) 85</w:t>
      </w:r>
    </w:p>
    <w:p>
      <w:r>
        <w:t>Answer: b</w:t>
      </w:r>
    </w:p>
    <w:p>
      <w:r>
        <w:t>Solution: ✅ Correct Answer: B. 80</w:t>
      </w:r>
    </w:p>
    <w:p>
      <w:r>
        <w:t>🧠 PNC Core Concept: Average = Sum ÷ Count.</w:t>
      </w:r>
    </w:p>
    <w:p>
      <w:r>
        <w:t>🧭 PNC Solve Path: Sum = 70+75+80+85+90 = 400. Average = 400 ÷ 5 = 80.</w:t>
      </w:r>
    </w:p>
    <w:p>
      <w:r>
        <w:t>🔍 Why It Works: Symmetric scores around 80 (70+90, 75+85) leave the mean at the middle value.</w:t>
      </w:r>
    </w:p>
    <w:p>
      <w:r>
        <w:t>❌ Why Not Others: 78 and 82 come from sum slips; 85 is the highest score.</w:t>
      </w:r>
    </w:p>
    <w:p>
      <w:r>
        <w:t>⚙️ PNC Quick Method: Middle of the equally spaced scores = 80.</w:t>
      </w:r>
    </w:p>
    <w:p>
      <w:r>
        <w:t>⚡ 5-Second Recall: 400/5 = 80</w:t>
      </w:r>
    </w:p>
    <w:p>
      <w:r>
        <w:t>Question: The weights of 3 students are 40 kg each and of 2 students are 50 kg each. What is the average weight of all 5 students?</w:t>
      </w:r>
    </w:p>
    <w:p>
      <w:r>
        <w:t>3 छात्रों का भार 40 किग्रा प्रत्येक और 2 छात्रों का 50 किग्रा प्रत्येक है। सभी 5 छात्रों का औसत भार क्या है?</w:t>
      </w:r>
    </w:p>
    <w:p>
      <w:r>
        <w:t>(a) 42 kg</w:t>
      </w:r>
    </w:p>
    <w:p>
      <w:r>
        <w:t>(b) 43 kg</w:t>
      </w:r>
    </w:p>
    <w:p>
      <w:r>
        <w:t>(c) 43.5 kg</w:t>
      </w:r>
    </w:p>
    <w:p>
      <w:r>
        <w:t>(d) 44 kg</w:t>
      </w:r>
    </w:p>
    <w:p>
      <w:r>
        <w:t>Answer: d</w:t>
      </w:r>
    </w:p>
    <w:p>
      <w:r>
        <w:t>Solution: ✅ Correct Answer: D. 44 kg</w:t>
      </w:r>
    </w:p>
    <w:p>
      <w:r>
        <w:t>🧠 PNC Core Concept: Weighted average from repeated values.</w:t>
      </w:r>
    </w:p>
    <w:p>
      <w:r>
        <w:t>🧭 PNC Solve Path: Total = 3 × 40 + 2 × 50 = 120 + 100 = 220. Average = 220 ÷ 5 = 44 kg.</w:t>
      </w:r>
    </w:p>
    <w:p>
      <w:r>
        <w:t>🔍 Why It Works: The three 40s dominate the two 50s, pooling at 44.</w:t>
      </w:r>
    </w:p>
    <w:p>
      <w:r>
        <w:t>❌ Why Not Others: 42 and 43 come from wrong weighting; 43.5 is a rough guess.</w:t>
      </w:r>
    </w:p>
    <w:p>
      <w:r>
        <w:t>⚡ 5-Second Recall: 220/5 = 44</w:t>
      </w:r>
    </w:p>
    <w:p>
      <w:r>
        <w:t>Question: What is the average of 2, 4, 6, 8 and 10?</w:t>
      </w:r>
    </w:p>
    <w:p>
      <w:r>
        <w:t>2, 4, 6, 8 और 10 का औसत क्या है?</w:t>
      </w:r>
    </w:p>
    <w:p>
      <w:r>
        <w:t>(a) 6</w:t>
      </w:r>
    </w:p>
    <w:p>
      <w:r>
        <w:t>(b) 5</w:t>
      </w:r>
    </w:p>
    <w:p>
      <w:r>
        <w:t>(c) 7</w:t>
      </w:r>
    </w:p>
    <w:p>
      <w:r>
        <w:t>(d) 8</w:t>
      </w:r>
    </w:p>
    <w:p>
      <w:r>
        <w:t>Answer: a</w:t>
      </w:r>
    </w:p>
    <w:p>
      <w:r>
        <w:t>Solution: ✅ Correct Answer: A. 6</w:t>
      </w:r>
    </w:p>
    <w:p>
      <w:r>
        <w:t>🧠 PNC Core Concept: Average = Sum ÷ Count.</w:t>
      </w:r>
    </w:p>
    <w:p>
      <w:r>
        <w:t>🧭 PNC Solve Path: Sum = 2+4+6+8+10 = 30. Average = 30 ÷ 5 = 6.</w:t>
      </w:r>
    </w:p>
    <w:p>
      <w:r>
        <w:t>🔍 Why It Works: These are the first five even numbers; their average is the middle term 6.</w:t>
      </w:r>
    </w:p>
    <w:p>
      <w:r>
        <w:t>❌ Why Not Others: 5 is the count; 7 and 8 come from sum slips.</w:t>
      </w:r>
    </w:p>
    <w:p>
      <w:r>
        <w:t>⚡ 5-Second Recall: 30/5 = 6</w:t>
      </w:r>
    </w:p>
    <w:p>
      <w:r>
        <w:t>Question: The average weight of 6 boys is 45 kg and of 4 girls is 40 kg. What is the average weight of all 10 children?</w:t>
      </w:r>
    </w:p>
    <w:p>
      <w:r>
        <w:t>6 लड़कों का औसत भार 45 किग्रा और 4 लड़कियों का 40 किग्रा है। सभी 10 बच्चों का औसत भार क्या है?</w:t>
      </w:r>
    </w:p>
    <w:p>
      <w:r>
        <w:t>(a) 41 kg</w:t>
      </w:r>
    </w:p>
    <w:p>
      <w:r>
        <w:t>(b) 42 kg</w:t>
      </w:r>
    </w:p>
    <w:p>
      <w:r>
        <w:t>(c) 43 kg</w:t>
      </w:r>
    </w:p>
    <w:p>
      <w:r>
        <w:t>(d) 44 kg</w:t>
      </w:r>
    </w:p>
    <w:p>
      <w:r>
        <w:t>Answer: c</w:t>
      </w:r>
    </w:p>
    <w:p>
      <w:r>
        <w:t>Solution: ✅ Correct Answer: C. 43 kg</w:t>
      </w:r>
    </w:p>
    <w:p>
      <w:r>
        <w:t>🧠 PNC Core Concept: Weighted average of two groups.</w:t>
      </w:r>
    </w:p>
    <w:p>
      <w:r>
        <w:t>🧭 PNC Solve Path: Boys' sum = 6 × 45 = 270; Girls' sum = 4 × 40 = 160. Combined = 430 ÷ 10 = 43 kg.</w:t>
      </w:r>
    </w:p>
    <w:p>
      <w:r>
        <w:t>🔍 Why It Works: The larger boys' group pulls the mean toward 45.</w:t>
      </w:r>
    </w:p>
    <w:p>
      <w:r>
        <w:t>❌ Why Not Others: 42.5 is the plain average; 41 and 44 come from wrong weighting.</w:t>
      </w:r>
    </w:p>
    <w:p>
      <w:r>
        <w:t>⚡ 5-Second Recall: 430/10 = 43</w:t>
      </w:r>
    </w:p>
    <w:p>
      <w:r>
        <w:t>Question: A student's average in 6 subjects is 75. If he scored 60 in one subject, what is his average in the other 5 subjects?</w:t>
      </w:r>
    </w:p>
    <w:p>
      <w:r>
        <w:t>एक छात्र का 6 विषयों में औसत 75 है। यदि उसने एक विषय में 60 अंक प्राप्त किए, तो अन्य 5 विषयों में उसका औसत क्या है?</w:t>
      </w:r>
    </w:p>
    <w:p>
      <w:r>
        <w:t>(a) 76</w:t>
      </w:r>
    </w:p>
    <w:p>
      <w:r>
        <w:t>(b) 78</w:t>
      </w:r>
    </w:p>
    <w:p>
      <w:r>
        <w:t>(c) 80</w:t>
      </w:r>
    </w:p>
    <w:p>
      <w:r>
        <w:t>(d) 82</w:t>
      </w:r>
    </w:p>
    <w:p>
      <w:r>
        <w:t>Answer: b</w:t>
      </w:r>
    </w:p>
    <w:p>
      <w:r>
        <w:t>Solution: ✅ Correct Answer: B. 78</w:t>
      </w:r>
    </w:p>
    <w:p>
      <w:r>
        <w:t>🧠 PNC Core Concept: Remaining group's sum = total − the known value.</w:t>
      </w:r>
    </w:p>
    <w:p>
      <w:r>
        <w:t>🧭 PNC Solve Path: Total = 6 × 75 = 450. Other 5 sum = 450 − 60 = 390. Average = 390 ÷ 5 = 78.</w:t>
      </w:r>
    </w:p>
    <w:p>
      <w:r>
        <w:t>🔍 Why It Works: The 60 pulls the overall down, so the other five must average above 75.</w:t>
      </w:r>
    </w:p>
    <w:p>
      <w:r>
        <w:t>❌ Why Not Others: 76 and 80 come from wrong sums; 82 overshoots.</w:t>
      </w:r>
    </w:p>
    <w:p>
      <w:r>
        <w:t>⚠️ Exam Trap: Divide the remaining sum by 5, not 6.</w:t>
      </w:r>
    </w:p>
    <w:p>
      <w:r>
        <w:t>⚡ 5-Second Recall: 390/5 = 78</w:t>
      </w:r>
    </w:p>
    <w:p>
      <w:r>
        <w:t>Question: What is the weighted average of 3 numbers each equal to 10 and 2 numbers each equal to 25?</w:t>
      </w:r>
    </w:p>
    <w:p>
      <w:r>
        <w:t>3 संख्याओं (प्रत्येक 10 के बराबर) और 2 संख्याओं (प्रत्येक 25 के बराबर) का भारित औसत क्या है?</w:t>
      </w:r>
    </w:p>
    <w:p>
      <w:r>
        <w:t>(a) 14</w:t>
      </w:r>
    </w:p>
    <w:p>
      <w:r>
        <w:t>(b) 15</w:t>
      </w:r>
    </w:p>
    <w:p>
      <w:r>
        <w:t>(c) 15.5</w:t>
      </w:r>
    </w:p>
    <w:p>
      <w:r>
        <w:t>(d) 16</w:t>
      </w:r>
    </w:p>
    <w:p>
      <w:r>
        <w:t>Answer: d</w:t>
      </w:r>
    </w:p>
    <w:p>
      <w:r>
        <w:t>Solution: ✅ Correct Answer: D. 16</w:t>
      </w:r>
    </w:p>
    <w:p>
      <w:r>
        <w:t>🧠 PNC Core Concept: Weighted average = total value ÷ total count.</w:t>
      </w:r>
    </w:p>
    <w:p>
      <w:r>
        <w:t>🧭 PNC Solve Path: Total = 3 × 10 + 2 × 25 = 30 + 50 = 80. Weighted average = 80 ÷ 5 = 16.</w:t>
      </w:r>
    </w:p>
    <w:p>
      <w:r>
        <w:t>🔍 Why It Works: The two 25s lift the pool from 10 toward 16.</w:t>
      </w:r>
    </w:p>
    <w:p>
      <w:r>
        <w:t>❌ Why Not Others: 15.5 is near the plain mean (17.5)? No — 15.5 comes from a sum slip; 14 and 15 underweight the 25s.</w:t>
      </w:r>
    </w:p>
    <w:p>
      <w:r>
        <w:t>⚠️ Exam Trap: Total the values (80) before dividing by the count (5).</w:t>
      </w:r>
    </w:p>
    <w:p>
      <w:r>
        <w:t>⚡ 5-Second Recall: 80/5 = 16</w:t>
      </w:r>
    </w:p>
    <w:p>
      <w:r>
        <w:t>Question: In a company, 8 employees earn an average of ₹24,000 and 12 employees earn an average of ₹18,000. What is the average salary of all 20 employees?</w:t>
      </w:r>
    </w:p>
    <w:p>
      <w:r>
        <w:t>एक कंपनी में 8 कर्मचारियों का औसत वेतन ₹24,000 और 12 कर्मचारियों का औसत ₹18,000 है। सभी 20 कर्मचारियों का औसत वेतन क्या है?</w:t>
      </w:r>
    </w:p>
    <w:p>
      <w:r>
        <w:t>(a) ₹20,400</w:t>
      </w:r>
    </w:p>
    <w:p>
      <w:r>
        <w:t>(b) ₹20,000</w:t>
      </w:r>
    </w:p>
    <w:p>
      <w:r>
        <w:t>(c) ₹21,000</w:t>
      </w:r>
    </w:p>
    <w:p>
      <w:r>
        <w:t>(d) ₹20,800</w:t>
      </w:r>
    </w:p>
    <w:p>
      <w:r>
        <w:t>Answer: a</w:t>
      </w:r>
    </w:p>
    <w:p>
      <w:r>
        <w:t>Solution: ✅ Correct Answer: A. ₹20,400</w:t>
      </w:r>
    </w:p>
    <w:p>
      <w:r>
        <w:t>🧠 PNC Core Concept: Weighted average across salary groups.</w:t>
      </w:r>
    </w:p>
    <w:p>
      <w:r>
        <w:t>🧭 PNC Solve Path: Sum 1 = 8 × 24000 = 192000; Sum 2 = 12 × 18000 = 216000. Combined = 408000 ÷ 20 = ₹20,400.</w:t>
      </w:r>
    </w:p>
    <w:p>
      <w:r>
        <w:t>🔍 Why It Works: The twelve lower-paid employees pull the mean toward ₹18,000.</w:t>
      </w:r>
    </w:p>
    <w:p>
      <w:r>
        <w:t>❌ Why Not Others: ₹21,000 is the plain average; ₹20,000 and ₹20,800 come from wrong weighting.</w:t>
      </w:r>
    </w:p>
    <w:p>
      <w:r>
        <w:t>⚠️ Exam Trap: Weight by employee count, not equally.</w:t>
      </w:r>
    </w:p>
    <w:p>
      <w:r>
        <w:t>⚡ 5-Second Recall: 408000/20 = 20400</w:t>
      </w:r>
    </w:p>
    <w:p>
      <w:r>
        <w:t>Question: A student's average in 5 subjects is 84. In the 6th subject he scores 90. What is his new average?</w:t>
      </w:r>
    </w:p>
    <w:p>
      <w:r>
        <w:t>एक छात्र का 5 विषयों में औसत 84 है। 6वें विषय में उसे 90 अंक मिलते हैं। उसका नया औसत क्या है?</w:t>
      </w:r>
    </w:p>
    <w:p>
      <w:r>
        <w:t>(a) 84</w:t>
      </w:r>
    </w:p>
    <w:p>
      <w:r>
        <w:t>(b) 84.5</w:t>
      </w:r>
    </w:p>
    <w:p>
      <w:r>
        <w:t>(c) 85</w:t>
      </w:r>
    </w:p>
    <w:p>
      <w:r>
        <w:t>(d) 85.5</w:t>
      </w:r>
    </w:p>
    <w:p>
      <w:r>
        <w:t>Answer: c</w:t>
      </w:r>
    </w:p>
    <w:p>
      <w:r>
        <w:t>Solution: ✅ Correct Answer: C. 85</w:t>
      </w:r>
    </w:p>
    <w:p>
      <w:r>
        <w:t>🧠 PNC Core Concept: New average = (old sum + new score) ÷ new count.</w:t>
      </w:r>
    </w:p>
    <w:p>
      <w:r>
        <w:t>🧭 PNC Solve Path: Old sum = 5 × 84 = 420. New sum = 420 + 90 = 510. New average = 510 ÷ 6 = 85.</w:t>
      </w:r>
    </w:p>
    <w:p>
      <w:r>
        <w:t>🔍 Why It Works: The 90 is 6 above the old average, adding 6/6 = 1 to it.</w:t>
      </w:r>
    </w:p>
    <w:p>
      <w:r>
        <w:t>❌ Why Not Others: 84 ignores the new subject; 84.5 and 85.5 come from wrong division.</w:t>
      </w:r>
    </w:p>
    <w:p>
      <w:r>
        <w:t>⚠️ Exam Trap: Divide by 6 subjects now, not 5.</w:t>
      </w:r>
    </w:p>
    <w:p>
      <w:r>
        <w:t>⚡ 5-Second Recall: 510/6 = 85</w:t>
      </w:r>
    </w:p>
    <w:p>
      <w:r>
        <w:t>Question: The average of 12 numbers is 35. The average of the first 7 is 30 and of the last 6 is 40. What is the 7th number?</w:t>
      </w:r>
    </w:p>
    <w:p>
      <w:r>
        <w:t>12 संख्याओं का औसत 35 है। पहली 7 का औसत 30 और अंतिम 6 का औसत 40 है। 7वीं संख्या क्या है?</w:t>
      </w:r>
    </w:p>
    <w:p>
      <w:r>
        <w:t>(a) 25</w:t>
      </w:r>
    </w:p>
    <w:p>
      <w:r>
        <w:t>(b) 28</w:t>
      </w:r>
    </w:p>
    <w:p>
      <w:r>
        <w:t>(c) 29</w:t>
      </w:r>
    </w:p>
    <w:p>
      <w:r>
        <w:t>(d) 30</w:t>
      </w:r>
    </w:p>
    <w:p>
      <w:r>
        <w:t>Answer: d</w:t>
      </w:r>
    </w:p>
    <w:p>
      <w:r>
        <w:t>Solution: ✅ Correct Answer: D. 30</w:t>
      </w:r>
    </w:p>
    <w:p>
      <w:r>
        <w:t>🧠 PNC Core Concept: Overlap formula: first 7 + last 6 − all 12 = the shared 7th term.</w:t>
      </w:r>
    </w:p>
    <w:p>
      <w:r>
        <w:t>🧭 PNC Solve Path: Sum(first 7) = 210; Sum(last 6) = 240; Sum(all 12) = 420. 7th = 210 + 240 − 420 = 30.</w:t>
      </w:r>
    </w:p>
    <w:p>
      <w:r>
        <w:t>🔍 Why It Works: The 7th number belongs to both groups, so it is counted twice in the partial sums.</w:t>
      </w:r>
    </w:p>
    <w:p>
      <w:r>
        <w:t>❌ Why Not Others: 25 and 28 come from sum slips; 29 is a rough guess.</w:t>
      </w:r>
    </w:p>
    <w:p>
      <w:r>
        <w:t>⚠️ Exam Trap: The shared term is the 7th — it sits at the end of the first group and the start of the last.</w:t>
      </w:r>
    </w:p>
    <w:p>
      <w:r>
        <w:t>⚡ 5-Second Recall: 210 + 240 − 420 = 30</w:t>
      </w:r>
    </w:p>
    <w:p>
      <w:r>
        <w:t>Question: 30 students score an average of 20 and 20 students score an average of 35. What is the combined average?</w:t>
      </w:r>
    </w:p>
    <w:p>
      <w:r>
        <w:t>30 छात्रों का औसत अंक 20 और 20 छात्रों का औसत 35 है। संयुक्त औसत क्या है?</w:t>
      </w:r>
    </w:p>
    <w:p>
      <w:r>
        <w:t>(a) 25</w:t>
      </w:r>
    </w:p>
    <w:p>
      <w:r>
        <w:t>(b) 26</w:t>
      </w:r>
    </w:p>
    <w:p>
      <w:r>
        <w:t>(c) 27</w:t>
      </w:r>
    </w:p>
    <w:p>
      <w:r>
        <w:t>(d) 28</w:t>
      </w:r>
    </w:p>
    <w:p>
      <w:r>
        <w:t>Answer: b</w:t>
      </w:r>
    </w:p>
    <w:p>
      <w:r>
        <w:t>Solution: ✅ Correct Answer: B. 26</w:t>
      </w:r>
    </w:p>
    <w:p>
      <w:r>
        <w:t>🧠 PNC Core Concept: Weighted average with unequal group sizes.</w:t>
      </w:r>
    </w:p>
    <w:p>
      <w:r>
        <w:t>🧭 PNC Solve Path: Sum 1 = 30 × 20 = 600; Sum 2 = 20 × 35 = 700. Combined = 1300 ÷ 50 = 26.</w:t>
      </w:r>
    </w:p>
    <w:p>
      <w:r>
        <w:t>🔍 Why It Works: The larger low-scoring group holds the mean below the 27.5 midpoint.</w:t>
      </w:r>
    </w:p>
    <w:p>
      <w:r>
        <w:t>❌ Why Not Others: 25 underweights the 35s; 27 and 28 overshoot.</w:t>
      </w:r>
    </w:p>
    <w:p>
      <w:r>
        <w:t>⚡ 5-Second Recall: 1300/50 = 26</w:t>
      </w:r>
    </w:p>
    <w:p>
      <w:r>
        <w:t>Question: The average of 5 numbers is 27. If each number is multiplied by 2 and then 1 is added, what is the new average?</w:t>
      </w:r>
    </w:p>
    <w:p>
      <w:r>
        <w:t>5 संख्याओं का औसत 27 है। यदि प्रत्येक संख्या को 2 से गुणा करके फिर 1 जोड़ा जाए, तो नया औसत क्या है?</w:t>
      </w:r>
    </w:p>
    <w:p>
      <w:r>
        <w:t>(a) 52</w:t>
      </w:r>
    </w:p>
    <w:p>
      <w:r>
        <w:t>(b) 54</w:t>
      </w:r>
    </w:p>
    <w:p>
      <w:r>
        <w:t>(c) 55</w:t>
      </w:r>
    </w:p>
    <w:p>
      <w:r>
        <w:t>(d) 56</w:t>
      </w:r>
    </w:p>
    <w:p>
      <w:r>
        <w:t>Answer: c</w:t>
      </w:r>
    </w:p>
    <w:p>
      <w:r>
        <w:t>Solution: ✅ Correct Answer: C. 55</w:t>
      </w:r>
    </w:p>
    <w:p>
      <w:r>
        <w:t>🧠 PNC Core Concept: Scale then shift the average in the same order as the values.</w:t>
      </w:r>
    </w:p>
    <w:p>
      <w:r>
        <w:t>🧭 PNC Solve Path: New average = 27 × 2 + 1 = 54 + 1 = 55.</w:t>
      </w:r>
    </w:p>
    <w:p>
      <w:r>
        <w:t>🔍 Why It Works: Multiplication scales the mean; the added 1 shifts it.</w:t>
      </w:r>
    </w:p>
    <w:p>
      <w:r>
        <w:t>❌ Why Not Others: 54 forgets the +1; 52 and 56 come from wrong order of operations.</w:t>
      </w:r>
    </w:p>
    <w:p>
      <w:r>
        <w:t>⚠️ Exam Trap: Apply multiply before add — (27+1)×2 = 56 would be wrong.</w:t>
      </w:r>
    </w:p>
    <w:p>
      <w:r>
        <w:t>⚡ 5-Second Recall: 27×2 + 1 = 55</w:t>
      </w:r>
    </w:p>
    <w:p>
      <w:r>
        <w:t>Question: The average age of a family of 4 members is 24 years. If the father, aged 36, leaves the family, what is the average age of the remaining 3 members?</w:t>
      </w:r>
    </w:p>
    <w:p>
      <w:r>
        <w:t>4 सदस्यों के परिवार की औसत आयु 24 वर्ष है। यदि 36 वर्ष का पिता परिवार छोड़ देता है, तो शेष 3 सदस्यों की औसत आयु क्या है?</w:t>
      </w:r>
    </w:p>
    <w:p>
      <w:r>
        <w:t>(a) 20 years</w:t>
      </w:r>
    </w:p>
    <w:p>
      <w:r>
        <w:t>(b) 21 years</w:t>
      </w:r>
    </w:p>
    <w:p>
      <w:r>
        <w:t>(c) 22 years</w:t>
      </w:r>
    </w:p>
    <w:p>
      <w:r>
        <w:t>(d) 24 years</w:t>
      </w:r>
    </w:p>
    <w:p>
      <w:r>
        <w:t>Answer: a</w:t>
      </w:r>
    </w:p>
    <w:p>
      <w:r>
        <w:t>Solution: ✅ Correct Answer: A. 20 years</w:t>
      </w:r>
    </w:p>
    <w:p>
      <w:r>
        <w:t>🧠 PNC Core Concept: New average = (old sum − removed value) ÷ new count.</w:t>
      </w:r>
    </w:p>
    <w:p>
      <w:r>
        <w:t>🧭 PNC Solve Path: Old sum = 4 × 24 = 96. New sum = 96 − 36 = 60. New average = 60 ÷ 3 = 20 years.</w:t>
      </w:r>
    </w:p>
    <w:p>
      <w:r>
        <w:t>🔍 Why It Works: Removing the 36-year-old (well above the average) drops the mean sharply.</w:t>
      </w:r>
    </w:p>
    <w:p>
      <w:r>
        <w:t>❌ Why Not Others: 21 and 22 come from wrong sums; 24 ignores the removal.</w:t>
      </w:r>
    </w:p>
    <w:p>
      <w:r>
        <w:t>⚠️ Exam Trap: Divide by the new family size of 3.</w:t>
      </w:r>
    </w:p>
    <w:p>
      <w:r>
        <w:t>⚡ 5-Second Recall: 60/3 = 20</w:t>
      </w:r>
    </w:p>
    <w:p>
      <w:r>
        <w:t>Question: In an exam, 60% of students passed with an average score of 80 and 40% failed with an average of 30. What is the average score of the whole class?</w:t>
      </w:r>
    </w:p>
    <w:p>
      <w:r>
        <w:t>एक परीक्षा में 60% छात्र 80 के औसत अंक से उत्तीर्ण हुए और 40% 30 के औसत से अनुत्तीर्ण रहे। पूरी कक्षा का औसत अंक क्या है?</w:t>
      </w:r>
    </w:p>
    <w:p>
      <w:r>
        <w:t>(a) 54</w:t>
      </w:r>
    </w:p>
    <w:p>
      <w:r>
        <w:t>(b) 56</w:t>
      </w:r>
    </w:p>
    <w:p>
      <w:r>
        <w:t>(c) 58</w:t>
      </w:r>
    </w:p>
    <w:p>
      <w:r>
        <w:t>(d) 60</w:t>
      </w:r>
    </w:p>
    <w:p>
      <w:r>
        <w:t>Answer: d</w:t>
      </w:r>
    </w:p>
    <w:p>
      <w:r>
        <w:t>Solution: ✅ Correct Answer: D. 60</w:t>
      </w:r>
    </w:p>
    <w:p>
      <w:r>
        <w:t>🧠 PNC Core Concept: Percentage-weighted average.</w:t>
      </w:r>
    </w:p>
    <w:p>
      <w:r>
        <w:t>🧭 PNC Solve Path: Average = 0.60 × 80 + 0.40 × 30 = 48 + 12 = 60.</w:t>
      </w:r>
    </w:p>
    <w:p>
      <w:r>
        <w:t>🔍 Why It Works: The pass group's 80 is weighted 0.6 and the fail group's 30 weighted 0.4.</w:t>
      </w:r>
    </w:p>
    <w:p>
      <w:r>
        <w:t>❌ Why Not Others: 54 and 56 come from wrong weights; 58 is a rough estimate.</w:t>
      </w:r>
    </w:p>
    <w:p>
      <w:r>
        <w:t>⚠️ Exam Trap: Use the percentages as weights — do not average 80 and 30 directly.</w:t>
      </w:r>
    </w:p>
    <w:p>
      <w:r>
        <w:t>⚡ 5-Second Recall: 0.6×80 + 0.4×30 = 60</w:t>
      </w:r>
    </w:p>
    <w:p>
      <w:r>
        <w:t>Question: The average of 8 numbers is 21. If the number 25 is replaced by 13, what is the new average?</w:t>
      </w:r>
    </w:p>
    <w:p>
      <w:r>
        <w:t>8 संख्याओं का औसत 21 है। यदि संख्या 25 को 13 से बदल दिया जाए, तो नया औसत क्या है?</w:t>
      </w:r>
    </w:p>
    <w:p>
      <w:r>
        <w:t>(a) 19</w:t>
      </w:r>
    </w:p>
    <w:p>
      <w:r>
        <w:t>(b) 19.5</w:t>
      </w:r>
    </w:p>
    <w:p>
      <w:r>
        <w:t>(c) 20</w:t>
      </w:r>
    </w:p>
    <w:p>
      <w:r>
        <w:t>(d) 20.5</w:t>
      </w:r>
    </w:p>
    <w:p>
      <w:r>
        <w:t>Answer: b</w:t>
      </w:r>
    </w:p>
    <w:p>
      <w:r>
        <w:t>Solution: ✅ Correct Answer: B. 19.5</w:t>
      </w:r>
    </w:p>
    <w:p>
      <w:r>
        <w:t>🧠 PNC Core Concept: New average = old average + (change ÷ count).</w:t>
      </w:r>
    </w:p>
    <w:p>
      <w:r>
        <w:t>🧭 PNC Solve Path: Change = 13 − 25 = −12. New average = 21 + (−12 ÷ 8) = 21 − 1.5 = 19.5.</w:t>
      </w:r>
    </w:p>
    <w:p>
      <w:r>
        <w:t>🔍 Why It Works: The 12-unit drop spreads as a 1.5-unit dip across the eight numbers.</w:t>
      </w:r>
    </w:p>
    <w:p>
      <w:r>
        <w:t>❌ Why Not Others: 19 over-spreads the change; 20 and 20.5 understate it.</w:t>
      </w:r>
    </w:p>
    <w:p>
      <w:r>
        <w:t>⚠️ Exam Trap: Divide the change by 8 (the count), then subtract.</w:t>
      </w:r>
    </w:p>
    <w:p>
      <w:r>
        <w:t>⚡ 5-Second Recall: 21 − 12/8 = 19.5</w:t>
      </w:r>
    </w:p>
    <w:p>
      <w:r>
        <w:t>Question: The average age of 40 students is 18. If the age of the teacher is included, the average becomes 19. What is the teacher's age?</w:t>
      </w:r>
    </w:p>
    <w:p>
      <w:r>
        <w:t>40 छात्रों की औसत आयु 18 है। यदि शिक्षक की आयु शामिल कर ली जाए, तो औसत 19 हो जाता है। शिक्षक की आयु क्या है?</w:t>
      </w:r>
    </w:p>
    <w:p>
      <w:r>
        <w:t>(a) 55 years</w:t>
      </w:r>
    </w:p>
    <w:p>
      <w:r>
        <w:t>(b) 57 years</w:t>
      </w:r>
    </w:p>
    <w:p>
      <w:r>
        <w:t>(c) 59 years</w:t>
      </w:r>
    </w:p>
    <w:p>
      <w:r>
        <w:t>(d) 61 years</w:t>
      </w:r>
    </w:p>
    <w:p>
      <w:r>
        <w:t>Answer: c</w:t>
      </w:r>
    </w:p>
    <w:p>
      <w:r>
        <w:t>Solution: ✅ Correct Answer: C. 59 years</w:t>
      </w:r>
    </w:p>
    <w:p>
      <w:r>
        <w:t>🧠 PNC Core Concept: Included value = new total − old total.</w:t>
      </w:r>
    </w:p>
    <w:p>
      <w:r>
        <w:t>🧭 PNC Solve Path: Old sum = 40 × 18 = 720. New sum = 41 × 19 = 779. Teacher = 779 − 720 = 59 years.</w:t>
      </w:r>
    </w:p>
    <w:p>
      <w:r>
        <w:t>🔍 Why It Works: The teacher lifts the average by 1 over 41 people, so she contributes 41 above the old level... here 59.</w:t>
      </w:r>
    </w:p>
    <w:p>
      <w:r>
        <w:t>❌ Why Not Others: 55 and 57 come from wrong totals; 61 overshoots.</w:t>
      </w:r>
    </w:p>
    <w:p>
      <w:r>
        <w:t>⚠️ Exam Trap: Count the new group as 41, not 40.</w:t>
      </w:r>
    </w:p>
    <w:p>
      <w:r>
        <w:t>⚡ 5-Second Recall: 41×19 − 40×18 = 59</w:t>
      </w:r>
    </w:p>
    <w:p>
      <w:r>
        <w:t>Question: What is the weighted average of 5 items at 12, 10 items at 16 and 5 items at 20?</w:t>
      </w:r>
    </w:p>
    <w:p>
      <w:r>
        <w:t>5 वस्तुओं (12 पर), 10 वस्तुओं (16 पर) और 5 वस्तुओं (20 पर) का भारित औसत क्या है?</w:t>
      </w:r>
    </w:p>
    <w:p>
      <w:r>
        <w:t>(a) 16</w:t>
      </w:r>
    </w:p>
    <w:p>
      <w:r>
        <w:t>(b) 15</w:t>
      </w:r>
    </w:p>
    <w:p>
      <w:r>
        <w:t>(c) 17</w:t>
      </w:r>
    </w:p>
    <w:p>
      <w:r>
        <w:t>(d) 18</w:t>
      </w:r>
    </w:p>
    <w:p>
      <w:r>
        <w:t>Answer: a</w:t>
      </w:r>
    </w:p>
    <w:p>
      <w:r>
        <w:t>Solution: ✅ Correct Answer: A. 16</w:t>
      </w:r>
    </w:p>
    <w:p>
      <w:r>
        <w:t>🧠 PNC Core Concept: Three-group weighted average = Σ(weight × value) ÷ Σ weight.</w:t>
      </w:r>
    </w:p>
    <w:p>
      <w:r>
        <w:t>🧭 PNC Solve Path: Total = 5×12 + 10×16 + 5×20 = 60 + 160 + 100 = 320. Weighted average = 320 ÷ 20 = 16.</w:t>
      </w:r>
    </w:p>
    <w:p>
      <w:r>
        <w:t>🔍 Why It Works: The middle group dominates; the symmetric outer groups cancel around 16.</w:t>
      </w:r>
    </w:p>
    <w:p>
      <w:r>
        <w:t>❌ Why Not Others: 15 and 17 come from wrong weighting; 18 overweights the 20s.</w:t>
      </w:r>
    </w:p>
    <w:p>
      <w:r>
        <w:t>⚠️ Exam Trap: Add all three group contributions before dividing by the total count.</w:t>
      </w:r>
    </w:p>
    <w:p>
      <w:r>
        <w:t>⚡ 5-Second Recall: 320/20 = 16</w:t>
      </w:r>
    </w:p>
    <w:p>
      <w:r>
        <w:t>Question: The average of 9 numbers is 45. If 5 is subtracted from each number, what is the new average?</w:t>
      </w:r>
    </w:p>
    <w:p>
      <w:r>
        <w:t>9 संख्याओं का औसत 45 है। यदि प्रत्येक संख्या में से 5 घटाया जाए, तो नया औसत क्या है?</w:t>
      </w:r>
    </w:p>
    <w:p>
      <w:r>
        <w:t>(a) 38</w:t>
      </w:r>
    </w:p>
    <w:p>
      <w:r>
        <w:t>(b) 40</w:t>
      </w:r>
    </w:p>
    <w:p>
      <w:r>
        <w:t>(c) 42</w:t>
      </w:r>
    </w:p>
    <w:p>
      <w:r>
        <w:t>(d) 45</w:t>
      </w:r>
    </w:p>
    <w:p>
      <w:r>
        <w:t>Answer: b</w:t>
      </w:r>
    </w:p>
    <w:p>
      <w:r>
        <w:t>Solution: ✅ Correct Answer: B. 40</w:t>
      </w:r>
    </w:p>
    <w:p>
      <w:r>
        <w:t>🧠 PNC Core Concept: A uniform decrease shifts the average by the same amount.</w:t>
      </w:r>
    </w:p>
    <w:p>
      <w:r>
        <w:t>🧭 PNC Solve Path: New average = 45 − 5 = 40.</w:t>
      </w:r>
    </w:p>
    <w:p>
      <w:r>
        <w:t>🔍 Why It Works: Every value drops by 5, so the mean drops by exactly 5.</w:t>
      </w:r>
    </w:p>
    <w:p>
      <w:r>
        <w:t>❌ Why Not Others: 38 and 42 come from subtraction slips; 45 ignores the change.</w:t>
      </w:r>
    </w:p>
    <w:p>
      <w:r>
        <w:t>⚡ 5-Second Recall: 45 − 5 = 40</w:t>
      </w:r>
    </w:p>
    <w:p>
      <w:r>
        <w:t>Question: What is the average of the first 25 even numbers?</w:t>
      </w:r>
    </w:p>
    <w:p>
      <w:r>
        <w:t>प्रथम 25 सम संख्याओं का औसत क्या है?</w:t>
      </w:r>
    </w:p>
    <w:p>
      <w:r>
        <w:t>(a) 24</w:t>
      </w:r>
    </w:p>
    <w:p>
      <w:r>
        <w:t>(b) 24.5</w:t>
      </w:r>
    </w:p>
    <w:p>
      <w:r>
        <w:t>(c) 25</w:t>
      </w:r>
    </w:p>
    <w:p>
      <w:r>
        <w:t>(d) 26</w:t>
      </w:r>
    </w:p>
    <w:p>
      <w:r>
        <w:t>Answer: d</w:t>
      </w:r>
    </w:p>
    <w:p>
      <w:r>
        <w:t>Solution: ✅ Correct Answer: D. 26</w:t>
      </w:r>
    </w:p>
    <w:p>
      <w:r>
        <w:t>🧠 PNC Core Concept: Average of first n even numbers = n + 1.</w:t>
      </w:r>
    </w:p>
    <w:p>
      <w:r>
        <w:t>🧭 PNC Solve Path: First 25 evens run 2 to 50. Average = (2 + 50)/2 = 26.</w:t>
      </w:r>
    </w:p>
    <w:p>
      <w:r>
        <w:t>🔍 Why It Works: Pairing 2+50, 4+48, ... each pair sums to 52, so the mean is 26.</w:t>
      </w:r>
    </w:p>
    <w:p>
      <w:r>
        <w:t>❌ Why Not Others: 24 and 25 come from wrong pairing; 24.5 is a rough guess.</w:t>
      </w:r>
    </w:p>
    <w:p>
      <w:r>
        <w:t>⚠️ Exam Trap: The average of the first n evens is n + 1 = 26, not n.</w:t>
      </w:r>
    </w:p>
    <w:p>
      <w:r>
        <w:t>⚡ 5-Second Recall: (2+50)/2 = 26</w:t>
      </w:r>
    </w:p>
    <w:p>
      <w:r>
        <w:t>Question: What is the average of the first 15 odd numbers?</w:t>
      </w:r>
    </w:p>
    <w:p>
      <w:r>
        <w:t>प्रथम 15 विषम संख्याओं का औसत क्या है?</w:t>
      </w:r>
    </w:p>
    <w:p>
      <w:r>
        <w:t>(a) 13</w:t>
      </w:r>
    </w:p>
    <w:p>
      <w:r>
        <w:t>(b) 14</w:t>
      </w:r>
    </w:p>
    <w:p>
      <w:r>
        <w:t>(c) 15</w:t>
      </w:r>
    </w:p>
    <w:p>
      <w:r>
        <w:t>(d) 16</w:t>
      </w:r>
    </w:p>
    <w:p>
      <w:r>
        <w:t>Answer: c</w:t>
      </w:r>
    </w:p>
    <w:p>
      <w:r>
        <w:t>Solution: ✅ Correct Answer: C. 15</w:t>
      </w:r>
    </w:p>
    <w:p>
      <w:r>
        <w:t>🧠 PNC Core Concept: Average of first n odd numbers = n.</w:t>
      </w:r>
    </w:p>
    <w:p>
      <w:r>
        <w:t>🧭 PNC Solve Path: First 15 odds sum to 15² = 225. Average = 225 ÷ 15 = 15.</w:t>
      </w:r>
    </w:p>
    <w:p>
      <w:r>
        <w:t>🔍 Why It Works: The first n odds always average to n itself.</w:t>
      </w:r>
    </w:p>
    <w:p>
      <w:r>
        <w:t>❌ Why Not Others: 13 and 14 come from wrong sums; 16 is n + 1.</w:t>
      </w:r>
    </w:p>
    <w:p>
      <w:r>
        <w:t>⚡ 5-Second Recall: first 15 odds → average 15</w:t>
      </w:r>
    </w:p>
    <w:p>
      <w:r>
        <w:t>Question: A man's average monthly expenditure over 8 months is ₹4,500. In the 9th month he spends ₹6,300. What is his new average monthly expenditure?</w:t>
      </w:r>
    </w:p>
    <w:p>
      <w:r>
        <w:t>एक व्यक्ति का 8 महीनों में औसत मासिक खर्च ₹4,500 है। 9वें महीने में वह ₹6,300 खर्च करता है। उसका नया औसत मासिक खर्च क्या है?</w:t>
      </w:r>
    </w:p>
    <w:p>
      <w:r>
        <w:t>(a) ₹4,700</w:t>
      </w:r>
    </w:p>
    <w:p>
      <w:r>
        <w:t>(b) ₹4,600</w:t>
      </w:r>
    </w:p>
    <w:p>
      <w:r>
        <w:t>(c) ₹4,800</w:t>
      </w:r>
    </w:p>
    <w:p>
      <w:r>
        <w:t>(d) ₹4,900</w:t>
      </w:r>
    </w:p>
    <w:p>
      <w:r>
        <w:t>Answer: a</w:t>
      </w:r>
    </w:p>
    <w:p>
      <w:r>
        <w:t>Solution: ✅ Correct Answer: A. ₹4,700</w:t>
      </w:r>
    </w:p>
    <w:p>
      <w:r>
        <w:t>🧠 PNC Core Concept: New average = (old sum + new amount) ÷ new count.</w:t>
      </w:r>
    </w:p>
    <w:p>
      <w:r>
        <w:t>🧭 PNC Solve Path: Old sum = 4500 × 8 = 36000. New sum = 36000 + 6300 = 42300. New average = 42300 ÷ 9 = ₹4,700.</w:t>
      </w:r>
    </w:p>
    <w:p>
      <w:r>
        <w:t>🔍 Why It Works: The ₹6,300 month is ₹1,800 above the old average, adding 1800/9 = 200.</w:t>
      </w:r>
    </w:p>
    <w:p>
      <w:r>
        <w:t>❌ Why Not Others: ₹4,600 comes from wrong division; ₹4,800 and ₹4,900 overshoot.</w:t>
      </w:r>
    </w:p>
    <w:p>
      <w:r>
        <w:t>⚠️ Exam Trap: Divide by 9 months now, not 8.</w:t>
      </w:r>
    </w:p>
    <w:p>
      <w:r>
        <w:t>⚡ 5-Second Recall: 42300/9 = 4700</w:t>
      </w:r>
    </w:p>
    <w:p>
      <w:r>
        <w:t>Question: The average of 11 numbers is 50. The average of the first 6 is 49 and of the last 6 is 52. What is the 6th number?</w:t>
      </w:r>
    </w:p>
    <w:p>
      <w:r>
        <w:t>11 संख्याओं का औसत 50 है। पहली 6 का औसत 49 और अंतिम 6 का औसत 52 है। 6वीं संख्या क्या है?</w:t>
      </w:r>
    </w:p>
    <w:p>
      <w:r>
        <w:t>(a) 54</w:t>
      </w:r>
    </w:p>
    <w:p>
      <w:r>
        <w:t>(b) 56</w:t>
      </w:r>
    </w:p>
    <w:p>
      <w:r>
        <w:t>(c) 58</w:t>
      </w:r>
    </w:p>
    <w:p>
      <w:r>
        <w:t>(d) 60</w:t>
      </w:r>
    </w:p>
    <w:p>
      <w:r>
        <w:t>Answer: b</w:t>
      </w:r>
    </w:p>
    <w:p>
      <w:r>
        <w:t>Solution: ✅ Correct Answer: B. 56</w:t>
      </w:r>
    </w:p>
    <w:p>
      <w:r>
        <w:t>🧠 PNC Core Concept: Overlap formula: first 6 + last 6 − all 11 = the shared 6th term.</w:t>
      </w:r>
    </w:p>
    <w:p>
      <w:r>
        <w:t>🧭 PNC Solve Path: Sum(first 6) = 294; Sum(last 6) = 312; Sum(all 11) = 550. 6th = 294 + 312 − 550 = 56.</w:t>
      </w:r>
    </w:p>
    <w:p>
      <w:r>
        <w:t>🔍 Why It Works: The 6th number is the only term counted in both partial groups.</w:t>
      </w:r>
    </w:p>
    <w:p>
      <w:r>
        <w:t>❌ Why Not Others: 54 and 58 come from sum slips; 60 overshoots.</w:t>
      </w:r>
    </w:p>
    <w:p>
      <w:r>
        <w:t>⚠️ Exam Trap: Both groups end/begin at position 6 — include its double count.</w:t>
      </w:r>
    </w:p>
    <w:p>
      <w:r>
        <w:t>⚡ 5-Second Recall: 294 + 312 − 550 = 56</w:t>
      </w:r>
    </w:p>
    <w:p>
      <w:r>
        <w:t>Question: The average of 50 numbers is 32. If 10 numbers with an average of 20 are removed, what is the new average of the remaining 40 numbers?</w:t>
      </w:r>
    </w:p>
    <w:p>
      <w:r>
        <w:t>50 संख्याओं का औसत 32 है। यदि 20 के औसत वाली 10 संख्याएँ हटा दी जाएँ, तो शेष 40 संख्याओं का नया औसत क्या है?</w:t>
      </w:r>
    </w:p>
    <w:p>
      <w:r>
        <w:t>(a) 33</w:t>
      </w:r>
    </w:p>
    <w:p>
      <w:r>
        <w:t>(b) 34</w:t>
      </w:r>
    </w:p>
    <w:p>
      <w:r>
        <w:t>(c) 35</w:t>
      </w:r>
    </w:p>
    <w:p>
      <w:r>
        <w:t>(d) 36</w:t>
      </w:r>
    </w:p>
    <w:p>
      <w:r>
        <w:t>Answer: c</w:t>
      </w:r>
    </w:p>
    <w:p>
      <w:r>
        <w:t>Solution: ✅ Correct Answer: C. 35</w:t>
      </w:r>
    </w:p>
    <w:p>
      <w:r>
        <w:t>🧠 PNC Core Concept: Remaining sum = old total − removed sum; divide by remaining count.</w:t>
      </w:r>
    </w:p>
    <w:p>
      <w:r>
        <w:t>🧭 PNC Solve Path: Old total = 50 × 32 = 1600. Removed sum = 10 × 20 = 200. Remaining = 1400 ÷ 40 = 35.</w:t>
      </w:r>
    </w:p>
    <w:p>
      <w:r>
        <w:t>🔍 Why It Works: Removing low numbers raises the average of what remains.</w:t>
      </w:r>
    </w:p>
    <w:p>
      <w:r>
        <w:t>❌ Why Not Others: 33 and 34 come from wrong sums; 36 overshoots.</w:t>
      </w:r>
    </w:p>
    <w:p>
      <w:r>
        <w:t>⚠️ Exam Trap: Divide by 40 (the remaining count), not 50.</w:t>
      </w:r>
    </w:p>
    <w:p>
      <w:r>
        <w:t>⚡ 5-Second Recall: (1600 − 200)/40 = 35</w:t>
      </w:r>
    </w:p>
    <w:p>
      <w:r>
        <w:t>Question: The average of 5 consecutive even numbers is 30. What is the largest of them?</w:t>
      </w:r>
    </w:p>
    <w:p>
      <w:r>
        <w:t>5 क्रमागत सम संख्याओं का औसत 30 है। उनमें सबसे बड़ी कौन-सी है?</w:t>
      </w:r>
    </w:p>
    <w:p>
      <w:r>
        <w:t>(a) 30</w:t>
      </w:r>
    </w:p>
    <w:p>
      <w:r>
        <w:t>(b) 32</w:t>
      </w:r>
    </w:p>
    <w:p>
      <w:r>
        <w:t>(c) 33</w:t>
      </w:r>
    </w:p>
    <w:p>
      <w:r>
        <w:t>(d) 34</w:t>
      </w:r>
    </w:p>
    <w:p>
      <w:r>
        <w:t>Answer: d</w:t>
      </w:r>
    </w:p>
    <w:p>
      <w:r>
        <w:t>Solution: ✅ Correct Answer: D. 34</w:t>
      </w:r>
    </w:p>
    <w:p>
      <w:r>
        <w:t>🧠 PNC Core Concept: The average is the middle of the five consecutive evens.</w:t>
      </w:r>
    </w:p>
    <w:p>
      <w:r>
        <w:t>🧭 PNC Solve Path: Middle = 30, so the numbers are 26, 28, 30, 32, 34. Largest = 34.</w:t>
      </w:r>
    </w:p>
    <w:p>
      <w:r>
        <w:t>🔍 Why It Works: Symmetric deviations (0, ±2, ±4) keep the mean at the middle term.</w:t>
      </w:r>
    </w:p>
    <w:p>
      <w:r>
        <w:t>❌ Why Not Others: 30 is the middle; 32 is the second-largest; 33 cannot be even.</w:t>
      </w:r>
    </w:p>
    <w:p>
      <w:r>
        <w:t>⚠️ Exam Trap: Consecutive evens step by 2 — the largest is 30 + 4 = 34.</w:t>
      </w:r>
    </w:p>
    <w:p>
      <w:r>
        <w:t>⚡ 5-Second Recall: 30 + 2×2 = 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