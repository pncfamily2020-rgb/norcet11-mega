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of the following figures is different from the others?</w:t>
      </w:r>
    </w:p>
    <w:p>
      <w:r>
        <w:t>निम्नलिखित में से कौन-सी आकृति अन्य से भिन्न है?</w:t>
      </w:r>
    </w:p>
    <w:p>
      <w:r>
        <w:t>(a) A circle</w:t>
      </w:r>
    </w:p>
    <w:p>
      <w:r>
        <w:t>(b) A square</w:t>
      </w:r>
    </w:p>
    <w:p>
      <w:r>
        <w:t>(c) A triangle</w:t>
      </w:r>
    </w:p>
    <w:p>
      <w:r>
        <w:t>(d) A pentagon</w:t>
      </w:r>
    </w:p>
    <w:p>
      <w:r>
        <w:t>Answer: a</w:t>
      </w:r>
    </w:p>
    <w:p>
      <w:r>
        <w:t>Solution: ✅ Correct Answer: A. A circle</w:t>
      </w:r>
    </w:p>
    <w:p>
      <w:r>
        <w:t>🧠 PNC Core Concept: Odd-one-out by shape family — a circle has a curved boundary and no corners.</w:t>
      </w:r>
    </w:p>
    <w:p>
      <w:r>
        <w:t>🧭 PNC Solve Path: Compare straight edges and corners: square (4), triangle (3), pentagon (5) all have straight sides; the circle has none.</w:t>
      </w:r>
    </w:p>
    <w:p>
      <w:r>
        <w:t>🔍 Why It Works: A circle never has corners or straight edges, so it cannot belong to the polygon family.</w:t>
      </w:r>
    </w:p>
    <w:p>
      <w:r>
        <w:t>❌ Why Not Others: Square, triangle and pentagon are all closed polygons with straight sides.</w:t>
      </w:r>
    </w:p>
    <w:p>
      <w:r>
        <w:t>⚠️ Exam Trap: Do not count sides only — check the boundary type (curved vs straight) first.</w:t>
      </w:r>
    </w:p>
    <w:p>
      <w:r>
        <w:t>⚡ 5-Second Recall: Circle = curved, no corners → odd one out.</w:t>
      </w:r>
    </w:p>
    <w:p>
      <w:r>
        <w:t>Question: Which of the following figures is different from the others?</w:t>
      </w:r>
    </w:p>
    <w:p>
      <w:r>
        <w:t>निम्नलिखित में से कौन-सी आकृति अन्य से भिन्न है?</w:t>
      </w:r>
    </w:p>
    <w:p>
      <w:r>
        <w:t>(a) A square</w:t>
      </w:r>
    </w:p>
    <w:p>
      <w:r>
        <w:t>(b) A scalene triangle</w:t>
      </w:r>
    </w:p>
    <w:p>
      <w:r>
        <w:t>(c) An isosceles triangle</w:t>
      </w:r>
    </w:p>
    <w:p>
      <w:r>
        <w:t>(d) A rectangle</w:t>
      </w:r>
    </w:p>
    <w:p>
      <w:r>
        <w:t>Answer: b</w:t>
      </w:r>
    </w:p>
    <w:p>
      <w:r>
        <w:t>Solution: ✅ Correct Answer: B. A scalene triangle</w:t>
      </w:r>
    </w:p>
    <w:p>
      <w:r>
        <w:t>🧠 PNC Core Concept: Lines of symmetry — symmetric figures can be folded into two identical halves.</w:t>
      </w:r>
    </w:p>
    <w:p>
      <w:r>
        <w:t>🧭 PNC Solve Path: Square and rectangle have multiple lines of symmetry; isosceles triangle has exactly one; the scalene triangle has none.</w:t>
      </w:r>
    </w:p>
    <w:p>
      <w:r>
        <w:t>🔍 Why It Works: A scalene triangle has all three sides unequal, so no fold line can divide it into mirror halves.</w:t>
      </w:r>
    </w:p>
    <w:p>
      <w:r>
        <w:t>❌ Why Not Others: Square (4), rectangle (2) and isosceles triangle (1) each possess at least one line of symmetry.</w:t>
      </w:r>
    </w:p>
    <w:p>
      <w:r>
        <w:t>⚠️ Exam Trap: "Isosceles" means one symmetry line — do not mark it as the odd one.</w:t>
      </w:r>
    </w:p>
    <w:p>
      <w:r>
        <w:t>⚡ 5-Second Recall: Scalene = 0 symmetry lines → odd.</w:t>
      </w:r>
    </w:p>
    <w:p>
      <w:r>
        <w:t>Question: Which of the following figures is different from the others?</w:t>
      </w:r>
    </w:p>
    <w:p>
      <w:r>
        <w:t>निम्नलिखित में से कौन-सी आकृति अन्य से भिन्न है?</w:t>
      </w:r>
    </w:p>
    <w:p>
      <w:r>
        <w:t>(a) An equilateral triangle</w:t>
      </w:r>
    </w:p>
    <w:p>
      <w:r>
        <w:t>(b) A square</w:t>
      </w:r>
    </w:p>
    <w:p>
      <w:r>
        <w:t>(c) A trapezium (irregular)</w:t>
      </w:r>
    </w:p>
    <w:p>
      <w:r>
        <w:t>(d) A regular pentagon</w:t>
      </w:r>
    </w:p>
    <w:p>
      <w:r>
        <w:t>Answer: c</w:t>
      </w:r>
    </w:p>
    <w:p>
      <w:r>
        <w:t>Solution: ✅ Correct Answer: C. A trapezium (irregular)</w:t>
      </w:r>
    </w:p>
    <w:p>
      <w:r>
        <w:t>🧠 PNC Core Concept: Regular vs irregular — regular figures have all sides and all angles equal.</w:t>
      </w:r>
    </w:p>
    <w:p>
      <w:r>
        <w:t>🧭 PNC Solve Path: Equilateral triangle, square and regular pentagon are all regular; the trapezium has unequal sides, so it is irregular.</w:t>
      </w:r>
    </w:p>
    <w:p>
      <w:r>
        <w:t>🔍 Why It Works: A general trapezium has only one pair of parallel sides and unequal side lengths — it breaks the "all equal" rule.</w:t>
      </w:r>
    </w:p>
    <w:p>
      <w:r>
        <w:t>❌ Why Not Others: Each of the other three is a regular polygon with equal sides and equal angles.</w:t>
      </w:r>
    </w:p>
    <w:p>
      <w:r>
        <w:t>⚠️ Exam Trap: Some trapeziums (like a rhombus-based one) can look regular — check all four sides.</w:t>
      </w:r>
    </w:p>
    <w:p>
      <w:r>
        <w:t>⚡ 5-Second Recall: Irregular = odd one out in a regular family.</w:t>
      </w:r>
    </w:p>
    <w:p>
      <w:r>
        <w:t>Question: Which of the following figures is different from the others?</w:t>
      </w:r>
    </w:p>
    <w:p>
      <w:r>
        <w:t>निम्नलिखित में से कौन-सी आकृति अन्य से भिन्न है?</w:t>
      </w:r>
    </w:p>
    <w:p>
      <w:r>
        <w:t>(a) A circle with the left half shaded</w:t>
      </w:r>
    </w:p>
    <w:p>
      <w:r>
        <w:t>(b) A circle with the top half shaded</w:t>
      </w:r>
    </w:p>
    <w:p>
      <w:r>
        <w:t>(c) A circle with the right half shaded</w:t>
      </w:r>
    </w:p>
    <w:p>
      <w:r>
        <w:t>(d) A fully shaded circle</w:t>
      </w:r>
    </w:p>
    <w:p>
      <w:r>
        <w:t>Answer: d</w:t>
      </w:r>
    </w:p>
    <w:p>
      <w:r>
        <w:t>Solution: ✅ Correct Answer: D. A fully shaded circle</w:t>
      </w:r>
    </w:p>
    <w:p>
      <w:r>
        <w:t>🧠 PNC Core Concept: Shading observation — compare how much of the figure is shaded.</w:t>
      </w:r>
    </w:p>
    <w:p>
      <w:r>
        <w:t>🧭 PNC Solve Path: Options A, B and C shade only half the circle; option D shades the whole circle.</w:t>
      </w:r>
    </w:p>
    <w:p>
      <w:r>
        <w:t>🔍 Why It Works: The shaded portion is 1/2 in three options and 1 (whole) in option D — D is the odd one.</w:t>
      </w:r>
    </w:p>
    <w:p>
      <w:r>
        <w:t>❌ Why Not Others: A, B and C differ only in which half is shaded, but all are half-shaded.</w:t>
      </w:r>
    </w:p>
    <w:p>
      <w:r>
        <w:t>⚠️ Exam Trap: Ignore the position of the shaded half; focus on the fraction shaded.</w:t>
      </w:r>
    </w:p>
    <w:p>
      <w:r>
        <w:t>⚡ 5-Second Recall: Whole shaded ≠ half shaded.</w:t>
      </w:r>
    </w:p>
    <w:p>
      <w:r>
        <w:t>Question: Which of the following figures is different from the others?</w:t>
      </w:r>
    </w:p>
    <w:p>
      <w:r>
        <w:t>निम्नलिखित में से कौन-सी आकृति अन्य से भिन्न है?</w:t>
      </w:r>
    </w:p>
    <w:p>
      <w:r>
        <w:t>(a) A square containing 3 smaller squares</w:t>
      </w:r>
    </w:p>
    <w:p>
      <w:r>
        <w:t>(b) A square containing 4 smaller triangles</w:t>
      </w:r>
    </w:p>
    <w:p>
      <w:r>
        <w:t>(c) A square containing 4 smaller circles</w:t>
      </w:r>
    </w:p>
    <w:p>
      <w:r>
        <w:t>(d) A square containing 4 smaller rectangles</w:t>
      </w:r>
    </w:p>
    <w:p>
      <w:r>
        <w:t>Answer: a</w:t>
      </w:r>
    </w:p>
    <w:p>
      <w:r>
        <w:t>Solution: ✅ Correct Answer: A. A square containing 3 smaller squares</w:t>
      </w:r>
    </w:p>
    <w:p>
      <w:r>
        <w:t>🧠 PNC Core Concept: Element-count observation — count the small figures placed inside the big figure.</w:t>
      </w:r>
    </w:p>
    <w:p>
      <w:r>
        <w:t>🧭 PNC Solve Path: B, C and D each contain 4 inner elements; option A contains only 3.</w:t>
      </w:r>
    </w:p>
    <w:p>
      <w:r>
        <w:t>🔍 Why It Works: Three options follow the "4 inner parts" pattern, so the one with 3 inner parts is different.</w:t>
      </w:r>
    </w:p>
    <w:p>
      <w:r>
        <w:t>❌ Why Not Others: B, C, D all have exactly four inner elements regardless of their shape.</w:t>
      </w:r>
    </w:p>
    <w:p>
      <w:r>
        <w:t>⚠️ Exam Trap: Count carefully — shapes with similar names (squares vs rectangles) can hide a count difference.</w:t>
      </w:r>
    </w:p>
    <w:p>
      <w:r>
        <w:t>⚡ 5-Second Recall: Count inner parts; odd count = odd figure.</w:t>
      </w:r>
    </w:p>
    <w:p>
      <w:r>
        <w:t>Question: Which of the following figures is different from the others?</w:t>
      </w:r>
    </w:p>
    <w:p>
      <w:r>
        <w:t>निम्नलिखित में से कौन-सी आकृति अन्य से भिन्न है?</w:t>
      </w:r>
    </w:p>
    <w:p>
      <w:r>
        <w:t>(a) A rectangle with a horizontal line through its middle</w:t>
      </w:r>
    </w:p>
    <w:p>
      <w:r>
        <w:t>(b) A rectangle with a diagonal line from corner to corner</w:t>
      </w:r>
    </w:p>
    <w:p>
      <w:r>
        <w:t>(c) A rectangle with a vertical line through its middle</w:t>
      </w:r>
    </w:p>
    <w:p>
      <w:r>
        <w:t>(d) A rectangle with two horizontal lines through it</w:t>
      </w:r>
    </w:p>
    <w:p>
      <w:r>
        <w:t>Answer: b</w:t>
      </w:r>
    </w:p>
    <w:p>
      <w:r>
        <w:t>Solution: ✅ Correct Answer: B. A rectangle with a diagonal line from corner to corner</w:t>
      </w:r>
    </w:p>
    <w:p>
      <w:r>
        <w:t>🧠 PNC Core Concept: Line-type observation — compare how an internal line is placed in the figure.</w:t>
      </w:r>
    </w:p>
    <w:p>
      <w:r>
        <w:t>🧭 PNC Solve Path: A, C and D use lines parallel to the sides; only B uses a diagonal joining opposite corners.</w:t>
      </w:r>
    </w:p>
    <w:p>
      <w:r>
        <w:t>🔍 Why It Works: A diagonal is the only internal line that is neither horizontal nor vertical here.</w:t>
      </w:r>
    </w:p>
    <w:p>
      <w:r>
        <w:t>❌ Why Not Others: The horizontal and vertical lines in A, C and D all run parallel to the rectangle's sides.</w:t>
      </w:r>
    </w:p>
    <w:p>
      <w:r>
        <w:t>⚠️ Exam Trap: A diagonal always joins opposite corners — do not confuse it with a mid-line.</w:t>
      </w:r>
    </w:p>
    <w:p>
      <w:r>
        <w:t>⚡ 5-Second Recall: Diagonal = corner to corner = odd.</w:t>
      </w:r>
    </w:p>
    <w:p>
      <w:r>
        <w:t>Question: Which of the following figures is different from the others?</w:t>
      </w:r>
    </w:p>
    <w:p>
      <w:r>
        <w:t>निम्नलिखित में से कौन-सी आकृति अन्य से भिन्न है?</w:t>
      </w:r>
    </w:p>
    <w:p>
      <w:r>
        <w:t>(a) A complete circle</w:t>
      </w:r>
    </w:p>
    <w:p>
      <w:r>
        <w:t>(b) A complete triangle</w:t>
      </w:r>
    </w:p>
    <w:p>
      <w:r>
        <w:t>(c) An open arc (half circle)</w:t>
      </w:r>
    </w:p>
    <w:p>
      <w:r>
        <w:t>(d) A complete square</w:t>
      </w:r>
    </w:p>
    <w:p>
      <w:r>
        <w:t>Answer: c</w:t>
      </w:r>
    </w:p>
    <w:p>
      <w:r>
        <w:t>Solution: ✅ Correct Answer: C. An open arc (half circle)</w:t>
      </w:r>
    </w:p>
    <w:p>
      <w:r>
        <w:t>🧠 PNC Core Concept: Closed vs open figures — a closed figure has no open end.</w:t>
      </w:r>
    </w:p>
    <w:p>
      <w:r>
        <w:t>🧭 PNC Solve Path: Circle, triangle and square are all closed figures; an arc has two free ends, so it is open.</w:t>
      </w:r>
    </w:p>
    <w:p>
      <w:r>
        <w:t>🔍 Why It Works: An arc is only part of a circle's boundary, leaving the figure unclosed.</w:t>
      </w:r>
    </w:p>
    <w:p>
      <w:r>
        <w:t>❌ Why Not Others: A, B and D are complete closed shapes with no gaps in their outlines.</w:t>
      </w:r>
    </w:p>
    <w:p>
      <w:r>
        <w:t>⚠️ Exam Trap: An arc looks like a curve but is not a closed figure — check for free ends.</w:t>
      </w:r>
    </w:p>
    <w:p>
      <w:r>
        <w:t>⚡ 5-Second Recall: Open ends = open figure = odd.</w:t>
      </w:r>
    </w:p>
    <w:p>
      <w:r>
        <w:t>Question: Which of the following figures is different from the others?</w:t>
      </w:r>
    </w:p>
    <w:p>
      <w:r>
        <w:t>निम्नलिखित में से कौन-सी आकृति अन्य से भिन्न है?</w:t>
      </w:r>
    </w:p>
    <w:p>
      <w:r>
        <w:t>(a) A circle with a dot at its centre</w:t>
      </w:r>
    </w:p>
    <w:p>
      <w:r>
        <w:t>(b) An oval with a dot at its centre</w:t>
      </w:r>
    </w:p>
    <w:p>
      <w:r>
        <w:t>(c) A ring (annulus) with a dot at its centre</w:t>
      </w:r>
    </w:p>
    <w:p>
      <w:r>
        <w:t>(d) A square with a dot at its centre</w:t>
      </w:r>
    </w:p>
    <w:p>
      <w:r>
        <w:t>Answer: d</w:t>
      </w:r>
    </w:p>
    <w:p>
      <w:r>
        <w:t>Solution: ✅ Correct Answer: D. A square with a dot at its centre</w:t>
      </w:r>
    </w:p>
    <w:p>
      <w:r>
        <w:t>🧠 PNC Core Concept: Boundary-type observation — curved outlines vs straight outlines.</w:t>
      </w:r>
    </w:p>
    <w:p>
      <w:r>
        <w:t>🧭 PNC Solve Path: Circle, oval and ring all have only curved boundaries; the square has four straight sides.</w:t>
      </w:r>
    </w:p>
    <w:p>
      <w:r>
        <w:t>🔍 Why It Works: The square is the only option whose outline contains no curved line.</w:t>
      </w:r>
    </w:p>
    <w:p>
      <w:r>
        <w:t>❌ Why Not Others: A, B and C are all curved-boundary figures with a central dot.</w:t>
      </w:r>
    </w:p>
    <w:p>
      <w:r>
        <w:t>⚠️ Exam Trap: The dot is the same in all options — the difference lies only in the outer outline.</w:t>
      </w:r>
    </w:p>
    <w:p>
      <w:r>
        <w:t>⚡ 5-Second Recall: Straight sides = odd among curves.</w:t>
      </w:r>
    </w:p>
    <w:p>
      <w:r>
        <w:t>Question: Which of the following figures is different from the others?</w:t>
      </w:r>
    </w:p>
    <w:p>
      <w:r>
        <w:t>निम्नलिखित में से कौन-सी आकृति अन्य से भिन्न है?</w:t>
      </w:r>
    </w:p>
    <w:p>
      <w:r>
        <w:t>(a) A square with 1 dot inside it</w:t>
      </w:r>
    </w:p>
    <w:p>
      <w:r>
        <w:t>(b) A square with 2 dots placed diagonally inside it</w:t>
      </w:r>
    </w:p>
    <w:p>
      <w:r>
        <w:t>(c) A square with 2 dots placed vertically inside it</w:t>
      </w:r>
    </w:p>
    <w:p>
      <w:r>
        <w:t>(d) A square with 2 dots placed horizontally inside it</w:t>
      </w:r>
    </w:p>
    <w:p>
      <w:r>
        <w:t>Answer: a</w:t>
      </w:r>
    </w:p>
    <w:p>
      <w:r>
        <w:t>Solution: ✅ Correct Answer: A. A square with 1 dot inside it</w:t>
      </w:r>
    </w:p>
    <w:p>
      <w:r>
        <w:t>🧠 PNC Core Concept: Count-based observation — same figure, different number of inner marks.</w:t>
      </w:r>
    </w:p>
    <w:p>
      <w:r>
        <w:t>🧭 PNC Solve Path: Options B, C and D each contain exactly 2 dots; option A contains only 1 dot.</w:t>
      </w:r>
    </w:p>
    <w:p>
      <w:r>
        <w:t>🔍 Why It Works: The odd figure is identified by the number of elements inside, not by their arrangement.</w:t>
      </w:r>
    </w:p>
    <w:p>
      <w:r>
        <w:t>❌ Why Not Others: B, C and D differ only in dot placement but all carry two dots.</w:t>
      </w:r>
    </w:p>
    <w:p>
      <w:r>
        <w:t>⚠️ Exam Trap: Dot arrangement (diagonal/vertical/horizontal) is a distractor — count first.</w:t>
      </w:r>
    </w:p>
    <w:p>
      <w:r>
        <w:t>⚡ 5-Second Recall: 1 dot vs 2 dots → 1 is odd.</w:t>
      </w:r>
    </w:p>
    <w:p>
      <w:r>
        <w:t>Question: How many lines of symmetry does a regular hexagon have?</w:t>
      </w:r>
    </w:p>
    <w:p>
      <w:r>
        <w:t>एक सम षट्भुज (regular hexagon) में सममिति की कितनी रेखाएँ होती हैं?</w:t>
      </w:r>
    </w:p>
    <w:p>
      <w:r>
        <w:t>(a) 4</w:t>
      </w:r>
    </w:p>
    <w:p>
      <w:r>
        <w:t>(b) 6</w:t>
      </w:r>
    </w:p>
    <w:p>
      <w:r>
        <w:t>(c) 8</w:t>
      </w:r>
    </w:p>
    <w:p>
      <w:r>
        <w:t>(d) 10</w:t>
      </w:r>
    </w:p>
    <w:p>
      <w:r>
        <w:t>Answer: b</w:t>
      </w:r>
    </w:p>
    <w:p>
      <w:r>
        <w:t>Solution: ✅ Correct Answer: B. 6</w:t>
      </w:r>
    </w:p>
    <w:p>
      <w:r>
        <w:t>🧠 PNC Core Concept: A regular polygon has as many lines of symmetry as it has sides.</w:t>
      </w:r>
    </w:p>
    <w:p>
      <w:r>
        <w:t>🧭 PNC Solve Path: Hexagon = 6 sides → 3 lines through opposite vertices and 3 through midpoints of opposite sides = 6 lines.</w:t>
      </w:r>
    </w:p>
    <w:p>
      <w:r>
        <w:t>🔍 Why It Works: Every regular n-gon has exactly n lines of symmetry.</w:t>
      </w:r>
    </w:p>
    <w:p>
      <w:r>
        <w:t>❌ Why Not Others: 4, 8 and 10 do not match the side count of a hexagon.</w:t>
      </w:r>
    </w:p>
    <w:p>
      <w:r>
        <w:t>⚠️ Exam Trap: Do not halve the side count — lines of symmetry equal the number of sides, not half of it.</w:t>
      </w:r>
    </w:p>
    <w:p>
      <w:r>
        <w:t>⚡ 5-Second Recall: Regular n-gon → n symmetry lines.</w:t>
      </w:r>
    </w:p>
    <w:p>
      <w:r>
        <w:t>Question: Which of the following figures is different from the others?</w:t>
      </w:r>
    </w:p>
    <w:p>
      <w:r>
        <w:t>निम्नलिखित में से कौन-सी आकृति अन्य से भिन्न है?</w:t>
      </w:r>
    </w:p>
    <w:p>
      <w:r>
        <w:t>(a) A rectangle divided into 3 unequal parts</w:t>
      </w:r>
    </w:p>
    <w:p>
      <w:r>
        <w:t>(b) A rectangle divided into 2 equal halves</w:t>
      </w:r>
    </w:p>
    <w:p>
      <w:r>
        <w:t>(c) A rectangle divided into 4 equal quarters</w:t>
      </w:r>
    </w:p>
    <w:p>
      <w:r>
        <w:t>(d) A rectangle divided into 6 equal strips</w:t>
      </w:r>
    </w:p>
    <w:p>
      <w:r>
        <w:t>Answer: a</w:t>
      </w:r>
    </w:p>
    <w:p>
      <w:r>
        <w:t>Solution: ✅ Correct Answer: A. A rectangle divided into 3 unequal parts</w:t>
      </w:r>
    </w:p>
    <w:p>
      <w:r>
        <w:t>🧠 PNC Core Concept: Equal-division observation — check whether the division lines create equal parts.</w:t>
      </w:r>
    </w:p>
    <w:p>
      <w:r>
        <w:t>🧭 PNC Solve Path: B (2 halves), C (4 quarters) and D (6 strips) divide the rectangle equally; A divides it into unequal parts.</w:t>
      </w:r>
    </w:p>
    <w:p>
      <w:r>
        <w:t>🔍 Why It Works: Equal division means every part has the same size — only option A violates this.</w:t>
      </w:r>
    </w:p>
    <w:p>
      <w:r>
        <w:t>❌ Why Not Others: The number of parts differs but each of B, C and D is still an equal division.</w:t>
      </w:r>
    </w:p>
    <w:p>
      <w:r>
        <w:t>⚠️ Exam Trap: Do not pick by the number of parts; check the equality of the parts.</w:t>
      </w:r>
    </w:p>
    <w:p>
      <w:r>
        <w:t>⚡ 5-Second Recall: Unequal parts = odd.</w:t>
      </w:r>
    </w:p>
    <w:p>
      <w:r>
        <w:t>Question: How many triangles are formed inside a square when both its diagonals are drawn?</w:t>
      </w:r>
    </w:p>
    <w:p>
      <w:r>
        <w:t>एक वर्ग में दोनों विकर्ण खींचने पर उसके अंदर कितने त्रिभुज बनते हैं?</w:t>
      </w:r>
    </w:p>
    <w:p>
      <w:r>
        <w:t>(a) 2</w:t>
      </w:r>
    </w:p>
    <w:p>
      <w:r>
        <w:t>(b) 3</w:t>
      </w:r>
    </w:p>
    <w:p>
      <w:r>
        <w:t>(c) 4</w:t>
      </w:r>
    </w:p>
    <w:p>
      <w:r>
        <w:t>(d) 5</w:t>
      </w:r>
    </w:p>
    <w:p>
      <w:r>
        <w:t>Answer: c</w:t>
      </w:r>
    </w:p>
    <w:p>
      <w:r>
        <w:t>Solution: ✅ Correct Answer: C. 4</w:t>
      </w:r>
    </w:p>
    <w:p>
      <w:r>
        <w:t>🧠 PNC Core Concept: Figure counting — diagonals of a square meet at the centre and create four triangles.</w:t>
      </w:r>
    </w:p>
    <w:p>
      <w:r>
        <w:t>🧭 PNC Solve Path: Both diagonals cross at the centre, dividing the square into 4 triangles, each with one side of the square as its base.</w:t>
      </w:r>
    </w:p>
    <w:p>
      <w:r>
        <w:t>🔍 Why It Works: Each of the four sides forms exactly one triangle with the centre point — no other triangles are formed.</w:t>
      </w:r>
    </w:p>
    <w:p>
      <w:r>
        <w:t>❌ Why Not Others: 2 counts only halves; 3 and 5 do not match the four quadrants created by the diagonals.</w:t>
      </w:r>
    </w:p>
    <w:p>
      <w:r>
        <w:t>⚠️ Exam Trap: Do not add the whole square to the count — only the triangles formed inside.</w:t>
      </w:r>
    </w:p>
    <w:p>
      <w:r>
        <w:t>⚡ 5-Second Recall: Square + both diagonals = 4 triangles.</w:t>
      </w:r>
    </w:p>
    <w:p>
      <w:r>
        <w:t>Question: Which of the following figures is different from the others?</w:t>
      </w:r>
    </w:p>
    <w:p>
      <w:r>
        <w:t>निम्नलिखित में से कौन-सी आकृति अन्य से भिन्न है?</w:t>
      </w:r>
    </w:p>
    <w:p>
      <w:r>
        <w:t>(a) A rectangle</w:t>
      </w:r>
    </w:p>
    <w:p>
      <w:r>
        <w:t>(b) A square</w:t>
      </w:r>
    </w:p>
    <w:p>
      <w:r>
        <w:t>(c) A right-angled triangle</w:t>
      </w:r>
    </w:p>
    <w:p>
      <w:r>
        <w:t>(d) An equilateral triangle</w:t>
      </w:r>
    </w:p>
    <w:p>
      <w:r>
        <w:t>Answer: d</w:t>
      </w:r>
    </w:p>
    <w:p>
      <w:r>
        <w:t>Solution: ✅ Correct Answer: D. An equilateral triangle</w:t>
      </w:r>
    </w:p>
    <w:p>
      <w:r>
        <w:t>🧠 PNC Core Concept: Angle observation — check which figures contain a right angle (90°).</w:t>
      </w:r>
    </w:p>
    <w:p>
      <w:r>
        <w:t>🧭 PNC Solve Path: Rectangle and square have four right angles; the right-angled triangle has one; the equilateral triangle has none (all 60°).</w:t>
      </w:r>
    </w:p>
    <w:p>
      <w:r>
        <w:t>🔍 Why It Works: An equilateral triangle is the only option with no right angle at all.</w:t>
      </w:r>
    </w:p>
    <w:p>
      <w:r>
        <w:t>❌ Why Not Others: A, B and C each contain at least one 90° angle.</w:t>
      </w:r>
    </w:p>
    <w:p>
      <w:r>
        <w:t>⚠️ Exam Trap: A right-angled triangle does contain a right angle — do not reject it.</w:t>
      </w:r>
    </w:p>
    <w:p>
      <w:r>
        <w:t>⚡ 5-Second Recall: No 90° = odd.</w:t>
      </w:r>
    </w:p>
    <w:p>
      <w:r>
        <w:t>Question: How many edges (straight sides) does a cube have?</w:t>
      </w:r>
    </w:p>
    <w:p>
      <w:r>
        <w:t>एक घन (cube) में कितनी भुजाएँ (edges) होती हैं?</w:t>
      </w:r>
    </w:p>
    <w:p>
      <w:r>
        <w:t>(a) 12</w:t>
      </w:r>
    </w:p>
    <w:p>
      <w:r>
        <w:t>(b) 8</w:t>
      </w:r>
    </w:p>
    <w:p>
      <w:r>
        <w:t>(c) 10</w:t>
      </w:r>
    </w:p>
    <w:p>
      <w:r>
        <w:t>(d) 16</w:t>
      </w:r>
    </w:p>
    <w:p>
      <w:r>
        <w:t>Answer: a</w:t>
      </w:r>
    </w:p>
    <w:p>
      <w:r>
        <w:t>Solution: ✅ Correct Answer: A. 12</w:t>
      </w:r>
    </w:p>
    <w:p>
      <w:r>
        <w:t>🧠 PNC Core Concept: Solid geometry — a cube has 6 faces, 12 edges and 8 vertices (Euler's formula F + V − E = 2).</w:t>
      </w:r>
    </w:p>
    <w:p>
      <w:r>
        <w:t>🧭 PNC Solve Path: Each of the 6 faces has 4 edges, and every edge is shared by 2 faces → (6 × 4) ÷ 2 = 12.</w:t>
      </w:r>
    </w:p>
    <w:p>
      <w:r>
        <w:t>🔍 Why It Works: Dividing the face-edge product by 2 avoids double counting shared edges.</w:t>
      </w:r>
    </w:p>
    <w:p>
      <w:r>
        <w:t>❌ Why Not Others: 8 is the number of vertices, not edges; 10 and 16 fit no cube property.</w:t>
      </w:r>
    </w:p>
    <w:p>
      <w:r>
        <w:t>⚠️ Exam Trap: Do not confuse edges (12) with vertices (8) or faces (6).</w:t>
      </w:r>
    </w:p>
    <w:p>
      <w:r>
        <w:t>⚡ 5-Second Recall: Cube = 12 edges, 8 vertices, 6 faces.</w:t>
      </w:r>
    </w:p>
    <w:p>
      <w:r>
        <w:t>Question: How many faces does a cylinder have?</w:t>
      </w:r>
    </w:p>
    <w:p>
      <w:r>
        <w:t>एक बेलन (cylinder) में कितने पृष्ठ (faces) होते हैं?</w:t>
      </w:r>
    </w:p>
    <w:p>
      <w:r>
        <w:t>(a) 2</w:t>
      </w:r>
    </w:p>
    <w:p>
      <w:r>
        <w:t>(b) 3</w:t>
      </w:r>
    </w:p>
    <w:p>
      <w:r>
        <w:t>(c) 4</w:t>
      </w:r>
    </w:p>
    <w:p>
      <w:r>
        <w:t>(d) 1</w:t>
      </w:r>
    </w:p>
    <w:p>
      <w:r>
        <w:t>Answer: b</w:t>
      </w:r>
    </w:p>
    <w:p>
      <w:r>
        <w:t>Solution: ✅ Correct Answer: B. 3</w:t>
      </w:r>
    </w:p>
    <w:p>
      <w:r>
        <w:t>🧠 PNC Core Concept: Solid faces — a cylinder has 2 flat circular faces and 1 curved face.</w:t>
      </w:r>
    </w:p>
    <w:p>
      <w:r>
        <w:t>🧭 PNC Solve Path: Top circular face + bottom circular face + the curved side surface = 3 faces in total.</w:t>
      </w:r>
    </w:p>
    <w:p>
      <w:r>
        <w:t>🔍 Why It Works: Standard counting includes the curved surface as a face along with the two flat ends.</w:t>
      </w:r>
    </w:p>
    <w:p>
      <w:r>
        <w:t>❌ Why Not Others: 2 counts only the flat ends and ignores the curved surface; 1 and 4 are wrong counts.</w:t>
      </w:r>
    </w:p>
    <w:p>
      <w:r>
        <w:t>⚠️ Exam Trap: Many students forget the curved surface — always add it to the two flat faces.</w:t>
      </w:r>
    </w:p>
    <w:p>
      <w:r>
        <w:t>⚡ 5-Second Recall: Cylinder = 3 faces (2 flat + 1 curved).</w:t>
      </w:r>
    </w:p>
    <w:p>
      <w:r>
        <w:t>Question: Which of the following figures has 8 vertices?</w:t>
      </w:r>
    </w:p>
    <w:p>
      <w:r>
        <w:t>निम्नलिखित में से किस आकृति में 8 शीर्ष (vertices) होते हैं?</w:t>
      </w:r>
    </w:p>
    <w:p>
      <w:r>
        <w:t>(a) A square pyramid</w:t>
      </w:r>
    </w:p>
    <w:p>
      <w:r>
        <w:t>(b) A cone</w:t>
      </w:r>
    </w:p>
    <w:p>
      <w:r>
        <w:t>(c) A cuboid</w:t>
      </w:r>
    </w:p>
    <w:p>
      <w:r>
        <w:t>(d) A triangular pyramid</w:t>
      </w:r>
    </w:p>
    <w:p>
      <w:r>
        <w:t>Answer: c</w:t>
      </w:r>
    </w:p>
    <w:p>
      <w:r>
        <w:t>Solution: ✅ Correct Answer: C. A cuboid</w:t>
      </w:r>
    </w:p>
    <w:p>
      <w:r>
        <w:t>🧠 PNC Core Concept: Solid properties — cuboid: 8 vertices, 12 edges, 6 faces.</w:t>
      </w:r>
    </w:p>
    <w:p>
      <w:r>
        <w:t>🧭 PNC Solve Path: A cuboid has 4 vertices on its top face and 4 on its bottom face = 8 vertices.</w:t>
      </w:r>
    </w:p>
    <w:p>
      <w:r>
        <w:t>🔍 Why It Works: Only the cuboid (and cube) among the options has eight corner points.</w:t>
      </w:r>
    </w:p>
    <w:p>
      <w:r>
        <w:t>❌ Why Not Others: Square pyramid (5), cone (1 apex, no vertex in the standard view) and triangular pyramid (4) all have fewer vertices.</w:t>
      </w:r>
    </w:p>
    <w:p>
      <w:r>
        <w:t>⚠️ Exam Trap: A cone's pointed top is an apex, not counted like a polyhedron vertex — be careful.</w:t>
      </w:r>
    </w:p>
    <w:p>
      <w:r>
        <w:t>⚡ 5-Second Recall: Cuboid → 8 vertices.</w:t>
      </w:r>
    </w:p>
    <w:p>
      <w:r>
        <w:t>Question: In which of the following figures are the diagonals NOT equal in length?</w:t>
      </w:r>
    </w:p>
    <w:p>
      <w:r>
        <w:t>निम्नलिखित में से किस आकृति में विकर्णों की लंबाई बराबर नहीं होती?</w:t>
      </w:r>
    </w:p>
    <w:p>
      <w:r>
        <w:t>(a) A square</w:t>
      </w:r>
    </w:p>
    <w:p>
      <w:r>
        <w:t>(b) A rectangle</w:t>
      </w:r>
    </w:p>
    <w:p>
      <w:r>
        <w:t>(c) An isosceles trapezium</w:t>
      </w:r>
    </w:p>
    <w:p>
      <w:r>
        <w:t>(d) A rhombus</w:t>
      </w:r>
    </w:p>
    <w:p>
      <w:r>
        <w:t>Answer: d</w:t>
      </w:r>
    </w:p>
    <w:p>
      <w:r>
        <w:t>Solution: ✅ Correct Answer: D. A rhombus</w:t>
      </w:r>
    </w:p>
    <w:p>
      <w:r>
        <w:t>🧠 PNC Core Concept: Diagonal properties — diagonals are equal in square, rectangle and isosceles trapezium; in a rhombus they are unequal (but perpendicular).</w:t>
      </w:r>
    </w:p>
    <w:p>
      <w:r>
        <w:t>🧭 PNC Solve Path: A rhombus has all sides equal, but its diagonals differ in length unless it is a square.</w:t>
      </w:r>
    </w:p>
    <w:p>
      <w:r>
        <w:t>🔍 Why It Works: In a rhombus the diagonals bisect at 90° but are of different lengths.</w:t>
      </w:r>
    </w:p>
    <w:p>
      <w:r>
        <w:t>❌ Why Not Others: Square and rectangle have equal diagonals; an isosceles trapezium also has equal diagonals.</w:t>
      </w:r>
    </w:p>
    <w:p>
      <w:r>
        <w:t>⚠️ Exam Trap: Equal sides ≠ equal diagonals — that is the classic rhombus trap.</w:t>
      </w:r>
    </w:p>
    <w:p>
      <w:r>
        <w:t>⚡ 5-Second Recall: Rhombus → unequal diagonals, perpendicular bisectors.</w:t>
      </w:r>
    </w:p>
    <w:p>
      <w:r>
        <w:t>Question: How many rectangles are formed in a 3 × 2 grid of small squares?</w:t>
      </w:r>
    </w:p>
    <w:p>
      <w:r>
        <w:t>3 × 2 ग्रिड में कुल कितने आयत (rectangles) बनते हैं?</w:t>
      </w:r>
    </w:p>
    <w:p>
      <w:r>
        <w:t>(a) 18</w:t>
      </w:r>
    </w:p>
    <w:p>
      <w:r>
        <w:t>(b) 12</w:t>
      </w:r>
    </w:p>
    <w:p>
      <w:r>
        <w:t>(c) 15</w:t>
      </w:r>
    </w:p>
    <w:p>
      <w:r>
        <w:t>(d) 20</w:t>
      </w:r>
    </w:p>
    <w:p>
      <w:r>
        <w:t>Answer: a</w:t>
      </w:r>
    </w:p>
    <w:p>
      <w:r>
        <w:t>Solution: ✅ Correct Answer: A. 18</w:t>
      </w:r>
    </w:p>
    <w:p>
      <w:r>
        <w:t>🧠 PNC Core Concept: Grid rectangle counting — choose any 2 vertical lines and any 2 horizontal lines.</w:t>
      </w:r>
    </w:p>
    <w:p>
      <w:r>
        <w:t>🧭 PNC Solve Path: A 3 × 2 grid has 4 vertical lines and 3 horizontal lines → ⁴C₂ × ³C₂ = 6 × 3 = 18.</w:t>
      </w:r>
    </w:p>
    <w:p>
      <w:r>
        <w:t>🔍 Why It Works: Every rectangle is uniquely fixed by two vertical and two horizontal grid lines.</w:t>
      </w:r>
    </w:p>
    <w:p>
      <w:r>
        <w:t>❌ Why Not Others: 12 counts only unit squares and 1×2 rectangles; 15 and 20 do not fit the combination count.</w:t>
      </w:r>
    </w:p>
    <w:p>
      <w:r>
        <w:t>⚠️ Exam Trap: "Rectangles" includes squares — do not subtract them here.</w:t>
      </w:r>
    </w:p>
    <w:p>
      <w:r>
        <w:t>⚡ 5-Second Recall: m×n grid rectangles = C(m+1,2) × C(n+1,2).</w:t>
      </w:r>
    </w:p>
    <w:p>
      <w:r>
        <w:t>Question: Which of the following figures is different from the others?</w:t>
      </w:r>
    </w:p>
    <w:p>
      <w:r>
        <w:t>निम्नलिखित में से कौन-सी आकृति अन्य से भिन्न है?</w:t>
      </w:r>
    </w:p>
    <w:p>
      <w:r>
        <w:t>(a) A triangle</w:t>
      </w:r>
    </w:p>
    <w:p>
      <w:r>
        <w:t>(b) A star shape</w:t>
      </w:r>
    </w:p>
    <w:p>
      <w:r>
        <w:t>(c) A rectangle</w:t>
      </w:r>
    </w:p>
    <w:p>
      <w:r>
        <w:t>(d) A regular pentagon</w:t>
      </w:r>
    </w:p>
    <w:p>
      <w:r>
        <w:t>Answer: b</w:t>
      </w:r>
    </w:p>
    <w:p>
      <w:r>
        <w:t>Solution: ✅ Correct Answer: B. A star shape</w:t>
      </w:r>
    </w:p>
    <w:p>
      <w:r>
        <w:t>🧠 PNC Core Concept: Convex vs concave — a star has an inward (reflex) angle, making it concave.</w:t>
      </w:r>
    </w:p>
    <w:p>
      <w:r>
        <w:t>🧭 PNC Solve Path: Triangle, rectangle and regular pentagon have all angles pointing outward (convex); the star has inward notches (concave).</w:t>
      </w:r>
    </w:p>
    <w:p>
      <w:r>
        <w:t>🔍 Why It Works: A concave figure has at least one reflex angle — the star's points create such angles.</w:t>
      </w:r>
    </w:p>
    <w:p>
      <w:r>
        <w:t>❌ Why Not Others: A, C and D are convex figures with all interior angles less than 180°.</w:t>
      </w:r>
    </w:p>
    <w:p>
      <w:r>
        <w:t>⚠️ Exam Trap: "Pentagon-like" shapes with inward cuts are concave — check for reflex angles.</w:t>
      </w:r>
    </w:p>
    <w:p>
      <w:r>
        <w:t>⚡ 5-Second Recall: Star = concave = odd.</w:t>
      </w:r>
    </w:p>
    <w:p>
      <w:r>
        <w:t>Question: What is the total number of diagonals in a regular hexagon?</w:t>
      </w:r>
    </w:p>
    <w:p>
      <w:r>
        <w:t>एक सम षट्भुज में कुल कितने विकर्ण (diagonals) होते हैं?</w:t>
      </w:r>
    </w:p>
    <w:p>
      <w:r>
        <w:t>(a) 6</w:t>
      </w:r>
    </w:p>
    <w:p>
      <w:r>
        <w:t>(b) 12</w:t>
      </w:r>
    </w:p>
    <w:p>
      <w:r>
        <w:t>(c) 9</w:t>
      </w:r>
    </w:p>
    <w:p>
      <w:r>
        <w:t>(d) 15</w:t>
      </w:r>
    </w:p>
    <w:p>
      <w:r>
        <w:t>Answer: c</w:t>
      </w:r>
    </w:p>
    <w:p>
      <w:r>
        <w:t>Solution: ✅ Correct Answer: C. 9</w:t>
      </w:r>
    </w:p>
    <w:p>
      <w:r>
        <w:t>🧠 PNC Core Concept: Diagonal formula — number of diagonals of an n-sided polygon = n(n − 3) ÷ 2.</w:t>
      </w:r>
    </w:p>
    <w:p>
      <w:r>
        <w:t>🧭 PNC Solve Path: Hexagon has n = 6 sides → 6 × (6 − 3) ÷ 2 = 6 × 3 ÷ 2 = 9.</w:t>
      </w:r>
    </w:p>
    <w:p>
      <w:r>
        <w:t>🔍 Why It Works: Each vertex joins to (n − 3) non-adjacent vertices, and each diagonal is counted twice.</w:t>
      </w:r>
    </w:p>
    <w:p>
      <w:r>
        <w:t>❌ Why Not Others: 6 is the number of sides; 12 and 15 come from forgetting to divide by 2.</w:t>
      </w:r>
    </w:p>
    <w:p>
      <w:r>
        <w:t>⚠️ Exam Trap: Do not confuse diagonals (9) with sides (6) or symmetry lines (6).</w:t>
      </w:r>
    </w:p>
    <w:p>
      <w:r>
        <w:t>⚡ 5-Second Recall: Diagonals = n(n−3)/2 → hexagon = 9.</w:t>
      </w:r>
    </w:p>
    <w:p>
      <w:r>
        <w:t>Question: Which of the following figures is different from the others?</w:t>
      </w:r>
    </w:p>
    <w:p>
      <w:r>
        <w:t>निम्नलिखित में से कौन-सी आकृति अन्य से भिन्न है?</w:t>
      </w:r>
    </w:p>
    <w:p>
      <w:r>
        <w:t>(a) A square</w:t>
      </w:r>
    </w:p>
    <w:p>
      <w:r>
        <w:t>(b) A rectangle</w:t>
      </w:r>
    </w:p>
    <w:p>
      <w:r>
        <w:t>(c) A regular octagon</w:t>
      </w:r>
    </w:p>
    <w:p>
      <w:r>
        <w:t>(d) A regular pentagon</w:t>
      </w:r>
    </w:p>
    <w:p>
      <w:r>
        <w:t>Answer: d</w:t>
      </w:r>
    </w:p>
    <w:p>
      <w:r>
        <w:t>Solution: ✅ Correct Answer: D. A regular pentagon</w:t>
      </w:r>
    </w:p>
    <w:p>
      <w:r>
        <w:t>🧠 PNC Core Concept: Side-count parity — check whether the number of sides is even or odd.</w:t>
      </w:r>
    </w:p>
    <w:p>
      <w:r>
        <w:t>🧭 PNC Solve Path: Square (4), rectangle (4) and octagon (8) all have an even number of sides; the pentagon has 5 (odd).</w:t>
      </w:r>
    </w:p>
    <w:p>
      <w:r>
        <w:t>🔍 Why It Works: The pentagon is the only option whose side count is odd.</w:t>
      </w:r>
    </w:p>
    <w:p>
      <w:r>
        <w:t>❌ Why Not Others: A, B and C all have even side counts.</w:t>
      </w:r>
    </w:p>
    <w:p>
      <w:r>
        <w:t>⚠️ Exam Trap: Look at the side count, not the size of the figure.</w:t>
      </w:r>
    </w:p>
    <w:p>
      <w:r>
        <w:t>⚡ 5-Second Recall: 5 sides = odd one out.</w:t>
      </w:r>
    </w:p>
    <w:p>
      <w:r>
        <w:t>Question: A cube painted red on all faces is cut into 64 identical smaller cubes. How many of the small cubes have exactly 3 faces painted?</w:t>
      </w:r>
    </w:p>
    <w:p>
      <w:r>
        <w:t>एक घन के सभी फलकों पर लाल रंग लगाकर उसे 64 बराबर छोटे घनों में काटा जाता है। कितने छोटे घनों के ठीक 3 फलक रंगे हुए हैं?</w:t>
      </w:r>
    </w:p>
    <w:p>
      <w:r>
        <w:t>(a) 8</w:t>
      </w:r>
    </w:p>
    <w:p>
      <w:r>
        <w:t>(b) 4</w:t>
      </w:r>
    </w:p>
    <w:p>
      <w:r>
        <w:t>(c) 12</w:t>
      </w:r>
    </w:p>
    <w:p>
      <w:r>
        <w:t>(d) 16</w:t>
      </w:r>
    </w:p>
    <w:p>
      <w:r>
        <w:t>Answer: a</w:t>
      </w:r>
    </w:p>
    <w:p>
      <w:r>
        <w:t>Solution: ✅ Correct Answer: A. 8</w:t>
      </w:r>
    </w:p>
    <w:p>
      <w:r>
        <w:t>🧠 PNC Core Concept: Painted-cube rule — exactly 3 painted faces = corner cubes only.</w:t>
      </w:r>
    </w:p>
    <w:p>
      <w:r>
        <w:t>🧭 PNC Solve Path: 64 = 4 × 4 × 4, so the cube is cut into 4 parts along each edge; corners = 2³ positions → 8 corner cubes.</w:t>
      </w:r>
    </w:p>
    <w:p>
      <w:r>
        <w:t>🔍 Why It Works: Only corner cubes touch three outer faces of the big cube.</w:t>
      </w:r>
    </w:p>
    <w:p>
      <w:r>
        <w:t>❌ Why Not Others: 4, 12 and 16 match other positions — 12 is the edge (non-corner) cubes with 2 painted faces.</w:t>
      </w:r>
    </w:p>
    <w:p>
      <w:r>
        <w:t>⚠️ Exam Trap: Edge cubes have 2 painted faces, not 3 — corners are the only 3-face cubes.</w:t>
      </w:r>
    </w:p>
    <w:p>
      <w:r>
        <w:t>⚡ 5-Second Recall: 3 painted faces → corners → always 8.</w:t>
      </w:r>
    </w:p>
    <w:p>
      <w:r>
        <w:t>Question: Which of the following figures has the LEAST number of lines of symmetry?</w:t>
      </w:r>
    </w:p>
    <w:p>
      <w:r>
        <w:t>निम्नलिखित में से किस आकृति में सममिति की रेखाओं की संख्या सबसे कम है?</w:t>
      </w:r>
    </w:p>
    <w:p>
      <w:r>
        <w:t>(a) An equilateral triangle</w:t>
      </w:r>
    </w:p>
    <w:p>
      <w:r>
        <w:t>(b) A scalene triangle</w:t>
      </w:r>
    </w:p>
    <w:p>
      <w:r>
        <w:t>(c) A square</w:t>
      </w:r>
    </w:p>
    <w:p>
      <w:r>
        <w:t>(d) A regular hexagon</w:t>
      </w:r>
    </w:p>
    <w:p>
      <w:r>
        <w:t>Answer: b</w:t>
      </w:r>
    </w:p>
    <w:p>
      <w:r>
        <w:t>Solution: ✅ Correct Answer: B. A scalene triangle</w:t>
      </w:r>
    </w:p>
    <w:p>
      <w:r>
        <w:t>🧠 PNC Core Concept: Symmetry counts — equilateral triangle (3), square (4), regular hexagon (6), scalene triangle (0).</w:t>
      </w:r>
    </w:p>
    <w:p>
      <w:r>
        <w:t>🧭 PNC Solve Path: Compare the counts: 3, 0, 4, 6 — the least is 0, belonging to the scalene triangle.</w:t>
      </w:r>
    </w:p>
    <w:p>
      <w:r>
        <w:t>🔍 Why It Works: A scalene triangle has no equal sides or angles, so no fold line can create mirror halves.</w:t>
      </w:r>
    </w:p>
    <w:p>
      <w:r>
        <w:t>❌ Why Not Others: Equilateral triangle (3), square (4) and regular hexagon (6) all have positive symmetry counts.</w:t>
      </w:r>
    </w:p>
    <w:p>
      <w:r>
        <w:t>⚠️ Exam Trap: Read "LEAST" — a scalene triangle with zero lines beats every positive count.</w:t>
      </w:r>
    </w:p>
    <w:p>
      <w:r>
        <w:t>⚡ 5-Second Recall: Scalene = 0 lines = least.</w:t>
      </w:r>
    </w:p>
    <w:p>
      <w:r>
        <w:t>Question: How many squares are present in a 4 × 4 grid of small squares?</w:t>
      </w:r>
    </w:p>
    <w:p>
      <w:r>
        <w:t>4 × 4 ग्रिड में कुल कितने वर्ग (squares) होते हैं?</w:t>
      </w:r>
    </w:p>
    <w:p>
      <w:r>
        <w:t>(a) 24</w:t>
      </w:r>
    </w:p>
    <w:p>
      <w:r>
        <w:t>(b) 28</w:t>
      </w:r>
    </w:p>
    <w:p>
      <w:r>
        <w:t>(c) 30</w:t>
      </w:r>
    </w:p>
    <w:p>
      <w:r>
        <w:t>(d) 32</w:t>
      </w:r>
    </w:p>
    <w:p>
      <w:r>
        <w:t>Answer: c</w:t>
      </w:r>
    </w:p>
    <w:p>
      <w:r>
        <w:t>Solution: ✅ Correct Answer: C. 30</w:t>
      </w:r>
    </w:p>
    <w:p>
      <w:r>
        <w:t>🧠 PNC Core Concept: Grid square counting — sum of squares of side sizes: 1² + 2² + 3² + 4².</w:t>
      </w:r>
    </w:p>
    <w:p>
      <w:r>
        <w:t>🧭 PNC Solve Path: 1×1 squares = 16, 2×2 = 9, 3×3 = 4, 4×4 = 1 → total = 16 + 9 + 4 + 1 = 30.</w:t>
      </w:r>
    </w:p>
    <w:p>
      <w:r>
        <w:t>🔍 Why It Works: Each size class contributes (n − k + 1)² squares for side length k.</w:t>
      </w:r>
    </w:p>
    <w:p>
      <w:r>
        <w:t>❌ Why Not Others: 24 ignores the larger squares; 28 and 32 come from incorrect size-class sums.</w:t>
      </w:r>
    </w:p>
    <w:p>
      <w:r>
        <w:t>⚠️ Exam Trap: Count all square sizes — not just the 16 unit squares.</w:t>
      </w:r>
    </w:p>
    <w:p>
      <w:r>
        <w:t>⚡ 5-Second Recall: n×n grid squares = 1² + 2² + … + n².</w:t>
      </w:r>
    </w:p>
    <w:p>
      <w:r>
        <w:t>Question: Which of the following figures has 6 faces, 12 edges and 8 vertices?</w:t>
      </w:r>
    </w:p>
    <w:p>
      <w:r>
        <w:t>निम्नलिखित में से किस आकृति में 6 फलक, 12 किनारे और 8 शीर्ष होते हैं?</w:t>
      </w:r>
    </w:p>
    <w:p>
      <w:r>
        <w:t>(a) A triangular prism</w:t>
      </w:r>
    </w:p>
    <w:p>
      <w:r>
        <w:t>(b) A square pyramid</w:t>
      </w:r>
    </w:p>
    <w:p>
      <w:r>
        <w:t>(c) A triangular pyramid</w:t>
      </w:r>
    </w:p>
    <w:p>
      <w:r>
        <w:t>(d) A cuboid</w:t>
      </w:r>
    </w:p>
    <w:p>
      <w:r>
        <w:t>Answer: d</w:t>
      </w:r>
    </w:p>
    <w:p>
      <w:r>
        <w:t>Solution: ✅ Correct Answer: D. A cuboid</w:t>
      </w:r>
    </w:p>
    <w:p>
      <w:r>
        <w:t>🧠 PNC Core Concept: Solid-property matching — cuboid: 6 faces, 12 edges, 8 vertices (same as a cube).</w:t>
      </w:r>
    </w:p>
    <w:p>
      <w:r>
        <w:t>🧭 PNC Solve Path: Cuboid faces: 4 lateral + 2 bases = 6; edges: 12; vertices: 8 — matches all three numbers.</w:t>
      </w:r>
    </w:p>
    <w:p>
      <w:r>
        <w:t>🔍 Why It Works: A cuboid is the only option satisfying all three counts simultaneously.</w:t>
      </w:r>
    </w:p>
    <w:p>
      <w:r>
        <w:t>❌ Why Not Others: Triangular prism (5 faces, 9 edges), square pyramid (5 faces, 8 edges) and triangular pyramid (4 faces, 6 edges) all fail.</w:t>
      </w:r>
    </w:p>
    <w:p>
      <w:r>
        <w:t>⚠️ Exam Trap: A triangular prism looks similar in sketches — verify all three numbers before choosing.</w:t>
      </w:r>
    </w:p>
    <w:p>
      <w:r>
        <w:t>⚡ 5-Second Recall: 6-12-8 → cuboid.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