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correct plural form: Child</w:t>
      </w:r>
    </w:p>
    <w:p>
      <w:r>
        <w:t>(a) Children</w:t>
      </w:r>
    </w:p>
    <w:p>
      <w:r>
        <w:t>(b) Childrens</w:t>
      </w:r>
    </w:p>
    <w:p>
      <w:r>
        <w:t>(c) Childs</w:t>
      </w:r>
    </w:p>
    <w:p>
      <w:r>
        <w:t>(d) Childes</w:t>
      </w:r>
    </w:p>
    <w:p>
      <w:r>
        <w:t>Answer: a</w:t>
      </w:r>
    </w:p>
    <w:p>
      <w:r>
        <w:t>Solution: ✅ Correct Answer: A. Children</w:t>
      </w:r>
    </w:p>
    <w:p>
      <w:r>
        <w:t>🧠 PNC Rule Box: The noun 'child' has an irregular plural — child → children (not formed by adding -s).</w:t>
      </w:r>
    </w:p>
    <w:p>
      <w:r>
        <w:t>🔍 Why It Works: 'Children' is the standard irregular plural used in all competitive exams.</w:t>
      </w:r>
    </w:p>
    <w:p>
      <w:r>
        <w:t>🧭 PNC Solve Path: Clue = irregular noun → recall child→children → mark A.</w:t>
      </w:r>
    </w:p>
    <w:p>
      <w:r>
        <w:t>❌ Why Not Others: 'Childs/Childes' wrongly apply regular -s; 'Childrens' is a double plural and never correct.</w:t>
      </w:r>
    </w:p>
    <w:p>
      <w:r>
        <w:t>⚠️ Exam Trap: DSSSB often gives 'Childrens' to trap students who over-pluralise.</w:t>
      </w:r>
    </w:p>
    <w:p>
      <w:r>
        <w:t>⚡ 5-Second Recall: child → children; no -s form exists.</w:t>
      </w:r>
    </w:p>
    <w:p>
      <w:r>
        <w:t>Question: Choose the correct sentence with an uncountable noun:</w:t>
      </w:r>
    </w:p>
    <w:p>
      <w:r>
        <w:t>(a) He gave me many informations.</w:t>
      </w:r>
    </w:p>
    <w:p>
      <w:r>
        <w:t>(b) He gave me much information.</w:t>
      </w:r>
    </w:p>
    <w:p>
      <w:r>
        <w:t>(c) He gave me an information.</w:t>
      </w:r>
    </w:p>
    <w:p>
      <w:r>
        <w:t>(d) He gave me informations.</w:t>
      </w:r>
    </w:p>
    <w:p>
      <w:r>
        <w:t>Answer: b</w:t>
      </w:r>
    </w:p>
    <w:p>
      <w:r>
        <w:t>Solution: ✅ Correct Answer: B. He gave me much information.</w:t>
      </w:r>
    </w:p>
    <w:p>
      <w:r>
        <w:t>🧠 PNC Rule Box: 'Information' is uncountable — no plural 'informations', no article 'an'; use much / a piece of information.</w:t>
      </w:r>
    </w:p>
    <w:p>
      <w:r>
        <w:t>🔍 Why It Works: Only option B respects the uncountable status of 'information'.</w:t>
      </w:r>
    </w:p>
    <w:p>
      <w:r>
        <w:t>🧭 PNC Solve Path: Spot 'information' → uncountable → reject plural/article options → mark B.</w:t>
      </w:r>
    </w:p>
    <w:p>
      <w:r>
        <w:t>📘 Easy Meaning: information = सूचना (always singular in English).</w:t>
      </w:r>
    </w:p>
    <w:p>
      <w:r>
        <w:t>❌ Why Not Others: A/D use 'informations'; C uses 'an' with an uncountable noun.</w:t>
      </w:r>
    </w:p>
    <w:p>
      <w:r>
        <w:t>⚠️ Exam Trap: Hindi 'जानकारियाँ' is plural, English 'information' is singular.</w:t>
      </w:r>
    </w:p>
    <w:p>
      <w:r>
        <w:t>⚡ 5-Second Recall: information, furniture, advice, luggage — never add -s.</w:t>
      </w:r>
    </w:p>
    <w:p>
      <w:r>
        <w:t>💎 PNC English Pearl: Use 'a piece of information / many pieces of information' for counting.</w:t>
      </w:r>
    </w:p>
    <w:p>
      <w:r>
        <w:t>Question: Fill in the blank with the correct pronoun: Between you and _______, he is the better player.</w:t>
      </w:r>
    </w:p>
    <w:p>
      <w:r>
        <w:t>(a) myself</w:t>
      </w:r>
    </w:p>
    <w:p>
      <w:r>
        <w:t>(b) I</w:t>
      </w:r>
    </w:p>
    <w:p>
      <w:r>
        <w:t>(c) me</w:t>
      </w:r>
    </w:p>
    <w:p>
      <w:r>
        <w:t>(d) mine</w:t>
      </w:r>
    </w:p>
    <w:p>
      <w:r>
        <w:t>Answer: c</w:t>
      </w:r>
    </w:p>
    <w:p>
      <w:r>
        <w:t>Solution: ✅ Correct Answer: C. me</w:t>
      </w:r>
    </w:p>
    <w:p>
      <w:r>
        <w:t>🧠 PNC Rule Box: Preposition (between, with, for, to) + objective pronoun — between you and me.</w:t>
      </w:r>
    </w:p>
    <w:p>
      <w:r>
        <w:t>🔍 Why It Works: 'Between' is a preposition, so it takes 'me', not 'I'.</w:t>
      </w:r>
    </w:p>
    <w:p>
      <w:r>
        <w:t>🧭 PNC Solve Path: Clue = 'Between' (preposition) → need object pronoun → me.</w:t>
      </w:r>
    </w:p>
    <w:p>
      <w:r>
        <w:t>❌ Why Not Others: 'I' is subjective; 'mine' is possessive; 'myself' is reflexive and needs an antecedent.</w:t>
      </w:r>
    </w:p>
    <w:p>
      <w:r>
        <w:t>⚠️ Exam Trap: 'Between you and I' sounds formal but is grammatically wrong — a classic DSSSB trap.</w:t>
      </w:r>
    </w:p>
    <w:p>
      <w:r>
        <w:t>⚡ 5-Second Recall: preposition + me/him/her/us/them.</w:t>
      </w:r>
    </w:p>
    <w:p>
      <w:r>
        <w:t>Question: Choose the correct sentence:</w:t>
      </w:r>
    </w:p>
    <w:p>
      <w:r>
        <w:t>(a) The team are playing well today.</w:t>
      </w:r>
    </w:p>
    <w:p>
      <w:r>
        <w:t>(b) The team am playing well today.</w:t>
      </w:r>
    </w:p>
    <w:p>
      <w:r>
        <w:t>(c) The team be playing well today.</w:t>
      </w:r>
    </w:p>
    <w:p>
      <w:r>
        <w:t>(d) The team is playing well today.</w:t>
      </w:r>
    </w:p>
    <w:p>
      <w:r>
        <w:t>Answer: d</w:t>
      </w:r>
    </w:p>
    <w:p>
      <w:r>
        <w:t>Solution: ✅ Correct Answer: D. The team is playing well today.</w:t>
      </w:r>
    </w:p>
    <w:p>
      <w:r>
        <w:t>🧠 PNC Rule Box: A collective noun acting as ONE unit takes a singular verb — team + is.</w:t>
      </w:r>
    </w:p>
    <w:p>
      <w:r>
        <w:t>🔍 Why It Works: Here the team acts together, so singular 'is' is correct.</w:t>
      </w:r>
    </w:p>
    <w:p>
      <w:r>
        <w:t>🧭 PNC Solve Path: Subject = team (single unit) → singular verb → is.</w:t>
      </w:r>
    </w:p>
    <w:p>
      <w:r>
        <w:t>❌ Why Not Others: 'are' needs individual action; 'am/be' never agree with 'team'.</w:t>
      </w:r>
    </w:p>
    <w:p>
      <w:r>
        <w:t>⚡ 5-Second Recall: one unit = is; members acting separately = are.</w:t>
      </w:r>
    </w:p>
    <w:p>
      <w:r>
        <w:t>💎 PNC English Pearl: 'The team are quarrelling among themselves' — plural only when members act individually.</w:t>
      </w:r>
    </w:p>
    <w:p>
      <w:r>
        <w:t>Question: Fill in the blank: Each of the students _______ submitted the form.</w:t>
      </w:r>
    </w:p>
    <w:p>
      <w:r>
        <w:t>(a) has</w:t>
      </w:r>
    </w:p>
    <w:p>
      <w:r>
        <w:t>(b) are</w:t>
      </w:r>
    </w:p>
    <w:p>
      <w:r>
        <w:t>(c) were</w:t>
      </w:r>
    </w:p>
    <w:p>
      <w:r>
        <w:t>(d) have</w:t>
      </w:r>
    </w:p>
    <w:p>
      <w:r>
        <w:t>Answer: a</w:t>
      </w:r>
    </w:p>
    <w:p>
      <w:r>
        <w:t>Solution: ✅ Correct Answer: A. has</w:t>
      </w:r>
    </w:p>
    <w:p>
      <w:r>
        <w:t>🧠 PNC Rule Box: Each / every / either / neither + of + plural noun → singular verb.</w:t>
      </w:r>
    </w:p>
    <w:p>
      <w:r>
        <w:t>🔍 Why It Works: The real subject is 'Each' (singular), not 'students'.</w:t>
      </w:r>
    </w:p>
    <w:p>
      <w:r>
        <w:t>🧭 PNC Solve Path: Clue = Each → singular → has.</w:t>
      </w:r>
    </w:p>
    <w:p>
      <w:r>
        <w:t>❌ Why Not Others: 'have/are/were' are plural and wrongly agree with the nearest noun 'students'.</w:t>
      </w:r>
    </w:p>
    <w:p>
      <w:r>
        <w:t>⚠️ Exam Trap: The plural noun before the blank ('students') is the trap — the verb follows 'Each'.</w:t>
      </w:r>
    </w:p>
    <w:p>
      <w:r>
        <w:t>⚡ 5-Second Recall: Each of + plural noun + singular verb.</w:t>
      </w:r>
    </w:p>
    <w:p>
      <w:r>
        <w:t>Question: Choose the correct sentence:</w:t>
      </w:r>
    </w:p>
    <w:p>
      <w:r>
        <w:t>(a) Everyone must brought his book.</w:t>
      </w:r>
    </w:p>
    <w:p>
      <w:r>
        <w:t>(b) Everyone must bring their book.</w:t>
      </w:r>
    </w:p>
    <w:p>
      <w:r>
        <w:t>(c) Everyone must bring his book.</w:t>
      </w:r>
    </w:p>
    <w:p>
      <w:r>
        <w:t>(d) Everyone must brings his book.</w:t>
      </w:r>
    </w:p>
    <w:p>
      <w:r>
        <w:t>Answer: c</w:t>
      </w:r>
    </w:p>
    <w:p>
      <w:r>
        <w:t>Solution: ✅ Correct Answer: C. Everyone must bring his book.</w:t>
      </w:r>
    </w:p>
    <w:p>
      <w:r>
        <w:t>🧠 PNC Rule Box: In formal exam grammar, 'everyone/everybody' is singular → singular pronoun 'his' (his/her). Modal 'must' + base verb.</w:t>
      </w:r>
    </w:p>
    <w:p>
      <w:r>
        <w:t>🔍 Why It Works: 'Everyone' is singular, so 'his' agrees; 'must bring' keeps the base form.</w:t>
      </w:r>
    </w:p>
    <w:p>
      <w:r>
        <w:t>🧭 PNC Solve Path: Everyone → singular pronoun → must + V1 → C.</w:t>
      </w:r>
    </w:p>
    <w:p>
      <w:r>
        <w:t>❌ Why Not Others: B uses plural 'their' (informal, not accepted in DSSSB key); D/A break the modal + base-verb rule.</w:t>
      </w:r>
    </w:p>
    <w:p>
      <w:r>
        <w:t>⚠️ Exam Trap: Spoken English accepts 'their'; DSSSB answer key still expects 'his'.</w:t>
      </w:r>
    </w:p>
    <w:p>
      <w:r>
        <w:t>⚡ 5-Second Recall: everyone = singular → his + must + V1.</w:t>
      </w:r>
    </w:p>
    <w:p>
      <w:r>
        <w:t>Question: Fill in the blank: One of my friends _______ a doctor.</w:t>
      </w:r>
    </w:p>
    <w:p>
      <w:r>
        <w:t>(a) have</w:t>
      </w:r>
    </w:p>
    <w:p>
      <w:r>
        <w:t>(b) has</w:t>
      </w:r>
    </w:p>
    <w:p>
      <w:r>
        <w:t>(c) were</w:t>
      </w:r>
    </w:p>
    <w:p>
      <w:r>
        <w:t>(d) are</w:t>
      </w:r>
    </w:p>
    <w:p>
      <w:r>
        <w:t>Answer: b</w:t>
      </w:r>
    </w:p>
    <w:p>
      <w:r>
        <w:t>Solution: ✅ Correct Answer: B. has</w:t>
      </w:r>
    </w:p>
    <w:p>
      <w:r>
        <w:t>🧠 PNC Rule Box: One of + plural noun → singular verb (the subject is 'One').</w:t>
      </w:r>
    </w:p>
    <w:p>
      <w:r>
        <w:t>🔍 Why It Works: 'One' is singular, so it takes 'has'.</w:t>
      </w:r>
    </w:p>
    <w:p>
      <w:r>
        <w:t>🧭 PNC Solve Path: Clue = One of → singular → has.</w:t>
      </w:r>
    </w:p>
    <w:p>
      <w:r>
        <w:t>❌ Why Not Others: 'are/have/were' agree with 'friends', not with 'One'.</w:t>
      </w:r>
    </w:p>
    <w:p>
      <w:r>
        <w:t>⚠️ Exam Trap: The plural 'friends' sits next to the blank to mislead you.</w:t>
      </w:r>
    </w:p>
    <w:p>
      <w:r>
        <w:t>⚡ 5-Second Recall: One of + plural noun + singular verb.</w:t>
      </w:r>
    </w:p>
    <w:p>
      <w:r>
        <w:t>💎 PNC English Pearl: Same rule — 'One of the boys was absent', never 'were'.</w:t>
      </w:r>
    </w:p>
    <w:p>
      <w:r>
        <w:t>Question: Fill in the blank: Neither of the answers _______ correct.</w:t>
      </w:r>
    </w:p>
    <w:p>
      <w:r>
        <w:t>(a) have been</w:t>
      </w:r>
    </w:p>
    <w:p>
      <w:r>
        <w:t>(b) were</w:t>
      </w:r>
    </w:p>
    <w:p>
      <w:r>
        <w:t>(c) are</w:t>
      </w:r>
    </w:p>
    <w:p>
      <w:r>
        <w:t>(d) was</w:t>
      </w:r>
    </w:p>
    <w:p>
      <w:r>
        <w:t>Answer: d</w:t>
      </w:r>
    </w:p>
    <w:p>
      <w:r>
        <w:t>Solution: ✅ Correct Answer: D. was</w:t>
      </w:r>
    </w:p>
    <w:p>
      <w:r>
        <w:t>🧠 PNC Rule Box: Neither of / either of + plural noun → singular verb in exam grammar.</w:t>
      </w:r>
    </w:p>
    <w:p>
      <w:r>
        <w:t>🔍 Why It Works: 'Neither' means 'not one and not the other' — singular, so past singular 'was'.</w:t>
      </w:r>
    </w:p>
    <w:p>
      <w:r>
        <w:t>🧭 PNC Solve Path: Neither of → singular → past tense → was.</w:t>
      </w:r>
    </w:p>
    <w:p>
      <w:r>
        <w:t>❌ Why Not Others: 'were/are/have been' are plural forms.</w:t>
      </w:r>
    </w:p>
    <w:p>
      <w:r>
        <w:t>⚠️ Exam Trap: The plural 'answers' tempts a plural verb; the subject is 'Neither'.</w:t>
      </w:r>
    </w:p>
    <w:p>
      <w:r>
        <w:t>⚡ 5-Second Recall: Neither of / Either of → singular verb.</w:t>
      </w:r>
    </w:p>
    <w:p>
      <w:r>
        <w:t>Question: Choose the correct sentence:</w:t>
      </w:r>
    </w:p>
    <w:p>
      <w:r>
        <w:t>(a) Numbers of students is increasing.</w:t>
      </w:r>
    </w:p>
    <w:p>
      <w:r>
        <w:t>(b) The number of students are increasing.</w:t>
      </w:r>
    </w:p>
    <w:p>
      <w:r>
        <w:t>(c) The number of students is increasing.</w:t>
      </w:r>
    </w:p>
    <w:p>
      <w:r>
        <w:t>(d) A number of students is increasing.</w:t>
      </w:r>
    </w:p>
    <w:p>
      <w:r>
        <w:t>Answer: c</w:t>
      </w:r>
    </w:p>
    <w:p>
      <w:r>
        <w:t>Solution: ✅ Correct Answer: C. The number of students is increasing.</w:t>
      </w:r>
    </w:p>
    <w:p>
      <w:r>
        <w:t>🧠 PNC Rule Box: 'The number of' = singular (one figure) → is; 'A number of' = many → are.</w:t>
      </w:r>
    </w:p>
    <w:p>
      <w:r>
        <w:t>🔍 Why It Works: 'The number' refers to a single total, so singular 'is' is required.</w:t>
      </w:r>
    </w:p>
    <w:p>
      <w:r>
        <w:t>🧭 PNC Solve Path: The number → singular → is → C; A number → plural → are.</w:t>
      </w:r>
    </w:p>
    <w:p>
      <w:r>
        <w:t>❌ Why Not Others: B wrongly pairs 'The number' with 'are'; D wrongly pairs 'A number' with 'is'.</w:t>
      </w:r>
    </w:p>
    <w:p>
      <w:r>
        <w:t>⚠️ Exam Trap: This The/A contrast is one of DSSSB's most repeated agreement traps.</w:t>
      </w:r>
    </w:p>
    <w:p>
      <w:r>
        <w:t>⚡ 5-Second Recall: The number → is; A number → are.</w:t>
      </w:r>
    </w:p>
    <w:p>
      <w:r>
        <w:t>💎 PNC English Pearl: 'A large number of candidates were selected' — plural verb after 'A number of'.</w:t>
      </w:r>
    </w:p>
    <w:p>
      <w:r>
        <w:t>Question: Fill in the blank: Many a student _______ passed the test.</w:t>
      </w:r>
    </w:p>
    <w:p>
      <w:r>
        <w:t>(a) has</w:t>
      </w:r>
    </w:p>
    <w:p>
      <w:r>
        <w:t>(b) are</w:t>
      </w:r>
    </w:p>
    <w:p>
      <w:r>
        <w:t>(c) were</w:t>
      </w:r>
    </w:p>
    <w:p>
      <w:r>
        <w:t>(d) have</w:t>
      </w:r>
    </w:p>
    <w:p>
      <w:r>
        <w:t>Answer: a</w:t>
      </w:r>
    </w:p>
    <w:p>
      <w:r>
        <w:t>Solution: ✅ Correct Answer: A. has</w:t>
      </w:r>
    </w:p>
    <w:p>
      <w:r>
        <w:t>🧠 PNC Rule Box: 'Many a / Many an' looks plural but is always singular → singular verb.</w:t>
      </w:r>
    </w:p>
    <w:p>
      <w:r>
        <w:t>🔍 Why It Works: 'Many a student' = 'many single students taken one by one', so 'has'.</w:t>
      </w:r>
    </w:p>
    <w:p>
      <w:r>
        <w:t>🧭 PNC Solve Path: Clue = Many a → singular → has.</w:t>
      </w:r>
    </w:p>
    <w:p>
      <w:r>
        <w:t>❌ Why Not Others: 'have/are/were' follow the meaning 'many' instead of the grammar 'a'.</w:t>
      </w:r>
    </w:p>
    <w:p>
      <w:r>
        <w:t>⚠️ Exam Trap: 90% of students mark 'have' because of 'Many' — the key word is 'a'.</w:t>
      </w:r>
    </w:p>
    <w:p>
      <w:r>
        <w:t>⚡ 5-Second Recall: Many a + singular noun + singular verb.</w:t>
      </w:r>
    </w:p>
    <w:p>
      <w:r>
        <w:t>💎 PNC English Pearl: 'Many a man has failed' — same classic construction.</w:t>
      </w:r>
    </w:p>
    <w:p>
      <w:r>
        <w:t>Question: Identify the adjective in the sentence: She wore a beautiful dress.</w:t>
      </w:r>
    </w:p>
    <w:p>
      <w:r>
        <w:t>(a) wore</w:t>
      </w:r>
    </w:p>
    <w:p>
      <w:r>
        <w:t>(b) beautiful</w:t>
      </w:r>
    </w:p>
    <w:p>
      <w:r>
        <w:t>(c) dress</w:t>
      </w:r>
    </w:p>
    <w:p>
      <w:r>
        <w:t>(d) She</w:t>
      </w:r>
    </w:p>
    <w:p>
      <w:r>
        <w:t>Answer: b</w:t>
      </w:r>
    </w:p>
    <w:p>
      <w:r>
        <w:t>Solution: ✅ Correct Answer: B. beautiful</w:t>
      </w:r>
    </w:p>
    <w:p>
      <w:r>
        <w:t>🧠 PNC Rule Box: An adjective describes a noun — 'beautiful' describes 'dress'.</w:t>
      </w:r>
    </w:p>
    <w:p>
      <w:r>
        <w:t>🔍 Why It Works: Only 'beautiful' adds quality to a noun; the rest are pronoun, verb, noun.</w:t>
      </w:r>
    </w:p>
    <w:p>
      <w:r>
        <w:t>🧭 PNC Solve Path: Find the noun (dress) → which word describes it → beautiful.</w:t>
      </w:r>
    </w:p>
    <w:p>
      <w:r>
        <w:t>⚡ 5-Second Recall: adjective + noun — beautiful dress.</w:t>
      </w:r>
    </w:p>
    <w:p>
      <w:r>
        <w:t>Question: Choose the correct adverb of manner: He drives _______.</w:t>
      </w:r>
    </w:p>
    <w:p>
      <w:r>
        <w:t>(a) carefulness</w:t>
      </w:r>
    </w:p>
    <w:p>
      <w:r>
        <w:t>(b) care</w:t>
      </w:r>
    </w:p>
    <w:p>
      <w:r>
        <w:t>(c) careful</w:t>
      </w:r>
    </w:p>
    <w:p>
      <w:r>
        <w:t>(d) carefully</w:t>
      </w:r>
    </w:p>
    <w:p>
      <w:r>
        <w:t>Answer: d</w:t>
      </w:r>
    </w:p>
    <w:p>
      <w:r>
        <w:t>Solution: ✅ Correct Answer: D. carefully</w:t>
      </w:r>
    </w:p>
    <w:p>
      <w:r>
        <w:t>🧠 PNC Rule Box: Adverbs of manner modify verbs — adjective + ly (careful → carefully).</w:t>
      </w:r>
    </w:p>
    <w:p>
      <w:r>
        <w:t>🔍 Why It Works: 'Drives' is a verb, so it needs the adverb 'carefully'.</w:t>
      </w:r>
    </w:p>
    <w:p>
      <w:r>
        <w:t>🧭 PNC Solve Path: Verb = drives → need adverb → carefully.</w:t>
      </w:r>
    </w:p>
    <w:p>
      <w:r>
        <w:t>❌ Why Not Others: 'careful/care' are adjective/noun; 'carefulness' is a noun.</w:t>
      </w:r>
    </w:p>
    <w:p>
      <w:r>
        <w:t>⚡ 5-Second Recall: verb + -ly adverb — drives carefully.</w:t>
      </w:r>
    </w:p>
    <w:p>
      <w:r>
        <w:t>Question: Fill in the blank: He runs _______ (fast) and never gets tired.</w:t>
      </w:r>
    </w:p>
    <w:p>
      <w:r>
        <w:t>(a) fast</w:t>
      </w:r>
    </w:p>
    <w:p>
      <w:r>
        <w:t>(b) fasterly</w:t>
      </w:r>
    </w:p>
    <w:p>
      <w:r>
        <w:t>(c) fastestly</w:t>
      </w:r>
    </w:p>
    <w:p>
      <w:r>
        <w:t>(d) fastly</w:t>
      </w:r>
    </w:p>
    <w:p>
      <w:r>
        <w:t>Answer: a</w:t>
      </w:r>
    </w:p>
    <w:p>
      <w:r>
        <w:t>Solution: ✅ Correct Answer: A. fast</w:t>
      </w:r>
    </w:p>
    <w:p>
      <w:r>
        <w:t>🧠 PNC Rule Box: 'Fast' is both adjective and adverb — it never takes -ly ('fastly' does not exist).</w:t>
      </w:r>
    </w:p>
    <w:p>
      <w:r>
        <w:t>🔍 Why It Works: The adverb form of 'fast' is 'fast' itself.</w:t>
      </w:r>
    </w:p>
    <w:p>
      <w:r>
        <w:t>🧭 PNC Solve Path: Recall flat adverbs (fast, hard, late) → no -ly → fast.</w:t>
      </w:r>
    </w:p>
    <w:p>
      <w:r>
        <w:t>❌ Why Not Others: 'fastly/fasterly/fastestly' are all non-words.</w:t>
      </w:r>
    </w:p>
    <w:p>
      <w:r>
        <w:t>⚠️ Exam Trap: DSSSB repeats 'fastly' because students auto-add -ly.</w:t>
      </w:r>
    </w:p>
    <w:p>
      <w:r>
        <w:t>⚡ 5-Second Recall: fast, hard, late, long — same as adjective and adverb.</w:t>
      </w:r>
    </w:p>
    <w:p>
      <w:r>
        <w:t>Question: Fill in the blank: She sings _______.</w:t>
      </w:r>
    </w:p>
    <w:p>
      <w:r>
        <w:t>(a) goodly</w:t>
      </w:r>
    </w:p>
    <w:p>
      <w:r>
        <w:t>(b) good</w:t>
      </w:r>
    </w:p>
    <w:p>
      <w:r>
        <w:t>(c) well</w:t>
      </w:r>
    </w:p>
    <w:p>
      <w:r>
        <w:t>(d) betterly</w:t>
      </w:r>
    </w:p>
    <w:p>
      <w:r>
        <w:t>Answer: c</w:t>
      </w:r>
    </w:p>
    <w:p>
      <w:r>
        <w:t>Solution: ✅ Correct Answer: C. well</w:t>
      </w:r>
    </w:p>
    <w:p>
      <w:r>
        <w:t>🧠 PNC Rule Box: 'Good' is an adjective; its adverb is 'well' — action verbs take 'well'.</w:t>
      </w:r>
    </w:p>
    <w:p>
      <w:r>
        <w:t>🔍 Why It Works: 'Sings' is an action verb, so the adverb 'well' is required.</w:t>
      </w:r>
    </w:p>
    <w:p>
      <w:r>
        <w:t>🧭 PNC Solve Path: Action verb (sings) → adverb → well.</w:t>
      </w:r>
    </w:p>
    <w:p>
      <w:r>
        <w:t>❌ Why Not Others: 'good' is an adjective; 'betterly/goodly' do not exist.</w:t>
      </w:r>
    </w:p>
    <w:p>
      <w:r>
        <w:t>⚠️ Exam Trap: 'She sings good' is common in speech but wrong in exams.</w:t>
      </w:r>
    </w:p>
    <w:p>
      <w:r>
        <w:t>⚡ 5-Second Recall: good (adj) → well (adv); better → best.</w:t>
      </w:r>
    </w:p>
    <w:p>
      <w:r>
        <w:t>💎 PNC English Pearl: 'She is well' = healthy (adjective); 'She sings well' = skill (adverb).</w:t>
      </w:r>
    </w:p>
    <w:p>
      <w:r>
        <w:t>Question: Fill in the blank: He works _______ to support his family.</w:t>
      </w:r>
    </w:p>
    <w:p>
      <w:r>
        <w:t>(a) hardly</w:t>
      </w:r>
    </w:p>
    <w:p>
      <w:r>
        <w:t>(b) hard</w:t>
      </w:r>
    </w:p>
    <w:p>
      <w:r>
        <w:t>(c) hardness</w:t>
      </w:r>
    </w:p>
    <w:p>
      <w:r>
        <w:t>(d) hardy</w:t>
      </w:r>
    </w:p>
    <w:p>
      <w:r>
        <w:t>Answer: b</w:t>
      </w:r>
    </w:p>
    <w:p>
      <w:r>
        <w:t>Solution: ✅ Correct Answer: B. hard</w:t>
      </w:r>
    </w:p>
    <w:p>
      <w:r>
        <w:t>🧠 PNC Rule Box: 'Hard' (adverb) = with effort; 'hardly' = almost not — totally different meanings.</w:t>
      </w:r>
    </w:p>
    <w:p>
      <w:r>
        <w:t>🔍 Why It Works: The sense is 'with great effort', so 'hard' fits.</w:t>
      </w:r>
    </w:p>
    <w:p>
      <w:r>
        <w:t>🧭 PNC Solve Path: Meaning = effort → hard (not hardly).</w:t>
      </w:r>
    </w:p>
    <w:p>
      <w:r>
        <w:t>❌ Why Not Others: 'hardly' would mean 'he almost does not work'.</w:t>
      </w:r>
    </w:p>
    <w:p>
      <w:r>
        <w:t>⚠️ Exam Trap: hard vs hardly is a top DSSSB confusion pair.</w:t>
      </w:r>
    </w:p>
    <w:p>
      <w:r>
        <w:t>⚡ 5-Second Recall: work hard = effort; hardly = almost no.</w:t>
      </w:r>
    </w:p>
    <w:p>
      <w:r>
        <w:t>📘 Easy Meaning: hardly = मुश्किल से (नकारात्मक).</w:t>
      </w:r>
    </w:p>
    <w:p>
      <w:r>
        <w:t>Question: Fill in the blank: I have not seen him _______.</w:t>
      </w:r>
    </w:p>
    <w:p>
      <w:r>
        <w:t>(a) latest</w:t>
      </w:r>
    </w:p>
    <w:p>
      <w:r>
        <w:t>(b) laterly</w:t>
      </w:r>
    </w:p>
    <w:p>
      <w:r>
        <w:t>(c) late</w:t>
      </w:r>
    </w:p>
    <w:p>
      <w:r>
        <w:t>(d) lately</w:t>
      </w:r>
    </w:p>
    <w:p>
      <w:r>
        <w:t>Answer: d</w:t>
      </w:r>
    </w:p>
    <w:p>
      <w:r>
        <w:t>Solution: ✅ Correct Answer: D. lately</w:t>
      </w:r>
    </w:p>
    <w:p>
      <w:r>
        <w:t>🧠 PNC Rule Box: 'Late' (adverb) = after time; 'lately' = recently (used with present perfect).</w:t>
      </w:r>
    </w:p>
    <w:p>
      <w:r>
        <w:t>🔍 Why It Works: 'Have not seen' (present perfect) + recent time → 'lately'.</w:t>
      </w:r>
    </w:p>
    <w:p>
      <w:r>
        <w:t>🧭 PNC Solve Path: Present perfect + recent meaning → lately.</w:t>
      </w:r>
    </w:p>
    <w:p>
      <w:r>
        <w:t>❌ Why Not Others: 'late' = not on time; 'latest/laterly' do not fit.</w:t>
      </w:r>
    </w:p>
    <w:p>
      <w:r>
        <w:t>⚠️ Exam Trap: late vs lately mirrors hard vs hardly.</w:t>
      </w:r>
    </w:p>
    <w:p>
      <w:r>
        <w:t>⚡ 5-Second Recall: lately + present perfect = recently.</w:t>
      </w:r>
    </w:p>
    <w:p>
      <w:r>
        <w:t>Question: Choose the correctly ordered sentence:</w:t>
      </w:r>
    </w:p>
    <w:p>
      <w:r>
        <w:t>(a) She bought new a red car.</w:t>
      </w:r>
    </w:p>
    <w:p>
      <w:r>
        <w:t>(b) She bought a red new car.</w:t>
      </w:r>
    </w:p>
    <w:p>
      <w:r>
        <w:t>(c) She bought a new red car.</w:t>
      </w:r>
    </w:p>
    <w:p>
      <w:r>
        <w:t>(d) She bought a car new red.</w:t>
      </w:r>
    </w:p>
    <w:p>
      <w:r>
        <w:t>Answer: c</w:t>
      </w:r>
    </w:p>
    <w:p>
      <w:r>
        <w:t>Solution: ✅ Correct Answer: C. She bought a new red car.</w:t>
      </w:r>
    </w:p>
    <w:p>
      <w:r>
        <w:t>🧠 PNC Rule Box: Adjective order — opinion/size/age/colour: new (age) comes before red (colour).</w:t>
      </w:r>
    </w:p>
    <w:p>
      <w:r>
        <w:t>🔍 Why It Works: Only C follows the age-before-colour order.</w:t>
      </w:r>
    </w:p>
    <w:p>
      <w:r>
        <w:t>🧭 PNC Solve Path: Two adjectives → age (new) first, colour (red) next → C.</w:t>
      </w:r>
    </w:p>
    <w:p>
      <w:r>
        <w:t>❌ Why Not Others: B reverses the order; D/A break article placement.</w:t>
      </w:r>
    </w:p>
    <w:p>
      <w:r>
        <w:t>⚡ 5-Second Recall: age → colour — new red car.</w:t>
      </w:r>
    </w:p>
    <w:p>
      <w:r>
        <w:t>Question: Choose the correct sentence:</w:t>
      </w:r>
    </w:p>
    <w:p>
      <w:r>
        <w:t>(a) He has scarcely any money.</w:t>
      </w:r>
    </w:p>
    <w:p>
      <w:r>
        <w:t>(b) He has scarcely some money.</w:t>
      </w:r>
    </w:p>
    <w:p>
      <w:r>
        <w:t>(c) He has scarcely many money.</w:t>
      </w:r>
    </w:p>
    <w:p>
      <w:r>
        <w:t>(d) He has scarcely no money.</w:t>
      </w:r>
    </w:p>
    <w:p>
      <w:r>
        <w:t>Answer: a</w:t>
      </w:r>
    </w:p>
    <w:p>
      <w:r>
        <w:t>Solution: ✅ Correct Answer: A. He has scarcely any money.</w:t>
      </w:r>
    </w:p>
    <w:p>
      <w:r>
        <w:t>🧠 PNC Rule Box: hardly/scarcely/barely are negative — they take 'any', never 'no/some'.</w:t>
      </w:r>
    </w:p>
    <w:p>
      <w:r>
        <w:t>🔍 Why It Works: Double negatives ('scarcely no') are wrong; 'any' fits the negative sense.</w:t>
      </w:r>
    </w:p>
    <w:p>
      <w:r>
        <w:t>🧭 PNC Solve Path: Spot scarcely (negative) → need 'any' → A.</w:t>
      </w:r>
    </w:p>
    <w:p>
      <w:r>
        <w:t>❌ Why Not Others: D is a double negative; B/C mix determiners.</w:t>
      </w:r>
    </w:p>
    <w:p>
      <w:r>
        <w:t>⚠️ Exam Trap: 'Scarcely no' sounds emphatic but is always wrong.</w:t>
      </w:r>
    </w:p>
    <w:p>
      <w:r>
        <w:t>⚡ 5-Second Recall: scarcely/hardly/barely + any.</w:t>
      </w:r>
    </w:p>
    <w:p>
      <w:r>
        <w:t>Question: Fill in the blank: She is senior _______ me by two years.</w:t>
      </w:r>
    </w:p>
    <w:p>
      <w:r>
        <w:t>(a) from</w:t>
      </w:r>
    </w:p>
    <w:p>
      <w:r>
        <w:t>(b) over</w:t>
      </w:r>
    </w:p>
    <w:p>
      <w:r>
        <w:t>(c) than</w:t>
      </w:r>
    </w:p>
    <w:p>
      <w:r>
        <w:t>(d) to</w:t>
      </w:r>
    </w:p>
    <w:p>
      <w:r>
        <w:t>Answer: d</w:t>
      </w:r>
    </w:p>
    <w:p>
      <w:r>
        <w:t>Solution: ✅ Correct Answer: D. to</w:t>
      </w:r>
    </w:p>
    <w:p>
      <w:r>
        <w:t>🧠 PNC Rule Box: Latin adjectives (senior, junior, superior, inferior, prior) take 'to', never 'than'.</w:t>
      </w:r>
    </w:p>
    <w:p>
      <w:r>
        <w:t>🔍 Why It Works: 'Senior' is a Latin-origin comparative, so 'to' follows.</w:t>
      </w:r>
    </w:p>
    <w:p>
      <w:r>
        <w:t>🧭 PNC Solve Path: See senior/junior/superior → automatically 'to'.</w:t>
      </w:r>
    </w:p>
    <w:p>
      <w:r>
        <w:t>❌ Why Not Others: 'than' follows ordinary comparatives (taller than), not Latin ones.</w:t>
      </w:r>
    </w:p>
    <w:p>
      <w:r>
        <w:t>⚠️ Exam Trap: 'senior than' is the single most repeated error of this type.</w:t>
      </w:r>
    </w:p>
    <w:p>
      <w:r>
        <w:t>⚡ 5-Second Recall: senior, junior, superior, inferior, prior + to.</w:t>
      </w:r>
    </w:p>
    <w:p>
      <w:r>
        <w:t>Question: Fill in the blank: These flowers smell _______.</w:t>
      </w:r>
    </w:p>
    <w:p>
      <w:r>
        <w:t>(a) sweetly</w:t>
      </w:r>
    </w:p>
    <w:p>
      <w:r>
        <w:t>(b) sweet</w:t>
      </w:r>
    </w:p>
    <w:p>
      <w:r>
        <w:t>(c) sweetened</w:t>
      </w:r>
    </w:p>
    <w:p>
      <w:r>
        <w:t>(d) sweetness</w:t>
      </w:r>
    </w:p>
    <w:p>
      <w:r>
        <w:t>Answer: b</w:t>
      </w:r>
    </w:p>
    <w:p>
      <w:r>
        <w:t>Solution: ✅ Correct Answer: B. sweet</w:t>
      </w:r>
    </w:p>
    <w:p>
      <w:r>
        <w:t>🧠 PNC Rule Box: Verbs of sensation (smell, taste, feel, look, seem) take adjectives, not adverbs.</w:t>
      </w:r>
    </w:p>
    <w:p>
      <w:r>
        <w:t>🔍 Why It Works: 'Smell' links the subject to its quality, so the adjective 'sweet' completes it.</w:t>
      </w:r>
    </w:p>
    <w:p>
      <w:r>
        <w:t>🧭 PNC Solve Path: Sensation verb → adjective → sweet.</w:t>
      </w:r>
    </w:p>
    <w:p>
      <w:r>
        <w:t>❌ Why Not Others: 'sweetly' would describe HOW the flowers sniff (absurd).</w:t>
      </w:r>
    </w:p>
    <w:p>
      <w:r>
        <w:t>⚠️ Exam Trap: The -ly option looks 'more adverbial' and traps 80% of students.</w:t>
      </w:r>
    </w:p>
    <w:p>
      <w:r>
        <w:t>⚡ 5-Second Recall: look, smell, taste, feel, seem + adjective.</w:t>
      </w:r>
    </w:p>
    <w:p>
      <w:r>
        <w:t>💎 PNC English Pearl: 'She looks beautiful' (adjective) vs 'She looks beautifully at me' (adverb — rare, deliberate action).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