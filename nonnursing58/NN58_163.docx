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Arrange the following sentences (P, Q, R, S) into a meaningful paragraph:</w:t>
      </w:r>
    </w:p>
    <w:p>
      <w:r>
        <w:t>P. He took the sick child to the hospital.</w:t>
      </w:r>
    </w:p>
    <w:p>
      <w:r>
        <w:t>Q. The doctor examined the child carefully.</w:t>
      </w:r>
    </w:p>
    <w:p>
      <w:r>
        <w:t>R. Ram saw a child crying on the road.</w:t>
      </w:r>
    </w:p>
    <w:p>
      <w:r>
        <w:t>S. The child was given medicine and felt better.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वह बीमार बच्चे को अस्पताल ले गया।</w:t>
      </w:r>
    </w:p>
    <w:p>
      <w:r>
        <w:t>Q. डॉक्टर ने बच्चे की सावधानीपूर्वक जाँच की।</w:t>
      </w:r>
    </w:p>
    <w:p>
      <w:r>
        <w:t>R. राम ने सड़क पर एक बच्चे को रोते हुए देखा।</w:t>
      </w:r>
    </w:p>
    <w:p>
      <w:r>
        <w:t>S. बच्चे को दवा दी गई और वह बेहतर महसूस करने लगा।</w:t>
      </w:r>
    </w:p>
    <w:p>
      <w:r>
        <w:t>(a) P, R, Q, S</w:t>
      </w:r>
    </w:p>
    <w:p>
      <w:r>
        <w:t>(b) R, P, Q, S</w:t>
      </w:r>
    </w:p>
    <w:p>
      <w:r>
        <w:t>(c) R, Q, P, S</w:t>
      </w:r>
    </w:p>
    <w:p>
      <w:r>
        <w:t>(d) P, Q, R, S</w:t>
      </w:r>
    </w:p>
    <w:p>
      <w:r>
        <w:t>Answer: b</w:t>
      </w:r>
    </w:p>
    <w:p>
      <w:r>
        <w:t>Solution: ✅ Correct Answer: B. R, P, Q, S</w:t>
      </w:r>
    </w:p>
    <w:p>
      <w:r>
        <w:t>🧠 PNC Core Concept: Narrative flow — action sequence told in time order.</w:t>
      </w:r>
    </w:p>
    <w:p>
      <w:r>
        <w:t>🧭 PNC Solve Path: Ram sees the child (R) → takes him to hospital (P) → doctor examines (Q) → child given medicine (S).</w:t>
      </w:r>
    </w:p>
    <w:p>
      <w:r>
        <w:t>🔍 Why It Works: The story must start with the observation, then move through the treatment steps.</w:t>
      </w:r>
    </w:p>
    <w:p>
      <w:r>
        <w:t>❌ Why Not Others: B and D start with P before the observation; C jumps to the doctor before the hospital visit.</w:t>
      </w:r>
    </w:p>
    <w:p>
      <w:r>
        <w:t>⚠️ Exam Trap: The seeing/observation event always opens the narrative.</w:t>
      </w:r>
    </w:p>
    <w:p>
      <w:r>
        <w:t>⚡ 5-Second Recall: See → Take → Examine → Medicine.</w:t>
      </w:r>
    </w:p>
    <w:p>
      <w:r>
        <w:t>Question: Arrange the following sentences (P, Q, R, S) into a meaningful paragraph:</w:t>
      </w:r>
    </w:p>
    <w:p>
      <w:r>
        <w:t>P. Finally, the train arrived and they boarded it.</w:t>
      </w:r>
    </w:p>
    <w:p>
      <w:r>
        <w:t>Q. The family reached the station early.</w:t>
      </w:r>
    </w:p>
    <w:p>
      <w:r>
        <w:t>R. They waited on the platform for the train.</w:t>
      </w:r>
    </w:p>
    <w:p>
      <w:r>
        <w:t>S. The station was crowded with passengers.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अंत में ट्रेन आई और वे उसमें चढ़ गए।</w:t>
      </w:r>
    </w:p>
    <w:p>
      <w:r>
        <w:t>Q. परिवार स्टेशन जल्दी पहुँच गया।</w:t>
      </w:r>
    </w:p>
    <w:p>
      <w:r>
        <w:t>R. वे ट्रेन के लिए प्लेटफॉर्म पर इंतज़ार करने लगे।</w:t>
      </w:r>
    </w:p>
    <w:p>
      <w:r>
        <w:t>S. स्टेशन यात्रियों से भरा हुआ था।</w:t>
      </w:r>
    </w:p>
    <w:p>
      <w:r>
        <w:t>(a) Q, R, S, P</w:t>
      </w:r>
    </w:p>
    <w:p>
      <w:r>
        <w:t>(b) S, Q, R, P</w:t>
      </w:r>
    </w:p>
    <w:p>
      <w:r>
        <w:t>(c) Q, S, R, P</w:t>
      </w:r>
    </w:p>
    <w:p>
      <w:r>
        <w:t>(d) Q, S, P, R</w:t>
      </w:r>
    </w:p>
    <w:p>
      <w:r>
        <w:t>Answer: c</w:t>
      </w:r>
    </w:p>
    <w:p>
      <w:r>
        <w:t>Solution: ✅ Correct Answer: C. Q, S, R, P</w:t>
      </w:r>
    </w:p>
    <w:p>
      <w:r>
        <w:t>🧠 PNC Core Concept: Chronological narrative — arrival, scene, wait, departure.</w:t>
      </w:r>
    </w:p>
    <w:p>
      <w:r>
        <w:t>🧭 PNC Solve Path: Family reaches station (Q) → station crowded (S) → they wait (R) → train arrives (P).</w:t>
      </w:r>
    </w:p>
    <w:p>
      <w:r>
        <w:t>🔍 Why It Works: The scene description (S) naturally follows the arrival before the waiting and boarding.</w:t>
      </w:r>
    </w:p>
    <w:p>
      <w:r>
        <w:t>❌ Why Not Others: B waits before describing the station; C opens with the station scene; D boards before waiting.</w:t>
      </w:r>
    </w:p>
    <w:p>
      <w:r>
        <w:t>⚠️ Exam Trap: Scene-setting (crowd) comes right after arrival.</w:t>
      </w:r>
    </w:p>
    <w:p>
      <w:r>
        <w:t>⚡ 5-Second Recall: Reach → Crowd → Wait → Board.</w:t>
      </w:r>
    </w:p>
    <w:p>
      <w:r>
        <w:t>Question: Arrange the following sentences (P, Q, R, S) into a meaningful paragraph:</w:t>
      </w:r>
    </w:p>
    <w:p>
      <w:r>
        <w:t>P. He opened his bag and took out his books.</w:t>
      </w:r>
    </w:p>
    <w:p>
      <w:r>
        <w:t>Q. Rohan reached school before the bell rang.</w:t>
      </w:r>
    </w:p>
    <w:p>
      <w:r>
        <w:t>R. He sat down and started reading.</w:t>
      </w:r>
    </w:p>
    <w:p>
      <w:r>
        <w:t>S. The teacher entered the class soon after.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उसने अपना बैग खोला और किताबें निकालीं।</w:t>
      </w:r>
    </w:p>
    <w:p>
      <w:r>
        <w:t>Q. रोहन घंटी बजने से पहले स्कूल पहुँच गया।</w:t>
      </w:r>
    </w:p>
    <w:p>
      <w:r>
        <w:t>R. वह बैठ गया और पढ़ने लगा।</w:t>
      </w:r>
    </w:p>
    <w:p>
      <w:r>
        <w:t>S. कुछ ही देर बाद शिक्षक कक्षा में आए।</w:t>
      </w:r>
    </w:p>
    <w:p>
      <w:r>
        <w:t>(a) P, Q, R, S</w:t>
      </w:r>
    </w:p>
    <w:p>
      <w:r>
        <w:t>(b) Q, R, P, S</w:t>
      </w:r>
    </w:p>
    <w:p>
      <w:r>
        <w:t>(c) Q, P, S, R</w:t>
      </w:r>
    </w:p>
    <w:p>
      <w:r>
        <w:t>(d) Q, P, R, S</w:t>
      </w:r>
    </w:p>
    <w:p>
      <w:r>
        <w:t>Answer: d</w:t>
      </w:r>
    </w:p>
    <w:p>
      <w:r>
        <w:t>Solution: ✅ Correct Answer: D. Q, P, R, S</w:t>
      </w:r>
    </w:p>
    <w:p>
      <w:r>
        <w:t>🧠 PNC Core Concept: Event sequence in a school day narrative.</w:t>
      </w:r>
    </w:p>
    <w:p>
      <w:r>
        <w:t>🧭 PNC Solve Path: Rohan reaches school (Q) → opens bag, takes books (P) → sits and reads (R) → teacher arrives (S).</w:t>
      </w:r>
    </w:p>
    <w:p>
      <w:r>
        <w:t>🔍 Why It Works: Each action flows naturally into the next in real time.</w:t>
      </w:r>
    </w:p>
    <w:p>
      <w:r>
        <w:t>❌ Why Not Others: B opens with the bag before reaching; C reads before taking books; D ends with reading before the teacher.</w:t>
      </w:r>
    </w:p>
    <w:p>
      <w:r>
        <w:t>⚠️ Exam Trap: The arrival must come before classroom actions.</w:t>
      </w:r>
    </w:p>
    <w:p>
      <w:r>
        <w:t>⚡ 5-Second Recall: Reach → Open → Read → Teacher.</w:t>
      </w:r>
    </w:p>
    <w:p>
      <w:r>
        <w:t>Question: Arrange the following sentences (P, Q, R, S) into a meaningful paragraph:</w:t>
      </w:r>
    </w:p>
    <w:p>
      <w:r>
        <w:t>P. She mixed the flour, sugar and eggs together.</w:t>
      </w:r>
    </w:p>
    <w:p>
      <w:r>
        <w:t>Q. Meena decided to bake a cake.</w:t>
      </w:r>
    </w:p>
    <w:p>
      <w:r>
        <w:t>R. She put the cake in the oven.</w:t>
      </w:r>
    </w:p>
    <w:p>
      <w:r>
        <w:t>S. After an hour, the cake was ready.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उसने आटा, चीनी और अंडे मिलाए।</w:t>
      </w:r>
    </w:p>
    <w:p>
      <w:r>
        <w:t>Q. मीना ने केक बनाने का निर्णय लिया।</w:t>
      </w:r>
    </w:p>
    <w:p>
      <w:r>
        <w:t>R. उसने केक को ओवन में रखा।</w:t>
      </w:r>
    </w:p>
    <w:p>
      <w:r>
        <w:t>S. एक घंटे बाद केक तैयार था।</w:t>
      </w:r>
    </w:p>
    <w:p>
      <w:r>
        <w:t>(a) P, Q, R, S</w:t>
      </w:r>
    </w:p>
    <w:p>
      <w:r>
        <w:t>(b) Q, P, R, S</w:t>
      </w:r>
    </w:p>
    <w:p>
      <w:r>
        <w:t>(c) Q, R, P, S</w:t>
      </w:r>
    </w:p>
    <w:p>
      <w:r>
        <w:t>(d) Q, P, S, R</w:t>
      </w:r>
    </w:p>
    <w:p>
      <w:r>
        <w:t>Answer: b</w:t>
      </w:r>
    </w:p>
    <w:p>
      <w:r>
        <w:t>Solution: ✅ Correct Answer: B. Q, P, R, S</w:t>
      </w:r>
    </w:p>
    <w:p>
      <w:r>
        <w:t>🧠 PNC Core Concept: Cooking process order — decision, mix, bake, finish.</w:t>
      </w:r>
    </w:p>
    <w:p>
      <w:r>
        <w:t>🧭 PNC Solve Path: Decide to bake (Q) → mix ingredients (P) → put in oven (R) → cake ready (S).</w:t>
      </w:r>
    </w:p>
    <w:p>
      <w:r>
        <w:t>🔍 Why It Works: The decision precedes all actions; baking ends the process.</w:t>
      </w:r>
    </w:p>
    <w:p>
      <w:r>
        <w:t>❌ Why Not Others: A starts with mixing; C puts the cake in the oven before mixing; D declares it ready before baking.</w:t>
      </w:r>
    </w:p>
    <w:p>
      <w:r>
        <w:t>⚠️ Exam Trap: The decision always comes first in such narratives.</w:t>
      </w:r>
    </w:p>
    <w:p>
      <w:r>
        <w:t>⚡ 5-Second Recall: Decide → Mix → Oven → Ready.</w:t>
      </w:r>
    </w:p>
    <w:p>
      <w:r>
        <w:t>Question: Arrange the following sentences (P, Q, R, S) into a meaningful paragraph:</w:t>
      </w:r>
    </w:p>
    <w:p>
      <w:r>
        <w:t>P. The farmers were very happy.</w:t>
      </w:r>
    </w:p>
    <w:p>
      <w:r>
        <w:t>Q. It rained heavily after the long dry spell.</w:t>
      </w:r>
    </w:p>
    <w:p>
      <w:r>
        <w:t>R. The crops grew healthy and green.</w:t>
      </w:r>
    </w:p>
    <w:p>
      <w:r>
        <w:t>S. The village celebrated with a fair.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किसान बहुत खुश थे।</w:t>
      </w:r>
    </w:p>
    <w:p>
      <w:r>
        <w:t>Q. लंबे सूखे के बाद भारी वर्षा हुई।</w:t>
      </w:r>
    </w:p>
    <w:p>
      <w:r>
        <w:t>R. फसलें स्वस्थ और हरी हो गईं।</w:t>
      </w:r>
    </w:p>
    <w:p>
      <w:r>
        <w:t>S. गाँव ने मेले के साथ उत्सव मनाया।</w:t>
      </w:r>
    </w:p>
    <w:p>
      <w:r>
        <w:t>(a) P, Q, R, S</w:t>
      </w:r>
    </w:p>
    <w:p>
      <w:r>
        <w:t>(b) Q, R, P, S</w:t>
      </w:r>
    </w:p>
    <w:p>
      <w:r>
        <w:t>(c) Q, P, R, S</w:t>
      </w:r>
    </w:p>
    <w:p>
      <w:r>
        <w:t>(d) Q, P, S, R</w:t>
      </w:r>
    </w:p>
    <w:p>
      <w:r>
        <w:t>Answer: c</w:t>
      </w:r>
    </w:p>
    <w:p>
      <w:r>
        <w:t>Solution: ✅ Correct Answer: C. Q, P, R, S</w:t>
      </w:r>
    </w:p>
    <w:p>
      <w:r>
        <w:t>🧠 PNC Core Concept: Cause-effect narrative chain.</w:t>
      </w:r>
    </w:p>
    <w:p>
      <w:r>
        <w:t>🧭 PNC Solve Path: Rain (Q) → farmers happy (P) → crops grow (R) → village fair (S).</w:t>
      </w:r>
    </w:p>
    <w:p>
      <w:r>
        <w:t>🔍 Why It Works: The rain is the cause; the celebration is the final effect.</w:t>
      </w:r>
    </w:p>
    <w:p>
      <w:r>
        <w:t>❌ Why Not Others: B starts with the result; C and D put the fair before the crops grow.</w:t>
      </w:r>
    </w:p>
    <w:p>
      <w:r>
        <w:t>⚠️ Exam Trap: Keep cause before effect throughout.</w:t>
      </w:r>
    </w:p>
    <w:p>
      <w:r>
        <w:t>⚡ 5-Second Recall: Rain → Happy → Crops → Fair.</w:t>
      </w:r>
    </w:p>
    <w:p>
      <w:r>
        <w:t>Question: Arrange the following sentences (P, Q, R, S) into a meaningful paragraph:</w:t>
      </w:r>
    </w:p>
    <w:p>
      <w:r>
        <w:t>P. The meeting began with a welcome speech.</w:t>
      </w:r>
    </w:p>
    <w:p>
      <w:r>
        <w:t>Q. The manager called the staff for a meeting.</w:t>
      </w:r>
    </w:p>
    <w:p>
      <w:r>
        <w:t>R. Important points were discussed one by one.</w:t>
      </w:r>
    </w:p>
    <w:p>
      <w:r>
        <w:t>S. The meeting ended with a vote of thanks.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बैठक स्वागत भाषण के साथ शुरू हुई।</w:t>
      </w:r>
    </w:p>
    <w:p>
      <w:r>
        <w:t>Q. प्रबंधक ने कर्मचारियों को बैठक के लिए बुलाया।</w:t>
      </w:r>
    </w:p>
    <w:p>
      <w:r>
        <w:t>R. एक-एक करके महत्वपूर्ण बिंदुओं पर चर्चा हुई।</w:t>
      </w:r>
    </w:p>
    <w:p>
      <w:r>
        <w:t>S. बैठक धन्यवाद ज्ञापन के साथ समाप्त हुई।</w:t>
      </w:r>
    </w:p>
    <w:p>
      <w:r>
        <w:t>(a) P, Q, R, S</w:t>
      </w:r>
    </w:p>
    <w:p>
      <w:r>
        <w:t>(b) Q, R, P, S</w:t>
      </w:r>
    </w:p>
    <w:p>
      <w:r>
        <w:t>(c) Q, P, S, R</w:t>
      </w:r>
    </w:p>
    <w:p>
      <w:r>
        <w:t>(d) Q, P, R, S</w:t>
      </w:r>
    </w:p>
    <w:p>
      <w:r>
        <w:t>Answer: d</w:t>
      </w:r>
    </w:p>
    <w:p>
      <w:r>
        <w:t>Solution: ✅ Correct Answer: D. Q, P, R, S</w:t>
      </w:r>
    </w:p>
    <w:p>
      <w:r>
        <w:t>🧠 PNC Core Concept: Meeting timeline — call, start, discuss, end.</w:t>
      </w:r>
    </w:p>
    <w:p>
      <w:r>
        <w:t>🧭 PNC Solve Path: Manager calls (Q) → welcome speech (P) → discussion (R) → vote of thanks (S).</w:t>
      </w:r>
    </w:p>
    <w:p>
      <w:r>
        <w:t>🔍 Why It Works: The call precedes the start; the thanks ends it.</w:t>
      </w:r>
    </w:p>
    <w:p>
      <w:r>
        <w:t>❌ Why Not Others: B opens with the welcome; C discusses before the start; D ends before discussion.</w:t>
      </w:r>
    </w:p>
    <w:p>
      <w:r>
        <w:t>⚠️ Exam Trap: The call to the meeting happens first.</w:t>
      </w:r>
    </w:p>
    <w:p>
      <w:r>
        <w:t>⚡ 5-Second Recall: Call → Welcome → Discuss → Thanks.</w:t>
      </w:r>
    </w:p>
    <w:p>
      <w:r>
        <w:t>Question: Arrange the following sentences (P, Q, R, S) into a meaningful paragraph:</w:t>
      </w:r>
    </w:p>
    <w:p>
      <w:r>
        <w:t>P. It builds a nest high up in a tree.</w:t>
      </w:r>
    </w:p>
    <w:p>
      <w:r>
        <w:t>Q. The crow is a common bird in India.</w:t>
      </w:r>
    </w:p>
    <w:p>
      <w:r>
        <w:t>R. The female lays eggs in the nest.</w:t>
      </w:r>
    </w:p>
    <w:p>
      <w:r>
        <w:t>S. The young ones are fed by both parents.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यह पेड़ पर ऊँचा घोंसला बनाता है।</w:t>
      </w:r>
    </w:p>
    <w:p>
      <w:r>
        <w:t>Q. कौआ भारत में एक आम पक्षी है।</w:t>
      </w:r>
    </w:p>
    <w:p>
      <w:r>
        <w:t>R. मादा घोंसले में अंडे देती है।</w:t>
      </w:r>
    </w:p>
    <w:p>
      <w:r>
        <w:t>S. माता-पिता दोनों बच्चों को खाना खिलाते हैं।</w:t>
      </w:r>
    </w:p>
    <w:p>
      <w:r>
        <w:t>(a) P, Q, R, S</w:t>
      </w:r>
    </w:p>
    <w:p>
      <w:r>
        <w:t>(b) Q, P, R, S</w:t>
      </w:r>
    </w:p>
    <w:p>
      <w:r>
        <w:t>(c) Q, R, P, S</w:t>
      </w:r>
    </w:p>
    <w:p>
      <w:r>
        <w:t>(d) Q, P, S, R</w:t>
      </w:r>
    </w:p>
    <w:p>
      <w:r>
        <w:t>Answer: b</w:t>
      </w:r>
    </w:p>
    <w:p>
      <w:r>
        <w:t>Solution: ✅ Correct Answer: B. Q, P, R, S</w:t>
      </w:r>
    </w:p>
    <w:p>
      <w:r>
        <w:t>🧠 PNC Core Concept: Informative paragraph — introduction then life-cycle details.</w:t>
      </w:r>
    </w:p>
    <w:p>
      <w:r>
        <w:t>🧭 PNC Solve Path: Crow is common (Q) → builds nest (P) → lays eggs (R) → feeds young (S).</w:t>
      </w:r>
    </w:p>
    <w:p>
      <w:r>
        <w:t>🔍 Why It Works: The general introduction opens the passage, then specific details follow.</w:t>
      </w:r>
    </w:p>
    <w:p>
      <w:r>
        <w:t>❌ Why Not Others: B and D start with the nest detail; C lays eggs before building the nest.</w:t>
      </w:r>
    </w:p>
    <w:p>
      <w:r>
        <w:t>⚠️ Exam Trap: The general statement about the bird comes first.</w:t>
      </w:r>
    </w:p>
    <w:p>
      <w:r>
        <w:t>⚡ 5-Second Recall: Intro → Nest → Eggs → Feed.</w:t>
      </w:r>
    </w:p>
    <w:p>
      <w:r>
        <w:t>Question: Arrange the following sentences (P, Q, R, S) into a meaningful paragraph:</w:t>
      </w:r>
    </w:p>
    <w:p>
      <w:r>
        <w:t>P. Water boils at 100°C at sea level.</w:t>
      </w:r>
    </w:p>
    <w:p>
      <w:r>
        <w:t>Q. This is called the boiling point.</w:t>
      </w:r>
    </w:p>
    <w:p>
      <w:r>
        <w:t>R. When heated, water reaches this temperature quickly.</w:t>
      </w:r>
    </w:p>
    <w:p>
      <w:r>
        <w:t>S. The boiling point changes with altitude.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समुद्र तल पर पानी 100°C पर उबलता है।</w:t>
      </w:r>
    </w:p>
    <w:p>
      <w:r>
        <w:t>Q. इसे क्वथनांक कहा जाता है।</w:t>
      </w:r>
    </w:p>
    <w:p>
      <w:r>
        <w:t>R. गर्म करने पर पानी यह तापमान जल्दी प्राप्त कर लेता है।</w:t>
      </w:r>
    </w:p>
    <w:p>
      <w:r>
        <w:t>S. क्वथनांक ऊँचाई के साथ बदलता है।</w:t>
      </w:r>
    </w:p>
    <w:p>
      <w:r>
        <w:t>(a) R, P, Q, S</w:t>
      </w:r>
    </w:p>
    <w:p>
      <w:r>
        <w:t>(b) P, R, Q, S</w:t>
      </w:r>
    </w:p>
    <w:p>
      <w:r>
        <w:t>(c) P, Q, R, S</w:t>
      </w:r>
    </w:p>
    <w:p>
      <w:r>
        <w:t>(d) P, Q, S, R</w:t>
      </w:r>
    </w:p>
    <w:p>
      <w:r>
        <w:t>Answer: c</w:t>
      </w:r>
    </w:p>
    <w:p>
      <w:r>
        <w:t>Solution: ✅ Correct Answer: C. P, Q, R, S</w:t>
      </w:r>
    </w:p>
    <w:p>
      <w:r>
        <w:t>🧠 PNC Core Concept: Definition-style passage — fact, name, application, exception.</w:t>
      </w:r>
    </w:p>
    <w:p>
      <w:r>
        <w:t>🧭 PNC Solve Path: Water boils at 100°C (P) → this is the boiling point (Q) → heated water reaches it (R) → boiling point varies with altitude (S).</w:t>
      </w:r>
    </w:p>
    <w:p>
      <w:r>
        <w:t>🔍 Why It Works: The fact is stated, named, applied, then qualified.</w:t>
      </w:r>
    </w:p>
    <w:p>
      <w:r>
        <w:t>❌ Why Not Others: B and C discuss heating before naming the point; D jumps to altitude before the heating example.</w:t>
      </w:r>
    </w:p>
    <w:p>
      <w:r>
        <w:t>⚠️ Exam Trap: The definition (Q) directly follows the fact (P).</w:t>
      </w:r>
    </w:p>
    <w:p>
      <w:r>
        <w:t>⚡ 5-Second Recall: Fact → Name → Apply → Vary.</w:t>
      </w:r>
    </w:p>
    <w:p>
      <w:r>
        <w:t>Question: Arrange the following sentences (P, Q, R, S) into a meaningful paragraph:</w:t>
      </w:r>
    </w:p>
    <w:p>
      <w:r>
        <w:t>P. He took an umbrella with him.</w:t>
      </w:r>
    </w:p>
    <w:p>
      <w:r>
        <w:t>Q. The weather forecast predicted heavy rain.</w:t>
      </w:r>
    </w:p>
    <w:p>
      <w:r>
        <w:t>R. It rained all evening without stopping.</w:t>
      </w:r>
    </w:p>
    <w:p>
      <w:r>
        <w:t>S. Reaching home, he was completely dry.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उसने अपने साथ छाता लिया।</w:t>
      </w:r>
    </w:p>
    <w:p>
      <w:r>
        <w:t>Q. मौसम पूर्वानुमान ने भारी वर्षा की भविष्यवाणी की।</w:t>
      </w:r>
    </w:p>
    <w:p>
      <w:r>
        <w:t>R. शाम भर बिना रुके वर्षा हुई।</w:t>
      </w:r>
    </w:p>
    <w:p>
      <w:r>
        <w:t>S. घर पहुँचकर वह पूरी तरह सूखा था।</w:t>
      </w:r>
    </w:p>
    <w:p>
      <w:r>
        <w:t>(a) P, Q, R, S</w:t>
      </w:r>
    </w:p>
    <w:p>
      <w:r>
        <w:t>(b) Q, R, P, S</w:t>
      </w:r>
    </w:p>
    <w:p>
      <w:r>
        <w:t>(c) Q, P, S, R</w:t>
      </w:r>
    </w:p>
    <w:p>
      <w:r>
        <w:t>(d) Q, P, R, S</w:t>
      </w:r>
    </w:p>
    <w:p>
      <w:r>
        <w:t>Answer: d</w:t>
      </w:r>
    </w:p>
    <w:p>
      <w:r>
        <w:t>Solution: ✅ Correct Answer: D. Q, P, R, S</w:t>
      </w:r>
    </w:p>
    <w:p>
      <w:r>
        <w:t>🧠 PNC Core Concept: Cause → precaution → result narrative.</w:t>
      </w:r>
    </w:p>
    <w:p>
      <w:r>
        <w:t>🧭 PNC Solve Path: Forecast says rain (Q) → takes umbrella (P) → it rains (R) → reaches home dry (S).</w:t>
      </w:r>
    </w:p>
    <w:p>
      <w:r>
        <w:t>🔍 Why It Works: The forecast motivates the precaution; the dry arrival is the payoff.</w:t>
      </w:r>
    </w:p>
    <w:p>
      <w:r>
        <w:t>❌ Why Not Others: B takes the umbrella before the forecast; C and D place the rain or arrival out of order.</w:t>
      </w:r>
    </w:p>
    <w:p>
      <w:r>
        <w:t>⚠️ Exam Trap: The forecast precedes the precaution.</w:t>
      </w:r>
    </w:p>
    <w:p>
      <w:r>
        <w:t>⚡ 5-Second Recall: Forecast → Umbrella → Rain → Dry.</w:t>
      </w:r>
    </w:p>
    <w:p>
      <w:r>
        <w:t>Question: Arrange the following sentences (P, Q, R, S) into a meaningful paragraph:</w:t>
      </w:r>
    </w:p>
    <w:p>
      <w:r>
        <w:t>P. The seeds sprout within a week.</w:t>
      </w:r>
    </w:p>
    <w:p>
      <w:r>
        <w:t>Q. First, the soil is prepared well.</w:t>
      </w:r>
    </w:p>
    <w:p>
      <w:r>
        <w:t>R. Then the seeds are sown in rows.</w:t>
      </w:r>
    </w:p>
    <w:p>
      <w:r>
        <w:t>S. Watering is done daily until the plants grow.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बीज एक सप्ताह के भीतर अंकुरित हो जाते हैं।</w:t>
      </w:r>
    </w:p>
    <w:p>
      <w:r>
        <w:t>Q. पहले, मिट्टी अच्छी तरह तैयार की जाती है।</w:t>
      </w:r>
    </w:p>
    <w:p>
      <w:r>
        <w:t>R. फिर बीज पंक्तियों में बोए जाते हैं।</w:t>
      </w:r>
    </w:p>
    <w:p>
      <w:r>
        <w:t>S. पौधे बड़े होने तक प्रतिदिन सिंचाई की जाती है।</w:t>
      </w:r>
    </w:p>
    <w:p>
      <w:r>
        <w:t>(a) P, Q, R, S</w:t>
      </w:r>
    </w:p>
    <w:p>
      <w:r>
        <w:t>(b) Q, R, P, S</w:t>
      </w:r>
    </w:p>
    <w:p>
      <w:r>
        <w:t>(c) Q, P, R, S</w:t>
      </w:r>
    </w:p>
    <w:p>
      <w:r>
        <w:t>(d) Q, R, S, P</w:t>
      </w:r>
    </w:p>
    <w:p>
      <w:r>
        <w:t>Answer: b</w:t>
      </w:r>
    </w:p>
    <w:p>
      <w:r>
        <w:t>Solution: ✅ Correct Answer: B. Q, R, P, S</w:t>
      </w:r>
    </w:p>
    <w:p>
      <w:r>
        <w:t>🧠 PNC Core Concept: Step-by-step process with sequencing words (First/Then).</w:t>
      </w:r>
    </w:p>
    <w:p>
      <w:r>
        <w:t>🧭 PNC Solve Path: Soil prepared (Q) → seeds sown (R) → sprout in a week (P) → daily watering (S).</w:t>
      </w:r>
    </w:p>
    <w:p>
      <w:r>
        <w:t>🔍 Why It Works: Preparation precedes sowing; sprouting and watering follow in order.</w:t>
      </w:r>
    </w:p>
    <w:p>
      <w:r>
        <w:t>❌ Why Not Others: B and C sprout before sowing; D waters before the sprouting result is noted.</w:t>
      </w:r>
    </w:p>
    <w:p>
      <w:r>
        <w:t>⚠️ Exam Trap: "First" and "Then" are strong order anchors.</w:t>
      </w:r>
    </w:p>
    <w:p>
      <w:r>
        <w:t>⚡ 5-Second Recall: Prepare → Sow → Sprout → Water.</w:t>
      </w:r>
    </w:p>
    <w:p>
      <w:r>
        <w:t>Question: Arrange the following sentences (P, Q, R, S) into a meaningful paragraph:</w:t>
      </w:r>
    </w:p>
    <w:p>
      <w:r>
        <w:t>P. The postman delivers letters every morning.</w:t>
      </w:r>
    </w:p>
    <w:p>
      <w:r>
        <w:t>Q. People wait for news from faraway relatives.</w:t>
      </w:r>
    </w:p>
    <w:p>
      <w:r>
        <w:t>R. In villages, the postman is a familiar figure.</w:t>
      </w:r>
    </w:p>
    <w:p>
      <w:r>
        <w:t>S. He also brings money orders and parcels.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डाकिया हर सुबह पत्र पहुँचाता है।</w:t>
      </w:r>
    </w:p>
    <w:p>
      <w:r>
        <w:t>Q. लोग दूर के रिश्तेदारों की खबर का इंतज़ार करते हैं।</w:t>
      </w:r>
    </w:p>
    <w:p>
      <w:r>
        <w:t>R. गाँवों में डाकिया एक परिचित व्यक्ति है।</w:t>
      </w:r>
    </w:p>
    <w:p>
      <w:r>
        <w:t>S. वह मनी-ऑर्डर और पार्सल भी लाता है।</w:t>
      </w:r>
    </w:p>
    <w:p>
      <w:r>
        <w:t>(a) P, R, Q, S</w:t>
      </w:r>
    </w:p>
    <w:p>
      <w:r>
        <w:t>(b) R, Q, P, S</w:t>
      </w:r>
    </w:p>
    <w:p>
      <w:r>
        <w:t>(c) R, P, Q, S</w:t>
      </w:r>
    </w:p>
    <w:p>
      <w:r>
        <w:t>(d) R, P, S, Q</w:t>
      </w:r>
    </w:p>
    <w:p>
      <w:r>
        <w:t>Answer: c</w:t>
      </w:r>
    </w:p>
    <w:p>
      <w:r>
        <w:t>Solution: ✅ Correct Answer: C. R, P, Q, S</w:t>
      </w:r>
    </w:p>
    <w:p>
      <w:r>
        <w:t>🧠 PNC Core Concept: Descriptive paragraph — introduce subject, main action, detail.</w:t>
      </w:r>
    </w:p>
    <w:p>
      <w:r>
        <w:t>🧭 PNC Solve Path: Postman familiar in villages (R) → delivers letters (P) → people wait for news (Q) → also brings money orders (S).</w:t>
      </w:r>
    </w:p>
    <w:p>
      <w:r>
        <w:t>🔍 Why It Works: The introduction (R) sets the scene; specific duties follow.</w:t>
      </w:r>
    </w:p>
    <w:p>
      <w:r>
        <w:t>❌ Why Not Others: B and D start with the delivery action; C waits for news before the delivery.</w:t>
      </w:r>
    </w:p>
    <w:p>
      <w:r>
        <w:t>⚠️ Exam Trap: The general introduction precedes specific actions.</w:t>
      </w:r>
    </w:p>
    <w:p>
      <w:r>
        <w:t>⚡ 5-Second Recall: Intro → Deliver → Wait → More duties.</w:t>
      </w:r>
    </w:p>
    <w:p>
      <w:r>
        <w:t>Question: Arrange the following sentences (P, Q, R, S) into a meaningful paragraph:</w:t>
      </w:r>
    </w:p>
    <w:p>
      <w:r>
        <w:t>P. After the exam, the answer sheets are collected.</w:t>
      </w:r>
    </w:p>
    <w:p>
      <w:r>
        <w:t>Q. Students prepare hard for the final examination.</w:t>
      </w:r>
    </w:p>
    <w:p>
      <w:r>
        <w:t>R. The result is declared after a few weeks.</w:t>
      </w:r>
    </w:p>
    <w:p>
      <w:r>
        <w:t>S. Teachers check the papers carefully.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परीक्षा के बाद उत्तर-पुस्तिकाएँ एकत्र की जाती हैं।</w:t>
      </w:r>
    </w:p>
    <w:p>
      <w:r>
        <w:t>Q. विद्यार्थी अंतिम परीक्षा के लिए कड़ी मेहनत करते हैं।</w:t>
      </w:r>
    </w:p>
    <w:p>
      <w:r>
        <w:t>R. कुछ सप्ताह बाद परिणाम घोषित किया जाता है।</w:t>
      </w:r>
    </w:p>
    <w:p>
      <w:r>
        <w:t>S. शिक्षक पर्चों की सावधानीपूर्वक जाँच करते हैं।</w:t>
      </w:r>
    </w:p>
    <w:p>
      <w:r>
        <w:t>(a) P, Q, S, R</w:t>
      </w:r>
    </w:p>
    <w:p>
      <w:r>
        <w:t>(b) Q, S, P, R</w:t>
      </w:r>
    </w:p>
    <w:p>
      <w:r>
        <w:t>(c) Q, P, R, S</w:t>
      </w:r>
    </w:p>
    <w:p>
      <w:r>
        <w:t>(d) Q, P, S, R</w:t>
      </w:r>
    </w:p>
    <w:p>
      <w:r>
        <w:t>Answer: d</w:t>
      </w:r>
    </w:p>
    <w:p>
      <w:r>
        <w:t>Solution: ✅ Correct Answer: D. Q, P, S, R</w:t>
      </w:r>
    </w:p>
    <w:p>
      <w:r>
        <w:t>🧠 PNC Core Concept: Examination process timeline.</w:t>
      </w:r>
    </w:p>
    <w:p>
      <w:r>
        <w:t>🧭 PNC Solve Path: Students prepare (Q) → sheets collected (P) → teachers check (S) → result declared (R).</w:t>
      </w:r>
    </w:p>
    <w:p>
      <w:r>
        <w:t>🔍 Why It Works: Preparation, examination, checking, and result follow a strict order.</w:t>
      </w:r>
    </w:p>
    <w:p>
      <w:r>
        <w:t>❌ Why Not Others: B starts with collection; C checks before collecting; D declares results before checking.</w:t>
      </w:r>
    </w:p>
    <w:p>
      <w:r>
        <w:t>⚠️ Exam Trap: Checking always precedes the result.</w:t>
      </w:r>
    </w:p>
    <w:p>
      <w:r>
        <w:t>⚡ 5-Second Recall: Prepare → Collect → Check → Result.</w:t>
      </w:r>
    </w:p>
    <w:p>
      <w:r>
        <w:t>Question: Arrange the following sentences (P, Q, R, S) into a meaningful paragraph:</w:t>
      </w:r>
    </w:p>
    <w:p>
      <w:r>
        <w:t>P. He could not attend the function.</w:t>
      </w:r>
    </w:p>
    <w:p>
      <w:r>
        <w:t>Q. The train was delayed by four hours.</w:t>
      </w:r>
    </w:p>
    <w:p>
      <w:r>
        <w:t>R. Ravi had to catch an early morning train.</w:t>
      </w:r>
    </w:p>
    <w:p>
      <w:r>
        <w:t>S. He had planned to attend his friend's wedding.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वह समारोह में शामिल नहीं हो सका।</w:t>
      </w:r>
    </w:p>
    <w:p>
      <w:r>
        <w:t>Q. ट्रेन चार घंटे देरी से चली।</w:t>
      </w:r>
    </w:p>
    <w:p>
      <w:r>
        <w:t>R. रवि को सुबह की ट्रेन पकड़नी थी।</w:t>
      </w:r>
    </w:p>
    <w:p>
      <w:r>
        <w:t>S. उसने अपने मित्र की शादी में शामिल होने की योजना बनाई थी।</w:t>
      </w:r>
    </w:p>
    <w:p>
      <w:r>
        <w:t>(a) R, S, Q, P</w:t>
      </w:r>
    </w:p>
    <w:p>
      <w:r>
        <w:t>(b) S, R, Q, P</w:t>
      </w:r>
    </w:p>
    <w:p>
      <w:r>
        <w:t>(c) S, Q, R, P</w:t>
      </w:r>
    </w:p>
    <w:p>
      <w:r>
        <w:t>(d) S, R, P, Q</w:t>
      </w:r>
    </w:p>
    <w:p>
      <w:r>
        <w:t>Answer: b</w:t>
      </w:r>
    </w:p>
    <w:p>
      <w:r>
        <w:t>Solution: ✅ Correct Answer: B. S, R, Q, P</w:t>
      </w:r>
    </w:p>
    <w:p>
      <w:r>
        <w:t>🧠 PNC Core Concept: Plan → attempt → obstacle → outcome narrative.</w:t>
      </w:r>
    </w:p>
    <w:p>
      <w:r>
        <w:t>🧭 PNC Solve Path: Planned to attend wedding (S) → had to catch train (R) → train delayed (Q) → could not attend (P).</w:t>
      </w:r>
    </w:p>
    <w:p>
      <w:r>
        <w:t>🔍 Why It Works: The plan motivates the journey; the delay explains the sad outcome.</w:t>
      </w:r>
    </w:p>
    <w:p>
      <w:r>
        <w:t>❌ Why Not Others: B starts with the train; C delays before the journey; D ends with the delay.</w:t>
      </w:r>
    </w:p>
    <w:p>
      <w:r>
        <w:t>⚠️ Exam Trap: The final outcome (P) closes the paragraph.</w:t>
      </w:r>
    </w:p>
    <w:p>
      <w:r>
        <w:t>⚡ 5-Second Recall: Plan → Train → Delay → Missed.</w:t>
      </w:r>
    </w:p>
    <w:p>
      <w:r>
        <w:t>Question: Arrange the following sentences (P, Q, R, S) into a meaningful paragraph:</w:t>
      </w:r>
    </w:p>
    <w:p>
      <w:r>
        <w:t>P. Reading improves vocabulary and concentration.</w:t>
      </w:r>
    </w:p>
    <w:p>
      <w:r>
        <w:t>Q. Books open the door to new ideas.</w:t>
      </w:r>
    </w:p>
    <w:p>
      <w:r>
        <w:t>R. It is a habit worth developing early.</w:t>
      </w:r>
    </w:p>
    <w:p>
      <w:r>
        <w:t>S. Children who read regularly perform better in school.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पढ़ने से शब्दावली और एकाग्रता में सुधार होता है।</w:t>
      </w:r>
    </w:p>
    <w:p>
      <w:r>
        <w:t>Q. किताबें नए विचारों के द्वार खोलती हैं।</w:t>
      </w:r>
    </w:p>
    <w:p>
      <w:r>
        <w:t>R. यह एक ऐसी आदत है जो जल्दी विकसित करने लायक है।</w:t>
      </w:r>
    </w:p>
    <w:p>
      <w:r>
        <w:t>S. नियमित पढ़ने वाले बच्चे स्कूल में बेहतर प्रदर्शन करते हैं।</w:t>
      </w:r>
    </w:p>
    <w:p>
      <w:r>
        <w:t>(a) P, Q, R, S</w:t>
      </w:r>
    </w:p>
    <w:p>
      <w:r>
        <w:t>(b) Q, R, P, S</w:t>
      </w:r>
    </w:p>
    <w:p>
      <w:r>
        <w:t>(c) Q, P, R, S</w:t>
      </w:r>
    </w:p>
    <w:p>
      <w:r>
        <w:t>(d) Q, P, S, R</w:t>
      </w:r>
    </w:p>
    <w:p>
      <w:r>
        <w:t>Answer: c</w:t>
      </w:r>
    </w:p>
    <w:p>
      <w:r>
        <w:t>Solution: ✅ Correct Answer: C. Q, P, R, S</w:t>
      </w:r>
    </w:p>
    <w:p>
      <w:r>
        <w:t>🧠 PNC Core Concept: Persuasive essay order — hook, benefit, recommendation, evidence.</w:t>
      </w:r>
    </w:p>
    <w:p>
      <w:r>
        <w:t>🧭 PNC Solve Path: Books open ideas (Q) → reading improves skills (P) → habit worth developing (R) → children benefit (S).</w:t>
      </w:r>
    </w:p>
    <w:p>
      <w:r>
        <w:t>🔍 Why It Works: The general benefit leads to a recommendation, then supporting evidence.</w:t>
      </w:r>
    </w:p>
    <w:p>
      <w:r>
        <w:t>❌ Why Not Others: B opens with the benefit; C recommends before the benefit; D ends with the recommendation.</w:t>
      </w:r>
    </w:p>
    <w:p>
      <w:r>
        <w:t>⚠️ Exam Trap: The hook (Q) opens a persuasive paragraph.</w:t>
      </w:r>
    </w:p>
    <w:p>
      <w:r>
        <w:t>⚡ 5-Second Recall: Hook → Benefit → Habit → Evidence.</w:t>
      </w:r>
    </w:p>
    <w:p>
      <w:r>
        <w:t>Question: Arrange the following sentences (P, Q, R, S) into a meaningful paragraph:</w:t>
      </w:r>
    </w:p>
    <w:p>
      <w:r>
        <w:t>P. The light turned green and the traffic moved again.</w:t>
      </w:r>
    </w:p>
    <w:p>
      <w:r>
        <w:t>Q. A long queue of vehicles waited at the signal.</w:t>
      </w:r>
    </w:p>
    <w:p>
      <w:r>
        <w:t>R. The policeman signalled the drivers to stop.</w:t>
      </w:r>
    </w:p>
    <w:p>
      <w:r>
        <w:t>S. A school bus crossed the junction safely.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बत्ती हरी हुई और यातायात फिर चल पड़ा।</w:t>
      </w:r>
    </w:p>
    <w:p>
      <w:r>
        <w:t>Q. सिग्नल पर वाहनों की लंबी कतार इंतज़ार कर रही थी।</w:t>
      </w:r>
    </w:p>
    <w:p>
      <w:r>
        <w:t>R. पुलिसकर्मी ने चालकों को रुकने का संकेत दिया।</w:t>
      </w:r>
    </w:p>
    <w:p>
      <w:r>
        <w:t>S. एक स्कूल बस ने चौराहा सुरक्षित पार किया।</w:t>
      </w:r>
    </w:p>
    <w:p>
      <w:r>
        <w:t>(a) Q, S, R, P</w:t>
      </w:r>
    </w:p>
    <w:p>
      <w:r>
        <w:t>(b) R, Q, S, P</w:t>
      </w:r>
    </w:p>
    <w:p>
      <w:r>
        <w:t>(c) Q, R, P, S</w:t>
      </w:r>
    </w:p>
    <w:p>
      <w:r>
        <w:t>(d) Q, R, S, P</w:t>
      </w:r>
    </w:p>
    <w:p>
      <w:r>
        <w:t>Answer: d</w:t>
      </w:r>
    </w:p>
    <w:p>
      <w:r>
        <w:t>Solution: ✅ Correct Answer: D. Q, R, S, P</w:t>
      </w:r>
    </w:p>
    <w:p>
      <w:r>
        <w:t>🧠 PNC Core Concept: Traffic scene narrative — scene, control, event, release.</w:t>
      </w:r>
    </w:p>
    <w:p>
      <w:r>
        <w:t>🧭 PNC Solve Path: Vehicles wait (Q) → policeman stops them (R) → bus crosses (S) → light green, traffic moves (P).</w:t>
      </w:r>
    </w:p>
    <w:p>
      <w:r>
        <w:t>🔍 Why It Works: The stop signal enables the safe crossing; the green light releases the queue.</w:t>
      </w:r>
    </w:p>
    <w:p>
      <w:r>
        <w:t>❌ Why Not Others: B crosses before the stop signal; C signals before the queue is shown; D moves traffic before the bus crosses.</w:t>
      </w:r>
    </w:p>
    <w:p>
      <w:r>
        <w:t>⚠️ Exam Trap: The safe crossing happens while traffic is stopped.</w:t>
      </w:r>
    </w:p>
    <w:p>
      <w:r>
        <w:t>⚡ 5-Second Recall: Wait → Stop → Cross → Move.</w:t>
      </w:r>
    </w:p>
    <w:p>
      <w:r>
        <w:t>Question: Arrange the following sentences (P, Q, R, S) into a meaningful paragraph:</w:t>
      </w:r>
    </w:p>
    <w:p>
      <w:r>
        <w:t>P. The shopkeeper weighed the rice carefully.</w:t>
      </w:r>
    </w:p>
    <w:p>
      <w:r>
        <w:t>Q. He paid the money and took the bag.</w:t>
      </w:r>
    </w:p>
    <w:p>
      <w:r>
        <w:t>R. The customer asked for two kilograms of rice.</w:t>
      </w:r>
    </w:p>
    <w:p>
      <w:r>
        <w:t>S. He thanked the shopkeeper and left.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दुकानदार ने चावल को ध्यान से तौला।</w:t>
      </w:r>
    </w:p>
    <w:p>
      <w:r>
        <w:t>Q. उसने पैसे दिए और थैला ले लिया।</w:t>
      </w:r>
    </w:p>
    <w:p>
      <w:r>
        <w:t>R. ग्राहक ने दो किलोग्राम चावल माँगा।</w:t>
      </w:r>
    </w:p>
    <w:p>
      <w:r>
        <w:t>S. उसने दुकानदार को धन्यवाद दिया और चला गया।</w:t>
      </w:r>
    </w:p>
    <w:p>
      <w:r>
        <w:t>(a) P, R, Q, S</w:t>
      </w:r>
    </w:p>
    <w:p>
      <w:r>
        <w:t>(b) R, P, Q, S</w:t>
      </w:r>
    </w:p>
    <w:p>
      <w:r>
        <w:t>(c) R, Q, P, S</w:t>
      </w:r>
    </w:p>
    <w:p>
      <w:r>
        <w:t>(d) R, P, S, Q</w:t>
      </w:r>
    </w:p>
    <w:p>
      <w:r>
        <w:t>Answer: b</w:t>
      </w:r>
    </w:p>
    <w:p>
      <w:r>
        <w:t>Solution: ✅ Correct Answer: B. R, P, Q, S</w:t>
      </w:r>
    </w:p>
    <w:p>
      <w:r>
        <w:t>🧠 PNC Core Concept: Transaction sequence — ask, weigh, pay, leave.</w:t>
      </w:r>
    </w:p>
    <w:p>
      <w:r>
        <w:t>🧭 PNC Solve Path: Customer asks (R) → shopkeeper weighs (P) → pays and takes (Q) → thanks and leaves (S).</w:t>
      </w:r>
    </w:p>
    <w:p>
      <w:r>
        <w:t>🔍 Why It Works: The request drives the whole transaction.</w:t>
      </w:r>
    </w:p>
    <w:p>
      <w:r>
        <w:t>❌ Why Not Others: B weighs before the request; C pays before weighing; D leaves before paying.</w:t>
      </w:r>
    </w:p>
    <w:p>
      <w:r>
        <w:t>⚠️ Exam Trap: The request comes before the weighing.</w:t>
      </w:r>
    </w:p>
    <w:p>
      <w:r>
        <w:t>⚡ 5-Second Recall: Ask → Weigh → Pay → Leave.</w:t>
      </w:r>
    </w:p>
    <w:p>
      <w:r>
        <w:t>Question: Arrange the following sentences (P, Q, R, S) into a meaningful paragraph:</w:t>
      </w:r>
    </w:p>
    <w:p>
      <w:r>
        <w:t>P. The results were announced within a month.</w:t>
      </w:r>
    </w:p>
    <w:p>
      <w:r>
        <w:t>Q. She had worked day and night for the examination.</w:t>
      </w:r>
    </w:p>
    <w:p>
      <w:r>
        <w:t>R. Meena topped the final merit list.</w:t>
      </w:r>
    </w:p>
    <w:p>
      <w:r>
        <w:t>S. Her family celebrated the achievement.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परिणाम एक महीने के भीतर घोषित किए गए।</w:t>
      </w:r>
    </w:p>
    <w:p>
      <w:r>
        <w:t>Q. उसने परीक्षा के लिए दिन-रात मेहनत की थी।</w:t>
      </w:r>
    </w:p>
    <w:p>
      <w:r>
        <w:t>R. मीना अंतिम मेरिट सूची में प्रथम रही।</w:t>
      </w:r>
    </w:p>
    <w:p>
      <w:r>
        <w:t>S. उसके परिवार ने इस उपलब्धि का जश्न मनाया।</w:t>
      </w:r>
    </w:p>
    <w:p>
      <w:r>
        <w:t>(a) P, Q, R, S</w:t>
      </w:r>
    </w:p>
    <w:p>
      <w:r>
        <w:t>(b) Q, R, P, S</w:t>
      </w:r>
    </w:p>
    <w:p>
      <w:r>
        <w:t>(c) Q, P, R, S</w:t>
      </w:r>
    </w:p>
    <w:p>
      <w:r>
        <w:t>(d) Q, P, S, R</w:t>
      </w:r>
    </w:p>
    <w:p>
      <w:r>
        <w:t>Answer: c</w:t>
      </w:r>
    </w:p>
    <w:p>
      <w:r>
        <w:t>Solution: ✅ Correct Answer: C. Q, P, R, S</w:t>
      </w:r>
    </w:p>
    <w:p>
      <w:r>
        <w:t>🧠 PNC Core Concept: Effort → result → outcome → celebration.</w:t>
      </w:r>
    </w:p>
    <w:p>
      <w:r>
        <w:t>🧭 PNC Solve Path: Worked hard (Q) → results announced (P) → topped list (R) → family celebrated (S).</w:t>
      </w:r>
    </w:p>
    <w:p>
      <w:r>
        <w:t>🔍 Why It Works: Effort precedes the result; the celebration follows the success.</w:t>
      </w:r>
    </w:p>
    <w:p>
      <w:r>
        <w:t>❌ Why Not Others: B opens with the result; C tops the list before the announcement; D celebrates before the result.</w:t>
      </w:r>
    </w:p>
    <w:p>
      <w:r>
        <w:t>⚠️ Exam Trap: The hard work (Q) logically comes first.</w:t>
      </w:r>
    </w:p>
    <w:p>
      <w:r>
        <w:t>⚡ 5-Second Recall: Work → Result → Top → Celebrate.</w:t>
      </w:r>
    </w:p>
    <w:p>
      <w:r>
        <w:t>Question: Arrange the following sentences (P, Q, R, S) into a meaningful paragraph:</w:t>
      </w:r>
    </w:p>
    <w:p>
      <w:r>
        <w:t>P. The officer checked all the documents.</w:t>
      </w:r>
    </w:p>
    <w:p>
      <w:r>
        <w:t>Q. The passport office was crowded in the morning.</w:t>
      </w:r>
    </w:p>
    <w:p>
      <w:r>
        <w:t>R. After verification, the application was approved.</w:t>
      </w:r>
    </w:p>
    <w:p>
      <w:r>
        <w:t>S. She submitted her form at the counter.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अधिकारी ने सभी दस्तावेज़ जाँचे।</w:t>
      </w:r>
    </w:p>
    <w:p>
      <w:r>
        <w:t>Q. सुबह पासपोर्ट कार्यालय में भीड़ थी।</w:t>
      </w:r>
    </w:p>
    <w:p>
      <w:r>
        <w:t>R. सत्यापन के बाद आवेदन स्वीकृत हो गया।</w:t>
      </w:r>
    </w:p>
    <w:p>
      <w:r>
        <w:t>S. उसने काउंटर पर अपना फॉर्म जमा किया।</w:t>
      </w:r>
    </w:p>
    <w:p>
      <w:r>
        <w:t>(a) S, Q, P, R</w:t>
      </w:r>
    </w:p>
    <w:p>
      <w:r>
        <w:t>(b) Q, P, S, R</w:t>
      </w:r>
    </w:p>
    <w:p>
      <w:r>
        <w:t>(c) Q, S, R, P</w:t>
      </w:r>
    </w:p>
    <w:p>
      <w:r>
        <w:t>(d) Q, S, P, R</w:t>
      </w:r>
    </w:p>
    <w:p>
      <w:r>
        <w:t>Answer: d</w:t>
      </w:r>
    </w:p>
    <w:p>
      <w:r>
        <w:t>Solution: ✅ Correct Answer: D. Q, S, P, R</w:t>
      </w:r>
    </w:p>
    <w:p>
      <w:r>
        <w:t>🧠 PNC Core Concept: Office-process narrative — scene, submit, check, approve.</w:t>
      </w:r>
    </w:p>
    <w:p>
      <w:r>
        <w:t>🧭 PNC Solve Path: Office crowded (Q) → form submitted (S) → officer checks (P) → application approved (R).</w:t>
      </w:r>
    </w:p>
    <w:p>
      <w:r>
        <w:t>🔍 Why It Works: Submission precedes verification, which precedes approval.</w:t>
      </w:r>
    </w:p>
    <w:p>
      <w:r>
        <w:t>❌ Why Not Others: B opens with submission; C checks before submission; D approves before checking.</w:t>
      </w:r>
    </w:p>
    <w:p>
      <w:r>
        <w:t>⚠️ Exam Trap: Approval is always the final step.</w:t>
      </w:r>
    </w:p>
    <w:p>
      <w:r>
        <w:t>⚡ 5-Second Recall: Crowd → Submit → Check → Approve.</w:t>
      </w:r>
    </w:p>
    <w:p>
      <w:r>
        <w:t>Question: Arrange the following sentences (P, Q, R, S) into a meaningful paragraph:</w:t>
      </w:r>
    </w:p>
    <w:p>
      <w:r>
        <w:t>P. Heavy rain flooded the low-lying areas.</w:t>
      </w:r>
    </w:p>
    <w:p>
      <w:r>
        <w:t>Q. The district administration issued a warning.</w:t>
      </w:r>
    </w:p>
    <w:p>
      <w:r>
        <w:t>R. Rescue teams were sent to affected villages.</w:t>
      </w:r>
    </w:p>
    <w:p>
      <w:r>
        <w:t>S. The weather department predicted a cyclone.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भारी वर्षा से निचले इलाकों में बाढ़ आ गई।</w:t>
      </w:r>
    </w:p>
    <w:p>
      <w:r>
        <w:t>Q. जिला प्रशासन ने चेतावनी जारी की।</w:t>
      </w:r>
    </w:p>
    <w:p>
      <w:r>
        <w:t>R. बचाव दल प्रभावित गाँवों में भेजे गए।</w:t>
      </w:r>
    </w:p>
    <w:p>
      <w:r>
        <w:t>S. मौसम विभाग ने चक्रवात की भविष्यवाणी की।</w:t>
      </w:r>
    </w:p>
    <w:p>
      <w:r>
        <w:t>(a) S, Q, P, R</w:t>
      </w:r>
    </w:p>
    <w:p>
      <w:r>
        <w:t>(b) Q, S, P, R</w:t>
      </w:r>
    </w:p>
    <w:p>
      <w:r>
        <w:t>(c) S, P, Q, R</w:t>
      </w:r>
    </w:p>
    <w:p>
      <w:r>
        <w:t>(d) S, Q, R, P</w:t>
      </w:r>
    </w:p>
    <w:p>
      <w:r>
        <w:t>Answer: a</w:t>
      </w:r>
    </w:p>
    <w:p>
      <w:r>
        <w:t>Solution: ✅ Correct Answer: A. S, Q, P, R</w:t>
      </w:r>
    </w:p>
    <w:p>
      <w:r>
        <w:t>🧠 PNC Core Concept: Warning → precaution → event → response chain.</w:t>
      </w:r>
    </w:p>
    <w:p>
      <w:r>
        <w:t>🧭 PNC Solve Path: Cyclone predicted (S) → warning issued (Q) → rain floods areas (P) → rescue teams sent (R).</w:t>
      </w:r>
    </w:p>
    <w:p>
      <w:r>
        <w:t>🔍 Why It Works: The prediction triggers the warning; the flood demands rescue.</w:t>
      </w:r>
    </w:p>
    <w:p>
      <w:r>
        <w:t>❌ Why Not Others: B warns before the prediction; C floods before the warning; D rescues before the flood.</w:t>
      </w:r>
    </w:p>
    <w:p>
      <w:r>
        <w:t>⚠️ Exam Trap: The forecast (S) is the trigger — place it first.</w:t>
      </w:r>
    </w:p>
    <w:p>
      <w:r>
        <w:t>⚡ 5-Second Recall: Predict → Warn → Flood → Rescue.</w:t>
      </w:r>
    </w:p>
    <w:p>
      <w:r>
        <w:t>Question: Arrange the following sentences (P, Q, R, S) into a meaningful paragraph:</w:t>
      </w:r>
    </w:p>
    <w:p>
      <w:r>
        <w:t>P. The film received many awards that year.</w:t>
      </w:r>
    </w:p>
    <w:p>
      <w:r>
        <w:t>Q. The director worked on the script for two years.</w:t>
      </w:r>
    </w:p>
    <w:p>
      <w:r>
        <w:t>R. Actors gave memorable performances.</w:t>
      </w:r>
    </w:p>
    <w:p>
      <w:r>
        <w:t>S. The movie was released to huge success.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उस वर्ष फिल्म को कई पुरस्कार मिले।</w:t>
      </w:r>
    </w:p>
    <w:p>
      <w:r>
        <w:t>Q. निर्देशक ने पटकथा पर दो वर्ष काम किया।</w:t>
      </w:r>
    </w:p>
    <w:p>
      <w:r>
        <w:t>R. अभिनेताओं ने यादगार अभिनय किया।</w:t>
      </w:r>
    </w:p>
    <w:p>
      <w:r>
        <w:t>S. फिल्म भारी सफलता के साथ रिलीज़ हुई।</w:t>
      </w:r>
    </w:p>
    <w:p>
      <w:r>
        <w:t>(a) Q, R, S, P</w:t>
      </w:r>
    </w:p>
    <w:p>
      <w:r>
        <w:t>(b) R, Q, S, P</w:t>
      </w:r>
    </w:p>
    <w:p>
      <w:r>
        <w:t>(c) Q, S, R, P</w:t>
      </w:r>
    </w:p>
    <w:p>
      <w:r>
        <w:t>(d) Q, R, P, S</w:t>
      </w:r>
    </w:p>
    <w:p>
      <w:r>
        <w:t>Answer: a</w:t>
      </w:r>
    </w:p>
    <w:p>
      <w:r>
        <w:t>Solution: ✅ Correct Answer: A. Q, R, S, P</w:t>
      </w:r>
    </w:p>
    <w:p>
      <w:r>
        <w:t>🧠 PNC Core Concept: Production-to-recognition timeline.</w:t>
      </w:r>
    </w:p>
    <w:p>
      <w:r>
        <w:t>🧭 PNC Solve Path: Script work (Q) → memorable acting (R) → released to success (S) → awards (P).</w:t>
      </w:r>
    </w:p>
    <w:p>
      <w:r>
        <w:t>🔍 Why It Works: The creative work precedes release; awards crown the success.</w:t>
      </w:r>
    </w:p>
    <w:p>
      <w:r>
        <w:t>❌ Why Not Others: B starts with acting; C releases before the performances; D awards before the release.</w:t>
      </w:r>
    </w:p>
    <w:p>
      <w:r>
        <w:t>⚠️ Exam Trap: Awards always come last.</w:t>
      </w:r>
    </w:p>
    <w:p>
      <w:r>
        <w:t>⚡ 5-Second Recall: Script → Act → Release → Awards.</w:t>
      </w:r>
    </w:p>
    <w:p>
      <w:r>
        <w:t>Question: Arrange the following sentences (P, Q, R, S) into a meaningful paragraph:</w:t>
      </w:r>
    </w:p>
    <w:p>
      <w:r>
        <w:t>P. The news spread quickly in the village.</w:t>
      </w:r>
    </w:p>
    <w:p>
      <w:r>
        <w:t>Q. A rare bird was spotted near the lake.</w:t>
      </w:r>
    </w:p>
    <w:p>
      <w:r>
        <w:t>R. Birdwatchers arrived from nearby towns.</w:t>
      </w:r>
    </w:p>
    <w:p>
      <w:r>
        <w:t>S. The village panchayat decided to protect the area.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खबर गाँव में तेजी से फैल गई।</w:t>
      </w:r>
    </w:p>
    <w:p>
      <w:r>
        <w:t>Q. झील के पास एक दुर्लभ पक्षी देखा गया।</w:t>
      </w:r>
    </w:p>
    <w:p>
      <w:r>
        <w:t>R. आस-पास के शहरों से पक्षी-प्रेमी पहुँचे।</w:t>
      </w:r>
    </w:p>
    <w:p>
      <w:r>
        <w:t>S. ग्राम पंचायत ने क्षेत्र की सुरक्षा का निर्णय लिया।</w:t>
      </w:r>
    </w:p>
    <w:p>
      <w:r>
        <w:t>(a) Q, P, R, S</w:t>
      </w:r>
    </w:p>
    <w:p>
      <w:r>
        <w:t>(b) P, Q, R, S</w:t>
      </w:r>
    </w:p>
    <w:p>
      <w:r>
        <w:t>(c) Q, R, P, S</w:t>
      </w:r>
    </w:p>
    <w:p>
      <w:r>
        <w:t>(d) Q, P, S, R</w:t>
      </w:r>
    </w:p>
    <w:p>
      <w:r>
        <w:t>Answer: a</w:t>
      </w:r>
    </w:p>
    <w:p>
      <w:r>
        <w:t>Solution: ✅ Correct Answer: A. Q, P, R, S</w:t>
      </w:r>
    </w:p>
    <w:p>
      <w:r>
        <w:t>🧠 PNC Core Concept: Event → reaction → response → action.</w:t>
      </w:r>
    </w:p>
    <w:p>
      <w:r>
        <w:t>🧭 PNC Solve Path: Bird spotted (Q) → news spreads (P) → watchers arrive (R) → panchayat protects (S).</w:t>
      </w:r>
    </w:p>
    <w:p>
      <w:r>
        <w:t>🔍 Why It Works: The sighting starts the chain; the protection decision is the final outcome.</w:t>
      </w:r>
    </w:p>
    <w:p>
      <w:r>
        <w:t>❌ Why Not Others: B opens with the news; C skips the spread; D protects before the watchers arrive.</w:t>
      </w:r>
    </w:p>
    <w:p>
      <w:r>
        <w:t>⚠️ Exam Trap: The sighting (Q) is the root event.</w:t>
      </w:r>
    </w:p>
    <w:p>
      <w:r>
        <w:t>⚡ 5-Second Recall: Spot → Spread → Arrive → Protect.</w:t>
      </w:r>
    </w:p>
    <w:p>
      <w:r>
        <w:t>Question: Arrange the following sentences (P, Q, R, S) into a meaningful paragraph:</w:t>
      </w:r>
    </w:p>
    <w:p>
      <w:r>
        <w:t>P. The machine then separates the grains from the chaff.</w:t>
      </w:r>
    </w:p>
    <w:p>
      <w:r>
        <w:t>Q. Harvested bundles are brought to the threshing floor.</w:t>
      </w:r>
    </w:p>
    <w:p>
      <w:r>
        <w:t>R. The grains are finally stored in sacks.</w:t>
      </w:r>
    </w:p>
    <w:p>
      <w:r>
        <w:t>S. Farmers cut the crop with sharp sickles.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फिर मशीन अनाज को भूसे से अलग करती है।</w:t>
      </w:r>
    </w:p>
    <w:p>
      <w:r>
        <w:t>Q. कटी हुई पुलिया खलिहान में लाई जाती हैं।</w:t>
      </w:r>
    </w:p>
    <w:p>
      <w:r>
        <w:t>R. अनाज अंत में बोरों में संग्रहीत किया जाता है।</w:t>
      </w:r>
    </w:p>
    <w:p>
      <w:r>
        <w:t>S. किसान तेज हँसियों से फसल काटते हैं।</w:t>
      </w:r>
    </w:p>
    <w:p>
      <w:r>
        <w:t>(a) S, Q, P, R</w:t>
      </w:r>
    </w:p>
    <w:p>
      <w:r>
        <w:t>(b) Q, S, P, R</w:t>
      </w:r>
    </w:p>
    <w:p>
      <w:r>
        <w:t>(c) S, P, Q, R</w:t>
      </w:r>
    </w:p>
    <w:p>
      <w:r>
        <w:t>(d) S, Q, R, P</w:t>
      </w:r>
    </w:p>
    <w:p>
      <w:r>
        <w:t>Answer: a</w:t>
      </w:r>
    </w:p>
    <w:p>
      <w:r>
        <w:t>Solution: ✅ Correct Answer: A. S, Q, P, R</w:t>
      </w:r>
    </w:p>
    <w:p>
      <w:r>
        <w:t>🧠 PNC Core Concept: Harvesting process order.</w:t>
      </w:r>
    </w:p>
    <w:p>
      <w:r>
        <w:t>🧭 PNC Solve Path: Cut crop (S) → bundles to floor (Q) → machine separates (P) → grains stored (R).</w:t>
      </w:r>
    </w:p>
    <w:p>
      <w:r>
        <w:t>🔍 Why It Works: Cutting precedes carrying; separation precedes storage.</w:t>
      </w:r>
    </w:p>
    <w:p>
      <w:r>
        <w:t>❌ Why Not Others: B carries before cutting; C separates before carrying; D stores before separating.</w:t>
      </w:r>
    </w:p>
    <w:p>
      <w:r>
        <w:t>⚠️ Exam Trap: Cutting (S) is the first physical step.</w:t>
      </w:r>
    </w:p>
    <w:p>
      <w:r>
        <w:t>⚡ 5-Second Recall: Cut → Carry → Separate → Store.</w:t>
      </w:r>
    </w:p>
    <w:p>
      <w:r>
        <w:t>Question: Arrange the following sentences (P, Q, R, S) into a meaningful paragraph:</w:t>
      </w:r>
    </w:p>
    <w:p>
      <w:r>
        <w:t>P. Patients are examined by specialist doctors.</w:t>
      </w:r>
    </w:p>
    <w:p>
      <w:r>
        <w:t>Q. The hospital has a modern emergency wing.</w:t>
      </w:r>
    </w:p>
    <w:p>
      <w:r>
        <w:t>R. Serious cases are shifted to the ICU.</w:t>
      </w:r>
    </w:p>
    <w:p>
      <w:r>
        <w:t>S. Trained nurses monitor the patients round the clock.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मरीजों की विशेषज्ञ डॉक्टरों द्वारा जाँच की जाती है।</w:t>
      </w:r>
    </w:p>
    <w:p>
      <w:r>
        <w:t>Q. अस्पताल में आधुनिक आपातकालीन विंग है।</w:t>
      </w:r>
    </w:p>
    <w:p>
      <w:r>
        <w:t>R. गंभीर मामलों को आईसीयू में भेजा जाता है।</w:t>
      </w:r>
    </w:p>
    <w:p>
      <w:r>
        <w:t>S. प्रशिक्षित नर्सें चौबीसों घंटे मरीजों की निगरानी करती हैं।</w:t>
      </w:r>
    </w:p>
    <w:p>
      <w:r>
        <w:t>(a) Q, P, R, S</w:t>
      </w:r>
    </w:p>
    <w:p>
      <w:r>
        <w:t>(b) P, Q, R, S</w:t>
      </w:r>
    </w:p>
    <w:p>
      <w:r>
        <w:t>(c) Q, R, P, S</w:t>
      </w:r>
    </w:p>
    <w:p>
      <w:r>
        <w:t>(d) Q, P, S, R</w:t>
      </w:r>
    </w:p>
    <w:p>
      <w:r>
        <w:t>Answer: a</w:t>
      </w:r>
    </w:p>
    <w:p>
      <w:r>
        <w:t>Solution: ✅ Correct Answer: A. Q, P, R, S</w:t>
      </w:r>
    </w:p>
    <w:p>
      <w:r>
        <w:t>🧠 PNC Core Concept: Facility description → patient flow → care.</w:t>
      </w:r>
    </w:p>
    <w:p>
      <w:r>
        <w:t>🧭 PNC Solve Path: Hospital has emergency wing (Q) → patients examined (P) → serious cases to ICU (R) → nurses monitor (S).</w:t>
      </w:r>
    </w:p>
    <w:p>
      <w:r>
        <w:t>🔍 Why It Works: The facility is introduced, then the patient pathway and care follow.</w:t>
      </w:r>
    </w:p>
    <w:p>
      <w:r>
        <w:t>❌ Why Not Others: B starts with examinations; C sends to ICU before examination; D monitors before ICU transfer.</w:t>
      </w:r>
    </w:p>
    <w:p>
      <w:r>
        <w:t>⚠️ Exam Trap: Introduce the facility (Q) before patient details.</w:t>
      </w:r>
    </w:p>
    <w:p>
      <w:r>
        <w:t>⚡ 5-Second Recall: Wing → Examine → ICU → Monitor.</w:t>
      </w:r>
    </w:p>
    <w:p>
      <w:r>
        <w:t>Question: Arrange the following sentences (P, Q, R, S) into a meaningful paragraph:</w:t>
      </w:r>
    </w:p>
    <w:p>
      <w:r>
        <w:t>P. Sunlight and water help them grow quickly.</w:t>
      </w:r>
    </w:p>
    <w:p>
      <w:r>
        <w:t>Q. The seedlings are first raised in a nursery.</w:t>
      </w:r>
    </w:p>
    <w:p>
      <w:r>
        <w:t>R. They are transplanted to the field after a month.</w:t>
      </w:r>
    </w:p>
    <w:p>
      <w:r>
        <w:t>S. Farmers take great care of the young plants.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सूर्य का प्रकाश और जल उन्हें तेजी से बढ़ने में मदद करते हैं।</w:t>
      </w:r>
    </w:p>
    <w:p>
      <w:r>
        <w:t>Q. पहले पौध नर्सरी में तैयार की जाती है।</w:t>
      </w:r>
    </w:p>
    <w:p>
      <w:r>
        <w:t>R. एक महीने बाद उन्हें खेत में रोपा जाता है।</w:t>
      </w:r>
    </w:p>
    <w:p>
      <w:r>
        <w:t>S. किसान युवा पौधों की बहुत देखभाल करते हैं।</w:t>
      </w:r>
    </w:p>
    <w:p>
      <w:r>
        <w:t>(a) Q, S, R, P</w:t>
      </w:r>
    </w:p>
    <w:p>
      <w:r>
        <w:t>(b) Q, R, S, P</w:t>
      </w:r>
    </w:p>
    <w:p>
      <w:r>
        <w:t>(c) S, Q, R, P</w:t>
      </w:r>
    </w:p>
    <w:p>
      <w:r>
        <w:t>(d) Q, S, P, R</w:t>
      </w:r>
    </w:p>
    <w:p>
      <w:r>
        <w:t>Answer: a</w:t>
      </w:r>
    </w:p>
    <w:p>
      <w:r>
        <w:t>Solution: ✅ Correct Answer: A. Q, S, R, P</w:t>
      </w:r>
    </w:p>
    <w:p>
      <w:r>
        <w:t>🧠 PNC Core Concept: Nursery-to-field transplant sequence.</w:t>
      </w:r>
    </w:p>
    <w:p>
      <w:r>
        <w:t>🧭 PNC Solve Path: Seedlings raised (Q) → farmers care (S) → transplanted (R) → sunlight and water help (P).</w:t>
      </w:r>
    </w:p>
    <w:p>
      <w:r>
        <w:t>🔍 Why It Works: Raising and caring precede transplanting; growth follows.</w:t>
      </w:r>
    </w:p>
    <w:p>
      <w:r>
        <w:t>❌ Why Not Others: B transplants before care; C starts with care; D ends with transplanting.</w:t>
      </w:r>
    </w:p>
    <w:p>
      <w:r>
        <w:t>⚠️ Exam Trap: The nursery stage (Q) opens the sequence.</w:t>
      </w:r>
    </w:p>
    <w:p>
      <w:r>
        <w:t>⚡ 5-Second Recall: Nursery → Care → Transplant → Grow.</w:t>
      </w:r>
    </w:p>
    <w:p>
      <w:r>
        <w:t>Question: Arrange the following sentences (P, Q, R, S) into a meaningful paragraph:</w:t>
      </w:r>
    </w:p>
    <w:p>
      <w:r>
        <w:t>P. The company offered him the job the next week.</w:t>
      </w:r>
    </w:p>
    <w:p>
      <w:r>
        <w:t>Q. He had applied for a post in a reputed company.</w:t>
      </w:r>
    </w:p>
    <w:p>
      <w:r>
        <w:t>R. He gave a brilliant performance in the interview.</w:t>
      </w:r>
    </w:p>
    <w:p>
      <w:r>
        <w:t>S. He accepted the offer and joined immediately.</w:t>
      </w:r>
    </w:p>
    <w:p>
      <w:r>
        <w:t>निम्नलिखित वाक्यों (P, Q, R, S) को सार्थक अनुच्छेद में व्यवस्थित कीजिए:</w:t>
      </w:r>
    </w:p>
    <w:p>
      <w:r>
        <w:t>P. अगले सप्ताह कंपनी ने उसे नौकरी की पेशकश की।</w:t>
      </w:r>
    </w:p>
    <w:p>
      <w:r>
        <w:t>Q. उसने एक प्रतिष्ठित कंपनी में पद के लिए आवेदन किया था।</w:t>
      </w:r>
    </w:p>
    <w:p>
      <w:r>
        <w:t>R. उसने साक्षात्कार में शानदार प्रदर्शन किया।</w:t>
      </w:r>
    </w:p>
    <w:p>
      <w:r>
        <w:t>S. उसने प्रस्ताव स्वीकार किया और तुरंत जुड़ गया।</w:t>
      </w:r>
    </w:p>
    <w:p>
      <w:r>
        <w:t>(a) Q, R, P, S</w:t>
      </w:r>
    </w:p>
    <w:p>
      <w:r>
        <w:t>(b) R, Q, P, S</w:t>
      </w:r>
    </w:p>
    <w:p>
      <w:r>
        <w:t>(c) Q, P, R, S</w:t>
      </w:r>
    </w:p>
    <w:p>
      <w:r>
        <w:t>(d) Q, R, S, P</w:t>
      </w:r>
    </w:p>
    <w:p>
      <w:r>
        <w:t>Answer: a</w:t>
      </w:r>
    </w:p>
    <w:p>
      <w:r>
        <w:t>Solution: ✅ Correct Answer: A. Q, R, P, S</w:t>
      </w:r>
    </w:p>
    <w:p>
      <w:r>
        <w:t>🧠 PNC Core Concept: Job-selection narrative — apply, interview, offer, join.</w:t>
      </w:r>
    </w:p>
    <w:p>
      <w:r>
        <w:t>🧭 PNC Solve Path: Applied (Q) → brilliant interview (R) → offered job (P) → accepted and joined (S).</w:t>
      </w:r>
    </w:p>
    <w:p>
      <w:r>
        <w:t>🔍 Why It Works: The offer follows the interview; joining closes the story.</w:t>
      </w:r>
    </w:p>
    <w:p>
      <w:r>
        <w:t>❌ Why Not Others: B interviews before applying; C offers before the interview; D joins before the offer.</w:t>
      </w:r>
    </w:p>
    <w:p>
      <w:r>
        <w:t>⚠️ Exam Trap: The offer (P) comes after the interview.</w:t>
      </w:r>
    </w:p>
    <w:p>
      <w:r>
        <w:t>⚡ 5-Second Recall: Apply → Interview → Offer → Join.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