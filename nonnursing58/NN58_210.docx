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कारक किसे कहते हैं?</w:t>
      </w:r>
    </w:p>
    <w:p>
      <w:r>
        <w:t>What is a karak (case)?</w:t>
      </w:r>
    </w:p>
    <w:p>
      <w:r>
        <w:t>(a) संज्ञा/सर्वनाम का वाक्य की क्रिया से संबंध दिखाने वाला रूप</w:t>
      </w:r>
    </w:p>
    <w:p>
      <w:r>
        <w:t>(b) संज्ञा का लिंग-रूप</w:t>
      </w:r>
    </w:p>
    <w:p>
      <w:r>
        <w:t>(c) क्रिया का काल-रूप</w:t>
      </w:r>
    </w:p>
    <w:p>
      <w:r>
        <w:t>(d) वाक्य का भेद</w:t>
      </w:r>
    </w:p>
    <w:p>
      <w:r>
        <w:t>Answer: a</w:t>
      </w:r>
    </w:p>
    <w:p>
      <w:r>
        <w:t>Solution: ✅ सही उत्तर: A. संज्ञा/सर्वनाम का वाक्य की क्रिया से संबंध दिखाने वाला रूप</w:t>
      </w:r>
    </w:p>
    <w:p>
      <w:r>
        <w:t>🧠 PNC भाषा-नियम: कारक = करने वाला; यह संज्ञा/सर्वनाम का क्रिया से संबंध दिखाता है।</w:t>
      </w:r>
    </w:p>
    <w:p>
      <w:r>
        <w:t>🔍 PNC कारण: 'राम ने सीता को फल दिया' — ने, को कारक-चिह्न हैं।</w:t>
      </w:r>
    </w:p>
    <w:p>
      <w:r>
        <w:t>⚡ 5-Second Recall: कारक = नाम का क्रिया से संबंध।</w:t>
      </w:r>
    </w:p>
    <w:p>
      <w:r>
        <w:t>Question: हिंदी में कारकों की संख्या कितनी है?</w:t>
      </w:r>
    </w:p>
    <w:p>
      <w:r>
        <w:t>How many karaks are there in Hindi?</w:t>
      </w:r>
    </w:p>
    <w:p>
      <w:r>
        <w:t>(a) छह</w:t>
      </w:r>
    </w:p>
    <w:p>
      <w:r>
        <w:t>(b) सात</w:t>
      </w:r>
    </w:p>
    <w:p>
      <w:r>
        <w:t>(c) आठ</w:t>
      </w:r>
    </w:p>
    <w:p>
      <w:r>
        <w:t>(d) नौ</w:t>
      </w:r>
    </w:p>
    <w:p>
      <w:r>
        <w:t>Answer: c</w:t>
      </w:r>
    </w:p>
    <w:p>
      <w:r>
        <w:t>Solution: ✅ सही उत्तर: C. आठ</w:t>
      </w:r>
    </w:p>
    <w:p>
      <w:r>
        <w:t>🧠 PNC भाषा-नियम: कारक आठ — कर्ता, कर्म, करण, संप्रदान, अपादान, संबंध, अधिकरण, संबोधन।</w:t>
      </w:r>
    </w:p>
    <w:p>
      <w:r>
        <w:t>🔍 PNC कारण: पहले सात की गिनती अधिक प्रचलित है, पर संबोधन मिलाकर आठ कारक माने जाते हैं।</w:t>
      </w:r>
    </w:p>
    <w:p>
      <w:r>
        <w:t>⚡ 5-Second Recall: कारक = 8 (कर्ता से संबोधन तक)।</w:t>
      </w:r>
    </w:p>
    <w:p>
      <w:r>
        <w:t>Question: कर्ता कारक का चिह्न क्या है?</w:t>
      </w:r>
    </w:p>
    <w:p>
      <w:r>
        <w:t>What is the sign of the nominative (karta) case?</w:t>
      </w:r>
    </w:p>
    <w:p>
      <w:r>
        <w:t>(a) को</w:t>
      </w:r>
    </w:p>
    <w:p>
      <w:r>
        <w:t>(b) ने</w:t>
      </w:r>
    </w:p>
    <w:p>
      <w:r>
        <w:t>(c) से</w:t>
      </w:r>
    </w:p>
    <w:p>
      <w:r>
        <w:t>(d) में</w:t>
      </w:r>
    </w:p>
    <w:p>
      <w:r>
        <w:t>Answer: b</w:t>
      </w:r>
    </w:p>
    <w:p>
      <w:r>
        <w:t>Solution: ✅ सही उत्तर: B. ने</w:t>
      </w:r>
    </w:p>
    <w:p>
      <w:r>
        <w:t>🧠 PNC भाषा-नियम: कर्ता = क्रिया करने वाला; चिह्न 'ने' (भूतकाल-सकर्मक में)।</w:t>
      </w:r>
    </w:p>
    <w:p>
      <w:r>
        <w:t>🔍 PNC कारण: राम ने पुस्तक पढ़ी — 'राम ने' कर्ता।</w:t>
      </w:r>
    </w:p>
    <w:p>
      <w:r>
        <w:t>⚡ 5-Second Recall: कर्ता = ने।</w:t>
      </w:r>
    </w:p>
    <w:p>
      <w:r>
        <w:t>Question: कर्म कारक का चिह्न क्या है?</w:t>
      </w:r>
    </w:p>
    <w:p>
      <w:r>
        <w:t>What is the sign of the object (karm) case?</w:t>
      </w:r>
    </w:p>
    <w:p>
      <w:r>
        <w:t>(a) ने</w:t>
      </w:r>
    </w:p>
    <w:p>
      <w:r>
        <w:t>(b) से</w:t>
      </w:r>
    </w:p>
    <w:p>
      <w:r>
        <w:t>(c) का</w:t>
      </w:r>
    </w:p>
    <w:p>
      <w:r>
        <w:t>(d) को</w:t>
      </w:r>
    </w:p>
    <w:p>
      <w:r>
        <w:t>Answer: d</w:t>
      </w:r>
    </w:p>
    <w:p>
      <w:r>
        <w:t>Solution: ✅ सही उत्तर: D. को</w:t>
      </w:r>
    </w:p>
    <w:p>
      <w:r>
        <w:t>🧠 PNC भाषा-नियम: कर्म = जिस पर क्रिया का फल पड़े; चिह्न 'को'।</w:t>
      </w:r>
    </w:p>
    <w:p>
      <w:r>
        <w:t>🔍 PNC कारण: मोहन ने सीता को बुलाया — 'सीता को' कर्म।</w:t>
      </w:r>
    </w:p>
    <w:p>
      <w:r>
        <w:t>⚡ 5-Second Recall: कर्म = को।</w:t>
      </w:r>
    </w:p>
    <w:p>
      <w:r>
        <w:t>Question: 'राम ने खाना खाया' — 'राम' कौन-सा कारक है?</w:t>
      </w:r>
    </w:p>
    <w:p>
      <w:r>
        <w:t>In 'Ram ate food', which case is 'Ram'?</w:t>
      </w:r>
    </w:p>
    <w:p>
      <w:r>
        <w:t>(a) कर्ता</w:t>
      </w:r>
    </w:p>
    <w:p>
      <w:r>
        <w:t>(b) कर्म</w:t>
      </w:r>
    </w:p>
    <w:p>
      <w:r>
        <w:t>(c) करण</w:t>
      </w:r>
    </w:p>
    <w:p>
      <w:r>
        <w:t>(d) संबंध</w:t>
      </w:r>
    </w:p>
    <w:p>
      <w:r>
        <w:t>Answer: a</w:t>
      </w:r>
    </w:p>
    <w:p>
      <w:r>
        <w:t>Solution: ✅ सही उत्तर: A. कर्ता</w:t>
      </w:r>
    </w:p>
    <w:p>
      <w:r>
        <w:t>🧠 PNC भाषा-नियम: क्रिया (खाना) करने वाला = कर्ता।</w:t>
      </w:r>
    </w:p>
    <w:p>
      <w:r>
        <w:t>🔍 PNC कारण: 'राम ने' खाने की क्रिया कर रहा है — कर्ता कारक।</w:t>
      </w:r>
    </w:p>
    <w:p>
      <w:r>
        <w:t>⚡ 5-Second Recall: जो क्रिया करे = कर्ता।</w:t>
      </w:r>
    </w:p>
    <w:p>
      <w:r>
        <w:t>Question: करण कारक का चिह्न क्या है?</w:t>
      </w:r>
    </w:p>
    <w:p>
      <w:r>
        <w:t>What is the sign of the instrumental (karan) case?</w:t>
      </w:r>
    </w:p>
    <w:p>
      <w:r>
        <w:t>(a) को</w:t>
      </w:r>
    </w:p>
    <w:p>
      <w:r>
        <w:t>(b) ने</w:t>
      </w:r>
    </w:p>
    <w:p>
      <w:r>
        <w:t>(c) से / द्वारा</w:t>
      </w:r>
    </w:p>
    <w:p>
      <w:r>
        <w:t>(d) के लिए</w:t>
      </w:r>
    </w:p>
    <w:p>
      <w:r>
        <w:t>Answer: c</w:t>
      </w:r>
    </w:p>
    <w:p>
      <w:r>
        <w:t>Solution: ✅ सही उत्तर: C. से / द्वारा</w:t>
      </w:r>
    </w:p>
    <w:p>
      <w:r>
        <w:t>🧠 PNC भाषा-नियम: करण = जिस साधन से क्रिया हो; चिह्न 'से/द्वारा'।</w:t>
      </w:r>
    </w:p>
    <w:p>
      <w:r>
        <w:t>🔍 PNC कारण: कलम से लिखना — कलम करण है।</w:t>
      </w:r>
    </w:p>
    <w:p>
      <w:r>
        <w:t>⚡ 5-Second Recall: करण = से/द्वारा (साधन)।</w:t>
      </w:r>
    </w:p>
    <w:p>
      <w:r>
        <w:t>Question: संप्रदान कारक का चिह्न क्या है?</w:t>
      </w:r>
    </w:p>
    <w:p>
      <w:r>
        <w:t>What is the sign of the dative (sampradan) case?</w:t>
      </w:r>
    </w:p>
    <w:p>
      <w:r>
        <w:t>(a) से</w:t>
      </w:r>
    </w:p>
    <w:p>
      <w:r>
        <w:t>(b) के लिए</w:t>
      </w:r>
    </w:p>
    <w:p>
      <w:r>
        <w:t>(c) का</w:t>
      </w:r>
    </w:p>
    <w:p>
      <w:r>
        <w:t>(d) में</w:t>
      </w:r>
    </w:p>
    <w:p>
      <w:r>
        <w:t>Answer: b</w:t>
      </w:r>
    </w:p>
    <w:p>
      <w:r>
        <w:t>Solution: ✅ सही उत्तर: B. के लिए</w:t>
      </w:r>
    </w:p>
    <w:p>
      <w:r>
        <w:t>🧠 PNC भाषा-नियम: संप्रदान = जिसके लिए क्रिया हो; चिह्न 'के लिए'।</w:t>
      </w:r>
    </w:p>
    <w:p>
      <w:r>
        <w:t>🔍 PNC कारण: गरीब के लिए दान — 'गरीब के लिए' संप्रदान।</w:t>
      </w:r>
    </w:p>
    <w:p>
      <w:r>
        <w:t>⚡ 5-Second Recall: संप्रदान = के लिए।</w:t>
      </w:r>
    </w:p>
    <w:p>
      <w:r>
        <w:t>Question: 'पेड़ से पत्ता गिरा' — यहाँ 'से' कौन-सा कारक है?</w:t>
      </w:r>
    </w:p>
    <w:p>
      <w:r>
        <w:t>In 'The leaf fell from the tree', which case is 'se'?</w:t>
      </w:r>
    </w:p>
    <w:p>
      <w:r>
        <w:t>(a) करण</w:t>
      </w:r>
    </w:p>
    <w:p>
      <w:r>
        <w:t>(b) संप्रदान</w:t>
      </w:r>
    </w:p>
    <w:p>
      <w:r>
        <w:t>(c) संबंध</w:t>
      </w:r>
    </w:p>
    <w:p>
      <w:r>
        <w:t>(d) अपादान</w:t>
      </w:r>
    </w:p>
    <w:p>
      <w:r>
        <w:t>Answer: d</w:t>
      </w:r>
    </w:p>
    <w:p>
      <w:r>
        <w:t>Solution: ✅ सही उत्तर: D. अपादान</w:t>
      </w:r>
    </w:p>
    <w:p>
      <w:r>
        <w:t>🧠 PNC भाषा-नियम: अपादान = अलगाव/जुदाई; चिह्न 'से' जब अलग होने का भाव हो।</w:t>
      </w:r>
    </w:p>
    <w:p>
      <w:r>
        <w:t>🔍 PNC कारण: पत्ते का पेड़ से अलग होना — अपादान कारक।</w:t>
      </w:r>
    </w:p>
    <w:p>
      <w:r>
        <w:t>⚠️ Exam Trap: 'से' करण भी है, पर अलगाव-भाव होने पर अपादान कहलाता है।</w:t>
      </w:r>
    </w:p>
    <w:p>
      <w:r>
        <w:t>⚡ 5-Second Recall: अलगाव वाला 'से' = अपादान।</w:t>
      </w:r>
    </w:p>
    <w:p>
      <w:r>
        <w:t>Question: संबंध कारक का चिह्न क्या है?</w:t>
      </w:r>
    </w:p>
    <w:p>
      <w:r>
        <w:t>What is the sign of the possessive (sambandh) case?</w:t>
      </w:r>
    </w:p>
    <w:p>
      <w:r>
        <w:t>(a) का / के / की</w:t>
      </w:r>
    </w:p>
    <w:p>
      <w:r>
        <w:t>(b) को</w:t>
      </w:r>
    </w:p>
    <w:p>
      <w:r>
        <w:t>(c) ने</w:t>
      </w:r>
    </w:p>
    <w:p>
      <w:r>
        <w:t>(d) हे</w:t>
      </w:r>
    </w:p>
    <w:p>
      <w:r>
        <w:t>Answer: a</w:t>
      </w:r>
    </w:p>
    <w:p>
      <w:r>
        <w:t>Solution: ✅ सही उत्तर: A. का / के / की</w:t>
      </w:r>
    </w:p>
    <w:p>
      <w:r>
        <w:t>🧠 PNC भाषा-नियम: संबंध = स्वामित्व/संबंध; चिह्न 'का/के/की'।</w:t>
      </w:r>
    </w:p>
    <w:p>
      <w:r>
        <w:t>🔍 PNC कारण: राम का भाई, सीता की बहन — 'का/की' संबंध कारक।</w:t>
      </w:r>
    </w:p>
    <w:p>
      <w:r>
        <w:t>⚡ 5-Second Recall: संबंध = का/के/की।</w:t>
      </w:r>
    </w:p>
    <w:p>
      <w:r>
        <w:t>Question: अधिकरण कारक का चिह्न क्या है?</w:t>
      </w:r>
    </w:p>
    <w:p>
      <w:r>
        <w:t>What is the sign of the locative (adhikaran) case?</w:t>
      </w:r>
    </w:p>
    <w:p>
      <w:r>
        <w:t>(a) से</w:t>
      </w:r>
    </w:p>
    <w:p>
      <w:r>
        <w:t>(b) के लिए</w:t>
      </w:r>
    </w:p>
    <w:p>
      <w:r>
        <w:t>(c) में / पर</w:t>
      </w:r>
    </w:p>
    <w:p>
      <w:r>
        <w:t>(d) ने</w:t>
      </w:r>
    </w:p>
    <w:p>
      <w:r>
        <w:t>Answer: c</w:t>
      </w:r>
    </w:p>
    <w:p>
      <w:r>
        <w:t>Solution: ✅ सही उत्तर: C. में / पर</w:t>
      </w:r>
    </w:p>
    <w:p>
      <w:r>
        <w:t>🧠 PNC भाषा-नियम: अधिकरण = क्रिया का आधार/स्थान; चिह्न 'में/पर'।</w:t>
      </w:r>
    </w:p>
    <w:p>
      <w:r>
        <w:t>🔍 PNC कारण: घर में, मेज पर — स्थान-बोधक कारक।</w:t>
      </w:r>
    </w:p>
    <w:p>
      <w:r>
        <w:t>⚡ 5-Second Recall: अधिकरण = में/पर।</w:t>
      </w:r>
    </w:p>
    <w:p>
      <w:r>
        <w:t>Question: संबोधन कारक का चिह्न क्या है?</w:t>
      </w:r>
    </w:p>
    <w:p>
      <w:r>
        <w:t>What is the sign of the vocative (sambodhan) case?</w:t>
      </w:r>
    </w:p>
    <w:p>
      <w:r>
        <w:t>(a) ने</w:t>
      </w:r>
    </w:p>
    <w:p>
      <w:r>
        <w:t>(b) हे / अरे / ओ</w:t>
      </w:r>
    </w:p>
    <w:p>
      <w:r>
        <w:t>(c) को</w:t>
      </w:r>
    </w:p>
    <w:p>
      <w:r>
        <w:t>(d) का</w:t>
      </w:r>
    </w:p>
    <w:p>
      <w:r>
        <w:t>Answer: b</w:t>
      </w:r>
    </w:p>
    <w:p>
      <w:r>
        <w:t>Solution: ✅ सही उत्तर: B. हे / अरे / ओ</w:t>
      </w:r>
    </w:p>
    <w:p>
      <w:r>
        <w:t>🧠 PNC भाषा-नियम: संबोधन = पुकारना; चिह्न 'हे, अरे, ओ' और विस्मयादि-चिह्न (!)।</w:t>
      </w:r>
    </w:p>
    <w:p>
      <w:r>
        <w:t>🔍 PNC कारण: 'हे प्रभु!', 'अरे राम!' — संबोधन कारक।</w:t>
      </w:r>
    </w:p>
    <w:p>
      <w:r>
        <w:t>⚡ 5-Second Recall: संबोधन = हे/अरे (!)।</w:t>
      </w:r>
    </w:p>
    <w:p>
      <w:r>
        <w:t>Question: 'मोहन ने सीता को किताब दी' — 'सीता को' कौन-सा कारक है?</w:t>
      </w:r>
    </w:p>
    <w:p>
      <w:r>
        <w:t>In 'Mohan gave a book to Sita', which case is 'Sita ko'?</w:t>
      </w:r>
    </w:p>
    <w:p>
      <w:r>
        <w:t>(a) कर्ता</w:t>
      </w:r>
    </w:p>
    <w:p>
      <w:r>
        <w:t>(b) करण</w:t>
      </w:r>
    </w:p>
    <w:p>
      <w:r>
        <w:t>(c) संप्रदान</w:t>
      </w:r>
    </w:p>
    <w:p>
      <w:r>
        <w:t>(d) कर्म</w:t>
      </w:r>
    </w:p>
    <w:p>
      <w:r>
        <w:t>Answer: d</w:t>
      </w:r>
    </w:p>
    <w:p>
      <w:r>
        <w:t>Solution: ✅ सही उत्तर: D. कर्म</w:t>
      </w:r>
    </w:p>
    <w:p>
      <w:r>
        <w:t>🧠 PNC भाषा-नियम: 'देना' क्रिया में दो कर्म होते हैं — मुख्य कर्म (किताब) और गौण कर्म (सीता को)।</w:t>
      </w:r>
    </w:p>
    <w:p>
      <w:r>
        <w:t>🔍 PNC कारण: सीता को (जिसे दिया गया) गौण कर्म है — 'को' कर्म कारक।</w:t>
      </w:r>
    </w:p>
    <w:p>
      <w:r>
        <w:t>⚠️ Exam Trap: 'जिसे दिया जाए' दिखने पर संप्रदान लगता है, पर 'देना' सकर्मक में 'को' वाला पद कर्म ही होता है।</w:t>
      </w:r>
    </w:p>
    <w:p>
      <w:r>
        <w:t>⚡ 5-Second Recall: देना क्रिया में दो कर्म (मुख्य + गौण)।</w:t>
      </w:r>
    </w:p>
    <w:p>
      <w:r>
        <w:t>Question: 'छात्र ने कलम से पत्र लिखा' — 'कलम से' कौन-सा कारक है?</w:t>
      </w:r>
    </w:p>
    <w:p>
      <w:r>
        <w:t>In 'The student wrote a letter with a pen', which case is 'pen se'?</w:t>
      </w:r>
    </w:p>
    <w:p>
      <w:r>
        <w:t>(a) करण</w:t>
      </w:r>
    </w:p>
    <w:p>
      <w:r>
        <w:t>(b) अपादान</w:t>
      </w:r>
    </w:p>
    <w:p>
      <w:r>
        <w:t>(c) संबंध</w:t>
      </w:r>
    </w:p>
    <w:p>
      <w:r>
        <w:t>(d) अधिकरण</w:t>
      </w:r>
    </w:p>
    <w:p>
      <w:r>
        <w:t>Answer: a</w:t>
      </w:r>
    </w:p>
    <w:p>
      <w:r>
        <w:t>Solution: ✅ सही उत्तर: A. करण</w:t>
      </w:r>
    </w:p>
    <w:p>
      <w:r>
        <w:t>🧠 PNC भाषा-नियम: क्रिया का साधन = करण ('से/द्वारा')।</w:t>
      </w:r>
    </w:p>
    <w:p>
      <w:r>
        <w:t>🔍 PNC कारण: लिखने का साधन कलम है — करण कारक।</w:t>
      </w:r>
    </w:p>
    <w:p>
      <w:r>
        <w:t>⚡ 5-Second Recall: साधन-वाला 'से' = करण।</w:t>
      </w:r>
    </w:p>
    <w:p>
      <w:r>
        <w:t>Question: 'राम का भाई आया' — 'राम का' कौन-सा कारक है?</w:t>
      </w:r>
    </w:p>
    <w:p>
      <w:r>
        <w:t>In 'Ram's brother came', which case is 'Ram ka'?</w:t>
      </w:r>
    </w:p>
    <w:p>
      <w:r>
        <w:t>(a) कर्ता</w:t>
      </w:r>
    </w:p>
    <w:p>
      <w:r>
        <w:t>(b) कर्म</w:t>
      </w:r>
    </w:p>
    <w:p>
      <w:r>
        <w:t>(c) संबंध</w:t>
      </w:r>
    </w:p>
    <w:p>
      <w:r>
        <w:t>(d) संप्रदान</w:t>
      </w:r>
    </w:p>
    <w:p>
      <w:r>
        <w:t>Answer: c</w:t>
      </w:r>
    </w:p>
    <w:p>
      <w:r>
        <w:t>Solution: ✅ सही उत्तर: C. संबंध</w:t>
      </w:r>
    </w:p>
    <w:p>
      <w:r>
        <w:t>🧠 PNC भाषा-नियम: 'का' से स्वामित्व/संबंध = संबंध कारक।</w:t>
      </w:r>
    </w:p>
    <w:p>
      <w:r>
        <w:t>🔍 PNC कारण: 'राम का' भाई — भाई से राम का संबंध दर्शाता है।</w:t>
      </w:r>
    </w:p>
    <w:p>
      <w:r>
        <w:t>⚡ 5-Second Recall: 'का' = संबंध कारक।</w:t>
      </w:r>
    </w:p>
    <w:p>
      <w:r>
        <w:t>Question: 'माँ बच्चे के लिए खाना बनाती है' — 'के लिए' कौन-सा कारक है?</w:t>
      </w:r>
    </w:p>
    <w:p>
      <w:r>
        <w:t>In 'Mother cooks for the child', which case is 'ke liye'?</w:t>
      </w:r>
    </w:p>
    <w:p>
      <w:r>
        <w:t>(a) कर्म</w:t>
      </w:r>
    </w:p>
    <w:p>
      <w:r>
        <w:t>(b) संप्रदान</w:t>
      </w:r>
    </w:p>
    <w:p>
      <w:r>
        <w:t>(c) करण</w:t>
      </w:r>
    </w:p>
    <w:p>
      <w:r>
        <w:t>(d) अपादान</w:t>
      </w:r>
    </w:p>
    <w:p>
      <w:r>
        <w:t>Answer: b</w:t>
      </w:r>
    </w:p>
    <w:p>
      <w:r>
        <w:t>Solution: ✅ सही उत्तर: B. संप्रदान</w:t>
      </w:r>
    </w:p>
    <w:p>
      <w:r>
        <w:t>🧠 PNC भाषा-नियम: जिसके लिए क्रिया की जाए = संप्रदान ('के लिए')।</w:t>
      </w:r>
    </w:p>
    <w:p>
      <w:r>
        <w:t>🔍 PNC कारण: खाना बच्चे के लिए बन रहा है — संप्रदान कारक।</w:t>
      </w:r>
    </w:p>
    <w:p>
      <w:r>
        <w:t>⚡ 5-Second Recall: 'के लिए' = संप्रदान।</w:t>
      </w:r>
    </w:p>
    <w:p>
      <w:r>
        <w:t>Question: 'वृक्ष से फल गिरा' — इस वाक्य में अपादान कारक कौन-सा पद है?</w:t>
      </w:r>
    </w:p>
    <w:p>
      <w:r>
        <w:t>In 'The fruit fell from the tree', which word is apadan?</w:t>
      </w:r>
    </w:p>
    <w:p>
      <w:r>
        <w:t>(a) फल</w:t>
      </w:r>
    </w:p>
    <w:p>
      <w:r>
        <w:t>(b) गिरा</w:t>
      </w:r>
    </w:p>
    <w:p>
      <w:r>
        <w:t>(c) फल गिरा</w:t>
      </w:r>
    </w:p>
    <w:p>
      <w:r>
        <w:t>(d) वृक्ष</w:t>
      </w:r>
    </w:p>
    <w:p>
      <w:r>
        <w:t>Answer: d</w:t>
      </w:r>
    </w:p>
    <w:p>
      <w:r>
        <w:t>Solution: ✅ सही उत्तर: D. वृक्ष</w:t>
      </w:r>
    </w:p>
    <w:p>
      <w:r>
        <w:t>🧠 PNC भाषा-नियम: जिससे अलगाव हो = अपादान (वृक्ष)।</w:t>
      </w:r>
    </w:p>
    <w:p>
      <w:r>
        <w:t>🔍 PNC कारण: फल का वृक्ष से अलग होना — 'वृक्ष' (से) अपादान है।</w:t>
      </w:r>
    </w:p>
    <w:p>
      <w:r>
        <w:t>⚡ 5-Second Recall: जिससे अलग हो = अपादान।</w:t>
      </w:r>
    </w:p>
    <w:p>
      <w:r>
        <w:t>Question: 'घर में दीपक जल रहा है' — 'घर में' कौन-सा कारक है?</w:t>
      </w:r>
    </w:p>
    <w:p>
      <w:r>
        <w:t>In 'A lamp is burning in the house', which case is 'house mein'?</w:t>
      </w:r>
    </w:p>
    <w:p>
      <w:r>
        <w:t>(a) अधिकरण</w:t>
      </w:r>
    </w:p>
    <w:p>
      <w:r>
        <w:t>(b) कर्ता</w:t>
      </w:r>
    </w:p>
    <w:p>
      <w:r>
        <w:t>(c) संबंध</w:t>
      </w:r>
    </w:p>
    <w:p>
      <w:r>
        <w:t>(d) करण</w:t>
      </w:r>
    </w:p>
    <w:p>
      <w:r>
        <w:t>Answer: a</w:t>
      </w:r>
    </w:p>
    <w:p>
      <w:r>
        <w:t>Solution: ✅ सही उत्तर: A. अधिकरण</w:t>
      </w:r>
    </w:p>
    <w:p>
      <w:r>
        <w:t>🧠 PNC भाषा-नियम: क्रिया का स्थान/आधार = अधिकरण ('में/पर')।</w:t>
      </w:r>
    </w:p>
    <w:p>
      <w:r>
        <w:t>🔍 PNC कारण: दीपक जलने का आधार घर है — अधिकरण कारक।</w:t>
      </w:r>
    </w:p>
    <w:p>
      <w:r>
        <w:t>⚡ 5-Second Recall: स्थान-बोधक = अधिकरण।</w:t>
      </w:r>
    </w:p>
    <w:p>
      <w:r>
        <w:t>Question: 'माँ बच्चे को सुलाती है' — 'बच्चे को' कौन-सा कारक है?</w:t>
      </w:r>
    </w:p>
    <w:p>
      <w:r>
        <w:t>In 'Mother puts the child to sleep', which case is 'child ko'?</w:t>
      </w:r>
    </w:p>
    <w:p>
      <w:r>
        <w:t>(a) कर्ता</w:t>
      </w:r>
    </w:p>
    <w:p>
      <w:r>
        <w:t>(b) संप्रदान</w:t>
      </w:r>
    </w:p>
    <w:p>
      <w:r>
        <w:t>(c) कर्म</w:t>
      </w:r>
    </w:p>
    <w:p>
      <w:r>
        <w:t>(d) करण</w:t>
      </w:r>
    </w:p>
    <w:p>
      <w:r>
        <w:t>Answer: c</w:t>
      </w:r>
    </w:p>
    <w:p>
      <w:r>
        <w:t>Solution: ✅ सही उत्तर: C. कर्म</w:t>
      </w:r>
    </w:p>
    <w:p>
      <w:r>
        <w:t>🧠 PNC भाषा-नियम: सुलाने की क्रिया का फल 'बच्चे' पर पड़ता है — कर्म।</w:t>
      </w:r>
    </w:p>
    <w:p>
      <w:r>
        <w:t>🔍 PNC कारण: 'किसे सुलाती है?' → बच्चे को (कर्म)।</w:t>
      </w:r>
    </w:p>
    <w:p>
      <w:r>
        <w:t>⚡ 5-Second Recall: 'किसे' प्रश्न का उत्तर = कर्म।</w:t>
      </w:r>
    </w:p>
    <w:p>
      <w:r>
        <w:t>Question: 'हे राम! यहाँ आओ' — 'हे राम' में कौन-सा कारक है?</w:t>
      </w:r>
    </w:p>
    <w:p>
      <w:r>
        <w:t>In 'O Ram! come here', which case is 'he Ram'?</w:t>
      </w:r>
    </w:p>
    <w:p>
      <w:r>
        <w:t>(a) कर्ता</w:t>
      </w:r>
    </w:p>
    <w:p>
      <w:r>
        <w:t>(b) संबोधन</w:t>
      </w:r>
    </w:p>
    <w:p>
      <w:r>
        <w:t>(c) कर्म</w:t>
      </w:r>
    </w:p>
    <w:p>
      <w:r>
        <w:t>(d) संबंध</w:t>
      </w:r>
    </w:p>
    <w:p>
      <w:r>
        <w:t>Answer: b</w:t>
      </w:r>
    </w:p>
    <w:p>
      <w:r>
        <w:t>Solution: ✅ सही उत्तर: B. संबोधन</w:t>
      </w:r>
    </w:p>
    <w:p>
      <w:r>
        <w:t>🧠 PNC भाषा-नियम: पुकार/संबोधन के लिए प्रयुक्त नाम = संबोधन कारक।</w:t>
      </w:r>
    </w:p>
    <w:p>
      <w:r>
        <w:t>🔍 PNC कारण: 'हे' से राम को पुकारा गया है — संबोधन।</w:t>
      </w:r>
    </w:p>
    <w:p>
      <w:r>
        <w:t>⚡ 5-Second Recall: हे/अरे + नाम = संबोधन।</w:t>
      </w:r>
    </w:p>
    <w:p>
      <w:r>
        <w:t>Question: 'लड़के ने गेंद फेंकी' — कर्ता कौन-सा पद है?</w:t>
      </w:r>
    </w:p>
    <w:p>
      <w:r>
        <w:t>In 'The boy threw the ball', which word is the subject?</w:t>
      </w:r>
    </w:p>
    <w:p>
      <w:r>
        <w:t>(a) गेंद</w:t>
      </w:r>
    </w:p>
    <w:p>
      <w:r>
        <w:t>(b) फेंकी</w:t>
      </w:r>
    </w:p>
    <w:p>
      <w:r>
        <w:t>(c) गेंद फेंकी</w:t>
      </w:r>
    </w:p>
    <w:p>
      <w:r>
        <w:t>(d) लड़के ने</w:t>
      </w:r>
    </w:p>
    <w:p>
      <w:r>
        <w:t>Answer: d</w:t>
      </w:r>
    </w:p>
    <w:p>
      <w:r>
        <w:t>Solution: ✅ सही उत्तर: D. लड़के ने</w:t>
      </w:r>
    </w:p>
    <w:p>
      <w:r>
        <w:t>🧠 PNC भाषा-नियम: क्रिया (फेंकना) करने वाला कर्ता होता है — 'लड़के ने'।</w:t>
      </w:r>
    </w:p>
    <w:p>
      <w:r>
        <w:t>🔍 PNC कारण: 'ने' चिह्न से कर्ता स्पष्ट है।</w:t>
      </w:r>
    </w:p>
    <w:p>
      <w:r>
        <w:t>⚡ 5-Second Recall: 'ने' वाला पद = कर्ता।</w:t>
      </w:r>
    </w:p>
    <w:p>
      <w:r>
        <w:t>Question: 'रस्सी से बँधा हुआ' — यहाँ 'से' कौन-सा कारक है?</w:t>
      </w:r>
    </w:p>
    <w:p>
      <w:r>
        <w:t>In 'tied with a rope', which case is 'se'?</w:t>
      </w:r>
    </w:p>
    <w:p>
      <w:r>
        <w:t>(a) करण</w:t>
      </w:r>
    </w:p>
    <w:p>
      <w:r>
        <w:t>(b) अपादान</w:t>
      </w:r>
    </w:p>
    <w:p>
      <w:r>
        <w:t>(c) संबंध</w:t>
      </w:r>
    </w:p>
    <w:p>
      <w:r>
        <w:t>(d) अधिकरण</w:t>
      </w:r>
    </w:p>
    <w:p>
      <w:r>
        <w:t>Answer: a</w:t>
      </w:r>
    </w:p>
    <w:p>
      <w:r>
        <w:t>Solution: ✅ सही उत्तर: A. करण</w:t>
      </w:r>
    </w:p>
    <w:p>
      <w:r>
        <w:t>🧠 PNC भाषा-नियम: बाँधने का साधन रस्सी है — करण कारक ('से')।</w:t>
      </w:r>
    </w:p>
    <w:p>
      <w:r>
        <w:t>🔍 PNC कारण: यहाँ अलगाव नहीं, साधन-भाव है — करण।</w:t>
      </w:r>
    </w:p>
    <w:p>
      <w:r>
        <w:t>⚡ 5-Second Recall: साधन 'से' = करण; अलगाव 'से' = अपादान।</w:t>
      </w:r>
    </w:p>
    <w:p>
      <w:r>
        <w:t>Question: अपादान कारक मुख्यतः किस भाव को दर्शाता है?</w:t>
      </w:r>
    </w:p>
    <w:p>
      <w:r>
        <w:t>What does apadan karak mainly express?</w:t>
      </w:r>
    </w:p>
    <w:p>
      <w:r>
        <w:t>(a) संबंध</w:t>
      </w:r>
    </w:p>
    <w:p>
      <w:r>
        <w:t>(b) साधन</w:t>
      </w:r>
    </w:p>
    <w:p>
      <w:r>
        <w:t>(c) अलगाव</w:t>
      </w:r>
    </w:p>
    <w:p>
      <w:r>
        <w:t>(d) स्थान</w:t>
      </w:r>
    </w:p>
    <w:p>
      <w:r>
        <w:t>Answer: c</w:t>
      </w:r>
    </w:p>
    <w:p>
      <w:r>
        <w:t>Solution: ✅ सही उत्तर: C. अलगाव</w:t>
      </w:r>
    </w:p>
    <w:p>
      <w:r>
        <w:t>🧠 PNC भाषा-नियम: अपादान का अर्थ 'अलग होना/जुदाई' — जिससे अलगाव हो वह अपादान।</w:t>
      </w:r>
    </w:p>
    <w:p>
      <w:r>
        <w:t>🔍 PNC कारण: पेड़ से पत्ता, गंगा से हिमालय? — अलगाव-भाव स्पष्ट।</w:t>
      </w:r>
    </w:p>
    <w:p>
      <w:r>
        <w:t>⚡ 5-Second Recall: अपादान = अलगाव।</w:t>
      </w:r>
    </w:p>
    <w:p>
      <w:r>
        <w:t>Question: संज्ञा के जिस रूप से क्रिया के साथ उसका संबंध ज्ञात होता है, उसे क्या कहते हैं?</w:t>
      </w:r>
    </w:p>
    <w:p>
      <w:r>
        <w:t>What expresses the relation of a noun with the verb?</w:t>
      </w:r>
    </w:p>
    <w:p>
      <w:r>
        <w:t>(a) वचन</w:t>
      </w:r>
    </w:p>
    <w:p>
      <w:r>
        <w:t>(b) कारक</w:t>
      </w:r>
    </w:p>
    <w:p>
      <w:r>
        <w:t>(c) लिंग</w:t>
      </w:r>
    </w:p>
    <w:p>
      <w:r>
        <w:t>(d) पुरुष</w:t>
      </w:r>
    </w:p>
    <w:p>
      <w:r>
        <w:t>Answer: b</w:t>
      </w:r>
    </w:p>
    <w:p>
      <w:r>
        <w:t>Solution: ✅ सही उत्तर: B. कारक</w:t>
      </w:r>
    </w:p>
    <w:p>
      <w:r>
        <w:t>🧠 PNC भाषा-नियम: यह कारक की परिभाषा है — क्रिया से संबंध दर्शाने वाला रूप कारक।</w:t>
      </w:r>
    </w:p>
    <w:p>
      <w:r>
        <w:t>🔍 PNC कारण: राम ने (कर्ता), सीता को (कर्म) — क्रिया-संबंध कारक से।</w:t>
      </w:r>
    </w:p>
    <w:p>
      <w:r>
        <w:t>⚡ 5-Second Recall: क्रिया-संबंध = कारक।</w:t>
      </w:r>
    </w:p>
    <w:p>
      <w:r>
        <w:t>Question: 'घर के बाहर पेड़ है' — 'के' कौन-सा कारक है?</w:t>
      </w:r>
    </w:p>
    <w:p>
      <w:r>
        <w:t>In 'There is a tree outside the house', which case is 'ke'?</w:t>
      </w:r>
    </w:p>
    <w:p>
      <w:r>
        <w:t>(a) कर्ता</w:t>
      </w:r>
    </w:p>
    <w:p>
      <w:r>
        <w:t>(b) कर्म</w:t>
      </w:r>
    </w:p>
    <w:p>
      <w:r>
        <w:t>(c) संप्रदान</w:t>
      </w:r>
    </w:p>
    <w:p>
      <w:r>
        <w:t>(d) संबंध</w:t>
      </w:r>
    </w:p>
    <w:p>
      <w:r>
        <w:t>Answer: d</w:t>
      </w:r>
    </w:p>
    <w:p>
      <w:r>
        <w:t>Solution: ✅ सही उत्तर: D. संबंध</w:t>
      </w:r>
    </w:p>
    <w:p>
      <w:r>
        <w:t>🧠 PNC भाषा-नियम: 'के' से दो पदों (घर-बाहर) का संबंध जुड़ता है — संबंध कारक।</w:t>
      </w:r>
    </w:p>
    <w:p>
      <w:r>
        <w:t>🔍 PNC कारण: 'घर के बाहर' में बाहर का घर से संबंध — संबंध कारक।</w:t>
      </w:r>
    </w:p>
    <w:p>
      <w:r>
        <w:t>⚡ 5-Second Recall: 'का/के/की' = संबंध कारक।</w:t>
      </w:r>
    </w:p>
    <w:p>
      <w:r>
        <w:t>Question: कौन-सा कथन सत्य है?</w:t>
      </w:r>
    </w:p>
    <w:p>
      <w:r>
        <w:t>Which statement is true?</w:t>
      </w:r>
    </w:p>
    <w:p>
      <w:r>
        <w:t>(a) कर्ता कारक का चिह्न 'ने' होता है</w:t>
      </w:r>
    </w:p>
    <w:p>
      <w:r>
        <w:t>(b) 'को' करण कारक का चिह्न है</w:t>
      </w:r>
    </w:p>
    <w:p>
      <w:r>
        <w:t>(c) संबंध कारक का चिह्न 'में' है</w:t>
      </w:r>
    </w:p>
    <w:p>
      <w:r>
        <w:t>(d) अपादान कारक 'के लिए' चिह्न से बनता है</w:t>
      </w:r>
    </w:p>
    <w:p>
      <w:r>
        <w:t>Answer: a</w:t>
      </w:r>
    </w:p>
    <w:p>
      <w:r>
        <w:t>Solution: ✅ सही उत्तर: A. कर्ता कारक का चिह्न 'ने' होता है</w:t>
      </w:r>
    </w:p>
    <w:p>
      <w:r>
        <w:t>🧠 PNC भाषा-नियम: 'को' = कर्म, 'में' = अधिकरण, 'के लिए' = संप्रदान — इन्हें न बदलें।</w:t>
      </w:r>
    </w:p>
    <w:p>
      <w:r>
        <w:t>🔍 PNC कारण: राम ने खाया — 'ने' कर्ता का चिह्न है; शेष कथन गलत हैं।</w:t>
      </w:r>
    </w:p>
    <w:p>
      <w:r>
        <w:t>⚡ 5-Second Recall: कर्ता=ने, कर्म=को, करण=से, संप्रदान=के लिए।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