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CAT is coded as DBU, how is DOG coded?</w:t>
      </w:r>
    </w:p>
    <w:p>
      <w:r>
        <w:t>यदि CAT को DBU लिखा जाता है, तो DOG को कैसे लिखा जाएगा?</w:t>
      </w:r>
    </w:p>
    <w:p>
      <w:r>
        <w:t>(a) EOI</w:t>
      </w:r>
    </w:p>
    <w:p>
      <w:r>
        <w:t>(b) EPH</w:t>
      </w:r>
    </w:p>
    <w:p>
      <w:r>
        <w:t>(c) EPI</w:t>
      </w:r>
    </w:p>
    <w:p>
      <w:r>
        <w:t>(d) FPH</w:t>
      </w:r>
    </w:p>
    <w:p>
      <w:r>
        <w:t>Answer: b</w:t>
      </w:r>
    </w:p>
    <w:p>
      <w:r>
        <w:t>Solution: ✅ Correct Answer: B. EPH</w:t>
      </w:r>
    </w:p>
    <w:p>
      <w:r>
        <w:t>🧠 PNC Core Concept: Every letter shifts +1.</w:t>
      </w:r>
    </w:p>
    <w:p>
      <w:r>
        <w:t>🧭 PNC Solve Path: D→E, O→P, G→H = EPH.</w:t>
      </w:r>
    </w:p>
    <w:p>
      <w:r>
        <w:t>🔍 Why It Works: The +1 rule from CAT→DBU applies.</w:t>
      </w:r>
    </w:p>
    <w:p>
      <w:r>
        <w:t>❌ Why Not Others: EOI keeps O; EPI and FPH break the shift.</w:t>
      </w:r>
    </w:p>
    <w:p>
      <w:r>
        <w:t>⚠️ Exam Trap: Shift every letter, including vowels.</w:t>
      </w:r>
    </w:p>
    <w:p>
      <w:r>
        <w:t>⚡ 5-Second Recall: +1 each</w:t>
      </w:r>
    </w:p>
    <w:p>
      <w:r>
        <w:t>Question: If B is coded as A and D as C, how is J coded?</w:t>
      </w:r>
    </w:p>
    <w:p>
      <w:r>
        <w:t>यदि B को A और D को C लिखा जाता है, तो J को कैसे लिखा जाएगा?</w:t>
      </w:r>
    </w:p>
    <w:p>
      <w:r>
        <w:t>(a) I</w:t>
      </w:r>
    </w:p>
    <w:p>
      <w:r>
        <w:t>(b) K</w:t>
      </w:r>
    </w:p>
    <w:p>
      <w:r>
        <w:t>(c) H</w:t>
      </w:r>
    </w:p>
    <w:p>
      <w:r>
        <w:t>(d) L</w:t>
      </w:r>
    </w:p>
    <w:p>
      <w:r>
        <w:t>Answer: a</w:t>
      </w:r>
    </w:p>
    <w:p>
      <w:r>
        <w:t>Solution: ✅ Correct Answer: A. I</w:t>
      </w:r>
    </w:p>
    <w:p>
      <w:r>
        <w:t>🧠 PNC Core Concept: Every letter shifts −1.</w:t>
      </w:r>
    </w:p>
    <w:p>
      <w:r>
        <w:t>🧭 PNC Solve Path: J − 1 = I.</w:t>
      </w:r>
    </w:p>
    <w:p>
      <w:r>
        <w:t>🔍 Why It Works: The −1 rule is shown by both examples.</w:t>
      </w:r>
    </w:p>
    <w:p>
      <w:r>
        <w:t>❌ Why Not Others: K is +1; H and L are wrong shifts.</w:t>
      </w:r>
    </w:p>
    <w:p>
      <w:r>
        <w:t>⚠️ Exam Trap: Move one letter backward.</w:t>
      </w:r>
    </w:p>
    <w:p>
      <w:r>
        <w:t>⚡ 5-Second Recall: −1</w:t>
      </w:r>
    </w:p>
    <w:p>
      <w:r>
        <w:t>Question: If A = 1, B = 2, C = 3... then what is the value of C + A + T?</w:t>
      </w:r>
    </w:p>
    <w:p>
      <w:r>
        <w:t>यदि A = 1, B = 2, C = 3... तो C + A + T का मान क्या है?</w:t>
      </w:r>
    </w:p>
    <w:p>
      <w:r>
        <w:t>(a) 22</w:t>
      </w:r>
    </w:p>
    <w:p>
      <w:r>
        <w:t>(b) 23</w:t>
      </w:r>
    </w:p>
    <w:p>
      <w:r>
        <w:t>(c) 24</w:t>
      </w:r>
    </w:p>
    <w:p>
      <w:r>
        <w:t>(d) 26</w:t>
      </w:r>
    </w:p>
    <w:p>
      <w:r>
        <w:t>Answer: c</w:t>
      </w:r>
    </w:p>
    <w:p>
      <w:r>
        <w:t>Solution: ✅ Correct Answer: C. 24</w:t>
      </w:r>
    </w:p>
    <w:p>
      <w:r>
        <w:t>🧠 PNC Core Concept: Sum the alphabetical positions.</w:t>
      </w:r>
    </w:p>
    <w:p>
      <w:r>
        <w:t>🧭 PNC Solve Path: C=3, A=1, T=20 → 3 + 1 + 20 = 24.</w:t>
      </w:r>
    </w:p>
    <w:p>
      <w:r>
        <w:t>🔍 Why It Works: Each letter maps to its position.</w:t>
      </w:r>
    </w:p>
    <w:p>
      <w:r>
        <w:t>❌ Why Not Others: 22 and 23 come from missing T; 26 from a wrong position.</w:t>
      </w:r>
    </w:p>
    <w:p>
      <w:r>
        <w:t>⚠️ Exam Trap: T is position 20.</w:t>
      </w:r>
    </w:p>
    <w:p>
      <w:r>
        <w:t>⚡ 5-Second Recall: 3+1+20 = 24</w:t>
      </w:r>
    </w:p>
    <w:p>
      <w:r>
        <w:t>Question: If Z is coded as Y and X as W, how is V coded?</w:t>
      </w:r>
    </w:p>
    <w:p>
      <w:r>
        <w:t>यदि Z को Y और X को W लिखा जाता है, तो V को कैसे लिखा जाएगा?</w:t>
      </w:r>
    </w:p>
    <w:p>
      <w:r>
        <w:t>(a) T</w:t>
      </w:r>
    </w:p>
    <w:p>
      <w:r>
        <w:t>(b) W</w:t>
      </w:r>
    </w:p>
    <w:p>
      <w:r>
        <w:t>(c) S</w:t>
      </w:r>
    </w:p>
    <w:p>
      <w:r>
        <w:t>(d) U</w:t>
      </w:r>
    </w:p>
    <w:p>
      <w:r>
        <w:t>Answer: d</w:t>
      </w:r>
    </w:p>
    <w:p>
      <w:r>
        <w:t>Solution: ✅ Correct Answer: D. U</w:t>
      </w:r>
    </w:p>
    <w:p>
      <w:r>
        <w:t>🧠 PNC Core Concept: Every letter shifts −1.</w:t>
      </w:r>
    </w:p>
    <w:p>
      <w:r>
        <w:t>🧭 PNC Solve Path: V − 1 = U.</w:t>
      </w:r>
    </w:p>
    <w:p>
      <w:r>
        <w:t>🔍 Why It Works: The backward shift is −1.</w:t>
      </w:r>
    </w:p>
    <w:p>
      <w:r>
        <w:t>❌ Why Not Others: T and S are −2 and −3; W is +1.</w:t>
      </w:r>
    </w:p>
    <w:p>
      <w:r>
        <w:t>⚠️ Exam Trap: Move one step back.</w:t>
      </w:r>
    </w:p>
    <w:p>
      <w:r>
        <w:t>⚡ 5-Second Recall: −1</w:t>
      </w:r>
    </w:p>
    <w:p>
      <w:r>
        <w:t>Question: If ABC is coded as BCD, how is XYZ coded?</w:t>
      </w:r>
    </w:p>
    <w:p>
      <w:r>
        <w:t>यदि ABC को BCD लिखा जाता है, तो XYZ को कैसे लिखा जाएगा?</w:t>
      </w:r>
    </w:p>
    <w:p>
      <w:r>
        <w:t>(a) WXY</w:t>
      </w:r>
    </w:p>
    <w:p>
      <w:r>
        <w:t>(b) YZA</w:t>
      </w:r>
    </w:p>
    <w:p>
      <w:r>
        <w:t>(c) YAB</w:t>
      </w:r>
    </w:p>
    <w:p>
      <w:r>
        <w:t>(d) XYA</w:t>
      </w:r>
    </w:p>
    <w:p>
      <w:r>
        <w:t>Answer: b</w:t>
      </w:r>
    </w:p>
    <w:p>
      <w:r>
        <w:t>Solution: ✅ Correct Answer: B. YZA</w:t>
      </w:r>
    </w:p>
    <w:p>
      <w:r>
        <w:t>🧠 PNC Core Concept: Every letter shifts +1, wrapping after Z.</w:t>
      </w:r>
    </w:p>
    <w:p>
      <w:r>
        <w:t>🧭 PNC Solve Path: X→Y, Y→Z, Z→A = YZA.</w:t>
      </w:r>
    </w:p>
    <w:p>
      <w:r>
        <w:t>🔍 Why It Works: The +1 rule wraps Z back to A.</w:t>
      </w:r>
    </w:p>
    <w:p>
      <w:r>
        <w:t>❌ Why Not Others: WXY shifts −1; YAB and XYA break the wrap.</w:t>
      </w:r>
    </w:p>
    <w:p>
      <w:r>
        <w:t>⚠️ Exam Trap: Z + 1 = A (wrap).</w:t>
      </w:r>
    </w:p>
    <w:p>
      <w:r>
        <w:t>⚡ 5-Second Recall: +1, wrap</w:t>
      </w:r>
    </w:p>
    <w:p>
      <w:r>
        <w:t>Question: If KING is coded as LJOH, how is QUEEN coded?</w:t>
      </w:r>
    </w:p>
    <w:p>
      <w:r>
        <w:t>यदि KING को LJOH लिखा जाता है, तो QUEEN को कैसे लिखा जाएगा?</w:t>
      </w:r>
    </w:p>
    <w:p>
      <w:r>
        <w:t>(a) RVFFO</w:t>
      </w:r>
    </w:p>
    <w:p>
      <w:r>
        <w:t>(b) RVFGO</w:t>
      </w:r>
    </w:p>
    <w:p>
      <w:r>
        <w:t>(c) RUFFO</w:t>
      </w:r>
    </w:p>
    <w:p>
      <w:r>
        <w:t>(d) SVFFO</w:t>
      </w:r>
    </w:p>
    <w:p>
      <w:r>
        <w:t>Answer: a</w:t>
      </w:r>
    </w:p>
    <w:p>
      <w:r>
        <w:t>Solution: ✅ Correct Answer: A. RVFFO</w:t>
      </w:r>
    </w:p>
    <w:p>
      <w:r>
        <w:t>🧠 PNC Core Concept: Every letter shifts +1.</w:t>
      </w:r>
    </w:p>
    <w:p>
      <w:r>
        <w:t>🧭 PNC Solve Path: Q→R, U→V, E→F, E→F, N→O = RVFFO.</w:t>
      </w:r>
    </w:p>
    <w:p>
      <w:r>
        <w:t>🔍 Why It Works: The +1 rule holds for all letters.</w:t>
      </w:r>
    </w:p>
    <w:p>
      <w:r>
        <w:t>❌ Why Not Others: RVFGO breaks E→F; RUFFO keeps U; SVFFO shifts +2.</w:t>
      </w:r>
    </w:p>
    <w:p>
      <w:r>
        <w:t>⚠️ Exam Trap: Shift each letter exactly once.</w:t>
      </w:r>
    </w:p>
    <w:p>
      <w:r>
        <w:t>⚡ 5-Second Recall: +1 each</w:t>
      </w:r>
    </w:p>
    <w:p>
      <w:r>
        <w:t>Question: If RAM is coded as SBN, how is SITA coded?</w:t>
      </w:r>
    </w:p>
    <w:p>
      <w:r>
        <w:t>यदि RAM को SBN लिखा जाता है, तो SITA को कैसे लिखा जाएगा?</w:t>
      </w:r>
    </w:p>
    <w:p>
      <w:r>
        <w:t>(a) TIVB</w:t>
      </w:r>
    </w:p>
    <w:p>
      <w:r>
        <w:t>(b) TJVB</w:t>
      </w:r>
    </w:p>
    <w:p>
      <w:r>
        <w:t>(c) TJUB</w:t>
      </w:r>
    </w:p>
    <w:p>
      <w:r>
        <w:t>(d) TKUB</w:t>
      </w:r>
    </w:p>
    <w:p>
      <w:r>
        <w:t>Answer: c</w:t>
      </w:r>
    </w:p>
    <w:p>
      <w:r>
        <w:t>Solution: ✅ Correct Answer: C. TJUB</w:t>
      </w:r>
    </w:p>
    <w:p>
      <w:r>
        <w:t>🧠 PNC Core Concept: Every letter shifts +1.</w:t>
      </w:r>
    </w:p>
    <w:p>
      <w:r>
        <w:t>🧭 PNC Solve Path: S→T, I→J, T→U, A→B = TJUB.</w:t>
      </w:r>
    </w:p>
    <w:p>
      <w:r>
        <w:t>🔍 Why It Works: The +1 rule applies to the whole word.</w:t>
      </w:r>
    </w:p>
    <w:p>
      <w:r>
        <w:t>❌ Why Not Others: TIVB breaks I→J; TJVB breaks T→U; TKUB shifts +2.</w:t>
      </w:r>
    </w:p>
    <w:p>
      <w:r>
        <w:t>⚠️ Exam Trap: A→B and I→J carefully.</w:t>
      </w:r>
    </w:p>
    <w:p>
      <w:r>
        <w:t>⚡ 5-Second Recall: +1 each</w:t>
      </w:r>
    </w:p>
    <w:p>
      <w:r>
        <w:t>Question: If A = 1, B = 2... then what is the value of B + E + D?</w:t>
      </w:r>
    </w:p>
    <w:p>
      <w:r>
        <w:t>यदि A = 1, B = 2... तो B + E + D का मान क्या है?</w:t>
      </w:r>
    </w:p>
    <w:p>
      <w:r>
        <w:t>(a) 10</w:t>
      </w:r>
    </w:p>
    <w:p>
      <w:r>
        <w:t>(b) 11</w:t>
      </w:r>
    </w:p>
    <w:p>
      <w:r>
        <w:t>(c) 12</w:t>
      </w:r>
    </w:p>
    <w:p>
      <w:r>
        <w:t>(d) 9</w:t>
      </w:r>
    </w:p>
    <w:p>
      <w:r>
        <w:t>Answer: b</w:t>
      </w:r>
    </w:p>
    <w:p>
      <w:r>
        <w:t>Solution: ✅ Correct Answer: B. 11</w:t>
      </w:r>
    </w:p>
    <w:p>
      <w:r>
        <w:t>🧠 PNC Core Concept: Sum the alphabetical positions.</w:t>
      </w:r>
    </w:p>
    <w:p>
      <w:r>
        <w:t>🧭 PNC Solve Path: B=2, E=5, D=4 → 2 + 5 + 4 = 11.</w:t>
      </w:r>
    </w:p>
    <w:p>
      <w:r>
        <w:t>🔍 Why It Works: Each letter maps to its position.</w:t>
      </w:r>
    </w:p>
    <w:p>
      <w:r>
        <w:t>❌ Why Not Others: 10 comes from E=4; 12 from D=5; 9 from B=1.</w:t>
      </w:r>
    </w:p>
    <w:p>
      <w:r>
        <w:t>⚠️ Exam Trap: D is 4, E is 5.</w:t>
      </w:r>
    </w:p>
    <w:p>
      <w:r>
        <w:t>⚡ 5-Second Recall: 2+5+4 = 11</w:t>
      </w:r>
    </w:p>
    <w:p>
      <w:r>
        <w:t>Question: If C is coded as E, how is G coded?</w:t>
      </w:r>
    </w:p>
    <w:p>
      <w:r>
        <w:t>यदि C को E लिखा जाता है, तो G को कैसे लिखा जाएगा?</w:t>
      </w:r>
    </w:p>
    <w:p>
      <w:r>
        <w:t>(a) H</w:t>
      </w:r>
    </w:p>
    <w:p>
      <w:r>
        <w:t>(b) J</w:t>
      </w:r>
    </w:p>
    <w:p>
      <w:r>
        <w:t>(c) F</w:t>
      </w:r>
    </w:p>
    <w:p>
      <w:r>
        <w:t>(d) I</w:t>
      </w:r>
    </w:p>
    <w:p>
      <w:r>
        <w:t>Answer: d</w:t>
      </w:r>
    </w:p>
    <w:p>
      <w:r>
        <w:t>Solution: ✅ Correct Answer: D. I</w:t>
      </w:r>
    </w:p>
    <w:p>
      <w:r>
        <w:t>🧠 PNC Core Concept: Every letter shifts +2.</w:t>
      </w:r>
    </w:p>
    <w:p>
      <w:r>
        <w:t>🧭 PNC Solve Path: G + 2 = I.</w:t>
      </w:r>
    </w:p>
    <w:p>
      <w:r>
        <w:t>🔍 Why It Works: The +2 rule is shown by C→E.</w:t>
      </w:r>
    </w:p>
    <w:p>
      <w:r>
        <w:t>❌ Why Not Others: H is +1; J is +3; F is −1.</w:t>
      </w:r>
    </w:p>
    <w:p>
      <w:r>
        <w:t>⚠️ Exam Trap: Skip one letter between.</w:t>
      </w:r>
    </w:p>
    <w:p>
      <w:r>
        <w:t>⚡ 5-Second Recall: +2</w:t>
      </w:r>
    </w:p>
    <w:p>
      <w:r>
        <w:t>Question: If MOON is coded as NPPO, how is STAR coded?</w:t>
      </w:r>
    </w:p>
    <w:p>
      <w:r>
        <w:t>यदि MOON को NPPO लिखा जाता है, तो STAR को कैसे लिखा जाएगा?</w:t>
      </w:r>
    </w:p>
    <w:p>
      <w:r>
        <w:t>(a) TUBS</w:t>
      </w:r>
    </w:p>
    <w:p>
      <w:r>
        <w:t>(b) TTBS</w:t>
      </w:r>
    </w:p>
    <w:p>
      <w:r>
        <w:t>(c) TUBR</w:t>
      </w:r>
    </w:p>
    <w:p>
      <w:r>
        <w:t>(d) TVBS</w:t>
      </w:r>
    </w:p>
    <w:p>
      <w:r>
        <w:t>Answer: a</w:t>
      </w:r>
    </w:p>
    <w:p>
      <w:r>
        <w:t>Solution: ✅ Correct Answer: A. TUBS</w:t>
      </w:r>
    </w:p>
    <w:p>
      <w:r>
        <w:t>🧠 PNC Core Concept: Every letter shifts +1.</w:t>
      </w:r>
    </w:p>
    <w:p>
      <w:r>
        <w:t>🧭 PNC Solve Path: S→T, T→U, A→B, R→S = TUBS.</w:t>
      </w:r>
    </w:p>
    <w:p>
      <w:r>
        <w:t>🔍 Why It Works: The +1 rule holds.</w:t>
      </w:r>
    </w:p>
    <w:p>
      <w:r>
        <w:t>❌ Why Not Others: TTBS breaks T→U; TUBR breaks R→S; TVBS shifts +2.</w:t>
      </w:r>
    </w:p>
    <w:p>
      <w:r>
        <w:t>⚠️ Exam Trap: Shift every letter exactly +1.</w:t>
      </w:r>
    </w:p>
    <w:p>
      <w:r>
        <w:t>⚡ 5-Second Recall: +1 each</w:t>
      </w:r>
    </w:p>
    <w:p>
      <w:r>
        <w:t>Question: If every letter of a word is shifted 3 places forward, how is ABC coded?</w:t>
      </w:r>
    </w:p>
    <w:p>
      <w:r>
        <w:t>यदि किसी शब्द के हर अक्षर को 3 स्थान आगे बढ़ाया जाता है, तो ABC को कैसे लिखा जाएगा?</w:t>
      </w:r>
    </w:p>
    <w:p>
      <w:r>
        <w:t>(a) BCD</w:t>
      </w:r>
    </w:p>
    <w:p>
      <w:r>
        <w:t>(b) CDE</w:t>
      </w:r>
    </w:p>
    <w:p>
      <w:r>
        <w:t>(c) DEF</w:t>
      </w:r>
    </w:p>
    <w:p>
      <w:r>
        <w:t>(d) EFG</w:t>
      </w:r>
    </w:p>
    <w:p>
      <w:r>
        <w:t>Answer: c</w:t>
      </w:r>
    </w:p>
    <w:p>
      <w:r>
        <w:t>Solution: ✅ Correct Answer: C. DEF</w:t>
      </w:r>
    </w:p>
    <w:p>
      <w:r>
        <w:t>🧠 PNC Core Concept: Every letter shifts +3.</w:t>
      </w:r>
    </w:p>
    <w:p>
      <w:r>
        <w:t>🧭 PNC Solve Path: A→D, B→E, C→F = DEF.</w:t>
      </w:r>
    </w:p>
    <w:p>
      <w:r>
        <w:t>🔍 Why It Works: The +3 rule is uniform.</w:t>
      </w:r>
    </w:p>
    <w:p>
      <w:r>
        <w:t>❌ Why Not Others: BCD and CDE shift +1 and +2; EFG shifts +4.</w:t>
      </w:r>
    </w:p>
    <w:p>
      <w:r>
        <w:t>⚠️ Exam Trap: Count three steps forward.</w:t>
      </w:r>
    </w:p>
    <w:p>
      <w:r>
        <w:t>⚡ 5-Second Recall: +3</w:t>
      </w:r>
    </w:p>
    <w:p>
      <w:r>
        <w:t>Question: If PEN is coded as QFO, how is COST coded?</w:t>
      </w:r>
    </w:p>
    <w:p>
      <w:r>
        <w:t>यदि PEN को QFO लिखा जाता है, तो COST को कैसे लिखा जाएगा?</w:t>
      </w:r>
    </w:p>
    <w:p>
      <w:r>
        <w:t>(a) CPTU</w:t>
      </w:r>
    </w:p>
    <w:p>
      <w:r>
        <w:t>(b) DPTU</w:t>
      </w:r>
    </w:p>
    <w:p>
      <w:r>
        <w:t>(c) DPTS</w:t>
      </w:r>
    </w:p>
    <w:p>
      <w:r>
        <w:t>(d) DQTU</w:t>
      </w:r>
    </w:p>
    <w:p>
      <w:r>
        <w:t>Answer: b</w:t>
      </w:r>
    </w:p>
    <w:p>
      <w:r>
        <w:t>Solution: ✅ Correct Answer: B. DPTU</w:t>
      </w:r>
    </w:p>
    <w:p>
      <w:r>
        <w:t>🧠 PNC Core Concept: Every letter shifts +1.</w:t>
      </w:r>
    </w:p>
    <w:p>
      <w:r>
        <w:t>🧭 PNC Solve Path: C→D, O→P, S→T, T→U = DPTU.</w:t>
      </w:r>
    </w:p>
    <w:p>
      <w:r>
        <w:t>🔍 Why It Works: The +1 rule is consistent.</w:t>
      </w:r>
    </w:p>
    <w:p>
      <w:r>
        <w:t>❌ Why Not Others: CPTU keeps C; DPTS breaks S→T; DQTU shifts O→Q.</w:t>
      </w:r>
    </w:p>
    <w:p>
      <w:r>
        <w:t>⚠️ Exam Trap: O→P, not O→Q.</w:t>
      </w:r>
    </w:p>
    <w:p>
      <w:r>
        <w:t>⚡ 5-Second Recall: +1 each</w:t>
      </w:r>
    </w:p>
    <w:p>
      <w:r>
        <w:t>Question: If DELHI is coded as EFMIJ, how is MUMBAI coded?</w:t>
      </w:r>
    </w:p>
    <w:p>
      <w:r>
        <w:t>यदि DELHI को EFMIJ लिखा जाता है, तो MUMBAI को कैसे लिखा जाएगा?</w:t>
      </w:r>
    </w:p>
    <w:p>
      <w:r>
        <w:t>(a) NVNCBJ</w:t>
      </w:r>
    </w:p>
    <w:p>
      <w:r>
        <w:t>(b) NVNCBK</w:t>
      </w:r>
    </w:p>
    <w:p>
      <w:r>
        <w:t>(c) NVNCAJ</w:t>
      </w:r>
    </w:p>
    <w:p>
      <w:r>
        <w:t>(d) NVNCBI</w:t>
      </w:r>
    </w:p>
    <w:p>
      <w:r>
        <w:t>Answer: a</w:t>
      </w:r>
    </w:p>
    <w:p>
      <w:r>
        <w:t>Solution: ✅ Correct Answer: A. NVNCBJ</w:t>
      </w:r>
    </w:p>
    <w:p>
      <w:r>
        <w:t>🧠 PNC Core Concept: Every letter shifts +1.</w:t>
      </w:r>
    </w:p>
    <w:p>
      <w:r>
        <w:t>🧭 PNC Solve Path: M→N, U→V, M→N, B→C, A→B, I→J = NVNCBJ.</w:t>
      </w:r>
    </w:p>
    <w:p>
      <w:r>
        <w:t>🔍 Why It Works: The +1 rule applies to all six letters.</w:t>
      </w:r>
    </w:p>
    <w:p>
      <w:r>
        <w:t>❌ Why Not Others: NVNCBK breaks I→J; NVNCAJ keeps A; NVNCBI breaks both.</w:t>
      </w:r>
    </w:p>
    <w:p>
      <w:r>
        <w:t>⚠️ Exam Trap: A→B and I→J at the end.</w:t>
      </w:r>
    </w:p>
    <w:p>
      <w:r>
        <w:t>⚡ 5-Second Recall: +1 each</w:t>
      </w:r>
    </w:p>
    <w:p>
      <w:r>
        <w:t>Question: If TAP is coded as UCQ, how is KITE coded?</w:t>
      </w:r>
    </w:p>
    <w:p>
      <w:r>
        <w:t>यदि TAP को UCQ लिखा जाता है, तो KITE को कैसे लिखा जाएगा?</w:t>
      </w:r>
    </w:p>
    <w:p>
      <w:r>
        <w:t>(a) LJTF</w:t>
      </w:r>
    </w:p>
    <w:p>
      <w:r>
        <w:t>(b) LJUE</w:t>
      </w:r>
    </w:p>
    <w:p>
      <w:r>
        <w:t>(c) LKVF</w:t>
      </w:r>
    </w:p>
    <w:p>
      <w:r>
        <w:t>(d) LJUF</w:t>
      </w:r>
    </w:p>
    <w:p>
      <w:r>
        <w:t>Answer: d</w:t>
      </w:r>
    </w:p>
    <w:p>
      <w:r>
        <w:t>Solution: ✅ Correct Answer: D. LJUF</w:t>
      </w:r>
    </w:p>
    <w:p>
      <w:r>
        <w:t>🧠 PNC Core Concept: Every letter shifts +1.</w:t>
      </w:r>
    </w:p>
    <w:p>
      <w:r>
        <w:t>🧭 PNC Solve Path: K→L, I→J, T→U, E→F = LJUF.</w:t>
      </w:r>
    </w:p>
    <w:p>
      <w:r>
        <w:t>🔍 Why It Works: The +1 rule holds.</w:t>
      </w:r>
    </w:p>
    <w:p>
      <w:r>
        <w:t>❌ Why Not Others: LJTF breaks T→U; LJUE keeps E; LKVF shifts K→L but V wrong.</w:t>
      </w:r>
    </w:p>
    <w:p>
      <w:r>
        <w:t>⚠️ Exam Trap: T→U, not T→S.</w:t>
      </w:r>
    </w:p>
    <w:p>
      <w:r>
        <w:t>⚡ 5-Second Recall: +1 each</w:t>
      </w:r>
    </w:p>
    <w:p>
      <w:r>
        <w:t>Question: If CAT is coded as DBU and DOG as EPH, how is BIRD coded?</w:t>
      </w:r>
    </w:p>
    <w:p>
      <w:r>
        <w:t>यदि CAT को DBU और DOG को EPH लिखा जाता है, तो BIRD को कैसे लिखा जाएगा?</w:t>
      </w:r>
    </w:p>
    <w:p>
      <w:r>
        <w:t>(a) CJSD</w:t>
      </w:r>
    </w:p>
    <w:p>
      <w:r>
        <w:t>(b) CJRF</w:t>
      </w:r>
    </w:p>
    <w:p>
      <w:r>
        <w:t>(c) CJSE</w:t>
      </w:r>
    </w:p>
    <w:p>
      <w:r>
        <w:t>(d) CKSE</w:t>
      </w:r>
    </w:p>
    <w:p>
      <w:r>
        <w:t>Answer: c</w:t>
      </w:r>
    </w:p>
    <w:p>
      <w:r>
        <w:t>Solution: ✅ Correct Answer: C. CJSE</w:t>
      </w:r>
    </w:p>
    <w:p>
      <w:r>
        <w:t>🧠 PNC Core Concept: Every letter shifts +1.</w:t>
      </w:r>
    </w:p>
    <w:p>
      <w:r>
        <w:t>🧭 PNC Solve Path: B→C, I→J, R→S, D→E = CJSE.</w:t>
      </w:r>
    </w:p>
    <w:p>
      <w:r>
        <w:t>🔍 Why It Works: Both examples confirm the +1 rule.</w:t>
      </w:r>
    </w:p>
    <w:p>
      <w:r>
        <w:t>❌ Why Not Others: CJSD keeps D; CJRF breaks R→S; CKSE shifts I→K.</w:t>
      </w:r>
    </w:p>
    <w:p>
      <w:r>
        <w:t>⚠️ Exam Trap: R→S, not R→Q.</w:t>
      </w:r>
    </w:p>
    <w:p>
      <w:r>
        <w:t>⚡ 5-Second Recall: +1 each</w:t>
      </w:r>
    </w:p>
    <w:p>
      <w:r>
        <w:t>Question: If each letter is coded by its opposite letter (A↔Z), how is BOY coded?</w:t>
      </w:r>
    </w:p>
    <w:p>
      <w:r>
        <w:t>यदि हर अक्षर को उसके विपरीत अक्षर (A↔Z) से लिखा जाता है, तो BOY को कैसे लिखा जाएगा?</w:t>
      </w:r>
    </w:p>
    <w:p>
      <w:r>
        <w:t>(a) YLB</w:t>
      </w:r>
    </w:p>
    <w:p>
      <w:r>
        <w:t>(b) YLC</w:t>
      </w:r>
    </w:p>
    <w:p>
      <w:r>
        <w:t>(c) XLB</w:t>
      </w:r>
    </w:p>
    <w:p>
      <w:r>
        <w:t>(d) YMB</w:t>
      </w:r>
    </w:p>
    <w:p>
      <w:r>
        <w:t>Answer: a</w:t>
      </w:r>
    </w:p>
    <w:p>
      <w:r>
        <w:t>Solution: ✅ Correct Answer: A. YLB</w:t>
      </w:r>
    </w:p>
    <w:p>
      <w:r>
        <w:t>🧠 PNC Core Concept: Opposite letters sum to 27.</w:t>
      </w:r>
    </w:p>
    <w:p>
      <w:r>
        <w:t>🧭 PNC Solve Path: B→Y, O→L, Y→B = YLB.</w:t>
      </w:r>
    </w:p>
    <w:p>
      <w:r>
        <w:t>🔍 Why It Works: Positions pair as 1↔26, 2↔25, etc.</w:t>
      </w:r>
    </w:p>
    <w:p>
      <w:r>
        <w:t>❌ Why Not Others: YLC breaks Y→B; XLB breaks B→Y; YMB breaks O→L.</w:t>
      </w:r>
    </w:p>
    <w:p>
      <w:r>
        <w:t>⚠️ Exam Trap: O (15) pairs with L (12).</w:t>
      </w:r>
    </w:p>
    <w:p>
      <w:r>
        <w:t>⚡ 5-Second Recall: Sum = 27</w:t>
      </w:r>
    </w:p>
    <w:p>
      <w:r>
        <w:t>Question: If SUN is coded as TVO, how is MOON coded?</w:t>
      </w:r>
    </w:p>
    <w:p>
      <w:r>
        <w:t>यदि SUN को TVO लिखा जाता है, तो MOON को कैसे लिखा जाएगा?</w:t>
      </w:r>
    </w:p>
    <w:p>
      <w:r>
        <w:t>(a) NPPN</w:t>
      </w:r>
    </w:p>
    <w:p>
      <w:r>
        <w:t>(b) NPPO</w:t>
      </w:r>
    </w:p>
    <w:p>
      <w:r>
        <w:t>(c) NOPO</w:t>
      </w:r>
    </w:p>
    <w:p>
      <w:r>
        <w:t>(d) NPOP</w:t>
      </w:r>
    </w:p>
    <w:p>
      <w:r>
        <w:t>Answer: b</w:t>
      </w:r>
    </w:p>
    <w:p>
      <w:r>
        <w:t>Solution: ✅ Correct Answer: B. NPPO</w:t>
      </w:r>
    </w:p>
    <w:p>
      <w:r>
        <w:t>🧠 PNC Core Concept: Every letter shifts +1.</w:t>
      </w:r>
    </w:p>
    <w:p>
      <w:r>
        <w:t>🧭 PNC Solve Path: M→N, O→P, O→P, N→O = NPPO.</w:t>
      </w:r>
    </w:p>
    <w:p>
      <w:r>
        <w:t>🔍 Why It Works: The +1 rule is uniform.</w:t>
      </w:r>
    </w:p>
    <w:p>
      <w:r>
        <w:t>❌ Why Not Others: NPPN keeps N; NOPO breaks the middle O→P; NPOP scrambles the order.</w:t>
      </w:r>
    </w:p>
    <w:p>
      <w:r>
        <w:t>⚠️ Exam Trap: Both O's become P.</w:t>
      </w:r>
    </w:p>
    <w:p>
      <w:r>
        <w:t>⚡ 5-Second Recall: +1 each</w:t>
      </w:r>
    </w:p>
    <w:p>
      <w:r>
        <w:t>Question: If A = 1, B = 2... then what is the letter-sum of CODE?</w:t>
      </w:r>
    </w:p>
    <w:p>
      <w:r>
        <w:t>यदि A = 1, B = 2... तो CODE का अक्षर-योग क्या है?</w:t>
      </w:r>
    </w:p>
    <w:p>
      <w:r>
        <w:t>(a) 24</w:t>
      </w:r>
    </w:p>
    <w:p>
      <w:r>
        <w:t>(b) 25</w:t>
      </w:r>
    </w:p>
    <w:p>
      <w:r>
        <w:t>(c) 26</w:t>
      </w:r>
    </w:p>
    <w:p>
      <w:r>
        <w:t>(d) 27</w:t>
      </w:r>
    </w:p>
    <w:p>
      <w:r>
        <w:t>Answer: d</w:t>
      </w:r>
    </w:p>
    <w:p>
      <w:r>
        <w:t>Solution: ✅ Correct Answer: D. 27</w:t>
      </w:r>
    </w:p>
    <w:p>
      <w:r>
        <w:t>🧠 PNC Core Concept: Sum the alphabetical positions.</w:t>
      </w:r>
    </w:p>
    <w:p>
      <w:r>
        <w:t>🧭 PNC Solve Path: C=3, O=15, D=4, E=5 → 3+15+4+5 = 27.</w:t>
      </w:r>
    </w:p>
    <w:p>
      <w:r>
        <w:t>🔍 Why It Works: Each letter contributes its position.</w:t>
      </w:r>
    </w:p>
    <w:p>
      <w:r>
        <w:t>❌ Why Not Others: 24 comes from O=12; 25 and 26 from wrong positions.</w:t>
      </w:r>
    </w:p>
    <w:p>
      <w:r>
        <w:t>⚠️ Exam Trap: O is 15, not 12.</w:t>
      </w:r>
    </w:p>
    <w:p>
      <w:r>
        <w:t>⚡ 5-Second Recall: 3+15+4+5 = 27</w:t>
      </w:r>
    </w:p>
    <w:p>
      <w:r>
        <w:t>Question: If EVERY is coded as DUDQX, how is WORLD coded?</w:t>
      </w:r>
    </w:p>
    <w:p>
      <w:r>
        <w:t>यदि EVERY को DUDQX लिखा जाता है, तो WORLD को कैसे लिखा जाएगा?</w:t>
      </w:r>
    </w:p>
    <w:p>
      <w:r>
        <w:t>(a) VNQKC</w:t>
      </w:r>
    </w:p>
    <w:p>
      <w:r>
        <w:t>(b) VNQKD</w:t>
      </w:r>
    </w:p>
    <w:p>
      <w:r>
        <w:t>(c) VNPKC</w:t>
      </w:r>
    </w:p>
    <w:p>
      <w:r>
        <w:t>(d) VNQJC</w:t>
      </w:r>
    </w:p>
    <w:p>
      <w:r>
        <w:t>Answer: a</w:t>
      </w:r>
    </w:p>
    <w:p>
      <w:r>
        <w:t>Solution: ✅ Correct Answer: A. VNQKC</w:t>
      </w:r>
    </w:p>
    <w:p>
      <w:r>
        <w:t>🧠 PNC Core Concept: Every letter shifts −1.</w:t>
      </w:r>
    </w:p>
    <w:p>
      <w:r>
        <w:t>🧭 PNC Solve Path: W→V, O→N, R→Q, L→K, D→C = VNQKC.</w:t>
      </w:r>
    </w:p>
    <w:p>
      <w:r>
        <w:t>🔍 Why It Works: The −1 rule is shown by EVERY→DUDQX.</w:t>
      </w:r>
    </w:p>
    <w:p>
      <w:r>
        <w:t>❌ Why Not Others: VNQKD keeps D; VNPKC breaks R→Q; VNQJC breaks L→K.</w:t>
      </w:r>
    </w:p>
    <w:p>
      <w:r>
        <w:t>⚠️ Exam Trap: W→V and L→K backwards.</w:t>
      </w:r>
    </w:p>
    <w:p>
      <w:r>
        <w:t>⚡ 5-Second Recall: −1 each</w:t>
      </w:r>
    </w:p>
    <w:p>
      <w:r>
        <w:t>Question: If ZEBRA is coded as YDAQZ, how is TIGER coded?</w:t>
      </w:r>
    </w:p>
    <w:p>
      <w:r>
        <w:t>यदि ZEBRA को YDAQZ लिखा जाता है, तो TIGER को कैसे लिखा जाएगा?</w:t>
      </w:r>
    </w:p>
    <w:p>
      <w:r>
        <w:t>(a) SHEDQ</w:t>
      </w:r>
    </w:p>
    <w:p>
      <w:r>
        <w:t>(b) SHFCQ</w:t>
      </w:r>
    </w:p>
    <w:p>
      <w:r>
        <w:t>(c) SHFDQ</w:t>
      </w:r>
    </w:p>
    <w:p>
      <w:r>
        <w:t>(d) SGEDQ</w:t>
      </w:r>
    </w:p>
    <w:p>
      <w:r>
        <w:t>Answer: c</w:t>
      </w:r>
    </w:p>
    <w:p>
      <w:r>
        <w:t>Solution: ✅ Correct Answer: C. SHFDQ</w:t>
      </w:r>
    </w:p>
    <w:p>
      <w:r>
        <w:t>🧠 PNC Core Concept: Every letter shifts −1.</w:t>
      </w:r>
    </w:p>
    <w:p>
      <w:r>
        <w:t>🧭 PNC Solve Path: T→S, I→H, G→F, E→D, R→Q = SHFDQ.</w:t>
      </w:r>
    </w:p>
    <w:p>
      <w:r>
        <w:t>🔍 Why It Works: The −1 rule applies to all letters.</w:t>
      </w:r>
    </w:p>
    <w:p>
      <w:r>
        <w:t>❌ Why Not Others: SHEDQ keeps E; SHFCQ breaks G→F; SGEDQ breaks T→S.</w:t>
      </w:r>
    </w:p>
    <w:p>
      <w:r>
        <w:t>⚠️ Exam Trap: I→H and G→F backwards.</w:t>
      </w:r>
    </w:p>
    <w:p>
      <w:r>
        <w:t>⚡ 5-Second Recall: −1 each</w:t>
      </w:r>
    </w:p>
    <w:p>
      <w:r>
        <w:t>Question: If A = 1, B = 2... then the code 8-9-20 stands for which word?</w:t>
      </w:r>
    </w:p>
    <w:p>
      <w:r>
        <w:t>यदि A = 1, B = 2... तो कोड 8-9-20 किस शब्द को दर्शाता है?</w:t>
      </w:r>
    </w:p>
    <w:p>
      <w:r>
        <w:t>(a) GHT</w:t>
      </w:r>
    </w:p>
    <w:p>
      <w:r>
        <w:t>(b) HIT</w:t>
      </w:r>
    </w:p>
    <w:p>
      <w:r>
        <w:t>(c) HIS</w:t>
      </w:r>
    </w:p>
    <w:p>
      <w:r>
        <w:t>(d) IHT</w:t>
      </w:r>
    </w:p>
    <w:p>
      <w:r>
        <w:t>Answer: b</w:t>
      </w:r>
    </w:p>
    <w:p>
      <w:r>
        <w:t>Solution: ✅ Correct Answer: B. HIT</w:t>
      </w:r>
    </w:p>
    <w:p>
      <w:r>
        <w:t>🧠 PNC Core Concept: Convert positions back to letters.</w:t>
      </w:r>
    </w:p>
    <w:p>
      <w:r>
        <w:t>🧭 PNC Solve Path: 8=H, 9=I, 20=T → HIT.</w:t>
      </w:r>
    </w:p>
    <w:p>
      <w:r>
        <w:t>🔍 Why It Works: The position-to-letter map is direct.</w:t>
      </w:r>
    </w:p>
    <w:p>
      <w:r>
        <w:t>❌ Why Not Others: GHT breaks 8=H; HIS and IHT use wrong letters.</w:t>
      </w:r>
    </w:p>
    <w:p>
      <w:r>
        <w:t>⚠️ Exam Trap: 9 is I, not G.</w:t>
      </w:r>
    </w:p>
    <w:p>
      <w:r>
        <w:t>⚡ 5-Second Recall: 8-H, 9-I, 20-T</w:t>
      </w:r>
    </w:p>
    <w:p>
      <w:r>
        <w:t>Question: If LIGHT is coded as MJHIU, how is HEAVY coded?</w:t>
      </w:r>
    </w:p>
    <w:p>
      <w:r>
        <w:t>यदि LIGHT को MJHIU लिखा जाता है, तो HEAVY को कैसे लिखा जाएगा?</w:t>
      </w:r>
    </w:p>
    <w:p>
      <w:r>
        <w:t>(a) IFBWZ</w:t>
      </w:r>
    </w:p>
    <w:p>
      <w:r>
        <w:t>(b) IFBWY</w:t>
      </w:r>
    </w:p>
    <w:p>
      <w:r>
        <w:t>(c) IFAWZ</w:t>
      </w:r>
    </w:p>
    <w:p>
      <w:r>
        <w:t>(d) IGBWZ</w:t>
      </w:r>
    </w:p>
    <w:p>
      <w:r>
        <w:t>Answer: a</w:t>
      </w:r>
    </w:p>
    <w:p>
      <w:r>
        <w:t>Solution: ✅ Correct Answer: A. IFBWZ</w:t>
      </w:r>
    </w:p>
    <w:p>
      <w:r>
        <w:t>🧠 PNC Core Concept: Every letter shifts +1.</w:t>
      </w:r>
    </w:p>
    <w:p>
      <w:r>
        <w:t>🧭 PNC Solve Path: H→I, E→F, A→B, V→W, Y→Z = IFBWZ.</w:t>
      </w:r>
    </w:p>
    <w:p>
      <w:r>
        <w:t>🔍 Why It Works: The +1 rule holds for every letter.</w:t>
      </w:r>
    </w:p>
    <w:p>
      <w:r>
        <w:t>❌ Why Not Others: IFBWY keeps Y; IFAWZ keeps A; IGBWZ shifts H→I but E→G wrong.</w:t>
      </w:r>
    </w:p>
    <w:p>
      <w:r>
        <w:t>⚠️ Exam Trap: Y→Z at the end.</w:t>
      </w:r>
    </w:p>
    <w:p>
      <w:r>
        <w:t>⚡ 5-Second Recall: +1 each</w:t>
      </w:r>
    </w:p>
    <w:p>
      <w:r>
        <w:t>Question: If every letter is coded by the letter two places before it, how is DATE coded?</w:t>
      </w:r>
    </w:p>
    <w:p>
      <w:r>
        <w:t>यदि हर अक्षर को उससे दो स्थान पहले वाले अक्षर से लिखा जाता है, तो DATE को कैसे लिखा जाएगा?</w:t>
      </w:r>
    </w:p>
    <w:p>
      <w:r>
        <w:t>(a) BYRB</w:t>
      </w:r>
    </w:p>
    <w:p>
      <w:r>
        <w:t>(b) BXRC</w:t>
      </w:r>
    </w:p>
    <w:p>
      <w:r>
        <w:t>(c) CYRC</w:t>
      </w:r>
    </w:p>
    <w:p>
      <w:r>
        <w:t>(d) BYRC</w:t>
      </w:r>
    </w:p>
    <w:p>
      <w:r>
        <w:t>Answer: d</w:t>
      </w:r>
    </w:p>
    <w:p>
      <w:r>
        <w:t>Solution: ✅ Correct Answer: D. BYRC</w:t>
      </w:r>
    </w:p>
    <w:p>
      <w:r>
        <w:t>🧠 PNC Core Concept: Every letter shifts −2 with wrap.</w:t>
      </w:r>
    </w:p>
    <w:p>
      <w:r>
        <w:t>🧭 PNC Solve Path: D→B, A→Y, T→R, E→C = BYRC.</w:t>
      </w:r>
    </w:p>
    <w:p>
      <w:r>
        <w:t>🔍 Why It Works: A wraps to Y (1 − 2 = −1 → 25).</w:t>
      </w:r>
    </w:p>
    <w:p>
      <w:r>
        <w:t>❌ Why Not Others: BYRB keeps E; BXRC breaks D→B; CYRC breaks D→B.</w:t>
      </w:r>
    </w:p>
    <w:p>
      <w:r>
        <w:t>⚠️ Exam Trap: A − 2 wraps to Y.</w:t>
      </w:r>
    </w:p>
    <w:p>
      <w:r>
        <w:t>⚡ 5-Second Recall: −2, wrap</w:t>
      </w:r>
    </w:p>
    <w:p>
      <w:r>
        <w:t>Question: If CANDLE is coded as DBOEMF, how is LAMP coded?</w:t>
      </w:r>
    </w:p>
    <w:p>
      <w:r>
        <w:t>यदि CANDLE को DBOEMF लिखा जाता है, तो LAMP को कैसे लिखा जाएगा?</w:t>
      </w:r>
    </w:p>
    <w:p>
      <w:r>
        <w:t>(a) MBNQ</w:t>
      </w:r>
    </w:p>
    <w:p>
      <w:r>
        <w:t>(b) MBNP</w:t>
      </w:r>
    </w:p>
    <w:p>
      <w:r>
        <w:t>(c) MBOQ</w:t>
      </w:r>
    </w:p>
    <w:p>
      <w:r>
        <w:t>(d) MBNR</w:t>
      </w:r>
    </w:p>
    <w:p>
      <w:r>
        <w:t>Answer: a</w:t>
      </w:r>
    </w:p>
    <w:p>
      <w:r>
        <w:t>Solution: ✅ Correct Answer: A. MBNQ</w:t>
      </w:r>
    </w:p>
    <w:p>
      <w:r>
        <w:t>🧠 PNC Core Concept: Every letter shifts +1.</w:t>
      </w:r>
    </w:p>
    <w:p>
      <w:r>
        <w:t>🧭 PNC Solve Path: L→M, A→B, M→N, P→Q = MBNQ.</w:t>
      </w:r>
    </w:p>
    <w:p>
      <w:r>
        <w:t>🔍 Why It Works: The +1 rule is confirmed by the example.</w:t>
      </w:r>
    </w:p>
    <w:p>
      <w:r>
        <w:t>❌ Why Not Others: MBNP keeps P; MBOQ breaks M→N; MBNR shifts +2 at the end.</w:t>
      </w:r>
    </w:p>
    <w:p>
      <w:r>
        <w:t>⚠️ Exam Trap: P→Q, not P→R.</w:t>
      </w:r>
    </w:p>
    <w:p>
      <w:r>
        <w:t>⚡ 5-Second Recall: +1 each</w:t>
      </w:r>
    </w:p>
    <w:p>
      <w:r>
        <w:t>Question: If A = 1, B = 2... then what is the letter-sum of WORD?</w:t>
      </w:r>
    </w:p>
    <w:p>
      <w:r>
        <w:t>यदि A = 1, B = 2... तो WORD का अक्षर-योग क्या है?</w:t>
      </w:r>
    </w:p>
    <w:p>
      <w:r>
        <w:t>(a) 58</w:t>
      </w:r>
    </w:p>
    <w:p>
      <w:r>
        <w:t>(b) 60</w:t>
      </w:r>
    </w:p>
    <w:p>
      <w:r>
        <w:t>(c) 62</w:t>
      </w:r>
    </w:p>
    <w:p>
      <w:r>
        <w:t>(d) 59</w:t>
      </w:r>
    </w:p>
    <w:p>
      <w:r>
        <w:t>Answer: b</w:t>
      </w:r>
    </w:p>
    <w:p>
      <w:r>
        <w:t>Solution: ✅ Correct Answer: B. 60</w:t>
      </w:r>
    </w:p>
    <w:p>
      <w:r>
        <w:t>🧠 PNC Core Concept: Sum the alphabetical positions.</w:t>
      </w:r>
    </w:p>
    <w:p>
      <w:r>
        <w:t>🧭 PNC Solve Path: W=23, O=15, R=18, D=4 → 23+15+18+4 = 60.</w:t>
      </w:r>
    </w:p>
    <w:p>
      <w:r>
        <w:t>🔍 Why It Works: Each letter adds its position.</w:t>
      </w:r>
    </w:p>
    <w:p>
      <w:r>
        <w:t>❌ Why Not Others: 58 comes from R=16; 62 and 59 from wrong positions.</w:t>
      </w:r>
    </w:p>
    <w:p>
      <w:r>
        <w:t>⚠️ Exam Trap: W is 23, R is 18.</w:t>
      </w:r>
    </w:p>
    <w:p>
      <w:r>
        <w:t>⚡ 5-Second Recall: 23+15+18+4 = 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