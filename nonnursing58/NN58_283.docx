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MS PowerPoint is best described as __ software:</w:t>
      </w:r>
    </w:p>
    <w:p>
      <w:r>
        <w:t>एमएस पावरपॉइंट को सर्वोत्तम रूप से कैसा सॉफ्टवेयर कहेंगे?</w:t>
      </w:r>
    </w:p>
    <w:p>
      <w:r>
        <w:t>(a) Presentation graphics</w:t>
      </w:r>
    </w:p>
    <w:p>
      <w:r>
        <w:t>(b) Spreadsheet</w:t>
      </w:r>
    </w:p>
    <w:p>
      <w:r>
        <w:t>(c) Database</w:t>
      </w:r>
    </w:p>
    <w:p>
      <w:r>
        <w:t>(d) Word processing</w:t>
      </w:r>
    </w:p>
    <w:p>
      <w:r>
        <w:t>Answer: a</w:t>
      </w:r>
    </w:p>
    <w:p>
      <w:r>
        <w:t>Solution: ✅ Correct Answer: A. Presentation graphics</w:t>
      </w:r>
    </w:p>
    <w:p>
      <w:r>
        <w:t>🧠 PNC Core Concept: Slide-based visual talks.</w:t>
      </w:r>
    </w:p>
    <w:p>
      <w:r>
        <w:t>🔍 Why It Is Correct: Presentation defines PowerPoint.</w:t>
      </w:r>
    </w:p>
    <w:p>
      <w:r>
        <w:t>🧭 PNC Tech Path: PowerPoint → presentations.</w:t>
      </w:r>
    </w:p>
    <w:p>
      <w:r>
        <w:t>⚡ 5-Second Recall: PowerPoint = slides.</w:t>
      </w:r>
    </w:p>
    <w:p>
      <w:r>
        <w:t>Question: A single page of a PowerPoint presentation is called a:</w:t>
      </w:r>
    </w:p>
    <w:p>
      <w:r>
        <w:t>पावरपॉइंट प्रस्तुति का एकल पृष्ठ क्या कहलाता है?</w:t>
      </w:r>
    </w:p>
    <w:p>
      <w:r>
        <w:t>(a) Sheet</w:t>
      </w:r>
    </w:p>
    <w:p>
      <w:r>
        <w:t>(b) Slide</w:t>
      </w:r>
    </w:p>
    <w:p>
      <w:r>
        <w:t>(c) Document</w:t>
      </w:r>
    </w:p>
    <w:p>
      <w:r>
        <w:t>(d) Cell</w:t>
      </w:r>
    </w:p>
    <w:p>
      <w:r>
        <w:t>Answer: b</w:t>
      </w:r>
    </w:p>
    <w:p>
      <w:r>
        <w:t>Solution: ✅ Correct Answer: B. Slide</w:t>
      </w:r>
    </w:p>
    <w:p>
      <w:r>
        <w:t>🧠 PNC Core Concept: Deck of slides = presentation.</w:t>
      </w:r>
    </w:p>
    <w:p>
      <w:r>
        <w:t>🔍 Why It Is Correct: Unit vocabulary.</w:t>
      </w:r>
    </w:p>
    <w:p>
      <w:r>
        <w:t>🧭 PNC Tech Path: One page → slide.</w:t>
      </w:r>
    </w:p>
    <w:p>
      <w:r>
        <w:t>⚡ 5-Second Recall: Page = slide.</w:t>
      </w:r>
    </w:p>
    <w:p>
      <w:r>
        <w:t>Question: A new presentation in PowerPoint is created with the shortcut:</w:t>
      </w:r>
    </w:p>
    <w:p>
      <w:r>
        <w:t>पावरपॉइंट में नई प्रस्तुति किस शॉर्टकट से बनती है?</w:t>
      </w:r>
    </w:p>
    <w:p>
      <w:r>
        <w:t>(a) Ctrl + S</w:t>
      </w:r>
    </w:p>
    <w:p>
      <w:r>
        <w:t>(b) Ctrl + O</w:t>
      </w:r>
    </w:p>
    <w:p>
      <w:r>
        <w:t>(c) Ctrl + N</w:t>
      </w:r>
    </w:p>
    <w:p>
      <w:r>
        <w:t>(d) Ctrl + M</w:t>
      </w:r>
    </w:p>
    <w:p>
      <w:r>
        <w:t>Answer: c</w:t>
      </w:r>
    </w:p>
    <w:p>
      <w:r>
        <w:t>Solution: ✅ Correct Answer: C. Ctrl + N</w:t>
      </w:r>
    </w:p>
    <w:p>
      <w:r>
        <w:t>🧠 PNC Core Concept: N = New across Office.</w:t>
      </w:r>
    </w:p>
    <w:p>
      <w:r>
        <w:t>🔍 Why It Is Correct: Universal new key.</w:t>
      </w:r>
    </w:p>
    <w:p>
      <w:r>
        <w:t>🧭 PNC Tech Path: New → Ctrl+N.</w:t>
      </w:r>
    </w:p>
    <w:p>
      <w:r>
        <w:t>⌨ PNC Shortcut Recall: Ctrl + N = new.</w:t>
      </w:r>
    </w:p>
    <w:p>
      <w:r>
        <w:t>⚡ 5-Second Recall: N = New.</w:t>
      </w:r>
    </w:p>
    <w:p>
      <w:r>
        <w:t>Question: A new slide is inserted in a presentation with the shortcut:</w:t>
      </w:r>
    </w:p>
    <w:p>
      <w:r>
        <w:t>प्रस्तुति में नई स्लाइड किस शॉर्टकट से डाली जाती है?</w:t>
      </w:r>
    </w:p>
    <w:p>
      <w:r>
        <w:t>(a) Ctrl + S</w:t>
      </w:r>
    </w:p>
    <w:p>
      <w:r>
        <w:t>(b) Ctrl + I</w:t>
      </w:r>
    </w:p>
    <w:p>
      <w:r>
        <w:t>(c) Ctrl + N</w:t>
      </w:r>
    </w:p>
    <w:p>
      <w:r>
        <w:t>(d) Ctrl + M</w:t>
      </w:r>
    </w:p>
    <w:p>
      <w:r>
        <w:t>Answer: d</w:t>
      </w:r>
    </w:p>
    <w:p>
      <w:r>
        <w:t>Solution: ✅ Correct Answer: D. Ctrl + M</w:t>
      </w:r>
    </w:p>
    <w:p>
      <w:r>
        <w:t>🧠 PNC Core Concept: M = new slide (Home → New Slide).</w:t>
      </w:r>
    </w:p>
    <w:p>
      <w:r>
        <w:t>🔍 Why It Is Correct: Dedicated slide key.</w:t>
      </w:r>
    </w:p>
    <w:p>
      <w:r>
        <w:t>🧭 PNC Tech Path: New slide → Ctrl+M.</w:t>
      </w:r>
    </w:p>
    <w:p>
      <w:r>
        <w:t>⌨ PNC Shortcut Recall: Ctrl + M = new slide.</w:t>
      </w:r>
    </w:p>
    <w:p>
      <w:r>
        <w:t>⚡ 5-Second Recall: M = slide.</w:t>
      </w:r>
    </w:p>
    <w:p>
      <w:r>
        <w:t>Question: The default file extension of a PowerPoint presentation (2007 onwards) is:</w:t>
      </w:r>
    </w:p>
    <w:p>
      <w:r>
        <w:t>पावरपॉइंट प्रस्तुति (2007 से) का डिफ़ॉल्ट एक्सटेंशन क्या है?</w:t>
      </w:r>
    </w:p>
    <w:p>
      <w:r>
        <w:t>(a) .PPTX</w:t>
      </w:r>
    </w:p>
    <w:p>
      <w:r>
        <w:t>(b) .PPS</w:t>
      </w:r>
    </w:p>
    <w:p>
      <w:r>
        <w:t>(c) .POT</w:t>
      </w:r>
    </w:p>
    <w:p>
      <w:r>
        <w:t>(d) .PPT</w:t>
      </w:r>
    </w:p>
    <w:p>
      <w:r>
        <w:t>Answer: a</w:t>
      </w:r>
    </w:p>
    <w:p>
      <w:r>
        <w:t>Solution: ✅ Correct Answer: A. .PPTX</w:t>
      </w:r>
    </w:p>
    <w:p>
      <w:r>
        <w:t>🧠 PNC Core Concept: X = XML family (DOCX/XLSX siblings).</w:t>
      </w:r>
    </w:p>
    <w:p>
      <w:r>
        <w:t>🔍 Why It Is Correct: 2007 format switch.</w:t>
      </w:r>
    </w:p>
    <w:p>
      <w:r>
        <w:t>🧭 PNC Tech Path: 2007+ → PPTX.</w:t>
      </w:r>
    </w:p>
    <w:p>
      <w:r>
        <w:t>⚡ 5-Second Recall: X = XML.</w:t>
      </w:r>
    </w:p>
    <w:p>
      <w:r>
        <w:t>Question: Slide layout (Title + Content, Two Content, etc.) is chosen from which tab?</w:t>
      </w:r>
    </w:p>
    <w:p>
      <w:r>
        <w:t>स्लाइड लेआउट (शीर्षक + सामग्री आदि) किस टैब से चुना जाता है?</w:t>
      </w:r>
    </w:p>
    <w:p>
      <w:r>
        <w:t>(a) View</w:t>
      </w:r>
    </w:p>
    <w:p>
      <w:r>
        <w:t>(b) Design</w:t>
      </w:r>
    </w:p>
    <w:p>
      <w:r>
        <w:t>(c) Home</w:t>
      </w:r>
    </w:p>
    <w:p>
      <w:r>
        <w:t>(d) Insert</w:t>
      </w:r>
    </w:p>
    <w:p>
      <w:r>
        <w:t>Answer: c</w:t>
      </w:r>
    </w:p>
    <w:p>
      <w:r>
        <w:t>Solution: ✅ Correct Answer: C. Home</w:t>
      </w:r>
    </w:p>
    <w:p>
      <w:r>
        <w:t>🧠 PNC Core Concept: Home → Slides → Layout gallery.</w:t>
      </w:r>
    </w:p>
    <w:p>
      <w:r>
        <w:t>🔍 Why It Is Correct: Slide basics live on Home.</w:t>
      </w:r>
    </w:p>
    <w:p>
      <w:r>
        <w:t>🧭 PNC Tech Path: Layout → Home.</w:t>
      </w:r>
    </w:p>
    <w:p>
      <w:r>
        <w:t>⚡ 5-Second Recall: Layout = Home.</w:t>
      </w:r>
    </w:p>
    <w:p>
      <w:r>
        <w:t>Question: The Notes pane below a slide is used to:</w:t>
      </w:r>
    </w:p>
    <w:p>
      <w:r>
        <w:t>स्लाइड के नीचे नोट्स फलक किस हेतु है?</w:t>
      </w:r>
    </w:p>
    <w:p>
      <w:r>
        <w:t>(a) Draw pictures</w:t>
      </w:r>
    </w:p>
    <w:p>
      <w:r>
        <w:t>(b) Add speaker notes (audience never sees)</w:t>
      </w:r>
    </w:p>
    <w:p>
      <w:r>
        <w:t>(c) Play videos</w:t>
      </w:r>
    </w:p>
    <w:p>
      <w:r>
        <w:t>(d) Change themes</w:t>
      </w:r>
    </w:p>
    <w:p>
      <w:r>
        <w:t>Answer: b</w:t>
      </w:r>
    </w:p>
    <w:p>
      <w:r>
        <w:t>Solution: ✅ Correct Answer: B. Add speaker notes (audience never sees)</w:t>
      </w:r>
    </w:p>
    <w:p>
      <w:r>
        <w:t>🧠 PNC Core Concept: Presenter View shows them privately.</w:t>
      </w:r>
    </w:p>
    <w:p>
      <w:r>
        <w:t>🔍 Why It Is Correct: Prompt-card role.</w:t>
      </w:r>
    </w:p>
    <w:p>
      <w:r>
        <w:t>🧭 PNC Tech Path: Notes → speaker prompts.</w:t>
      </w:r>
    </w:p>
    <w:p>
      <w:r>
        <w:t>🩺 PNC Nursing Connect: Lecture prompts for nursing educators.</w:t>
      </w:r>
    </w:p>
    <w:p>
      <w:r>
        <w:t>⚡ 5-Second Recall: Notes = prompts.</w:t>
      </w:r>
    </w:p>
    <w:p>
      <w:r>
        <w:t>Question: Slide Sorter view is best used to:</w:t>
      </w:r>
    </w:p>
    <w:p>
      <w:r>
        <w:t>स्लाइड सॉर्टर दृश्य सर्वोत्तम रूप से किस हेतु है?</w:t>
      </w:r>
    </w:p>
    <w:p>
      <w:r>
        <w:t>(a) Play show</w:t>
      </w:r>
    </w:p>
    <w:p>
      <w:r>
        <w:t>(b) Print</w:t>
      </w:r>
    </w:p>
    <w:p>
      <w:r>
        <w:t>(c) Edit text</w:t>
      </w:r>
    </w:p>
    <w:p>
      <w:r>
        <w:t>(d) Reorder/organise all slides visually</w:t>
      </w:r>
    </w:p>
    <w:p>
      <w:r>
        <w:t>Answer: d</w:t>
      </w:r>
    </w:p>
    <w:p>
      <w:r>
        <w:t>Solution: ✅ Correct Answer: D. Reorder/organise all slides visually</w:t>
      </w:r>
    </w:p>
    <w:p>
      <w:r>
        <w:t>🧠 PNC Core Concept: Thumbnail grid on View tab.</w:t>
      </w:r>
    </w:p>
    <w:p>
      <w:r>
        <w:t>🔍 Why It Is Correct: Whole-deck overview.</w:t>
      </w:r>
    </w:p>
    <w:p>
      <w:r>
        <w:t>🧭 PNC Tech Path: Organise → Sorter.</w:t>
      </w:r>
    </w:p>
    <w:p>
      <w:r>
        <w:t>⚡ 5-Second Recall: Sorter = organise.</w:t>
      </w:r>
    </w:p>
    <w:p>
      <w:r>
        <w:t>Question: Normal view in PowerPoint shows thumbnails on the left and the selected slide large in the:</w:t>
      </w:r>
    </w:p>
    <w:p>
      <w:r>
        <w:t>नॉर्मल दृश्य में बाईं ओर थंबनेल और चयनित स्लाइड बड़ी कहां दिखती है?</w:t>
      </w:r>
    </w:p>
    <w:p>
      <w:r>
        <w:t>(a) Bottom</w:t>
      </w:r>
    </w:p>
    <w:p>
      <w:r>
        <w:t>(b) Right side</w:t>
      </w:r>
    </w:p>
    <w:p>
      <w:r>
        <w:t>(c) Centre</w:t>
      </w:r>
    </w:p>
    <w:p>
      <w:r>
        <w:t>(d) Top</w:t>
      </w:r>
    </w:p>
    <w:p>
      <w:r>
        <w:t>Answer: c</w:t>
      </w:r>
    </w:p>
    <w:p>
      <w:r>
        <w:t>Solution: ✅ Correct Answer: C. Centre</w:t>
      </w:r>
    </w:p>
    <w:p>
      <w:r>
        <w:t>🧠 PNC Core Concept: Default editing view layout.</w:t>
      </w:r>
    </w:p>
    <w:p>
      <w:r>
        <w:t>🔍 Why It Is Correct: Workspace arrangement.</w:t>
      </w:r>
    </w:p>
    <w:p>
      <w:r>
        <w:t>🧭 PNC Tech Path: Normal view → centre stage.</w:t>
      </w:r>
    </w:p>
    <w:p>
      <w:r>
        <w:t>⚡ 5-Second Recall: Centre = work area.</w:t>
      </w:r>
    </w:p>
    <w:p>
      <w:r>
        <w:t>Question: The file extension .PPS/.PPSX denotes a PowerPoint file that opens directly in:</w:t>
      </w:r>
    </w:p>
    <w:p>
      <w:r>
        <w:t>.PPS/.PPSX एक्सटेंशन वाली पावरपॉइंट फ़ाइल सीधे किसमें खुलती है?</w:t>
      </w:r>
    </w:p>
    <w:p>
      <w:r>
        <w:t>(a) Slide Show mode</w:t>
      </w:r>
    </w:p>
    <w:p>
      <w:r>
        <w:t>(b) Print mode</w:t>
      </w:r>
    </w:p>
    <w:p>
      <w:r>
        <w:t>(c) Safe mode</w:t>
      </w:r>
    </w:p>
    <w:p>
      <w:r>
        <w:t>(d) Edit mode</w:t>
      </w:r>
    </w:p>
    <w:p>
      <w:r>
        <w:t>Answer: a</w:t>
      </w:r>
    </w:p>
    <w:p>
      <w:r>
        <w:t>Solution: ✅ Correct Answer: A. Slide Show mode</w:t>
      </w:r>
    </w:p>
    <w:p>
      <w:r>
        <w:t>🧠 PNC Core Concept: S = Show; X adds XML era.</w:t>
      </w:r>
    </w:p>
    <w:p>
      <w:r>
        <w:t>🔍 Why It Is Correct: Play-only distribution.</w:t>
      </w:r>
    </w:p>
    <w:p>
      <w:r>
        <w:t>🧭 PNC Tech Path: PPS → show mode.</w:t>
      </w:r>
    </w:p>
    <w:p>
      <w:r>
        <w:t>⚡ 5-Second Recall: PPS = play.</w:t>
      </w:r>
    </w:p>
    <w:p>
      <w:r>
        <w:t>Question: Pictures are inserted into a slide from which tab?</w:t>
      </w:r>
    </w:p>
    <w:p>
      <w:r>
        <w:t>स्लाइड में चित्र किस टैब से डाले जाते हैं?</w:t>
      </w:r>
    </w:p>
    <w:p>
      <w:r>
        <w:t>(a) Home</w:t>
      </w:r>
    </w:p>
    <w:p>
      <w:r>
        <w:t>(b) Insert</w:t>
      </w:r>
    </w:p>
    <w:p>
      <w:r>
        <w:t>(c) Design</w:t>
      </w:r>
    </w:p>
    <w:p>
      <w:r>
        <w:t>(d) Review</w:t>
      </w:r>
    </w:p>
    <w:p>
      <w:r>
        <w:t>Answer: b</w:t>
      </w:r>
    </w:p>
    <w:p>
      <w:r>
        <w:t>Solution: ✅ Correct Answer: B. Insert</w:t>
      </w:r>
    </w:p>
    <w:p>
      <w:r>
        <w:t>🧠 PNC Core Concept: Pictures, shapes, tables, charts all live on Insert.</w:t>
      </w:r>
    </w:p>
    <w:p>
      <w:r>
        <w:t>🔍 Why It Is Correct: Add-objects tab.</w:t>
      </w:r>
    </w:p>
    <w:p>
      <w:r>
        <w:t>🧭 PNC Tech Path: Add objects → Insert.</w:t>
      </w:r>
    </w:p>
    <w:p>
      <w:r>
        <w:t>⚡ 5-Second Recall: Add = Insert.</w:t>
      </w:r>
    </w:p>
    <w:p>
      <w:r>
        <w:t>Question: SmartArt graphics in PowerPoint are best used to show:</w:t>
      </w:r>
    </w:p>
    <w:p>
      <w:r>
        <w:t>पावरपॉइंट में स्मार्टआर्ट ग्राफिक्स सर्वोत्तम रूप से क्या दर्शाते हैं?</w:t>
      </w:r>
    </w:p>
    <w:p>
      <w:r>
        <w:t>(a) Photos</w:t>
      </w:r>
    </w:p>
    <w:p>
      <w:r>
        <w:t>(b) Videos</w:t>
      </w:r>
    </w:p>
    <w:p>
      <w:r>
        <w:t>(c) Raw numbers</w:t>
      </w:r>
    </w:p>
    <w:p>
      <w:r>
        <w:t>(d) Processes, hierarchies and relationships visually</w:t>
      </w:r>
    </w:p>
    <w:p>
      <w:r>
        <w:t>Answer: d</w:t>
      </w:r>
    </w:p>
    <w:p>
      <w:r>
        <w:t>Solution: ✅ Correct Answer: D. Processes, hierarchies and relationships visually</w:t>
      </w:r>
    </w:p>
    <w:p>
      <w:r>
        <w:t>🧠 PNC Core Concept: Org charts, cycles, pyramids one click away.</w:t>
      </w:r>
    </w:p>
    <w:p>
      <w:r>
        <w:t>🔍 Why It Is Correct: Diagram shortcut.</w:t>
      </w:r>
    </w:p>
    <w:p>
      <w:r>
        <w:t>🧭 PNC Tech Path: SmartArt → visual diagrams.</w:t>
      </w:r>
    </w:p>
    <w:p>
      <w:r>
        <w:t>🩺 PNC Nursing Connect: Care pathways and organograms for ward teaching.</w:t>
      </w:r>
    </w:p>
    <w:p>
      <w:r>
        <w:t>⚡ 5-Second Recall: SmartArt = diagrams.</w:t>
      </w:r>
    </w:p>
    <w:p>
      <w:r>
        <w:t>Question: A table inserted on a slide can be formatted using Table Tools tabs named:</w:t>
      </w:r>
    </w:p>
    <w:p>
      <w:r>
        <w:t>स्लाइड में डाली तालिका किन टेबल टूल्स टैब से स्वरूपित होती है?</w:t>
      </w:r>
    </w:p>
    <w:p>
      <w:r>
        <w:t>(a) Design–Layout</w:t>
      </w:r>
    </w:p>
    <w:p>
      <w:r>
        <w:t>(b) Review–View</w:t>
      </w:r>
    </w:p>
    <w:p>
      <w:r>
        <w:t>(c) File–Help</w:t>
      </w:r>
    </w:p>
    <w:p>
      <w:r>
        <w:t>(d) Home–Insert</w:t>
      </w:r>
    </w:p>
    <w:p>
      <w:r>
        <w:t>Answer: a</w:t>
      </w:r>
    </w:p>
    <w:p>
      <w:r>
        <w:t>Solution: ✅ Correct Answer: A. Design–Layout</w:t>
      </w:r>
    </w:p>
    <w:p>
      <w:r>
        <w:t>🧠 PNC Core Concept: Contextual tabs appear on selection.</w:t>
      </w:r>
    </w:p>
    <w:p>
      <w:r>
        <w:t>🔍 Why It Is Correct: Table-specific ribbon.</w:t>
      </w:r>
    </w:p>
    <w:p>
      <w:r>
        <w:t>🧭 PNC Tech Path: Table tools → Design–Layout.</w:t>
      </w:r>
    </w:p>
    <w:p>
      <w:r>
        <w:t>⚡ 5-Second Recall: Tables = Design–Layout.</w:t>
      </w:r>
    </w:p>
    <w:p>
      <w:r>
        <w:t>Question: Charts (like Excel graphs) are inserted into slides from:</w:t>
      </w:r>
    </w:p>
    <w:p>
      <w:r>
        <w:t>चार्ट (एक्सेल ग्राफ जैसे) स्लाइड में कहां से डाले जाते हैं?</w:t>
      </w:r>
    </w:p>
    <w:p>
      <w:r>
        <w:t>(a) File → Save</w:t>
      </w:r>
    </w:p>
    <w:p>
      <w:r>
        <w:t>(b) Home → Font</w:t>
      </w:r>
    </w:p>
    <w:p>
      <w:r>
        <w:t>(c) Insert → Chart</w:t>
      </w:r>
    </w:p>
    <w:p>
      <w:r>
        <w:t>(d) View → Notes</w:t>
      </w:r>
    </w:p>
    <w:p>
      <w:r>
        <w:t>Answer: c</w:t>
      </w:r>
    </w:p>
    <w:p>
      <w:r>
        <w:t>Solution: ✅ Correct Answer: C. Insert → Chart</w:t>
      </w:r>
    </w:p>
    <w:p>
      <w:r>
        <w:t>🧠 PNC Core Concept: Linked Excel datasheet powers it.</w:t>
      </w:r>
    </w:p>
    <w:p>
      <w:r>
        <w:t>🔍 Why It Is Correct: Add-object flow.</w:t>
      </w:r>
    </w:p>
    <w:p>
      <w:r>
        <w:t>🧭 PNC Tech Path: Chart → Insert.</w:t>
      </w:r>
    </w:p>
    <w:p>
      <w:r>
        <w:t>⚡ 5-Second Recall: Chart = Insert.</w:t>
      </w:r>
    </w:p>
    <w:p>
      <w:r>
        <w:t>Question: WordArt in PowerPoint/Word is used to create:</w:t>
      </w:r>
    </w:p>
    <w:p>
      <w:r>
        <w:t>पावरपॉइंट/वर्ड में वर्डआर्ट किस हेतु है?</w:t>
      </w:r>
    </w:p>
    <w:p>
      <w:r>
        <w:t>(a) Tables</w:t>
      </w:r>
    </w:p>
    <w:p>
      <w:r>
        <w:t>(b) Decorative/stylised text</w:t>
      </w:r>
    </w:p>
    <w:p>
      <w:r>
        <w:t>(c) Charts</w:t>
      </w:r>
    </w:p>
    <w:p>
      <w:r>
        <w:t>(d) Headers</w:t>
      </w:r>
    </w:p>
    <w:p>
      <w:r>
        <w:t>Answer: b</w:t>
      </w:r>
    </w:p>
    <w:p>
      <w:r>
        <w:t>Solution: ✅ Correct Answer: B. Decorative/stylised text</w:t>
      </w:r>
    </w:p>
    <w:p>
      <w:r>
        <w:t>🧠 PNC Core Concept: Titles with shadows, gradients, curves.</w:t>
      </w:r>
    </w:p>
    <w:p>
      <w:r>
        <w:t>🔍 Why It Is Correct: Fancy-heading tool.</w:t>
      </w:r>
    </w:p>
    <w:p>
      <w:r>
        <w:t>🧭 PNC Tech Path: WordArt → fancy text.</w:t>
      </w:r>
    </w:p>
    <w:p>
      <w:r>
        <w:t>⚡ 5-Second Recall: WordArt = fancy text.</w:t>
      </w:r>
    </w:p>
    <w:p>
      <w:r>
        <w:t>Question: Grouping multiple shapes (select all → Group) helps to:</w:t>
      </w:r>
    </w:p>
    <w:p>
      <w:r>
        <w:t>कई आकृतियों का समूहीकरण (सभी चुनें → Group) किसमें सहायक है?</w:t>
      </w:r>
    </w:p>
    <w:p>
      <w:r>
        <w:t>(a) Hide them</w:t>
      </w:r>
    </w:p>
    <w:p>
      <w:r>
        <w:t>(b) Print them</w:t>
      </w:r>
    </w:p>
    <w:p>
      <w:r>
        <w:t>(c) Delete them</w:t>
      </w:r>
    </w:p>
    <w:p>
      <w:r>
        <w:t>(d) Move/resize them as one object</w:t>
      </w:r>
    </w:p>
    <w:p>
      <w:r>
        <w:t>Answer: d</w:t>
      </w:r>
    </w:p>
    <w:p>
      <w:r>
        <w:t>Solution: ✅ Correct Answer: D. Move/resize them as one object</w:t>
      </w:r>
    </w:p>
    <w:p>
      <w:r>
        <w:t>🧠 PNC Core Concept: Format → Arrange → Group.</w:t>
      </w:r>
    </w:p>
    <w:p>
      <w:r>
        <w:t>🔍 Why It Is Correct: Locks relative layout.</w:t>
      </w:r>
    </w:p>
    <w:p>
      <w:r>
        <w:t>🧭 PNC Tech Path: Group → one object.</w:t>
      </w:r>
    </w:p>
    <w:p>
      <w:r>
        <w:t>⚡ 5-Second Recall: Group = move together.</w:t>
      </w:r>
    </w:p>
    <w:p>
      <w:r>
        <w:t>Question: Cropping a picture in PowerPoint means:</w:t>
      </w:r>
    </w:p>
    <w:p>
      <w:r>
        <w:t>पावरपॉइंट में चित्र क्रॉप करने का अर्थ क्या है?</w:t>
      </w:r>
    </w:p>
    <w:p>
      <w:r>
        <w:t>(a) Rotating</w:t>
      </w:r>
    </w:p>
    <w:p>
      <w:r>
        <w:t>(b) Enlarging</w:t>
      </w:r>
    </w:p>
    <w:p>
      <w:r>
        <w:t>(c) Trimming unwanted outer areas</w:t>
      </w:r>
    </w:p>
    <w:p>
      <w:r>
        <w:t>(d) Colouring</w:t>
      </w:r>
    </w:p>
    <w:p>
      <w:r>
        <w:t>Answer: c</w:t>
      </w:r>
    </w:p>
    <w:p>
      <w:r>
        <w:t>Solution: ✅ Correct Answer: C. Trimming unwanted outer areas</w:t>
      </w:r>
    </w:p>
    <w:p>
      <w:r>
        <w:t>🧠 PNC Core Concept: Picture Format → Crop handles.</w:t>
      </w:r>
    </w:p>
    <w:p>
      <w:r>
        <w:t>🔍 Why It Is Correct: Focus framing.</w:t>
      </w:r>
    </w:p>
    <w:p>
      <w:r>
        <w:t>🧭 PNC Tech Path: Crop → trim edges.</w:t>
      </w:r>
    </w:p>
    <w:p>
      <w:r>
        <w:t>⚡ 5-Second Recall: Crop = trim.</w:t>
      </w:r>
    </w:p>
    <w:p>
      <w:r>
        <w:t>Question: Compressing pictures in a presentation mainly reduces the __ size:</w:t>
      </w:r>
    </w:p>
    <w:p>
      <w:r>
        <w:t>प्रस्तुति में चित्र संपीड़ित करने से मुख्यतः किसका आकार घटता है?</w:t>
      </w:r>
    </w:p>
    <w:p>
      <w:r>
        <w:t>(a) File</w:t>
      </w:r>
    </w:p>
    <w:p>
      <w:r>
        <w:t>(b) Font</w:t>
      </w:r>
    </w:p>
    <w:p>
      <w:r>
        <w:t>(c) Screen</w:t>
      </w:r>
    </w:p>
    <w:p>
      <w:r>
        <w:t>(d) Slide</w:t>
      </w:r>
    </w:p>
    <w:p>
      <w:r>
        <w:t>Answer: a</w:t>
      </w:r>
    </w:p>
    <w:p>
      <w:r>
        <w:t>Solution: ✅ Correct Answer: A. File</w:t>
      </w:r>
    </w:p>
    <w:p>
      <w:r>
        <w:t>🧠 PNC Core Concept: Picture Format → Compress Pictures; email-friendly decks.</w:t>
      </w:r>
    </w:p>
    <w:p>
      <w:r>
        <w:t>🔍 Why It Is Correct: Resolution trimmed.</w:t>
      </w:r>
    </w:p>
    <w:p>
      <w:r>
        <w:t>🧭 PNC Tech Path: Compress → smaller file.</w:t>
      </w:r>
    </w:p>
    <w:p>
      <w:r>
        <w:t>⚡ 5-Second Recall: Compress = smaller file.</w:t>
      </w:r>
    </w:p>
    <w:p>
      <w:r>
        <w:t>Question: Hyperlinks on slide text/shapes (Ctrl+K) open on click:</w:t>
      </w:r>
    </w:p>
    <w:p>
      <w:r>
        <w:t>स्लाइड पाठ/आकृतियों पर हाइपरलिंक (Ctrl+K) क्लिक पर क्या खोलते हैं?</w:t>
      </w:r>
    </w:p>
    <w:p>
      <w:r>
        <w:t>(a) Printer</w:t>
      </w:r>
    </w:p>
    <w:p>
      <w:r>
        <w:t>(b) Calculator</w:t>
      </w:r>
    </w:p>
    <w:p>
      <w:r>
        <w:t>(c) New slide only</w:t>
      </w:r>
    </w:p>
    <w:p>
      <w:r>
        <w:t>(d) Web page/file/mail target</w:t>
      </w:r>
    </w:p>
    <w:p>
      <w:r>
        <w:t>Answer: d</w:t>
      </w:r>
    </w:p>
    <w:p>
      <w:r>
        <w:t>Solution: ✅ Correct Answer: D. Web page/file/mail target</w:t>
      </w:r>
    </w:p>
    <w:p>
      <w:r>
        <w:t>🧠 PNC Core Concept: Action buttons use the same engine.</w:t>
      </w:r>
    </w:p>
    <w:p>
      <w:r>
        <w:t>🔍 Why It Is Correct: Jump logic.</w:t>
      </w:r>
    </w:p>
    <w:p>
      <w:r>
        <w:t>🧭 PNC Tech Path: Hyperlink → jump target.</w:t>
      </w:r>
    </w:p>
    <w:p>
      <w:r>
        <w:t>⌨ PNC Shortcut Recall: Ctrl + K = hyperlink.</w:t>
      </w:r>
    </w:p>
    <w:p>
      <w:r>
        <w:t>⚡ 5-Second Recall: K = linK.</w:t>
      </w:r>
    </w:p>
    <w:p>
      <w:r>
        <w:t>Question: Action buttons (e.g., Home/Next) on slides are inserted from Insert tab's __ group:</w:t>
      </w:r>
    </w:p>
    <w:p>
      <w:r>
        <w:t>स्लाइड पर एक्शन बटन (जैसे Home/Next) इन्सर्ट टैब के किस समूह से डाले जाते हैं?</w:t>
      </w:r>
    </w:p>
    <w:p>
      <w:r>
        <w:t>(a) Text</w:t>
      </w:r>
    </w:p>
    <w:p>
      <w:r>
        <w:t>(b) Illustrations (Shapes → Action Buttons)</w:t>
      </w:r>
    </w:p>
    <w:p>
      <w:r>
        <w:t>(c) Tables</w:t>
      </w:r>
    </w:p>
    <w:p>
      <w:r>
        <w:t>(d) Media</w:t>
      </w:r>
    </w:p>
    <w:p>
      <w:r>
        <w:t>Answer: b</w:t>
      </w:r>
    </w:p>
    <w:p>
      <w:r>
        <w:t>Solution: ✅ Correct Answer: B. Illustrations (Shapes → Action Buttons)</w:t>
      </w:r>
    </w:p>
    <w:p>
      <w:r>
        <w:t>🧠 PNC Core Concept: Clickable navigation for kiosk-style shows.</w:t>
      </w:r>
    </w:p>
    <w:p>
      <w:r>
        <w:t>🔍 Why It Is Correct: Interactive decks.</w:t>
      </w:r>
    </w:p>
    <w:p>
      <w:r>
        <w:t>🧭 PNC Tech Path: Action buttons → Shapes.</w:t>
      </w:r>
    </w:p>
    <w:p>
      <w:r>
        <w:t>⚡ 5-Second Recall: Action = Shapes.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