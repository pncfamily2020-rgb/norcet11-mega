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Fill in the blank: She _______ to school every day.</w:t>
      </w:r>
    </w:p>
    <w:p>
      <w:r>
        <w:t>(a) goes</w:t>
      </w:r>
    </w:p>
    <w:p>
      <w:r>
        <w:t>(b) going</w:t>
      </w:r>
    </w:p>
    <w:p>
      <w:r>
        <w:t>(c) gone</w:t>
      </w:r>
    </w:p>
    <w:p>
      <w:r>
        <w:t>(d) go</w:t>
      </w:r>
    </w:p>
    <w:p>
      <w:r>
        <w:t>Answer: a</w:t>
      </w:r>
    </w:p>
    <w:p>
      <w:r>
        <w:t>Solution: ✅ Correct Answer: A. goes</w:t>
      </w:r>
    </w:p>
    <w:p>
      <w:r>
        <w:t>🧠 PNC Rule Box: Simple present - he/she/it + V1 + s/es for habits.</w:t>
      </w:r>
    </w:p>
    <w:p>
      <w:r>
        <w:t>🔍 Why It Works: Every day signals habit; She is singular → goes.</w:t>
      </w:r>
    </w:p>
    <w:p>
      <w:r>
        <w:t>🧭 PNC Solve Path: every day → habit → She + goes.</w:t>
      </w:r>
    </w:p>
    <w:p>
      <w:r>
        <w:t>⚡ 5-Second Recall: habits + every day/always → V1 + s/es.</w:t>
      </w:r>
    </w:p>
    <w:p>
      <w:r>
        <w:t>Question: Fill in the blank: They _______ football on Sundays.</w:t>
      </w:r>
    </w:p>
    <w:p>
      <w:r>
        <w:t>(a) plays</w:t>
      </w:r>
    </w:p>
    <w:p>
      <w:r>
        <w:t>(b) play</w:t>
      </w:r>
    </w:p>
    <w:p>
      <w:r>
        <w:t>(c) playing</w:t>
      </w:r>
    </w:p>
    <w:p>
      <w:r>
        <w:t>(d) played</w:t>
      </w:r>
    </w:p>
    <w:p>
      <w:r>
        <w:t>Answer: b</w:t>
      </w:r>
    </w:p>
    <w:p>
      <w:r>
        <w:t>Solution: ✅ Correct Answer: B. play</w:t>
      </w:r>
    </w:p>
    <w:p>
      <w:r>
        <w:t>🧠 PNC Rule Box: Plural subjects (they/we/you) take base V1 in simple present.</w:t>
      </w:r>
    </w:p>
    <w:p>
      <w:r>
        <w:t>🔍 Why It Works: They is plural → play without s.</w:t>
      </w:r>
    </w:p>
    <w:p>
      <w:r>
        <w:t>🧭 PNC Solve Path: They → plural → play.</w:t>
      </w:r>
    </w:p>
    <w:p>
      <w:r>
        <w:t>⚡ 5-Second Recall: I/we/you/they + V1; he/she/it + V1-s.</w:t>
      </w:r>
    </w:p>
    <w:p>
      <w:r>
        <w:t>Question: Fill in the blank: The sun _______ in the east.</w:t>
      </w:r>
    </w:p>
    <w:p>
      <w:r>
        <w:t>(a) rose</w:t>
      </w:r>
    </w:p>
    <w:p>
      <w:r>
        <w:t>(b) rise</w:t>
      </w:r>
    </w:p>
    <w:p>
      <w:r>
        <w:t>(c) rises</w:t>
      </w:r>
    </w:p>
    <w:p>
      <w:r>
        <w:t>(d) rising</w:t>
      </w:r>
    </w:p>
    <w:p>
      <w:r>
        <w:t>Answer: c</w:t>
      </w:r>
    </w:p>
    <w:p>
      <w:r>
        <w:t>Solution: ✅ Correct Answer: C. rises</w:t>
      </w:r>
    </w:p>
    <w:p>
      <w:r>
        <w:t>🧠 PNC Rule Box: Universal truths always take simple present.</w:t>
      </w:r>
    </w:p>
    <w:p>
      <w:r>
        <w:t>🔍 Why It Works: Sunrise is a permanent fact → rises.</w:t>
      </w:r>
    </w:p>
    <w:p>
      <w:r>
        <w:t>🧭 PNC Solve Path: Universal truth → simple present → rises.</w:t>
      </w:r>
    </w:p>
    <w:p>
      <w:r>
        <w:t>⚡ 5-Second Recall: facts of nature → simple present.</w:t>
      </w:r>
    </w:p>
    <w:p>
      <w:r>
        <w:t>Question: Fill in the blank: Look! The baby _______.</w:t>
      </w:r>
    </w:p>
    <w:p>
      <w:r>
        <w:t>(a) cry</w:t>
      </w:r>
    </w:p>
    <w:p>
      <w:r>
        <w:t>(b) has cried</w:t>
      </w:r>
    </w:p>
    <w:p>
      <w:r>
        <w:t>(c) cries</w:t>
      </w:r>
    </w:p>
    <w:p>
      <w:r>
        <w:t>(d) is crying</w:t>
      </w:r>
    </w:p>
    <w:p>
      <w:r>
        <w:t>Answer: d</w:t>
      </w:r>
    </w:p>
    <w:p>
      <w:r>
        <w:t>Solution: ✅ Correct Answer: D. is crying</w:t>
      </w:r>
    </w:p>
    <w:p>
      <w:r>
        <w:t>🧠 PNC Rule Box: Actions happening NOW (Look!/Listen!) take present continuous - is/am/are + V-ing.</w:t>
      </w:r>
    </w:p>
    <w:p>
      <w:r>
        <w:t>🔍 Why It Works: Look signals the action in progress at this moment.</w:t>
      </w:r>
    </w:p>
    <w:p>
      <w:r>
        <w:t>🧭 PNC Solve Path: Look! → now → is crying.</w:t>
      </w:r>
    </w:p>
    <w:p>
      <w:r>
        <w:t>⚡ 5-Second Recall: Look!/Listen!/now → is/am/are + V-ing.</w:t>
      </w:r>
    </w:p>
    <w:p>
      <w:r>
        <w:t>Question: Fill in the blank: I _______ my homework already.</w:t>
      </w:r>
    </w:p>
    <w:p>
      <w:r>
        <w:t>(a) have finished</w:t>
      </w:r>
    </w:p>
    <w:p>
      <w:r>
        <w:t>(b) finished</w:t>
      </w:r>
    </w:p>
    <w:p>
      <w:r>
        <w:t>(c) am finishing</w:t>
      </w:r>
    </w:p>
    <w:p>
      <w:r>
        <w:t>(d) finish</w:t>
      </w:r>
    </w:p>
    <w:p>
      <w:r>
        <w:t>Answer: a</w:t>
      </w:r>
    </w:p>
    <w:p>
      <w:r>
        <w:t>Solution: ✅ Correct Answer: A. have finished</w:t>
      </w:r>
    </w:p>
    <w:p>
      <w:r>
        <w:t>🧠 PNC Rule Box: already/just/yet with present effect → present perfect (have/has + V3).</w:t>
      </w:r>
    </w:p>
    <w:p>
      <w:r>
        <w:t>🔍 Why It Works: Already + completed action linked to now → have finished.</w:t>
      </w:r>
    </w:p>
    <w:p>
      <w:r>
        <w:t>🧭 PNC Solve Path: already → present perfect → have finished.</w:t>
      </w:r>
    </w:p>
    <w:p>
      <w:r>
        <w:t>⚡ 5-Second Recall: already/just/yet/ever/never → have/has + V3.</w:t>
      </w:r>
    </w:p>
    <w:p>
      <w:r>
        <w:t>Question: Fill in the blank: She _______ here since 2015.</w:t>
      </w:r>
    </w:p>
    <w:p>
      <w:r>
        <w:t>(a) lives</w:t>
      </w:r>
    </w:p>
    <w:p>
      <w:r>
        <w:t>(b) is living</w:t>
      </w:r>
    </w:p>
    <w:p>
      <w:r>
        <w:t>(c) has been living</w:t>
      </w:r>
    </w:p>
    <w:p>
      <w:r>
        <w:t>(d) lived</w:t>
      </w:r>
    </w:p>
    <w:p>
      <w:r>
        <w:t>Answer: c</w:t>
      </w:r>
    </w:p>
    <w:p>
      <w:r>
        <w:t>Solution: ✅ Correct Answer: C. has been living</w:t>
      </w:r>
    </w:p>
    <w:p>
      <w:r>
        <w:t>🧠 PNC Rule Box: since/for + time point/period continuing till now → present perfect continuous.</w:t>
      </w:r>
    </w:p>
    <w:p>
      <w:r>
        <w:t>🔍 Why It Works: Since 2015 links past start to present → has been living.</w:t>
      </w:r>
    </w:p>
    <w:p>
      <w:r>
        <w:t>🧭 PNC Solve Path: since + duration till now → has/have been + V-ing.</w:t>
      </w:r>
    </w:p>
    <w:p>
      <w:r>
        <w:t>⚡ 5-Second Recall: since/for + till-now → perfect continuous.</w:t>
      </w:r>
    </w:p>
    <w:p>
      <w:r>
        <w:t>Question: Fill in the blank: Water _______ at 100 degrees Celsius.</w:t>
      </w:r>
    </w:p>
    <w:p>
      <w:r>
        <w:t>(a) boiled</w:t>
      </w:r>
    </w:p>
    <w:p>
      <w:r>
        <w:t>(b) boils</w:t>
      </w:r>
    </w:p>
    <w:p>
      <w:r>
        <w:t>(c) is boiling</w:t>
      </w:r>
    </w:p>
    <w:p>
      <w:r>
        <w:t>(d) has boiled</w:t>
      </w:r>
    </w:p>
    <w:p>
      <w:r>
        <w:t>Answer: b</w:t>
      </w:r>
    </w:p>
    <w:p>
      <w:r>
        <w:t>Solution: ✅ Correct Answer: B. boils</w:t>
      </w:r>
    </w:p>
    <w:p>
      <w:r>
        <w:t>🧠 PNC Rule Box: Scientific facts take simple present, never continuous.</w:t>
      </w:r>
    </w:p>
    <w:p>
      <w:r>
        <w:t>🔍 Why It Works: Boiling point is a permanent fact → boils.</w:t>
      </w:r>
    </w:p>
    <w:p>
      <w:r>
        <w:t>🧭 PNC Solve Path: Scientific fact → simple present.</w:t>
      </w:r>
    </w:p>
    <w:p>
      <w:r>
        <w:t>⚡ 5-Second Recall: science facts → V1-s.</w:t>
      </w:r>
    </w:p>
    <w:p>
      <w:r>
        <w:t>Question: Fill in the blank: He _______ for you since morning; please be quick.</w:t>
      </w:r>
    </w:p>
    <w:p>
      <w:r>
        <w:t>(a) waited</w:t>
      </w:r>
    </w:p>
    <w:p>
      <w:r>
        <w:t>(b) waits</w:t>
      </w:r>
    </w:p>
    <w:p>
      <w:r>
        <w:t>(c) is waiting</w:t>
      </w:r>
    </w:p>
    <w:p>
      <w:r>
        <w:t>(d) has been waiting</w:t>
      </w:r>
    </w:p>
    <w:p>
      <w:r>
        <w:t>Answer: d</w:t>
      </w:r>
    </w:p>
    <w:p>
      <w:r>
        <w:t>Solution: ✅ Correct Answer: D. has been waiting</w:t>
      </w:r>
    </w:p>
    <w:p>
      <w:r>
        <w:t>🧠 PNC Rule Box: since + morning with action still going on → present perfect continuous.</w:t>
      </w:r>
    </w:p>
    <w:p>
      <w:r>
        <w:t>🔍 Why It Works: Waiting started in the morning and continues → has been waiting.</w:t>
      </w:r>
    </w:p>
    <w:p>
      <w:r>
        <w:t>🧭 PNC Solve Path: since + still continuing → has been + V-ing.</w:t>
      </w:r>
    </w:p>
    <w:p>
      <w:r>
        <w:t>❌ Why Not Others: is waiting ignores the since-duration; waits is habitual.</w:t>
      </w:r>
    </w:p>
    <w:p>
      <w:r>
        <w:t>⚡ 5-Second Recall: since + still-on → has/have been + V-ing.</w:t>
      </w:r>
    </w:p>
    <w:p>
      <w:r>
        <w:t>Question: Choose the correct sentence:</w:t>
      </w:r>
    </w:p>
    <w:p>
      <w:r>
        <w:t>(a) She know the answer.</w:t>
      </w:r>
    </w:p>
    <w:p>
      <w:r>
        <w:t>(b) She is knowing the answer.</w:t>
      </w:r>
    </w:p>
    <w:p>
      <w:r>
        <w:t>(c) She knows the answer.</w:t>
      </w:r>
    </w:p>
    <w:p>
      <w:r>
        <w:t>(d) She is know the answer.</w:t>
      </w:r>
    </w:p>
    <w:p>
      <w:r>
        <w:t>Answer: c</w:t>
      </w:r>
    </w:p>
    <w:p>
      <w:r>
        <w:t>Solution: ✅ Correct Answer: C. She knows the answer.</w:t>
      </w:r>
    </w:p>
    <w:p>
      <w:r>
        <w:t>🧠 PNC Rule Box: Stative verbs (know, believe, like, own, want) never take -ing.</w:t>
      </w:r>
    </w:p>
    <w:p>
      <w:r>
        <w:t>🔍 Why It Works: Know is a state of mind, not an action → knows.</w:t>
      </w:r>
    </w:p>
    <w:p>
      <w:r>
        <w:t>🧭 PNC Solve Path: Stative verb → simple form → knows.</w:t>
      </w:r>
    </w:p>
    <w:p>
      <w:r>
        <w:t>⚠️ Exam Trap: is knowing looks continuous-correct but stative verbs block -ing.</w:t>
      </w:r>
    </w:p>
    <w:p>
      <w:r>
        <w:t>⚡ 5-Second Recall: know, believe, love, own, want - no -ing.</w:t>
      </w:r>
    </w:p>
    <w:p>
      <w:r>
        <w:t>💎 PNC English Pearl: I am thinking (action) vs I think (opinion) - think splits both ways.</w:t>
      </w:r>
    </w:p>
    <w:p>
      <w:r>
        <w:t>Question: Fill in the blank: This book _______ to me.</w:t>
      </w:r>
    </w:p>
    <w:p>
      <w:r>
        <w:t>(a) belongs</w:t>
      </w:r>
    </w:p>
    <w:p>
      <w:r>
        <w:t>(b) belong</w:t>
      </w:r>
    </w:p>
    <w:p>
      <w:r>
        <w:t>(c) has belonging</w:t>
      </w:r>
    </w:p>
    <w:p>
      <w:r>
        <w:t>(d) is belonging</w:t>
      </w:r>
    </w:p>
    <w:p>
      <w:r>
        <w:t>Answer: a</w:t>
      </w:r>
    </w:p>
    <w:p>
      <w:r>
        <w:t>Solution: ✅ Correct Answer: A. belongs</w:t>
      </w:r>
    </w:p>
    <w:p>
      <w:r>
        <w:t>🧠 PNC Rule Box: belong is stative - simple present only.</w:t>
      </w:r>
    </w:p>
    <w:p>
      <w:r>
        <w:t>🔍 Why It Works: Ownership is a state → belongs.</w:t>
      </w:r>
    </w:p>
    <w:p>
      <w:r>
        <w:t>🧭 PNC Solve Path: Stative (belong) → simple → belongs.</w:t>
      </w:r>
    </w:p>
    <w:p>
      <w:r>
        <w:t>⚡ 5-Second Recall: belong, contain, consist - simple forms only.</w:t>
      </w:r>
    </w:p>
    <w:p>
      <w:r>
        <w:t>Question: Fill in the blank: He _______ to Agra yesterday.</w:t>
      </w:r>
    </w:p>
    <w:p>
      <w:r>
        <w:t>(a) goes</w:t>
      </w:r>
    </w:p>
    <w:p>
      <w:r>
        <w:t>(b) went</w:t>
      </w:r>
    </w:p>
    <w:p>
      <w:r>
        <w:t>(c) gone</w:t>
      </w:r>
    </w:p>
    <w:p>
      <w:r>
        <w:t>(d) go</w:t>
      </w:r>
    </w:p>
    <w:p>
      <w:r>
        <w:t>Answer: b</w:t>
      </w:r>
    </w:p>
    <w:p>
      <w:r>
        <w:t>Solution: ✅ Correct Answer: B. went</w:t>
      </w:r>
    </w:p>
    <w:p>
      <w:r>
        <w:t>🧠 PNC Rule Box: Yesterday/last + time → simple past (V2).</w:t>
      </w:r>
    </w:p>
    <w:p>
      <w:r>
        <w:t>🔍 Why It Works: Yesterday fixes finished past → went.</w:t>
      </w:r>
    </w:p>
    <w:p>
      <w:r>
        <w:t>🧭 PNC Solve Path: yesterday → V2 → went.</w:t>
      </w:r>
    </w:p>
    <w:p>
      <w:r>
        <w:t>⚡ 5-Second Recall: yesterday/last/ago → V2.</w:t>
      </w:r>
    </w:p>
    <w:p>
      <w:r>
        <w:t>Question: Fill in the blank: She _______ a letter last night.</w:t>
      </w:r>
    </w:p>
    <w:p>
      <w:r>
        <w:t>(a) written</w:t>
      </w:r>
    </w:p>
    <w:p>
      <w:r>
        <w:t>(b) writing</w:t>
      </w:r>
    </w:p>
    <w:p>
      <w:r>
        <w:t>(c) writes</w:t>
      </w:r>
    </w:p>
    <w:p>
      <w:r>
        <w:t>(d) wrote</w:t>
      </w:r>
    </w:p>
    <w:p>
      <w:r>
        <w:t>Answer: d</w:t>
      </w:r>
    </w:p>
    <w:p>
      <w:r>
        <w:t>Solution: ✅ Correct Answer: D. wrote</w:t>
      </w:r>
    </w:p>
    <w:p>
      <w:r>
        <w:t>🧠 PNC Rule Box: last night = finished past → V2.</w:t>
      </w:r>
    </w:p>
    <w:p>
      <w:r>
        <w:t>🔍 Why It Works: The writing is over → wrote.</w:t>
      </w:r>
    </w:p>
    <w:p>
      <w:r>
        <w:t>🧭 PNC Solve Path: last night → wrote.</w:t>
      </w:r>
    </w:p>
    <w:p>
      <w:r>
        <w:t>⚡ 5-Second Recall: write-wrote-written.</w:t>
      </w:r>
    </w:p>
    <w:p>
      <w:r>
        <w:t>Question: Fill in the blank: While I _______ dinner, he called.</w:t>
      </w:r>
    </w:p>
    <w:p>
      <w:r>
        <w:t>(a) was cooking</w:t>
      </w:r>
    </w:p>
    <w:p>
      <w:r>
        <w:t>(b) cook</w:t>
      </w:r>
    </w:p>
    <w:p>
      <w:r>
        <w:t>(c) had cooked</w:t>
      </w:r>
    </w:p>
    <w:p>
      <w:r>
        <w:t>(d) cooked</w:t>
      </w:r>
    </w:p>
    <w:p>
      <w:r>
        <w:t>Answer: a</w:t>
      </w:r>
    </w:p>
    <w:p>
      <w:r>
        <w:t>Solution: ✅ Correct Answer: A. was cooking</w:t>
      </w:r>
    </w:p>
    <w:p>
      <w:r>
        <w:t>🧠 PNC Rule Box: Long background action in past → past continuous (was/were + V-ing).</w:t>
      </w:r>
    </w:p>
    <w:p>
      <w:r>
        <w:t>🔍 Why It Works: Cooking was in progress when the call came.</w:t>
      </w:r>
    </w:p>
    <w:p>
      <w:r>
        <w:t>🧭 PNC Solve Path: while + background → was cooking.</w:t>
      </w:r>
    </w:p>
    <w:p>
      <w:r>
        <w:t>⚡ 5-Second Recall: while + was/were + V-ing.</w:t>
      </w:r>
    </w:p>
    <w:p>
      <w:r>
        <w:t>Question: Fill in the blank: The train _______ before we reached the station.</w:t>
      </w:r>
    </w:p>
    <w:p>
      <w:r>
        <w:t>(a) left</w:t>
      </w:r>
    </w:p>
    <w:p>
      <w:r>
        <w:t>(b) has left</w:t>
      </w:r>
    </w:p>
    <w:p>
      <w:r>
        <w:t>(c) had left</w:t>
      </w:r>
    </w:p>
    <w:p>
      <w:r>
        <w:t>(d) leaves</w:t>
      </w:r>
    </w:p>
    <w:p>
      <w:r>
        <w:t>Answer: c</w:t>
      </w:r>
    </w:p>
    <w:p>
      <w:r>
        <w:t>Solution: ✅ Correct Answer: C. had left</w:t>
      </w:r>
    </w:p>
    <w:p>
      <w:r>
        <w:t>🧠 PNC Rule Box: Earlier of two past actions → past perfect (had + V3).</w:t>
      </w:r>
    </w:p>
    <w:p>
      <w:r>
        <w:t>🔍 Why It Works: Leaving happened before reaching → had left.</w:t>
      </w:r>
    </w:p>
    <w:p>
      <w:r>
        <w:t>🧭 PNC Solve Path: Two pasts → earlier = had + V3.</w:t>
      </w:r>
    </w:p>
    <w:p>
      <w:r>
        <w:t>⚡ 5-Second Recall: earlier past → had + V3; later past → V2.</w:t>
      </w:r>
    </w:p>
    <w:p>
      <w:r>
        <w:t>Question: Fill in the blank: He _______ for two hours when I met him.</w:t>
      </w:r>
    </w:p>
    <w:p>
      <w:r>
        <w:t>(a) was waiting</w:t>
      </w:r>
    </w:p>
    <w:p>
      <w:r>
        <w:t>(b) had been waiting</w:t>
      </w:r>
    </w:p>
    <w:p>
      <w:r>
        <w:t>(c) waits</w:t>
      </w:r>
    </w:p>
    <w:p>
      <w:r>
        <w:t>(d) waited</w:t>
      </w:r>
    </w:p>
    <w:p>
      <w:r>
        <w:t>Answer: b</w:t>
      </w:r>
    </w:p>
    <w:p>
      <w:r>
        <w:t>Solution: ✅ Correct Answer: B. had been waiting</w:t>
      </w:r>
    </w:p>
    <w:p>
      <w:r>
        <w:t>🧠 PNC Rule Box: Duration before a past moment → past perfect continuous.</w:t>
      </w:r>
    </w:p>
    <w:p>
      <w:r>
        <w:t>🔍 Why It Works: Two-hour wait stretches back from the meeting point.</w:t>
      </w:r>
    </w:p>
    <w:p>
      <w:r>
        <w:t>🧭 PNC Solve Path: for + duration ending in past → had been + V-ing.</w:t>
      </w:r>
    </w:p>
    <w:p>
      <w:r>
        <w:t>⚡ 5-Second Recall: for/since + past cut-off → had been + V-ing.</w:t>
      </w:r>
    </w:p>
    <w:p>
      <w:r>
        <w:t>Question: Fill in the blank: I _______ him last week.</w:t>
      </w:r>
    </w:p>
    <w:p>
      <w:r>
        <w:t>(a) seen</w:t>
      </w:r>
    </w:p>
    <w:p>
      <w:r>
        <w:t>(b) see</w:t>
      </w:r>
    </w:p>
    <w:p>
      <w:r>
        <w:t>(c) have seen</w:t>
      </w:r>
    </w:p>
    <w:p>
      <w:r>
        <w:t>(d) saw</w:t>
      </w:r>
    </w:p>
    <w:p>
      <w:r>
        <w:t>Answer: d</w:t>
      </w:r>
    </w:p>
    <w:p>
      <w:r>
        <w:t>Solution: ✅ Correct Answer: D. saw</w:t>
      </w:r>
    </w:p>
    <w:p>
      <w:r>
        <w:t>🧠 PNC Rule Box: Finished past with time marker (last week) takes V2, never present perfect.</w:t>
      </w:r>
    </w:p>
    <w:p>
      <w:r>
        <w:t>🔍 Why It Works: Last week is over → saw.</w:t>
      </w:r>
    </w:p>
    <w:p>
      <w:r>
        <w:t>🧭 PNC Solve Path: last week → V2.</w:t>
      </w:r>
    </w:p>
    <w:p>
      <w:r>
        <w:t>⚠️ Exam Trap: have seen with last week is the most set trap - finished time blocks perfect.</w:t>
      </w:r>
    </w:p>
    <w:p>
      <w:r>
        <w:t>⚡ 5-Second Recall: finished time + V2; no time/present link + have + V3.</w:t>
      </w:r>
    </w:p>
    <w:p>
      <w:r>
        <w:t>Question: Choose the correct sentence:</w:t>
      </w:r>
    </w:p>
    <w:p>
      <w:r>
        <w:t>(a) Did you goes there?</w:t>
      </w:r>
    </w:p>
    <w:p>
      <w:r>
        <w:t>(b) Did you went there?</w:t>
      </w:r>
    </w:p>
    <w:p>
      <w:r>
        <w:t>(c) Did you go there?</w:t>
      </w:r>
    </w:p>
    <w:p>
      <w:r>
        <w:t>(d) Did you gone there?</w:t>
      </w:r>
    </w:p>
    <w:p>
      <w:r>
        <w:t>Answer: c</w:t>
      </w:r>
    </w:p>
    <w:p>
      <w:r>
        <w:t>Solution: ✅ Correct Answer: C. Did you go there?</w:t>
      </w:r>
    </w:p>
    <w:p>
      <w:r>
        <w:t>🧠 PNC Rule Box: did + base verb V1 - the V2 lives inside did.</w:t>
      </w:r>
    </w:p>
    <w:p>
      <w:r>
        <w:t>🔍 Why It Works: Did already carries pastness; go stays base.</w:t>
      </w:r>
    </w:p>
    <w:p>
      <w:r>
        <w:t>🧭 PNC Solve Path: did spotted → V1 → go.</w:t>
      </w:r>
    </w:p>
    <w:p>
      <w:r>
        <w:t>⚠️ Exam Trap: Double past (did went) is the evergreen trap.</w:t>
      </w:r>
    </w:p>
    <w:p>
      <w:r>
        <w:t>⚡ 5-Second Recall: did + V1, always.</w:t>
      </w:r>
    </w:p>
    <w:p>
      <w:r>
        <w:t>Question: Fill in the blank: He _______ ill for a week before he recovered.</w:t>
      </w:r>
    </w:p>
    <w:p>
      <w:r>
        <w:t>(a) had been</w:t>
      </w:r>
    </w:p>
    <w:p>
      <w:r>
        <w:t>(b) is</w:t>
      </w:r>
    </w:p>
    <w:p>
      <w:r>
        <w:t>(c) has been</w:t>
      </w:r>
    </w:p>
    <w:p>
      <w:r>
        <w:t>(d) was</w:t>
      </w:r>
    </w:p>
    <w:p>
      <w:r>
        <w:t>Answer: a</w:t>
      </w:r>
    </w:p>
    <w:p>
      <w:r>
        <w:t>Solution: ✅ Correct Answer: A. had been</w:t>
      </w:r>
    </w:p>
    <w:p>
      <w:r>
        <w:t>🧠 PNC Rule Box: State lasting up to a past recovery point → had been.</w:t>
      </w:r>
    </w:p>
    <w:p>
      <w:r>
        <w:t>🔍 Why It Works: Illness stretches back from the past recovery.</w:t>
      </w:r>
    </w:p>
    <w:p>
      <w:r>
        <w:t>🧭 PNC Solve Path: for a week + before + past → had been.</w:t>
      </w:r>
    </w:p>
    <w:p>
      <w:r>
        <w:t>⚡ 5-Second Recall: past stretch → had been.</w:t>
      </w:r>
    </w:p>
    <w:p>
      <w:r>
        <w:t>Question: Fill in the blank: No sooner _______ the thief run away than the police came.</w:t>
      </w:r>
    </w:p>
    <w:p>
      <w:r>
        <w:t>(a) has</w:t>
      </w:r>
    </w:p>
    <w:p>
      <w:r>
        <w:t>(b) does</w:t>
      </w:r>
    </w:p>
    <w:p>
      <w:r>
        <w:t>(c) did</w:t>
      </w:r>
    </w:p>
    <w:p>
      <w:r>
        <w:t>(d) had</w:t>
      </w:r>
    </w:p>
    <w:p>
      <w:r>
        <w:t>Answer: d</w:t>
      </w:r>
    </w:p>
    <w:p>
      <w:r>
        <w:t>Solution: ✅ Correct Answer: D. had</w:t>
      </w:r>
    </w:p>
    <w:p>
      <w:r>
        <w:t>🧠 PNC Rule Box: No sooner + had + subject + V3 ... than + V2.</w:t>
      </w:r>
    </w:p>
    <w:p>
      <w:r>
        <w:t>🔍 Why It Works: Fixed inversion frame needs had.</w:t>
      </w:r>
    </w:p>
    <w:p>
      <w:r>
        <w:t>🧭 PNC Solve Path: No sooner ___ → had.</w:t>
      </w:r>
    </w:p>
    <w:p>
      <w:r>
        <w:t>⚡ 5-Second Recall: No sooner had...than; Hardly/Scarcely had...when.</w:t>
      </w:r>
    </w:p>
    <w:p>
      <w:r>
        <w:t>Question: Fill in the blank: Hardly _______ he slept when the bell rang.</w:t>
      </w:r>
    </w:p>
    <w:p>
      <w:r>
        <w:t>(a) has</w:t>
      </w:r>
    </w:p>
    <w:p>
      <w:r>
        <w:t>(b) had</w:t>
      </w:r>
    </w:p>
    <w:p>
      <w:r>
        <w:t>(c) have</w:t>
      </w:r>
    </w:p>
    <w:p>
      <w:r>
        <w:t>(d) having</w:t>
      </w:r>
    </w:p>
    <w:p>
      <w:r>
        <w:t>Answer: b</w:t>
      </w:r>
    </w:p>
    <w:p>
      <w:r>
        <w:t>Solution: ✅ Correct Answer: B. had</w:t>
      </w:r>
    </w:p>
    <w:p>
      <w:r>
        <w:t>🧠 PNC Rule Box: Hardly/Scarcely + had + subject + V3 ... when + V2.</w:t>
      </w:r>
    </w:p>
    <w:p>
      <w:r>
        <w:t>🔍 Why It Works: Same inversion family as No sooner, with when.</w:t>
      </w:r>
    </w:p>
    <w:p>
      <w:r>
        <w:t>🧭 PNC Solve Path: Hardly ___ → had ... when.</w:t>
      </w:r>
    </w:p>
    <w:p>
      <w:r>
        <w:t>❌ Why Not Others: has/have break past sequence; having breaks the frame.</w:t>
      </w:r>
    </w:p>
    <w:p>
      <w:r>
        <w:t>⚠️ Exam Trap: than after Hardly is always wrong - than pairs only with No sooner.</w:t>
      </w:r>
    </w:p>
    <w:p>
      <w:r>
        <w:t>⚡ 5-Second Recall: Hardly had...when; No sooner had...than.</w:t>
      </w:r>
    </w:p>
    <w:p>
      <w:r>
        <w:t>Question: Fill in the blank: I _______ you tomorrow.</w:t>
      </w:r>
    </w:p>
    <w:p>
      <w:r>
        <w:t>(a) will help</w:t>
      </w:r>
    </w:p>
    <w:p>
      <w:r>
        <w:t>(b) helped</w:t>
      </w:r>
    </w:p>
    <w:p>
      <w:r>
        <w:t>(c) have helped</w:t>
      </w:r>
    </w:p>
    <w:p>
      <w:r>
        <w:t>(d) help</w:t>
      </w:r>
    </w:p>
    <w:p>
      <w:r>
        <w:t>Answer: a</w:t>
      </w:r>
    </w:p>
    <w:p>
      <w:r>
        <w:t>Solution: ✅ Correct Answer: A. will help</w:t>
      </w:r>
    </w:p>
    <w:p>
      <w:r>
        <w:t>🧠 PNC Rule Box: Tomorrow/next + time → simple future (will/shall + V1).</w:t>
      </w:r>
    </w:p>
    <w:p>
      <w:r>
        <w:t>🔍 Why It Works: Tomorrow fixes future → will help.</w:t>
      </w:r>
    </w:p>
    <w:p>
      <w:r>
        <w:t>🧭 PNC Solve Path: tomorrow → will + V1.</w:t>
      </w:r>
    </w:p>
    <w:p>
      <w:r>
        <w:t>⚡ 5-Second Recall: tomorrow/next → will/shall + V1.</w:t>
      </w:r>
    </w:p>
    <w:p>
      <w:r>
        <w:t>Question: Fill in the blank: She _______ a doctor one day.</w:t>
      </w:r>
    </w:p>
    <w:p>
      <w:r>
        <w:t>(a) becomes</w:t>
      </w:r>
    </w:p>
    <w:p>
      <w:r>
        <w:t>(b) will become</w:t>
      </w:r>
    </w:p>
    <w:p>
      <w:r>
        <w:t>(c) became</w:t>
      </w:r>
    </w:p>
    <w:p>
      <w:r>
        <w:t>(d) become</w:t>
      </w:r>
    </w:p>
    <w:p>
      <w:r>
        <w:t>Answer: b</w:t>
      </w:r>
    </w:p>
    <w:p>
      <w:r>
        <w:t>Solution: ✅ Correct Answer: B. will become</w:t>
      </w:r>
    </w:p>
    <w:p>
      <w:r>
        <w:t>🧠 PNC Rule Box: Future ambition/prediction → will + V1.</w:t>
      </w:r>
    </w:p>
    <w:p>
      <w:r>
        <w:t>🔍 Why It Works: One day points ahead → will become.</w:t>
      </w:r>
    </w:p>
    <w:p>
      <w:r>
        <w:t>🧭 PNC Solve Path: future marker → will become.</w:t>
      </w:r>
    </w:p>
    <w:p>
      <w:r>
        <w:t>⚡ 5-Second Recall: will + V1 for promises and predictions.</w:t>
      </w:r>
    </w:p>
    <w:p>
      <w:r>
        <w:t>Question: Fill in the blank: We _______ our grandparents next Sunday.</w:t>
      </w:r>
    </w:p>
    <w:p>
      <w:r>
        <w:t>(a) will visit</w:t>
      </w:r>
    </w:p>
    <w:p>
      <w:r>
        <w:t>(b) visited</w:t>
      </w:r>
    </w:p>
    <w:p>
      <w:r>
        <w:t>(c) have visited</w:t>
      </w:r>
    </w:p>
    <w:p>
      <w:r>
        <w:t>(d) visit</w:t>
      </w:r>
    </w:p>
    <w:p>
      <w:r>
        <w:t>Answer: a</w:t>
      </w:r>
    </w:p>
    <w:p>
      <w:r>
        <w:t>Solution: ✅ Correct Answer: A. will visit</w:t>
      </w:r>
    </w:p>
    <w:p>
      <w:r>
        <w:t>🧠 PNC Rule Box: next Sunday = future plan → will visit (going to also possible, not in options).</w:t>
      </w:r>
    </w:p>
    <w:p>
      <w:r>
        <w:t>🔍 Why It Works: The visit lies ahead.</w:t>
      </w:r>
    </w:p>
    <w:p>
      <w:r>
        <w:t>🧭 PNC Solve Path: next Sunday → will visit.</w:t>
      </w:r>
    </w:p>
    <w:p>
      <w:r>
        <w:t>⚡ 5-Second Recall: next + time → future.</w:t>
      </w:r>
    </w:p>
    <w:p>
      <w:r>
        <w:t>Question: Fill in the blank: Look at the clouds! It _______ rain.</w:t>
      </w:r>
    </w:p>
    <w:p>
      <w:r>
        <w:t>(a) rained</w:t>
      </w:r>
    </w:p>
    <w:p>
      <w:r>
        <w:t>(b) will</w:t>
      </w:r>
    </w:p>
    <w:p>
      <w:r>
        <w:t>(c) is going to</w:t>
      </w:r>
    </w:p>
    <w:p>
      <w:r>
        <w:t>(d) rains</w:t>
      </w:r>
    </w:p>
    <w:p>
      <w:r>
        <w:t>Answer: c</w:t>
      </w:r>
    </w:p>
    <w:p>
      <w:r>
        <w:t>Solution: ✅ Correct Answer: C. is going to</w:t>
      </w:r>
    </w:p>
    <w:p>
      <w:r>
        <w:t>🧠 PNC Rule Box: Present evidence for near future → is/am/are going to.</w:t>
      </w:r>
    </w:p>
    <w:p>
      <w:r>
        <w:t>🔍 Why It Works: Dark clouds are visible evidence → is going to rain.</w:t>
      </w:r>
    </w:p>
    <w:p>
      <w:r>
        <w:t>🧭 PNC Solve Path: Evidence now → going to.</w:t>
      </w:r>
    </w:p>
    <w:p>
      <w:r>
        <w:t>⚡ 5-Second Recall: evidence-based near future → going to; sudden decision → will.</w:t>
      </w:r>
    </w:p>
    <w:p>
      <w:r>
        <w:t>Question: Fill in the blank: I _______ lend you my book (promise).</w:t>
      </w:r>
    </w:p>
    <w:p>
      <w:r>
        <w:t>(a) lended</w:t>
      </w:r>
    </w:p>
    <w:p>
      <w:r>
        <w:t>(b) will</w:t>
      </w:r>
    </w:p>
    <w:p>
      <w:r>
        <w:t>(c) am going to</w:t>
      </w:r>
    </w:p>
    <w:p>
      <w:r>
        <w:t>(d) lend</w:t>
      </w:r>
    </w:p>
    <w:p>
      <w:r>
        <w:t>Answer: b</w:t>
      </w:r>
    </w:p>
    <w:p>
      <w:r>
        <w:t>Solution: ✅ Correct Answer: B. will</w:t>
      </w:r>
    </w:p>
    <w:p>
      <w:r>
        <w:t>🧠 PNC Rule Box: Instant promises/offers/decisions → will.</w:t>
      </w:r>
    </w:p>
    <w:p>
      <w:r>
        <w:t>🔍 Why It Works: A promise made now takes will.</w:t>
      </w:r>
    </w:p>
    <w:p>
      <w:r>
        <w:t>🧭 PNC Solve Path: Promise → will.</w:t>
      </w:r>
    </w:p>
    <w:p>
      <w:r>
        <w:t>⚡ 5-Second Recall: promise/offer/threat → will.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