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Inertia is the tendency of a body to resist change in its state of:</w:t>
      </w:r>
    </w:p>
    <w:p>
      <w:r>
        <w:t>जड़त्व पिंड की किस अवस्था में परिवर्तन का विरोध करने की प्रवृत्ति है?</w:t>
      </w:r>
    </w:p>
    <w:p>
      <w:r>
        <w:t>(a) Rest or uniform motion</w:t>
      </w:r>
    </w:p>
    <w:p>
      <w:r>
        <w:t>(b) Colour</w:t>
      </w:r>
    </w:p>
    <w:p>
      <w:r>
        <w:t>(c) Charge</w:t>
      </w:r>
    </w:p>
    <w:p>
      <w:r>
        <w:t>(d) Temperature</w:t>
      </w:r>
    </w:p>
    <w:p>
      <w:r>
        <w:t>Answer: a</w:t>
      </w:r>
    </w:p>
    <w:p>
      <w:r>
        <w:t>Solution: ✅ Correct Answer: A. Rest or uniform motion</w:t>
      </w:r>
    </w:p>
    <w:p>
      <w:r>
        <w:t>🧠 PNC Core Concept: Mass measures inertia; Galileo's insight, Newton's first law.</w:t>
      </w:r>
    </w:p>
    <w:p>
      <w:r>
        <w:t>🔍 Why It Happens: Matter persists in its state unless forced.</w:t>
      </w:r>
    </w:p>
    <w:p>
      <w:r>
        <w:t>🧭 PNC Science Path: Inertia meaning → state persistence.</w:t>
      </w:r>
    </w:p>
    <w:p>
      <w:r>
        <w:t>⚡ 5-Second Recall: Inertia = mass.</w:t>
      </w:r>
    </w:p>
    <w:p>
      <w:r>
        <w:t>Question: A passenger lurches forward when a bus brakes suddenly due to:</w:t>
      </w:r>
    </w:p>
    <w:p>
      <w:r>
        <w:t>बस के अचानक रुकने पर यात्री आगे क्यों झुकता है?</w:t>
      </w:r>
    </w:p>
    <w:p>
      <w:r>
        <w:t>(a) Gravity</w:t>
      </w:r>
    </w:p>
    <w:p>
      <w:r>
        <w:t>(b) Inertia of motion</w:t>
      </w:r>
    </w:p>
    <w:p>
      <w:r>
        <w:t>(c) Friction loss</w:t>
      </w:r>
    </w:p>
    <w:p>
      <w:r>
        <w:t>(d) Air pressure</w:t>
      </w:r>
    </w:p>
    <w:p>
      <w:r>
        <w:t>Answer: b</w:t>
      </w:r>
    </w:p>
    <w:p>
      <w:r>
        <w:t>Solution: ✅ Correct Answer: B. Inertia of motion</w:t>
      </w:r>
    </w:p>
    <w:p>
      <w:r>
        <w:t>🧠 PNC Core Concept: Body continues moving while bus stops.</w:t>
      </w:r>
    </w:p>
    <w:p>
      <w:r>
        <w:t>🔍 Why It Happens: Upper body keeps its velocity.</w:t>
      </w:r>
    </w:p>
    <w:p>
      <w:r>
        <w:t>🧭 PNC Science Path: Forward lurch → motion inertia.</w:t>
      </w:r>
    </w:p>
    <w:p>
      <w:r>
        <w:t>⚡ 5-Second Recall: Brake-lurch = motion inertia.</w:t>
      </w:r>
    </w:p>
    <w:p>
      <w:r>
        <w:t>Question: Dust falls off a carpet when beaten because of:</w:t>
      </w:r>
    </w:p>
    <w:p>
      <w:r>
        <w:t>कालीन पीटने पर धूल क्यों झड़ती है?</w:t>
      </w:r>
    </w:p>
    <w:p>
      <w:r>
        <w:t>(a) Heat</w:t>
      </w:r>
    </w:p>
    <w:p>
      <w:r>
        <w:t>(b) Air blast</w:t>
      </w:r>
    </w:p>
    <w:p>
      <w:r>
        <w:t>(c) Inertia of rest (dust stays, carpet moves)</w:t>
      </w:r>
    </w:p>
    <w:p>
      <w:r>
        <w:t>(d) Static charge</w:t>
      </w:r>
    </w:p>
    <w:p>
      <w:r>
        <w:t>Answer: c</w:t>
      </w:r>
    </w:p>
    <w:p>
      <w:r>
        <w:t>Solution: ✅ Correct Answer: C. Inertia of rest (dust stays, carpet moves)</w:t>
      </w:r>
    </w:p>
    <w:p>
      <w:r>
        <w:t>🧠 PNC Core Concept: Dust keeps rest state while fibres jerk away.</w:t>
      </w:r>
    </w:p>
    <w:p>
      <w:r>
        <w:t>🔍 Why It Happens: Classic inertia demo.</w:t>
      </w:r>
    </w:p>
    <w:p>
      <w:r>
        <w:t>🧭 PNC Science Path: Dust stays → rest inertia.</w:t>
      </w:r>
    </w:p>
    <w:p>
      <w:r>
        <w:t>⚡ 5-Second Recall: Beaten carpet = rest inertia.</w:t>
      </w:r>
    </w:p>
    <w:p>
      <w:r>
        <w:t>Question: Momentum of a body depends on:</w:t>
      </w:r>
    </w:p>
    <w:p>
      <w:r>
        <w:t>पिंड का संवेग किन पर निर्भर करता है?</w:t>
      </w:r>
    </w:p>
    <w:p>
      <w:r>
        <w:t>(a) Weight only</w:t>
      </w:r>
    </w:p>
    <w:p>
      <w:r>
        <w:t>(b) Size only</w:t>
      </w:r>
    </w:p>
    <w:p>
      <w:r>
        <w:t>(c) Mass only</w:t>
      </w:r>
    </w:p>
    <w:p>
      <w:r>
        <w:t>(d) Mass and velocity</w:t>
      </w:r>
    </w:p>
    <w:p>
      <w:r>
        <w:t>Answer: d</w:t>
      </w:r>
    </w:p>
    <w:p>
      <w:r>
        <w:t>Solution: ✅ Correct Answer: D. Mass and velocity</w:t>
      </w:r>
    </w:p>
    <w:p>
      <w:r>
        <w:t>🧠 PNC Core Concept: p = mv (kg·m/s).</w:t>
      </w:r>
    </w:p>
    <w:p>
      <w:r>
        <w:t>🔍 Why It Happens: Quantity of motion scales with both.</w:t>
      </w:r>
    </w:p>
    <w:p>
      <w:r>
        <w:t>🧭 PNC Science Path: Momentum factors → m and v.</w:t>
      </w:r>
    </w:p>
    <w:p>
      <w:r>
        <w:t>⚙ Formula Key: p = mv.</w:t>
      </w:r>
    </w:p>
    <w:p>
      <w:r>
        <w:t>⚡ 5-Second Recall: p = mv.</w:t>
      </w:r>
    </w:p>
    <w:p>
      <w:r>
        <w:t>Question: A truck and a car move at the same speed. Which has greater inertia?</w:t>
      </w:r>
    </w:p>
    <w:p>
      <w:r>
        <w:t>ट्रक और कार समान चाल से चलते हैं। किसका जड़त्व अधिक है?</w:t>
      </w:r>
    </w:p>
    <w:p>
      <w:r>
        <w:t>(a) Truck</w:t>
      </w:r>
    </w:p>
    <w:p>
      <w:r>
        <w:t>(b) Equal</w:t>
      </w:r>
    </w:p>
    <w:p>
      <w:r>
        <w:t>(c) Neither has inertia</w:t>
      </w:r>
    </w:p>
    <w:p>
      <w:r>
        <w:t>(d) Car</w:t>
      </w:r>
    </w:p>
    <w:p>
      <w:r>
        <w:t>Answer: a</w:t>
      </w:r>
    </w:p>
    <w:p>
      <w:r>
        <w:t>Solution: ✅ Correct Answer: A. Truck</w:t>
      </w:r>
    </w:p>
    <w:p>
      <w:r>
        <w:t>🧠 PNC Core Concept: Inertia ∝ mass.</w:t>
      </w:r>
    </w:p>
    <w:p>
      <w:r>
        <w:t>🔍 Why It Happens: Heavier resists change more.</w:t>
      </w:r>
    </w:p>
    <w:p>
      <w:r>
        <w:t>🧭 PNC Science Path: More mass → more inertia.</w:t>
      </w:r>
    </w:p>
    <w:p>
      <w:r>
        <w:t>⚡ 5-Second Recall: Inertia = mass.</w:t>
      </w:r>
    </w:p>
    <w:p>
      <w:r>
        <w:t>Question: SI unit of momentum is:</w:t>
      </w:r>
    </w:p>
    <w:p>
      <w:r>
        <w:t>संवेग का SI मात्रक क्या है?</w:t>
      </w:r>
    </w:p>
    <w:p>
      <w:r>
        <w:t>(a) W</w:t>
      </w:r>
    </w:p>
    <w:p>
      <w:r>
        <w:t>(b) N</w:t>
      </w:r>
    </w:p>
    <w:p>
      <w:r>
        <w:t>(c) kg·m/s</w:t>
      </w:r>
    </w:p>
    <w:p>
      <w:r>
        <w:t>(d) J</w:t>
      </w:r>
    </w:p>
    <w:p>
      <w:r>
        <w:t>Answer: c</w:t>
      </w:r>
    </w:p>
    <w:p>
      <w:r>
        <w:t>Solution: ✅ Correct Answer: C. kg·m/s</w:t>
      </w:r>
    </w:p>
    <w:p>
      <w:r>
        <w:t>🧠 PNC Core Concept: Mass × velocity units.</w:t>
      </w:r>
    </w:p>
    <w:p>
      <w:r>
        <w:t>🔍 Why It Happens: Dimensional product.</w:t>
      </w:r>
    </w:p>
    <w:p>
      <w:r>
        <w:t>🧭 PNC Science Path: p units → kg·m/s.</w:t>
      </w:r>
    </w:p>
    <w:p>
      <w:r>
        <w:t>⚡ 5-Second Recall: p = kg·m/s.</w:t>
      </w:r>
    </w:p>
    <w:p>
      <w:r>
        <w:t>Question: Force is defined by which law as F = ma?</w:t>
      </w:r>
    </w:p>
    <w:p>
      <w:r>
        <w:t>F = ma के रूप में बल किस नियम से परिभाषित है?</w:t>
      </w:r>
    </w:p>
    <w:p>
      <w:r>
        <w:t>(a) First law</w:t>
      </w:r>
    </w:p>
    <w:p>
      <w:r>
        <w:t>(b) Second law</w:t>
      </w:r>
    </w:p>
    <w:p>
      <w:r>
        <w:t>(c) Third law</w:t>
      </w:r>
    </w:p>
    <w:p>
      <w:r>
        <w:t>(d) Gravitation law</w:t>
      </w:r>
    </w:p>
    <w:p>
      <w:r>
        <w:t>Answer: b</w:t>
      </w:r>
    </w:p>
    <w:p>
      <w:r>
        <w:t>Solution: ✅ Correct Answer: B. Second law</w:t>
      </w:r>
    </w:p>
    <w:p>
      <w:r>
        <w:t>🧠 PNC Core Concept: Rate of momentum change ∝ applied force.</w:t>
      </w:r>
    </w:p>
    <w:p>
      <w:r>
        <w:t>🔍 Why It Happens: Quantitative law of motion.</w:t>
      </w:r>
    </w:p>
    <w:p>
      <w:r>
        <w:t>🧭 PNC Science Path: F = ma → second law.</w:t>
      </w:r>
    </w:p>
    <w:p>
      <w:r>
        <w:t>⚡ 5-Second Recall: F = ma = second.</w:t>
      </w:r>
    </w:p>
    <w:p>
      <w:r>
        <w:t>Question: A coin on cardboard over a glass falls in when the card is flicked, showing:</w:t>
      </w:r>
    </w:p>
    <w:p>
      <w:r>
        <w:t>गिलास पर कार्ड से सिक्का झटकने पर अंदर गिरता है — क्या दर्शाता है?</w:t>
      </w:r>
    </w:p>
    <w:p>
      <w:r>
        <w:t>(a) Friction</w:t>
      </w:r>
    </w:p>
    <w:p>
      <w:r>
        <w:t>(b) Gravity only</w:t>
      </w:r>
    </w:p>
    <w:p>
      <w:r>
        <w:t>(c) Motion inertia</w:t>
      </w:r>
    </w:p>
    <w:p>
      <w:r>
        <w:t>(d) Inertia of rest</w:t>
      </w:r>
    </w:p>
    <w:p>
      <w:r>
        <w:t>Answer: d</w:t>
      </w:r>
    </w:p>
    <w:p>
      <w:r>
        <w:t>Solution: ✅ Correct Answer: D. Inertia of rest</w:t>
      </w:r>
    </w:p>
    <w:p>
      <w:r>
        <w:t>🧠 PNC Core Concept: Coin stays while card flies; then gravity drops it in.</w:t>
      </w:r>
    </w:p>
    <w:p>
      <w:r>
        <w:t>🔍 Why It Happens: Textbook inertia demo.</w:t>
      </w:r>
    </w:p>
    <w:p>
      <w:r>
        <w:t>🧭 PNC Science Path: Coin stays → rest inertia.</w:t>
      </w:r>
    </w:p>
    <w:p>
      <w:r>
        <w:t>⚡ 5-Second Recall: Coin trick = rest inertia.</w:t>
      </w:r>
    </w:p>
    <w:p>
      <w:r>
        <w:t>Question: A cricket ball (150 g) exceeds a tennis ball in inertia because of greater:</w:t>
      </w:r>
    </w:p>
    <w:p>
      <w:r>
        <w:t>क्रिकेट गेंद (150 ग्रा.) में टेनिस गेंद से जड़त्व अधिक क्यों है?</w:t>
      </w:r>
    </w:p>
    <w:p>
      <w:r>
        <w:t>(a) Colour</w:t>
      </w:r>
    </w:p>
    <w:p>
      <w:r>
        <w:t>(b) Size</w:t>
      </w:r>
    </w:p>
    <w:p>
      <w:r>
        <w:t>(c) Mass</w:t>
      </w:r>
    </w:p>
    <w:p>
      <w:r>
        <w:t>(d) Speed</w:t>
      </w:r>
    </w:p>
    <w:p>
      <w:r>
        <w:t>Answer: c</w:t>
      </w:r>
    </w:p>
    <w:p>
      <w:r>
        <w:t>Solution: ✅ Correct Answer: C. Mass</w:t>
      </w:r>
    </w:p>
    <w:p>
      <w:r>
        <w:t>🧠 PNC Core Concept: Same logic as truck vs car.</w:t>
      </w:r>
    </w:p>
    <w:p>
      <w:r>
        <w:t>🔍 Why It Happens: Mass rules inertia.</w:t>
      </w:r>
    </w:p>
    <w:p>
      <w:r>
        <w:t>🧭 PNC Science Path: Heavier ball → more inertia.</w:t>
      </w:r>
    </w:p>
    <w:p>
      <w:r>
        <w:t>⚡ 5-Second Recall: Mass = inertia.</w:t>
      </w:r>
    </w:p>
    <w:p>
      <w:r>
        <w:t>Question: Which has the greatest momentum: 1 kg at 10 m/s vs 2 kg at 4 m/s?</w:t>
      </w:r>
    </w:p>
    <w:p>
      <w:r>
        <w:t>किसका संवेग अधिक: 1 किग्रा 10 मी/से बनाम 2 किग्रा 4 मी/से?</w:t>
      </w:r>
    </w:p>
    <w:p>
      <w:r>
        <w:t>(a) 1 kg body</w:t>
      </w:r>
    </w:p>
    <w:p>
      <w:r>
        <w:t>(b) Equal</w:t>
      </w:r>
    </w:p>
    <w:p>
      <w:r>
        <w:t>(c) Cannot say</w:t>
      </w:r>
    </w:p>
    <w:p>
      <w:r>
        <w:t>(d) 2 kg body</w:t>
      </w:r>
    </w:p>
    <w:p>
      <w:r>
        <w:t>Answer: a</w:t>
      </w:r>
    </w:p>
    <w:p>
      <w:r>
        <w:t>Solution: ✅ Correct Answer: A. 1 kg body</w:t>
      </w:r>
    </w:p>
    <w:p>
      <w:r>
        <w:t>🧠 PNC Core Concept: 10 vs 8 kg·m/s.</w:t>
      </w:r>
    </w:p>
    <w:p>
      <w:r>
        <w:t>🔍 Why It Happens: Number comparison, not intuition.</w:t>
      </w:r>
    </w:p>
    <w:p>
      <w:r>
        <w:t>🧭 PNC Science Path: 1×10 vs 2×4 → 10 wins.</w:t>
      </w:r>
    </w:p>
    <w:p>
      <w:r>
        <w:t>⚡ 5-Second Recall: Compute p, don't guess.</w:t>
      </w:r>
    </w:p>
    <w:p>
      <w:r>
        <w:t>Question: A running athlete cannot stop instantly because of:</w:t>
      </w:r>
    </w:p>
    <w:p>
      <w:r>
        <w:t>दौड़ता खिलाड़ी तुरंत क्यों नहीं रुक सकता?</w:t>
      </w:r>
    </w:p>
    <w:p>
      <w:r>
        <w:t>(a) Inertia of motion</w:t>
      </w:r>
    </w:p>
    <w:p>
      <w:r>
        <w:t>(b) Gravity</w:t>
      </w:r>
    </w:p>
    <w:p>
      <w:r>
        <w:t>(c) Air drag</w:t>
      </w:r>
    </w:p>
    <w:p>
      <w:r>
        <w:t>(d) Friction</w:t>
      </w:r>
    </w:p>
    <w:p>
      <w:r>
        <w:t>Answer: a</w:t>
      </w:r>
    </w:p>
    <w:p>
      <w:r>
        <w:t>Solution: ✅ Correct Answer: A. Inertia of motion</w:t>
      </w:r>
    </w:p>
    <w:p>
      <w:r>
        <w:t>🧠 PNC Core Concept: Body persists in motion; run-out distance needed.</w:t>
      </w:r>
    </w:p>
    <w:p>
      <w:r>
        <w:t>🔍 Why It Happens: Same as bus-lurch physics.</w:t>
      </w:r>
    </w:p>
    <w:p>
      <w:r>
        <w:t>🧭 PNC Science Path: Can't stop → motion inertia.</w:t>
      </w:r>
    </w:p>
    <w:p>
      <w:r>
        <w:t>⚡ 5-Second Recall: Run-on = inertia.</w:t>
      </w:r>
    </w:p>
    <w:p>
      <w:r>
        <w:t>Question: Sand is spread on tracks so an athlete stops safely; this counters:</w:t>
      </w:r>
    </w:p>
    <w:p>
      <w:r>
        <w:t>पटरी पर रेत बिछाई जाती है ताकि खिलाड़ी सुरक्षित रुके; यह किसका सामना करती है?</w:t>
      </w:r>
    </w:p>
    <w:p>
      <w:r>
        <w:t>(a) Weight</w:t>
      </w:r>
    </w:p>
    <w:p>
      <w:r>
        <w:t>(b) Inertia of motion (extra friction)</w:t>
      </w:r>
    </w:p>
    <w:p>
      <w:r>
        <w:t>(c) Magnetism</w:t>
      </w:r>
    </w:p>
    <w:p>
      <w:r>
        <w:t>(d) Static</w:t>
      </w:r>
    </w:p>
    <w:p>
      <w:r>
        <w:t>Answer: b</w:t>
      </w:r>
    </w:p>
    <w:p>
      <w:r>
        <w:t>Solution: ✅ Correct Answer: B. Inertia of motion (extra friction)</w:t>
      </w:r>
    </w:p>
    <w:p>
      <w:r>
        <w:t>🧠 PNC Core Concept: Long-jump pits use sand beds for the same reason.</w:t>
      </w:r>
    </w:p>
    <w:p>
      <w:r>
        <w:t>🔍 Why It Happens: External friction bleeds momentum.</w:t>
      </w:r>
    </w:p>
    <w:p>
      <w:r>
        <w:t>🧭 PNC Science Path: Safe stop → friction vs inertia.</w:t>
      </w:r>
    </w:p>
    <w:p>
      <w:r>
        <w:t>⚡ 5-Second Recall: Sand = friction brake.</w:t>
      </w:r>
    </w:p>
    <w:p>
      <w:r>
        <w:t>Question: Newton's first law is also called the law of:</w:t>
      </w:r>
    </w:p>
    <w:p>
      <w:r>
        <w:t>न्यूटन का प्रथम नियम किसका नियम भी कहलाता है?</w:t>
      </w:r>
    </w:p>
    <w:p>
      <w:r>
        <w:t>(a) Action-reaction</w:t>
      </w:r>
    </w:p>
    <w:p>
      <w:r>
        <w:t>(b) Inertia</w:t>
      </w:r>
    </w:p>
    <w:p>
      <w:r>
        <w:t>(c) Gravitation</w:t>
      </w:r>
    </w:p>
    <w:p>
      <w:r>
        <w:t>(d) Momentum</w:t>
      </w:r>
    </w:p>
    <w:p>
      <w:r>
        <w:t>Answer: b</w:t>
      </w:r>
    </w:p>
    <w:p>
      <w:r>
        <w:t>Solution: ✅ Correct Answer: B. Inertia</w:t>
      </w:r>
    </w:p>
    <w:p>
      <w:r>
        <w:t>🧠 PNC Core Concept: No net force → no acceleration.</w:t>
      </w:r>
    </w:p>
    <w:p>
      <w:r>
        <w:t>🔍 Why It Happens: Defines inertial frames.</w:t>
      </w:r>
    </w:p>
    <w:p>
      <w:r>
        <w:t>🧭 PNC Science Path: First law → inertia.</w:t>
      </w:r>
    </w:p>
    <w:p>
      <w:r>
        <w:t>⚡ 5-Second Recall: First = inertia.</w:t>
      </w:r>
    </w:p>
    <w:p>
      <w:r>
        <w:t>Question: A 2 kg mass accelerates at 3 m/s². The force is:</w:t>
      </w:r>
    </w:p>
    <w:p>
      <w:r>
        <w:t>2 किग्रा द्रव्यमान 3 मी/से² से त्वरित होता है। बल क्या है?</w:t>
      </w:r>
    </w:p>
    <w:p>
      <w:r>
        <w:t>(a) 5 N</w:t>
      </w:r>
    </w:p>
    <w:p>
      <w:r>
        <w:t>(b) 0.66 N</w:t>
      </w:r>
    </w:p>
    <w:p>
      <w:r>
        <w:t>(c) 1.5 N</w:t>
      </w:r>
    </w:p>
    <w:p>
      <w:r>
        <w:t>(d) 6 N</w:t>
      </w:r>
    </w:p>
    <w:p>
      <w:r>
        <w:t>Answer: d</w:t>
      </w:r>
    </w:p>
    <w:p>
      <w:r>
        <w:t>Solution: ✅ Correct Answer: D. 6 N</w:t>
      </w:r>
    </w:p>
    <w:p>
      <w:r>
        <w:t>🧠 PNC Core Concept: F = 2 × 3.</w:t>
      </w:r>
    </w:p>
    <w:p>
      <w:r>
        <w:t>🔍 Why It Happens: Direct plug.</w:t>
      </w:r>
    </w:p>
    <w:p>
      <w:r>
        <w:t>🧭 PNC Science Path: 2×3 → 6.</w:t>
      </w:r>
    </w:p>
    <w:p>
      <w:r>
        <w:t>⚙ Formula Key: F = ma.</w:t>
      </w:r>
    </w:p>
    <w:p>
      <w:r>
        <w:t>⚡ 5-Second Recall: F = ma.</w:t>
      </w:r>
    </w:p>
    <w:p>
      <w:r>
        <w:t>Question: A 10 N force acts on 5 kg. Acceleration produced is:</w:t>
      </w:r>
    </w:p>
    <w:p>
      <w:r>
        <w:t>10 N बल 5 किग्रा पर कार्य करता है। त्वरण क्या होगा?</w:t>
      </w:r>
    </w:p>
    <w:p>
      <w:r>
        <w:t>(a) 2 m/s²</w:t>
      </w:r>
    </w:p>
    <w:p>
      <w:r>
        <w:t>(b) 0.5 m/s²</w:t>
      </w:r>
    </w:p>
    <w:p>
      <w:r>
        <w:t>(c) 15 m/s²</w:t>
      </w:r>
    </w:p>
    <w:p>
      <w:r>
        <w:t>(d) 50 m/s²</w:t>
      </w:r>
    </w:p>
    <w:p>
      <w:r>
        <w:t>Answer: a</w:t>
      </w:r>
    </w:p>
    <w:p>
      <w:r>
        <w:t>Solution: ✅ Correct Answer: A. 2 m/s²</w:t>
      </w:r>
    </w:p>
    <w:p>
      <w:r>
        <w:t>🧠 PNC Core Concept: a = F/m = 2.</w:t>
      </w:r>
    </w:p>
    <w:p>
      <w:r>
        <w:t>🔍 Why It Happens: Division form.</w:t>
      </w:r>
    </w:p>
    <w:p>
      <w:r>
        <w:t>🧭 PNC Science Path: 10/5 → 2.</w:t>
      </w:r>
    </w:p>
    <w:p>
      <w:r>
        <w:t>⚡ 5-Second Recall: a = F/m.</w:t>
      </w:r>
    </w:p>
    <w:p>
      <w:r>
        <w:t>Question: Doubling the force on fixed mass does what to acceleration?</w:t>
      </w:r>
    </w:p>
    <w:p>
      <w:r>
        <w:t>नियत द्रव्यमान पर बल दोगुना करने से त्वरण क्या होगा?</w:t>
      </w:r>
    </w:p>
    <w:p>
      <w:r>
        <w:t>(a) Quadrupled</w:t>
      </w:r>
    </w:p>
    <w:p>
      <w:r>
        <w:t>(b) Halved</w:t>
      </w:r>
    </w:p>
    <w:p>
      <w:r>
        <w:t>(c) Doubled</w:t>
      </w:r>
    </w:p>
    <w:p>
      <w:r>
        <w:t>(d) Same</w:t>
      </w:r>
    </w:p>
    <w:p>
      <w:r>
        <w:t>Answer: c</w:t>
      </w:r>
    </w:p>
    <w:p>
      <w:r>
        <w:t>Solution: ✅ Correct Answer: C. Doubled</w:t>
      </w:r>
    </w:p>
    <w:p>
      <w:r>
        <w:t>🧠 PNC Core Concept: a ∝ F.</w:t>
      </w:r>
    </w:p>
    <w:p>
      <w:r>
        <w:t>🔍 Why It Happens: Linear law.</w:t>
      </w:r>
    </w:p>
    <w:p>
      <w:r>
        <w:t>🧭 PNC Science Path: F×2 → a×2.</w:t>
      </w:r>
    </w:p>
    <w:p>
      <w:r>
        <w:t>⚡ 5-Second Recall: a ∝ F.</w:t>
      </w:r>
    </w:p>
    <w:p>
      <w:r>
        <w:t>Question: Doubling the mass under fixed force does what to acceleration?</w:t>
      </w:r>
    </w:p>
    <w:p>
      <w:r>
        <w:t>नियत बल पर द्रव्यमान दोगुना करने से त्वरण क्या होगा?</w:t>
      </w:r>
    </w:p>
    <w:p>
      <w:r>
        <w:t>(a) Doubled</w:t>
      </w:r>
    </w:p>
    <w:p>
      <w:r>
        <w:t>(b) Halved</w:t>
      </w:r>
    </w:p>
    <w:p>
      <w:r>
        <w:t>(c) Same</w:t>
      </w:r>
    </w:p>
    <w:p>
      <w:r>
        <w:t>(d) Quadrupled</w:t>
      </w:r>
    </w:p>
    <w:p>
      <w:r>
        <w:t>Answer: b</w:t>
      </w:r>
    </w:p>
    <w:p>
      <w:r>
        <w:t>Solution: ✅ Correct Answer: B. Halved</w:t>
      </w:r>
    </w:p>
    <w:p>
      <w:r>
        <w:t>🧠 PNC Core Concept: a ∝ 1/m.</w:t>
      </w:r>
    </w:p>
    <w:p>
      <w:r>
        <w:t>🔍 Why It Happens: Inverse law.</w:t>
      </w:r>
    </w:p>
    <w:p>
      <w:r>
        <w:t>🧭 PNC Science Path: m×2 → a/2.</w:t>
      </w:r>
    </w:p>
    <w:p>
      <w:r>
        <w:t>⚡ 5-Second Recall: a ∝ 1/m.</w:t>
      </w:r>
    </w:p>
    <w:p>
      <w:r>
        <w:t>Question: 1 newton equals:</w:t>
      </w:r>
    </w:p>
    <w:p>
      <w:r>
        <w:t>1 न्यूटन किसके बराबर है?</w:t>
      </w:r>
    </w:p>
    <w:p>
      <w:r>
        <w:t>(a) 1 J/s</w:t>
      </w:r>
    </w:p>
    <w:p>
      <w:r>
        <w:t>(b) 1 Pa·m</w:t>
      </w:r>
    </w:p>
    <w:p>
      <w:r>
        <w:t>(c) 1 kg·m/s</w:t>
      </w:r>
    </w:p>
    <w:p>
      <w:r>
        <w:t>(d) 1 kg·m/s²</w:t>
      </w:r>
    </w:p>
    <w:p>
      <w:r>
        <w:t>Answer: d</w:t>
      </w:r>
    </w:p>
    <w:p>
      <w:r>
        <w:t>Solution: ✅ Correct Answer: D. 1 kg·m/s²</w:t>
      </w:r>
    </w:p>
    <w:p>
      <w:r>
        <w:t>🧠 PNC Core Concept: Definition from F = ma.</w:t>
      </w:r>
    </w:p>
    <w:p>
      <w:r>
        <w:t>🔍 Why It Happens: Unit built from law.</w:t>
      </w:r>
    </w:p>
    <w:p>
      <w:r>
        <w:t>🧭 PNC Science Path: Newton expand → kg·m/s².</w:t>
      </w:r>
    </w:p>
    <w:p>
      <w:r>
        <w:t>⚡ 5-Second Recall: N = kg·m/s².</w:t>
      </w:r>
    </w:p>
    <w:p>
      <w:r>
        <w:t>Question: A force of 5 N acts for 4 s on 2 kg (from rest). Final velocity is:</w:t>
      </w:r>
    </w:p>
    <w:p>
      <w:r>
        <w:t>2 किग्रा पर 5 N बल 4 से. कार्य करता है (विराम से)। अंतिम वेग क्या है?</w:t>
      </w:r>
    </w:p>
    <w:p>
      <w:r>
        <w:t>(a) 40 m/s</w:t>
      </w:r>
    </w:p>
    <w:p>
      <w:r>
        <w:t>(b) 2.5 m/s</w:t>
      </w:r>
    </w:p>
    <w:p>
      <w:r>
        <w:t>(c) 10 m/s</w:t>
      </w:r>
    </w:p>
    <w:p>
      <w:r>
        <w:t>(d) 20 m/s</w:t>
      </w:r>
    </w:p>
    <w:p>
      <w:r>
        <w:t>Answer: c</w:t>
      </w:r>
    </w:p>
    <w:p>
      <w:r>
        <w:t>Solution: ✅ Correct Answer: C. 10 m/s</w:t>
      </w:r>
    </w:p>
    <w:p>
      <w:r>
        <w:t>🧠 PNC Core Concept: a = 2.5; v = 2.5×4.</w:t>
      </w:r>
    </w:p>
    <w:p>
      <w:r>
        <w:t>🔍 Why It Happens: Two-step plug.</w:t>
      </w:r>
    </w:p>
    <w:p>
      <w:r>
        <w:t>🧭 PNC Science Path: a=2.5, v=10.</w:t>
      </w:r>
    </w:p>
    <w:p>
      <w:r>
        <w:t>⚡ 5-Second Recall: F-t-m-v chain.</w:t>
      </w:r>
    </w:p>
    <w:p>
      <w:r>
        <w:t>Question: Momentum change (impulse) equals:</w:t>
      </w:r>
    </w:p>
    <w:p>
      <w:r>
        <w:t>संवेग परिवर्तन (आवेग) किसके बराबर है?</w:t>
      </w:r>
    </w:p>
    <w:p>
      <w:r>
        <w:t>(a) F × t</w:t>
      </w:r>
    </w:p>
    <w:p>
      <w:r>
        <w:t>(b) m/v</w:t>
      </w:r>
    </w:p>
    <w:p>
      <w:r>
        <w:t>(c) v/t</w:t>
      </w:r>
    </w:p>
    <w:p>
      <w:r>
        <w:t>(d) F/m</w:t>
      </w:r>
    </w:p>
    <w:p>
      <w:r>
        <w:t>Answer: a</w:t>
      </w:r>
    </w:p>
    <w:p>
      <w:r>
        <w:t>Solution: ✅ Correct Answer: A. F × t</w:t>
      </w:r>
    </w:p>
    <w:p>
      <w:r>
        <w:t>🧠 PNC Core Concept: J = Δp = Ft (N·s).</w:t>
      </w:r>
    </w:p>
    <w:p>
      <w:r>
        <w:t>🔍 Why It Happens: Second law in time form.</w:t>
      </w:r>
    </w:p>
    <w:p>
      <w:r>
        <w:t>🧭 PNC Science Path: Impulse → Ft.</w:t>
      </w:r>
    </w:p>
    <w:p>
      <w:r>
        <w:t>⚙ Formula Key: J = F·t = Δp.</w:t>
      </w:r>
    </w:p>
    <w:p>
      <w:r>
        <w:t>⚡ 5-Second Recall: Impulse = Ft.</w:t>
      </w:r>
    </w:p>
    <w:p>
      <w:r>
        <w:t>Question: A fielder pulls hands back while catching to:</w:t>
      </w:r>
    </w:p>
    <w:p>
      <w:r>
        <w:t>क्षेत्ररक्षक कैच लेते समय हाथ पीछे क्यों खींचता है?</w:t>
      </w:r>
    </w:p>
    <w:p>
      <w:r>
        <w:t>(a) Increase momentum</w:t>
      </w:r>
    </w:p>
    <w:p>
      <w:r>
        <w:t>(b) Warm hands</w:t>
      </w:r>
    </w:p>
    <w:p>
      <w:r>
        <w:t>(c) Show style</w:t>
      </w:r>
    </w:p>
    <w:p>
      <w:r>
        <w:t>(d) Increase time, reduce impact force</w:t>
      </w:r>
    </w:p>
    <w:p>
      <w:r>
        <w:t>Answer: d</w:t>
      </w:r>
    </w:p>
    <w:p>
      <w:r>
        <w:t>Solution: ✅ Correct Answer: D. Increase time, reduce impact force</w:t>
      </w:r>
    </w:p>
    <w:p>
      <w:r>
        <w:t>🧠 PNC Core Concept: Same Δp over longer t = smaller F.</w:t>
      </w:r>
    </w:p>
    <w:p>
      <w:r>
        <w:t>🔍 Why It Happens: Impulse equation in life.</w:t>
      </w:r>
    </w:p>
    <w:p>
      <w:r>
        <w:t>🧭 PNC Science Path: Longer t → gentler F.</w:t>
      </w:r>
    </w:p>
    <w:p>
      <w:r>
        <w:t>⚡ 5-Second Recall: Catch = stretch time.</w:t>
      </w:r>
    </w:p>
    <w:p>
      <w:r>
        <w:t>Question: Karate breaking needs a fast strike because momentum change delivered is:</w:t>
      </w:r>
    </w:p>
    <w:p>
      <w:r>
        <w:t>कराटे प्रहार तेज क्यों चाहिए — दिया गया संवेग परिवर्तन कैसा है?</w:t>
      </w:r>
    </w:p>
    <w:p>
      <w:r>
        <w:t>(a) Smaller</w:t>
      </w:r>
    </w:p>
    <w:p>
      <w:r>
        <w:t>(b) Larger in short time (huge force)</w:t>
      </w:r>
    </w:p>
    <w:p>
      <w:r>
        <w:t>(c) Zero</w:t>
      </w:r>
    </w:p>
    <w:p>
      <w:r>
        <w:t>(d) Negative work</w:t>
      </w:r>
    </w:p>
    <w:p>
      <w:r>
        <w:t>Answer: b</w:t>
      </w:r>
    </w:p>
    <w:p>
      <w:r>
        <w:t>Solution: ✅ Correct Answer: B. Larger in short time (huge force)</w:t>
      </w:r>
    </w:p>
    <w:p>
      <w:r>
        <w:t>🧠 PNC Core Concept: Mirror of catching — short t, big F.</w:t>
      </w:r>
    </w:p>
    <w:p>
      <w:r>
        <w:t>🔍 Why It Happens: Same impulse logic inverted.</w:t>
      </w:r>
    </w:p>
    <w:p>
      <w:r>
        <w:t>🧭 PNC Science Path: Short t → big F.</w:t>
      </w:r>
    </w:p>
    <w:p>
      <w:r>
        <w:t>⚡ 5-Second Recall: Hit = shrink time.</w:t>
      </w:r>
    </w:p>
    <w:p>
      <w:r>
        <w:t>Question: A 0.5 kg ball moving at 20 m/s has momentum:</w:t>
      </w:r>
    </w:p>
    <w:p>
      <w:r>
        <w:t>20 मी/से चलती 0.5 किग्रा गेंद का संवेग क्या है?</w:t>
      </w:r>
    </w:p>
    <w:p>
      <w:r>
        <w:t>(a) 40 units</w:t>
      </w:r>
    </w:p>
    <w:p>
      <w:r>
        <w:t>(b) 10 kg·m/s</w:t>
      </w:r>
    </w:p>
    <w:p>
      <w:r>
        <w:t>(c) 0.025 units</w:t>
      </w:r>
    </w:p>
    <w:p>
      <w:r>
        <w:t>(d) 200 units</w:t>
      </w:r>
    </w:p>
    <w:p>
      <w:r>
        <w:t>Answer: b</w:t>
      </w:r>
    </w:p>
    <w:p>
      <w:r>
        <w:t>Solution: ✅ Correct Answer: B. 10 kg·m/s</w:t>
      </w:r>
    </w:p>
    <w:p>
      <w:r>
        <w:t>🧠 PNC Core Concept: 0.5 × 20.</w:t>
      </w:r>
    </w:p>
    <w:p>
      <w:r>
        <w:t>🔍 Why It Happens: Direct multiply.</w:t>
      </w:r>
    </w:p>
    <w:p>
      <w:r>
        <w:t>🧭 PNC Science Path: 0.5×20 → 10.</w:t>
      </w:r>
    </w:p>
    <w:p>
      <w:r>
        <w:t>⚡ 5-Second Recall: p = mv.</w:t>
      </w:r>
    </w:p>
    <w:p>
      <w:r>
        <w:t>Question: If velocity triples at fixed mass, momentum becomes:</w:t>
      </w:r>
    </w:p>
    <w:p>
      <w:r>
        <w:t>नियत द्रव्यमान पर वेग तिगुना हो, तो संवेग क्या होगा?</w:t>
      </w:r>
    </w:p>
    <w:p>
      <w:r>
        <w:t>(a) Nine times</w:t>
      </w:r>
    </w:p>
    <w:p>
      <w:r>
        <w:t>(b) One-third</w:t>
      </w:r>
    </w:p>
    <w:p>
      <w:r>
        <w:t>(c) Same</w:t>
      </w:r>
    </w:p>
    <w:p>
      <w:r>
        <w:t>(d) Triple</w:t>
      </w:r>
    </w:p>
    <w:p>
      <w:r>
        <w:t>Answer: d</w:t>
      </w:r>
    </w:p>
    <w:p>
      <w:r>
        <w:t>Solution: ✅ Correct Answer: D. Triple</w:t>
      </w:r>
    </w:p>
    <w:p>
      <w:r>
        <w:t>🧠 PNC Core Concept: p ∝ v.</w:t>
      </w:r>
    </w:p>
    <w:p>
      <w:r>
        <w:t>🔍 Why It Happens: Linear scaling.</w:t>
      </w:r>
    </w:p>
    <w:p>
      <w:r>
        <w:t>🧭 PNC Science Path: v×3 → p×3.</w:t>
      </w:r>
    </w:p>
    <w:p>
      <w:r>
        <w:t>⚡ 5-Second Recall: p ∝ v.</w:t>
      </w:r>
    </w:p>
    <w:p>
      <w:r>
        <w:t>Question: Newton's third law states that action and reaction are:</w:t>
      </w:r>
    </w:p>
    <w:p>
      <w:r>
        <w:t>न्यूटन का तृतीय नियम कहता है क्रिया-प्रतिक्रिया कैसी हैं?</w:t>
      </w:r>
    </w:p>
    <w:p>
      <w:r>
        <w:t>(a) Equal, opposite directions</w:t>
      </w:r>
    </w:p>
    <w:p>
      <w:r>
        <w:t>(b) Unequal</w:t>
      </w:r>
    </w:p>
    <w:p>
      <w:r>
        <w:t>(c) On the same body</w:t>
      </w:r>
    </w:p>
    <w:p>
      <w:r>
        <w:t>(d) Equal, same direction</w:t>
      </w:r>
    </w:p>
    <w:p>
      <w:r>
        <w:t>Answer: a</w:t>
      </w:r>
    </w:p>
    <w:p>
      <w:r>
        <w:t>Solution: ✅ Correct Answer: A. Equal, opposite directions</w:t>
      </w:r>
    </w:p>
    <w:p>
      <w:r>
        <w:t>🧠 PNC Core Concept: Act on DIFFERENT bodies — that is why motion happens.</w:t>
      </w:r>
    </w:p>
    <w:p>
      <w:r>
        <w:t>🔍 Why It Happens: Mutual interaction symmetry.</w:t>
      </w:r>
    </w:p>
    <w:p>
      <w:r>
        <w:t>🧭 PNC Science Path: Third law → equal-opposite.</w:t>
      </w:r>
    </w:p>
    <w:p>
      <w:r>
        <w:t>⚡ 5-Second Recall: Equal, opposite, different bodies.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