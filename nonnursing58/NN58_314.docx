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High-yielding crop varieties are developed mainly by:</w:t>
      </w:r>
    </w:p>
    <w:p>
      <w:r>
        <w:t>अधिक उपज वाली फसल किस्में मुख्यतः कैसे विकसित की जाती हैं?</w:t>
      </w:r>
    </w:p>
    <w:p>
      <w:r>
        <w:t>(a) Hybridisation + selection</w:t>
      </w:r>
    </w:p>
    <w:p>
      <w:r>
        <w:t>(b) Cloning animals</w:t>
      </w:r>
    </w:p>
    <w:p>
      <w:r>
        <w:t>(c) Fertiliser overdose</w:t>
      </w:r>
    </w:p>
    <w:p>
      <w:r>
        <w:t>(d) Natural selection only</w:t>
      </w:r>
    </w:p>
    <w:p>
      <w:r>
        <w:t>Answer: a</w:t>
      </w:r>
    </w:p>
    <w:p>
      <w:r>
        <w:t>Solution: ✅ Correct Answer: A. Hybridisation + selection</w:t>
      </w:r>
    </w:p>
    <w:p>
      <w:r>
        <w:t>🧠 PNC Core Concept: Cross desired parents, select best offspring over generations.</w:t>
      </w:r>
    </w:p>
    <w:p>
      <w:r>
        <w:t>🔍 Why It Happens: Combines yield + resistance genes.</w:t>
      </w:r>
    </w:p>
    <w:p>
      <w:r>
        <w:t>🧭 PNC Science Path: HYV method → hybridise + select.</w:t>
      </w:r>
    </w:p>
    <w:p>
      <w:r>
        <w:t>⚡ 5-Second Recall: HYV = hybridise + select.</w:t>
      </w:r>
    </w:p>
    <w:p>
      <w:r>
        <w:t>Question: The three essential macronutrients for plants (NPK) are:</w:t>
      </w:r>
    </w:p>
    <w:p>
      <w:r>
        <w:t>पादपों हेतु तीन आवश्यक दीर्घ पोषक (एनपीके) कौन-से हैं?</w:t>
      </w:r>
    </w:p>
    <w:p>
      <w:r>
        <w:t>(a) Zinc, iron, manganese</w:t>
      </w:r>
    </w:p>
    <w:p>
      <w:r>
        <w:t>(b) Nitrogen, phosphorus, potassium</w:t>
      </w:r>
    </w:p>
    <w:p>
      <w:r>
        <w:t>(c) Calcium, magnesium, sulphur</w:t>
      </w:r>
    </w:p>
    <w:p>
      <w:r>
        <w:t>(d) Carbon, hydrogen, oxygen</w:t>
      </w:r>
    </w:p>
    <w:p>
      <w:r>
        <w:t>Answer: b</w:t>
      </w:r>
    </w:p>
    <w:p>
      <w:r>
        <w:t>Solution: ✅ Correct Answer: B. Nitrogen, phosphorus, potassium</w:t>
      </w:r>
    </w:p>
    <w:p>
      <w:r>
        <w:t>🧠 PNC Core Concept: Needed in large amounts; C/H/O come from air-water.</w:t>
      </w:r>
    </w:p>
    <w:p>
      <w:r>
        <w:t>🔍 Why It Happens: Fertiliser bags labelled N-P-K for this trio.</w:t>
      </w:r>
    </w:p>
    <w:p>
      <w:r>
        <w:t>🧭 PNC Science Path: NPK → N, P, K.</w:t>
      </w:r>
    </w:p>
    <w:p>
      <w:r>
        <w:t>⚡ 5-Second Recall: Macros = NPK.</w:t>
      </w:r>
    </w:p>
    <w:p>
      <w:r>
        <w:t>Question: Drip irrigation saves water mainly by:</w:t>
      </w:r>
    </w:p>
    <w:p>
      <w:r>
        <w:t>ड्रिप सिंचाई मुख्यतः कैसे जल बचाती है?</w:t>
      </w:r>
    </w:p>
    <w:p>
      <w:r>
        <w:t>(a) Night watering only</w:t>
      </w:r>
    </w:p>
    <w:p>
      <w:r>
        <w:t>(b) Flooding fields</w:t>
      </w:r>
    </w:p>
    <w:p>
      <w:r>
        <w:t>(c) Delivering drops at root zone, cutting evaporation</w:t>
      </w:r>
    </w:p>
    <w:p>
      <w:r>
        <w:t>(d) Spraying high</w:t>
      </w:r>
    </w:p>
    <w:p>
      <w:r>
        <w:t>Answer: c</w:t>
      </w:r>
    </w:p>
    <w:p>
      <w:r>
        <w:t>Solution: ✅ Correct Answer: C. Delivering drops at root zone, cutting evaporation</w:t>
      </w:r>
    </w:p>
    <w:p>
      <w:r>
        <w:t>🧠 PNC Core Concept: 70–90% efficiency vs ~40% flood irrigation.</w:t>
      </w:r>
    </w:p>
    <w:p>
      <w:r>
        <w:t>🔍 Why It Happens: Water goes only where roots drink.</w:t>
      </w:r>
    </w:p>
    <w:p>
      <w:r>
        <w:t>🧭 PNC Science Path: Drip logic → root-zone drops.</w:t>
      </w:r>
    </w:p>
    <w:p>
      <w:r>
        <w:t>⚡ 5-Second Recall: Drip = roots only.</w:t>
      </w:r>
    </w:p>
    <w:p>
      <w:r>
        <w:t>Question: Green manure (e.g., sunhemp ploughed in) enriches soil with:</w:t>
      </w:r>
    </w:p>
    <w:p>
      <w:r>
        <w:t>हरी खाद (जैसे सनई जोतकर) मिट्टी को किससे समृद्ध करती है?</w:t>
      </w:r>
    </w:p>
    <w:p>
      <w:r>
        <w:t>(a) Pesticides</w:t>
      </w:r>
    </w:p>
    <w:p>
      <w:r>
        <w:t>(b) Sand</w:t>
      </w:r>
    </w:p>
    <w:p>
      <w:r>
        <w:t>(c) Potash</w:t>
      </w:r>
    </w:p>
    <w:p>
      <w:r>
        <w:t>(d) Nitrogen (organic matter)</w:t>
      </w:r>
    </w:p>
    <w:p>
      <w:r>
        <w:t>Answer: d</w:t>
      </w:r>
    </w:p>
    <w:p>
      <w:r>
        <w:t>Solution: ✅ Correct Answer: D. Nitrogen (organic matter)</w:t>
      </w:r>
    </w:p>
    <w:p>
      <w:r>
        <w:t>🧠 PNC Core Concept: Legume green matter decomposes, fixing N + humus.</w:t>
      </w:r>
    </w:p>
    <w:p>
      <w:r>
        <w:t>🔍 Why It Happens: Living fertiliser factory ploughed under.</w:t>
      </w:r>
    </w:p>
    <w:p>
      <w:r>
        <w:t>🧭 PNC Science Path: Green manure → nitrogen.</w:t>
      </w:r>
    </w:p>
    <w:p>
      <w:r>
        <w:t>⚡ 5-Second Recall: Green manure = nitrogen.</w:t>
      </w:r>
    </w:p>
    <w:p>
      <w:r>
        <w:t>Question: Vermicompost differs from chemical fertiliser in being:</w:t>
      </w:r>
    </w:p>
    <w:p>
      <w:r>
        <w:t>वर्मीकम्पोस्ट रासायनिक उर्वरक से किस प्रकार भिन्न है?</w:t>
      </w:r>
    </w:p>
    <w:p>
      <w:r>
        <w:t>(a) Slow-release organic + microbe-rich</w:t>
      </w:r>
    </w:p>
    <w:p>
      <w:r>
        <w:t>(b) More concentrated</w:t>
      </w:r>
    </w:p>
    <w:p>
      <w:r>
        <w:t>(c) Cheaper per kg nutrient</w:t>
      </w:r>
    </w:p>
    <w:p>
      <w:r>
        <w:t>(d) Faster acting</w:t>
      </w:r>
    </w:p>
    <w:p>
      <w:r>
        <w:t>Answer: a</w:t>
      </w:r>
    </w:p>
    <w:p>
      <w:r>
        <w:t>Solution: ✅ Correct Answer: A. Slow-release organic + microbe-rich</w:t>
      </w:r>
    </w:p>
    <w:p>
      <w:r>
        <w:t>🧠 PNC Core Concept: Earthworm castings improve structure + biology, not just NPK.</w:t>
      </w:r>
    </w:p>
    <w:p>
      <w:r>
        <w:t>🔍 Why It Happens: Soil health vs instant feeding trade-off.</w:t>
      </w:r>
    </w:p>
    <w:p>
      <w:r>
        <w:t>🧭 PNC Science Path: Vermi edge → biology + slow feed.</w:t>
      </w:r>
    </w:p>
    <w:p>
      <w:r>
        <w:t>⚡ 5-Second Recall: Vermi = living manure.</w:t>
      </w:r>
    </w:p>
    <w:p>
      <w:r>
        <w:t>Question: Crop rotation (legume after cereal) restores mainly:</w:t>
      </w:r>
    </w:p>
    <w:p>
      <w:r>
        <w:t>फसल चक्र (अनाज के बाद दलहन) मुख्यतः क्या पुनःस्थापित करता है?</w:t>
      </w:r>
    </w:p>
    <w:p>
      <w:r>
        <w:t>(a) Air</w:t>
      </w:r>
    </w:p>
    <w:p>
      <w:r>
        <w:t>(b) Water</w:t>
      </w:r>
    </w:p>
    <w:p>
      <w:r>
        <w:t>(c) Soil nitrogen</w:t>
      </w:r>
    </w:p>
    <w:p>
      <w:r>
        <w:t>(d) Sunlight</w:t>
      </w:r>
    </w:p>
    <w:p>
      <w:r>
        <w:t>Answer: c</w:t>
      </w:r>
    </w:p>
    <w:p>
      <w:r>
        <w:t>Solution: ✅ Correct Answer: C. Soil nitrogen</w:t>
      </w:r>
    </w:p>
    <w:p>
      <w:r>
        <w:t>🧠 PNC Core Concept: Rhizobium in root nodules fixes atmospheric N.</w:t>
      </w:r>
    </w:p>
    <w:p>
      <w:r>
        <w:t>🔍 Why It Happens: Legumes pay nitrogen rent to soil.</w:t>
      </w:r>
    </w:p>
    <w:p>
      <w:r>
        <w:t>🧭 PNC Science Path: Rotation gain → nitrogen.</w:t>
      </w:r>
    </w:p>
    <w:p>
      <w:r>
        <w:t>⚡ 5-Second Recall: Legume rotation = nitrogen.</w:t>
      </w:r>
    </w:p>
    <w:p>
      <w:r>
        <w:t>Question: Rabi crops are sown in:</w:t>
      </w:r>
    </w:p>
    <w:p>
      <w:r>
        <w:t>रबी फसलें कब बोई जाती हैं?</w:t>
      </w:r>
    </w:p>
    <w:p>
      <w:r>
        <w:t>(a) June–July</w:t>
      </w:r>
    </w:p>
    <w:p>
      <w:r>
        <w:t>(b) October–November</w:t>
      </w:r>
    </w:p>
    <w:p>
      <w:r>
        <w:t>(c) March–April</w:t>
      </w:r>
    </w:p>
    <w:p>
      <w:r>
        <w:t>(d) August only</w:t>
      </w:r>
    </w:p>
    <w:p>
      <w:r>
        <w:t>Answer: b</w:t>
      </w:r>
    </w:p>
    <w:p>
      <w:r>
        <w:t>Solution: ✅ Correct Answer: B. October–November</w:t>
      </w:r>
    </w:p>
    <w:p>
      <w:r>
        <w:t>🧠 PNC Core Concept: Winter crops (wheat, mustard); harvested spring.</w:t>
      </w:r>
    </w:p>
    <w:p>
      <w:r>
        <w:t>🔍 Why It Happens: Cool-season growth cycle.</w:t>
      </w:r>
    </w:p>
    <w:p>
      <w:r>
        <w:t>🧭 PNC Science Path: Rabi season → winter sowing.</w:t>
      </w:r>
    </w:p>
    <w:p>
      <w:r>
        <w:t>⚡ 5-Second Recall: Rabi = winter (wheat).</w:t>
      </w:r>
    </w:p>
    <w:p>
      <w:r>
        <w:t>Question: Kharif crops are sown with the onset of:</w:t>
      </w:r>
    </w:p>
    <w:p>
      <w:r>
        <w:t>खरीफ फसलें किसके आगमन पर बोई जाती हैं?</w:t>
      </w:r>
    </w:p>
    <w:p>
      <w:r>
        <w:t>(a) Spring</w:t>
      </w:r>
    </w:p>
    <w:p>
      <w:r>
        <w:t>(b) Autumn</w:t>
      </w:r>
    </w:p>
    <w:p>
      <w:r>
        <w:t>(c) Winter</w:t>
      </w:r>
    </w:p>
    <w:p>
      <w:r>
        <w:t>(d) Monsoon (June–July)</w:t>
      </w:r>
    </w:p>
    <w:p>
      <w:r>
        <w:t>Answer: d</w:t>
      </w:r>
    </w:p>
    <w:p>
      <w:r>
        <w:t>Solution: ✅ Correct Answer: D. Monsoon (June–July)</w:t>
      </w:r>
    </w:p>
    <w:p>
      <w:r>
        <w:t>🧠 PNC Core Concept: Rice, maize, cotton, soyabean; harvested autumn.</w:t>
      </w:r>
    </w:p>
    <w:p>
      <w:r>
        <w:t>🔍 Why It Happens: Rain-fed summer growth.</w:t>
      </w:r>
    </w:p>
    <w:p>
      <w:r>
        <w:t>🧭 PNC Science Path: Kharif → monsoon sowing.</w:t>
      </w:r>
    </w:p>
    <w:p>
      <w:r>
        <w:t>⚡ 5-Second Recall: Kharif = monsoon (rice).</w:t>
      </w:r>
    </w:p>
    <w:p>
      <w:r>
        <w:t>Question: Zaid (summer) crops include:</w:t>
      </w:r>
    </w:p>
    <w:p>
      <w:r>
        <w:t>जायद (ग्रीष्मकालीन) फसलों में क्या शामिल है?</w:t>
      </w:r>
    </w:p>
    <w:p>
      <w:r>
        <w:t>(a) Mustard</w:t>
      </w:r>
    </w:p>
    <w:p>
      <w:r>
        <w:t>(b) Wheat</w:t>
      </w:r>
    </w:p>
    <w:p>
      <w:r>
        <w:t>(c) Cucumber, watermelon, fodder</w:t>
      </w:r>
    </w:p>
    <w:p>
      <w:r>
        <w:t>(d) Rice</w:t>
      </w:r>
    </w:p>
    <w:p>
      <w:r>
        <w:t>Answer: c</w:t>
      </w:r>
    </w:p>
    <w:p>
      <w:r>
        <w:t>Solution: ✅ Correct Answer: C. Cucumber, watermelon, fodder</w:t>
      </w:r>
    </w:p>
    <w:p>
      <w:r>
        <w:t>🧠 PNC Core Concept: Short March–June window between rabi and kharif.</w:t>
      </w:r>
    </w:p>
    <w:p>
      <w:r>
        <w:t>🔍 Why It Happens: Quick summer fillers.</w:t>
      </w:r>
    </w:p>
    <w:p>
      <w:r>
        <w:t>🧭 PNC Science Path: Zaid set → summer vegetables.</w:t>
      </w:r>
    </w:p>
    <w:p>
      <w:r>
        <w:t>⚡ 5-Second Recall: Zaid = summer gap crops.</w:t>
      </w:r>
    </w:p>
    <w:p>
      <w:r>
        <w:t>Question: Mixed cropping (e.g., wheat + mustard) primarily reduces:</w:t>
      </w:r>
    </w:p>
    <w:p>
      <w:r>
        <w:t>मिश्रित खेती (जैसे गेहूं + सरसों) मुख्यतः क्या घटाती है?</w:t>
      </w:r>
    </w:p>
    <w:p>
      <w:r>
        <w:t>(a) Risk of total failure + pest spread</w:t>
      </w:r>
    </w:p>
    <w:p>
      <w:r>
        <w:t>(b) Soil fertility</w:t>
      </w:r>
    </w:p>
    <w:p>
      <w:r>
        <w:t>(c) Labour</w:t>
      </w:r>
    </w:p>
    <w:p>
      <w:r>
        <w:t>(d) Yield always</w:t>
      </w:r>
    </w:p>
    <w:p>
      <w:r>
        <w:t>Answer: a</w:t>
      </w:r>
    </w:p>
    <w:p>
      <w:r>
        <w:t>Solution: ✅ Correct Answer: A. Risk of total failure + pest spread</w:t>
      </w:r>
    </w:p>
    <w:p>
      <w:r>
        <w:t>🧠 PNC Core Concept: Insurance + complementary nutrient use in one field.</w:t>
      </w:r>
    </w:p>
    <w:p>
      <w:r>
        <w:t>🔍 Why It Happens: Diversity buffers shocks.</w:t>
      </w:r>
    </w:p>
    <w:p>
      <w:r>
        <w:t>🧭 PNC Science Path: Mixed logic → risk cover.</w:t>
      </w:r>
    </w:p>
    <w:p>
      <w:r>
        <w:t>⚡ 5-Second Recall: Mixed = insurance.</w:t>
      </w:r>
    </w:p>
    <w:p>
      <w:r>
        <w:t>Question: Murrah (Haryana) and Mehsana are famous breeds of:</w:t>
      </w:r>
    </w:p>
    <w:p>
      <w:r>
        <w:t>मुर्रा (हरियाणा) और मेहसाणा किनकी प्रसिद्ध नस्लें हैं?</w:t>
      </w:r>
    </w:p>
    <w:p>
      <w:r>
        <w:t>(a) Cow</w:t>
      </w:r>
    </w:p>
    <w:p>
      <w:r>
        <w:t>(b) Buffalo</w:t>
      </w:r>
    </w:p>
    <w:p>
      <w:r>
        <w:t>(c) Goat</w:t>
      </w:r>
    </w:p>
    <w:p>
      <w:r>
        <w:t>(d) Sheep</w:t>
      </w:r>
    </w:p>
    <w:p>
      <w:r>
        <w:t>Answer: b</w:t>
      </w:r>
    </w:p>
    <w:p>
      <w:r>
        <w:t>Solution: ✅ Correct Answer: B. Buffalo</w:t>
      </w:r>
    </w:p>
    <w:p>
      <w:r>
        <w:t>🧠 PNC Core Concept: High-fat milk champions; Gir/Sahiwal = cow counterparts.</w:t>
      </w:r>
    </w:p>
    <w:p>
      <w:r>
        <w:t>🔍 Why It Happens: Buffalo milk dominates Indian dairy.</w:t>
      </w:r>
    </w:p>
    <w:p>
      <w:r>
        <w:t>🧭 PNC Science Path: Murrah → buffalo.</w:t>
      </w:r>
    </w:p>
    <w:p>
      <w:r>
        <w:t>⚡ 5-Second Recall: Murrah = buffalo.</w:t>
      </w:r>
    </w:p>
    <w:p>
      <w:r>
        <w:t>Question: Sahiwal and Gir are famous breeds of:</w:t>
      </w:r>
    </w:p>
    <w:p>
      <w:r>
        <w:t>साहीवाल और गिर किनकी प्रसिद्ध नस्लें हैं?</w:t>
      </w:r>
    </w:p>
    <w:p>
      <w:r>
        <w:t>(a) Goat</w:t>
      </w:r>
    </w:p>
    <w:p>
      <w:r>
        <w:t>(b) Horse</w:t>
      </w:r>
    </w:p>
    <w:p>
      <w:r>
        <w:t>(c) Buffalo</w:t>
      </w:r>
    </w:p>
    <w:p>
      <w:r>
        <w:t>(d) Cow</w:t>
      </w:r>
    </w:p>
    <w:p>
      <w:r>
        <w:t>Answer: d</w:t>
      </w:r>
    </w:p>
    <w:p>
      <w:r>
        <w:t>Solution: ✅ Correct Answer: D. Cow</w:t>
      </w:r>
    </w:p>
    <w:p>
      <w:r>
        <w:t>🧠 PNC Core Concept: Indigenous milch zebu; heat/disease hardy.</w:t>
      </w:r>
    </w:p>
    <w:p>
      <w:r>
        <w:t>🔍 Why It Happens: Desi dairy backbone.</w:t>
      </w:r>
    </w:p>
    <w:p>
      <w:r>
        <w:t>🧭 PNC Science Path: Sahiwal/Gir → cow.</w:t>
      </w:r>
    </w:p>
    <w:p>
      <w:r>
        <w:t>⚡ 5-Second Recall: Sahiwal = desi cow.</w:t>
      </w:r>
    </w:p>
    <w:p>
      <w:r>
        <w:t>Question: Layers (poultry) are reared for:</w:t>
      </w:r>
    </w:p>
    <w:p>
      <w:r>
        <w:t>लेयर्स (कुक्कुट) किस हेतु पाले जाते हैं?</w:t>
      </w:r>
    </w:p>
    <w:p>
      <w:r>
        <w:t>(a) Eggs</w:t>
      </w:r>
    </w:p>
    <w:p>
      <w:r>
        <w:t>(b) Feathers</w:t>
      </w:r>
    </w:p>
    <w:p>
      <w:r>
        <w:t>(c) Sport</w:t>
      </w:r>
    </w:p>
    <w:p>
      <w:r>
        <w:t>(d) Meat</w:t>
      </w:r>
    </w:p>
    <w:p>
      <w:r>
        <w:t>Answer: a</w:t>
      </w:r>
    </w:p>
    <w:p>
      <w:r>
        <w:t>Solution: ✅ Correct Answer: A. Eggs</w:t>
      </w:r>
    </w:p>
    <w:p>
      <w:r>
        <w:t>🧠 PNC Core Concept: White Leghorn layers; broilers = meat birds.</w:t>
      </w:r>
    </w:p>
    <w:p>
      <w:r>
        <w:t>🔍 Why It Happens: Layer-broiler split defines poultry.</w:t>
      </w:r>
    </w:p>
    <w:p>
      <w:r>
        <w:t>🧭 PNC Science Path: Layers → eggs.</w:t>
      </w:r>
    </w:p>
    <w:p>
      <w:r>
        <w:t>⚡ 5-Second Recall: Layers = eggs; broilers = meat.</w:t>
      </w:r>
    </w:p>
    <w:p>
      <w:r>
        <w:t>Question: Broilers (poultry) are reared for:</w:t>
      </w:r>
    </w:p>
    <w:p>
      <w:r>
        <w:t>ब्रॉयलर (कुक्कुट) किस हेतु पाले जाते हैं?</w:t>
      </w:r>
    </w:p>
    <w:p>
      <w:r>
        <w:t>(a) Manure</w:t>
      </w:r>
    </w:p>
    <w:p>
      <w:r>
        <w:t>(b) Eggs</w:t>
      </w:r>
    </w:p>
    <w:p>
      <w:r>
        <w:t>(c) Meat</w:t>
      </w:r>
    </w:p>
    <w:p>
      <w:r>
        <w:t>(d) Feathers</w:t>
      </w:r>
    </w:p>
    <w:p>
      <w:r>
        <w:t>Answer: c</w:t>
      </w:r>
    </w:p>
    <w:p>
      <w:r>
        <w:t>Solution: ✅ Correct Answer: C. Meat</w:t>
      </w:r>
    </w:p>
    <w:p>
      <w:r>
        <w:t>🧠 PNC Core Concept: Fast-growth 6–8 week birds; high-protein feed.</w:t>
      </w:r>
    </w:p>
    <w:p>
      <w:r>
        <w:t>🔍 Why It Happens: Meat vs egg lines diverge.</w:t>
      </w:r>
    </w:p>
    <w:p>
      <w:r>
        <w:t>🧭 PNC Science Path: Broiler → meat.</w:t>
      </w:r>
    </w:p>
    <w:p>
      <w:r>
        <w:t>⚡ 5-Second Recall: Broiler = meat.</w:t>
      </w:r>
    </w:p>
    <w:p>
      <w:r>
        <w:t>Question: Apiculture is the rearing of:</w:t>
      </w:r>
    </w:p>
    <w:p>
      <w:r>
        <w:t>मधुमक्खी पालन (एपिकल्चर) किसका पालन है?</w:t>
      </w:r>
    </w:p>
    <w:p>
      <w:r>
        <w:t>(a) Silkworm</w:t>
      </w:r>
    </w:p>
    <w:p>
      <w:r>
        <w:t>(b) Honeybees</w:t>
      </w:r>
    </w:p>
    <w:p>
      <w:r>
        <w:t>(c) Fish</w:t>
      </w:r>
    </w:p>
    <w:p>
      <w:r>
        <w:t>(d) Lac insects</w:t>
      </w:r>
    </w:p>
    <w:p>
      <w:r>
        <w:t>Answer: b</w:t>
      </w:r>
    </w:p>
    <w:p>
      <w:r>
        <w:t>Solution: ✅ Correct Answer: B. Honeybees</w:t>
      </w:r>
    </w:p>
    <w:p>
      <w:r>
        <w:t>🧠 PNC Core Concept: Apis mellifera/indica; honey + wax + pollination service.</w:t>
      </w:r>
    </w:p>
    <w:p>
      <w:r>
        <w:t>🔍 Why It Happens: Api- root = bee.</w:t>
      </w:r>
    </w:p>
    <w:p>
      <w:r>
        <w:t>🧭 PNC Science Path: Api- → bees.</w:t>
      </w:r>
    </w:p>
    <w:p>
      <w:r>
        <w:t>⚡ 5-Second Recall: Api = bees; seri = silk; pisci = fish.</w:t>
      </w:r>
    </w:p>
    <w:p>
      <w:r>
        <w:t>Question: Sericulture is the rearing of:</w:t>
      </w:r>
    </w:p>
    <w:p>
      <w:r>
        <w:t>रेशम उत्पादन (सेरीकल्चर) किसका पालन है?</w:t>
      </w:r>
    </w:p>
    <w:p>
      <w:r>
        <w:t>(a) Fish</w:t>
      </w:r>
    </w:p>
    <w:p>
      <w:r>
        <w:t>(b) Earthworm</w:t>
      </w:r>
    </w:p>
    <w:p>
      <w:r>
        <w:t>(c) Honeybees</w:t>
      </w:r>
    </w:p>
    <w:p>
      <w:r>
        <w:t>(d) Silkworm</w:t>
      </w:r>
    </w:p>
    <w:p>
      <w:r>
        <w:t>Answer: d</w:t>
      </w:r>
    </w:p>
    <w:p>
      <w:r>
        <w:t>Solution: ✅ Correct Answer: D. Silkworm</w:t>
      </w:r>
    </w:p>
    <w:p>
      <w:r>
        <w:t>🧠 PNC Core Concept: Bombyx mori on mulberry; Karnataka leads.</w:t>
      </w:r>
    </w:p>
    <w:p>
      <w:r>
        <w:t>🔍 Why It Happens: Seri- root = silk.</w:t>
      </w:r>
    </w:p>
    <w:p>
      <w:r>
        <w:t>🧭 PNC Science Path: Seri- → silk.</w:t>
      </w:r>
    </w:p>
    <w:p>
      <w:r>
        <w:t>⚡ 5-Second Recall: Seri = silk.</w:t>
      </w:r>
    </w:p>
    <w:p>
      <w:r>
        <w:t>Question: Pisciculture is the rearing of:</w:t>
      </w:r>
    </w:p>
    <w:p>
      <w:r>
        <w:t>मत्स्य पालन (पिसीकल्चर) किसका पालन है?</w:t>
      </w:r>
    </w:p>
    <w:p>
      <w:r>
        <w:t>(a) Frogs</w:t>
      </w:r>
    </w:p>
    <w:p>
      <w:r>
        <w:t>(b) Prawns only</w:t>
      </w:r>
    </w:p>
    <w:p>
      <w:r>
        <w:t>(c) Fish</w:t>
      </w:r>
    </w:p>
    <w:p>
      <w:r>
        <w:t>(d) Pearls only</w:t>
      </w:r>
    </w:p>
    <w:p>
      <w:r>
        <w:t>Answer: c</w:t>
      </w:r>
    </w:p>
    <w:p>
      <w:r>
        <w:t>Solution: ✅ Correct Answer: C. Fish</w:t>
      </w:r>
    </w:p>
    <w:p>
      <w:r>
        <w:t>🧠 PNC Core Concept: Composite culture (catla-rohu-mrigal zones); Blue Revolution.</w:t>
      </w:r>
    </w:p>
    <w:p>
      <w:r>
        <w:t>🔍 Why It Happens: Pisci- root = fish.</w:t>
      </w:r>
    </w:p>
    <w:p>
      <w:r>
        <w:t>🧭 PNC Science Path: Pisci- → fish.</w:t>
      </w:r>
    </w:p>
    <w:p>
      <w:r>
        <w:t>⚡ 5-Second Recall: Pisci = fish.</w:t>
      </w:r>
    </w:p>
    <w:p>
      <w:r>
        <w:t>Question: Rohu, Catla and Mrigal stocked together show:</w:t>
      </w:r>
    </w:p>
    <w:p>
      <w:r>
        <w:t>रोहू, कतला और मृगल एक साथ पालने से क्या दिखता है?</w:t>
      </w:r>
    </w:p>
    <w:p>
      <w:r>
        <w:t>(a) Composite fish culture (different zones)</w:t>
      </w:r>
    </w:p>
    <w:p>
      <w:r>
        <w:t>(b) Predation</w:t>
      </w:r>
    </w:p>
    <w:p>
      <w:r>
        <w:t>(c) Disease</w:t>
      </w:r>
    </w:p>
    <w:p>
      <w:r>
        <w:t>(d) Competition loss</w:t>
      </w:r>
    </w:p>
    <w:p>
      <w:r>
        <w:t>Answer: a</w:t>
      </w:r>
    </w:p>
    <w:p>
      <w:r>
        <w:t>Solution: ✅ Correct Answer: A. Composite fish culture (different zones)</w:t>
      </w:r>
    </w:p>
    <w:p>
      <w:r>
        <w:t>🧠 PNC Core Concept: Surface/column/bottom feeders share one pond fully.</w:t>
      </w:r>
    </w:p>
    <w:p>
      <w:r>
        <w:t>🔍 Why It Happens: Niche split multiplies yield per pond.</w:t>
      </w:r>
    </w:p>
    <w:p>
      <w:r>
        <w:t>🧭 PNC Science Path: Three-zone stocking → composite.</w:t>
      </w:r>
    </w:p>
    <w:p>
      <w:r>
        <w:t>⚡ 5-Second Recall: Composite = zone sharing.</w:t>
      </w:r>
    </w:p>
    <w:p>
      <w:r>
        <w:t>Question: Foot-and-mouth disease affects mainly:</w:t>
      </w:r>
    </w:p>
    <w:p>
      <w:r>
        <w:t>खुरपका-मुंहपका रोग मुख्यतः किसे प्रभावित करता है?</w:t>
      </w:r>
    </w:p>
    <w:p>
      <w:r>
        <w:t>(a) Fish</w:t>
      </w:r>
    </w:p>
    <w:p>
      <w:r>
        <w:t>(b) Bees</w:t>
      </w:r>
    </w:p>
    <w:p>
      <w:r>
        <w:t>(c) Poultry</w:t>
      </w:r>
    </w:p>
    <w:p>
      <w:r>
        <w:t>(d) Cloven-hoofed livestock</w:t>
      </w:r>
    </w:p>
    <w:p>
      <w:r>
        <w:t>Answer: d</w:t>
      </w:r>
    </w:p>
    <w:p>
      <w:r>
        <w:t>Solution: ✅ Correct Answer: D. Cloven-hoofed livestock</w:t>
      </w:r>
    </w:p>
    <w:p>
      <w:r>
        <w:t>🧠 PNC Core Concept: Viral; cattle/buffalo/pigs; vaccination rings.</w:t>
      </w:r>
    </w:p>
    <w:p>
      <w:r>
        <w:t>🔍 Why It Happens: Hoofed hosts share susceptibility.</w:t>
      </w:r>
    </w:p>
    <w:p>
      <w:r>
        <w:t>🧭 PNC Science Path: FMD hosts → cloven feet.</w:t>
      </w:r>
    </w:p>
    <w:p>
      <w:r>
        <w:t>🩺 Health Connect: Milk-drop + lameness signs for field vets.</w:t>
      </w:r>
    </w:p>
    <w:p>
      <w:r>
        <w:t>⚡ 5-Second Recall: FMD = cloven feet.</w:t>
      </w:r>
    </w:p>
    <w:p>
      <w:r>
        <w:t>Question: Anthrax (livestock + human risk) is caused by:</w:t>
      </w:r>
    </w:p>
    <w:p>
      <w:r>
        <w:t>एंथ्रेक्स (पशुधन + मानव जोखिम) किससे होता है?</w:t>
      </w:r>
    </w:p>
    <w:p>
      <w:r>
        <w:t>(a) Virus</w:t>
      </w:r>
    </w:p>
    <w:p>
      <w:r>
        <w:t>(b) Bacillus anthracis (bacteria)</w:t>
      </w:r>
    </w:p>
    <w:p>
      <w:r>
        <w:t>(c) Fungus</w:t>
      </w:r>
    </w:p>
    <w:p>
      <w:r>
        <w:t>(d) Worm</w:t>
      </w:r>
    </w:p>
    <w:p>
      <w:r>
        <w:t>Answer: b</w:t>
      </w:r>
    </w:p>
    <w:p>
      <w:r>
        <w:t>Solution: ✅ Correct Answer: B. Bacillus anthracis (bacteria)</w:t>
      </w:r>
    </w:p>
    <w:p>
      <w:r>
        <w:t>🧠 PNC Core Concept: Spore survivor; cutaneous/pulmonary forms; livestock vaccine exists.</w:t>
      </w:r>
    </w:p>
    <w:p>
      <w:r>
        <w:t>🔍 Why It Happens: Koch's postulates proved on it.</w:t>
      </w:r>
    </w:p>
    <w:p>
      <w:r>
        <w:t>🧭 PNC Science Path: Anthrax agent → Bacillus.</w:t>
      </w:r>
    </w:p>
    <w:p>
      <w:r>
        <w:t>⚡ 5-Second Recall: Anthrax = Bacillus.</w:t>
      </w:r>
    </w:p>
    <w:p>
      <w:r>
        <w:t>Question: Operation Flood (White Revolution) is associated with:</w:t>
      </w:r>
    </w:p>
    <w:p>
      <w:r>
        <w:t>ऑपरेशन फ्लड (श्वेत क्रांति) किससे जुड़ा है?</w:t>
      </w:r>
    </w:p>
    <w:p>
      <w:r>
        <w:t>(a) Milk</w:t>
      </w:r>
    </w:p>
    <w:p>
      <w:r>
        <w:t>(b) Fish</w:t>
      </w:r>
    </w:p>
    <w:p>
      <w:r>
        <w:t>(c) Eggs</w:t>
      </w:r>
    </w:p>
    <w:p>
      <w:r>
        <w:t>(d) Wheat</w:t>
      </w:r>
    </w:p>
    <w:p>
      <w:r>
        <w:t>Answer: a</w:t>
      </w:r>
    </w:p>
    <w:p>
      <w:r>
        <w:t>Solution: ✅ Correct Answer: A. Milk</w:t>
      </w:r>
    </w:p>
    <w:p>
      <w:r>
        <w:t>🧠 PNC Core Concept: Kurien's Amul model; India top milk producer.</w:t>
      </w:r>
    </w:p>
    <w:p>
      <w:r>
        <w:t>🔍 Why It Happens: Cooperative collection + processing scale.</w:t>
      </w:r>
    </w:p>
    <w:p>
      <w:r>
        <w:t>🧭 PNC Science Path: White revolution → milk.</w:t>
      </w:r>
    </w:p>
    <w:p>
      <w:r>
        <w:t>⚡ 5-Second Recall: White = milk.</w:t>
      </w:r>
    </w:p>
    <w:p>
      <w:r>
        <w:t>Question: Blue Revolution relates to:</w:t>
      </w:r>
    </w:p>
    <w:p>
      <w:r>
        <w:t>नीली क्रांति किससे संबंधित है?</w:t>
      </w:r>
    </w:p>
    <w:p>
      <w:r>
        <w:t>(a) Water supply</w:t>
      </w:r>
    </w:p>
    <w:p>
      <w:r>
        <w:t>(b) Fisheries</w:t>
      </w:r>
    </w:p>
    <w:p>
      <w:r>
        <w:t>(c) Sky research</w:t>
      </w:r>
    </w:p>
    <w:p>
      <w:r>
        <w:t>(d) Indigo dye</w:t>
      </w:r>
    </w:p>
    <w:p>
      <w:r>
        <w:t>Answer: b</w:t>
      </w:r>
    </w:p>
    <w:p>
      <w:r>
        <w:t>Solution: ✅ Correct Answer: B. Fisheries</w:t>
      </w:r>
    </w:p>
    <w:p>
      <w:r>
        <w:t>🧠 PNC Core Concept: Aquaculture boom; Hiralal Chaudhuri father-tag.</w:t>
      </w:r>
    </w:p>
    <w:p>
      <w:r>
        <w:t>🔍 Why It Happens: Blue = water = fish.</w:t>
      </w:r>
    </w:p>
    <w:p>
      <w:r>
        <w:t>🧭 PNC Science Path: Blue → fish.</w:t>
      </w:r>
    </w:p>
    <w:p>
      <w:r>
        <w:t>⚡ 5-Second Recall: Colour revolutions: green-crops, white-milk, blue-fish, yellow-oilseeds.</w:t>
      </w:r>
    </w:p>
    <w:p>
      <w:r>
        <w:t>Question: Yellow Revolution relates to:</w:t>
      </w:r>
    </w:p>
    <w:p>
      <w:r>
        <w:t>पीली क्रांति किससे संबंधित है?</w:t>
      </w:r>
    </w:p>
    <w:p>
      <w:r>
        <w:t>(a) Oilseeds</w:t>
      </w:r>
    </w:p>
    <w:p>
      <w:r>
        <w:t>(b) Bananas</w:t>
      </w:r>
    </w:p>
    <w:p>
      <w:r>
        <w:t>(c) Marigold</w:t>
      </w:r>
    </w:p>
    <w:p>
      <w:r>
        <w:t>(d) Turmeric</w:t>
      </w:r>
    </w:p>
    <w:p>
      <w:r>
        <w:t>Answer: a</w:t>
      </w:r>
    </w:p>
    <w:p>
      <w:r>
        <w:t>Solution: ✅ Correct Answer: A. Oilseeds</w:t>
      </w:r>
    </w:p>
    <w:p>
      <w:r>
        <w:t>🧠 PNC Core Concept: Mustard/groundnut self-sufficiency push.</w:t>
      </w:r>
    </w:p>
    <w:p>
      <w:r>
        <w:t>🔍 Why It Happens: Yellow flowers of oilseed crops.</w:t>
      </w:r>
    </w:p>
    <w:p>
      <w:r>
        <w:t>🧭 PNC Science Path: Yellow → oilseeds.</w:t>
      </w:r>
    </w:p>
    <w:p>
      <w:r>
        <w:t>⚡ 5-Second Recall: Yellow = oilseeds.</w:t>
      </w:r>
    </w:p>
    <w:p>
      <w:r>
        <w:t>Question: Golden Revolution relates to:</w:t>
      </w:r>
    </w:p>
    <w:p>
      <w:r>
        <w:t>स्वर्ण क्रांति किससे संबंधित है?</w:t>
      </w:r>
    </w:p>
    <w:p>
      <w:r>
        <w:t>(a) Milk</w:t>
      </w:r>
    </w:p>
    <w:p>
      <w:r>
        <w:t>(b) Gold mining</w:t>
      </w:r>
    </w:p>
    <w:p>
      <w:r>
        <w:t>(c) Horticulture (fruits/vegetables)</w:t>
      </w:r>
    </w:p>
    <w:p>
      <w:r>
        <w:t>(d) Wheat</w:t>
      </w:r>
    </w:p>
    <w:p>
      <w:r>
        <w:t>Answer: c</w:t>
      </w:r>
    </w:p>
    <w:p>
      <w:r>
        <w:t>Solution: ✅ Correct Answer: C. Horticulture (fruits/vegetables)</w:t>
      </w:r>
    </w:p>
    <w:p>
      <w:r>
        <w:t>🧠 PNC Core Concept: High-value crops; India top-2 in fruits/vegetables.</w:t>
      </w:r>
    </w:p>
    <w:p>
      <w:r>
        <w:t>🔍 Why It Happens: Golden harvest value.</w:t>
      </w:r>
    </w:p>
    <w:p>
      <w:r>
        <w:t>🧭 PNC Science Path: Golden → horticulture.</w:t>
      </w:r>
    </w:p>
    <w:p>
      <w:r>
        <w:t>⚡ 5-Second Recall: Golden = fruits-veggies.</w:t>
      </w:r>
    </w:p>
    <w:p>
      <w:r>
        <w:t>Question: Silver Revolution relates to:</w:t>
      </w:r>
    </w:p>
    <w:p>
      <w:r>
        <w:t>रजत क्रांति किससे संबंधित है?</w:t>
      </w:r>
    </w:p>
    <w:p>
      <w:r>
        <w:t>(a) Silver mining</w:t>
      </w:r>
    </w:p>
    <w:p>
      <w:r>
        <w:t>(b) Eggs/poultry</w:t>
      </w:r>
    </w:p>
    <w:p>
      <w:r>
        <w:t>(c) Fish</w:t>
      </w:r>
    </w:p>
    <w:p>
      <w:r>
        <w:t>(d) Cotton</w:t>
      </w:r>
    </w:p>
    <w:p>
      <w:r>
        <w:t>Answer: b</w:t>
      </w:r>
    </w:p>
    <w:p>
      <w:r>
        <w:t>Solution: ✅ Correct Answer: B. Eggs/poultry</w:t>
      </w:r>
    </w:p>
    <w:p>
      <w:r>
        <w:t>🧠 PNC Core Concept: Layer/broiler boom alongside White Revolution.</w:t>
      </w:r>
    </w:p>
    <w:p>
      <w:r>
        <w:t>🔍 Why It Happens: Silvery-white eggs link.</w:t>
      </w:r>
    </w:p>
    <w:p>
      <w:r>
        <w:t>🧭 PNC Science Path: Silver → eggs.</w:t>
      </w:r>
    </w:p>
    <w:p>
      <w:r>
        <w:t>⚡ 5-Second Recall: Silver = eggs.</w:t>
      </w:r>
    </w:p>
    <w:p>
      <w:r>
        <w:t>Question: If wheat shows yellow streaks + stunted growth, the likely deficiency is:</w:t>
      </w:r>
    </w:p>
    <w:p>
      <w:r>
        <w:t>गेहूं में पीली धारियां + अवरुद्ध वृद्धि हो, तो संभावित कमी क्या है?</w:t>
      </w:r>
    </w:p>
    <w:p>
      <w:r>
        <w:t>(a) Water only</w:t>
      </w:r>
    </w:p>
    <w:p>
      <w:r>
        <w:t>(b) Light</w:t>
      </w:r>
    </w:p>
    <w:p>
      <w:r>
        <w:t>(c) Nitrogen</w:t>
      </w:r>
    </w:p>
    <w:p>
      <w:r>
        <w:t>(d) Iron/zinc micronutrients</w:t>
      </w:r>
    </w:p>
    <w:p>
      <w:r>
        <w:t>Answer: d</w:t>
      </w:r>
    </w:p>
    <w:p>
      <w:r>
        <w:t>Solution: ✅ Correct Answer: D. Iron/zinc micronutrients</w:t>
      </w:r>
    </w:p>
    <w:p>
      <w:r>
        <w:t>🧠 PNC Core Concept: Chlorosis patterns diagnose micro lack; soil testing confirms.</w:t>
      </w:r>
    </w:p>
    <w:p>
      <w:r>
        <w:t>🔍 Why It Happens: Chlorophyll/enzyme cofactors missing.</w:t>
      </w:r>
    </w:p>
    <w:p>
      <w:r>
        <w:t>🧭 PNC Science Path: Yellow streaks → micro deficiency.</w:t>
      </w:r>
    </w:p>
    <w:p>
      <w:r>
        <w:t>⚡ 5-Second Recall: Streaks = micros.</w:t>
      </w:r>
    </w:p>
    <w:p>
      <w:r>
        <w:t>Question: Poultry feed conversion ratio (best) is roughly:</w:t>
      </w:r>
    </w:p>
    <w:p>
      <w:r>
        <w:t>कुक्कुट आहार रूपांतरण अनुपात (सर्वोत्तम) लगभग कितना है?</w:t>
      </w:r>
    </w:p>
    <w:p>
      <w:r>
        <w:t>(a) 1:10</w:t>
      </w:r>
    </w:p>
    <w:p>
      <w:r>
        <w:t>(b) 8:1</w:t>
      </w:r>
    </w:p>
    <w:p>
      <w:r>
        <w:t>(c) 1.6–2:1</w:t>
      </w:r>
    </w:p>
    <w:p>
      <w:r>
        <w:t>(d) 10:1</w:t>
      </w:r>
    </w:p>
    <w:p>
      <w:r>
        <w:t>Answer: c</w:t>
      </w:r>
    </w:p>
    <w:p>
      <w:r>
        <w:t>Solution: ✅ Correct Answer: C. 1.6–2:1</w:t>
      </w:r>
    </w:p>
    <w:p>
      <w:r>
        <w:t>🧠 PNC Core Concept: Broilers convert ~2 kg feed to 1 kg meat; cattle need 6–8 kg.</w:t>
      </w:r>
    </w:p>
    <w:p>
      <w:r>
        <w:t>🔍 Why It Happens: Poultry efficiency undercuts dairy/beef economics.</w:t>
      </w:r>
    </w:p>
    <w:p>
      <w:r>
        <w:t>🧭 PNC Science Path: FCR compare → poultry wins.</w:t>
      </w:r>
    </w:p>
    <w:p>
      <w:r>
        <w:t>⚡ 5-Second Recall: Poultry FCR ≈ 2.</w:t>
      </w:r>
    </w:p>
    <w:p>
      <w:r>
        <w:t>Question: Dairy cattle gorge on green fodder + concentrate; excess concentrate without roughage causes:</w:t>
      </w:r>
    </w:p>
    <w:p>
      <w:r>
        <w:t>दुधारू पशु हरा चारा + दाना खाते हैं; बिना रेशे के अधिक दाने से क्या होता है?</w:t>
      </w:r>
    </w:p>
    <w:p>
      <w:r>
        <w:t>(a) Acidosis + bloat</w:t>
      </w:r>
    </w:p>
    <w:p>
      <w:r>
        <w:t>(b) Longer life</w:t>
      </w:r>
    </w:p>
    <w:p>
      <w:r>
        <w:t>(c) Better fertility</w:t>
      </w:r>
    </w:p>
    <w:p>
      <w:r>
        <w:t>(d) More milk always</w:t>
      </w:r>
    </w:p>
    <w:p>
      <w:r>
        <w:t>Answer: a</w:t>
      </w:r>
    </w:p>
    <w:p>
      <w:r>
        <w:t>Solution: ✅ Correct Answer: A. Acidosis + bloat</w:t>
      </w:r>
    </w:p>
    <w:p>
      <w:r>
        <w:t>🧠 PNC Core Concept: Rumen pH crashes; fibre buffers fermentation.</w:t>
      </w:r>
    </w:p>
    <w:p>
      <w:r>
        <w:t>🔍 Why It Happens: Microbe balance needs roughage.</w:t>
      </w:r>
    </w:p>
    <w:p>
      <w:r>
        <w:t>🧭 PNC Science Path: Grain overload → acidosis.</w:t>
      </w:r>
    </w:p>
    <w:p>
      <w:r>
        <w:t>⚡ 5-Second Recall: Roughage protects rumen.</w:t>
      </w:r>
    </w:p>
    <w:p>
      <w:r>
        <w:t>Question: A farmer finds honeybees dying near mustard bloom. Most likely cause:</w:t>
      </w:r>
    </w:p>
    <w:p>
      <w:r>
        <w:t>किसान को सरसों फूल पर मधुमक्खियां मरी मिलें। सर्वाधिक संभावित कारण क्या है?</w:t>
      </w:r>
    </w:p>
    <w:p>
      <w:r>
        <w:t>(a) Old age together</w:t>
      </w:r>
    </w:p>
    <w:p>
      <w:r>
        <w:t>(b) Bird attack</w:t>
      </w:r>
    </w:p>
    <w:p>
      <w:r>
        <w:t>(c) Cold</w:t>
      </w:r>
    </w:p>
    <w:p>
      <w:r>
        <w:t>(d) Pesticide spray during flowering</w:t>
      </w:r>
    </w:p>
    <w:p>
      <w:r>
        <w:t>Answer: d</w:t>
      </w:r>
    </w:p>
    <w:p>
      <w:r>
        <w:t>Solution: ✅ Correct Answer: D. Pesticide spray during flowering</w:t>
      </w:r>
    </w:p>
    <w:p>
      <w:r>
        <w:t>🧠 PNC Core Concept: Bloom-time spraying kills foragers; spray evenings + bee-safe molecules.</w:t>
      </w:r>
    </w:p>
    <w:p>
      <w:r>
        <w:t>🔍 Why It Happens: Pollinator exposure peaks at bloom.</w:t>
      </w:r>
    </w:p>
    <w:p>
      <w:r>
        <w:t>🧭 PNC Science Path: Bloom bee-kill → pesticide.</w:t>
      </w:r>
    </w:p>
    <w:p>
      <w:r>
        <w:t>⚡ 5-Second Recall: Protect bloom pollinators.</w:t>
      </w:r>
    </w:p>
    <w:p>
      <w:r>
        <w:t>Question: Soil pH 4.5 (strongly acidic) is corrected by adding:</w:t>
      </w:r>
    </w:p>
    <w:p>
      <w:r>
        <w:t>मिट्टी pH 4.5 (तीव्र अम्लीय) को किससे सुधारा जाता है?</w:t>
      </w:r>
    </w:p>
    <w:p>
      <w:r>
        <w:t>(a) Gypsum</w:t>
      </w:r>
    </w:p>
    <w:p>
      <w:r>
        <w:t>(b) Agricultural lime</w:t>
      </w:r>
    </w:p>
    <w:p>
      <w:r>
        <w:t>(c) Urea</w:t>
      </w:r>
    </w:p>
    <w:p>
      <w:r>
        <w:t>(d) Sand</w:t>
      </w:r>
    </w:p>
    <w:p>
      <w:r>
        <w:t>Answer: b</w:t>
      </w:r>
    </w:p>
    <w:p>
      <w:r>
        <w:t>Solution: ✅ Correct Answer: B. Agricultural lime</w:t>
      </w:r>
    </w:p>
    <w:p>
      <w:r>
        <w:t>🧠 PNC Core Concept: Liming raises pH; gypsum reclaims sodic (alkaline) soils — opposite jobs.</w:t>
      </w:r>
    </w:p>
    <w:p>
      <w:r>
        <w:t>🔍 Why It Happens: Carbonate neutralises acidity.</w:t>
      </w:r>
    </w:p>
    <w:p>
      <w:r>
        <w:t>🧭 PNC Science Path: Acid soil → lime.</w:t>
      </w:r>
    </w:p>
    <w:p>
      <w:r>
        <w:t>⚠️ Exam Trap: Gypsum (sodic soils) vs lime (acid soils) — problem decides.</w:t>
      </w:r>
    </w:p>
    <w:p>
      <w:r>
        <w:t>⚡ 5-Second Recall: Acid → lime; sodic → gypsum.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