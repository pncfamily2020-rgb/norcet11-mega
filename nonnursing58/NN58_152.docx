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If '+' means '×', what is the value of 5 + 3 + 2?</w:t>
      </w:r>
    </w:p>
    <w:p>
      <w:r>
        <w:t>यदि '+' का अर्थ '×' है, तो 5 + 3 + 2 का मान क्या होगा?</w:t>
      </w:r>
    </w:p>
    <w:p>
      <w:r>
        <w:t>(a) 30</w:t>
      </w:r>
    </w:p>
    <w:p>
      <w:r>
        <w:t>(b) 15</w:t>
      </w:r>
    </w:p>
    <w:p>
      <w:r>
        <w:t>(c) 10</w:t>
      </w:r>
    </w:p>
    <w:p>
      <w:r>
        <w:t>(d) 25</w:t>
      </w:r>
    </w:p>
    <w:p>
      <w:r>
        <w:t>Answer: a</w:t>
      </w:r>
    </w:p>
    <w:p>
      <w:r>
        <w:t>Solution: ✅ Correct Answer: A. 30</w:t>
      </w:r>
    </w:p>
    <w:p>
      <w:r>
        <w:t>🧠 PNC Core Concept: Replace every + with ×, then multiply left to right.</w:t>
      </w:r>
    </w:p>
    <w:p>
      <w:r>
        <w:t>🧭 PNC Solve Path: 5 × 3 × 2 = 30.</w:t>
      </w:r>
    </w:p>
    <w:p>
      <w:r>
        <w:t>🔍 Why It Works: All three terms multiply together.</w:t>
      </w:r>
    </w:p>
    <w:p>
      <w:r>
        <w:t>❌ Why Not Others: 15 is 5 × 3 only; 10 is the plain sum; 25 is 5 × 5.</w:t>
      </w:r>
    </w:p>
    <w:p>
      <w:r>
        <w:t>⚠️ Exam Trap: Every occurrence of the sign is replaced.</w:t>
      </w:r>
    </w:p>
    <w:p>
      <w:r>
        <w:t>⚡ 5-Second Recall: 5×3×2 = 30</w:t>
      </w:r>
    </w:p>
    <w:p>
      <w:r>
        <w:t>Question: If '−' means '÷', what is the value of 24 − 6 − 2?</w:t>
      </w:r>
    </w:p>
    <w:p>
      <w:r>
        <w:t>यदि '−' का अर्थ '÷' है, तो 24 − 6 − 2 का मान क्या होगा?</w:t>
      </w:r>
    </w:p>
    <w:p>
      <w:r>
        <w:t>(a) 16</w:t>
      </w:r>
    </w:p>
    <w:p>
      <w:r>
        <w:t>(b) 2</w:t>
      </w:r>
    </w:p>
    <w:p>
      <w:r>
        <w:t>(c) 4</w:t>
      </w:r>
    </w:p>
    <w:p>
      <w:r>
        <w:t>(d) 12</w:t>
      </w:r>
    </w:p>
    <w:p>
      <w:r>
        <w:t>Answer: b</w:t>
      </w:r>
    </w:p>
    <w:p>
      <w:r>
        <w:t>Solution: ✅ Correct Answer: B. 2</w:t>
      </w:r>
    </w:p>
    <w:p>
      <w:r>
        <w:t>🧠 PNC Core Concept: Replace − with ÷ and divide left to right.</w:t>
      </w:r>
    </w:p>
    <w:p>
      <w:r>
        <w:t>🧭 PNC Solve Path: 24 ÷ 6 ÷ 2 = 4 ÷ 2 = 2.</w:t>
      </w:r>
    </w:p>
    <w:p>
      <w:r>
        <w:t>🔍 Why It Works: Division is performed twice, left to right.</w:t>
      </w:r>
    </w:p>
    <w:p>
      <w:r>
        <w:t>❌ Why Not Others: 16 is 24 − 6 − 2; 4 is 24 ÷ 6 only; 12 is 24 ÷ 2.</w:t>
      </w:r>
    </w:p>
    <w:p>
      <w:r>
        <w:t>⚠️ Exam Trap: Chain divisions left to right, not 24 ÷ (6 ÷ 2).</w:t>
      </w:r>
    </w:p>
    <w:p>
      <w:r>
        <w:t>⚡ 5-Second Recall: 24÷6÷2 = 2</w:t>
      </w:r>
    </w:p>
    <w:p>
      <w:r>
        <w:t>Question: If '÷' means '+', what is the value of 12 ÷ 4 ÷ 3?</w:t>
      </w:r>
    </w:p>
    <w:p>
      <w:r>
        <w:t>यदि '÷' का अर्थ '+' है, तो 12 ÷ 4 ÷ 3 का मान क्या होगा?</w:t>
      </w:r>
    </w:p>
    <w:p>
      <w:r>
        <w:t>(a) 1</w:t>
      </w:r>
    </w:p>
    <w:p>
      <w:r>
        <w:t>(b) 9</w:t>
      </w:r>
    </w:p>
    <w:p>
      <w:r>
        <w:t>(c) 19</w:t>
      </w:r>
    </w:p>
    <w:p>
      <w:r>
        <w:t>(d) 29</w:t>
      </w:r>
    </w:p>
    <w:p>
      <w:r>
        <w:t>Answer: c</w:t>
      </w:r>
    </w:p>
    <w:p>
      <w:r>
        <w:t>Solution: ✅ Correct Answer: C. 19</w:t>
      </w:r>
    </w:p>
    <w:p>
      <w:r>
        <w:t>🧠 PNC Core Concept: Replace ÷ with + and add left to right.</w:t>
      </w:r>
    </w:p>
    <w:p>
      <w:r>
        <w:t>🧭 PNC Solve Path: 12 + 4 + 3 = 19.</w:t>
      </w:r>
    </w:p>
    <w:p>
      <w:r>
        <w:t>🔍 Why It Works: Both division signs become addition.</w:t>
      </w:r>
    </w:p>
    <w:p>
      <w:r>
        <w:t>❌ Why Not Others: 1 is 12 ÷ 4 ÷ 3; 9 is 12 − 3; 29 is 12 + 17.</w:t>
      </w:r>
    </w:p>
    <w:p>
      <w:r>
        <w:t>⚠️ Exam Trap: The number 19 is the sum of all three terms.</w:t>
      </w:r>
    </w:p>
    <w:p>
      <w:r>
        <w:t>⚡ 5-Second Recall: 12+4+3 = 19</w:t>
      </w:r>
    </w:p>
    <w:p>
      <w:r>
        <w:t>Question: If '×' means '−', what is the value of 20 × 5 × 3?</w:t>
      </w:r>
    </w:p>
    <w:p>
      <w:r>
        <w:t>यदि '×' का अर्थ '−' है, तो 20 × 5 × 3 का मान क्या होगा?</w:t>
      </w:r>
    </w:p>
    <w:p>
      <w:r>
        <w:t>(a) 300</w:t>
      </w:r>
    </w:p>
    <w:p>
      <w:r>
        <w:t>(b) 28</w:t>
      </w:r>
    </w:p>
    <w:p>
      <w:r>
        <w:t>(c) 15</w:t>
      </w:r>
    </w:p>
    <w:p>
      <w:r>
        <w:t>(d) 12</w:t>
      </w:r>
    </w:p>
    <w:p>
      <w:r>
        <w:t>Answer: d</w:t>
      </w:r>
    </w:p>
    <w:p>
      <w:r>
        <w:t>Solution: ✅ Correct Answer: D. 12</w:t>
      </w:r>
    </w:p>
    <w:p>
      <w:r>
        <w:t>🧠 PNC Core Concept: Replace × with − and subtract left to right.</w:t>
      </w:r>
    </w:p>
    <w:p>
      <w:r>
        <w:t>🧭 PNC Solve Path: 20 − 5 − 3 = 12.</w:t>
      </w:r>
    </w:p>
    <w:p>
      <w:r>
        <w:t>🔍 Why It Works: Each multiplication becomes a subtraction.</w:t>
      </w:r>
    </w:p>
    <w:p>
      <w:r>
        <w:t>❌ Why Not Others: 300 is the plain product; 28 is 20 + 5 + 3; 15 is 20 − 5.</w:t>
      </w:r>
    </w:p>
    <w:p>
      <w:r>
        <w:t>⚠️ Exam Trap: Subtract in order — 20 − 5 − 3, not 20 − (5 − 3).</w:t>
      </w:r>
    </w:p>
    <w:p>
      <w:r>
        <w:t>⚡ 5-Second Recall: 20−5−3 = 12</w:t>
      </w:r>
    </w:p>
    <w:p>
      <w:r>
        <w:t>Question: If '+' means '×' and '−' means '÷', what is the value of 8 + 4 − 2?</w:t>
      </w:r>
    </w:p>
    <w:p>
      <w:r>
        <w:t>यदि '+' का अर्थ '×' और '−' का अर्थ '÷' है, तो 8 + 4 − 2 का मान क्या होगा?</w:t>
      </w:r>
    </w:p>
    <w:p>
      <w:r>
        <w:t>(a) 16</w:t>
      </w:r>
    </w:p>
    <w:p>
      <w:r>
        <w:t>(b) 10</w:t>
      </w:r>
    </w:p>
    <w:p>
      <w:r>
        <w:t>(c) 32</w:t>
      </w:r>
    </w:p>
    <w:p>
      <w:r>
        <w:t>(d) 6</w:t>
      </w:r>
    </w:p>
    <w:p>
      <w:r>
        <w:t>Answer: a</w:t>
      </w:r>
    </w:p>
    <w:p>
      <w:r>
        <w:t>Solution: ✅ Correct Answer: A. 16</w:t>
      </w:r>
    </w:p>
    <w:p>
      <w:r>
        <w:t>🧠 PNC Core Concept: Replace both signs, then divide/multiply left to right.</w:t>
      </w:r>
    </w:p>
    <w:p>
      <w:r>
        <w:t>🧭 PNC Solve Path: 8 × 4 ÷ 2 = 32 ÷ 2 = 16.</w:t>
      </w:r>
    </w:p>
    <w:p>
      <w:r>
        <w:t>🔍 Why It Works: 8 × 4 = 32, then ÷ 2 gives 16.</w:t>
      </w:r>
    </w:p>
    <w:p>
      <w:r>
        <w:t>❌ Why Not Others: 10 is the plain expression; 32 is 8 × 4 only; 6 is 8 − 4 + 2.</w:t>
      </w:r>
    </w:p>
    <w:p>
      <w:r>
        <w:t>⚠️ Exam Trap: Two symbols change — check each one.</w:t>
      </w:r>
    </w:p>
    <w:p>
      <w:r>
        <w:t>⚡ 5-Second Recall: 8×4÷2 = 16</w:t>
      </w:r>
    </w:p>
    <w:p>
      <w:r>
        <w:t>Question: If × means ÷, ÷ means −, − means + and + means ×, find the value of 40 × 8 − 4 + 2 ÷ 5.</w:t>
      </w:r>
    </w:p>
    <w:p>
      <w:r>
        <w:t>यदि × का अर्थ ÷, ÷ का अर्थ −, − का अर्थ + और + का अर्थ × है, तो 40 × 8 − 4 + 2 ÷ 5 का मान ज्ञात कीजिए।</w:t>
      </w:r>
    </w:p>
    <w:p>
      <w:r>
        <w:t>(a) 12</w:t>
      </w:r>
    </w:p>
    <w:p>
      <w:r>
        <w:t>(b) 8</w:t>
      </w:r>
    </w:p>
    <w:p>
      <w:r>
        <w:t>(c) 6</w:t>
      </w:r>
    </w:p>
    <w:p>
      <w:r>
        <w:t>(d) 10</w:t>
      </w:r>
    </w:p>
    <w:p>
      <w:r>
        <w:t>Answer: b</w:t>
      </w:r>
    </w:p>
    <w:p>
      <w:r>
        <w:t>Solution: ✅ Correct Answer: B. 8</w:t>
      </w:r>
    </w:p>
    <w:p>
      <w:r>
        <w:t>🧠 PNC Core Concept: Substitute every operator, then apply BODMAS.</w:t>
      </w:r>
    </w:p>
    <w:p>
      <w:r>
        <w:t>🧭 PNC Solve Path: 40 ÷ 8 + 4 × 2 − 5 = 5 + 8 − 5 = 8.</w:t>
      </w:r>
    </w:p>
    <w:p>
      <w:r>
        <w:t>🔍 Why It Works: 40÷8 = 5, 4×2 = 8, then 5 + 8 − 5 = 8.</w:t>
      </w:r>
    </w:p>
    <w:p>
      <w:r>
        <w:t>❌ Why Not Others: 12 is 5 + 7; 6 is 8 − 2; 10 is 5 + 5.</w:t>
      </w:r>
    </w:p>
    <w:p>
      <w:r>
        <w:t>⚠️ Exam Trap: All four operators are redefined — convert fully first.</w:t>
      </w:r>
    </w:p>
    <w:p>
      <w:r>
        <w:t>⚡ 5-Second Recall: 5+8−5 = 8</w:t>
      </w:r>
    </w:p>
    <w:p>
      <w:r>
        <w:t>Question: If ÷ means ×, × means +, + means − and − means ÷, find the value of 36 ÷ 4 × 3 + 6 − 2.</w:t>
      </w:r>
    </w:p>
    <w:p>
      <w:r>
        <w:t>यदि ÷ का अर्थ ×, × का अर्थ +, + का अर्थ − और − का अर्थ ÷ है, तो 36 ÷ 4 × 3 + 6 − 2 का मान ज्ञात कीजिए।</w:t>
      </w:r>
    </w:p>
    <w:p>
      <w:r>
        <w:t>(a) 72</w:t>
      </w:r>
    </w:p>
    <w:p>
      <w:r>
        <w:t>(b) 108</w:t>
      </w:r>
    </w:p>
    <w:p>
      <w:r>
        <w:t>(c) 144</w:t>
      </w:r>
    </w:p>
    <w:p>
      <w:r>
        <w:t>(d) 162</w:t>
      </w:r>
    </w:p>
    <w:p>
      <w:r>
        <w:t>Answer: c</w:t>
      </w:r>
    </w:p>
    <w:p>
      <w:r>
        <w:t>Solution: ✅ Correct Answer: C. 144</w:t>
      </w:r>
    </w:p>
    <w:p>
      <w:r>
        <w:t>🧠 PNC Core Concept: Replace symbols, then evaluate with BODMAS.</w:t>
      </w:r>
    </w:p>
    <w:p>
      <w:r>
        <w:t>🧭 PNC Solve Path: 36 × 4 + 3 − 6 ÷ 2 = 144 + 3 − 3 = 144.</w:t>
      </w:r>
    </w:p>
    <w:p>
      <w:r>
        <w:t>🔍 Why It Works: 36×4 = 144, and +3−3 cancels out.</w:t>
      </w:r>
    </w:p>
    <w:p>
      <w:r>
        <w:t>❌ Why Not Others: 72 is 144 ÷ 2; 108 is 144 − 36; 162 is 144 + 18.</w:t>
      </w:r>
    </w:p>
    <w:p>
      <w:r>
        <w:t>⚠️ Exam Trap: The tail terms may cancel — keep the whole expression.</w:t>
      </w:r>
    </w:p>
    <w:p>
      <w:r>
        <w:t>⚡ 5-Second Recall: 144+3−3 = 144</w:t>
      </w:r>
    </w:p>
    <w:p>
      <w:r>
        <w:t>Question: If − means ×, ÷ means +, + means − and × means ÷, find the value of 8 − 5 ÷ 10 + 6 × 3.</w:t>
      </w:r>
    </w:p>
    <w:p>
      <w:r>
        <w:t>यदि − का अर्थ ×, ÷ का अर्थ +, + का अर्थ − और × का अर्थ ÷ है, तो 8 − 5 ÷ 10 + 6 × 3 का मान ज्ञात कीजिए।</w:t>
      </w:r>
    </w:p>
    <w:p>
      <w:r>
        <w:t>(a) 24</w:t>
      </w:r>
    </w:p>
    <w:p>
      <w:r>
        <w:t>(b) 36</w:t>
      </w:r>
    </w:p>
    <w:p>
      <w:r>
        <w:t>(c) 60</w:t>
      </w:r>
    </w:p>
    <w:p>
      <w:r>
        <w:t>(d) 48</w:t>
      </w:r>
    </w:p>
    <w:p>
      <w:r>
        <w:t>Answer: d</w:t>
      </w:r>
    </w:p>
    <w:p>
      <w:r>
        <w:t>Solution: ✅ Correct Answer: D. 48</w:t>
      </w:r>
    </w:p>
    <w:p>
      <w:r>
        <w:t>🧠 PNC Core Concept: Substitute every sign, then BODMAS.</w:t>
      </w:r>
    </w:p>
    <w:p>
      <w:r>
        <w:t>🧭 PNC Solve Path: 8 × 5 + 10 − 6 ÷ 3 = 40 + 10 − 2 = 48.</w:t>
      </w:r>
    </w:p>
    <w:p>
      <w:r>
        <w:t>🔍 Why It Works: 8×5 = 40, 6÷3 = 2, then 40 + 10 − 2 = 48.</w:t>
      </w:r>
    </w:p>
    <w:p>
      <w:r>
        <w:t>❌ Why Not Others: 24 is 48 ÷ 2; 36 is 40 − 4; 60 is 40 + 20.</w:t>
      </w:r>
    </w:p>
    <w:p>
      <w:r>
        <w:t>⚠️ Exam Trap: Division binds before addition after substitution.</w:t>
      </w:r>
    </w:p>
    <w:p>
      <w:r>
        <w:t>⚡ 5-Second Recall: 40+10−2 = 48</w:t>
      </w:r>
    </w:p>
    <w:p>
      <w:r>
        <w:t>Question: If ÷ means +, + means ×, × means − and − means ÷, find the value of 21 ÷ 6 − 3 × 2 + 4.</w:t>
      </w:r>
    </w:p>
    <w:p>
      <w:r>
        <w:t>यदि ÷ का अर्थ +, + का अर्थ ×, × का अर्थ − और − का अर्थ ÷ है, तो 21 ÷ 6 − 3 × 2 + 4 का मान ज्ञात कीजिए।</w:t>
      </w:r>
    </w:p>
    <w:p>
      <w:r>
        <w:t>(a) 15</w:t>
      </w:r>
    </w:p>
    <w:p>
      <w:r>
        <w:t>(b) 12</w:t>
      </w:r>
    </w:p>
    <w:p>
      <w:r>
        <w:t>(c) 18</w:t>
      </w:r>
    </w:p>
    <w:p>
      <w:r>
        <w:t>(d) 21</w:t>
      </w:r>
    </w:p>
    <w:p>
      <w:r>
        <w:t>Answer: a</w:t>
      </w:r>
    </w:p>
    <w:p>
      <w:r>
        <w:t>Solution: ✅ Correct Answer: A. 15</w:t>
      </w:r>
    </w:p>
    <w:p>
      <w:r>
        <w:t>🧠 PNC Core Concept: Replace operators, then apply BODMAS.</w:t>
      </w:r>
    </w:p>
    <w:p>
      <w:r>
        <w:t>🧭 PNC Solve Path: 21 + 6 ÷ 3 − 2 × 4 = 21 + 2 − 8 = 15.</w:t>
      </w:r>
    </w:p>
    <w:p>
      <w:r>
        <w:t>🔍 Why It Works: 6÷3 = 2 and 2×4 = 8, then 21 + 2 − 8 = 15.</w:t>
      </w:r>
    </w:p>
    <w:p>
      <w:r>
        <w:t>❌ Why Not Others: 12 is 21 − 9; 18 is 21 − 3; 21 is the first term alone.</w:t>
      </w:r>
    </w:p>
    <w:p>
      <w:r>
        <w:t>⚠️ Exam Trap: Multiplication and division still bind first.</w:t>
      </w:r>
    </w:p>
    <w:p>
      <w:r>
        <w:t>⚡ 5-Second Recall: 21+2−8 = 15</w:t>
      </w:r>
    </w:p>
    <w:p>
      <w:r>
        <w:t>Question: If + means −, − means ×, × means ÷ and ÷ means +, find the value of 72 ÷ 8 + 3 × 2 − 4.</w:t>
      </w:r>
    </w:p>
    <w:p>
      <w:r>
        <w:t>यदि + का अर्थ −, − का अर्थ ×, × का अर्थ ÷ और ÷ का अर्थ + है, तो 72 ÷ 8 + 3 × 2 − 4 का मान ज्ञात कीजिए।</w:t>
      </w:r>
    </w:p>
    <w:p>
      <w:r>
        <w:t>(a) 68</w:t>
      </w:r>
    </w:p>
    <w:p>
      <w:r>
        <w:t>(b) 74</w:t>
      </w:r>
    </w:p>
    <w:p>
      <w:r>
        <w:t>(c) 80</w:t>
      </w:r>
    </w:p>
    <w:p>
      <w:r>
        <w:t>(d) 86</w:t>
      </w:r>
    </w:p>
    <w:p>
      <w:r>
        <w:t>Answer: b</w:t>
      </w:r>
    </w:p>
    <w:p>
      <w:r>
        <w:t>Solution: ✅ Correct Answer: B. 74</w:t>
      </w:r>
    </w:p>
    <w:p>
      <w:r>
        <w:t>🧠 PNC Core Concept: Substitute all signs, then BODMAS.</w:t>
      </w:r>
    </w:p>
    <w:p>
      <w:r>
        <w:t>🧭 PNC Solve Path: 72 + 8 − 3 ÷ 2 × 4 = 80 − 1.5 × 4 = 80 − 6 = 74.</w:t>
      </w:r>
    </w:p>
    <w:p>
      <w:r>
        <w:t>🔍 Why It Works: 3÷2 = 1.5, 1.5×4 = 6, then 80 − 6 = 74.</w:t>
      </w:r>
    </w:p>
    <w:p>
      <w:r>
        <w:t>❌ Why Not Others: 68 is 74 − 6; 80 stops before the last terms; 86 is 80 + 6.</w:t>
      </w:r>
    </w:p>
    <w:p>
      <w:r>
        <w:t>⚠️ Exam Trap: Divide first, then multiply — order inside BODMAS matters.</w:t>
      </w:r>
    </w:p>
    <w:p>
      <w:r>
        <w:t>⚡ 5-Second Recall: 80−6 = 74</w:t>
      </w:r>
    </w:p>
    <w:p>
      <w:r>
        <w:t>Question: If × means +, + means ÷, ÷ means − and − means ×, find the value of 40 ÷ 8 × 9 − 2 + 3.</w:t>
      </w:r>
    </w:p>
    <w:p>
      <w:r>
        <w:t>यदि × का अर्थ +, + का अर्थ ÷, ÷ का अर्थ − और − का अर्थ × है, तो 40 ÷ 8 × 9 − 2 + 3 का मान ज्ञात कीजिए।</w:t>
      </w:r>
    </w:p>
    <w:p>
      <w:r>
        <w:t>(a) 30</w:t>
      </w:r>
    </w:p>
    <w:p>
      <w:r>
        <w:t>(b) 34</w:t>
      </w:r>
    </w:p>
    <w:p>
      <w:r>
        <w:t>(c) 38</w:t>
      </w:r>
    </w:p>
    <w:p>
      <w:r>
        <w:t>(d) 42</w:t>
      </w:r>
    </w:p>
    <w:p>
      <w:r>
        <w:t>Answer: c</w:t>
      </w:r>
    </w:p>
    <w:p>
      <w:r>
        <w:t>Solution: ✅ Correct Answer: C. 38</w:t>
      </w:r>
    </w:p>
    <w:p>
      <w:r>
        <w:t>🧠 PNC Core Concept: Replace every operator, then BODMAS.</w:t>
      </w:r>
    </w:p>
    <w:p>
      <w:r>
        <w:t>🧭 PNC Solve Path: 40 − 8 + 9 × 2 ÷ 3 = 32 + 18 ÷ 3 = 32 + 6 = 38.</w:t>
      </w:r>
    </w:p>
    <w:p>
      <w:r>
        <w:t>🔍 Why It Works: 9×2 = 18, 18÷3 = 6, then 32 + 6 = 38.</w:t>
      </w:r>
    </w:p>
    <w:p>
      <w:r>
        <w:t>❌ Why Not Others: 30 is 32 − 2; 34 is 32 + 2; 42 is 32 + 10.</w:t>
      </w:r>
    </w:p>
    <w:p>
      <w:r>
        <w:t>⚠️ Exam Trap: The − sign becomes × and × becomes + — swap all four.</w:t>
      </w:r>
    </w:p>
    <w:p>
      <w:r>
        <w:t>⚡ 5-Second Recall: 32+6 = 38</w:t>
      </w:r>
    </w:p>
    <w:p>
      <w:r>
        <w:t>Question: Which interchange of signs will make the equation 9 − 4 + 3 × 2 = 7 correct?</w:t>
      </w:r>
    </w:p>
    <w:p>
      <w:r>
        <w:t>चिह्नों की कौन-सी अदला-बदली समीकरण 9 − 4 + 3 × 2 = 7 को सही बनाएगी?</w:t>
      </w:r>
    </w:p>
    <w:p>
      <w:r>
        <w:t>(a) + and ×</w:t>
      </w:r>
    </w:p>
    <w:p>
      <w:r>
        <w:t>(b) × and −</w:t>
      </w:r>
    </w:p>
    <w:p>
      <w:r>
        <w:t>(c) − and ÷</w:t>
      </w:r>
    </w:p>
    <w:p>
      <w:r>
        <w:t>(d) − and +</w:t>
      </w:r>
    </w:p>
    <w:p>
      <w:r>
        <w:t>Answer: d</w:t>
      </w:r>
    </w:p>
    <w:p>
      <w:r>
        <w:t>Solution: ✅ Correct Answer: D. − and +</w:t>
      </w:r>
    </w:p>
    <w:p>
      <w:r>
        <w:t>🧠 PNC Core Concept: Test each swap with BODMAS.</w:t>
      </w:r>
    </w:p>
    <w:p>
      <w:r>
        <w:t>🧭 PNC Solve Path: Swap − and +: 9 + 4 − 3 × 2 = 13 − 6 = 7. ✓</w:t>
      </w:r>
    </w:p>
    <w:p>
      <w:r>
        <w:t>🔍 Why It Works: The original equals 11; the swap drops it to 7.</w:t>
      </w:r>
    </w:p>
    <w:p>
      <w:r>
        <w:t>❌ Why Not Others: A gives 9 − 4 × 3 + 2 = −1; B gives 9 × 4 + 3 − 2 = 37; C gives 9 ÷ 4 + 3 × 2 = 8.25.</w:t>
      </w:r>
    </w:p>
    <w:p>
      <w:r>
        <w:t>⚠️ Exam Trap: Multiplication still happens before addition/subtraction.</w:t>
      </w:r>
    </w:p>
    <w:p>
      <w:r>
        <w:t>⚡ 5-Second Recall: 13−6 = 7</w:t>
      </w:r>
    </w:p>
    <w:p>
      <w:r>
        <w:t>Question: Which interchange of signs will make the equation 18 ÷ 3 + 5 − 2 × 3 = 31 correct?</w:t>
      </w:r>
    </w:p>
    <w:p>
      <w:r>
        <w:t>चिह्नों की कौन-सी अदला-बदली समीकरण 18 ÷ 3 + 5 − 2 × 3 = 31 को सही बनाएगी?</w:t>
      </w:r>
    </w:p>
    <w:p>
      <w:r>
        <w:t>(a) + and ×</w:t>
      </w:r>
    </w:p>
    <w:p>
      <w:r>
        <w:t>(b) + and −</w:t>
      </w:r>
    </w:p>
    <w:p>
      <w:r>
        <w:t>(c) ÷ and ×</w:t>
      </w:r>
    </w:p>
    <w:p>
      <w:r>
        <w:t>(d) × and −</w:t>
      </w:r>
    </w:p>
    <w:p>
      <w:r>
        <w:t>Answer: a</w:t>
      </w:r>
    </w:p>
    <w:p>
      <w:r>
        <w:t>Solution: ✅ Correct Answer: A. + and ×</w:t>
      </w:r>
    </w:p>
    <w:p>
      <w:r>
        <w:t>🧠 PNC Core Concept: Evaluate each candidate swap.</w:t>
      </w:r>
    </w:p>
    <w:p>
      <w:r>
        <w:t>🧭 PNC Solve Path: Swap + and ×: 18 ÷ 3 × 5 − 2 + 3 = 6 × 5 − 2 + 3 = 30 − 2 + 3 = 31. ✓</w:t>
      </w:r>
    </w:p>
    <w:p>
      <w:r>
        <w:t>🔍 Why It Works: The original equals 11; the swap lifts it to 31.</w:t>
      </w:r>
    </w:p>
    <w:p>
      <w:r>
        <w:t>❌ Why Not Others: B gives 18 ÷ 3 − 5 + 2 × 3 = 7; C gives 18 × 3 + 5 − 2 ÷ 3 = 58.33; D gives 18 ÷ 3 + 5 × 2 − 3 = 13.</w:t>
      </w:r>
    </w:p>
    <w:p>
      <w:r>
        <w:t>⚠️ Exam Trap: Work left to right after BODMAS — the order changes.</w:t>
      </w:r>
    </w:p>
    <w:p>
      <w:r>
        <w:t>⚡ 5-Second Recall: 30−2+3 = 31</w:t>
      </w:r>
    </w:p>
    <w:p>
      <w:r>
        <w:t>Question: Which interchange of signs will make the equation 12 + 6 ÷ 3 − 8 × 4 = 28 correct?</w:t>
      </w:r>
    </w:p>
    <w:p>
      <w:r>
        <w:t>चिह्नों की कौन-सी अदला-बदली समीकरण 12 + 6 ÷ 3 − 8 × 4 = 28 को सही बनाएगी?</w:t>
      </w:r>
    </w:p>
    <w:p>
      <w:r>
        <w:t>(a) + and ×</w:t>
      </w:r>
    </w:p>
    <w:p>
      <w:r>
        <w:t>(b) ÷ and ×</w:t>
      </w:r>
    </w:p>
    <w:p>
      <w:r>
        <w:t>(c) − and ÷</w:t>
      </w:r>
    </w:p>
    <w:p>
      <w:r>
        <w:t>(d) + and −</w:t>
      </w:r>
    </w:p>
    <w:p>
      <w:r>
        <w:t>Answer: b</w:t>
      </w:r>
    </w:p>
    <w:p>
      <w:r>
        <w:t>Solution: ✅ Correct Answer: B. ÷ and ×</w:t>
      </w:r>
    </w:p>
    <w:p>
      <w:r>
        <w:t>🧠 PNC Core Concept: Test each interchange with BODMAS.</w:t>
      </w:r>
    </w:p>
    <w:p>
      <w:r>
        <w:t>🧭 PNC Solve Path: Swap ÷ and ×: 12 + 6 × 3 − 8 ÷ 4 = 12 + 18 − 2 = 28. ✓</w:t>
      </w:r>
    </w:p>
    <w:p>
      <w:r>
        <w:t>🔍 Why It Works: The original equals −18; the swap brings it to 28.</w:t>
      </w:r>
    </w:p>
    <w:p>
      <w:r>
        <w:t>❌ Why Not Others: A gives 12 × 6 ÷ 3 − 8 + 4 = 20; C gives 12 + 6 ÷ 3 × 8 − 4 = 24; D gives 12 − 6 ÷ 3 + 8 × 4 = 42.</w:t>
      </w:r>
    </w:p>
    <w:p>
      <w:r>
        <w:t>⚠️ Exam Trap: Both the ÷ and the × change roles together.</w:t>
      </w:r>
    </w:p>
    <w:p>
      <w:r>
        <w:t>⚡ 5-Second Recall: 12+18−2 = 28</w:t>
      </w:r>
    </w:p>
    <w:p>
      <w:r>
        <w:t>Question: Which interchange of signs and numbers makes 5 × 3 + 8 − 12 ÷ 4 = 5 correct?</w:t>
      </w:r>
    </w:p>
    <w:p>
      <w:r>
        <w:t>5 × 3 + 8 − 12 ÷ 4 = 5 को सही बनाने के लिए चिह्नों और संख्याओं की कौन-सी अदला-बदली आवश्यक है?</w:t>
      </w:r>
    </w:p>
    <w:p>
      <w:r>
        <w:t>(a) + and −, 8 and 12</w:t>
      </w:r>
    </w:p>
    <w:p>
      <w:r>
        <w:t>(b) × and ÷, 5 and 3</w:t>
      </w:r>
    </w:p>
    <w:p>
      <w:r>
        <w:t>(c) − and ÷, 12 and 4</w:t>
      </w:r>
    </w:p>
    <w:p>
      <w:r>
        <w:t>(d) + and ×, 3 and 8</w:t>
      </w:r>
    </w:p>
    <w:p>
      <w:r>
        <w:t>Answer: a</w:t>
      </w:r>
    </w:p>
    <w:p>
      <w:r>
        <w:t>Solution: ✅ Correct Answer: A. + and −, 8 and 12</w:t>
      </w:r>
    </w:p>
    <w:p>
      <w:r>
        <w:t>🧠 PNC Core Concept: Apply the combined swap, then BODMAS.</w:t>
      </w:r>
    </w:p>
    <w:p>
      <w:r>
        <w:t>🧭 PNC Solve Path: Swap + and −, and 8 and 12: 5 × 3 − 12 + 8 ÷ 4 = 15 − 12 + 2 = 5. ✓</w:t>
      </w:r>
    </w:p>
    <w:p>
      <w:r>
        <w:t>🔍 Why It Works: The original equals 20; the swap reduces it to 5.</w:t>
      </w:r>
    </w:p>
    <w:p>
      <w:r>
        <w:t>❌ Why Not Others: B gives 5 ÷ 3 + 8 − 12 × 4 = −38.33; C gives 5 × 3 + 8 ÷ 12 − 4 = 11.67; D gives 5 × 8 + 3 − 12 ÷ 4 = 40.</w:t>
      </w:r>
    </w:p>
    <w:p>
      <w:r>
        <w:t>⚠️ Exam Trap: Change the numbers and the signs together exactly as stated.</w:t>
      </w:r>
    </w:p>
    <w:p>
      <w:r>
        <w:t>⚡ 5-Second Recall: 15−12+2 = 5</w:t>
      </w:r>
    </w:p>
    <w:p>
      <w:r>
        <w:t>Question: If ÷ means +, × means −, + means × and − means ÷, find the value of 36 ÷ 9 × 3 − 6 + 2.</w:t>
      </w:r>
    </w:p>
    <w:p>
      <w:r>
        <w:t>यदि ÷ का अर्थ +, × का अर्थ −, + का अर्थ × और − का अर्थ ÷ है, तो 36 ÷ 9 × 3 − 6 + 2 का मान ज्ञात कीजिए।</w:t>
      </w:r>
    </w:p>
    <w:p>
      <w:r>
        <w:t>(a) 36</w:t>
      </w:r>
    </w:p>
    <w:p>
      <w:r>
        <w:t>(b) 40</w:t>
      </w:r>
    </w:p>
    <w:p>
      <w:r>
        <w:t>(c) 48</w:t>
      </w:r>
    </w:p>
    <w:p>
      <w:r>
        <w:t>(d) 44</w:t>
      </w:r>
    </w:p>
    <w:p>
      <w:r>
        <w:t>Answer: d</w:t>
      </w:r>
    </w:p>
    <w:p>
      <w:r>
        <w:t>Solution: ✅ Correct Answer: D. 44</w:t>
      </w:r>
    </w:p>
    <w:p>
      <w:r>
        <w:t>🧠 PNC Core Concept: Substitute all four operators, then BODMAS.</w:t>
      </w:r>
    </w:p>
    <w:p>
      <w:r>
        <w:t>🧭 PNC Solve Path: 36 + 9 − 3 ÷ 6 × 2 = 45 − 0.5 × 2 = 45 − 1 = 44.</w:t>
      </w:r>
    </w:p>
    <w:p>
      <w:r>
        <w:t>🔍 Why It Works: 3÷6 = 0.5, 0.5×2 = 1, then 45 − 1 = 44.</w:t>
      </w:r>
    </w:p>
    <w:p>
      <w:r>
        <w:t>❌ Why Not Others: 36 is the first term; 40 is 45 − 5; 48 is 45 + 3.</w:t>
      </w:r>
    </w:p>
    <w:p>
      <w:r>
        <w:t>⚠️ Exam Trap: Decimals are allowed — don't round mid-way.</w:t>
      </w:r>
    </w:p>
    <w:p>
      <w:r>
        <w:t>⚡ 5-Second Recall: 45−1 = 44</w:t>
      </w:r>
    </w:p>
    <w:p>
      <w:r>
        <w:t>Question: Which interchange of signs will make the equation 24 × 3 − 8 + 4 ÷ 2 = 8 correct?</w:t>
      </w:r>
    </w:p>
    <w:p>
      <w:r>
        <w:t>चिह्नों की कौन-सी अदला-बदली समीकरण 24 × 3 − 8 + 4 ÷ 2 = 8 को सही बनाएगी?</w:t>
      </w:r>
    </w:p>
    <w:p>
      <w:r>
        <w:t>(a) + and −</w:t>
      </w:r>
    </w:p>
    <w:p>
      <w:r>
        <w:t>(b) × and ÷</w:t>
      </w:r>
    </w:p>
    <w:p>
      <w:r>
        <w:t>(c) − and ÷</w:t>
      </w:r>
    </w:p>
    <w:p>
      <w:r>
        <w:t>(d) + and ÷</w:t>
      </w:r>
    </w:p>
    <w:p>
      <w:r>
        <w:t>Answer: b</w:t>
      </w:r>
    </w:p>
    <w:p>
      <w:r>
        <w:t>Solution: ✅ Correct Answer: B. × and ÷</w:t>
      </w:r>
    </w:p>
    <w:p>
      <w:r>
        <w:t>🧠 PNC Core Concept: Test each swap, then BODMAS.</w:t>
      </w:r>
    </w:p>
    <w:p>
      <w:r>
        <w:t>🧭 PNC Solve Path: Swap × and ÷: 24 ÷ 3 − 8 + 4 × 2 = 8 − 8 + 8 = 8. ✓</w:t>
      </w:r>
    </w:p>
    <w:p>
      <w:r>
        <w:t>🔍 Why It Works: The original equals 66; the swap drops it to 8.</w:t>
      </w:r>
    </w:p>
    <w:p>
      <w:r>
        <w:t>❌ Why Not Others: A gives 24 × 3 + 8 − 4 ÷ 2 = 78; C gives 24 × 3 ÷ 8 + 4 − 2 = 11; D gives 24 × 3 − 8 ÷ 4 + 2 = 72.</w:t>
      </w:r>
    </w:p>
    <w:p>
      <w:r>
        <w:t>⚠️ Exam Trap: The swap turns a huge value into a small one — check twice.</w:t>
      </w:r>
    </w:p>
    <w:p>
      <w:r>
        <w:t>⚡ 5-Second Recall: 8−8+8 = 8</w:t>
      </w:r>
    </w:p>
    <w:p>
      <w:r>
        <w:t>Question: If ÷ means +, + means ×, × means − and − means ÷, find the value of 48 ÷ 12 + 3 − 6 × 2.</w:t>
      </w:r>
    </w:p>
    <w:p>
      <w:r>
        <w:t>यदि ÷ का अर्थ +, + का अर्थ ×, × का अर्थ − और − का अर्थ ÷ है, तो 48 ÷ 12 + 3 − 6 × 2 का मान ज्ञात कीजिए।</w:t>
      </w:r>
    </w:p>
    <w:p>
      <w:r>
        <w:t>(a) 52</w:t>
      </w:r>
    </w:p>
    <w:p>
      <w:r>
        <w:t>(b) 44</w:t>
      </w:r>
    </w:p>
    <w:p>
      <w:r>
        <w:t>(c) 58</w:t>
      </w:r>
    </w:p>
    <w:p>
      <w:r>
        <w:t>(d) 62</w:t>
      </w:r>
    </w:p>
    <w:p>
      <w:r>
        <w:t>Answer: a</w:t>
      </w:r>
    </w:p>
    <w:p>
      <w:r>
        <w:t>Solution: ✅ Correct Answer: A. 52</w:t>
      </w:r>
    </w:p>
    <w:p>
      <w:r>
        <w:t>🧠 PNC Core Concept: Substitute every operator, then BODMAS.</w:t>
      </w:r>
    </w:p>
    <w:p>
      <w:r>
        <w:t>🧭 PNC Solve Path: 48 + 12 × 3 ÷ 6 − 2 = 48 + 36 ÷ 6 − 2 = 48 + 6 − 2 = 52.</w:t>
      </w:r>
    </w:p>
    <w:p>
      <w:r>
        <w:t>🔍 Why It Works: 12×3 = 36, 36÷6 = 6, then 48 + 6 − 2 = 52.</w:t>
      </w:r>
    </w:p>
    <w:p>
      <w:r>
        <w:t>❌ Why Not Others: 44 is 48 − 4; 58 is 48 + 10; 62 is 48 + 14.</w:t>
      </w:r>
    </w:p>
    <w:p>
      <w:r>
        <w:t>⚠️ Exam Trap: Multiply then divide inside the substituted block.</w:t>
      </w:r>
    </w:p>
    <w:p>
      <w:r>
        <w:t>⚡ 5-Second Recall: 48+6−2 = 52</w:t>
      </w:r>
    </w:p>
    <w:p>
      <w:r>
        <w:t>Question: Which interchange of signs and numbers makes 6 × 9 + 4 − 18 ÷ 3 = 56 correct?</w:t>
      </w:r>
    </w:p>
    <w:p>
      <w:r>
        <w:t>6 × 9 + 4 − 18 ÷ 3 = 56 को सही बनाने के लिए चिह्नों और संख्याओं की कौन-सी अदला-बदली आवश्यक है?</w:t>
      </w:r>
    </w:p>
    <w:p>
      <w:r>
        <w:t>(a) + and ×, 6 and 4</w:t>
      </w:r>
    </w:p>
    <w:p>
      <w:r>
        <w:t>(b) − and ÷, 4 and 18</w:t>
      </w:r>
    </w:p>
    <w:p>
      <w:r>
        <w:t>(c) ÷ and ×, 9 and 3</w:t>
      </w:r>
    </w:p>
    <w:p>
      <w:r>
        <w:t>(d) + and −, 18 and 3</w:t>
      </w:r>
    </w:p>
    <w:p>
      <w:r>
        <w:t>Answer: d</w:t>
      </w:r>
    </w:p>
    <w:p>
      <w:r>
        <w:t>Solution: ✅ Correct Answer: D. + and −, 18 and 3</w:t>
      </w:r>
    </w:p>
    <w:p>
      <w:r>
        <w:t>🧠 PNC Core Concept: Apply the combined swap, then BODMAS.</w:t>
      </w:r>
    </w:p>
    <w:p>
      <w:r>
        <w:t>🧭 PNC Solve Path: Swap + and −, and 18 and 3: 6 × 9 − 4 + 18 ÷ 3 = 54 − 4 + 6 = 56. ✓</w:t>
      </w:r>
    </w:p>
    <w:p>
      <w:r>
        <w:t>🔍 Why It Works: The original equals 52; the swap lifts it to 56.</w:t>
      </w:r>
    </w:p>
    <w:p>
      <w:r>
        <w:t>❌ Why Not Others: A gives 4 × 9 + 6 − 18 ÷ 3 = 36; B gives 6 × 9 ÷ 4 + 18 − 3 = 28.5; C gives 6 ÷ 9 + 4 − 18 × 3 = −49.33.</w:t>
      </w:r>
    </w:p>
    <w:p>
      <w:r>
        <w:t>⚠️ Exam Trap: Swapping equal products like 6×9 changes nothing — avoid those options.</w:t>
      </w:r>
    </w:p>
    <w:p>
      <w:r>
        <w:t>⚡ 5-Second Recall: 54−4+6 = 56</w:t>
      </w:r>
    </w:p>
    <w:p>
      <w:r>
        <w:t>Question: If + means ÷, ÷ means −, − means × and × means +, find the value of 80 + 8 − 5 × 2 ÷ 4.</w:t>
      </w:r>
    </w:p>
    <w:p>
      <w:r>
        <w:t>यदि + का अर्थ ÷, ÷ का अर्थ −, − का अर्थ × और × का अर्थ + है, तो 80 + 8 − 5 × 2 ÷ 4 का मान ज्ञात कीजिए।</w:t>
      </w:r>
    </w:p>
    <w:p>
      <w:r>
        <w:t>(a) 38</w:t>
      </w:r>
    </w:p>
    <w:p>
      <w:r>
        <w:t>(b) 42</w:t>
      </w:r>
    </w:p>
    <w:p>
      <w:r>
        <w:t>(c) 48</w:t>
      </w:r>
    </w:p>
    <w:p>
      <w:r>
        <w:t>(d) 56</w:t>
      </w:r>
    </w:p>
    <w:p>
      <w:r>
        <w:t>Answer: c</w:t>
      </w:r>
    </w:p>
    <w:p>
      <w:r>
        <w:t>Solution: ✅ Correct Answer: C. 48</w:t>
      </w:r>
    </w:p>
    <w:p>
      <w:r>
        <w:t>🧠 PNC Core Concept: Replace symbols, then BODMAS.</w:t>
      </w:r>
    </w:p>
    <w:p>
      <w:r>
        <w:t>🧭 PNC Solve Path: 80 ÷ 8 × 5 + 2 − 4 = 10 × 5 + 2 − 4 = 50 + 2 − 4 = 48.</w:t>
      </w:r>
    </w:p>
    <w:p>
      <w:r>
        <w:t>🔍 Why It Works: 80÷8 = 10, 10×5 = 50, then 50 + 2 − 4 = 48.</w:t>
      </w:r>
    </w:p>
    <w:p>
      <w:r>
        <w:t>❌ Why Not Others: 38 is 50 − 12; 42 is 50 − 8; 56 is 50 + 6.</w:t>
      </w:r>
    </w:p>
    <w:p>
      <w:r>
        <w:t>⚠️ Exam Trap: × becomes + and + becomes ÷ — both change.</w:t>
      </w:r>
    </w:p>
    <w:p>
      <w:r>
        <w:t>⚡ 5-Second Recall: 50+2−4 = 48</w:t>
      </w:r>
    </w:p>
    <w:p>
      <w:r>
        <w:t>Question: If − means ×, × means ÷, ÷ means + and + means −, find the value of 32 − 4 + 10 ÷ 6 × 3.</w:t>
      </w:r>
    </w:p>
    <w:p>
      <w:r>
        <w:t>यदि − का अर्थ ×, × का अर्थ ÷, ÷ का अर्थ + और + का अर्थ − है, तो 32 − 4 + 10 ÷ 6 × 3 का मान ज्ञात कीजिए।</w:t>
      </w:r>
    </w:p>
    <w:p>
      <w:r>
        <w:t>(a) 120</w:t>
      </w:r>
    </w:p>
    <w:p>
      <w:r>
        <w:t>(b) 108</w:t>
      </w:r>
    </w:p>
    <w:p>
      <w:r>
        <w:t>(c) 132</w:t>
      </w:r>
    </w:p>
    <w:p>
      <w:r>
        <w:t>(d) 116</w:t>
      </w:r>
    </w:p>
    <w:p>
      <w:r>
        <w:t>Answer: a</w:t>
      </w:r>
    </w:p>
    <w:p>
      <w:r>
        <w:t>Solution: ✅ Correct Answer: A. 120</w:t>
      </w:r>
    </w:p>
    <w:p>
      <w:r>
        <w:t>🧠 PNC Core Concept: Substitute all operators, then BODMAS.</w:t>
      </w:r>
    </w:p>
    <w:p>
      <w:r>
        <w:t>🧭 PNC Solve Path: 32 × 4 − 10 + 6 ÷ 3 = 128 − 10 + 2 = 120.</w:t>
      </w:r>
    </w:p>
    <w:p>
      <w:r>
        <w:t>🔍 Why It Works: 32×4 = 128, 6÷3 = 2, then 128 − 10 + 2 = 120.</w:t>
      </w:r>
    </w:p>
    <w:p>
      <w:r>
        <w:t>❌ Why Not Others: 108 is 128 − 20; 132 is 128 + 4; 116 is 128 − 12.</w:t>
      </w:r>
    </w:p>
    <w:p>
      <w:r>
        <w:t>⚠️ Exam Trap: The ÷ sign maps to +, so 6÷3 becomes 6+3? No — ÷ means +, so 10÷6 becomes 10+6.</w:t>
      </w:r>
    </w:p>
    <w:p>
      <w:r>
        <w:t>⚡ 5-Second Recall: 128−10+2 = 120</w:t>
      </w:r>
    </w:p>
    <w:p>
      <w:r>
        <w:t>Question: Which interchange of signs and numbers makes 9 + 6 − 12 × 2 ÷ 3 = 17 correct?</w:t>
      </w:r>
    </w:p>
    <w:p>
      <w:r>
        <w:t>9 + 6 − 12 × 2 ÷ 3 = 17 को सही बनाने के लिए चिह्नों और संख्याओं की कौन-सी अदला-बदली आवश्यक है?</w:t>
      </w:r>
    </w:p>
    <w:p>
      <w:r>
        <w:t>(a) + and −, 9 and 6</w:t>
      </w:r>
    </w:p>
    <w:p>
      <w:r>
        <w:t>(b) − and ÷, 6 and 12</w:t>
      </w:r>
    </w:p>
    <w:p>
      <w:r>
        <w:t>(c) × and ÷, 2 and 3</w:t>
      </w:r>
    </w:p>
    <w:p>
      <w:r>
        <w:t>(d) + and ×, 9 and 12</w:t>
      </w:r>
    </w:p>
    <w:p>
      <w:r>
        <w:t>Answer: b</w:t>
      </w:r>
    </w:p>
    <w:p>
      <w:r>
        <w:t>Solution: ✅ Correct Answer: B. − and ÷, 6 and 12</w:t>
      </w:r>
    </w:p>
    <w:p>
      <w:r>
        <w:t>🧠 PNC Core Concept: Apply each combined swap, then BODMAS.</w:t>
      </w:r>
    </w:p>
    <w:p>
      <w:r>
        <w:t>🧭 PNC Solve Path: Swap − and ÷, and 6 and 12: 9 + 12 − 6 × 2 ÷ 3 = 21 − 12 ÷ 3 = 21 − 4 = 17. ✓</w:t>
      </w:r>
    </w:p>
    <w:p>
      <w:r>
        <w:t>🔍 Why It Works: The original equals 7; the swap lifts it to 17.</w:t>
      </w:r>
    </w:p>
    <w:p>
      <w:r>
        <w:t>❌ Why Not Others: A gives 6 − 9 + 12 × 2 ÷ 3 = 5; C gives 9 + 6 − 12 ÷ 3 × 2 = 7; D gives 12 × 6 − 9 + 2 ÷ 3 = 63.67.</w:t>
      </w:r>
    </w:p>
    <w:p>
      <w:r>
        <w:t>⚠️ Exam Trap: Swap the numbers first, then the signs, then compute.</w:t>
      </w:r>
    </w:p>
    <w:p>
      <w:r>
        <w:t>⚡ 5-Second Recall: 21−4 = 17</w:t>
      </w:r>
    </w:p>
    <w:p>
      <w:r>
        <w:t>Question: If ÷ means −, − means ÷, × means + and + means ×, find the value of 56 ÷ 7 × 8 + 4 − 2.</w:t>
      </w:r>
    </w:p>
    <w:p>
      <w:r>
        <w:t>यदि ÷ का अर्थ −, − का अर्थ ÷, × का अर्थ + और + का अर्थ × है, तो 56 ÷ 7 × 8 + 4 − 2 का मान ज्ञात कीजिए।</w:t>
      </w:r>
    </w:p>
    <w:p>
      <w:r>
        <w:t>(a) 49</w:t>
      </w:r>
    </w:p>
    <w:p>
      <w:r>
        <w:t>(b) 57</w:t>
      </w:r>
    </w:p>
    <w:p>
      <w:r>
        <w:t>(c) 65</w:t>
      </w:r>
    </w:p>
    <w:p>
      <w:r>
        <w:t>(d) 73</w:t>
      </w:r>
    </w:p>
    <w:p>
      <w:r>
        <w:t>Answer: c</w:t>
      </w:r>
    </w:p>
    <w:p>
      <w:r>
        <w:t>Solution: ✅ Correct Answer: C. 65</w:t>
      </w:r>
    </w:p>
    <w:p>
      <w:r>
        <w:t>🧠 PNC Core Concept: Substitute every symbol, then BODMAS.</w:t>
      </w:r>
    </w:p>
    <w:p>
      <w:r>
        <w:t>🧭 PNC Solve Path: 56 − 7 + 8 × 4 ÷ 2 = 49 + 32 ÷ 2 = 49 + 16 = 65.</w:t>
      </w:r>
    </w:p>
    <w:p>
      <w:r>
        <w:t>🔍 Why It Works: 8×4 = 32, 32÷2 = 16, then 49 + 16 = 65.</w:t>
      </w:r>
    </w:p>
    <w:p>
      <w:r>
        <w:t>❌ Why Not Others: 49 is the first two terms; 57 is 49 + 8; 73 is 49 + 24.</w:t>
      </w:r>
    </w:p>
    <w:p>
      <w:r>
        <w:t>⚠️ Exam Trap: The × sign becomes + but + becomes × — they swap roles.</w:t>
      </w:r>
    </w:p>
    <w:p>
      <w:r>
        <w:t>⚡ 5-Second Recall: 49+16 = 65</w:t>
      </w:r>
    </w:p>
    <w:p>
      <w:r>
        <w:t>Question: Which interchange of signs and numbers makes 8 × 5 − 10 + 6 ÷ 2 = 24 correct?</w:t>
      </w:r>
    </w:p>
    <w:p>
      <w:r>
        <w:t>8 × 5 − 10 + 6 ÷ 2 = 24 को सही बनाने के लिए चिह्नों और संख्याओं की कौन-सी अदला-बदली आवश्यक है?</w:t>
      </w:r>
    </w:p>
    <w:p>
      <w:r>
        <w:t>(a) + and −, 10 and 6</w:t>
      </w:r>
    </w:p>
    <w:p>
      <w:r>
        <w:t>(b) × and ÷, 10 and 6</w:t>
      </w:r>
    </w:p>
    <w:p>
      <w:r>
        <w:t>(c) − and +, 6 and 2</w:t>
      </w:r>
    </w:p>
    <w:p>
      <w:r>
        <w:t>(d) × and ÷, 5 and 2</w:t>
      </w:r>
    </w:p>
    <w:p>
      <w:r>
        <w:t>Answer: d</w:t>
      </w:r>
    </w:p>
    <w:p>
      <w:r>
        <w:t>Solution: ✅ Correct Answer: D. × and ÷, 5 and 2</w:t>
      </w:r>
    </w:p>
    <w:p>
      <w:r>
        <w:t>🧠 PNC Core Concept: Apply the combined swap, then BODMAS.</w:t>
      </w:r>
    </w:p>
    <w:p>
      <w:r>
        <w:t>🧭 PNC Solve Path: Swap × and ÷, and 5 and 2: 8 ÷ 2 − 10 + 6 × 5 = 4 − 10 + 30 = 24. ✓</w:t>
      </w:r>
    </w:p>
    <w:p>
      <w:r>
        <w:t>🔍 Why It Works: The original equals 33; the swap brings it to 24.</w:t>
      </w:r>
    </w:p>
    <w:p>
      <w:r>
        <w:t>❌ Why Not Others: A gives 8 × 5 + 6 − 10 ÷ 2 = 41; B gives 8 ÷ 6 − 10 + 5 × 2 = 1.33; C gives 8 × 5 + 10 − 6 ÷ 2 = 47.</w:t>
      </w:r>
    </w:p>
    <w:p>
      <w:r>
        <w:t>⚠️ Exam Trap: The operators × and ÷ swap along with the two numbers.</w:t>
      </w:r>
    </w:p>
    <w:p>
      <w:r>
        <w:t>⚡ 5-Second Recall: 4−10+30 = 24</w:t>
      </w:r>
    </w:p>
    <w:p>
      <w:r>
        <w:t>Question: If '+' means '÷' and '−' means '×', which of the following equations is correct?</w:t>
      </w:r>
    </w:p>
    <w:p>
      <w:r>
        <w:t>यदि '+' का अर्थ '÷' और '−' का अर्थ '×' है, तो निम्न में से कौन-सा समीकरण सही है?</w:t>
      </w:r>
    </w:p>
    <w:p>
      <w:r>
        <w:t>(a) 18 + 6 − 3 = 6</w:t>
      </w:r>
    </w:p>
    <w:p>
      <w:r>
        <w:t>(b) 28 + 7 − 2 = 4</w:t>
      </w:r>
    </w:p>
    <w:p>
      <w:r>
        <w:t>(c) 30 + 5 − 3 = 18</w:t>
      </w:r>
    </w:p>
    <w:p>
      <w:r>
        <w:t>(d) 40 + 8 − 5 = 16</w:t>
      </w:r>
    </w:p>
    <w:p>
      <w:r>
        <w:t>Answer: c</w:t>
      </w:r>
    </w:p>
    <w:p>
      <w:r>
        <w:t>Solution: ✅ Correct Answer: C. 30 + 5 − 3 = 18</w:t>
      </w:r>
    </w:p>
    <w:p>
      <w:r>
        <w:t>🧠 PNC Core Concept: Apply both substitutions, then verify each equation.</w:t>
      </w:r>
    </w:p>
    <w:p>
      <w:r>
        <w:t>🧭 PNC Solve Path: 30 ÷ 5 × 3 = 6 × 3 = 18 ✓</w:t>
      </w:r>
    </w:p>
    <w:p>
      <w:r>
        <w:t>🔍 Why It Works: Only C balances after + becomes ÷ and − becomes ×.</w:t>
      </w:r>
    </w:p>
    <w:p>
      <w:r>
        <w:t>❌ Why Not Others: A gives 18 ÷ 6 × 3 = 9; B gives 28 ÷ 7 × 2 = 8; D gives 40 ÷ 8 × 5 = 25.</w:t>
      </w:r>
    </w:p>
    <w:p>
      <w:r>
        <w:t>⚠️ Exam Trap: Test every option — the visual size of numbers is a trap.</w:t>
      </w:r>
    </w:p>
    <w:p>
      <w:r>
        <w:t>⚡ 5-Second Recall: 30÷5×3 = 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