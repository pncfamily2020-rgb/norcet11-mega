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'शिक्षक छात्रों को पढ़ाते हैं।' (कर्तृवाच्य) को कर्मवाच्य में बदलिए।</w:t>
      </w:r>
    </w:p>
    <w:p>
      <w:r>
        <w:t>Change 'Teachers teach the students' (active) into the passive voice.</w:t>
      </w:r>
    </w:p>
    <w:p>
      <w:r>
        <w:t>(a) शिक्षकों द्वारा छात्रों को पढ़ाया जाता है</w:t>
      </w:r>
    </w:p>
    <w:p>
      <w:r>
        <w:t>(b) शिक्षक छात्रों को पढ़ाते थे</w:t>
      </w:r>
    </w:p>
    <w:p>
      <w:r>
        <w:t>(c) शिक्षकों से छात्र पढ़ते हैं</w:t>
      </w:r>
    </w:p>
    <w:p>
      <w:r>
        <w:t>(d) छात्रों को शिक्षक पढ़ाते हैं</w:t>
      </w:r>
    </w:p>
    <w:p>
      <w:r>
        <w:t>Answer: a</w:t>
      </w:r>
    </w:p>
    <w:p>
      <w:r>
        <w:t>Solution: ✅ सही उत्तर: A. शिक्षकों द्वारा छात्रों को पढ़ाया जाता है</w:t>
      </w:r>
    </w:p>
    <w:p>
      <w:r>
        <w:t>🧠 PNC भाषा-नियम: कर्तृवाच्य → कर्मवाच्य: कर्ता में 'द्वारा/से', क्रिया कर्म के अनुसार + 'जाता है'।</w:t>
      </w:r>
    </w:p>
    <w:p>
      <w:r>
        <w:t>🔍 PNC कारण: 'पढ़ाते हैं' → 'पढ़ाया जाता है'; कर्म 'छात्रों को' बना रहता है।</w:t>
      </w:r>
    </w:p>
    <w:p>
      <w:r>
        <w:t>⚡ 5-Second Recall: कर्तृ→कर्म: 'द्वारा + जाता है'</w:t>
      </w:r>
    </w:p>
    <w:p>
      <w:r>
        <w:t>Question: 'मोहन से चाय पी जाती है।' (कर्मवाच्य) को कर्तृवाच्य में बदलिए।</w:t>
      </w:r>
    </w:p>
    <w:p>
      <w:r>
        <w:t>Change 'Tea is drunk by Mohan' (passive) into the active voice.</w:t>
      </w:r>
    </w:p>
    <w:p>
      <w:r>
        <w:t>(a) मोहन से चाय पी जाएगी</w:t>
      </w:r>
    </w:p>
    <w:p>
      <w:r>
        <w:t>(b) मोहन चाय पीता है</w:t>
      </w:r>
    </w:p>
    <w:p>
      <w:r>
        <w:t>(c) मोहन के द्वारा चाय पी गई</w:t>
      </w:r>
    </w:p>
    <w:p>
      <w:r>
        <w:t>(d) चाय मोहन से पी जाती है</w:t>
      </w:r>
    </w:p>
    <w:p>
      <w:r>
        <w:t>Answer: b</w:t>
      </w:r>
    </w:p>
    <w:p>
      <w:r>
        <w:t>Solution: ✅ सही उत्तर: B. मोहन चाय पीता है</w:t>
      </w:r>
    </w:p>
    <w:p>
      <w:r>
        <w:t>🧠 PNC भाषा-नियम: कर्मवाच्य → कर्तृवाच्य: 'से' हटाइए, क्रिया कर्ता के लिंग-वचन के अनुसार 'ता है'।</w:t>
      </w:r>
    </w:p>
    <w:p>
      <w:r>
        <w:t>🔍 PNC कारण: 'मोहन से चाय पी जाती है' → 'मोहन चाय पीता है' (कर्ता प्रधान रूप)।</w:t>
      </w:r>
    </w:p>
    <w:p>
      <w:r>
        <w:t>⚡ 5-Second Recall: 'से पी जाती है' → 'पीता है'</w:t>
      </w:r>
    </w:p>
    <w:p>
      <w:r>
        <w:t>Question: 'मुझसे चला नहीं जाता।' (भाववाच्य) को कर्तृवाच्य में बदलिए।</w:t>
      </w:r>
    </w:p>
    <w:p>
      <w:r>
        <w:t>Change 'I am unable to walk' (impersonal) into the active voice.</w:t>
      </w:r>
    </w:p>
    <w:p>
      <w:r>
        <w:t>(a) मैं नहीं चल सकता</w:t>
      </w:r>
    </w:p>
    <w:p>
      <w:r>
        <w:t>(b) मैं चलता नहीं था</w:t>
      </w:r>
    </w:p>
    <w:p>
      <w:r>
        <w:t>(c) मुझे चलना नहीं चाहिए</w:t>
      </w:r>
    </w:p>
    <w:p>
      <w:r>
        <w:t>(d) मैं चल नहीं पाऊँगा</w:t>
      </w:r>
    </w:p>
    <w:p>
      <w:r>
        <w:t>Answer: a</w:t>
      </w:r>
    </w:p>
    <w:p>
      <w:r>
        <w:t>Solution: ✅ सही उत्तर: A. मैं नहीं चल सकता</w:t>
      </w:r>
    </w:p>
    <w:p>
      <w:r>
        <w:t>🧠 PNC भाषा-नियम: भाववाच्य की असमर्थता को कर्तृवाच्य में 'नहीं + सकना' से व्यक्त किया जाता है।</w:t>
      </w:r>
    </w:p>
    <w:p>
      <w:r>
        <w:t>🔍 PNC कारण: 'मुझसे चला नहीं जाता' → 'मैं नहीं चल सकता' — कर्ता 'मैं' प्रधान बनता है।</w:t>
      </w:r>
    </w:p>
    <w:p>
      <w:r>
        <w:t>⚡ 5-Second Recall: भाव 'नहीं जाता' → कर्तृ 'नहीं सकता'</w:t>
      </w:r>
    </w:p>
    <w:p>
      <w:r>
        <w:t>Question: 'अध्यापक द्वारा पाठ पढ़ाया गया।' वाक्य किस वाच्य में है?</w:t>
      </w:r>
    </w:p>
    <w:p>
      <w:r>
        <w:t>Which voice is 'The lesson was taught by the teacher' in?</w:t>
      </w:r>
    </w:p>
    <w:p>
      <w:r>
        <w:t>(a) कर्तृवाच्य</w:t>
      </w:r>
    </w:p>
    <w:p>
      <w:r>
        <w:t>(b) कर्मवाच्य</w:t>
      </w:r>
    </w:p>
    <w:p>
      <w:r>
        <w:t>(c) भाववाच्य</w:t>
      </w:r>
    </w:p>
    <w:p>
      <w:r>
        <w:t>(d) संदिग्ध वाच्य</w:t>
      </w:r>
    </w:p>
    <w:p>
      <w:r>
        <w:t>Answer: b</w:t>
      </w:r>
    </w:p>
    <w:p>
      <w:r>
        <w:t>Solution: ✅ सही उत्तर: B. कर्मवाच्य</w:t>
      </w:r>
    </w:p>
    <w:p>
      <w:r>
        <w:t>🧠 PNC भाषा-नियम: 'द्वारा' वाला कर्ता + कर्म प्रधान + 'किया गया' = कर्मवाच्य।</w:t>
      </w:r>
    </w:p>
    <w:p>
      <w:r>
        <w:t>🔍 PNC कारण: 'पढ़ाया गया' कर्म 'पाठ' (पुल्लिंग एकवचन) के अनुसार है — कर्म ही केंद्र में है।</w:t>
      </w:r>
    </w:p>
    <w:p>
      <w:r>
        <w:t>⚡ 5-Second Recall: 'द्वारा ... गया' = कर्मवाच्य</w:t>
      </w:r>
    </w:p>
    <w:p>
      <w:r>
        <w:t>Question: 'सीता मिठाई बनाती है।' (कर्तृवाच्य) को कर्मवाच्य में बदलिए।</w:t>
      </w:r>
    </w:p>
    <w:p>
      <w:r>
        <w:t>Change 'Sita makes sweets' (active) into the passive voice.</w:t>
      </w:r>
    </w:p>
    <w:p>
      <w:r>
        <w:t>(a) सीता मिठाई बनाती थी</w:t>
      </w:r>
    </w:p>
    <w:p>
      <w:r>
        <w:t>(b) सीता से मिठाई बनती है</w:t>
      </w:r>
    </w:p>
    <w:p>
      <w:r>
        <w:t>(c) सीता से मिठाई बनाई जाती है</w:t>
      </w:r>
    </w:p>
    <w:p>
      <w:r>
        <w:t>(d) सीता द्वारा मिठाई बनाई गई</w:t>
      </w:r>
    </w:p>
    <w:p>
      <w:r>
        <w:t>Answer: c</w:t>
      </w:r>
    </w:p>
    <w:p>
      <w:r>
        <w:t>Solution: ✅ सही उत्तर: C. सीता से मिठाई बनाई जाती है</w:t>
      </w:r>
    </w:p>
    <w:p>
      <w:r>
        <w:t>🧠 PNC भाषा-नियम: कर्ता 'सीता' → 'सीता से'; क्रिया कर्म 'मिठाई' (स्त्रीलिंग) के अनुसार 'बनाई जाती है'।</w:t>
      </w:r>
    </w:p>
    <w:p>
      <w:r>
        <w:t>🔍 PNC कारण: सामान्य वर्तमान कर्मवाच्य हेतु 'जाती है'; D भूतकालिक रूप है, अतः अनुचित।</w:t>
      </w:r>
    </w:p>
    <w:p>
      <w:r>
        <w:t>⚡ 5-Second Recall: 'बनाती है' → 'बनाई जाती है' (कर्म-लिंग में)</w:t>
      </w:r>
    </w:p>
    <w:p>
      <w:r>
        <w:t>Question: 'बच्चों से शोर मचाया गया।' (कर्मवाच्य) को कर्तृवाच्य में बदलिए।</w:t>
      </w:r>
    </w:p>
    <w:p>
      <w:r>
        <w:t>Change 'Noise was made by the children' (passive) into the active voice.</w:t>
      </w:r>
    </w:p>
    <w:p>
      <w:r>
        <w:t>(a) बच्चों ने शोर मचाया</w:t>
      </w:r>
    </w:p>
    <w:p>
      <w:r>
        <w:t>(b) बच्चों से शोर मचा</w:t>
      </w:r>
    </w:p>
    <w:p>
      <w:r>
        <w:t>(c) बच्चे शोर मचाते हैं</w:t>
      </w:r>
    </w:p>
    <w:p>
      <w:r>
        <w:t>(d) बच्चों द्वारा शोर मचाया गया</w:t>
      </w:r>
    </w:p>
    <w:p>
      <w:r>
        <w:t>Answer: a</w:t>
      </w:r>
    </w:p>
    <w:p>
      <w:r>
        <w:t>Solution: ✅ सही उत्तर: A. बच्चों ने शोर मचाया</w:t>
      </w:r>
    </w:p>
    <w:p>
      <w:r>
        <w:t>🧠 PNC भाषा-नियम: कर्मवाच्य (भूत) → कर्तृवाच्य: 'से/द्वारा' → 'ने', क्रिया कर्ता-वचन के अनुसार।</w:t>
      </w:r>
    </w:p>
    <w:p>
      <w:r>
        <w:t>🔍 PNC कारण: 'बच्चों से ... मचाया गया' → 'बच्चों ने शोर मचाया' — भूतकाल सुरक्षित रहता है (C गलत, वह वर्तमान है)।</w:t>
      </w:r>
    </w:p>
    <w:p>
      <w:r>
        <w:t>⚡ 5-Second Recall: 'से गया' → 'ने ... किया' (भूत)</w:t>
      </w:r>
    </w:p>
    <w:p>
      <w:r>
        <w:t>Question: 'मोहन ने एक मधुर गीत गाया।' (कर्तृवाच्य) को कर्मवाच्य में बदलिए।</w:t>
      </w:r>
    </w:p>
    <w:p>
      <w:r>
        <w:t>Change 'Mohan sang a sweet song' (active) into the passive voice.</w:t>
      </w:r>
    </w:p>
    <w:p>
      <w:r>
        <w:t>(a) मोहन से मधुर गीत गाया गया</w:t>
      </w:r>
    </w:p>
    <w:p>
      <w:r>
        <w:t>(b) मोहन द्वारा मधुर गीत गाया जाता है</w:t>
      </w:r>
    </w:p>
    <w:p>
      <w:r>
        <w:t>(c) मोहन से मधुर गीत गाया जाएगा</w:t>
      </w:r>
    </w:p>
    <w:p>
      <w:r>
        <w:t>(d) मोहन द्वारा मधुर गीत गाया गया</w:t>
      </w:r>
    </w:p>
    <w:p>
      <w:r>
        <w:t>Answer: d</w:t>
      </w:r>
    </w:p>
    <w:p>
      <w:r>
        <w:t>Solution: ✅ सही उत्तर: D. मोहन द्वारा मधुर गीत गाया गया</w:t>
      </w:r>
    </w:p>
    <w:p>
      <w:r>
        <w:t>🧠 PNC भाषा-नियम: भूतकालिक कर्तृवाच्य ('ने गाया') का कर्मवाच्य 'द्वारा ... गाया गया' होता है।</w:t>
      </w:r>
    </w:p>
    <w:p>
      <w:r>
        <w:t>🔍 PNC कारण: काल भूत ही रहना चाहिए — A में 'से' तो है पर 'द्वारा' से अधिक शुद्ध रूप D है; B व C काल बदल देते हैं।</w:t>
      </w:r>
    </w:p>
    <w:p>
      <w:r>
        <w:t>⚡ 5-Second Recall: 'ने गाया' → 'द्वारा गाया गया'</w:t>
      </w:r>
    </w:p>
    <w:p>
      <w:r>
        <w:t>Question: 'मैं दस किलोमीटर दौड़ सकता हूँ।' (कर्तृवाच्य) को भाववाच्य में बदलिए।</w:t>
      </w:r>
    </w:p>
    <w:p>
      <w:r>
        <w:t>Change 'I can run ten kilometres' (active) into the impersonal voice.</w:t>
      </w:r>
    </w:p>
    <w:p>
      <w:r>
        <w:t>(a) मुझसे दस किलोमीटर दौड़ा जा सकता है</w:t>
      </w:r>
    </w:p>
    <w:p>
      <w:r>
        <w:t>(b) मुझसे दस किलोमीटर दौड़ा जाता है</w:t>
      </w:r>
    </w:p>
    <w:p>
      <w:r>
        <w:t>(c) मेरे द्वारा दस किलोमीटर दौड़ा गया</w:t>
      </w:r>
    </w:p>
    <w:p>
      <w:r>
        <w:t>(d) मुझसे दस किलोमीटर दौड़ सकता हूँ</w:t>
      </w:r>
    </w:p>
    <w:p>
      <w:r>
        <w:t>Answer: a</w:t>
      </w:r>
    </w:p>
    <w:p>
      <w:r>
        <w:t>Solution: ✅ सही उत्तर: A. मुझसे दस किलोमीटर दौड़ा जा सकता है</w:t>
      </w:r>
    </w:p>
    <w:p>
      <w:r>
        <w:t>🧠 PNC भाषा-नियम: 'सकता हूँ' (क्षमता) का भाववाच्य रूप 'से + दौड़ा जा सकता है' बनता है।</w:t>
      </w:r>
    </w:p>
    <w:p>
      <w:r>
        <w:t>🔍 PNC कारण: 'सकना' की क्षमता को भाववाच्य में 'जा सकता है' से रखा जाता है।</w:t>
      </w:r>
    </w:p>
    <w:p>
      <w:r>
        <w:t>⚡ 5-Second Recall: 'सकता हूँ' → 'से ... जा सकता है'</w:t>
      </w:r>
    </w:p>
    <w:p>
      <w:r>
        <w:t>Question: 'रवि से यह कठिन प्रश्न हल नहीं होता।' वाक्य किस वाच्य में है?</w:t>
      </w:r>
    </w:p>
    <w:p>
      <w:r>
        <w:t>Which voice is 'This difficult question cannot be solved by Ravi' in?</w:t>
      </w:r>
    </w:p>
    <w:p>
      <w:r>
        <w:t>(a) कर्तृवाच्य</w:t>
      </w:r>
    </w:p>
    <w:p>
      <w:r>
        <w:t>(b) भाववाच्य</w:t>
      </w:r>
    </w:p>
    <w:p>
      <w:r>
        <w:t>(c) कर्मवाच्य</w:t>
      </w:r>
    </w:p>
    <w:p>
      <w:r>
        <w:t>(d) संदिग्ध वाच्य</w:t>
      </w:r>
    </w:p>
    <w:p>
      <w:r>
        <w:t>Answer: b</w:t>
      </w:r>
    </w:p>
    <w:p>
      <w:r>
        <w:t>Solution: ✅ सही उत्तर: B. भाववाच्य</w:t>
      </w:r>
    </w:p>
    <w:p>
      <w:r>
        <w:t>🧠 PNC भाषा-नियम: 'रवि से ... नहीं होता' — क्षमता/भाव की प्रधानता → भाववाच्य।</w:t>
      </w:r>
    </w:p>
    <w:p>
      <w:r>
        <w:t>🔍 PNC कारण: वाक्य में कर्ता 'रवि' नहीं, बल्कि उसकी सामर्थ्य की स्थिति केंद्र में है।</w:t>
      </w:r>
    </w:p>
    <w:p>
      <w:r>
        <w:t>⚡ 5-Second Recall: 'से ... नहीं होता' = भाववाच्य</w:t>
      </w:r>
    </w:p>
    <w:p>
      <w:r>
        <w:t>Question: 'पक्षी आकाश में उड़ रहे हैं।' वाक्य किस वाच्य में है?</w:t>
      </w:r>
    </w:p>
    <w:p>
      <w:r>
        <w:t>Which voice is 'Birds are flying in the sky' in?</w:t>
      </w:r>
    </w:p>
    <w:p>
      <w:r>
        <w:t>(a) कर्मवाच्य</w:t>
      </w:r>
    </w:p>
    <w:p>
      <w:r>
        <w:t>(b) भाववाच्य</w:t>
      </w:r>
    </w:p>
    <w:p>
      <w:r>
        <w:t>(c) मिश्र वाच्य</w:t>
      </w:r>
    </w:p>
    <w:p>
      <w:r>
        <w:t>(d) कर्तृवाच्य</w:t>
      </w:r>
    </w:p>
    <w:p>
      <w:r>
        <w:t>Answer: d</w:t>
      </w:r>
    </w:p>
    <w:p>
      <w:r>
        <w:t>Solution: ✅ सही उत्तर: D. कर्तृवाच्य</w:t>
      </w:r>
    </w:p>
    <w:p>
      <w:r>
        <w:t>🧠 PNC भाषा-नियम: कर्ता 'पक्षी' प्रधान; क्रिया 'उड़ रहे हैं' कर्ता के वचन के अनुसार = कर्तृवाच्य।</w:t>
      </w:r>
    </w:p>
    <w:p>
      <w:r>
        <w:t>🔍 PNC कारण: 'उड़ना' अकर्मक है और कर्ता के बिना चिह्न के सीधा प्रयोग हुआ है।</w:t>
      </w:r>
    </w:p>
    <w:p>
      <w:r>
        <w:t>⚡ 5-Second Recall: कर्ता बिना 'से/द्वारा' = कर्तृवाच्य</w:t>
      </w:r>
    </w:p>
    <w:p>
      <w:r>
        <w:t>Question: 'मैंने यह सुंदर चित्र बनाया।' (कर्तृवाच्य) को कर्मवाच्य में बदलिए।</w:t>
      </w:r>
    </w:p>
    <w:p>
      <w:r>
        <w:t>Change 'I made this beautiful picture' (active) into the passive voice.</w:t>
      </w:r>
    </w:p>
    <w:p>
      <w:r>
        <w:t>(a) मुझसे यह चित्र बनाया जाता है</w:t>
      </w:r>
    </w:p>
    <w:p>
      <w:r>
        <w:t>(b) मेरे द्वारा चित्र बनाया जाएगा</w:t>
      </w:r>
    </w:p>
    <w:p>
      <w:r>
        <w:t>(c) मेरे द्वारा यह सुंदर चित्र बनाया गया</w:t>
      </w:r>
    </w:p>
    <w:p>
      <w:r>
        <w:t>(d) मुझसे यह चित्र बना</w:t>
      </w:r>
    </w:p>
    <w:p>
      <w:r>
        <w:t>Answer: c</w:t>
      </w:r>
    </w:p>
    <w:p>
      <w:r>
        <w:t>Solution: ✅ सही उत्तर: C. मेरे द्वारा यह सुंदर चित्र बनाया गया</w:t>
      </w:r>
    </w:p>
    <w:p>
      <w:r>
        <w:t>🧠 PNC भाषा-नियम: 'ने बनाया' (भूत) → 'द्वारा बनाया गया' — काल भूत बनाए रखें।</w:t>
      </w:r>
    </w:p>
    <w:p>
      <w:r>
        <w:t>🔍 PNC कारण: A वर्तमान, B भविष्यत् बना देते हैं; C ही भूतकालिक कर्मवाच्य का शुद्ध रूप है।</w:t>
      </w:r>
    </w:p>
    <w:p>
      <w:r>
        <w:t>⚡ 5-Second Recall: 'ने किया' → 'द्वारा किया गया'</w:t>
      </w:r>
    </w:p>
    <w:p>
      <w:r>
        <w:t>Question: 'राम से यह कार्य नहीं हो सकता।' वाक्य किस वाच्य में है?</w:t>
      </w:r>
    </w:p>
    <w:p>
      <w:r>
        <w:t>Which voice is 'This work cannot be done by Ram' in?</w:t>
      </w:r>
    </w:p>
    <w:p>
      <w:r>
        <w:t>(a) कर्तृवाच्य</w:t>
      </w:r>
    </w:p>
    <w:p>
      <w:r>
        <w:t>(b) कर्मवाच्य</w:t>
      </w:r>
    </w:p>
    <w:p>
      <w:r>
        <w:t>(c) भाववाच्य</w:t>
      </w:r>
    </w:p>
    <w:p>
      <w:r>
        <w:t>(d) हेतुवाच्य</w:t>
      </w:r>
    </w:p>
    <w:p>
      <w:r>
        <w:t>Answer: c</w:t>
      </w:r>
    </w:p>
    <w:p>
      <w:r>
        <w:t>Solution: ✅ सही उत्तर: C. भाववाच्य</w:t>
      </w:r>
    </w:p>
    <w:p>
      <w:r>
        <w:t>🧠 PNC भाषा-नियम: 'राम से ... नहीं हो सकता' — सामर्थ्य का भाव प्रधान → भाववाच्य।</w:t>
      </w:r>
    </w:p>
    <w:p>
      <w:r>
        <w:t>🔍 PNC कारण: कर्ता राम नहीं, बल्कि कार्य-क्षमता की स्थिति केंद्र में है; 'होना' का अकर्मक भाव-प्रयोग है।</w:t>
      </w:r>
    </w:p>
    <w:p>
      <w:r>
        <w:t>⚡ 5-Second Recall: 'से नहीं हो सकता' = भाववाच्य</w:t>
      </w:r>
    </w:p>
    <w:p>
      <w:r>
        <w:t>Question: 'तुम कल पत्र लिखोगे।' (कर्तृवाच्य) को कर्मवाच्य में बदलिए।</w:t>
      </w:r>
    </w:p>
    <w:p>
      <w:r>
        <w:t>Change 'You will write a letter tomorrow' (active) into the passive voice.</w:t>
      </w:r>
    </w:p>
    <w:p>
      <w:r>
        <w:t>(a) तुमसे कल पत्र लिखा जाता है</w:t>
      </w:r>
    </w:p>
    <w:p>
      <w:r>
        <w:t>(b) तुम्हारे द्वारा कल पत्र लिखा गया</w:t>
      </w:r>
    </w:p>
    <w:p>
      <w:r>
        <w:t>(c) तुमसे कल पत्र लिखा जाएगा</w:t>
      </w:r>
    </w:p>
    <w:p>
      <w:r>
        <w:t>(d) तुमसे कल पत्र लिखोगे</w:t>
      </w:r>
    </w:p>
    <w:p>
      <w:r>
        <w:t>Answer: c</w:t>
      </w:r>
    </w:p>
    <w:p>
      <w:r>
        <w:t>Solution: ✅ सही उत्तर: C. तुमसे कल पत्र लिखा जाएगा</w:t>
      </w:r>
    </w:p>
    <w:p>
      <w:r>
        <w:t>🧠 PNC भाषा-नियम: भविष्यत् ('लिखोगे') का कर्मवाच्य 'से + लिखा जाएगा' बनता है।</w:t>
      </w:r>
    </w:p>
    <w:p>
      <w:r>
        <w:t>🔍 PNC कारण: काल भविष्यत् रखना है — 'जाएगा' सहायक भविष्यत् कर्मवाच्य देता है; A भूत/वर्तमान, B भूत हैं।</w:t>
      </w:r>
    </w:p>
    <w:p>
      <w:r>
        <w:t>⚡ 5-Second Recall: 'लिखोगे' → 'लिखा जाएगा' (भविष्य कर्मवाच्य)</w:t>
      </w:r>
    </w:p>
    <w:p>
      <w:r>
        <w:t>Question: कर्मवाच्य और भाववाच्य के निर्माण में कौन-सी सहायक क्रिया मुख्य रूप से प्रयुक्त होती है?</w:t>
      </w:r>
    </w:p>
    <w:p>
      <w:r>
        <w:t>Which helping verb is chiefly used in forming the passive and impersonal voices?</w:t>
      </w:r>
    </w:p>
    <w:p>
      <w:r>
        <w:t>(a) जाना</w:t>
      </w:r>
    </w:p>
    <w:p>
      <w:r>
        <w:t>(b) पड़ना</w:t>
      </w:r>
    </w:p>
    <w:p>
      <w:r>
        <w:t>(c) चुकना</w:t>
      </w:r>
    </w:p>
    <w:p>
      <w:r>
        <w:t>(d) रहना</w:t>
      </w:r>
    </w:p>
    <w:p>
      <w:r>
        <w:t>Answer: a</w:t>
      </w:r>
    </w:p>
    <w:p>
      <w:r>
        <w:t>Solution: ✅ सही उत्तर: A. जाना</w:t>
      </w:r>
    </w:p>
    <w:p>
      <w:r>
        <w:t>🧠 PNC भाषा-नियम: 'जाना' सहायक क्रिया से ही कर्मवाच्य ('किया जाता है') और भाववाच्य ('चला जाता है') बनते हैं।</w:t>
      </w:r>
    </w:p>
    <w:p>
      <w:r>
        <w:t>🔍 PNC कारण: 'पढ़ा जाता है', 'देखा गया', 'चला जाता है' — सभी में 'जाना' का रूप मौजूद है।</w:t>
      </w:r>
    </w:p>
    <w:p>
      <w:r>
        <w:t>⚡ 5-Second Recall: वाच्य-निर्माण की सहायक = 'जाना'</w:t>
      </w:r>
    </w:p>
    <w:p>
      <w:r>
        <w:t>Question: 'गीता द्वारा निबंध लिखा जा रहा है।' वाक्य किस वाच्य का उदाहरण है?</w:t>
      </w:r>
    </w:p>
    <w:p>
      <w:r>
        <w:t>Which voice is 'An essay is being written by Geeta' an example of?</w:t>
      </w:r>
    </w:p>
    <w:p>
      <w:r>
        <w:t>(a) कर्तृवाच्य</w:t>
      </w:r>
    </w:p>
    <w:p>
      <w:r>
        <w:t>(b) कर्मवाच्य (अपूर्ण)</w:t>
      </w:r>
    </w:p>
    <w:p>
      <w:r>
        <w:t>(c) भाववाच्य</w:t>
      </w:r>
    </w:p>
    <w:p>
      <w:r>
        <w:t>(d) मिश्र वाच्य</w:t>
      </w:r>
    </w:p>
    <w:p>
      <w:r>
        <w:t>Answer: b</w:t>
      </w:r>
    </w:p>
    <w:p>
      <w:r>
        <w:t>Solution: ✅ सही उत्तर: B. कर्मवाच्य (अपूर्ण)</w:t>
      </w:r>
    </w:p>
    <w:p>
      <w:r>
        <w:t>🧠 PNC भाषा-नियम: 'जा रहा है' = अपूर्ण (जारी) कर्मवाच्य — कर्म 'निबंध' प्रधान है।</w:t>
      </w:r>
    </w:p>
    <w:p>
      <w:r>
        <w:t>🔍 PNC कारण: 'लिखा जा रहा है' में कार्य इस समय जारी है और कर्ता 'गीता द्वारा' गौण है।</w:t>
      </w:r>
    </w:p>
    <w:p>
      <w:r>
        <w:t>⚡ 5-Second Recall: 'द्वारा ... जा रहा है' = अपूर्ण कर्मवाच्य</w:t>
      </w:r>
    </w:p>
    <w:p>
      <w:r>
        <w:t>Question: भाववाच्य में क्रिया प्रायः किस रूप में प्रयुक्त होती है?</w:t>
      </w:r>
    </w:p>
    <w:p>
      <w:r>
        <w:t>In the impersonal voice, in which form is the verb usually used?</w:t>
      </w:r>
    </w:p>
    <w:p>
      <w:r>
        <w:t>(a) स्त्रीलिंग बहुवचन में</w:t>
      </w:r>
    </w:p>
    <w:p>
      <w:r>
        <w:t>(b) कर्ता के अनुसार</w:t>
      </w:r>
    </w:p>
    <w:p>
      <w:r>
        <w:t>(c) पुल्लिंग एकवचन में</w:t>
      </w:r>
    </w:p>
    <w:p>
      <w:r>
        <w:t>(d) कर्म के अनुसार</w:t>
      </w:r>
    </w:p>
    <w:p>
      <w:r>
        <w:t>Answer: c</w:t>
      </w:r>
    </w:p>
    <w:p>
      <w:r>
        <w:t>Solution: ✅ सही उत्तर: C. पुल्लिंग एकवचन में</w:t>
      </w:r>
    </w:p>
    <w:p>
      <w:r>
        <w:t>🧠 PNC भाषा-नियम: भाववाच्य में कर्म नहीं होता; क्रिया सदा पुल्लिंग एकवचन (प्रायः तृतीय पुरुष) में रहती है।</w:t>
      </w:r>
    </w:p>
    <w:p>
      <w:r>
        <w:t>🔍 PNC कारण: 'मुझसे चला नहीं जाता', 'बच्चे से रोया गया' — क्रिया 'चला/रोया' पुल्लिंग एकवचन में स्थिर है।</w:t>
      </w:r>
    </w:p>
    <w:p>
      <w:r>
        <w:t>⚡ 5-Second Recall: भाववाच्य = क्रिया पुल्लिंग एकवचन</w:t>
      </w:r>
    </w:p>
    <w:p>
      <w:r>
        <w:t>Question: 'वह प्रतिदिन सुबह टहलता है।' (कर्तृवाच्य) को भाववाच्य में बदलिए।</w:t>
      </w:r>
    </w:p>
    <w:p>
      <w:r>
        <w:t>Change 'He takes a walk every morning' (active) into the impersonal voice.</w:t>
      </w:r>
    </w:p>
    <w:p>
      <w:r>
        <w:t>(a) उसके द्वारा प्रतिदिन टहला जाता है</w:t>
      </w:r>
    </w:p>
    <w:p>
      <w:r>
        <w:t>(b) उससे प्रतिदिन टहलता है</w:t>
      </w:r>
    </w:p>
    <w:p>
      <w:r>
        <w:t>(c) उससे प्रतिदिन टहला गया</w:t>
      </w:r>
    </w:p>
    <w:p>
      <w:r>
        <w:t>(d) उससे प्रतिदिन सुबह टहला जाता है</w:t>
      </w:r>
    </w:p>
    <w:p>
      <w:r>
        <w:t>Answer: d</w:t>
      </w:r>
    </w:p>
    <w:p>
      <w:r>
        <w:t>Solution: ✅ सही उत्तर: D. उससे प्रतिदिन सुबह टहला जाता है</w:t>
      </w:r>
    </w:p>
    <w:p>
      <w:r>
        <w:t>🧠 PNC भाषा-नियम: अकर्मक 'टहलना' → भाववाच्य: कर्ता + 'से' + 'टहला जाता है'।</w:t>
      </w:r>
    </w:p>
    <w:p>
      <w:r>
        <w:t>🔍 PNC कारण: आदत ('प्रतिदिन') को भाववाच्य में 'जाता है' से रखा जाता है; काल वर्तमान रहता है।</w:t>
      </w:r>
    </w:p>
    <w:p>
      <w:r>
        <w:t>⚡ 5-Second Recall: 'टहलता है' → 'से टहला जाता है'</w:t>
      </w:r>
    </w:p>
    <w:p>
      <w:r>
        <w:t>Question: 'राम ने रावण को बाण से मारा।' वाक्य किस वाच्य में है?</w:t>
      </w:r>
    </w:p>
    <w:p>
      <w:r>
        <w:t>Which voice is 'Ram killed Ravana with an arrow' in?</w:t>
      </w:r>
    </w:p>
    <w:p>
      <w:r>
        <w:t>(a) कर्मवाच्य</w:t>
      </w:r>
    </w:p>
    <w:p>
      <w:r>
        <w:t>(b) भाववाच्य</w:t>
      </w:r>
    </w:p>
    <w:p>
      <w:r>
        <w:t>(c) कर्तृवाच्य</w:t>
      </w:r>
    </w:p>
    <w:p>
      <w:r>
        <w:t>(d) संदिग्ध वाच्य</w:t>
      </w:r>
    </w:p>
    <w:p>
      <w:r>
        <w:t>Answer: c</w:t>
      </w:r>
    </w:p>
    <w:p>
      <w:r>
        <w:t>Solution: ✅ सही उत्तर: C. कर्तृवाच्य</w:t>
      </w:r>
    </w:p>
    <w:p>
      <w:r>
        <w:t>🧠 PNC भाषा-नियम: कर्ता 'राम ने' प्रधान है; कर्म 'रावण को' और करण 'बाण से' गौण हैं → कर्तृवाच्य।</w:t>
      </w:r>
    </w:p>
    <w:p>
      <w:r>
        <w:t>🔍 PNC कारण: 'बाण से' करण कारक है — 'से' होते हुए भी यहाँ कर्ता की प्रधानता है, अतः कर्तृवाच्य।</w:t>
      </w:r>
    </w:p>
    <w:p>
      <w:r>
        <w:t>⚡ 5-Second Recall: 'ने + को + से' — कर्ता 'ने' में हो तो कर्तृवाच्य</w:t>
      </w:r>
    </w:p>
    <w:p>
      <w:r>
        <w:t>Question: इनमें से कौन-सा वाक्य भाववाच्य का है?</w:t>
      </w:r>
    </w:p>
    <w:p>
      <w:r>
        <w:t>Which of these sentences is in the impersonal voice?</w:t>
      </w:r>
    </w:p>
    <w:p>
      <w:r>
        <w:t>(a) सीता से गीत गाया गया</w:t>
      </w:r>
    </w:p>
    <w:p>
      <w:r>
        <w:t>(b) मोहन ने पुस्तक पढ़ी</w:t>
      </w:r>
    </w:p>
    <w:p>
      <w:r>
        <w:t>(c) मुझसे उठा नहीं जा रहा है</w:t>
      </w:r>
    </w:p>
    <w:p>
      <w:r>
        <w:t>(d) राम से कार्य किया गया</w:t>
      </w:r>
    </w:p>
    <w:p>
      <w:r>
        <w:t>Answer: c</w:t>
      </w:r>
    </w:p>
    <w:p>
      <w:r>
        <w:t>Solution: ✅ सही उत्तर: C. मुझसे उठा नहीं जा रहा है</w:t>
      </w:r>
    </w:p>
    <w:p>
      <w:r>
        <w:t>🧠 PNC भाषा-नियम: 'उठना' अकर्मक है — बिना कर्म के भाव प्रधान → भाववाच्य।</w:t>
      </w:r>
    </w:p>
    <w:p>
      <w:r>
        <w:t>🔍 PNC कारण: A व D में कर्म (गीत, कार्य) है → कर्मवाच्य; B कर्तृवाच्य; केवल C भाववाच्य है।</w:t>
      </w:r>
    </w:p>
    <w:p>
      <w:r>
        <w:t>⚡ 5-Second Recall: भाववाच्य = अकर्मक क्रिया (कर्म-रहित)</w:t>
      </w:r>
    </w:p>
    <w:p>
      <w:r>
        <w:t>Question: 'अध्यापक द्वारा छात्र को पुरस्कृत किया गया।' (कर्मवाच्य) को कर्तृवाच्य में बदलिए।</w:t>
      </w:r>
    </w:p>
    <w:p>
      <w:r>
        <w:t>Change 'The student was rewarded by the teacher' (passive) into the active voice.</w:t>
      </w:r>
    </w:p>
    <w:p>
      <w:r>
        <w:t>(a) अध्यापक छात्र को पुरस्कृत करते हैं</w:t>
      </w:r>
    </w:p>
    <w:p>
      <w:r>
        <w:t>(b) अध्यापक ने छात्र को पुरस्कृत किया</w:t>
      </w:r>
    </w:p>
    <w:p>
      <w:r>
        <w:t>(c) अध्यापक छात्र को पुरस्कृत करेंगे</w:t>
      </w:r>
    </w:p>
    <w:p>
      <w:r>
        <w:t>(d) अध्यापक से छात्र पुरस्कृत हुआ</w:t>
      </w:r>
    </w:p>
    <w:p>
      <w:r>
        <w:t>Answer: b</w:t>
      </w:r>
    </w:p>
    <w:p>
      <w:r>
        <w:t>Solution: ✅ सही उत्तर: B. अध्यापक ने छात्र को पुरस्कृत किया</w:t>
      </w:r>
    </w:p>
    <w:p>
      <w:r>
        <w:t>🧠 PNC भाषा-नियम: 'द्वारा ... किया गया' (भूत कर्मवाच्य) → 'ने ... किया' (भूत कर्तृवाच्य)।</w:t>
      </w:r>
    </w:p>
    <w:p>
      <w:r>
        <w:t>🔍 PNC कारण: काल भूत ही रखना है — A वर्तमान, C भविष्यत् बदल देते हैं; B शुद्ध भूत कर्तृवाच्य है।</w:t>
      </w:r>
    </w:p>
    <w:p>
      <w:r>
        <w:t>⚡ 5-Second Recall: 'द्वारा गया' → 'ने किया'</w:t>
      </w:r>
    </w:p>
    <w:p>
      <w:r>
        <w:t>Question: 'मैं रोज़ दो घंटे पढ़ता हूँ।' (कर्तृवाच्य) को भाववाच्य में बदलिए।</w:t>
      </w:r>
    </w:p>
    <w:p>
      <w:r>
        <w:t>Change 'I study two hours daily' (active) into the impersonal voice.</w:t>
      </w:r>
    </w:p>
    <w:p>
      <w:r>
        <w:t>(a) मुझसे रोज़ दो घंटे पढ़ा जाता है</w:t>
      </w:r>
    </w:p>
    <w:p>
      <w:r>
        <w:t>(b) मुझसे रोज़ दो घंटे पढ़ता हूँ</w:t>
      </w:r>
    </w:p>
    <w:p>
      <w:r>
        <w:t>(c) मेरे द्वारा रोज़ दो घंटे पढ़ा जाता है</w:t>
      </w:r>
    </w:p>
    <w:p>
      <w:r>
        <w:t>(d) मैं रोज़ दो घंटे पढ़ा जाता हूँ</w:t>
      </w:r>
    </w:p>
    <w:p>
      <w:r>
        <w:t>Answer: a</w:t>
      </w:r>
    </w:p>
    <w:p>
      <w:r>
        <w:t>Solution: ✅ सही उत्तर: A. मुझसे रोज़ दो घंटे पढ़ा जाता है</w:t>
      </w:r>
    </w:p>
    <w:p>
      <w:r>
        <w:t>🧠 PNC भाषा-नियम: यहाँ 'पढ़ना' का अकर्मक-भाव प्रयोग है (कर्म नहीं) → कर्ता 'मुझसे' + 'पढ़ा जाता है'।</w:t>
      </w:r>
    </w:p>
    <w:p>
      <w:r>
        <w:t>🔍 PNC कारण: 'मैं पढ़ता हूँ' की आदत को भाववाच्य में 'मुझसे ... पढ़ा जाता है' कहेंगे; C में 'द्वारा' अशुद्ध है।</w:t>
      </w:r>
    </w:p>
    <w:p>
      <w:r>
        <w:t>⚡ 5-Second Recall: 'मैं पढ़ता हूँ' → 'मुझसे पढ़ा जाता है'</w:t>
      </w:r>
    </w:p>
    <w:p>
      <w:r>
        <w:t>Question: 'चोर पुलिस द्वारा पकड़ा गया।' वाक्य किस वाच्य में है?</w:t>
      </w:r>
    </w:p>
    <w:p>
      <w:r>
        <w:t>Which voice is 'The thief was caught by the police' in?</w:t>
      </w:r>
    </w:p>
    <w:p>
      <w:r>
        <w:t>(a) कर्मवाच्य</w:t>
      </w:r>
    </w:p>
    <w:p>
      <w:r>
        <w:t>(b) भाववाच्य</w:t>
      </w:r>
    </w:p>
    <w:p>
      <w:r>
        <w:t>(c) कर्तृवाच्य</w:t>
      </w:r>
    </w:p>
    <w:p>
      <w:r>
        <w:t>(d) संदिग्ध वाच्य</w:t>
      </w:r>
    </w:p>
    <w:p>
      <w:r>
        <w:t>Answer: a</w:t>
      </w:r>
    </w:p>
    <w:p>
      <w:r>
        <w:t>Solution: ✅ सही उत्तर: A. कर्मवाच्य</w:t>
      </w:r>
    </w:p>
    <w:p>
      <w:r>
        <w:t>🧠 PNC भाषा-नियम: 'पुलिस द्वारा' गौण कर्ता + कर्म 'चोर' प्रधान + 'पकड़ा गया' = कर्मवाच्य।</w:t>
      </w:r>
    </w:p>
    <w:p>
      <w:r>
        <w:t>🔍 PNC कारण: क्रिया 'पकड़ा गया' कर्म 'चोर' (पुल्लिंग एकवचन) के अनुसार है — कर्म ही केंद्र में है।</w:t>
      </w:r>
    </w:p>
    <w:p>
      <w:r>
        <w:t>⚡ 5-Second Recall: कर्म शुरू में + 'द्वारा गया' = कर्मवाच्य</w:t>
      </w:r>
    </w:p>
    <w:p>
      <w:r>
        <w:t>Question: 'यह पुस्तक मोहन द्वारा लिखी गई।' (कर्मवाच्य) को कर्तृवाच्य में बदलिए।</w:t>
      </w:r>
    </w:p>
    <w:p>
      <w:r>
        <w:t>Change 'This book was written by Mohan' (passive) into the active voice.</w:t>
      </w:r>
    </w:p>
    <w:p>
      <w:r>
        <w:t>(a) यह पुस्तक मोहन लिखते हैं</w:t>
      </w:r>
    </w:p>
    <w:p>
      <w:r>
        <w:t>(b) मोहन ने यह पुस्तक लिखी</w:t>
      </w:r>
    </w:p>
    <w:p>
      <w:r>
        <w:t>(c) मोहन द्वारा यह पुस्तक लिखी जाती है</w:t>
      </w:r>
    </w:p>
    <w:p>
      <w:r>
        <w:t>(d) मोहन ने यह पुस्तक लिखी गई</w:t>
      </w:r>
    </w:p>
    <w:p>
      <w:r>
        <w:t>Answer: b</w:t>
      </w:r>
    </w:p>
    <w:p>
      <w:r>
        <w:t>Solution: ✅ सही उत्तर: B. मोहन ने यह पुस्तक लिखी</w:t>
      </w:r>
    </w:p>
    <w:p>
      <w:r>
        <w:t>🧠 PNC भाषा-नियम: 'द्वारा ... लिखी गई' → 'ने ... लिखी' — कर्म 'पुस्तक' स्त्रीलिंग है, अतः क्रिया 'लिखी'।</w:t>
      </w:r>
    </w:p>
    <w:p>
      <w:r>
        <w:t>🔍 PNC कारण: भूतकाल रखना है; 'लिखी गई' को कर्तृवाच्य में 'ने लिखी' होगा (D में 'ने+गई' दोहराव अशुद्ध है)।</w:t>
      </w:r>
    </w:p>
    <w:p>
      <w:r>
        <w:t>⚡ 5-Second Recall: 'द्वारा लिखी गई' → 'ने लिखी'</w:t>
      </w:r>
    </w:p>
    <w:p>
      <w:r>
        <w:t>Question: 'उससे बोला नहीं जाता।' (भाववाच्य) को कर्तृवाच्य में बदलिए।</w:t>
      </w:r>
    </w:p>
    <w:p>
      <w:r>
        <w:t>Change 'He cannot speak' (impersonal) into the active voice.</w:t>
      </w:r>
    </w:p>
    <w:p>
      <w:r>
        <w:t>(a) वह बोल नहीं पाया</w:t>
      </w:r>
    </w:p>
    <w:p>
      <w:r>
        <w:t>(b) वह नहीं बोलता था</w:t>
      </w:r>
    </w:p>
    <w:p>
      <w:r>
        <w:t>(c) वह न बोलेगा</w:t>
      </w:r>
    </w:p>
    <w:p>
      <w:r>
        <w:t>(d) वह बोल नहीं सकता</w:t>
      </w:r>
    </w:p>
    <w:p>
      <w:r>
        <w:t>Answer: d</w:t>
      </w:r>
    </w:p>
    <w:p>
      <w:r>
        <w:t>Solution: ✅ सही उत्तर: D. वह बोल नहीं सकता</w:t>
      </w:r>
    </w:p>
    <w:p>
      <w:r>
        <w:t>🧠 PNC भाषा-नियम: भाववाच्य की असमर्थता का कर्तृवाच्य रूप 'नहीं + सकता' से बनता है।</w:t>
      </w:r>
    </w:p>
    <w:p>
      <w:r>
        <w:t>🔍 PNC कारण: 'उससे बोला नहीं जाता' (स्थायी असमर्थता) → 'वह बोल नहीं सकता' — कर्ता प्रधान रूप।</w:t>
      </w:r>
    </w:p>
    <w:p>
      <w:r>
        <w:t>⚡ 5-Second Recall: 'से नहीं जाता' → 'नहीं सकता'</w:t>
      </w:r>
    </w:p>
    <w:p>
      <w:r>
        <w:t>Question: इनमें से किस वाक्य का भाववाच्य रूप अशुद्ध (अनुचित) है?</w:t>
      </w:r>
    </w:p>
    <w:p>
      <w:r>
        <w:t>Which of these sentences has an incorrect impersonal-voice form?</w:t>
      </w:r>
    </w:p>
    <w:p>
      <w:r>
        <w:t>(a) मुझसे प्रतिदिन सुबह टहला जाता है</w:t>
      </w:r>
    </w:p>
    <w:p>
      <w:r>
        <w:t>(b) बच्चे से ज़ोर-ज़ोर से रोया गया</w:t>
      </w:r>
    </w:p>
    <w:p>
      <w:r>
        <w:t>(c) उससे देर तक हँसा जा रहा है</w:t>
      </w:r>
    </w:p>
    <w:p>
      <w:r>
        <w:t>(d) राम से आम खाया जाता है</w:t>
      </w:r>
    </w:p>
    <w:p>
      <w:r>
        <w:t>Answer: d</w:t>
      </w:r>
    </w:p>
    <w:p>
      <w:r>
        <w:t>Solution: ✅ सही उत्तर: D. राम से आम खाया जाता है</w:t>
      </w:r>
    </w:p>
    <w:p>
      <w:r>
        <w:t>🧠 PNC भाषा-नियम: 'खाना' सकर्मक है — कर्म ('आम') सहित सही रूप कर्मवाच्य है; कर्म हटाकर भाववाच्य बनाना अशुद्ध है।</w:t>
      </w:r>
    </w:p>
    <w:p>
      <w:r>
        <w:t>🔍 PNC कारण: A, B, C में अकर्मक क्रियाएँ (टहलना, रोना, हँसना) हैं — भाववाच्य शुद्ध है; D सकर्मक क्रिया का भाववाच्य-रूप गलत है।</w:t>
      </w:r>
    </w:p>
    <w:p>
      <w:r>
        <w:t>⚡ 5-Second Recall: सकर्मक क्रिया का भाववाच्य नहीं बनता — कर्मवाच्य बनता है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