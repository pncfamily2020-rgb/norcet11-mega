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2, ?, 6, 8, 10</w:t>
      </w:r>
    </w:p>
    <w:p>
      <w:r>
        <w:t>2, ?, 6, 8, 10 में लुप्त संख्या ज्ञात कीजिए।</w:t>
      </w:r>
    </w:p>
    <w:p>
      <w:r>
        <w:t>(a) 3</w:t>
      </w:r>
    </w:p>
    <w:p>
      <w:r>
        <w:t>(b) 4</w:t>
      </w:r>
    </w:p>
    <w:p>
      <w:r>
        <w:t>(c) 5</w:t>
      </w:r>
    </w:p>
    <w:p>
      <w:r>
        <w:t>(d) 6</w:t>
      </w:r>
    </w:p>
    <w:p>
      <w:r>
        <w:t>Answer: b</w:t>
      </w:r>
    </w:p>
    <w:p>
      <w:r>
        <w:t>Solution: ✅ Correct Answer: B. 4</w:t>
      </w:r>
    </w:p>
    <w:p>
      <w:r>
        <w:t>🧠 PNC Core Concept: Constant addition with a missing middle term.</w:t>
      </w:r>
    </w:p>
    <w:p>
      <w:r>
        <w:t>🧭 PNC Solve Path: Differences are +2 each: 2 + 2 = 4.</w:t>
      </w:r>
    </w:p>
    <w:p>
      <w:r>
        <w:t>🔍 Why It Works: The common difference is +2.</w:t>
      </w:r>
    </w:p>
    <w:p>
      <w:r>
        <w:t>❌ Why Not Others: 3, 5 and 6 break the +2 step.</w:t>
      </w:r>
    </w:p>
    <w:p>
      <w:r>
        <w:t>⚠️ Exam Trap: Work from both sides of the gap.</w:t>
      </w:r>
    </w:p>
    <w:p>
      <w:r>
        <w:t>⚡ 5-Second Recall: +2</w:t>
      </w:r>
    </w:p>
    <w:p>
      <w:r>
        <w:t>Question: 5, 10, ?, 20, 25</w:t>
      </w:r>
    </w:p>
    <w:p>
      <w:r>
        <w:t>5, 10, ?, 20, 25 में लुप्त संख्या ज्ञात कीजिए।</w:t>
      </w:r>
    </w:p>
    <w:p>
      <w:r>
        <w:t>(a) 12</w:t>
      </w:r>
    </w:p>
    <w:p>
      <w:r>
        <w:t>(b) 13</w:t>
      </w:r>
    </w:p>
    <w:p>
      <w:r>
        <w:t>(c) 14</w:t>
      </w:r>
    </w:p>
    <w:p>
      <w:r>
        <w:t>(d) 15</w:t>
      </w:r>
    </w:p>
    <w:p>
      <w:r>
        <w:t>Answer: d</w:t>
      </w:r>
    </w:p>
    <w:p>
      <w:r>
        <w:t>Solution: ✅ Correct Answer: D. 15</w:t>
      </w:r>
    </w:p>
    <w:p>
      <w:r>
        <w:t>🧠 PNC Core Concept: Constant addition with a missing middle term.</w:t>
      </w:r>
    </w:p>
    <w:p>
      <w:r>
        <w:t>🧭 PNC Solve Path: Differences are +5: 10 + 5 = 15.</w:t>
      </w:r>
    </w:p>
    <w:p>
      <w:r>
        <w:t>🔍 Why It Works: The step is +5 throughout.</w:t>
      </w:r>
    </w:p>
    <w:p>
      <w:r>
        <w:t>❌ Why Not Others: 12, 13 and 14 break the +5 rule.</w:t>
      </w:r>
    </w:p>
    <w:p>
      <w:r>
        <w:t>⚠️ Exam Trap: Check both neighbouring gaps.</w:t>
      </w:r>
    </w:p>
    <w:p>
      <w:r>
        <w:t>⚡ 5-Second Recall: +5</w:t>
      </w:r>
    </w:p>
    <w:p>
      <w:r>
        <w:t>Question: 3, 6, ?, 24, 48</w:t>
      </w:r>
    </w:p>
    <w:p>
      <w:r>
        <w:t>3, 6, ?, 24, 48 में लुप्त संख्या ज्ञात कीजिए।</w:t>
      </w:r>
    </w:p>
    <w:p>
      <w:r>
        <w:t>(a) 12</w:t>
      </w:r>
    </w:p>
    <w:p>
      <w:r>
        <w:t>(b) 15</w:t>
      </w:r>
    </w:p>
    <w:p>
      <w:r>
        <w:t>(c) 18</w:t>
      </w:r>
    </w:p>
    <w:p>
      <w:r>
        <w:t>(d) 9</w:t>
      </w:r>
    </w:p>
    <w:p>
      <w:r>
        <w:t>Answer: a</w:t>
      </w:r>
    </w:p>
    <w:p>
      <w:r>
        <w:t>Solution: ✅ Correct Answer: A. 12</w:t>
      </w:r>
    </w:p>
    <w:p>
      <w:r>
        <w:t>🧠 PNC Core Concept: Constant multiplication with a missing middle term.</w:t>
      </w:r>
    </w:p>
    <w:p>
      <w:r>
        <w:t>🧭 PNC Solve Path: Each term doubles: 6 × 2 = 12.</w:t>
      </w:r>
    </w:p>
    <w:p>
      <w:r>
        <w:t>🔍 Why It Works: The ratio is ×2 throughout.</w:t>
      </w:r>
    </w:p>
    <w:p>
      <w:r>
        <w:t>❌ Why Not Others: 15 and 18 break the doubling; 9 is ×1.5.</w:t>
      </w:r>
    </w:p>
    <w:p>
      <w:r>
        <w:t>⚠️ Exam Trap: Multiply, do not add.</w:t>
      </w:r>
    </w:p>
    <w:p>
      <w:r>
        <w:t>⚡ 5-Second Recall: ×2</w:t>
      </w:r>
    </w:p>
    <w:p>
      <w:r>
        <w:t>Question: 100, 90, 80, ?, 60</w:t>
      </w:r>
    </w:p>
    <w:p>
      <w:r>
        <w:t>100, 90, 80, ?, 60 में लुप्त संख्या ज्ञात कीजिए।</w:t>
      </w:r>
    </w:p>
    <w:p>
      <w:r>
        <w:t>(a) 65</w:t>
      </w:r>
    </w:p>
    <w:p>
      <w:r>
        <w:t>(b) 75</w:t>
      </w:r>
    </w:p>
    <w:p>
      <w:r>
        <w:t>(c) 70</w:t>
      </w:r>
    </w:p>
    <w:p>
      <w:r>
        <w:t>(d) 85</w:t>
      </w:r>
    </w:p>
    <w:p>
      <w:r>
        <w:t>Answer: c</w:t>
      </w:r>
    </w:p>
    <w:p>
      <w:r>
        <w:t>Solution: ✅ Correct Answer: C. 70</w:t>
      </w:r>
    </w:p>
    <w:p>
      <w:r>
        <w:t>🧠 PNC Core Concept: Constant subtraction with a missing middle term.</w:t>
      </w:r>
    </w:p>
    <w:p>
      <w:r>
        <w:t>🧭 PNC Solve Path: Each term drops by 10: 80 − 10 = 70.</w:t>
      </w:r>
    </w:p>
    <w:p>
      <w:r>
        <w:t>🔍 Why It Works: The step is −10 throughout.</w:t>
      </w:r>
    </w:p>
    <w:p>
      <w:r>
        <w:t>❌ Why Not Others: 65 and 75 break the −10 rule; 85 rises.</w:t>
      </w:r>
    </w:p>
    <w:p>
      <w:r>
        <w:t>⚠️ Exam Trap: Keep the step constant.</w:t>
      </w:r>
    </w:p>
    <w:p>
      <w:r>
        <w:t>⚡ 5-Second Recall: −10</w:t>
      </w:r>
    </w:p>
    <w:p>
      <w:r>
        <w:t>Question: 1, 4, 9, ?, 25</w:t>
      </w:r>
    </w:p>
    <w:p>
      <w:r>
        <w:t>1, 4, 9, ?, 25 में लुप्त संख्या ज्ञात कीजिए।</w:t>
      </w:r>
    </w:p>
    <w:p>
      <w:r>
        <w:t>(a) 14</w:t>
      </w:r>
    </w:p>
    <w:p>
      <w:r>
        <w:t>(b) 16</w:t>
      </w:r>
    </w:p>
    <w:p>
      <w:r>
        <w:t>(c) 15</w:t>
      </w:r>
    </w:p>
    <w:p>
      <w:r>
        <w:t>(d) 18</w:t>
      </w:r>
    </w:p>
    <w:p>
      <w:r>
        <w:t>Answer: b</w:t>
      </w:r>
    </w:p>
    <w:p>
      <w:r>
        <w:t>Solution: ✅ Correct Answer: B. 16</w:t>
      </w:r>
    </w:p>
    <w:p>
      <w:r>
        <w:t>🧠 PNC Core Concept: Squares of consecutive numbers.</w:t>
      </w:r>
    </w:p>
    <w:p>
      <w:r>
        <w:t>🧭 PNC Solve Path: 1², 2², 3², 4², 5² → 4² = 16.</w:t>
      </w:r>
    </w:p>
    <w:p>
      <w:r>
        <w:t>🔍 Why It Works: The pattern is perfect squares.</w:t>
      </w:r>
    </w:p>
    <w:p>
      <w:r>
        <w:t>❌ Why Not Others: 14, 15 and 18 are not squares.</w:t>
      </w:r>
    </w:p>
    <w:p>
      <w:r>
        <w:t>⚠️ Exam Trap: 4² = 16.</w:t>
      </w:r>
    </w:p>
    <w:p>
      <w:r>
        <w:t>⚡ 5-Second Recall: n²</w:t>
      </w:r>
    </w:p>
    <w:p>
      <w:r>
        <w:t>Question: 2, 5, 10, 17, ?</w:t>
      </w:r>
    </w:p>
    <w:p>
      <w:r>
        <w:t>2, 5, 10, 17, ? में लुप्त संख्या ज्ञात कीजिए।</w:t>
      </w:r>
    </w:p>
    <w:p>
      <w:r>
        <w:t>(a) 26</w:t>
      </w:r>
    </w:p>
    <w:p>
      <w:r>
        <w:t>(b) 25</w:t>
      </w:r>
    </w:p>
    <w:p>
      <w:r>
        <w:t>(c) 27</w:t>
      </w:r>
    </w:p>
    <w:p>
      <w:r>
        <w:t>(d) 24</w:t>
      </w:r>
    </w:p>
    <w:p>
      <w:r>
        <w:t>Answer: a</w:t>
      </w:r>
    </w:p>
    <w:p>
      <w:r>
        <w:t>Solution: ✅ Correct Answer: A. 26</w:t>
      </w:r>
    </w:p>
    <w:p>
      <w:r>
        <w:t>🧠 PNC Core Concept: Differences grow by odd numbers.</w:t>
      </w:r>
    </w:p>
    <w:p>
      <w:r>
        <w:t>🧭 PNC Solve Path: +3, +5, +7 → next +9: 17 + 9 = 26.</w:t>
      </w:r>
    </w:p>
    <w:p>
      <w:r>
        <w:t>🔍 Why It Works: The gaps are consecutive odd numbers.</w:t>
      </w:r>
    </w:p>
    <w:p>
      <w:r>
        <w:t>❌ Why Not Others: 25, 27 and 24 use wrong gaps.</w:t>
      </w:r>
    </w:p>
    <w:p>
      <w:r>
        <w:t>⚠️ Exam Trap: Check the differences first.</w:t>
      </w:r>
    </w:p>
    <w:p>
      <w:r>
        <w:t>⚡ 5-Second Recall: +3,+5,+7,+9</w:t>
      </w:r>
    </w:p>
    <w:p>
      <w:r>
        <w:t>Question: 3, 9, 27, 81, ?</w:t>
      </w:r>
    </w:p>
    <w:p>
      <w:r>
        <w:t>3, 9, 27, 81, ? में लुप्त संख्या ज्ञात कीजिए।</w:t>
      </w:r>
    </w:p>
    <w:p>
      <w:r>
        <w:t>(a) 216</w:t>
      </w:r>
    </w:p>
    <w:p>
      <w:r>
        <w:t>(b) 234</w:t>
      </w:r>
    </w:p>
    <w:p>
      <w:r>
        <w:t>(c) 243</w:t>
      </w:r>
    </w:p>
    <w:p>
      <w:r>
        <w:t>(d) 252</w:t>
      </w:r>
    </w:p>
    <w:p>
      <w:r>
        <w:t>Answer: c</w:t>
      </w:r>
    </w:p>
    <w:p>
      <w:r>
        <w:t>Solution: ✅ Correct Answer: C. 243</w:t>
      </w:r>
    </w:p>
    <w:p>
      <w:r>
        <w:t>🧠 PNC Core Concept: Powers of 3.</w:t>
      </w:r>
    </w:p>
    <w:p>
      <w:r>
        <w:t>🧭 PNC Solve Path: 3¹, 3², 3³, 3⁴ → 3⁵ = 243.</w:t>
      </w:r>
    </w:p>
    <w:p>
      <w:r>
        <w:t>🔍 Why It Works: Each term triples.</w:t>
      </w:r>
    </w:p>
    <w:p>
      <w:r>
        <w:t>❌ Why Not Others: 216 is 6³; 234 and 252 break the pattern.</w:t>
      </w:r>
    </w:p>
    <w:p>
      <w:r>
        <w:t>⚠️ Exam Trap: 81 × 3 = 243.</w:t>
      </w:r>
    </w:p>
    <w:p>
      <w:r>
        <w:t>⚡ 5-Second Recall: 3ⁿ</w:t>
      </w:r>
    </w:p>
    <w:p>
      <w:r>
        <w:t>Question: 2, 3, 5, 8, 13, ?</w:t>
      </w:r>
    </w:p>
    <w:p>
      <w:r>
        <w:t>2, 3, 5, 8, 13, ? में लुप्त संख्या ज्ञात कीजिए।</w:t>
      </w:r>
    </w:p>
    <w:p>
      <w:r>
        <w:t>(a) 19</w:t>
      </w:r>
    </w:p>
    <w:p>
      <w:r>
        <w:t>(b) 20</w:t>
      </w:r>
    </w:p>
    <w:p>
      <w:r>
        <w:t>(c) 22</w:t>
      </w:r>
    </w:p>
    <w:p>
      <w:r>
        <w:t>(d) 21</w:t>
      </w:r>
    </w:p>
    <w:p>
      <w:r>
        <w:t>Answer: d</w:t>
      </w:r>
    </w:p>
    <w:p>
      <w:r>
        <w:t>Solution: ✅ Correct Answer: D. 21</w:t>
      </w:r>
    </w:p>
    <w:p>
      <w:r>
        <w:t>🧠 PNC Core Concept: Fibonacci-style sum of the previous two terms.</w:t>
      </w:r>
    </w:p>
    <w:p>
      <w:r>
        <w:t>🧭 PNC Solve Path: 8 + 13 = 21.</w:t>
      </w:r>
    </w:p>
    <w:p>
      <w:r>
        <w:t>🔍 Why It Works: Each term adds the two before it.</w:t>
      </w:r>
    </w:p>
    <w:p>
      <w:r>
        <w:t>❌ Why Not Others: 19, 20 and 22 break the sum rule.</w:t>
      </w:r>
    </w:p>
    <w:p>
      <w:r>
        <w:t>⚠️ Exam Trap: Add the last two terms.</w:t>
      </w:r>
    </w:p>
    <w:p>
      <w:r>
        <w:t>⚡ 5-Second Recall: Sum of last two</w:t>
      </w:r>
    </w:p>
    <w:p>
      <w:r>
        <w:t>Question: 50, 45, 39, 32, ?</w:t>
      </w:r>
    </w:p>
    <w:p>
      <w:r>
        <w:t>50, 45, 39, 32, ? में लुप्त संख्या ज्ञात कीजिए।</w:t>
      </w:r>
    </w:p>
    <w:p>
      <w:r>
        <w:t>(a) 23</w:t>
      </w:r>
    </w:p>
    <w:p>
      <w:r>
        <w:t>(b) 24</w:t>
      </w:r>
    </w:p>
    <w:p>
      <w:r>
        <w:t>(c) 25</w:t>
      </w:r>
    </w:p>
    <w:p>
      <w:r>
        <w:t>(d) 26</w:t>
      </w:r>
    </w:p>
    <w:p>
      <w:r>
        <w:t>Answer: b</w:t>
      </w:r>
    </w:p>
    <w:p>
      <w:r>
        <w:t>Solution: ✅ Correct Answer: B. 24</w:t>
      </w:r>
    </w:p>
    <w:p>
      <w:r>
        <w:t>🧠 PNC Core Concept: Differences grow by 1 each step.</w:t>
      </w:r>
    </w:p>
    <w:p>
      <w:r>
        <w:t>🧭 PNC Solve Path: −5, −6, −7 → next −8: 32 − 8 = 24.</w:t>
      </w:r>
    </w:p>
    <w:p>
      <w:r>
        <w:t>🔍 Why It Works: The subtracted gaps increase steadily.</w:t>
      </w:r>
    </w:p>
    <w:p>
      <w:r>
        <w:t>❌ Why Not Others: 23, 25 and 26 use wrong gaps.</w:t>
      </w:r>
    </w:p>
    <w:p>
      <w:r>
        <w:t>⚠️ Exam Trap: The gaps themselves grow.</w:t>
      </w:r>
    </w:p>
    <w:p>
      <w:r>
        <w:t>⚡ 5-Second Recall: −5,−6,−7,−8</w:t>
      </w:r>
    </w:p>
    <w:p>
      <w:r>
        <w:t>Question: 4, 8, 16, 32, ?</w:t>
      </w:r>
    </w:p>
    <w:p>
      <w:r>
        <w:t>4, 8, 16, 32, ? में लुप्त संख्या ज्ञात कीजिए।</w:t>
      </w:r>
    </w:p>
    <w:p>
      <w:r>
        <w:t>(a) 64</w:t>
      </w:r>
    </w:p>
    <w:p>
      <w:r>
        <w:t>(b) 62</w:t>
      </w:r>
    </w:p>
    <w:p>
      <w:r>
        <w:t>(c) 66</w:t>
      </w:r>
    </w:p>
    <w:p>
      <w:r>
        <w:t>(d) 60</w:t>
      </w:r>
    </w:p>
    <w:p>
      <w:r>
        <w:t>Answer: a</w:t>
      </w:r>
    </w:p>
    <w:p>
      <w:r>
        <w:t>Solution: ✅ Correct Answer: A. 64</w:t>
      </w:r>
    </w:p>
    <w:p>
      <w:r>
        <w:t>🧠 PNC Core Concept: Powers of 2.</w:t>
      </w:r>
    </w:p>
    <w:p>
      <w:r>
        <w:t>🧭 PNC Solve Path: 2², 2³, 2⁴, 2⁵ → 2⁶ = 64.</w:t>
      </w:r>
    </w:p>
    <w:p>
      <w:r>
        <w:t>🔍 Why It Works: Each term doubles.</w:t>
      </w:r>
    </w:p>
    <w:p>
      <w:r>
        <w:t>❌ Why Not Others: 62, 66 and 60 break the doubling.</w:t>
      </w:r>
    </w:p>
    <w:p>
      <w:r>
        <w:t>⚠️ Exam Trap: 32 × 2 = 64.</w:t>
      </w:r>
    </w:p>
    <w:p>
      <w:r>
        <w:t>⚡ 5-Second Recall: 2ⁿ</w:t>
      </w:r>
    </w:p>
    <w:p>
      <w:r>
        <w:t>Question: 7, 14, 21, 28, ?</w:t>
      </w:r>
    </w:p>
    <w:p>
      <w:r>
        <w:t>7, 14, 21, 28, ? में लुप्त संख्या ज्ञात कीजिए।</w:t>
      </w:r>
    </w:p>
    <w:p>
      <w:r>
        <w:t>(a) 33</w:t>
      </w:r>
    </w:p>
    <w:p>
      <w:r>
        <w:t>(b) 34</w:t>
      </w:r>
    </w:p>
    <w:p>
      <w:r>
        <w:t>(c) 35</w:t>
      </w:r>
    </w:p>
    <w:p>
      <w:r>
        <w:t>(d) 36</w:t>
      </w:r>
    </w:p>
    <w:p>
      <w:r>
        <w:t>Answer: c</w:t>
      </w:r>
    </w:p>
    <w:p>
      <w:r>
        <w:t>Solution: ✅ Correct Answer: C. 35</w:t>
      </w:r>
    </w:p>
    <w:p>
      <w:r>
        <w:t>🧠 PNC Core Concept: Multiples of 7.</w:t>
      </w:r>
    </w:p>
    <w:p>
      <w:r>
        <w:t>🧭 PNC Solve Path: 7, 14, 21, 28 → next 7 × 5 = 35.</w:t>
      </w:r>
    </w:p>
    <w:p>
      <w:r>
        <w:t>🔍 Why It Works: Each term adds 7.</w:t>
      </w:r>
    </w:p>
    <w:p>
      <w:r>
        <w:t>❌ Why Not Others: 33, 34 and 36 are not multiples of 7.</w:t>
      </w:r>
    </w:p>
    <w:p>
      <w:r>
        <w:t>⚠️ Exam Trap: Continue the multiples table.</w:t>
      </w:r>
    </w:p>
    <w:p>
      <w:r>
        <w:t>⚡ 5-Second Recall: ×7 table</w:t>
      </w:r>
    </w:p>
    <w:p>
      <w:r>
        <w:t>Question: 5, 11, 23, 47, ?</w:t>
      </w:r>
    </w:p>
    <w:p>
      <w:r>
        <w:t>5, 11, 23, 47, ? में लुप्त संख्या ज्ञात कीजिए।</w:t>
      </w:r>
    </w:p>
    <w:p>
      <w:r>
        <w:t>(a) 93</w:t>
      </w:r>
    </w:p>
    <w:p>
      <w:r>
        <w:t>(b) 95</w:t>
      </w:r>
    </w:p>
    <w:p>
      <w:r>
        <w:t>(c) 97</w:t>
      </w:r>
    </w:p>
    <w:p>
      <w:r>
        <w:t>(d) 91</w:t>
      </w:r>
    </w:p>
    <w:p>
      <w:r>
        <w:t>Answer: b</w:t>
      </w:r>
    </w:p>
    <w:p>
      <w:r>
        <w:t>Solution: ✅ Correct Answer: B. 95</w:t>
      </w:r>
    </w:p>
    <w:p>
      <w:r>
        <w:t>🧠 PNC Core Concept: Multiply by 2, then add 1.</w:t>
      </w:r>
    </w:p>
    <w:p>
      <w:r>
        <w:t>🧭 PNC Solve Path: 5×2+1=11; 11×2+1=23; 23×2+1=47; 47×2+1=95.</w:t>
      </w:r>
    </w:p>
    <w:p>
      <w:r>
        <w:t>🔍 Why It Works: The ×2+1 rule is consistent.</w:t>
      </w:r>
    </w:p>
    <w:p>
      <w:r>
        <w:t>❌ Why Not Others: 93 and 97 come from ×2−1 or +3; 91 from ×2−3.</w:t>
      </w:r>
    </w:p>
    <w:p>
      <w:r>
        <w:t>⚠️ Exam Trap: Add 1 after doubling.</w:t>
      </w:r>
    </w:p>
    <w:p>
      <w:r>
        <w:t>⚡ 5-Second Recall: ×2+1</w:t>
      </w:r>
    </w:p>
    <w:p>
      <w:r>
        <w:t>Question: 1, 3, 7, 15, 31, ?</w:t>
      </w:r>
    </w:p>
    <w:p>
      <w:r>
        <w:t>1, 3, 7, 15, 31, ? में लुप्त संख्या ज्ञात कीजिए।</w:t>
      </w:r>
    </w:p>
    <w:p>
      <w:r>
        <w:t>(a) 63</w:t>
      </w:r>
    </w:p>
    <w:p>
      <w:r>
        <w:t>(b) 61</w:t>
      </w:r>
    </w:p>
    <w:p>
      <w:r>
        <w:t>(c) 65</w:t>
      </w:r>
    </w:p>
    <w:p>
      <w:r>
        <w:t>(d) 59</w:t>
      </w:r>
    </w:p>
    <w:p>
      <w:r>
        <w:t>Answer: a</w:t>
      </w:r>
    </w:p>
    <w:p>
      <w:r>
        <w:t>Solution: ✅ Correct Answer: A. 63</w:t>
      </w:r>
    </w:p>
    <w:p>
      <w:r>
        <w:t>🧠 PNC Core Concept: Multiply by 2, then add 1.</w:t>
      </w:r>
    </w:p>
    <w:p>
      <w:r>
        <w:t>🧭 PNC Solve Path: 1×2+1=3; 3×2+1=7; …; 31×2+1=63.</w:t>
      </w:r>
    </w:p>
    <w:p>
      <w:r>
        <w:t>🔍 Why It Works: The ×2+1 rule is consistent.</w:t>
      </w:r>
    </w:p>
    <w:p>
      <w:r>
        <w:t>❌ Why Not Others: 61 and 59 come from ×2−1 or −3; 65 from +3.</w:t>
      </w:r>
    </w:p>
    <w:p>
      <w:r>
        <w:t>⚠️ Exam Trap: 31 × 2 + 1 = 63.</w:t>
      </w:r>
    </w:p>
    <w:p>
      <w:r>
        <w:t>⚡ 5-Second Recall: ×2+1</w:t>
      </w:r>
    </w:p>
    <w:p>
      <w:r>
        <w:t>Question: 2, 6, 18, 54, ?</w:t>
      </w:r>
    </w:p>
    <w:p>
      <w:r>
        <w:t>2, 6, 18, 54, ? में लुप्त संख्या ज्ञात कीजिए।</w:t>
      </w:r>
    </w:p>
    <w:p>
      <w:r>
        <w:t>(a) 158</w:t>
      </w:r>
    </w:p>
    <w:p>
      <w:r>
        <w:t>(b) 160</w:t>
      </w:r>
    </w:p>
    <w:p>
      <w:r>
        <w:t>(c) 164</w:t>
      </w:r>
    </w:p>
    <w:p>
      <w:r>
        <w:t>(d) 162</w:t>
      </w:r>
    </w:p>
    <w:p>
      <w:r>
        <w:t>Answer: d</w:t>
      </w:r>
    </w:p>
    <w:p>
      <w:r>
        <w:t>Solution: ✅ Correct Answer: D. 162</w:t>
      </w:r>
    </w:p>
    <w:p>
      <w:r>
        <w:t>🧠 PNC Core Concept: Constant multiplication.</w:t>
      </w:r>
    </w:p>
    <w:p>
      <w:r>
        <w:t>🧭 PNC Solve Path: Each term triples: 54 × 3 = 162.</w:t>
      </w:r>
    </w:p>
    <w:p>
      <w:r>
        <w:t>🔍 Why It Works: The common ratio is 3.</w:t>
      </w:r>
    </w:p>
    <w:p>
      <w:r>
        <w:t>❌ Why Not Others: 158 and 160 come from adding; 164 from a wrong multiplier.</w:t>
      </w:r>
    </w:p>
    <w:p>
      <w:r>
        <w:t>⚠️ Exam Trap: Multiply by 3.</w:t>
      </w:r>
    </w:p>
    <w:p>
      <w:r>
        <w:t>⚡ 5-Second Recall: ×3</w:t>
      </w:r>
    </w:p>
    <w:p>
      <w:r>
        <w:t>Question: 9, 12, 17, 24, ?</w:t>
      </w:r>
    </w:p>
    <w:p>
      <w:r>
        <w:t>9, 12, 17, 24, ? में लुप्त संख्या ज्ञात कीजिए।</w:t>
      </w:r>
    </w:p>
    <w:p>
      <w:r>
        <w:t>(a) 31</w:t>
      </w:r>
    </w:p>
    <w:p>
      <w:r>
        <w:t>(b) 32</w:t>
      </w:r>
    </w:p>
    <w:p>
      <w:r>
        <w:t>(c) 33</w:t>
      </w:r>
    </w:p>
    <w:p>
      <w:r>
        <w:t>(d) 34</w:t>
      </w:r>
    </w:p>
    <w:p>
      <w:r>
        <w:t>Answer: c</w:t>
      </w:r>
    </w:p>
    <w:p>
      <w:r>
        <w:t>Solution: ✅ Correct Answer: C. 33</w:t>
      </w:r>
    </w:p>
    <w:p>
      <w:r>
        <w:t>🧠 PNC Core Concept: Differences grow by odd numbers.</w:t>
      </w:r>
    </w:p>
    <w:p>
      <w:r>
        <w:t>🧭 PNC Solve Path: +3, +5, +7 → next +9: 24 + 9 = 33.</w:t>
      </w:r>
    </w:p>
    <w:p>
      <w:r>
        <w:t>🔍 Why It Works: The gaps are consecutive odd numbers.</w:t>
      </w:r>
    </w:p>
    <w:p>
      <w:r>
        <w:t>❌ Why Not Others: 31, 32 and 34 use wrong gaps.</w:t>
      </w:r>
    </w:p>
    <w:p>
      <w:r>
        <w:t>⚠️ Exam Trap: Look at the differences.</w:t>
      </w:r>
    </w:p>
    <w:p>
      <w:r>
        <w:t>⚡ 5-Second Recall: +3,+5,+7,+9</w:t>
      </w:r>
    </w:p>
    <w:p>
      <w:r>
        <w:t>Question: 100, 64, 36, 16, ?</w:t>
      </w:r>
    </w:p>
    <w:p>
      <w:r>
        <w:t>100, 64, 36, 16, ? में लुप्त संख्या ज्ञात कीजिए।</w:t>
      </w:r>
    </w:p>
    <w:p>
      <w:r>
        <w:t>(a) 4</w:t>
      </w:r>
    </w:p>
    <w:p>
      <w:r>
        <w:t>(b) 8</w:t>
      </w:r>
    </w:p>
    <w:p>
      <w:r>
        <w:t>(c) 6</w:t>
      </w:r>
    </w:p>
    <w:p>
      <w:r>
        <w:t>(d) 2</w:t>
      </w:r>
    </w:p>
    <w:p>
      <w:r>
        <w:t>Answer: a</w:t>
      </w:r>
    </w:p>
    <w:p>
      <w:r>
        <w:t>Solution: ✅ Correct Answer: A. 4</w:t>
      </w:r>
    </w:p>
    <w:p>
      <w:r>
        <w:t>🧠 PNC Core Concept: Squares of even numbers in descending order.</w:t>
      </w:r>
    </w:p>
    <w:p>
      <w:r>
        <w:t>🧭 PNC Solve Path: 10², 8², 6², 4² → 2² = 4.</w:t>
      </w:r>
    </w:p>
    <w:p>
      <w:r>
        <w:t>🔍 Why It Works: The bases fall by 2 each step.</w:t>
      </w:r>
    </w:p>
    <w:p>
      <w:r>
        <w:t>❌ Why Not Others: 8, 6 and 2 are not the next square.</w:t>
      </w:r>
    </w:p>
    <w:p>
      <w:r>
        <w:t>⚠️ Exam Trap: 2² = 4.</w:t>
      </w:r>
    </w:p>
    <w:p>
      <w:r>
        <w:t>⚡ 5-Second Recall: Even squares</w:t>
      </w:r>
    </w:p>
    <w:p>
      <w:r>
        <w:t>Question: 3, 4, 6, 10, 18, ?</w:t>
      </w:r>
    </w:p>
    <w:p>
      <w:r>
        <w:t>3, 4, 6, 10, 18, ? में लुप्त संख्या ज्ञात कीजिए।</w:t>
      </w:r>
    </w:p>
    <w:p>
      <w:r>
        <w:t>(a) 32</w:t>
      </w:r>
    </w:p>
    <w:p>
      <w:r>
        <w:t>(b) 34</w:t>
      </w:r>
    </w:p>
    <w:p>
      <w:r>
        <w:t>(c) 36</w:t>
      </w:r>
    </w:p>
    <w:p>
      <w:r>
        <w:t>(d) 38</w:t>
      </w:r>
    </w:p>
    <w:p>
      <w:r>
        <w:t>Answer: b</w:t>
      </w:r>
    </w:p>
    <w:p>
      <w:r>
        <w:t>Solution: ✅ Correct Answer: B. 34</w:t>
      </w:r>
    </w:p>
    <w:p>
      <w:r>
        <w:t>🧠 PNC Core Concept: Differences double each step.</w:t>
      </w:r>
    </w:p>
    <w:p>
      <w:r>
        <w:t>🧭 PNC Solve Path: +1, +2, +4, +8 → next +16: 18 + 16 = 34.</w:t>
      </w:r>
    </w:p>
    <w:p>
      <w:r>
        <w:t>🔍 Why It Works: The gaps double: 1, 2, 4, 8, 16.</w:t>
      </w:r>
    </w:p>
    <w:p>
      <w:r>
        <w:t>❌ Why Not Others: 32, 36 and 38 use wrong gaps.</w:t>
      </w:r>
    </w:p>
    <w:p>
      <w:r>
        <w:t>⚠️ Exam Trap: The gaps double, not the terms.</w:t>
      </w:r>
    </w:p>
    <w:p>
      <w:r>
        <w:t>⚡ 5-Second Recall: +1,+2,+4,+8,+16</w:t>
      </w:r>
    </w:p>
    <w:p>
      <w:r>
        <w:t>Question: 2, 5, 10, 50, ?</w:t>
      </w:r>
    </w:p>
    <w:p>
      <w:r>
        <w:t>2, 5, 10, 50, ? में लुप्त संख्या ज्ञात कीजिए।</w:t>
      </w:r>
    </w:p>
    <w:p>
      <w:r>
        <w:t>(a) 250</w:t>
      </w:r>
    </w:p>
    <w:p>
      <w:r>
        <w:t>(b) 400</w:t>
      </w:r>
    </w:p>
    <w:p>
      <w:r>
        <w:t>(c) 450</w:t>
      </w:r>
    </w:p>
    <w:p>
      <w:r>
        <w:t>(d) 500</w:t>
      </w:r>
    </w:p>
    <w:p>
      <w:r>
        <w:t>Answer: d</w:t>
      </w:r>
    </w:p>
    <w:p>
      <w:r>
        <w:t>Solution: ✅ Correct Answer: D. 500</w:t>
      </w:r>
    </w:p>
    <w:p>
      <w:r>
        <w:t>🧠 PNC Core Concept: Each term multiplies the previous two.</w:t>
      </w:r>
    </w:p>
    <w:p>
      <w:r>
        <w:t>🧭 PNC Solve Path: 2×5=10; 5×10=50; 10×50=500.</w:t>
      </w:r>
    </w:p>
    <w:p>
      <w:r>
        <w:t>🔍 Why It Works: The product rule links every three terms.</w:t>
      </w:r>
    </w:p>
    <w:p>
      <w:r>
        <w:t>❌ Why Not Others: 250 is 5×50; 400 and 450 break the rule.</w:t>
      </w:r>
    </w:p>
    <w:p>
      <w:r>
        <w:t>⚠️ Exam Trap: Multiply the last two terms.</w:t>
      </w:r>
    </w:p>
    <w:p>
      <w:r>
        <w:t>⚡ 5-Second Recall: a×b, b×c, c×d</w:t>
      </w:r>
    </w:p>
    <w:p>
      <w:r>
        <w:t>Question: 1, 8, 9, 64, ?</w:t>
      </w:r>
    </w:p>
    <w:p>
      <w:r>
        <w:t>1, 8, 9, 64, ? में लुप्त संख्या ज्ञात कीजिए।</w:t>
      </w:r>
    </w:p>
    <w:p>
      <w:r>
        <w:t>(a) 25</w:t>
      </w:r>
    </w:p>
    <w:p>
      <w:r>
        <w:t>(b) 27</w:t>
      </w:r>
    </w:p>
    <w:p>
      <w:r>
        <w:t>(c) 32</w:t>
      </w:r>
    </w:p>
    <w:p>
      <w:r>
        <w:t>(d) 36</w:t>
      </w:r>
    </w:p>
    <w:p>
      <w:r>
        <w:t>Answer: a</w:t>
      </w:r>
    </w:p>
    <w:p>
      <w:r>
        <w:t>Solution: ✅ Correct Answer: A. 25</w:t>
      </w:r>
    </w:p>
    <w:p>
      <w:r>
        <w:t>🧠 PNC Core Concept: Alternating squares and cubes.</w:t>
      </w:r>
    </w:p>
    <w:p>
      <w:r>
        <w:t>🧭 PNC Solve Path: 1², 2³, 3², 4³ → 5² = 25.</w:t>
      </w:r>
    </w:p>
    <w:p>
      <w:r>
        <w:t>🔍 Why It Works: The powers alternate 2 and 3.</w:t>
      </w:r>
    </w:p>
    <w:p>
      <w:r>
        <w:t>❌ Why Not Others: 27 is 3³; 32 and 36 break the pattern.</w:t>
      </w:r>
    </w:p>
    <w:p>
      <w:r>
        <w:t>⚠️ Exam Trap: Next is a square, not a cube.</w:t>
      </w:r>
    </w:p>
    <w:p>
      <w:r>
        <w:t>⚡ 5-Second Recall: Square, cube, square, cube</w:t>
      </w:r>
    </w:p>
    <w:p>
      <w:r>
        <w:t>Question: 13, 17, 23, 31, ?</w:t>
      </w:r>
    </w:p>
    <w:p>
      <w:r>
        <w:t>13, 17, 23, 31, ? में लुप्त संख्या ज्ञात कीजिए।</w:t>
      </w:r>
    </w:p>
    <w:p>
      <w:r>
        <w:t>(a) 39</w:t>
      </w:r>
    </w:p>
    <w:p>
      <w:r>
        <w:t>(b) 40</w:t>
      </w:r>
    </w:p>
    <w:p>
      <w:r>
        <w:t>(c) 41</w:t>
      </w:r>
    </w:p>
    <w:p>
      <w:r>
        <w:t>(d) 43</w:t>
      </w:r>
    </w:p>
    <w:p>
      <w:r>
        <w:t>Answer: c</w:t>
      </w:r>
    </w:p>
    <w:p>
      <w:r>
        <w:t>Solution: ✅ Correct Answer: C. 41</w:t>
      </w:r>
    </w:p>
    <w:p>
      <w:r>
        <w:t>🧠 PNC Core Concept: Differences grow by even numbers.</w:t>
      </w:r>
    </w:p>
    <w:p>
      <w:r>
        <w:t>🧭 PNC Solve Path: +4, +6, +8 → next +10: 31 + 10 = 41.</w:t>
      </w:r>
    </w:p>
    <w:p>
      <w:r>
        <w:t>🔍 Why It Works: The gaps are consecutive even numbers.</w:t>
      </w:r>
    </w:p>
    <w:p>
      <w:r>
        <w:t>❌ Why Not Others: 39, 40 and 43 use wrong gaps.</w:t>
      </w:r>
    </w:p>
    <w:p>
      <w:r>
        <w:t>⚠️ Exam Trap: The gaps grow by 2 each step.</w:t>
      </w:r>
    </w:p>
    <w:p>
      <w:r>
        <w:t>⚡ 5-Second Recall: +4,+6,+8,+10</w:t>
      </w:r>
    </w:p>
    <w:p>
      <w:r>
        <w:t>Question: 4, 6, 9, 13.5, ?</w:t>
      </w:r>
    </w:p>
    <w:p>
      <w:r>
        <w:t>4, 6, 9, 13.5, ? में लुप्त संख्या ज्ञात कीजिए।</w:t>
      </w:r>
    </w:p>
    <w:p>
      <w:r>
        <w:t>(a) 18.5</w:t>
      </w:r>
    </w:p>
    <w:p>
      <w:r>
        <w:t>(b) 20.25</w:t>
      </w:r>
    </w:p>
    <w:p>
      <w:r>
        <w:t>(c) 21</w:t>
      </w:r>
    </w:p>
    <w:p>
      <w:r>
        <w:t>(d) 19.75</w:t>
      </w:r>
    </w:p>
    <w:p>
      <w:r>
        <w:t>Answer: b</w:t>
      </w:r>
    </w:p>
    <w:p>
      <w:r>
        <w:t>Solution: ✅ Correct Answer: B. 20.25</w:t>
      </w:r>
    </w:p>
    <w:p>
      <w:r>
        <w:t>🧠 PNC Core Concept: Constant multiplication by 1.5.</w:t>
      </w:r>
    </w:p>
    <w:p>
      <w:r>
        <w:t>🧭 PNC Solve Path: 4×1.5=6; 6×1.5=9; 9×1.5=13.5; 13.5×1.5=20.25.</w:t>
      </w:r>
    </w:p>
    <w:p>
      <w:r>
        <w:t>🔍 Why It Works: The ratio is 3/2 throughout.</w:t>
      </w:r>
    </w:p>
    <w:p>
      <w:r>
        <w:t>❌ Why Not Others: 18.5 and 21 come from adding; 19.75 from a wrong ratio.</w:t>
      </w:r>
    </w:p>
    <w:p>
      <w:r>
        <w:t>⚠️ Exam Trap: Multiply by 1.5 exactly.</w:t>
      </w:r>
    </w:p>
    <w:p>
      <w:r>
        <w:t>⚡ 5-Second Recall: ×1.5</w:t>
      </w:r>
    </w:p>
    <w:p>
      <w:r>
        <w:t>Question: 1, 4, 27, 256, ?</w:t>
      </w:r>
    </w:p>
    <w:p>
      <w:r>
        <w:t>1, 4, 27, 256, ? में लुप्त संख्या ज्ञात कीजिए।</w:t>
      </w:r>
    </w:p>
    <w:p>
      <w:r>
        <w:t>(a) 3,000</w:t>
      </w:r>
    </w:p>
    <w:p>
      <w:r>
        <w:t>(b) 3,075</w:t>
      </w:r>
    </w:p>
    <w:p>
      <w:r>
        <w:t>(c) 3,100</w:t>
      </w:r>
    </w:p>
    <w:p>
      <w:r>
        <w:t>(d) 3,125</w:t>
      </w:r>
    </w:p>
    <w:p>
      <w:r>
        <w:t>Answer: d</w:t>
      </w:r>
    </w:p>
    <w:p>
      <w:r>
        <w:t>Solution: ✅ Correct Answer: D. 3,125</w:t>
      </w:r>
    </w:p>
    <w:p>
      <w:r>
        <w:t>🧠 PNC Core Concept: n raised to itself.</w:t>
      </w:r>
    </w:p>
    <w:p>
      <w:r>
        <w:t>🧭 PNC Solve Path: 1¹, 2², 3³, 4⁴ → 5⁵ = 3,125.</w:t>
      </w:r>
    </w:p>
    <w:p>
      <w:r>
        <w:t>🔍 Why It Works: Each term is a number raised to itself.</w:t>
      </w:r>
    </w:p>
    <w:p>
      <w:r>
        <w:t>❌ Why Not Others: 3,000 and 3,100 are not 5⁵; 3,075 breaks the pattern.</w:t>
      </w:r>
    </w:p>
    <w:p>
      <w:r>
        <w:t>⚠️ Exam Trap: 5⁵ = 3,125.</w:t>
      </w:r>
    </w:p>
    <w:p>
      <w:r>
        <w:t>⚡ 5-Second Recall: nⁿ</w:t>
      </w:r>
    </w:p>
    <w:p>
      <w:r>
        <w:t>Question: 3, 5, 9, 17, 33, ?</w:t>
      </w:r>
    </w:p>
    <w:p>
      <w:r>
        <w:t>3, 5, 9, 17, 33, ? में लुप्त संख्या ज्ञात कीजिए।</w:t>
      </w:r>
    </w:p>
    <w:p>
      <w:r>
        <w:t>(a) 65</w:t>
      </w:r>
    </w:p>
    <w:p>
      <w:r>
        <w:t>(b) 64</w:t>
      </w:r>
    </w:p>
    <w:p>
      <w:r>
        <w:t>(c) 66</w:t>
      </w:r>
    </w:p>
    <w:p>
      <w:r>
        <w:t>(d) 63</w:t>
      </w:r>
    </w:p>
    <w:p>
      <w:r>
        <w:t>Answer: a</w:t>
      </w:r>
    </w:p>
    <w:p>
      <w:r>
        <w:t>Solution: ✅ Correct Answer: A. 65</w:t>
      </w:r>
    </w:p>
    <w:p>
      <w:r>
        <w:t>🧠 PNC Core Concept: Multiply by 2, then subtract 1.</w:t>
      </w:r>
    </w:p>
    <w:p>
      <w:r>
        <w:t>🧭 PNC Solve Path: 3×2−1=5; 5×2−1=9; …; 33×2−1=65.</w:t>
      </w:r>
    </w:p>
    <w:p>
      <w:r>
        <w:t>🔍 Why It Works: The ×2−1 rule is consistent.</w:t>
      </w:r>
    </w:p>
    <w:p>
      <w:r>
        <w:t>❌ Why Not Others: 64 comes from ×2; 66 and 63 from wrong adjustments.</w:t>
      </w:r>
    </w:p>
    <w:p>
      <w:r>
        <w:t>⚠️ Exam Trap: Subtract 1 after doubling.</w:t>
      </w:r>
    </w:p>
    <w:p>
      <w:r>
        <w:t>⚡ 5-Second Recall: ×2−1</w:t>
      </w:r>
    </w:p>
    <w:p>
      <w:r>
        <w:t>Question: 1, 1, 2, 6, 24, ?</w:t>
      </w:r>
    </w:p>
    <w:p>
      <w:r>
        <w:t>1, 1, 2, 6, 24, ? में लुप्त संख्या ज्ञात कीजिए।</w:t>
      </w:r>
    </w:p>
    <w:p>
      <w:r>
        <w:t>(a) 96</w:t>
      </w:r>
    </w:p>
    <w:p>
      <w:r>
        <w:t>(b) 108</w:t>
      </w:r>
    </w:p>
    <w:p>
      <w:r>
        <w:t>(c) 120</w:t>
      </w:r>
    </w:p>
    <w:p>
      <w:r>
        <w:t>(d) 144</w:t>
      </w:r>
    </w:p>
    <w:p>
      <w:r>
        <w:t>Answer: c</w:t>
      </w:r>
    </w:p>
    <w:p>
      <w:r>
        <w:t>Solution: ✅ Correct Answer: C. 120</w:t>
      </w:r>
    </w:p>
    <w:p>
      <w:r>
        <w:t>🧠 PNC Core Concept: Factorial pattern.</w:t>
      </w:r>
    </w:p>
    <w:p>
      <w:r>
        <w:t>🧭 PNC Solve Path: ×1, ×2, ×3, ×4 → next ×5: 24 × 5 = 120.</w:t>
      </w:r>
    </w:p>
    <w:p>
      <w:r>
        <w:t>🔍 Why It Works: The multipliers increase by 1.</w:t>
      </w:r>
    </w:p>
    <w:p>
      <w:r>
        <w:t>❌ Why Not Others: 96 and 108 use wrong multipliers; 144 is 12².</w:t>
      </w:r>
    </w:p>
    <w:p>
      <w:r>
        <w:t>⚠️ Exam Trap: 24 × 5 = 120.</w:t>
      </w:r>
    </w:p>
    <w:p>
      <w:r>
        <w:t>⚡ 5-Second Recall: 5! = 120</w:t>
      </w:r>
    </w:p>
    <w:p>
      <w:r>
        <w:t>Question: 7, 9, 8, 10, 9, ?</w:t>
      </w:r>
    </w:p>
    <w:p>
      <w:r>
        <w:t>7, 9, 8, 10, 9, ? में लुप्त संख्या ज्ञात कीजिए।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8</w:t>
      </w:r>
    </w:p>
    <w:p>
      <w:r>
        <w:t>Answer: b</w:t>
      </w:r>
    </w:p>
    <w:p>
      <w:r>
        <w:t>Solution: ✅ Correct Answer: B. 11</w:t>
      </w:r>
    </w:p>
    <w:p>
      <w:r>
        <w:t>🧠 PNC Core Concept: Alternating +2 and −1.</w:t>
      </w:r>
    </w:p>
    <w:p>
      <w:r>
        <w:t>🧭 PNC Solve Path: 7+2=9; 9−1=8; 8+2=10; 10−1=9; 9+2=11.</w:t>
      </w:r>
    </w:p>
    <w:p>
      <w:r>
        <w:t>🔍 Why It Works: The two-step cycle repeats.</w:t>
      </w:r>
    </w:p>
    <w:p>
      <w:r>
        <w:t>❌ Why Not Others: 10 repeats the last term; 12 and 8 break the cycle.</w:t>
      </w:r>
    </w:p>
    <w:p>
      <w:r>
        <w:t>⚠️ Exam Trap: Apply +2 next, not −1.</w:t>
      </w:r>
    </w:p>
    <w:p>
      <w:r>
        <w:t>⚡ 5-Second Recall: +2, −1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