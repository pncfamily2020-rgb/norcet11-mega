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Choose the correct indirect speech: She said, The sun rises in the east.</w:t>
      </w:r>
    </w:p>
    <w:p>
      <w:r>
        <w:t>(a) She said that the sun had risen in the east.</w:t>
      </w:r>
    </w:p>
    <w:p>
      <w:r>
        <w:t>(b) She said that the sun rose in the east.</w:t>
      </w:r>
    </w:p>
    <w:p>
      <w:r>
        <w:t>(c) She said that the sun rises in the east.</w:t>
      </w:r>
    </w:p>
    <w:p>
      <w:r>
        <w:t>(d) She said that the sun has risen in the east.</w:t>
      </w:r>
    </w:p>
    <w:p>
      <w:r>
        <w:t>Answer: c</w:t>
      </w:r>
    </w:p>
    <w:p>
      <w:r>
        <w:t>Solution: ✅ Correct Answer: C. She said that the sun rises in the east.</w:t>
      </w:r>
    </w:p>
    <w:p>
      <w:r>
        <w:t>🧠 PNC Rule Box: Universal truth never changes, even after said.</w:t>
      </w:r>
    </w:p>
    <w:p>
      <w:r>
        <w:t>🔍 Why It Works: Sunrise is permanent.</w:t>
      </w:r>
    </w:p>
    <w:p>
      <w:r>
        <w:t>🧭 PNC Solve Path: truth → no change.</w:t>
      </w:r>
    </w:p>
    <w:p>
      <w:r>
        <w:t>⚠️ Exam Trap: said tempts backshift - truth blocks it.</w:t>
      </w:r>
    </w:p>
    <w:p>
      <w:r>
        <w:t>⚡ 5-Second Recall: truths never backshift.</w:t>
      </w:r>
    </w:p>
    <w:p>
      <w:r>
        <w:t>Question: Choose the correct indirect speech: He said to me, You are honest.</w:t>
      </w:r>
    </w:p>
    <w:p>
      <w:r>
        <w:t>(a) He said to me that I am honest.</w:t>
      </w:r>
    </w:p>
    <w:p>
      <w:r>
        <w:t>(b) He told me that I was honest.</w:t>
      </w:r>
    </w:p>
    <w:p>
      <w:r>
        <w:t>(c) He said me that I was honest.</w:t>
      </w:r>
    </w:p>
    <w:p>
      <w:r>
        <w:t>(d) He told me that you were honest.</w:t>
      </w:r>
    </w:p>
    <w:p>
      <w:r>
        <w:t>Answer: b</w:t>
      </w:r>
    </w:p>
    <w:p>
      <w:r>
        <w:t>Solution: ✅ Correct Answer: B. He told me that I was honest.</w:t>
      </w:r>
    </w:p>
    <w:p>
      <w:r>
        <w:t>🧠 PNC Rule Box: said to + person → told + person; you → I (listener becomes speaker).</w:t>
      </w:r>
    </w:p>
    <w:p>
      <w:r>
        <w:t>🔍 Why It Works: You = me (the listener) → I; are → was.</w:t>
      </w:r>
    </w:p>
    <w:p>
      <w:r>
        <w:t>🧭 PNC Solve Path: said to me → told me; you → I; are → was.</w:t>
      </w:r>
    </w:p>
    <w:p>
      <w:r>
        <w:t>❌ Why Not Others: said me is ungrammatical (said to me / told me only).</w:t>
      </w:r>
    </w:p>
    <w:p>
      <w:r>
        <w:t>⚡ 5-Second Recall: said to X → told X; flip you to listener.</w:t>
      </w:r>
    </w:p>
    <w:p>
      <w:r>
        <w:t>Question: Choose the correct indirect speech: I said to him, You can do it.</w:t>
      </w:r>
    </w:p>
    <w:p>
      <w:r>
        <w:t>(a) I said to him that he can do it.</w:t>
      </w:r>
    </w:p>
    <w:p>
      <w:r>
        <w:t>(b) I told him that you could do it.</w:t>
      </w:r>
    </w:p>
    <w:p>
      <w:r>
        <w:t>(c) I said him that he could do it.</w:t>
      </w:r>
    </w:p>
    <w:p>
      <w:r>
        <w:t>(d) I told him that he could do it.</w:t>
      </w:r>
    </w:p>
    <w:p>
      <w:r>
        <w:t>Answer: d</w:t>
      </w:r>
    </w:p>
    <w:p>
      <w:r>
        <w:t>Solution: ✅ Correct Answer: D. I told him that he could do it.</w:t>
      </w:r>
    </w:p>
    <w:p>
      <w:r>
        <w:t>🧠 PNC Rule Box: you → he (third person listener); can → could.</w:t>
      </w:r>
    </w:p>
    <w:p>
      <w:r>
        <w:t>🔍 Why It Works: Double shift - pronoun + modal.</w:t>
      </w:r>
    </w:p>
    <w:p>
      <w:r>
        <w:t>🧭 PNC Solve Path: told him + he + could.</w:t>
      </w:r>
    </w:p>
    <w:p>
      <w:r>
        <w:t>⚡ 5-Second Recall: shift who AND the verb.</w:t>
      </w:r>
    </w:p>
    <w:p>
      <w:r>
        <w:t>Question: Choose the correct indirect speech: She said, I was reading then.</w:t>
      </w:r>
    </w:p>
    <w:p>
      <w:r>
        <w:t>(a) She said that she has been reading then.</w:t>
      </w:r>
    </w:p>
    <w:p>
      <w:r>
        <w:t>(b) She said that she was reading then.</w:t>
      </w:r>
    </w:p>
    <w:p>
      <w:r>
        <w:t>(c) She said that she had been reading then.</w:t>
      </w:r>
    </w:p>
    <w:p>
      <w:r>
        <w:t>(d) She said that she is reading now.</w:t>
      </w:r>
    </w:p>
    <w:p>
      <w:r>
        <w:t>Answer: c</w:t>
      </w:r>
    </w:p>
    <w:p>
      <w:r>
        <w:t>Solution: ✅ Correct Answer: C. She said that she had been reading then.</w:t>
      </w:r>
    </w:p>
    <w:p>
      <w:r>
        <w:t>🧠 PNC Rule Box: said + was + V-ing → had been + V-ing.</w:t>
      </w:r>
    </w:p>
    <w:p>
      <w:r>
        <w:t>🔍 Why It Works: Past continuous backshifts to past perfect continuous.</w:t>
      </w:r>
    </w:p>
    <w:p>
      <w:r>
        <w:t>🧭 PNC Solve Path: was reading → had been reading.</w:t>
      </w:r>
    </w:p>
    <w:p>
      <w:r>
        <w:t>⚡ 5-Second Recall: was + V-ing → had been + V-ing.</w:t>
      </w:r>
    </w:p>
    <w:p>
      <w:r>
        <w:t>Question: Choose the correct indirect speech: He said, Let us play.</w:t>
      </w:r>
    </w:p>
    <w:p>
      <w:r>
        <w:t>(a) He proposed that they should play.</w:t>
      </w:r>
    </w:p>
    <w:p>
      <w:r>
        <w:t>(b) He said that let us play.</w:t>
      </w:r>
    </w:p>
    <w:p>
      <w:r>
        <w:t>(c) He ordered that they play.</w:t>
      </w:r>
    </w:p>
    <w:p>
      <w:r>
        <w:t>(d) He asked that we play.</w:t>
      </w:r>
    </w:p>
    <w:p>
      <w:r>
        <w:t>Answer: a</w:t>
      </w:r>
    </w:p>
    <w:p>
      <w:r>
        <w:t>Solution: ✅ Correct Answer: A. He proposed that they should play.</w:t>
      </w:r>
    </w:p>
    <w:p>
      <w:r>
        <w:t>🧠 PNC Rule Box: Let us (suggestion) → proposed/suggested + that + should.</w:t>
      </w:r>
    </w:p>
    <w:p>
      <w:r>
        <w:t>🔍 Why It Works: Suggestion frame.</w:t>
      </w:r>
    </w:p>
    <w:p>
      <w:r>
        <w:t>🧭 PNC Solve Path: Let us → proposed + should.</w:t>
      </w:r>
    </w:p>
    <w:p>
      <w:r>
        <w:t>⚡ 5-Second Recall: Let us → proposed that...should.</w:t>
      </w:r>
    </w:p>
    <w:p>
      <w:r>
        <w:t>Question: Choose the correct indirect speech: He said, Where do you live?</w:t>
      </w:r>
    </w:p>
    <w:p>
      <w:r>
        <w:t>(a) He asked where do I live.</w:t>
      </w:r>
    </w:p>
    <w:p>
      <w:r>
        <w:t>(b) He asked where I lived.</w:t>
      </w:r>
    </w:p>
    <w:p>
      <w:r>
        <w:t>(c) He asked that where I lived.</w:t>
      </w:r>
    </w:p>
    <w:p>
      <w:r>
        <w:t>(d) He enquired where do you live.</w:t>
      </w:r>
    </w:p>
    <w:p>
      <w:r>
        <w:t>Answer: b</w:t>
      </w:r>
    </w:p>
    <w:p>
      <w:r>
        <w:t>Solution: ✅ Correct Answer: B. He asked where I lived.</w:t>
      </w:r>
    </w:p>
    <w:p>
      <w:r>
        <w:t>🧠 PNC Rule Box: Wh-question reported - asked + wh-word + statement order (no do, past tense).</w:t>
      </w:r>
    </w:p>
    <w:p>
      <w:r>
        <w:t>🔍 Why It Works: do you live → I lived; order straightens.</w:t>
      </w:r>
    </w:p>
    <w:p>
      <w:r>
        <w:t>🧭 PNC Solve Path: asked + where + I lived.</w:t>
      </w:r>
    </w:p>
    <w:p>
      <w:r>
        <w:t>❌ Why Not Others: A/D keep question order; C adds that with wh-word.</w:t>
      </w:r>
    </w:p>
    <w:p>
      <w:r>
        <w:t>⚡ 5-Second Recall: reported Q → statement order, no that with wh.</w:t>
      </w:r>
    </w:p>
    <w:p>
      <w:r>
        <w:t>Question: Choose the correct indirect speech: She said, Are you busy?</w:t>
      </w:r>
    </w:p>
    <w:p>
      <w:r>
        <w:t>(a) She asked that I was busy.</w:t>
      </w:r>
    </w:p>
    <w:p>
      <w:r>
        <w:t>(b) She asked are you busy.</w:t>
      </w:r>
    </w:p>
    <w:p>
      <w:r>
        <w:t>(c) She said if I was busy.</w:t>
      </w:r>
    </w:p>
    <w:p>
      <w:r>
        <w:t>(d) She asked if I was busy.</w:t>
      </w:r>
    </w:p>
    <w:p>
      <w:r>
        <w:t>Answer: d</w:t>
      </w:r>
    </w:p>
    <w:p>
      <w:r>
        <w:t>Solution: ✅ Correct Answer: D. She asked if I was busy.</w:t>
      </w:r>
    </w:p>
    <w:p>
      <w:r>
        <w:t>🧠 PNC Rule Box: Yes/no question → asked + if/whether + statement.</w:t>
      </w:r>
    </w:p>
    <w:p>
      <w:r>
        <w:t>🔍 Why It Works: No wh-word, so if joins.</w:t>
      </w:r>
    </w:p>
    <w:p>
      <w:r>
        <w:t>🧭 PNC Solve Path: yes/no → if + I was.</w:t>
      </w:r>
    </w:p>
    <w:p>
      <w:r>
        <w:t>⚡ 5-Second Recall: yes/no → if/whether.</w:t>
      </w:r>
    </w:p>
    <w:p>
      <w:r>
        <w:t>Question: Choose the correct indirect speech: He said, Do you know him?</w:t>
      </w:r>
    </w:p>
    <w:p>
      <w:r>
        <w:t>(a) He asked whether I knew him.</w:t>
      </w:r>
    </w:p>
    <w:p>
      <w:r>
        <w:t>(b) He asked that I knew him.</w:t>
      </w:r>
    </w:p>
    <w:p>
      <w:r>
        <w:t>(c) He asked did I know him.</w:t>
      </w:r>
    </w:p>
    <w:p>
      <w:r>
        <w:t>(d) He said whether I knew him.</w:t>
      </w:r>
    </w:p>
    <w:p>
      <w:r>
        <w:t>Answer: a</w:t>
      </w:r>
    </w:p>
    <w:p>
      <w:r>
        <w:t>Solution: ✅ Correct Answer: A. He asked whether I knew him.</w:t>
      </w:r>
    </w:p>
    <w:p>
      <w:r>
        <w:t>🧠 PNC Rule Box: whether = if for reported yes/no.</w:t>
      </w:r>
    </w:p>
    <w:p>
      <w:r>
        <w:t>🔍 Why It Works: Same frame with whether.</w:t>
      </w:r>
    </w:p>
    <w:p>
      <w:r>
        <w:t>🧭 PNC Solve Path: asked + whether + I knew.</w:t>
      </w:r>
    </w:p>
    <w:p>
      <w:r>
        <w:t>⚡ 5-Second Recall: if/whether interchangeable here.</w:t>
      </w:r>
    </w:p>
    <w:p>
      <w:r>
        <w:t>Question: Choose the correct indirect speech: The teacher said, Sit down.</w:t>
      </w:r>
    </w:p>
    <w:p>
      <w:r>
        <w:t>(a) The teacher requested sit down.</w:t>
      </w:r>
    </w:p>
    <w:p>
      <w:r>
        <w:t>(b) The teacher ordered to sit down.</w:t>
      </w:r>
    </w:p>
    <w:p>
      <w:r>
        <w:t>(c) The teacher ordered me to sit down.</w:t>
      </w:r>
    </w:p>
    <w:p>
      <w:r>
        <w:t>(d) The teacher said to sit down.</w:t>
      </w:r>
    </w:p>
    <w:p>
      <w:r>
        <w:t>Answer: c</w:t>
      </w:r>
    </w:p>
    <w:p>
      <w:r>
        <w:t>Solution: ✅ Correct Answer: C. The teacher ordered me to sit down.</w:t>
      </w:r>
    </w:p>
    <w:p>
      <w:r>
        <w:t>🧠 PNC Rule Box: Imperative → ordered/requested/advised + object + to-V.</w:t>
      </w:r>
    </w:p>
    <w:p>
      <w:r>
        <w:t>🔍 Why It Works: Order + listener me + to sit.</w:t>
      </w:r>
    </w:p>
    <w:p>
      <w:r>
        <w:t>🧭 PNC Solve Path: Sit down (order) → ordered me to sit.</w:t>
      </w:r>
    </w:p>
    <w:p>
      <w:r>
        <w:t>❌ Why Not Others: B drops the object me.</w:t>
      </w:r>
    </w:p>
    <w:p>
      <w:r>
        <w:t>⚡ 5-Second Recall: order/request + X + to-V.</w:t>
      </w:r>
    </w:p>
    <w:p>
      <w:r>
        <w:t>Question: Choose the correct indirect speech: She said, Please help me.</w:t>
      </w:r>
    </w:p>
    <w:p>
      <w:r>
        <w:t>(a) She ordered me to help her.</w:t>
      </w:r>
    </w:p>
    <w:p>
      <w:r>
        <w:t>(b) She requested me to help her.</w:t>
      </w:r>
    </w:p>
    <w:p>
      <w:r>
        <w:t>(c) She said to help her.</w:t>
      </w:r>
    </w:p>
    <w:p>
      <w:r>
        <w:t>(d) She requested to help me.</w:t>
      </w:r>
    </w:p>
    <w:p>
      <w:r>
        <w:t>Answer: b</w:t>
      </w:r>
    </w:p>
    <w:p>
      <w:r>
        <w:t>Solution: ✅ Correct Answer: B. She requested me to help her.</w:t>
      </w:r>
    </w:p>
    <w:p>
      <w:r>
        <w:t>🧠 PNC Rule Box: Please → requested + to-V; me → her.</w:t>
      </w:r>
    </w:p>
    <w:p>
      <w:r>
        <w:t>🔍 Why It Works: Polite request frame.</w:t>
      </w:r>
    </w:p>
    <w:p>
      <w:r>
        <w:t>🧭 PNC Solve Path: Please → requested me to help her.</w:t>
      </w:r>
    </w:p>
    <w:p>
      <w:r>
        <w:t>⚡ 5-Second Recall: Please → requested.</w:t>
      </w:r>
    </w:p>
    <w:p>
      <w:r>
        <w:t>Question: Choose the correct indirect speech: He said, Do not run.</w:t>
      </w:r>
    </w:p>
    <w:p>
      <w:r>
        <w:t>(a) He said not to run.</w:t>
      </w:r>
    </w:p>
    <w:p>
      <w:r>
        <w:t>(b) He forbade to run.</w:t>
      </w:r>
    </w:p>
    <w:p>
      <w:r>
        <w:t>(c) He ordered not to run.</w:t>
      </w:r>
    </w:p>
    <w:p>
      <w:r>
        <w:t>(d) He ordered me not to run.</w:t>
      </w:r>
    </w:p>
    <w:p>
      <w:r>
        <w:t>Answer: d</w:t>
      </w:r>
    </w:p>
    <w:p>
      <w:r>
        <w:t>Solution: ✅ Correct Answer: D. He ordered me not to run.</w:t>
      </w:r>
    </w:p>
    <w:p>
      <w:r>
        <w:t>🧠 PNC Rule Box: Negative imperative → ordered + object + not + to-V.</w:t>
      </w:r>
    </w:p>
    <w:p>
      <w:r>
        <w:t>🔍 Why It Works: Full frame with object.</w:t>
      </w:r>
    </w:p>
    <w:p>
      <w:r>
        <w:t>🧭 PNC Solve Path: Do not run → ordered me not to run.</w:t>
      </w:r>
    </w:p>
    <w:p>
      <w:r>
        <w:t>⚡ 5-Second Recall: negative order → not + to-V.</w:t>
      </w:r>
    </w:p>
    <w:p>
      <w:r>
        <w:t>Question: Choose the correct indirect speech: She said, What a beautiful dress!</w:t>
      </w:r>
    </w:p>
    <w:p>
      <w:r>
        <w:t>(a) She exclaimed what a beautiful dress.</w:t>
      </w:r>
    </w:p>
    <w:p>
      <w:r>
        <w:t>(b) She told that it is a beautiful dress.</w:t>
      </w:r>
    </w:p>
    <w:p>
      <w:r>
        <w:t>(c) She exclaimed that it was a very beautiful dress.</w:t>
      </w:r>
    </w:p>
    <w:p>
      <w:r>
        <w:t>(d) She said what a beautiful dress.</w:t>
      </w:r>
    </w:p>
    <w:p>
      <w:r>
        <w:t>Answer: c</w:t>
      </w:r>
    </w:p>
    <w:p>
      <w:r>
        <w:t>Solution: ✅ Correct Answer: C. She exclaimed that it was a very beautiful dress.</w:t>
      </w:r>
    </w:p>
    <w:p>
      <w:r>
        <w:t>🧠 PNC Rule Box: Exclamation → exclaimed + that + very + past form.</w:t>
      </w:r>
    </w:p>
    <w:p>
      <w:r>
        <w:t>🔍 Why It Works: What a... converts to very beautiful + was.</w:t>
      </w:r>
    </w:p>
    <w:p>
      <w:r>
        <w:t>🧭 PNC Solve Path: What a X → very X + was.</w:t>
      </w:r>
    </w:p>
    <w:p>
      <w:r>
        <w:t>⚡ 5-Second Recall: exclamation → exclaimed + very.</w:t>
      </w:r>
    </w:p>
    <w:p>
      <w:r>
        <w:t>Question: Choose the correct indirect speech: He said, Alas! I am ruined.</w:t>
      </w:r>
    </w:p>
    <w:p>
      <w:r>
        <w:t>(a) He exclaimed with sorrow that he was ruined.</w:t>
      </w:r>
    </w:p>
    <w:p>
      <w:r>
        <w:t>(b) He said alas he is ruined.</w:t>
      </w:r>
    </w:p>
    <w:p>
      <w:r>
        <w:t>(c) He exclaimed that I was ruined.</w:t>
      </w:r>
    </w:p>
    <w:p>
      <w:r>
        <w:t>(d) He told alas that he was ruined.</w:t>
      </w:r>
    </w:p>
    <w:p>
      <w:r>
        <w:t>Answer: a</w:t>
      </w:r>
    </w:p>
    <w:p>
      <w:r>
        <w:t>Solution: ✅ Correct Answer: A. He exclaimed with sorrow that he was ruined.</w:t>
      </w:r>
    </w:p>
    <w:p>
      <w:r>
        <w:t>🧠 PNC Rule Box: Alas → exclaimed with sorrow/grief.</w:t>
      </w:r>
    </w:p>
    <w:p>
      <w:r>
        <w:t>🔍 Why It Works: Sorrow marker + pronoun/tense shift.</w:t>
      </w:r>
    </w:p>
    <w:p>
      <w:r>
        <w:t>🧭 PNC Solve Path: Alas → with sorrow.</w:t>
      </w:r>
    </w:p>
    <w:p>
      <w:r>
        <w:t>⚡ 5-Second Recall: Alas → sorrow; Hurrah → joy.</w:t>
      </w:r>
    </w:p>
    <w:p>
      <w:r>
        <w:t>Question: Choose the correct indirect speech: He said to me, Will you help me?</w:t>
      </w:r>
    </w:p>
    <w:p>
      <w:r>
        <w:t>(a) He asked me that I would help him.</w:t>
      </w:r>
    </w:p>
    <w:p>
      <w:r>
        <w:t>(b) He said to me if I would help him.</w:t>
      </w:r>
    </w:p>
    <w:p>
      <w:r>
        <w:t>(c) He asked me would I help him.</w:t>
      </w:r>
    </w:p>
    <w:p>
      <w:r>
        <w:t>(d) He asked me if I would help him.</w:t>
      </w:r>
    </w:p>
    <w:p>
      <w:r>
        <w:t>Answer: d</w:t>
      </w:r>
    </w:p>
    <w:p>
      <w:r>
        <w:t>Solution: ✅ Correct Answer: D. He asked me if I would help him.</w:t>
      </w:r>
    </w:p>
    <w:p>
      <w:r>
        <w:t>🧠 PNC Rule Box: Triple shift - said to me → asked me; you → I; will → would; me → him.</w:t>
      </w:r>
    </w:p>
    <w:p>
      <w:r>
        <w:t>🔍 Why It Works: All three slots shift together.</w:t>
      </w:r>
    </w:p>
    <w:p>
      <w:r>
        <w:t>🧭 PNC Solve Path: asked me + if + I would help him.</w:t>
      </w:r>
    </w:p>
    <w:p>
      <w:r>
        <w:t>❌ Why Not Others: A adds that with if; B keeps said to; C keeps question order.</w:t>
      </w:r>
    </w:p>
    <w:p>
      <w:r>
        <w:t>⚡ 5-Second Recall: shift reporter, joiner, pronoun, tense - all four.</w:t>
      </w:r>
    </w:p>
    <w:p>
      <w:r>
        <w:t>Question: Choose the correct indirect speech: The captain said, Let the soldiers rest.</w:t>
      </w:r>
    </w:p>
    <w:p>
      <w:r>
        <w:t>(a) The captain requested the soldiers rest.</w:t>
      </w:r>
    </w:p>
    <w:p>
      <w:r>
        <w:t>(b) The captain ordered the soldiers to rest.</w:t>
      </w:r>
    </w:p>
    <w:p>
      <w:r>
        <w:t>(c) The captain said to let rest.</w:t>
      </w:r>
    </w:p>
    <w:p>
      <w:r>
        <w:t>(d) The captain proposed to rest.</w:t>
      </w:r>
    </w:p>
    <w:p>
      <w:r>
        <w:t>Answer: b</w:t>
      </w:r>
    </w:p>
    <w:p>
      <w:r>
        <w:t>Solution: ✅ Correct Answer: B. The captain ordered the soldiers to rest.</w:t>
      </w:r>
    </w:p>
    <w:p>
      <w:r>
        <w:t>🧠 PNC Rule Box: Let + third person (let them rest) = order reading → ordered + to-V.</w:t>
      </w:r>
    </w:p>
    <w:p>
      <w:r>
        <w:t>🔍 Why It Works: Commander to troops = order, not suggestion.</w:t>
      </w:r>
    </w:p>
    <w:p>
      <w:r>
        <w:t>🧭 PNC Solve Path: Let them (order) → ordered + to rest.</w:t>
      </w:r>
    </w:p>
    <w:p>
      <w:r>
        <w:t>⚠️ Exam Trap: Let us = suggestion, but Let them/him = order - speaker decides.</w:t>
      </w:r>
    </w:p>
    <w:p>
      <w:r>
        <w:t>⚡ 5-Second Recall: Let us → propose; Let him/them → order.</w:t>
      </w:r>
    </w:p>
    <w:p>
      <w:r>
        <w:t>Question: Choose the correct passive form: She has to finish the work.</w:t>
      </w:r>
    </w:p>
    <w:p>
      <w:r>
        <w:t>(a) The work has to be finished by her.</w:t>
      </w:r>
    </w:p>
    <w:p>
      <w:r>
        <w:t>(b) The work is to be finished by her.</w:t>
      </w:r>
    </w:p>
    <w:p>
      <w:r>
        <w:t>(c) The work had to be finished by her.</w:t>
      </w:r>
    </w:p>
    <w:p>
      <w:r>
        <w:t>(d) The work has been finished by her.</w:t>
      </w:r>
    </w:p>
    <w:p>
      <w:r>
        <w:t>Answer: a</w:t>
      </w:r>
    </w:p>
    <w:p>
      <w:r>
        <w:t>Solution: ✅ Correct Answer: A. The work has to be finished by her.</w:t>
      </w:r>
    </w:p>
    <w:p>
      <w:r>
        <w:t>🧠 PNC Rule Box: has to + V1 → has to be + V3 (obligation kept).</w:t>
      </w:r>
    </w:p>
    <w:p>
      <w:r>
        <w:t>🔍 Why It Works: has to stays, be added.</w:t>
      </w:r>
    </w:p>
    <w:p>
      <w:r>
        <w:t>🧭 PNC Solve Path: has to finish → has to be finished.</w:t>
      </w:r>
    </w:p>
    <w:p>
      <w:r>
        <w:t>⚡ 5-Second Recall: has/have to → has/have to be + V3.</w:t>
      </w:r>
    </w:p>
    <w:p>
      <w:r>
        <w:t>Question: Choose the correct passive form: One should respect elders.</w:t>
      </w:r>
    </w:p>
    <w:p>
      <w:r>
        <w:t>(a) Let elders be respected.</w:t>
      </w:r>
    </w:p>
    <w:p>
      <w:r>
        <w:t>(b) Elders should be respected.</w:t>
      </w:r>
    </w:p>
    <w:p>
      <w:r>
        <w:t>(c) Elders should respected.</w:t>
      </w:r>
    </w:p>
    <w:p>
      <w:r>
        <w:t>(d) Elders must be respected.</w:t>
      </w:r>
    </w:p>
    <w:p>
      <w:r>
        <w:t>Answer: b</w:t>
      </w:r>
    </w:p>
    <w:p>
      <w:r>
        <w:t>Solution: ✅ Correct Answer: B. Elders should be respected.</w:t>
      </w:r>
    </w:p>
    <w:p>
      <w:r>
        <w:t>🧠 PNC Rule Box: should + V1 → should be + V3; one drops out.</w:t>
      </w:r>
    </w:p>
    <w:p>
      <w:r>
        <w:t>🔍 Why It Works: Duty sense kept.</w:t>
      </w:r>
    </w:p>
    <w:p>
      <w:r>
        <w:t>🧭 PNC Solve Path: should respect → should be respected.</w:t>
      </w:r>
    </w:p>
    <w:p>
      <w:r>
        <w:t>⚡ 5-Second Recall: impersonal one vanishes in passive.</w:t>
      </w:r>
    </w:p>
    <w:p>
      <w:r>
        <w:t>Question: Choose the correct indirect speech: He said, I am unwell, so I shall stay home.</w:t>
      </w:r>
    </w:p>
    <w:p>
      <w:r>
        <w:t>(a) He said that he was unwell, so he would stay home.</w:t>
      </w:r>
    </w:p>
    <w:p>
      <w:r>
        <w:t>(b) He said that he is unwell, so he will stay home.</w:t>
      </w:r>
    </w:p>
    <w:p>
      <w:r>
        <w:t>(c) He said that he had been unwell, so he stays home.</w:t>
      </w:r>
    </w:p>
    <w:p>
      <w:r>
        <w:t>(d) He said that I was unwell, so I would stay home.</w:t>
      </w:r>
    </w:p>
    <w:p>
      <w:r>
        <w:t>Answer: a</w:t>
      </w:r>
    </w:p>
    <w:p>
      <w:r>
        <w:t>Solution: ✅ Correct Answer: A. He said that he was unwell, so he would stay home.</w:t>
      </w:r>
    </w:p>
    <w:p>
      <w:r>
        <w:t>🧠 PNC Rule Box: Double backshift in one sentence - am → was AND shall → would.</w:t>
      </w:r>
    </w:p>
    <w:p>
      <w:r>
        <w:t>🔍 Why It Works: Both verbs sit under said.</w:t>
      </w:r>
    </w:p>
    <w:p>
      <w:r>
        <w:t>🧭 PNC Solve Path: shift every verb → was + would.</w:t>
      </w:r>
    </w:p>
    <w:p>
      <w:r>
        <w:t>⚠️ Exam Trap: Options shifting only one verb are half-correct traps.</w:t>
      </w:r>
    </w:p>
    <w:p>
      <w:r>
        <w:t>⚡ 5-Second Recall: one said → shift ALL verbs.</w:t>
      </w:r>
    </w:p>
    <w:p>
      <w:r>
        <w:t>Question: Choose the correct indirect speech: She said, Did you eat, and are you full now?</w:t>
      </w:r>
    </w:p>
    <w:p>
      <w:r>
        <w:t>(a) She asked that I ate and was full.</w:t>
      </w:r>
    </w:p>
    <w:p>
      <w:r>
        <w:t>(b) She asked did I eat and am I full.</w:t>
      </w:r>
    </w:p>
    <w:p>
      <w:r>
        <w:t>(c) She asked if I had eaten and whether I was full then.</w:t>
      </w:r>
    </w:p>
    <w:p>
      <w:r>
        <w:t>(d) She asked if I ate and if I am full now.</w:t>
      </w:r>
    </w:p>
    <w:p>
      <w:r>
        <w:t>Answer: c</w:t>
      </w:r>
    </w:p>
    <w:p>
      <w:r>
        <w:t>Solution: ✅ Correct Answer: C. She asked if I had eaten and whether I was full then.</w:t>
      </w:r>
    </w:p>
    <w:p>
      <w:r>
        <w:t>🧠 PNC Rule Box: Double question - Did eat → had eaten; are → was; now → then.</w:t>
      </w:r>
    </w:p>
    <w:p>
      <w:r>
        <w:t>🔍 Why It Works: Each clause backshifts; time word shifts too.</w:t>
      </w:r>
    </w:p>
    <w:p>
      <w:r>
        <w:t>🧭 PNC Solve Path: shift Q1 + Q2 + now.</w:t>
      </w:r>
    </w:p>
    <w:p>
      <w:r>
        <w:t>⚡ 5-Second Recall: now → then; today → that day; ago → before.</w:t>
      </w:r>
    </w:p>
    <w:p>
      <w:r>
        <w:t>Question: Choose the correct passive form: The police arrested the thief at night.</w:t>
      </w:r>
    </w:p>
    <w:p>
      <w:r>
        <w:t>(a) The thief was being arrested by the police at night.</w:t>
      </w:r>
    </w:p>
    <w:p>
      <w:r>
        <w:t>(b) The thief was arrested by the police at night.</w:t>
      </w:r>
    </w:p>
    <w:p>
      <w:r>
        <w:t>(c) The thief had been arrested by the police at night.</w:t>
      </w:r>
    </w:p>
    <w:p>
      <w:r>
        <w:t>(d) The thief is arrested by the police at night.</w:t>
      </w:r>
    </w:p>
    <w:p>
      <w:r>
        <w:t>Answer: b</w:t>
      </w:r>
    </w:p>
    <w:p>
      <w:r>
        <w:t>Solution: ✅ Correct Answer: B. The thief was arrested by the police at night.</w:t>
      </w:r>
    </w:p>
    <w:p>
      <w:r>
        <w:t>🧠 PNC Rule Box: V2 → was + V3; time phrase (at night) stays put.</w:t>
      </w:r>
    </w:p>
    <w:p>
      <w:r>
        <w:t>🔍 Why It Works: Tense kept, adverb untouched.</w:t>
      </w:r>
    </w:p>
    <w:p>
      <w:r>
        <w:t>🧭 PNC Solve Path: arrested → was arrested; keep at night.</w:t>
      </w:r>
    </w:p>
    <w:p>
      <w:r>
        <w:t>⚡ 5-Second Recall: adverbs of time/place never move in voice change.</w:t>
      </w:r>
    </w:p>
    <w:p>
      <w:r>
        <w:t>Question: Choose the correct indirect speech: He said, My father will meet your father tomorrow.</w:t>
      </w:r>
    </w:p>
    <w:p>
      <w:r>
        <w:t>(a) He said that my father would meet your father tomorrow.</w:t>
      </w:r>
    </w:p>
    <w:p>
      <w:r>
        <w:t>(b) He said that his father will meet my father tomorrow.</w:t>
      </w:r>
    </w:p>
    <w:p>
      <w:r>
        <w:t>(c) He said that his father would meet your father tomorrow.</w:t>
      </w:r>
    </w:p>
    <w:p>
      <w:r>
        <w:t>(d) He said that his father would meet my father the next day.</w:t>
      </w:r>
    </w:p>
    <w:p>
      <w:r>
        <w:t>Answer: d</w:t>
      </w:r>
    </w:p>
    <w:p>
      <w:r>
        <w:t>Solution: ✅ Correct Answer: D. He said that his father would meet my father the next day.</w:t>
      </w:r>
    </w:p>
    <w:p>
      <w:r>
        <w:t>🧠 PNC Rule Box: Quadruple shift - My → his; will → would; your → my; tomorrow → the next day.</w:t>
      </w:r>
    </w:p>
    <w:p>
      <w:r>
        <w:t>🔍 Why It Works: Every deictic word re-anchors to the reporter.</w:t>
      </w:r>
    </w:p>
    <w:p>
      <w:r>
        <w:t>🧭 PNC Solve Path: shift owner + verb + listener + time.</w:t>
      </w:r>
    </w:p>
    <w:p>
      <w:r>
        <w:t>⚠️ Exam Trap: Only the option shifting all four is right.</w:t>
      </w:r>
    </w:p>
    <w:p>
      <w:r>
        <w:t>⚡ 5-Second Recall: my/your/here/tomorrow all shift.</w:t>
      </w:r>
    </w:p>
    <w:p>
      <w:r>
        <w:t>Question: Choose the correct passive form: Why did you break the vase?</w:t>
      </w:r>
    </w:p>
    <w:p>
      <w:r>
        <w:t>(a) Why has the vase been broken by you?</w:t>
      </w:r>
    </w:p>
    <w:p>
      <w:r>
        <w:t>(b) Why the vase was broken by you?</w:t>
      </w:r>
    </w:p>
    <w:p>
      <w:r>
        <w:t>(c) Why was the vase broken by you?</w:t>
      </w:r>
    </w:p>
    <w:p>
      <w:r>
        <w:t>(d) Why is the vase broken by you?</w:t>
      </w:r>
    </w:p>
    <w:p>
      <w:r>
        <w:t>Answer: c</w:t>
      </w:r>
    </w:p>
    <w:p>
      <w:r>
        <w:t>Solution: ✅ Correct Answer: C. Why was the vase broken by you?</w:t>
      </w:r>
    </w:p>
    <w:p>
      <w:r>
        <w:t>🧠 PNC Rule Box: Wh + did → Wh + was/were + V3.</w:t>
      </w:r>
    </w:p>
    <w:p>
      <w:r>
        <w:t>🔍 Why It Works: Past wh-question keeps past.</w:t>
      </w:r>
    </w:p>
    <w:p>
      <w:r>
        <w:t>🧭 PNC Solve Path: Why did break → Why was broken.</w:t>
      </w:r>
    </w:p>
    <w:p>
      <w:r>
        <w:t>⚡ 5-Second Recall: wh-word leads in both voices.</w:t>
      </w:r>
    </w:p>
    <w:p>
      <w:r>
        <w:t>Question: Choose the correct indirect speech: She said to him, Do not wait for me, I am late already.</w:t>
      </w:r>
    </w:p>
    <w:p>
      <w:r>
        <w:t>(a) She forbade him to wait for her as she was already late.</w:t>
      </w:r>
    </w:p>
    <w:p>
      <w:r>
        <w:t>(b) She said him not to wait as she is late.</w:t>
      </w:r>
    </w:p>
    <w:p>
      <w:r>
        <w:t>(c) She ordered him to wait for her.</w:t>
      </w:r>
    </w:p>
    <w:p>
      <w:r>
        <w:t>(d) She forbade him to wait as I am late.</w:t>
      </w:r>
    </w:p>
    <w:p>
      <w:r>
        <w:t>Answer: a</w:t>
      </w:r>
    </w:p>
    <w:p>
      <w:r>
        <w:t>Solution: ✅ Correct Answer: A. She forbade him to wait for her as she was already late.</w:t>
      </w:r>
    </w:p>
    <w:p>
      <w:r>
        <w:t>🧠 PNC Rule Box: Do not + order → forbade + to-V; me → her; am → was.</w:t>
      </w:r>
    </w:p>
    <w:p>
      <w:r>
        <w:t>🔍 Why It Works: Forbade absorbs the not; all pronouns/tense shift.</w:t>
      </w:r>
    </w:p>
    <w:p>
      <w:r>
        <w:t>🧭 PNC Solve Path: forbade + him + to wait + her + was.</w:t>
      </w:r>
    </w:p>
    <w:p>
      <w:r>
        <w:t>⚠️ Exam Trap: forbade ... not to wait is a double negative - forbade already denies.</w:t>
      </w:r>
    </w:p>
    <w:p>
      <w:r>
        <w:t>⚡ 5-Second Recall: forbade + to-V (no not).</w:t>
      </w:r>
    </w:p>
    <w:p>
      <w:r>
        <w:t>Question: Choose the correct passive form: We elected him captain.</w:t>
      </w:r>
    </w:p>
    <w:p>
      <w:r>
        <w:t>(a) Captain was elected him by us.</w:t>
      </w:r>
    </w:p>
    <w:p>
      <w:r>
        <w:t>(b) He was elected as captain by us.</w:t>
      </w:r>
    </w:p>
    <w:p>
      <w:r>
        <w:t>(c) He is elected captain by us.</w:t>
      </w:r>
    </w:p>
    <w:p>
      <w:r>
        <w:t>(d) He was elected captain by us.</w:t>
      </w:r>
    </w:p>
    <w:p>
      <w:r>
        <w:t>Answer: d</w:t>
      </w:r>
    </w:p>
    <w:p>
      <w:r>
        <w:t>Solution: ✅ Correct Answer: D. He was elected captain by us.</w:t>
      </w:r>
    </w:p>
    <w:p>
      <w:r>
        <w:t>🧠 PNC Rule Box: Object complement (captain) stays bare after passive - no as.</w:t>
      </w:r>
    </w:p>
    <w:p>
      <w:r>
        <w:t>🔍 Why It Works: elected him captain → was elected captain.</w:t>
      </w:r>
    </w:p>
    <w:p>
      <w:r>
        <w:t>🧭 PNC Solve Path: keep complement, drop as.</w:t>
      </w:r>
    </w:p>
    <w:p>
      <w:r>
        <w:t>⚠️ Exam Trap: as captain is the planted error - complements of elect/make/call take no as.</w:t>
      </w:r>
    </w:p>
    <w:p>
      <w:r>
        <w:t>⚡ 5-Second Recall: elect/make/call + complement (no as).</w:t>
      </w:r>
    </w:p>
    <w:p>
      <w:r>
        <w:t>Question: Choose the correct indirect speech: He said, Bravo! You have done well.</w:t>
      </w:r>
    </w:p>
    <w:p>
      <w:r>
        <w:t>(a) He applauded that he has done well.</w:t>
      </w:r>
    </w:p>
    <w:p>
      <w:r>
        <w:t>(b) He applauded him saying that he had done well.</w:t>
      </w:r>
    </w:p>
    <w:p>
      <w:r>
        <w:t>(c) He said bravo and done well.</w:t>
      </w:r>
    </w:p>
    <w:p>
      <w:r>
        <w:t>(d) He exclaimed bravo that you have done well.</w:t>
      </w:r>
    </w:p>
    <w:p>
      <w:r>
        <w:t>Answer: b</w:t>
      </w:r>
    </w:p>
    <w:p>
      <w:r>
        <w:t>Solution: ✅ Correct Answer: B. He applauded him saying that he had done well.</w:t>
      </w:r>
    </w:p>
    <w:p>
      <w:r>
        <w:t>🧠 PNC Rule Box: Bravo → applauded + saying that; have done → had done.</w:t>
      </w:r>
    </w:p>
    <w:p>
      <w:r>
        <w:t>🔍 Why It Works: Praise verb + full backshift.</w:t>
      </w:r>
    </w:p>
    <w:p>
      <w:r>
        <w:t>🧭 PNC Solve Path: Bravo → applauded; have → had.</w:t>
      </w:r>
    </w:p>
    <w:p>
      <w:r>
        <w:t>⚡ 5-Second Recall: Bravo → applauded; Alas → sorrow; Hurrah → joy.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