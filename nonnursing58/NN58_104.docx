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height–distance problems, the angle of elevation is measured from the:</w:t>
      </w:r>
    </w:p>
    <w:p>
      <w:r>
        <w:t>ऊँचाई–दूरी समस्याओं में, उन्नयन कोण किससे मापा जाता है?</w:t>
      </w:r>
    </w:p>
    <w:p>
      <w:r>
        <w:t>(a) Horizontal line of sight, upwards</w:t>
      </w:r>
    </w:p>
    <w:p>
      <w:r>
        <w:t>(b) Vertical line, sideways</w:t>
      </w:r>
    </w:p>
    <w:p>
      <w:r>
        <w:t>(c) Ground directly below</w:t>
      </w:r>
    </w:p>
    <w:p>
      <w:r>
        <w:t>(d) Line joining eye and foot</w:t>
      </w:r>
    </w:p>
    <w:p>
      <w:r>
        <w:t>Answer: a</w:t>
      </w:r>
    </w:p>
    <w:p>
      <w:r>
        <w:t>Solution: ✅ Correct Answer: A. Horizontal line of sight, upwards</w:t>
      </w:r>
    </w:p>
    <w:p>
      <w:r>
        <w:t>🧠 PNC Core Concept: Angle of elevation = angle between the horizontal and the line of sight to a point ABOVE the observer.</w:t>
      </w:r>
    </w:p>
    <w:p>
      <w:r>
        <w:t>🧭 PNC Solve Path: Look up at the object — measure from the horizontal upward.</w:t>
      </w:r>
    </w:p>
    <w:p>
      <w:r>
        <w:t>⚙️ PNC Quick Method: Elevation = looking UP (elevator goes up).</w:t>
      </w:r>
    </w:p>
    <w:p>
      <w:r>
        <w:t>🔍 Why It Works: The horizontal reference line is standard; the upward shift creates the angle.</w:t>
      </w:r>
    </w:p>
    <w:p>
      <w:r>
        <w:t>❌ Why Not Others: Depression is measured below the horizontal; the other options are not standard references.</w:t>
      </w:r>
    </w:p>
    <w:p>
      <w:r>
        <w:t>⚠️ Exam Trap: Elevation (up) vs depression (down) — both use the horizontal as the base line.</w:t>
      </w:r>
    </w:p>
    <w:p>
      <w:r>
        <w:t>⚡ 5-Second Recall: Elevation = above horizontal</w:t>
      </w:r>
    </w:p>
    <w:p>
      <w:r>
        <w:t>Question: The angle of depression is measured:</w:t>
      </w:r>
    </w:p>
    <w:p>
      <w:r>
        <w:t>अवनमन कोण किस ओर मापा जाता है?</w:t>
      </w:r>
    </w:p>
    <w:p>
      <w:r>
        <w:t>(a) Above the horizontal</w:t>
      </w:r>
    </w:p>
    <w:p>
      <w:r>
        <w:t>(b) Below the horizontal</w:t>
      </w:r>
    </w:p>
    <w:p>
      <w:r>
        <w:t>(c) Along the vertical</w:t>
      </w:r>
    </w:p>
    <w:p>
      <w:r>
        <w:t>(d) Along the ground</w:t>
      </w:r>
    </w:p>
    <w:p>
      <w:r>
        <w:t>Answer: b</w:t>
      </w:r>
    </w:p>
    <w:p>
      <w:r>
        <w:t>Solution: ✅ Correct Answer: B. Below the horizontal</w:t>
      </w:r>
    </w:p>
    <w:p>
      <w:r>
        <w:t>🧠 PNC Core Concept: Angle of depression = angle between the horizontal and the line of sight to a point BELOW the observer.</w:t>
      </w:r>
    </w:p>
    <w:p>
      <w:r>
        <w:t>🧭 PNC Solve Path: Look down at the object — measure from the horizontal downward.</w:t>
      </w:r>
    </w:p>
    <w:p>
      <w:r>
        <w:t>⚙️ PNC Quick Method: Depression = looking DOWN (feeling low).</w:t>
      </w:r>
    </w:p>
    <w:p>
      <w:r>
        <w:t>🔍 Why It Works: The observer's horizontal line of sight is the reference; the downward gaze forms the angle.</w:t>
      </w:r>
    </w:p>
    <w:p>
      <w:r>
        <w:t>❌ Why Not Others: Above the horizontal is elevation; vertical and ground lines are not the reference.</w:t>
      </w:r>
    </w:p>
    <w:p>
      <w:r>
        <w:t>⚠️ Exam Trap: Angle of depression from the top equals the angle of elevation from the bottom (alternate angles).</w:t>
      </w:r>
    </w:p>
    <w:p>
      <w:r>
        <w:t>⚡ 5-Second Recall: Depression = below horizontal</w:t>
      </w:r>
    </w:p>
    <w:p>
      <w:r>
        <w:t>Question: In a height–distance problem, if h is the height and d is the horizontal distance, then the angle of elevation θ satisfies:</w:t>
      </w:r>
    </w:p>
    <w:p>
      <w:r>
        <w:t>ऊँचाई–दूरी समस्या में, यदि h ऊँचाई और d क्षैतिज दूरी है, तो उन्नयन कोण θ संबंधित है:</w:t>
      </w:r>
    </w:p>
    <w:p>
      <w:r>
        <w:t>(a) sin θ = d/h</w:t>
      </w:r>
    </w:p>
    <w:p>
      <w:r>
        <w:t>(b) cos θ = h/d</w:t>
      </w:r>
    </w:p>
    <w:p>
      <w:r>
        <w:t>(c) tan θ = h/d</w:t>
      </w:r>
    </w:p>
    <w:p>
      <w:r>
        <w:t>(d) tan θ = d/h</w:t>
      </w:r>
    </w:p>
    <w:p>
      <w:r>
        <w:t>Answer: c</w:t>
      </w:r>
    </w:p>
    <w:p>
      <w:r>
        <w:t>Solution: ✅ Correct Answer: C. tan θ = h/d</w:t>
      </w:r>
    </w:p>
    <w:p>
      <w:r>
        <w:t>🧠 PNC Core Concept: In the right triangle formed, tan θ = perpendicular ÷ base = h/d.</w:t>
      </w:r>
    </w:p>
    <w:p>
      <w:r>
        <w:t>🧭 PNC Solve Path: Opposite side = height h, adjacent side = horizontal distance d → tan θ = h/d.</w:t>
      </w:r>
    </w:p>
    <w:p>
      <w:r>
        <w:t>⚙️ PNC Quick Method: Height over distance = tangent — the workhorse of height–distance problems.</w:t>
      </w:r>
    </w:p>
    <w:p>
      <w:r>
        <w:t>🔍 Why It Works: The observer, the object, and the ground point form a right triangle with h and d as legs.</w:t>
      </w:r>
    </w:p>
    <w:p>
      <w:r>
        <w:t>❌ Why Not Others: sin θ = h/hypotenuse and cos θ = d/hypotenuse; tan θ = d/h is the reciprocal (cot).</w:t>
      </w:r>
    </w:p>
    <w:p>
      <w:r>
        <w:t>⚠️ Exam Trap: tan θ = h/d (height over distance) — reversing it gives cot θ.</w:t>
      </w:r>
    </w:p>
    <w:p>
      <w:r>
        <w:t>⚡ 5-Second Recall: tan θ = h/d</w:t>
      </w:r>
    </w:p>
    <w:p>
      <w:r>
        <w:t>Question: The identity 1 + tan² θ is equal to:</w:t>
      </w:r>
    </w:p>
    <w:p>
      <w:r>
        <w:t>सर्वसमिका 1 + tan² θ किसके बराबर है:</w:t>
      </w:r>
    </w:p>
    <w:p>
      <w:r>
        <w:t>(a) cosec² θ</w:t>
      </w:r>
    </w:p>
    <w:p>
      <w:r>
        <w:t>(b) cot² θ</w:t>
      </w:r>
    </w:p>
    <w:p>
      <w:r>
        <w:t>(c) sin² θ</w:t>
      </w:r>
    </w:p>
    <w:p>
      <w:r>
        <w:t>(d) sec² θ</w:t>
      </w:r>
    </w:p>
    <w:p>
      <w:r>
        <w:t>Answer: d</w:t>
      </w:r>
    </w:p>
    <w:p>
      <w:r>
        <w:t>Solution: ✅ Correct Answer: D. sec² θ</w:t>
      </w:r>
    </w:p>
    <w:p>
      <w:r>
        <w:t>🧠 PNC Core Concept: 1 + tan²θ = sec²θ — one of the three Pythagorean identities.</w:t>
      </w:r>
    </w:p>
    <w:p>
      <w:r>
        <w:t>🧭 PNC Solve Path: Divide sin²θ + cos²θ = 1 by cos²θ.</w:t>
      </w:r>
    </w:p>
    <w:p>
      <w:r>
        <w:t>⚙️ PNC Quick Method: The "square minus square = 1" trio: sec² − tan² = 1.</w:t>
      </w:r>
    </w:p>
    <w:p>
      <w:r>
        <w:t>🔍 Why It Works: Dividing the fundamental identity by cos²θ transforms it into this form.</w:t>
      </w:r>
    </w:p>
    <w:p>
      <w:r>
        <w:t>❌ Why Not Others: 1 + cot²θ = cosec²θ is the sibling identity — note the pairing.</w:t>
      </w:r>
    </w:p>
    <w:p>
      <w:r>
        <w:t>⚠️ Exam Trap: 1 + tan²θ = sec²θ, but 1 + cot²θ = cosec²θ — match the pairs.</w:t>
      </w:r>
    </w:p>
    <w:p>
      <w:r>
        <w:t>⚡ 5-Second Recall: 1 + tan²θ = sec²θ</w:t>
      </w:r>
    </w:p>
    <w:p>
      <w:r>
        <w:t>Question: A pole casts a shadow equal to its own height. The angle of elevation of the sun is:</w:t>
      </w:r>
    </w:p>
    <w:p>
      <w:r>
        <w:t>एक खंभा अपनी ऊँचाई के बराबर छाया डालता है। सूर्य का उन्नयन कोण है:</w:t>
      </w:r>
    </w:p>
    <w:p>
      <w:r>
        <w:t>(a) 45°</w:t>
      </w:r>
    </w:p>
    <w:p>
      <w:r>
        <w:t>(b) 30°</w:t>
      </w:r>
    </w:p>
    <w:p>
      <w:r>
        <w:t>(c) 60°</w:t>
      </w:r>
    </w:p>
    <w:p>
      <w:r>
        <w:t>(d) 90°</w:t>
      </w:r>
    </w:p>
    <w:p>
      <w:r>
        <w:t>Answer: a</w:t>
      </w:r>
    </w:p>
    <w:p>
      <w:r>
        <w:t>Solution: ✅ Correct Answer: A. 45°</w:t>
      </w:r>
    </w:p>
    <w:p>
      <w:r>
        <w:t>🧠 PNC Core Concept: tan θ = h ÷ d; shadow = height → tan θ = 1 → θ = 45°.</w:t>
      </w:r>
    </w:p>
    <w:p>
      <w:r>
        <w:t>🧭 PNC Solve Path: d = h → tan θ = 1 → θ = 45°.</w:t>
      </w:r>
    </w:p>
    <w:p>
      <w:r>
        <w:t>⚙️ PNC Quick Method: Equal height and shadow → 45° — no computation needed.</w:t>
      </w:r>
    </w:p>
    <w:p>
      <w:r>
        <w:t>🔍 Why It Works: A right isosceles triangle forms when the legs are equal, fixing the angle at 45°.</w:t>
      </w:r>
    </w:p>
    <w:p>
      <w:r>
        <w:t>❌ Why Not Others: 30° and 60° would need √3 relationships; 90° is impossible for a sun shadow.</w:t>
      </w:r>
    </w:p>
    <w:p>
      <w:r>
        <w:t>⚠️ Exam Trap: tan θ = 1 ↔ θ = 45° — the cleanest of all height–distance shortcuts.</w:t>
      </w:r>
    </w:p>
    <w:p>
      <w:r>
        <w:t>⚡ 5-Second Recall: h = d → θ = 45°</w:t>
      </w:r>
    </w:p>
    <w:p>
      <w:r>
        <w:t>Question: A 12 m pole casts a shadow of 12√3 m. The angle of elevation of the sun is:</w:t>
      </w:r>
    </w:p>
    <w:p>
      <w:r>
        <w:t>12 मी का खंभा 12√3 मी की छाया डालता है। सूर्य का उन्नयन कोण है:</w:t>
      </w:r>
    </w:p>
    <w:p>
      <w:r>
        <w:t>(a) 60°</w:t>
      </w:r>
    </w:p>
    <w:p>
      <w:r>
        <w:t>(b) 45°</w:t>
      </w:r>
    </w:p>
    <w:p>
      <w:r>
        <w:t>(c) 30°</w:t>
      </w:r>
    </w:p>
    <w:p>
      <w:r>
        <w:t>(d) 90°</w:t>
      </w:r>
    </w:p>
    <w:p>
      <w:r>
        <w:t>Answer: c</w:t>
      </w:r>
    </w:p>
    <w:p>
      <w:r>
        <w:t>Solution: ✅ Correct Answer: C. 30°</w:t>
      </w:r>
    </w:p>
    <w:p>
      <w:r>
        <w:t>🧠 PNC Core Concept: tan θ = h/d = 12 ÷ 12√3 = 1/√3 → θ = 30°.</w:t>
      </w:r>
    </w:p>
    <w:p>
      <w:r>
        <w:t>🧭 PNC Solve Path: The √3 factor in the shadow (base) belongs to a 30° angle.</w:t>
      </w:r>
    </w:p>
    <w:p>
      <w:r>
        <w:t>⚙️ PNC Quick Method: Shadow = height × √3 → elevation = 30°.</w:t>
      </w:r>
    </w:p>
    <w:p>
      <w:r>
        <w:t>🔍 Why It Works: tan 30° = 1/√3 matches the computed ratio exactly.</w:t>
      </w:r>
    </w:p>
    <w:p>
      <w:r>
        <w:t>❌ Why Not Others: 60° would need shadow = h/√3; 45° needs equal values; 90° is impossible.</w:t>
      </w:r>
    </w:p>
    <w:p>
      <w:r>
        <w:t>⚠️ Exam Trap: Shadow is the BASE — height over base = 1/√3 → 30°, not 60°.</w:t>
      </w:r>
    </w:p>
    <w:p>
      <w:r>
        <w:t>⚡ 5-Second Recall: shadow = h√3 → 30°</w:t>
      </w:r>
    </w:p>
    <w:p>
      <w:r>
        <w:t>Question: A kite is flying at a height of 100 m. If the string makes an angle of 30° with the ground, the length of the string is:</w:t>
      </w:r>
    </w:p>
    <w:p>
      <w:r>
        <w:t>एक पतंग 100 मी की ऊँचाई पर उड़ रही है। यदि डोर जमीन से 30° का कोण बनाती है, तो डोर की लंबाई है:</w:t>
      </w:r>
    </w:p>
    <w:p>
      <w:r>
        <w:t>(a) 100 m</w:t>
      </w:r>
    </w:p>
    <w:p>
      <w:r>
        <w:t>(b) 100√3 m</w:t>
      </w:r>
    </w:p>
    <w:p>
      <w:r>
        <w:t>(c) 200 m</w:t>
      </w:r>
    </w:p>
    <w:p>
      <w:r>
        <w:t>(d) 50 m</w:t>
      </w:r>
    </w:p>
    <w:p>
      <w:r>
        <w:t>Answer: c</w:t>
      </w:r>
    </w:p>
    <w:p>
      <w:r>
        <w:t>Solution: ✅ Correct Answer: C. 200 m</w:t>
      </w:r>
    </w:p>
    <w:p>
      <w:r>
        <w:t>🧠 PNC Core Concept: sin 30° = height ÷ string length → string = height ÷ sin 30°.</w:t>
      </w:r>
    </w:p>
    <w:p>
      <w:r>
        <w:t>🧭 PNC Solve Path: String = 100 ÷ (1/2) = 200 m.</w:t>
      </w:r>
    </w:p>
    <w:p>
      <w:r>
        <w:t>⚙️ PNC Quick Method: At 30°, the string is twice the height.</w:t>
      </w:r>
    </w:p>
    <w:p>
      <w:r>
        <w:t>🔍 Why It Works: The height is the side opposite 30°, which is half the hypotenuse (the string).</w:t>
      </w:r>
    </w:p>
    <w:p>
      <w:r>
        <w:t>❌ Why Not Others: 100 is the height; 100√3 would need a 60° relation; 50 is half the height.</w:t>
      </w:r>
    </w:p>
    <w:p>
      <w:r>
        <w:t>⚠️ Exam Trap: String is the HYPOTENUSE — use sine (opposite/hypotenuse), not tangent.</w:t>
      </w:r>
    </w:p>
    <w:p>
      <w:r>
        <w:t>⚡ 5-Second Recall: string = h ÷ sin 30° = 2h</w:t>
      </w:r>
    </w:p>
    <w:p>
      <w:r>
        <w:t>Question: The value of cosec² θ − cot² θ is:</w:t>
      </w:r>
    </w:p>
    <w:p>
      <w:r>
        <w:t>cosec² θ − cot² θ का मान है:</w:t>
      </w:r>
    </w:p>
    <w:p>
      <w:r>
        <w:t>(a) 0</w:t>
      </w:r>
    </w:p>
    <w:p>
      <w:r>
        <w:t>(b) −1</w:t>
      </w:r>
    </w:p>
    <w:p>
      <w:r>
        <w:t>(c) tan² θ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cosec²θ − cot²θ = 1 — the third Pythagorean identity.</w:t>
      </w:r>
    </w:p>
    <w:p>
      <w:r>
        <w:t>🧭 PNC Solve Path: Divide sin²θ + cos²θ = 1 by sin²θ.</w:t>
      </w:r>
    </w:p>
    <w:p>
      <w:r>
        <w:t>⚙️ PNC Quick Method: All three "difference" identities equal 1: sec²−tan², cosec²−cot².</w:t>
      </w:r>
    </w:p>
    <w:p>
      <w:r>
        <w:t>🔍 Why It Works: Dividing the fundamental identity by sin²θ converts it to this form.</w:t>
      </w:r>
    </w:p>
    <w:p>
      <w:r>
        <w:t>❌ Why Not Others: 0 and −1 are sign errors; tan²θ would need a different arrangement.</w:t>
      </w:r>
    </w:p>
    <w:p>
      <w:r>
        <w:t>⚠️ Exam Trap: cosec²θ − cot²θ = 1, NOT cot²θ − cosec²θ (which is −1).</w:t>
      </w:r>
    </w:p>
    <w:p>
      <w:r>
        <w:t>⚡ 5-Second Recall: cosec²θ − cot²θ = 1</w:t>
      </w:r>
    </w:p>
    <w:p>
      <w:r>
        <w:t>Question: If sin θ = cos θ for an acute angle θ, then θ is:</w:t>
      </w:r>
    </w:p>
    <w:p>
      <w:r>
        <w:t>यदि न्यून कोण θ के लिए sin θ = cos θ है, तो θ है:</w:t>
      </w:r>
    </w:p>
    <w:p>
      <w:r>
        <w:t>(a) 45°</w:t>
      </w:r>
    </w:p>
    <w:p>
      <w:r>
        <w:t>(b) 30°</w:t>
      </w:r>
    </w:p>
    <w:p>
      <w:r>
        <w:t>(c) 60°</w:t>
      </w:r>
    </w:p>
    <w:p>
      <w:r>
        <w:t>(d) 90°</w:t>
      </w:r>
    </w:p>
    <w:p>
      <w:r>
        <w:t>Answer: a</w:t>
      </w:r>
    </w:p>
    <w:p>
      <w:r>
        <w:t>Solution: ✅ Correct Answer: A. 45°</w:t>
      </w:r>
    </w:p>
    <w:p>
      <w:r>
        <w:t>🧠 PNC Core Concept: sin θ = cos θ → tan θ = 1 → θ = 45°.</w:t>
      </w:r>
    </w:p>
    <w:p>
      <w:r>
        <w:t>🧭 PNC Solve Path: Divide both sides by cos θ → tan θ = 1 → θ = 45°.</w:t>
      </w:r>
    </w:p>
    <w:p>
      <w:r>
        <w:t>⚙️ PNC Quick Method: Sine equals cosine only at 45° in the acute range.</w:t>
      </w:r>
    </w:p>
    <w:p>
      <w:r>
        <w:t>🔍 Why It Works: The ratio sin/cos = tan = 1 corresponds uniquely to 45°.</w:t>
      </w:r>
    </w:p>
    <w:p>
      <w:r>
        <w:t>❌ Why Not Others: 30° gives sin 1/2 vs cos √3/2; 60° reverses; 90° makes cos zero.</w:t>
      </w:r>
    </w:p>
    <w:p>
      <w:r>
        <w:t>⚠️ Exam Trap: sin θ = cos θ → 45° (not 30°/60°) — equality only at the midpoint.</w:t>
      </w:r>
    </w:p>
    <w:p>
      <w:r>
        <w:t>⚡ 5-Second Recall: sin = cos → θ = 45°</w:t>
      </w:r>
    </w:p>
    <w:p>
      <w:r>
        <w:t>Question: The value of sec² θ − tan² θ + 1 is:</w:t>
      </w:r>
    </w:p>
    <w:p>
      <w:r>
        <w:t>sec² θ − tan² θ + 1 का मान है:</w:t>
      </w:r>
    </w:p>
    <w:p>
      <w:r>
        <w:t>(a) 1</w:t>
      </w:r>
    </w:p>
    <w:p>
      <w:r>
        <w:t>(b) 2</w:t>
      </w:r>
    </w:p>
    <w:p>
      <w:r>
        <w:t>(c) 0</w:t>
      </w:r>
    </w:p>
    <w:p>
      <w:r>
        <w:t>(d) 3</w:t>
      </w:r>
    </w:p>
    <w:p>
      <w:r>
        <w:t>Answer: b</w:t>
      </w:r>
    </w:p>
    <w:p>
      <w:r>
        <w:t>Solution: ✅ Correct Answer: B. 2</w:t>
      </w:r>
    </w:p>
    <w:p>
      <w:r>
        <w:t>🧠 PNC Core Concept: sec²θ − tan²θ = 1 → 1 + 1 = 2.</w:t>
      </w:r>
    </w:p>
    <w:p>
      <w:r>
        <w:t>🧭 PNC Solve Path: Substitute the identity, then add the remaining 1.</w:t>
      </w:r>
    </w:p>
    <w:p>
      <w:r>
        <w:t>⚙️ PNC Quick Method: Replace sec² − tan² with 1 instantly.</w:t>
      </w:r>
    </w:p>
    <w:p>
      <w:r>
        <w:t>🔍 Why It Works: The Pythagorean difference collapses the expression to a constant.</w:t>
      </w:r>
    </w:p>
    <w:p>
      <w:r>
        <w:t>❌ Why Not Others: 1 drops the trailing +1; 0 negates the identity; 3 over-adds.</w:t>
      </w:r>
    </w:p>
    <w:p>
      <w:r>
        <w:t>⚠️ Exam Trap: sec² − tan² = 1 exactly — then add the extra term.</w:t>
      </w:r>
    </w:p>
    <w:p>
      <w:r>
        <w:t>⚡ 5-Second Recall: 1 + 1 = 2</w:t>
      </w:r>
    </w:p>
    <w:p>
      <w:r>
        <w:t>Question: A vertical pole 6 m high casts a shadow of 2√3 m. The angle of elevation of the sun is:</w:t>
      </w:r>
    </w:p>
    <w:p>
      <w:r>
        <w:t>6 मी ऊँचा ऊर्ध्वाधर खंभा 2√3 मी की छाया डालता है। सूर्य का उन्नयन कोण है:</w:t>
      </w:r>
    </w:p>
    <w:p>
      <w:r>
        <w:t>(a) 30°</w:t>
      </w:r>
    </w:p>
    <w:p>
      <w:r>
        <w:t>(b) 45°</w:t>
      </w:r>
    </w:p>
    <w:p>
      <w:r>
        <w:t>(c) 60°</w:t>
      </w:r>
    </w:p>
    <w:p>
      <w:r>
        <w:t>(d) 90°</w:t>
      </w:r>
    </w:p>
    <w:p>
      <w:r>
        <w:t>Answer: c</w:t>
      </w:r>
    </w:p>
    <w:p>
      <w:r>
        <w:t>Solution: ✅ Correct Answer: C. 60°</w:t>
      </w:r>
    </w:p>
    <w:p>
      <w:r>
        <w:t>🧠 PNC Core Concept: tan θ = h/d = 6 ÷ 2√3 = √3 → θ = 60°.</w:t>
      </w:r>
    </w:p>
    <w:p>
      <w:r>
        <w:t>🧭 PNC Solve Path: 6/(2√3) = 3/√3 = √3 → tan⁻¹(√3) = 60°.</w:t>
      </w:r>
    </w:p>
    <w:p>
      <w:r>
        <w:t>⚙️ PNC Quick Method: Height = shadow × √3 → elevation = 60°.</w:t>
      </w:r>
    </w:p>
    <w:p>
      <w:r>
        <w:t>🔍 Why It Works: The ratio √3 is the tangent of 60° exactly.</w:t>
      </w:r>
    </w:p>
    <w:p>
      <w:r>
        <w:t>❌ Why Not Others: 30° needs the reciprocal ratio; 45° needs equality; 90° is impossible.</w:t>
      </w:r>
    </w:p>
    <w:p>
      <w:r>
        <w:t>⚠️ Exam Trap: Simplify the ratio fully — 6/2√3 = √3 (60°), not 1/√3 (30°).</w:t>
      </w:r>
    </w:p>
    <w:p>
      <w:r>
        <w:t>⚡ 5-Second Recall: h = d√3 → 60°</w:t>
      </w:r>
    </w:p>
    <w:p>
      <w:r>
        <w:t>Question: The angle of elevation of the top of a tower from a point 30 m away on level ground is 45°. The height of the tower is:</w:t>
      </w:r>
    </w:p>
    <w:p>
      <w:r>
        <w:t>समतल जमीन पर 30 मी दूर स्थित बिंदु से मीनार के शीर्ष का उन्नयन कोण 45° है। मीनार की ऊँचाई है:</w:t>
      </w:r>
    </w:p>
    <w:p>
      <w:r>
        <w:t>(a) 15 m</w:t>
      </w:r>
    </w:p>
    <w:p>
      <w:r>
        <w:t>(b) 45 m</w:t>
      </w:r>
    </w:p>
    <w:p>
      <w:r>
        <w:t>(c) 60 m</w:t>
      </w:r>
    </w:p>
    <w:p>
      <w:r>
        <w:t>(d) 30 m</w:t>
      </w:r>
    </w:p>
    <w:p>
      <w:r>
        <w:t>Answer: d</w:t>
      </w:r>
    </w:p>
    <w:p>
      <w:r>
        <w:t>Solution: ✅ Correct Answer: D. 30 m</w:t>
      </w:r>
    </w:p>
    <w:p>
      <w:r>
        <w:t>🧠 PNC Core Concept: tan 45° = h/d → h = d × tan 45° = 30 × 1 = 30 m.</w:t>
      </w:r>
    </w:p>
    <w:p>
      <w:r>
        <w:t>🧭 PNC Solve Path: h = 30 × 1 = 30 m.</w:t>
      </w:r>
    </w:p>
    <w:p>
      <w:r>
        <w:t>⚙️ PNC Quick Method: At 45°, height equals distance — 30 m.</w:t>
      </w:r>
    </w:p>
    <w:p>
      <w:r>
        <w:t>🔍 Why It Works: tan 45° = 1 makes height and horizontal distance equal.</w:t>
      </w:r>
    </w:p>
    <w:p>
      <w:r>
        <w:t>❌ Why Not Others: 15 is half the distance; 45 and 60 would need 60° elevation.</w:t>
      </w:r>
    </w:p>
    <w:p>
      <w:r>
        <w:t>⚠️ Exam Trap: 45° elevation → h = d — the ratio 1 shortcut.</w:t>
      </w:r>
    </w:p>
    <w:p>
      <w:r>
        <w:t>⚡ 5-Second Recall: θ = 45° → h = d</w:t>
      </w:r>
    </w:p>
    <w:p>
      <w:r>
        <w:t>Question: From a point 10 m away from the base of a tower, the angle of elevation of the top is 60°. The height of the tower is:</w:t>
      </w:r>
    </w:p>
    <w:p>
      <w:r>
        <w:t>मीनार के आधार से 10 मी दूर बिंदु से शीर्ष का उन्नयन कोण 60° है। मीनार की ऊँचाई है:</w:t>
      </w:r>
    </w:p>
    <w:p>
      <w:r>
        <w:t>(a) 10 m</w:t>
      </w:r>
    </w:p>
    <w:p>
      <w:r>
        <w:t>(b) 10√3 m</w:t>
      </w:r>
    </w:p>
    <w:p>
      <w:r>
        <w:t>(c) 10/√3 m</w:t>
      </w:r>
    </w:p>
    <w:p>
      <w:r>
        <w:t>(d) 20 m</w:t>
      </w:r>
    </w:p>
    <w:p>
      <w:r>
        <w:t>Answer: b</w:t>
      </w:r>
    </w:p>
    <w:p>
      <w:r>
        <w:t>Solution: ✅ Correct Answer: B. 10√3 m</w:t>
      </w:r>
    </w:p>
    <w:p>
      <w:r>
        <w:t>🧠 PNC Core Concept: tan 60° = h/d → h = 10 × √3 = 10√3 m.</w:t>
      </w:r>
    </w:p>
    <w:p>
      <w:r>
        <w:t>🧭 PNC Solve Path: h = 10 × √3 = 10√3 m.</w:t>
      </w:r>
    </w:p>
    <w:p>
      <w:r>
        <w:t>⚙️ PNC Quick Method: At 60°, height = distance × √3.</w:t>
      </w:r>
    </w:p>
    <w:p>
      <w:r>
        <w:t>🔍 Why It Works: The tangent of 60° is √3, scaling the base into the height.</w:t>
      </w:r>
    </w:p>
    <w:p>
      <w:r>
        <w:t>❌ Why Not Others: 10 m is the distance (45° case); 10/√3 belongs to 30°; 20 needs a different relation.</w:t>
      </w:r>
    </w:p>
    <w:p>
      <w:r>
        <w:t>⚠️ Exam Trap: 60° → multiply by √3; 30° → divide by √3.</w:t>
      </w:r>
    </w:p>
    <w:p>
      <w:r>
        <w:t>⚡ 5-Second Recall: θ = 60° → h = d√3</w:t>
      </w:r>
    </w:p>
    <w:p>
      <w:r>
        <w:t>Question: From the top of a tower 100 m high, the angle of depression of a point on the ground is 45°. The distance of the point from the base of the tower is:</w:t>
      </w:r>
    </w:p>
    <w:p>
      <w:r>
        <w:t>100 मी ऊँची मीनार के शीर्ष से जमीन पर एक बिंदु का अवनमन कोण 45° है। बिंदु की मीनार के आधार से दूरी है:</w:t>
      </w:r>
    </w:p>
    <w:p>
      <w:r>
        <w:t>(a) 50 m</w:t>
      </w:r>
    </w:p>
    <w:p>
      <w:r>
        <w:t>(b) 100√3 m</w:t>
      </w:r>
    </w:p>
    <w:p>
      <w:r>
        <w:t>(c) 100 m</w:t>
      </w:r>
    </w:p>
    <w:p>
      <w:r>
        <w:t>(d) 200 m</w:t>
      </w:r>
    </w:p>
    <w:p>
      <w:r>
        <w:t>Answer: c</w:t>
      </w:r>
    </w:p>
    <w:p>
      <w:r>
        <w:t>Solution: ✅ Correct Answer: C. 100 m</w:t>
      </w:r>
    </w:p>
    <w:p>
      <w:r>
        <w:t>🧠 PNC Core Concept: Angle of depression = angle of elevation (alternate angles) → tan 45° = h/d.</w:t>
      </w:r>
    </w:p>
    <w:p>
      <w:r>
        <w:t>🧭 PNC Solve Path: d = h ÷ tan 45° = 100 ÷ 1 = 100 m.</w:t>
      </w:r>
    </w:p>
    <w:p>
      <w:r>
        <w:t>⚙️ PNC Quick Method: At 45°, distance equals height — 100 m.</w:t>
      </w:r>
    </w:p>
    <w:p>
      <w:r>
        <w:t>🔍 Why It Works: The alternate-angle equality makes the ground triangle a right isosceles.</w:t>
      </w:r>
    </w:p>
    <w:p>
      <w:r>
        <w:t>❌ Why Not Others: 50 is half the height; 100√3 would need 60°; 200 would need 30°.</w:t>
      </w:r>
    </w:p>
    <w:p>
      <w:r>
        <w:t>⚠️ Exam Trap: Depression angle converts to the same elevation angle at the ground point.</w:t>
      </w:r>
    </w:p>
    <w:p>
      <w:r>
        <w:t>⚡ 5-Second Recall: depression 45° → d = h</w:t>
      </w:r>
    </w:p>
    <w:p>
      <w:r>
        <w:t>Question: If tan θ = 1, the value of sec² θ + cosec² θ is:</w:t>
      </w:r>
    </w:p>
    <w:p>
      <w:r>
        <w:t>यदि tan θ = 1 है, तो sec² θ + cosec² θ का मान है:</w:t>
      </w:r>
    </w:p>
    <w:p>
      <w:r>
        <w:t>(a) 2</w:t>
      </w:r>
    </w:p>
    <w:p>
      <w:r>
        <w:t>(b) 1</w:t>
      </w:r>
    </w:p>
    <w:p>
      <w:r>
        <w:t>(c) 4</w:t>
      </w:r>
    </w:p>
    <w:p>
      <w:r>
        <w:t>(d) 8</w:t>
      </w:r>
    </w:p>
    <w:p>
      <w:r>
        <w:t>Answer: c</w:t>
      </w:r>
    </w:p>
    <w:p>
      <w:r>
        <w:t>Solution: ✅ Correct Answer: C. 4</w:t>
      </w:r>
    </w:p>
    <w:p>
      <w:r>
        <w:t>🧠 PNC Core Concept: tan θ = 1 → θ = 45° → sec² 45° = 2, cosec² 45° = 2 → sum 4.</w:t>
      </w:r>
    </w:p>
    <w:p>
      <w:r>
        <w:t>🧭 PNC Solve Path: 2 + 2 = 4.</w:t>
      </w:r>
    </w:p>
    <w:p>
      <w:r>
        <w:t>⚙️ PNC Quick Method: At 45°, sec² = cosec² = 2 → total 4.</w:t>
      </w:r>
    </w:p>
    <w:p>
      <w:r>
        <w:t>🔍 Why It Works: The 45° angle makes the two reciprocal squares equal.</w:t>
      </w:r>
    </w:p>
    <w:p>
      <w:r>
        <w:t>❌ Why Not Others: 2 is one term; 1 is tan²; 8 would need √2-based squaring errors.</w:t>
      </w:r>
    </w:p>
    <w:p>
      <w:r>
        <w:t>⚠️ Exam Trap: sec² 45° = 2 (not √2) — square before adding.</w:t>
      </w:r>
    </w:p>
    <w:p>
      <w:r>
        <w:t>⚡ 5-Second Recall: sec²45 + cosec²45 = 4</w:t>
      </w:r>
    </w:p>
    <w:p>
      <w:r>
        <w:t>Question: The value of (sin θ + cos θ)² + (sin θ − cos θ)² is:</w:t>
      </w:r>
    </w:p>
    <w:p>
      <w:r>
        <w:t>(sin θ + cos θ)² + (sin θ − cos θ)² का मान है:</w:t>
      </w:r>
    </w:p>
    <w:p>
      <w:r>
        <w:t>(a) 2</w:t>
      </w:r>
    </w:p>
    <w:p>
      <w:r>
        <w:t>(b) 1</w:t>
      </w:r>
    </w:p>
    <w:p>
      <w:r>
        <w:t>(c) 0</w:t>
      </w:r>
    </w:p>
    <w:p>
      <w:r>
        <w:t>(d) 4</w:t>
      </w:r>
    </w:p>
    <w:p>
      <w:r>
        <w:t>Answer: a</w:t>
      </w:r>
    </w:p>
    <w:p>
      <w:r>
        <w:t>Solution: ✅ Correct Answer: A. 2</w:t>
      </w:r>
    </w:p>
    <w:p>
      <w:r>
        <w:t>🧠 PNC Core Concept: Expand both squares: (sin²+cos²+2sin cos) + (sin²+cos²−2sin cos) = 2(sin²+cos²) = 2.</w:t>
      </w:r>
    </w:p>
    <w:p>
      <w:r>
        <w:t>🧭 PNC Solve Path: The cross terms cancel → 2 × 1 = 2.</w:t>
      </w:r>
    </w:p>
    <w:p>
      <w:r>
        <w:t>⚙️ PNC Quick Method: The ±2 sin θ cos θ terms cancel instantly.</w:t>
      </w:r>
    </w:p>
    <w:p>
      <w:r>
        <w:t>🔍 Why It Works: Only the squared terms survive the cancellation, summing to 2 via the fundamental identity.</w:t>
      </w:r>
    </w:p>
    <w:p>
      <w:r>
        <w:t>❌ Why Not Others: 1 is sin²+cos² alone; 0 ignores both; 4 would double twice.</w:t>
      </w:r>
    </w:p>
    <w:p>
      <w:r>
        <w:t>⚠️ Exam Trap: The cross terms cancel — do not carry 2 sin θ cos θ forward.</w:t>
      </w:r>
    </w:p>
    <w:p>
      <w:r>
        <w:t>⚡ 5-Second Recall: (a+b)² + (a−b)² = 2(a²+b²)</w:t>
      </w:r>
    </w:p>
    <w:p>
      <w:r>
        <w:t>Question: From a point 30√3 m away, the angle of elevation of the top of a tree is 30°. The height of the tree is:</w:t>
      </w:r>
    </w:p>
    <w:p>
      <w:r>
        <w:t>30√3 मी दूर बिंदु से पेड़ के शीर्ष का उन्नयन कोण 30° है। पेड़ की ऊँचाई है:</w:t>
      </w:r>
    </w:p>
    <w:p>
      <w:r>
        <w:t>(a) 30√3 m</w:t>
      </w:r>
    </w:p>
    <w:p>
      <w:r>
        <w:t>(b) 30 m</w:t>
      </w:r>
    </w:p>
    <w:p>
      <w:r>
        <w:t>(c) 90 m</w:t>
      </w:r>
    </w:p>
    <w:p>
      <w:r>
        <w:t>(d) 60 m</w:t>
      </w:r>
    </w:p>
    <w:p>
      <w:r>
        <w:t>Answer: b</w:t>
      </w:r>
    </w:p>
    <w:p>
      <w:r>
        <w:t>Solution: ✅ Correct Answer: B. 30 m</w:t>
      </w:r>
    </w:p>
    <w:p>
      <w:r>
        <w:t>🧠 PNC Core Concept: h = d × tan 30° = 30√3 × (1/√3) = 30 m.</w:t>
      </w:r>
    </w:p>
    <w:p>
      <w:r>
        <w:t>🧭 PNC Solve Path: The √3 factors cancel.</w:t>
      </w:r>
    </w:p>
    <w:p>
      <w:r>
        <w:t>⚙️ PNC Quick Method: At 30°, height = distance ÷ √3 → 30√3 ÷ √3 = 30.</w:t>
      </w:r>
    </w:p>
    <w:p>
      <w:r>
        <w:t>🔍 Why It Works: tan 30° = 1/√3 exactly cancels the √3 in the distance.</w:t>
      </w:r>
    </w:p>
    <w:p>
      <w:r>
        <w:t>❌ Why Not Others: 30√3 is the distance; 90 is distance × 3; 60 needs a 60° relation.</w:t>
      </w:r>
    </w:p>
    <w:p>
      <w:r>
        <w:t>⚠️ Exam Trap: 30° → divide by √3 (height smaller than distance).</w:t>
      </w:r>
    </w:p>
    <w:p>
      <w:r>
        <w:t>⚡ 5-Second Recall: h = d ÷ √3 = 30</w:t>
      </w:r>
    </w:p>
    <w:p>
      <w:r>
        <w:t>Question: A ladder leaning against a wall makes an angle of 60° with the ground and reaches a height of 12 m. The length of the ladder is:</w:t>
      </w:r>
    </w:p>
    <w:p>
      <w:r>
        <w:t>दीवार के सहारे लगी सीढ़ी जमीन से 60° का कोण बनाती है और 12 मी की ऊँचाई तक पहुँचती है। सीढ़ी की लंबाई है:</w:t>
      </w:r>
    </w:p>
    <w:p>
      <w:r>
        <w:t>(a) 6√3 m</w:t>
      </w:r>
    </w:p>
    <w:p>
      <w:r>
        <w:t>(b) 12√3 m</w:t>
      </w:r>
    </w:p>
    <w:p>
      <w:r>
        <w:t>(c) 8√3 m</w:t>
      </w:r>
    </w:p>
    <w:p>
      <w:r>
        <w:t>(d) 6 m</w:t>
      </w:r>
    </w:p>
    <w:p>
      <w:r>
        <w:t>Answer: c</w:t>
      </w:r>
    </w:p>
    <w:p>
      <w:r>
        <w:t>Solution: ✅ Correct Answer: C. 8√3 m</w:t>
      </w:r>
    </w:p>
    <w:p>
      <w:r>
        <w:t>🧠 PNC Core Concept: sin 60° = height ÷ ladder → ladder = 12 ÷ (√3/2) = 24/√3 = 8√3 m.</w:t>
      </w:r>
    </w:p>
    <w:p>
      <w:r>
        <w:t>🧭 PNC Solve Path: Ladder = 12 × 2/√3 = 24/√3 = 8√3 m.</w:t>
      </w:r>
    </w:p>
    <w:p>
      <w:r>
        <w:t>⚙️ PNC Quick Method: At 60°, hypotenuse = height × 2/√3.</w:t>
      </w:r>
    </w:p>
    <w:p>
      <w:r>
        <w:t>🔍 Why It Works: The height is opposite 60°, so sine links it to the hypotenuse.</w:t>
      </w:r>
    </w:p>
    <w:p>
      <w:r>
        <w:t>❌ Why Not Others: 6√3 is height ÷ 2 × √3 (tangent confusion); 12√3 uses 30°; 6 ignores √3 scaling.</w:t>
      </w:r>
    </w:p>
    <w:p>
      <w:r>
        <w:t>⚠️ Exam Trap: The ladder is the HYPOTENUSE — use sine, and rationalize 24/√3 to 8√3.</w:t>
      </w:r>
    </w:p>
    <w:p>
      <w:r>
        <w:t>⚡ 5-Second Recall: ladder = h ÷ sin 60° = 8√3</w:t>
      </w:r>
    </w:p>
    <w:p>
      <w:r>
        <w:t>Question: A pole 20 m high casts a shadow of length 20/√3 m. The angle of elevation of the sun is:</w:t>
      </w:r>
    </w:p>
    <w:p>
      <w:r>
        <w:t>20 मी ऊँचा खंभा 20/√3 मी लंबी छाया डालता है। सूर्य का उन्नयन कोण है:</w:t>
      </w:r>
    </w:p>
    <w:p>
      <w:r>
        <w:t>(a) 30°</w:t>
      </w:r>
    </w:p>
    <w:p>
      <w:r>
        <w:t>(b) 45°</w:t>
      </w:r>
    </w:p>
    <w:p>
      <w:r>
        <w:t>(c) 90°</w:t>
      </w:r>
    </w:p>
    <w:p>
      <w:r>
        <w:t>(d) 60°</w:t>
      </w:r>
    </w:p>
    <w:p>
      <w:r>
        <w:t>Answer: d</w:t>
      </w:r>
    </w:p>
    <w:p>
      <w:r>
        <w:t>Solution: ✅ Correct Answer: D. 60°</w:t>
      </w:r>
    </w:p>
    <w:p>
      <w:r>
        <w:t>🧠 PNC Core Concept: tan θ = h/d = 20 ÷ (20/√3) = √3 → θ = 60°.</w:t>
      </w:r>
    </w:p>
    <w:p>
      <w:r>
        <w:t>🧭 PNC Solve Path: The 20s cancel leaving √3 → tan⁻¹(√3) = 60°.</w:t>
      </w:r>
    </w:p>
    <w:p>
      <w:r>
        <w:t>⚙️ PNC Quick Method: Shadow = h ÷ √3 → elevation = 60°.</w:t>
      </w:r>
    </w:p>
    <w:p>
      <w:r>
        <w:t>🔍 Why It Works: The ratio simplifies exactly to tan 60° = √3.</w:t>
      </w:r>
    </w:p>
    <w:p>
      <w:r>
        <w:t>❌ Why Not Others: 30° needs shadow = h√3; 45° needs equality; 90° is impossible.</w:t>
      </w:r>
    </w:p>
    <w:p>
      <w:r>
        <w:t>⚠️ Exam Trap: Divide carefully — 20/(20/√3) = √3 (60°), not 1/√3 (30°).</w:t>
      </w:r>
    </w:p>
    <w:p>
      <w:r>
        <w:t>⚡ 5-Second Recall: shadow = h/√3 → 60°</w:t>
      </w:r>
    </w:p>
    <w:p>
      <w:r>
        <w:t>Question: If cos θ = 3/5, then the value of tan θ is:</w:t>
      </w:r>
    </w:p>
    <w:p>
      <w:r>
        <w:t>यदि cos θ = 3/5 है, तो tan θ का मान है:</w:t>
      </w:r>
    </w:p>
    <w:p>
      <w:r>
        <w:t>(a) 4/3</w:t>
      </w:r>
    </w:p>
    <w:p>
      <w:r>
        <w:t>(b) 3/4</w:t>
      </w:r>
    </w:p>
    <w:p>
      <w:r>
        <w:t>(c) 5/3</w:t>
      </w:r>
    </w:p>
    <w:p>
      <w:r>
        <w:t>(d) 5/4</w:t>
      </w:r>
    </w:p>
    <w:p>
      <w:r>
        <w:t>Answer: a</w:t>
      </w:r>
    </w:p>
    <w:p>
      <w:r>
        <w:t>Solution: ✅ Correct Answer: A. 4/3</w:t>
      </w:r>
    </w:p>
    <w:p>
      <w:r>
        <w:t>🧠 PNC Core Concept: 3–4–5 triplet → sin θ = 4/5 → tan θ = 4/3.</w:t>
      </w:r>
    </w:p>
    <w:p>
      <w:r>
        <w:t>🧭 PNC Solve Path: sin θ = √(1 − 9/25) = 4/5 → tan = (4/5) ÷ (3/5) = 4/3.</w:t>
      </w:r>
    </w:p>
    <w:p>
      <w:r>
        <w:t>⚙️ PNC Quick Method: cos = 3/5 → tan = 4/3 from the triplet.</w:t>
      </w:r>
    </w:p>
    <w:p>
      <w:r>
        <w:t>🔍 Why It Works: The Pythagorean triplet supplies the third side instantly.</w:t>
      </w:r>
    </w:p>
    <w:p>
      <w:r>
        <w:t>❌ Why Not Others: 3/4 is cot θ; 5/3 is sec θ; 5/4 is a mixed ratio.</w:t>
      </w:r>
    </w:p>
    <w:p>
      <w:r>
        <w:t>⚠️ Exam Trap: tan = 4/3 (opposite over adjacent) — keep 4 on top.</w:t>
      </w:r>
    </w:p>
    <w:p>
      <w:r>
        <w:t>⚡ 5-Second Recall: cos 3/5 → tan 4/3</w:t>
      </w:r>
    </w:p>
    <w:p>
      <w:r>
        <w:t>Question: A balloon is at a height of 150 m. From a point on the ground, its angle of elevation is 30°. The horizontal distance of the point from the balloon's ground position is:</w:t>
      </w:r>
    </w:p>
    <w:p>
      <w:r>
        <w:t>एक गुब्बारा 150 मी की ऊँचाई पर है। जमीन पर एक बिंदु से इसका उन्नयन कोण 30° है। बिंदु की गुब्बारे की जमीनी स्थिति से क्षैतिज दूरी है:</w:t>
      </w:r>
    </w:p>
    <w:p>
      <w:r>
        <w:t>(a) 150 m</w:t>
      </w:r>
    </w:p>
    <w:p>
      <w:r>
        <w:t>(b) 150√3 m</w:t>
      </w:r>
    </w:p>
    <w:p>
      <w:r>
        <w:t>(c) 50√3 m</w:t>
      </w:r>
    </w:p>
    <w:p>
      <w:r>
        <w:t>(d) 75 m</w:t>
      </w:r>
    </w:p>
    <w:p>
      <w:r>
        <w:t>Answer: b</w:t>
      </w:r>
    </w:p>
    <w:p>
      <w:r>
        <w:t>Solution: ✅ Correct Answer: B. 150√3 m</w:t>
      </w:r>
    </w:p>
    <w:p>
      <w:r>
        <w:t>🧠 PNC Core Concept: tan 30° = h/d → d = h ÷ tan 30° = 150 ÷ (1/√3) = 150√3 m.</w:t>
      </w:r>
    </w:p>
    <w:p>
      <w:r>
        <w:t>🧭 PNC Solve Path: d = 150 × √3 = 150√3 m.</w:t>
      </w:r>
    </w:p>
    <w:p>
      <w:r>
        <w:t>⚙️ PNC Quick Method: At 30°, distance = height × √3.</w:t>
      </w:r>
    </w:p>
    <w:p>
      <w:r>
        <w:t>🔍 Why It Works: Dividing by 1/√3 multiplies by √3.</w:t>
      </w:r>
    </w:p>
    <w:p>
      <w:r>
        <w:t>❌ Why Not Others: 150 is the height; 50√3 is height ÷ 3 × √3; 75 is half the height.</w:t>
      </w:r>
    </w:p>
    <w:p>
      <w:r>
        <w:t>⚠️ Exam Trap: d = h ÷ tan 30° — the division by a fraction flips it to × √3.</w:t>
      </w:r>
    </w:p>
    <w:p>
      <w:r>
        <w:t>⚡ 5-Second Recall: d = h√3 = 150√3</w:t>
      </w:r>
    </w:p>
    <w:p>
      <w:r>
        <w:t>Question: If sec θ = 5/3, then tan θ is:</w:t>
      </w:r>
    </w:p>
    <w:p>
      <w:r>
        <w:t>यदि sec θ = 5/3 है, तो tan θ है:</w:t>
      </w:r>
    </w:p>
    <w:p>
      <w:r>
        <w:t>(a) 5/4</w:t>
      </w:r>
    </w:p>
    <w:p>
      <w:r>
        <w:t>(b) 3/4</w:t>
      </w:r>
    </w:p>
    <w:p>
      <w:r>
        <w:t>(c) 4/3</w:t>
      </w:r>
    </w:p>
    <w:p>
      <w:r>
        <w:t>(d) 5/3</w:t>
      </w:r>
    </w:p>
    <w:p>
      <w:r>
        <w:t>Answer: c</w:t>
      </w:r>
    </w:p>
    <w:p>
      <w:r>
        <w:t>Solution: ✅ Correct Answer: C. 4/3</w:t>
      </w:r>
    </w:p>
    <w:p>
      <w:r>
        <w:t>🧠 PNC Core Concept: sec θ = 5/3 → cos θ = 3/5 → tan θ = 4/3 (3–4–5 triplet).</w:t>
      </w:r>
    </w:p>
    <w:p>
      <w:r>
        <w:t>🧭 PNC Solve Path: cos = 3/5, sin = 4/5 → tan = 4/3.</w:t>
      </w:r>
    </w:p>
    <w:p>
      <w:r>
        <w:t>⚙️ PNC Quick Method: sec = 5/3 flips to cos = 3/5, then tan = 4/3.</w:t>
      </w:r>
    </w:p>
    <w:p>
      <w:r>
        <w:t>🔍 Why It Works: The reciprocal identity recovers the cosine, and the triplet completes the triangle.</w:t>
      </w:r>
    </w:p>
    <w:p>
      <w:r>
        <w:t>❌ Why Not Others: 5/4 is a mis-derived ratio; 3/4 is cot; 5/3 is sec itself.</w:t>
      </w:r>
    </w:p>
    <w:p>
      <w:r>
        <w:t>⚠️ Exam Trap: Invert sec first — sec 5/3 means cos 3/5, and tan = 4/3.</w:t>
      </w:r>
    </w:p>
    <w:p>
      <w:r>
        <w:t>⚡ 5-Second Recall: sec 5/3 → tan 4/3</w:t>
      </w:r>
    </w:p>
    <w:p>
      <w:r>
        <w:t>Question: From the top of a cliff 60 m high, the angle of depression of a boat is 30°. The distance of the boat from the base of the cliff is:</w:t>
      </w:r>
    </w:p>
    <w:p>
      <w:r>
        <w:t>60 मी ऊँची चट्टान के शीर्ष से एक नाव का अवनमन कोण 30° है। नाव की चट्टान के आधार से दूरी है:</w:t>
      </w:r>
    </w:p>
    <w:p>
      <w:r>
        <w:t>(a) 60√3 m</w:t>
      </w:r>
    </w:p>
    <w:p>
      <w:r>
        <w:t>(b) 60 m</w:t>
      </w:r>
    </w:p>
    <w:p>
      <w:r>
        <w:t>(c) 20√3 m</w:t>
      </w:r>
    </w:p>
    <w:p>
      <w:r>
        <w:t>(d) 30 m</w:t>
      </w:r>
    </w:p>
    <w:p>
      <w:r>
        <w:t>Answer: a</w:t>
      </w:r>
    </w:p>
    <w:p>
      <w:r>
        <w:t>Solution: ✅ Correct Answer: A. 60√3 m</w:t>
      </w:r>
    </w:p>
    <w:p>
      <w:r>
        <w:t>🧠 PNC Core Concept: tan 30° = h/d → d = 60 ÷ (1/√3) = 60√3 m.</w:t>
      </w:r>
    </w:p>
    <w:p>
      <w:r>
        <w:t>🧭 PNC Solve Path: d = 60 × √3 = 60√3 m.</w:t>
      </w:r>
    </w:p>
    <w:p>
      <w:r>
        <w:t>⚙️ PNC Quick Method: At 30°, distance = height × √3.</w:t>
      </w:r>
    </w:p>
    <w:p>
      <w:r>
        <w:t>🔍 Why It Works: The depression angle equals the elevation angle at the boat, forming the same right triangle.</w:t>
      </w:r>
    </w:p>
    <w:p>
      <w:r>
        <w:t>❌ Why Not Others: 60 is the height; 20√3 is h ÷ 3 × √3; 30 is half the height.</w:t>
      </w:r>
    </w:p>
    <w:p>
      <w:r>
        <w:t>⚠️ Exam Trap: The 30° angle puts height at 1 part and distance at √3 parts — multiply.</w:t>
      </w:r>
    </w:p>
    <w:p>
      <w:r>
        <w:t>⚡ 5-Second Recall: d = h√3 = 60√3</w:t>
      </w:r>
    </w:p>
    <w:p>
      <w:r>
        <w:t>Question: A vertical pole of height h casts a shadow of length h√3. The angle of elevation of the sun is:</w:t>
      </w:r>
    </w:p>
    <w:p>
      <w:r>
        <w:t>ऊँचाई h का ऊर्ध्वाधर खंभा h√3 लंबी छाया डालता है। सूर्य का उन्नयन कोण है:</w:t>
      </w:r>
    </w:p>
    <w:p>
      <w:r>
        <w:t>(a) 60°</w:t>
      </w:r>
    </w:p>
    <w:p>
      <w:r>
        <w:t>(b) 45°</w:t>
      </w:r>
    </w:p>
    <w:p>
      <w:r>
        <w:t>(c) 90°</w:t>
      </w:r>
    </w:p>
    <w:p>
      <w:r>
        <w:t>(d) 30°</w:t>
      </w:r>
    </w:p>
    <w:p>
      <w:r>
        <w:t>Answer: d</w:t>
      </w:r>
    </w:p>
    <w:p>
      <w:r>
        <w:t>Solution: ✅ Correct Answer: D. 30°</w:t>
      </w:r>
    </w:p>
    <w:p>
      <w:r>
        <w:t>🧠 PNC Core Concept: tan θ = h ÷ (h√3) = 1/√3 → θ = 30°.</w:t>
      </w:r>
    </w:p>
    <w:p>
      <w:r>
        <w:t>🧭 PNC Solve Path: The h cancels, leaving 1/√3.</w:t>
      </w:r>
    </w:p>
    <w:p>
      <w:r>
        <w:t>⚙️ PNC Quick Method: Shadow = height × √3 → 30° (mirror of the 60° case).</w:t>
      </w:r>
    </w:p>
    <w:p>
      <w:r>
        <w:t>🔍 Why It Works: The ratio 1/√3 is the tangent of 30° exactly.</w:t>
      </w:r>
    </w:p>
    <w:p>
      <w:r>
        <w:t>❌ Why Not Others: 60° needs shadow = h/√3; 45° needs equality; 90° is impossible.</w:t>
      </w:r>
    </w:p>
    <w:p>
      <w:r>
        <w:t>⚠️ Exam Trap: Long shadow (×√3) means LOW sun (30°); short shadow (÷√3) means high sun (60°).</w:t>
      </w:r>
    </w:p>
    <w:p>
      <w:r>
        <w:t>⚡ 5-Second Recall: shadow = h√3 → 30°</w:t>
      </w:r>
    </w:p>
    <w:p>
      <w:r>
        <w:t>Question: If 7 sin² θ + 3 cos² θ = 4, then the value of tan θ is:</w:t>
      </w:r>
    </w:p>
    <w:p>
      <w:r>
        <w:t>यदि 7 sin² θ + 3 cos² θ = 4 है, तो tan θ का मान है:</w:t>
      </w:r>
    </w:p>
    <w:p>
      <w:r>
        <w:t>(a) 1/√3</w:t>
      </w:r>
    </w:p>
    <w:p>
      <w:r>
        <w:t>(b) √3</w:t>
      </w:r>
    </w:p>
    <w:p>
      <w:r>
        <w:t>(c) 1</w:t>
      </w:r>
    </w:p>
    <w:p>
      <w:r>
        <w:t>(d) 1/2</w:t>
      </w:r>
    </w:p>
    <w:p>
      <w:r>
        <w:t>Answer: a</w:t>
      </w:r>
    </w:p>
    <w:p>
      <w:r>
        <w:t>Solution: ✅ Correct Answer: A. 1/√3</w:t>
      </w:r>
    </w:p>
    <w:p>
      <w:r>
        <w:t>🧠 PNC Core Concept: Replace cos²θ with 1 − sin²θ → 7s² + 3(1 − s²) = 4.</w:t>
      </w:r>
    </w:p>
    <w:p>
      <w:r>
        <w:t>🧭 PNC Solve Path: 4s² + 3 = 4 → s² = 1/4 → sin θ = 1/2 → θ = 30° → tan θ = 1/√3.</w:t>
      </w:r>
    </w:p>
    <w:p>
      <w:r>
        <w:t>⚙️ PNC Quick Method: 7s² + 3c² = 4 is 3(s²+c²) + 4s² = 4 → 3 + 4s² = 4 → s² = 1/4.</w:t>
      </w:r>
    </w:p>
    <w:p>
      <w:r>
        <w:t>🔍 Why It Works: The fundamental identity simplifies the mixed expression to a single unknown.</w:t>
      </w:r>
    </w:p>
    <w:p>
      <w:r>
        <w:t>❌ Why Not Others: √3 is tan 60° (sin = √3/2); 1 is tan 45°; 1/2 is sin 30° itself.</w:t>
      </w:r>
    </w:p>
    <w:p>
      <w:r>
        <w:t>⚠️ Exam Trap: Solve for sin²θ FIRST (1/4), then the angle, then the tangent — three steps.</w:t>
      </w:r>
    </w:p>
    <w:p>
      <w:r>
        <w:t>⚡ 5-Second Recall: s² = 1/4 → θ = 30° → tan = 1/√3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