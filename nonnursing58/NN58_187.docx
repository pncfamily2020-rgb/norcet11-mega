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हिंदी वर्णमाला में स्वरों की संख्या कितनी होती है?</w:t>
      </w:r>
    </w:p>
    <w:p>
      <w:r>
        <w:t>How many vowels are there in the Hindi alphabet?</w:t>
      </w:r>
    </w:p>
    <w:p>
      <w:r>
        <w:t>(a) 10</w:t>
      </w:r>
    </w:p>
    <w:p>
      <w:r>
        <w:t>(b) 11</w:t>
      </w:r>
    </w:p>
    <w:p>
      <w:r>
        <w:t>(c) 12</w:t>
      </w:r>
    </w:p>
    <w:p>
      <w:r>
        <w:t>(d) 14</w:t>
      </w:r>
    </w:p>
    <w:p>
      <w:r>
        <w:t>Answer: b</w:t>
      </w:r>
    </w:p>
    <w:p>
      <w:r>
        <w:t>Solution: ✅ सही उत्तर: B. 11</w:t>
      </w:r>
    </w:p>
    <w:p>
      <w:r>
        <w:t>🧠 PNC भाषा-नियम: हिंदी में 11 स्वर होते हैं — अ, आ, इ, ई, उ, ऊ, ऋ, ए, ऐ, ओ, औ।</w:t>
      </w:r>
    </w:p>
    <w:p>
      <w:r>
        <w:t>🔍 PNC कारण: इन्हीं 11 वर्णों के उच्चारण में वायु बिना किसी रुकावट के निकलती है; अनुस्वार (अं) और विसर्ग (अः) स्वर नहीं बल्कि अयोगवाह कहलाते हैं।</w:t>
      </w:r>
    </w:p>
    <w:p>
      <w:r>
        <w:t>⚠️ Exam Trap: अं और अः को स्वरों में गिनने की गलती न करें — वे अयोगवाह हैं।</w:t>
      </w:r>
    </w:p>
    <w:p>
      <w:r>
        <w:t>⚡ 5-Second Recall: 11 स्वर = अ आ इ ई उ ऊ ऋ ए ऐ ओ औ।</w:t>
      </w:r>
    </w:p>
    <w:p>
      <w:r>
        <w:t>Question: 'क' वर्ण किस वर्ग का प्रथम व्यंजन है?</w:t>
      </w:r>
    </w:p>
    <w:p>
      <w:r>
        <w:t>'Ka' is the first consonant of which varga (group)?</w:t>
      </w:r>
    </w:p>
    <w:p>
      <w:r>
        <w:t>(a) च-वर्ग</w:t>
      </w:r>
    </w:p>
    <w:p>
      <w:r>
        <w:t>(b) त-वर्ग</w:t>
      </w:r>
    </w:p>
    <w:p>
      <w:r>
        <w:t>(c) क-वर्ग</w:t>
      </w:r>
    </w:p>
    <w:p>
      <w:r>
        <w:t>(d) प-वर्ग</w:t>
      </w:r>
    </w:p>
    <w:p>
      <w:r>
        <w:t>Answer: c</w:t>
      </w:r>
    </w:p>
    <w:p>
      <w:r>
        <w:t>Solution: ✅ सही उत्तर: C. क-वर्ग</w:t>
      </w:r>
    </w:p>
    <w:p>
      <w:r>
        <w:t>🧠 PNC भाषा-नियम: क-वर्ग के पाँच व्यंजन — क, ख, ग, घ, ङ।</w:t>
      </w:r>
    </w:p>
    <w:p>
      <w:r>
        <w:t>🔍 PNC कारण: कंठ से उच्चारित होने वाले क वर्ग के ये पाँच वर्ण कंठ्य व्यंजन भी कहलाते हैं; क इसी वर्ग का पहला वर्ण है।</w:t>
      </w:r>
    </w:p>
    <w:p>
      <w:r>
        <w:t>❌ बाकी विकल्प क्यों नहीं: च-वर्ग (च छ ज झ ञ), त-वर्ग (त थ द ध न) और प-वर्ग (प फ ब भ म) में क नहीं आता।</w:t>
      </w:r>
    </w:p>
    <w:p>
      <w:r>
        <w:t>⚡ 5-Second Recall: क ख ग घ ङ = क-वर्ग (कंठ्य)।</w:t>
      </w:r>
    </w:p>
    <w:p>
      <w:r>
        <w:t>Question: निम्नलिखित में से कौन-सा वर्ण स्वर है?</w:t>
      </w:r>
    </w:p>
    <w:p>
      <w:r>
        <w:t>Which of the following is a vowel?</w:t>
      </w:r>
    </w:p>
    <w:p>
      <w:r>
        <w:t>(a) अ</w:t>
      </w:r>
    </w:p>
    <w:p>
      <w:r>
        <w:t>(b) क</w:t>
      </w:r>
    </w:p>
    <w:p>
      <w:r>
        <w:t>(c) ख</w:t>
      </w:r>
    </w:p>
    <w:p>
      <w:r>
        <w:t>(d) ग</w:t>
      </w:r>
    </w:p>
    <w:p>
      <w:r>
        <w:t>Answer: a</w:t>
      </w:r>
    </w:p>
    <w:p>
      <w:r>
        <w:t>Solution: ✅ सही उत्तर: A. अ</w:t>
      </w:r>
    </w:p>
    <w:p>
      <w:r>
        <w:t>🧠 PNC भाषा-नियम: स्वर वह वर्ण है जिसके उच्चारण में वायु बिना रुकावट निकले; क, ख, ग व्यंजन हैं।</w:t>
      </w:r>
    </w:p>
    <w:p>
      <w:r>
        <w:t>🔍 PNC कारण: 'अ' सभी स्वरों का आधार है और इसकी कोई मात्रा नहीं होती; क, ख, ग के उच्चारण में जिह्वा का स्पर्श होता है, इसलिए वे व्यंजन हैं।</w:t>
      </w:r>
    </w:p>
    <w:p>
      <w:r>
        <w:t>⚡ 5-Second Recall: स्वर बिना स्पर्श, व्यंजन स्पर्श से बोले जाते हैं।</w:t>
      </w:r>
    </w:p>
    <w:p>
      <w:r>
        <w:t>Question: संयुक्त व्यंजन कौन-से हैं?</w:t>
      </w:r>
    </w:p>
    <w:p>
      <w:r>
        <w:t>Which of the following are conjunct consonants?</w:t>
      </w:r>
    </w:p>
    <w:p>
      <w:r>
        <w:t>(a) क, ख, ग</w:t>
      </w:r>
    </w:p>
    <w:p>
      <w:r>
        <w:t>(b) च, छ, ज</w:t>
      </w:r>
    </w:p>
    <w:p>
      <w:r>
        <w:t>(c) ट, ठ, ड</w:t>
      </w:r>
    </w:p>
    <w:p>
      <w:r>
        <w:t>(d) क्ष, त्र, ज्ञ</w:t>
      </w:r>
    </w:p>
    <w:p>
      <w:r>
        <w:t>Answer: d</w:t>
      </w:r>
    </w:p>
    <w:p>
      <w:r>
        <w:t>Solution: ✅ सही उत्तर: D. क्ष, त्र, ज्ञ</w:t>
      </w:r>
    </w:p>
    <w:p>
      <w:r>
        <w:t>🧠 PNC भाषा-नियम: दो व्यंजनों के मेल से बने वर्ण संयुक्त व्यंजन कहलाते हैं — क्ष (क+ष), त्र (त+र), ज्ञ (ज+ञ)।</w:t>
      </w:r>
    </w:p>
    <w:p>
      <w:r>
        <w:t>🔍 PNC कारण: ये तीनों वर्ण अलग-अलग दो-दो व्यंजनों के योग से बने हैं और वर्णमाला में अंत में रखे जाते हैं।</w:t>
      </w:r>
    </w:p>
    <w:p>
      <w:r>
        <w:t>❌ बाकी विकल्प क्यों नहीं: क, ख, ग / च, छ, ज / ट, ठ, ड एक-एक व्यंजन हैं, मेल से नहीं बने।</w:t>
      </w:r>
    </w:p>
    <w:p>
      <w:r>
        <w:t>⚡ 5-Second Recall: संयुक्त व्यंजन = क्ष, त्र, ज्ञ (केवल तीन)।</w:t>
      </w:r>
    </w:p>
    <w:p>
      <w:r>
        <w:t>Question: 'अ' स्वर की मात्रा कौन-सी होती है?</w:t>
      </w:r>
    </w:p>
    <w:p>
      <w:r>
        <w:t>What is the matra (vowel sign) of 'a'?</w:t>
      </w:r>
    </w:p>
    <w:p>
      <w:r>
        <w:t>(a) ा</w:t>
      </w:r>
    </w:p>
    <w:p>
      <w:r>
        <w:t>(b) कोई मात्रा नहीं होती</w:t>
      </w:r>
    </w:p>
    <w:p>
      <w:r>
        <w:t>(c) ि</w:t>
      </w:r>
    </w:p>
    <w:p>
      <w:r>
        <w:t>(d) ु</w:t>
      </w:r>
    </w:p>
    <w:p>
      <w:r>
        <w:t>Answer: b</w:t>
      </w:r>
    </w:p>
    <w:p>
      <w:r>
        <w:t>Solution: ✅ सही उत्तर: B. कोई मात्रा नहीं होती</w:t>
      </w:r>
    </w:p>
    <w:p>
      <w:r>
        <w:t>🧠 PNC भाषा-नियम: 'अ' वर्ण के उच्चारण के लिए कोई मात्रा नहीं लगती; व्यंजन 'क' के साथ 'अ' का उच्चारण ही 'क' है।</w:t>
      </w:r>
    </w:p>
    <w:p>
      <w:r>
        <w:t>🔍 PNC कारण: मात्राएँ स्वरों के चिह्न हैं — ा = आ, ि = इ, ु = उ; अ का कोई चिह्न नहीं होता, इसलिए 'क् + अ = क' बिना किसी मात्रा के लिखा जाता है।</w:t>
      </w:r>
    </w:p>
    <w:p>
      <w:r>
        <w:t>⚠️ Exam Trap: 'का' में ा मात्रा आ की है, अ की नहीं।</w:t>
      </w:r>
    </w:p>
    <w:p>
      <w:r>
        <w:t>⚡ 5-Second Recall: अ = बिना मात्रा वाला स्वर।</w:t>
      </w:r>
    </w:p>
    <w:p>
      <w:r>
        <w:t>Question: ह्रस्व स्वर कौन-से हैं?</w:t>
      </w:r>
    </w:p>
    <w:p>
      <w:r>
        <w:t>Which are the hrasva (short) vowels?</w:t>
      </w:r>
    </w:p>
    <w:p>
      <w:r>
        <w:t>(a) अ, इ, उ, ऋ</w:t>
      </w:r>
    </w:p>
    <w:p>
      <w:r>
        <w:t>(b) आ, ई, ऊ</w:t>
      </w:r>
    </w:p>
    <w:p>
      <w:r>
        <w:t>(c) ए, ऐ, ओ, औ</w:t>
      </w:r>
    </w:p>
    <w:p>
      <w:r>
        <w:t>(d) अं, अः</w:t>
      </w:r>
    </w:p>
    <w:p>
      <w:r>
        <w:t>Answer: a</w:t>
      </w:r>
    </w:p>
    <w:p>
      <w:r>
        <w:t>Solution: ✅ सही उत्तर: A. अ, इ, उ, ऋ</w:t>
      </w:r>
    </w:p>
    <w:p>
      <w:r>
        <w:t>🧠 PNC भाषा-नियम: एक मात्रा में उच्चारित होने वाले स्वर ह्रस्व कहलाते हैं — अ, इ, उ, ऋ (4)।</w:t>
      </w:r>
    </w:p>
    <w:p>
      <w:r>
        <w:t>🔍 PNC कारण: ह्रस्व स्वरों के उच्चारण में एक मात्रा का समय लगता है; दो मात्रा वाले आ, ई, ऊ, ए, ऐ, ओ, औ दीर्घ कहलाते हैं।</w:t>
      </w:r>
    </w:p>
    <w:p>
      <w:r>
        <w:t>❌ बाकी विकल्प क्यों नहीं: आ, ई, ऊ तथा ए, ऐ, ओ, औ दीर्घ स्वर हैं; अं, अः अयोगवाह हैं।</w:t>
      </w:r>
    </w:p>
    <w:p>
      <w:r>
        <w:t>⚠️ Exam Trap: 'ऋ' को भूलकर ह्रस्व में केवल अ, इ, उ गिनना गलत है।</w:t>
      </w:r>
    </w:p>
    <w:p>
      <w:r>
        <w:t>⚡ 5-Second Recall: ह्रस्व = अ इ उ ऋ (4)।</w:t>
      </w:r>
    </w:p>
    <w:p>
      <w:r>
        <w:t>Question: 'ई' स्वर की मात्रा कौन-सी है?</w:t>
      </w:r>
    </w:p>
    <w:p>
      <w:r>
        <w:t>What is the matra of the vowel 'ee'?</w:t>
      </w:r>
    </w:p>
    <w:p>
      <w:r>
        <w:t>(a) ि</w:t>
      </w:r>
    </w:p>
    <w:p>
      <w:r>
        <w:t>(b) ु</w:t>
      </w:r>
    </w:p>
    <w:p>
      <w:r>
        <w:t>(c) ी</w:t>
      </w:r>
    </w:p>
    <w:p>
      <w:r>
        <w:t>(d) ृ</w:t>
      </w:r>
    </w:p>
    <w:p>
      <w:r>
        <w:t>Answer: c</w:t>
      </w:r>
    </w:p>
    <w:p>
      <w:r>
        <w:t>Solution: ✅ सही उत्तर: C. ी</w:t>
      </w:r>
    </w:p>
    <w:p>
      <w:r>
        <w:t>🧠 PNC भाषा-नियम: इ की मात्रा ि और ई की मात्रा ी होती है।</w:t>
      </w:r>
    </w:p>
    <w:p>
      <w:r>
        <w:t>🔍 PNC कारण: ि (इ) व्यंजन के पहले लिखी जाती है (कि), जबकि ी (ई) व्यंजन के बाद लिखी जाती है (की) — दोनों में भेद करना आवश्यक है।</w:t>
      </w:r>
    </w:p>
    <w:p>
      <w:r>
        <w:t>❌ बाकी विकल्प क्यों नहीं: ु = उ की मात्रा, ृ = ऋ की मात्रा।</w:t>
      </w:r>
    </w:p>
    <w:p>
      <w:r>
        <w:t>⚠️ Exam Trap: 'कि' (इ) और 'की' (ई) — मात्रा की स्थिति देखें।</w:t>
      </w:r>
    </w:p>
    <w:p>
      <w:r>
        <w:t>⚡ 5-Second Recall: इ = ि, ई = ी।</w:t>
      </w:r>
    </w:p>
    <w:p>
      <w:r>
        <w:t>Question: निम्नलिखित में से कौन-सा वर्ण ऊष्म व्यंजन नहीं है?</w:t>
      </w:r>
    </w:p>
    <w:p>
      <w:r>
        <w:t>Which of the following is not an ushma (sibilant) consonant?</w:t>
      </w:r>
    </w:p>
    <w:p>
      <w:r>
        <w:t>(a) श</w:t>
      </w:r>
    </w:p>
    <w:p>
      <w:r>
        <w:t>(b) ष</w:t>
      </w:r>
    </w:p>
    <w:p>
      <w:r>
        <w:t>(c) स</w:t>
      </w:r>
    </w:p>
    <w:p>
      <w:r>
        <w:t>(d) र</w:t>
      </w:r>
    </w:p>
    <w:p>
      <w:r>
        <w:t>Answer: d</w:t>
      </w:r>
    </w:p>
    <w:p>
      <w:r>
        <w:t>Solution: ✅ सही उत्तर: D. र</w:t>
      </w:r>
    </w:p>
    <w:p>
      <w:r>
        <w:t>🧠 PNC भाषा-नियम: ऊष्म व्यंजन चार होते हैं — श, ष, स, ह; इनके उच्चारण में हवा घर्षण के साथ निकलती है।</w:t>
      </w:r>
    </w:p>
    <w:p>
      <w:r>
        <w:t>🔍 PNC कारण: 'र' अंतस्थ व्यंजन (य, र, ल, व) है, ऊष्म नहीं; श, ष, स, ह ही ऊष्म वर्ग के वर्ण हैं।</w:t>
      </w:r>
    </w:p>
    <w:p>
      <w:r>
        <w:t>❌ बाकी विकल्प क्यों नहीं: श, ष, स तीनों ऊष्म हैं।</w:t>
      </w:r>
    </w:p>
    <w:p>
      <w:r>
        <w:t>⚡ 5-Second Recall: ऊष्म = श ष स ह (4)।</w:t>
      </w:r>
    </w:p>
    <w:p>
      <w:r>
        <w:t>Question: 'छ' वर्ण किस वर्ग में आता है?</w:t>
      </w:r>
    </w:p>
    <w:p>
      <w:r>
        <w:t>To which varga does 'chha' belong?</w:t>
      </w:r>
    </w:p>
    <w:p>
      <w:r>
        <w:t>(a) च-वर्ग</w:t>
      </w:r>
    </w:p>
    <w:p>
      <w:r>
        <w:t>(b) क-वर्ग</w:t>
      </w:r>
    </w:p>
    <w:p>
      <w:r>
        <w:t>(c) ट-वर्ग</w:t>
      </w:r>
    </w:p>
    <w:p>
      <w:r>
        <w:t>(d) त-वर्ग</w:t>
      </w:r>
    </w:p>
    <w:p>
      <w:r>
        <w:t>Answer: a</w:t>
      </w:r>
    </w:p>
    <w:p>
      <w:r>
        <w:t>Solution: ✅ सही उत्तर: A. च-वर्ग</w:t>
      </w:r>
    </w:p>
    <w:p>
      <w:r>
        <w:t>🧠 PNC भाषा-नियम: च-वर्ग के पाँच व्यंजन — च, छ, ज, झ, ञ; ये तालव्य कहलाते हैं।</w:t>
      </w:r>
    </w:p>
    <w:p>
      <w:r>
        <w:t>🔍 PNC कारण: 'छ' च-वर्ग का दूसरा व्यंजन है; क-वर्ग (क ख ग घ ङ), ट-वर्ग (ट ठ ड ढ ण), त-वर्ग (त थ द ध न) से इसे पहचानना सरल है।</w:t>
      </w:r>
    </w:p>
    <w:p>
      <w:r>
        <w:t>⚡ 5-Second Recall: च छ ज झ ञ = च-वर्ग।</w:t>
      </w:r>
    </w:p>
    <w:p>
      <w:r>
        <w:t>Question: अंतस्थ व्यंजन कौन-से हैं?</w:t>
      </w:r>
    </w:p>
    <w:p>
      <w:r>
        <w:t>Which are the antastha consonants?</w:t>
      </w:r>
    </w:p>
    <w:p>
      <w:r>
        <w:t>(a) श, ष, स, ह</w:t>
      </w:r>
    </w:p>
    <w:p>
      <w:r>
        <w:t>(b) य, र, ल, व</w:t>
      </w:r>
    </w:p>
    <w:p>
      <w:r>
        <w:t>(c) क, ख, ग, घ</w:t>
      </w:r>
    </w:p>
    <w:p>
      <w:r>
        <w:t>(d) ट, ठ, ड, ढ</w:t>
      </w:r>
    </w:p>
    <w:p>
      <w:r>
        <w:t>Answer: b</w:t>
      </w:r>
    </w:p>
    <w:p>
      <w:r>
        <w:t>Solution: ✅ सही उत्तर: B. य, र, ल, व</w:t>
      </w:r>
    </w:p>
    <w:p>
      <w:r>
        <w:t>🧠 PNC भाषा-नियम: अंतस्थ व्यंजन चार होते हैं — य, र, ल, व; ये स्वर और व्यंजन के बीच के वर्ण माने जाते हैं।</w:t>
      </w:r>
    </w:p>
    <w:p>
      <w:r>
        <w:t>🔍 PNC कारण: अंतस्थ = अंत में स्थित; स्पर्श वर्णों (क से म तक) के बाद य, र, ल, व आते हैं और इन्हीं का उच्चारण सबसे सरल होता है।</w:t>
      </w:r>
    </w:p>
    <w:p>
      <w:r>
        <w:t>❌ बाकी विकल्प क्यों नहीं: श, ष, स, ह ऊष्म हैं; क, ख, ग, घ और ट, ठ, ड, ढ स्पर्श हैं।</w:t>
      </w:r>
    </w:p>
    <w:p>
      <w:r>
        <w:t>⚡ 5-Second Recall: अंतस्थ = य र ल व (4)।</w:t>
      </w:r>
    </w:p>
    <w:p>
      <w:r>
        <w:t>Question: 'औ' किस प्रकार का स्वर है?</w:t>
      </w:r>
    </w:p>
    <w:p>
      <w:r>
        <w:t>What type of vowel is 'au'?</w:t>
      </w:r>
    </w:p>
    <w:p>
      <w:r>
        <w:t>(a) ह्रस्व</w:t>
      </w:r>
    </w:p>
    <w:p>
      <w:r>
        <w:t>(b) प्लुत</w:t>
      </w:r>
    </w:p>
    <w:p>
      <w:r>
        <w:t>(c) अयोगवाह</w:t>
      </w:r>
    </w:p>
    <w:p>
      <w:r>
        <w:t>(d) दीर्घ</w:t>
      </w:r>
    </w:p>
    <w:p>
      <w:r>
        <w:t>Answer: d</w:t>
      </w:r>
    </w:p>
    <w:p>
      <w:r>
        <w:t>Solution: ✅ सही उत्तर: D. दीर्घ</w:t>
      </w:r>
    </w:p>
    <w:p>
      <w:r>
        <w:t>🧠 PNC भाषा-नियम: दो मात्राओं में उच्चारित होने वाले स्वर दीर्घ कहलाते हैं — आ, ई, ऊ, ए, ऐ, ओ, औ (7)।</w:t>
      </w:r>
    </w:p>
    <w:p>
      <w:r>
        <w:t>🔍 PNC कारण: 'औ' का उच्चारण दो मात्रा का होता है, इसलिए यह दीर्घ स्वर है; कुछ पुस्तकों में ए, ऐ, ओ, औ को संयुक्त स्वर भी कहा जाता है।</w:t>
      </w:r>
    </w:p>
    <w:p>
      <w:r>
        <w:t>❌ बाकी विकल्प क्यों नहीं: ह्रस्व = एक मात्रा (अ इ उ ऋ); प्लुत = तीन मात्रा; अयोगवाह = अं, अः।</w:t>
      </w:r>
    </w:p>
    <w:p>
      <w:r>
        <w:t>⚠️ Exam Trap: 'ओ' और 'औ' दोनों दीर्घ हैं, ह्रस्व नहीं।</w:t>
      </w:r>
    </w:p>
    <w:p>
      <w:r>
        <w:t>⚡ 5-Second Recall: दीर्घ स्वर = आ ई ऊ ए ऐ ओ औ (7)।</w:t>
      </w:r>
    </w:p>
    <w:p>
      <w:r>
        <w:t>Question: वर्णमाला के क्रम में 'ण' के बाद कौन-सा वर्ण आता है?</w:t>
      </w:r>
    </w:p>
    <w:p>
      <w:r>
        <w:t>Which letter comes after 'na' (ण) in the alphabet order?</w:t>
      </w:r>
    </w:p>
    <w:p>
      <w:r>
        <w:t>(a) ण</w:t>
      </w:r>
    </w:p>
    <w:p>
      <w:r>
        <w:t>(b) थ</w:t>
      </w:r>
    </w:p>
    <w:p>
      <w:r>
        <w:t>(c) त</w:t>
      </w:r>
    </w:p>
    <w:p>
      <w:r>
        <w:t>(d) द</w:t>
      </w:r>
    </w:p>
    <w:p>
      <w:r>
        <w:t>Answer: c</w:t>
      </w:r>
    </w:p>
    <w:p>
      <w:r>
        <w:t>Solution: ✅ सही उत्तर: C. त</w:t>
      </w:r>
    </w:p>
    <w:p>
      <w:r>
        <w:t>🧠 PNC भाषा-नियम: ट-वर्ग (ट ठ ड ढ ण) के बाद त-वर्ग (त थ द ध न) आता है।</w:t>
      </w:r>
    </w:p>
    <w:p>
      <w:r>
        <w:t>🔍 PNC कारण: वर्णमाला क्रम — ट ठ ड ढ ण, त थ द ध न; अतः ण के तुरंत बाद 'त' आता है।</w:t>
      </w:r>
    </w:p>
    <w:p>
      <w:r>
        <w:t>❌ बाकी विकल्प क्यों नहीं: थ, द त-वर्ग के आगे के वर्ण हैं, ण के बाद पहला वर्ण 'त' ही है।</w:t>
      </w:r>
    </w:p>
    <w:p>
      <w:r>
        <w:t>⚡ 5-Second Recall: ण → त (ट-वर्ग से त-वर्ग)।</w:t>
      </w:r>
    </w:p>
    <w:p>
      <w:r>
        <w:t>Question: निम्नलिखित में से कौन-सा वर्ण द्विगुण व्यंजन है?</w:t>
      </w:r>
    </w:p>
    <w:p>
      <w:r>
        <w:t>Which of the following is a dviguna (double) consonant?</w:t>
      </w:r>
    </w:p>
    <w:p>
      <w:r>
        <w:t>(a) क्ष</w:t>
      </w:r>
    </w:p>
    <w:p>
      <w:r>
        <w:t>(b) ड़</w:t>
      </w:r>
    </w:p>
    <w:p>
      <w:r>
        <w:t>(c) ज्ञ</w:t>
      </w:r>
    </w:p>
    <w:p>
      <w:r>
        <w:t>(d) ह</w:t>
      </w:r>
    </w:p>
    <w:p>
      <w:r>
        <w:t>Answer: b</w:t>
      </w:r>
    </w:p>
    <w:p>
      <w:r>
        <w:t>Solution: ✅ सही उत्तर: B. ड़</w:t>
      </w:r>
    </w:p>
    <w:p>
      <w:r>
        <w:t>🧠 PNC भाषा-नियम: ड़ और ढ़ द्विगुण व्यंजन कहलाते हैं; ये ट-वर्ग के ड और ढ से मिलकर बने हैं।</w:t>
      </w:r>
    </w:p>
    <w:p>
      <w:r>
        <w:t>🔍 PNC कारण: 'ड़' = ड् + ड़ के योग से बना है (उच्चारण में जिह्वा का उत्क्षेप होता है), इसलिए इसे द्विगुण या उत्क्षिप्त व्यंजन कहते हैं।</w:t>
      </w:r>
    </w:p>
    <w:p>
      <w:r>
        <w:t>❌ बाकी विकल्प क्यों नहीं: क्ष और ज्ञ संयुक्त व्यंजन हैं; ह ऊष्म व्यंजन है।</w:t>
      </w:r>
    </w:p>
    <w:p>
      <w:r>
        <w:t>⚠️ Exam Trap: क्ष, त्र, ज्ञ = संयुक्त; ड़, ढ़ = द्विगुण — दोनों को अलग रखें।</w:t>
      </w:r>
    </w:p>
    <w:p>
      <w:r>
        <w:t>⚡ 5-Second Recall: द्विगुण = ड़, ढ़।</w:t>
      </w:r>
    </w:p>
    <w:p>
      <w:r>
        <w:t>Question: प्लुत स्वर की मात्रा कितनी होती है?</w:t>
      </w:r>
    </w:p>
    <w:p>
      <w:r>
        <w:t>How many matras does a pluta vowel have?</w:t>
      </w:r>
    </w:p>
    <w:p>
      <w:r>
        <w:t>(a) तीन</w:t>
      </w:r>
    </w:p>
    <w:p>
      <w:r>
        <w:t>(b) एक</w:t>
      </w:r>
    </w:p>
    <w:p>
      <w:r>
        <w:t>(c) दो</w:t>
      </w:r>
    </w:p>
    <w:p>
      <w:r>
        <w:t>(d) चार</w:t>
      </w:r>
    </w:p>
    <w:p>
      <w:r>
        <w:t>Answer: a</w:t>
      </w:r>
    </w:p>
    <w:p>
      <w:r>
        <w:t>Solution: ✅ सही उत्तर: A. तीन</w:t>
      </w:r>
    </w:p>
    <w:p>
      <w:r>
        <w:t>🧠 PNC भाषा-नियम: तीन मात्राओं में उच्चारित होने वाला स्वर प्लुत कहलाता है — जैसे 'ओ३म्'।</w:t>
      </w:r>
    </w:p>
    <w:p>
      <w:r>
        <w:t>🔍 PNC कारण: एक मात्रा = ह्रस्व, दो मात्रा = दीर्घ, तीन मात्रा = प्लुत; प्लुत स्वर के ऊपर ३ (त्रिमात्रिक चिह्न) लगाया जाता है।</w:t>
      </w:r>
    </w:p>
    <w:p>
      <w:r>
        <w:t>❌ बाकी विकल्प क्यों नहीं: एक और दो मात्रा क्रमशः ह्रस्व और दीर्घ के लिए हैं; चार मात्रा का कोई स्वर-भेद नहीं होता।</w:t>
      </w:r>
    </w:p>
    <w:p>
      <w:r>
        <w:t>⚠️ Exam Trap: प्लुत = 3 मात्रा, दीर्घ = 2 मात्रा — क्रम न भूलें।</w:t>
      </w:r>
    </w:p>
    <w:p>
      <w:r>
        <w:t>⚡ 5-Second Recall: ह्रस्व 1, दीर्घ 2, प्लुत 3 मात्रा।</w:t>
      </w:r>
    </w:p>
    <w:p>
      <w:r>
        <w:t>Question: अयोगवाह वर्ण कौन-से हैं?</w:t>
      </w:r>
    </w:p>
    <w:p>
      <w:r>
        <w:t>Which are the ayogavaha letters?</w:t>
      </w:r>
    </w:p>
    <w:p>
      <w:r>
        <w:t>(a) अ, आ</w:t>
      </w:r>
    </w:p>
    <w:p>
      <w:r>
        <w:t>(b) इ, ई</w:t>
      </w:r>
    </w:p>
    <w:p>
      <w:r>
        <w:t>(c) अं, अः</w:t>
      </w:r>
    </w:p>
    <w:p>
      <w:r>
        <w:t>(d) उ, ऊ</w:t>
      </w:r>
    </w:p>
    <w:p>
      <w:r>
        <w:t>Answer: c</w:t>
      </w:r>
    </w:p>
    <w:p>
      <w:r>
        <w:t>Solution: ✅ सही उत्तर: C. अं, अः</w:t>
      </w:r>
    </w:p>
    <w:p>
      <w:r>
        <w:t>🧠 PNC भाषा-नियम: अं (अनुस्वार) और अः (विसर्ग) अयोगवाह कहलाते हैं — ये न स्वर हैं, न व्यंजन।</w:t>
      </w:r>
    </w:p>
    <w:p>
      <w:r>
        <w:t>🔍 PNC कारण: अयोगवाह शब्द का अर्थ है 'योग के बिना उच्चारित'; ये वर्ण स्वरों की सहायता से बोले जाते हैं (अं = अ + नासिक्य, अः = अ + विसर्ग)।</w:t>
      </w:r>
    </w:p>
    <w:p>
      <w:r>
        <w:t>❌ बाकी विकल्प क्यों नहीं: अ, आ / इ, ई / उ, ऊ सभी स्वर हैं।</w:t>
      </w:r>
    </w:p>
    <w:p>
      <w:r>
        <w:t>⚠️ Exam Trap: परीक्षाओं में अं-अः को स्वर नहीं माना जाता।</w:t>
      </w:r>
    </w:p>
    <w:p>
      <w:r>
        <w:t>⚡ 5-Second Recall: अयोगवाह = अं, अः।</w:t>
      </w:r>
    </w:p>
    <w:p>
      <w:r>
        <w:t>Question: संयुक्त व्यंजन 'ज्ञ' किन दो वर्णों के योग से बना है?</w:t>
      </w:r>
    </w:p>
    <w:p>
      <w:r>
        <w:t>The conjunct consonant 'gya' is formed from which two letters?</w:t>
      </w:r>
    </w:p>
    <w:p>
      <w:r>
        <w:t>(a) ज + न</w:t>
      </w:r>
    </w:p>
    <w:p>
      <w:r>
        <w:t>(b) ग + य</w:t>
      </w:r>
    </w:p>
    <w:p>
      <w:r>
        <w:t>(c) ज + ण</w:t>
      </w:r>
    </w:p>
    <w:p>
      <w:r>
        <w:t>(d) ज + ञ</w:t>
      </w:r>
    </w:p>
    <w:p>
      <w:r>
        <w:t>Answer: d</w:t>
      </w:r>
    </w:p>
    <w:p>
      <w:r>
        <w:t>Solution: ✅ सही उत्तर: D. ज + ञ</w:t>
      </w:r>
    </w:p>
    <w:p>
      <w:r>
        <w:t>🧠 PNC भाषा-नियम: ज्ञ = ज् + ञ् + अ; अतः ज्ञान, विज्ञान आदि शब्दों में यही विच्छेद होता है।</w:t>
      </w:r>
    </w:p>
    <w:p>
      <w:r>
        <w:t>🔍 PNC कारण: संयुक्त व्यंजन अपने दूसरे वर्ण के हिसाब से बोला जाता है — ज + ञ मिलकर 'ज्ञ' बनाता है, न कि ज + न या ज + ण।</w:t>
      </w:r>
    </w:p>
    <w:p>
      <w:r>
        <w:t>❌ बाकी विकल्प क्यों नहीं: ज+न से 'ज्न' और ज+ण से 'ज्ण' जैसा कोई मानक संयुक्त वर्ण नहीं बनता।</w:t>
      </w:r>
    </w:p>
    <w:p>
      <w:r>
        <w:t>⚠️ Exam Trap: 'ज्ञ' में दूसरा वर्ण 'ञ' (च-वर्ग का पाँचवाँ) है।</w:t>
      </w:r>
    </w:p>
    <w:p>
      <w:r>
        <w:t>⚡ 5-Second Recall: ज्ञ = ज् + ञ्।</w:t>
      </w:r>
    </w:p>
    <w:p>
      <w:r>
        <w:t>Question: हिंदी वर्णमाला में व्यंजनों की मानक संख्या कितनी है?</w:t>
      </w:r>
    </w:p>
    <w:p>
      <w:r>
        <w:t>What is the standard number of consonants in the Hindi alphabet?</w:t>
      </w:r>
    </w:p>
    <w:p>
      <w:r>
        <w:t>(a) 33</w:t>
      </w:r>
    </w:p>
    <w:p>
      <w:r>
        <w:t>(b) 35</w:t>
      </w:r>
    </w:p>
    <w:p>
      <w:r>
        <w:t>(c) 36</w:t>
      </w:r>
    </w:p>
    <w:p>
      <w:r>
        <w:t>(d) 39</w:t>
      </w:r>
    </w:p>
    <w:p>
      <w:r>
        <w:t>Answer: a</w:t>
      </w:r>
    </w:p>
    <w:p>
      <w:r>
        <w:t>Solution: ✅ सही उत्तर: A. 33</w:t>
      </w:r>
    </w:p>
    <w:p>
      <w:r>
        <w:t>🧠 PNC भाषा-नियम: 25 स्पर्श + 4 अंतस्थ (य र ल व) + 4 ऊष्म (श ष स ह) = 33 व्यंजन।</w:t>
      </w:r>
    </w:p>
    <w:p>
      <w:r>
        <w:t>🔍 PNC कारण: मानक गणना में क्ष, त्र, ज्ञ (संयुक्त) और ड़, ढ़ (द्विगुण) को अलग रखा जाता है, इसलिए 33 ही मानक उत्तर है; कुछ पुस्तकें इन्हें मिलाकर 35–39 तक गिनती हैं।</w:t>
      </w:r>
    </w:p>
    <w:p>
      <w:r>
        <w:t>❌ बाकी विकल्प क्यों नहीं: 35 में ड़-ढ़, 39 में संयुक्त + द्विगुण जोड़ने पर आता है — मानक उत्तर 33 है।</w:t>
      </w:r>
    </w:p>
    <w:p>
      <w:r>
        <w:t>⚠️ Exam Trap: क्ष, त्र, ज्ञ को व्यंजनों में गिनकर 36–39 चुनना सामान्य भ्रम है।</w:t>
      </w:r>
    </w:p>
    <w:p>
      <w:r>
        <w:t>⚡ 5-Second Recall: 11 स्वर + 33 व्यंजन + 2 अयोगवाह = 46 वर्ण।</w:t>
      </w:r>
    </w:p>
    <w:p>
      <w:r>
        <w:t>Question: 'व' वर्ण का उच्चारण-स्थान क्या है?</w:t>
      </w:r>
    </w:p>
    <w:p>
      <w:r>
        <w:t>What is the place of articulation of 'va'?</w:t>
      </w:r>
    </w:p>
    <w:p>
      <w:r>
        <w:t>(a) कंठ्य</w:t>
      </w:r>
    </w:p>
    <w:p>
      <w:r>
        <w:t>(b) दंतोष्ठ्य</w:t>
      </w:r>
    </w:p>
    <w:p>
      <w:r>
        <w:t>(c) मूर्धन्य</w:t>
      </w:r>
    </w:p>
    <w:p>
      <w:r>
        <w:t>(d) तालव्य</w:t>
      </w:r>
    </w:p>
    <w:p>
      <w:r>
        <w:t>Answer: b</w:t>
      </w:r>
    </w:p>
    <w:p>
      <w:r>
        <w:t>Solution: ✅ सही उत्तर: B. दंतोष्ठ्य</w:t>
      </w:r>
    </w:p>
    <w:p>
      <w:r>
        <w:t>🧠 PNC भाषा-नियम: 'व' का उच्चारण दाँत और होंठ के स्पर्श से होता है, इसलिए यह दंतोष्ठ्य वर्ण है।</w:t>
      </w:r>
    </w:p>
    <w:p>
      <w:r>
        <w:t>🔍 PNC कारण: वर्णों के उच्चारण-स्थान — कंठ्य (क वर्ग, ह), तालव्य (च वर्ग, य, श), मूर्धन्य (ट वर्ग, र, ष), दंत्य (त वर्ग, ल, स), ओष्ठ्य (प वर्ग), दंतोष्ठ्य (केवल व)।</w:t>
      </w:r>
    </w:p>
    <w:p>
      <w:r>
        <w:t>❌ बाकी विकल्प क्यों नहीं: कंठ्य = क, ख, ग, घ, ङ, ह; मूर्धन्य = ट वर्ग, र, ष; तालव्य = च वर्ग, य, श।</w:t>
      </w:r>
    </w:p>
    <w:p>
      <w:r>
        <w:t>⚠️ Exam Trap: 'व' दंतोष्ठ्य है — दंत्य (त वर्ग) से अलग।</w:t>
      </w:r>
    </w:p>
    <w:p>
      <w:r>
        <w:t>⚡ 5-Second Recall: व = दंतोष्ठ्य (अकेला)।</w:t>
      </w:r>
    </w:p>
    <w:p>
      <w:r>
        <w:t>Question: किस शब्द में 'ऋ' की मात्रा (ृ) का प्रयोग हुआ है?</w:t>
      </w:r>
    </w:p>
    <w:p>
      <w:r>
        <w:t>In which word is the matra of 'ri' (ृ) used?</w:t>
      </w:r>
    </w:p>
    <w:p>
      <w:r>
        <w:t>(a) किला</w:t>
      </w:r>
    </w:p>
    <w:p>
      <w:r>
        <w:t>(b) केला</w:t>
      </w:r>
    </w:p>
    <w:p>
      <w:r>
        <w:t>(c) कृपा</w:t>
      </w:r>
    </w:p>
    <w:p>
      <w:r>
        <w:t>(d) कोला</w:t>
      </w:r>
    </w:p>
    <w:p>
      <w:r>
        <w:t>Answer: c</w:t>
      </w:r>
    </w:p>
    <w:p>
      <w:r>
        <w:t>Solution: ✅ सही उत्तर: C. कृपा</w:t>
      </w:r>
    </w:p>
    <w:p>
      <w:r>
        <w:t>🧠 PNC भाषा-नियम: 'कृपा' = क् + ृ + प् + आ — यहाँ क के नीचे ऋ की मात्रा (ृ) लगी है।</w:t>
      </w:r>
    </w:p>
    <w:p>
      <w:r>
        <w:t>🔍 PNC कारण: ृ मात्रा व्यंजन के नीचे लिखी जाती है (कृ, तृ, मृ); किला (ि), केला (े), कोला (ो) में क्रमशः इ, ए, ओ की मात्राएँ हैं।</w:t>
      </w:r>
    </w:p>
    <w:p>
      <w:r>
        <w:t>❌ बाकी विकल्प क्यों नहीं: किला = ि (इ), केला = े (ए), कोला = ो (ओ)।</w:t>
      </w:r>
    </w:p>
    <w:p>
      <w:r>
        <w:t>⚠️ Exam Trap: ऋ की मात्रा (ृ) व्यंजन के नीचे आती है, पीछे नहीं।</w:t>
      </w:r>
    </w:p>
    <w:p>
      <w:r>
        <w:t>⚡ 5-Second Recall: कृपा, तृण, मृग — सबमें ृ।</w:t>
      </w:r>
    </w:p>
    <w:p>
      <w:r>
        <w:t>Question: 'क' से 'म' तक के 25 व्यंजन क्या कहलाते हैं?</w:t>
      </w:r>
    </w:p>
    <w:p>
      <w:r>
        <w:t>What are the 25 consonants from 'ka' to 'ma' called?</w:t>
      </w:r>
    </w:p>
    <w:p>
      <w:r>
        <w:t>(a) अंतस्थ</w:t>
      </w:r>
    </w:p>
    <w:p>
      <w:r>
        <w:t>(b) ऊष्म</w:t>
      </w:r>
    </w:p>
    <w:p>
      <w:r>
        <w:t>(c) संयुक्त</w:t>
      </w:r>
    </w:p>
    <w:p>
      <w:r>
        <w:t>(d) स्पर्श</w:t>
      </w:r>
    </w:p>
    <w:p>
      <w:r>
        <w:t>Answer: d</w:t>
      </w:r>
    </w:p>
    <w:p>
      <w:r>
        <w:t>Solution: ✅ सही उत्तर: D. स्पर्श</w:t>
      </w:r>
    </w:p>
    <w:p>
      <w:r>
        <w:t>🧠 PNC भाषा-नियम: क, ख, ग, घ, ङ से लेकर प, फ, ब, भ, म तक के 25 वर्ण स्पर्श व्यंजन कहलाते हैं (5 वर्ग × 5 वर्ण)।</w:t>
      </w:r>
    </w:p>
    <w:p>
      <w:r>
        <w:t>🔍 PNC कारण: इनके उच्चारण में जिह्वा कंठ, तालु, मूर्धा, दाँत या होंठ को स्पर्श करती है, इसलिए 'स्पर्श' नाम है।</w:t>
      </w:r>
    </w:p>
    <w:p>
      <w:r>
        <w:t>❌ बाकी विकल्प क्यों नहीं: अंतस्थ (य र ल व), ऊष्म (श ष स ह), संयुक्त (क्ष त्र ज्ञ) — ये स्पर्श के बाद आते हैं।</w:t>
      </w:r>
    </w:p>
    <w:p>
      <w:r>
        <w:t>⚡ 5-Second Recall: 5 वर्ग × 5 = 25 स्पर्श व्यंजन।</w:t>
      </w:r>
    </w:p>
    <w:p>
      <w:r>
        <w:t>Question: निम्नलिखित में से किस वर्ण की गणना स्वर में नहीं होती?</w:t>
      </w:r>
    </w:p>
    <w:p>
      <w:r>
        <w:t>Which of the following is not counted among the vowels?</w:t>
      </w:r>
    </w:p>
    <w:p>
      <w:r>
        <w:t>(a) अं</w:t>
      </w:r>
    </w:p>
    <w:p>
      <w:r>
        <w:t>(b) अ</w:t>
      </w:r>
    </w:p>
    <w:p>
      <w:r>
        <w:t>(c) इ</w:t>
      </w:r>
    </w:p>
    <w:p>
      <w:r>
        <w:t>(d) ऊ</w:t>
      </w:r>
    </w:p>
    <w:p>
      <w:r>
        <w:t>Answer: a</w:t>
      </w:r>
    </w:p>
    <w:p>
      <w:r>
        <w:t>Solution: ✅ सही उत्तर: A. अं</w:t>
      </w:r>
    </w:p>
    <w:p>
      <w:r>
        <w:t>🧠 PNC भाषा-नियम: अं (अनुस्वार) अयोगवाह है — न स्वर, न व्यंजन।</w:t>
      </w:r>
    </w:p>
    <w:p>
      <w:r>
        <w:t>🔍 PNC कारण: स्वरों की गणना में केवल अ, आ, इ, ई, उ, ऊ, ऋ, ए, ऐ, ओ, औ आते हैं; अं और अः इनसे अलग रखे जाते हैं।</w:t>
      </w:r>
    </w:p>
    <w:p>
      <w:r>
        <w:t>❌ बाकी विकल्प क्यों नहीं: अ, इ, ऊ तीनों शुद्ध स्वर हैं।</w:t>
      </w:r>
    </w:p>
    <w:p>
      <w:r>
        <w:t>⚠️ Exam Trap: गंगा, सिंह जैसे शब्दों में ं (अनुस्वार) होता है — वह स्वर नहीं।</w:t>
      </w:r>
    </w:p>
    <w:p>
      <w:r>
        <w:t>⚡ 5-Second Recall: अं-अः = अयोगवाह, स्वर नहीं।</w:t>
      </w:r>
    </w:p>
    <w:p>
      <w:r>
        <w:t>Question: 'घ' किस वर्ग का चतुर्थ व्यंजन है?</w:t>
      </w:r>
    </w:p>
    <w:p>
      <w:r>
        <w:t>'Gha' is the fourth consonant of which varga?</w:t>
      </w:r>
    </w:p>
    <w:p>
      <w:r>
        <w:t>(a) च-वर्ग</w:t>
      </w:r>
    </w:p>
    <w:p>
      <w:r>
        <w:t>(b) भ-वर्ग</w:t>
      </w:r>
    </w:p>
    <w:p>
      <w:r>
        <w:t>(c) क-वर्ग</w:t>
      </w:r>
    </w:p>
    <w:p>
      <w:r>
        <w:t>(d) ट-वर्ग</w:t>
      </w:r>
    </w:p>
    <w:p>
      <w:r>
        <w:t>Answer: c</w:t>
      </w:r>
    </w:p>
    <w:p>
      <w:r>
        <w:t>Solution: ✅ सही उत्तर: C. क-वर्ग</w:t>
      </w:r>
    </w:p>
    <w:p>
      <w:r>
        <w:t>🧠 PNC भाषा-नियम: क-वर्ग = क (1), ख (2), ग (3), घ (4), ङ (5)।</w:t>
      </w:r>
    </w:p>
    <w:p>
      <w:r>
        <w:t>🔍 PNC कारण: क्रम गिनने पर घ चौथा स्थान पाता है; च-वर्ग का चतुर्थ वर्ण 'झ' और ट-वर्ग का 'ढ' है, इसलिए 'घ' केवल क-वर्ग का ही चतुर्थ वर्ण है।</w:t>
      </w:r>
    </w:p>
    <w:p>
      <w:r>
        <w:t>❌ बाकी विकल्प क्यों नहीं: भ प-वर्ग का द्वितीय वर्ण है, 'भ-वर्ग' नामक कोई वर्ग नहीं होता।</w:t>
      </w:r>
    </w:p>
    <w:p>
      <w:r>
        <w:t>⚠️ Exam Trap: प्रत्येक वर्ग का चतुर्थ वर्ण घोष महाप्राण होता है — घ, झ, ढ, ध, भ।</w:t>
      </w:r>
    </w:p>
    <w:p>
      <w:r>
        <w:t>⚡ 5-Second Recall: क ख ग घ ङ — घ चौथा।</w:t>
      </w:r>
    </w:p>
    <w:p>
      <w:r>
        <w:t>Question: निम्नलिखित में से वर्णमाला का शुद्ध क्रम कौन-सा है?</w:t>
      </w:r>
    </w:p>
    <w:p>
      <w:r>
        <w:t>Which of the following is the correct alphabetical order?</w:t>
      </w:r>
    </w:p>
    <w:p>
      <w:r>
        <w:t>(a) अ, इ, आ, ई, उ, ऊ, ऋ, ए, ऐ, ओ, औ</w:t>
      </w:r>
    </w:p>
    <w:p>
      <w:r>
        <w:t>(b) अ, आ, इ, ई, उ, ऊ, ऋ, ए, ऐ, ओ, औ, अं, अः</w:t>
      </w:r>
    </w:p>
    <w:p>
      <w:r>
        <w:t>(c) अ, आ, इ, ई, ऋ, उ, ऊ, ए, ऐ, ओ, औ</w:t>
      </w:r>
    </w:p>
    <w:p>
      <w:r>
        <w:t>(d) अ, आ, इ, ई, उ, ऊ, ए, ऐ, ऋ, ओ, औ</w:t>
      </w:r>
    </w:p>
    <w:p>
      <w:r>
        <w:t>Answer: b</w:t>
      </w:r>
    </w:p>
    <w:p>
      <w:r>
        <w:t>Solution: ✅ सही उत्तर: B. अ, आ, इ, ई, उ, ऊ, ऋ, ए, ऐ, ओ, औ, अं, अः</w:t>
      </w:r>
    </w:p>
    <w:p>
      <w:r>
        <w:t>🧠 PNC भाषा-नियम: स्वरों का मानक क्रम — अ आ इ ई उ ऊ ऋ ए ऐ ओ औ, फिर अं, अः।</w:t>
      </w:r>
    </w:p>
    <w:p>
      <w:r>
        <w:t>🔍 PNC कारण: ऋ ए से पहले आता है और ए-ऐ, ओ-औ क्रम में रहते हैं; अं, अः सबसे अंत में आते हैं।</w:t>
      </w:r>
    </w:p>
    <w:p>
      <w:r>
        <w:t>❌ बाकी विकल्प क्यों नहीं: A में इ-आ का क्रम उलटा है; C में ऋ गलत स्थान पर; D में ऋ ए के बाद रखा गया है।</w:t>
      </w:r>
    </w:p>
    <w:p>
      <w:r>
        <w:t>⚠️ Exam Trap: ऋ का स्थान उ (ऊ) के बाद और ए से पहले होता है।</w:t>
      </w:r>
    </w:p>
    <w:p>
      <w:r>
        <w:t>⚡ 5-Second Recall: अ आ इ ई उ ऊ ऋ ए ऐ ओ औ अं अः।</w:t>
      </w:r>
    </w:p>
    <w:p>
      <w:r>
        <w:t>Question: 'श्र' में कौन-कौन से वर्ण हैं?</w:t>
      </w:r>
    </w:p>
    <w:p>
      <w:r>
        <w:t>Which letters make up 'shra'?</w:t>
      </w:r>
    </w:p>
    <w:p>
      <w:r>
        <w:t>(a) स + र</w:t>
      </w:r>
    </w:p>
    <w:p>
      <w:r>
        <w:t>(b) श + ल</w:t>
      </w:r>
    </w:p>
    <w:p>
      <w:r>
        <w:t>(c) ष + र</w:t>
      </w:r>
    </w:p>
    <w:p>
      <w:r>
        <w:t>(d) श + र</w:t>
      </w:r>
    </w:p>
    <w:p>
      <w:r>
        <w:t>Answer: d</w:t>
      </w:r>
    </w:p>
    <w:p>
      <w:r>
        <w:t>Solution: ✅ सही उत्तर: D. श + र</w:t>
      </w:r>
    </w:p>
    <w:p>
      <w:r>
        <w:t>🧠 PNC भाषा-नियम: 'श्र' = श् + र् + अ; जैसे श्रम, श्री, आश्रम।</w:t>
      </w:r>
    </w:p>
    <w:p>
      <w:r>
        <w:t>🔍 PNC कारण: श्र में पहला वर्ण 'श' (तालव्य ऊष्म) और दूसरा 'र' है; स+र से 'स्र' (जैसे स्रवण) और ष+र से 'ष्र' बनता है — अलग-अलग वर्ण हैं।</w:t>
      </w:r>
    </w:p>
    <w:p>
      <w:r>
        <w:t>❌ बाकी विकल्प क्यों नहीं: स्र (स+र) और ष्र (ष+र) 'श्र' नहीं हैं; श+ल से कोई मानक संयोग नहीं बनता।</w:t>
      </w:r>
    </w:p>
    <w:p>
      <w:r>
        <w:t>⚠️ Exam Trap: 'श्र' में 'श' है, 'स' या 'ष' नहीं।</w:t>
      </w:r>
    </w:p>
    <w:p>
      <w:r>
        <w:t>⚡ 5-Second Recall: श्र = श् + र् (श्री, श्रम)।</w:t>
      </w:r>
    </w:p>
    <w:p>
      <w:r>
        <w:t>Question: संयुक्त व्यंजन 'क्ष' किन दो वर्णों से बना है?</w:t>
      </w:r>
    </w:p>
    <w:p>
      <w:r>
        <w:t>The conjunct consonant 'ksha' is formed from which two letters?</w:t>
      </w:r>
    </w:p>
    <w:p>
      <w:r>
        <w:t>(a) क + स</w:t>
      </w:r>
    </w:p>
    <w:p>
      <w:r>
        <w:t>(b) क + श</w:t>
      </w:r>
    </w:p>
    <w:p>
      <w:r>
        <w:t>(c) क + ष</w:t>
      </w:r>
    </w:p>
    <w:p>
      <w:r>
        <w:t>(d) ख + ष</w:t>
      </w:r>
    </w:p>
    <w:p>
      <w:r>
        <w:t>Answer: c</w:t>
      </w:r>
    </w:p>
    <w:p>
      <w:r>
        <w:t>Solution: ✅ सही उत्तर: C. क + ष</w:t>
      </w:r>
    </w:p>
    <w:p>
      <w:r>
        <w:t>🧠 PNC भाषा-नियम: क्ष = क् + ष् + अ; जैसे रक्षा, क्षमा, सूक्ष्म।</w:t>
      </w:r>
    </w:p>
    <w:p>
      <w:r>
        <w:t>🔍 PNC कारण: 'क्ष' में पहला वर्ण क-वर्ग का 'क' और दूसरा ऊष्म 'ष' है; उच्चारण में 'ष' का प्रभाव रहता है।</w:t>
      </w:r>
    </w:p>
    <w:p>
      <w:r>
        <w:t>❌ बाकी विकल्प क्यों नहीं: क+स से 'क्स', क+श से 'क्श' जैसे संयोग मानक संयुक्त व्यंजन नहीं हैं; ख+ष से 'ख्ष' नहीं बनता।</w:t>
      </w:r>
    </w:p>
    <w:p>
      <w:r>
        <w:t>⚠️ Exam Trap: 'क्ष' = क + ष, जबकि 'श्र' = श + र — दोनों अलग।</w:t>
      </w:r>
    </w:p>
    <w:p>
      <w:r>
        <w:t>⚡ 5-Second Recall: क्ष = क् + ष्।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