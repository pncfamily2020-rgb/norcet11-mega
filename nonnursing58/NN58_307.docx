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Sertoli cells in testes function to:</w:t>
      </w:r>
    </w:p>
    <w:p>
      <w:r>
        <w:t>वृषण में सर्टोली कोशिकाओं का कार्य क्या है?</w:t>
      </w:r>
    </w:p>
    <w:p>
      <w:r>
        <w:t>(a) Store urine</w:t>
      </w:r>
    </w:p>
    <w:p>
      <w:r>
        <w:t>(b) Produce semen fluid</w:t>
      </w:r>
    </w:p>
    <w:p>
      <w:r>
        <w:t>(c) Make testosterone</w:t>
      </w:r>
    </w:p>
    <w:p>
      <w:r>
        <w:t>(d) Nurse developing sperms</w:t>
      </w:r>
    </w:p>
    <w:p>
      <w:r>
        <w:t>Answer: d</w:t>
      </w:r>
    </w:p>
    <w:p>
      <w:r>
        <w:t>Solution: ✅ Correct Answer: D. Nurse developing sperms</w:t>
      </w:r>
    </w:p>
    <w:p>
      <w:r>
        <w:t>🧠 PNC Core Concept: Blood-testis barrier + nutrition for germ cells.</w:t>
      </w:r>
    </w:p>
    <w:p>
      <w:r>
        <w:t>🔍 Why It Happens: Sperm need nurse-maids, not just hormones.</w:t>
      </w:r>
    </w:p>
    <w:p>
      <w:r>
        <w:t>🧭 PNC Science Path: Sertoli → nurse cells.</w:t>
      </w:r>
    </w:p>
    <w:p>
      <w:r>
        <w:t>⚡ 5-Second Recall: Sertoli = nurses.</w:t>
      </w:r>
    </w:p>
    <w:p>
      <w:r>
        <w:t>Question: The prostate + seminal vesicles contribute:</w:t>
      </w:r>
    </w:p>
    <w:p>
      <w:r>
        <w:t>प्रोस्टेट + शुक्राशय क्या योगदान देते हैं?</w:t>
      </w:r>
    </w:p>
    <w:p>
      <w:r>
        <w:t>(a) Eggs</w:t>
      </w:r>
    </w:p>
    <w:p>
      <w:r>
        <w:t>(b) Sperms</w:t>
      </w:r>
    </w:p>
    <w:p>
      <w:r>
        <w:t>(c) Seminal fluid (nutrition + motility medium)</w:t>
      </w:r>
    </w:p>
    <w:p>
      <w:r>
        <w:t>(d) Hormones only</w:t>
      </w:r>
    </w:p>
    <w:p>
      <w:r>
        <w:t>Answer: c</w:t>
      </w:r>
    </w:p>
    <w:p>
      <w:r>
        <w:t>Solution: ✅ Correct Answer: C. Seminal fluid (nutrition + motility medium)</w:t>
      </w:r>
    </w:p>
    <w:p>
      <w:r>
        <w:t>🧠 PNC Core Concept: Fructose + alkaline buffer against vaginal acidity.</w:t>
      </w:r>
    </w:p>
    <w:p>
      <w:r>
        <w:t>🔍 Why It Happens: Sperm need food + safe pH highway.</w:t>
      </w:r>
    </w:p>
    <w:p>
      <w:r>
        <w:t>🧭 PNC Science Path: Semen fluid → glands.</w:t>
      </w:r>
    </w:p>
    <w:p>
      <w:r>
        <w:t>⚡ 5-Second Recall: Glands = fluid, testes = sperms.</w:t>
      </w:r>
    </w:p>
    <w:p>
      <w:r>
        <w:t>Question: The placenta performs all EXCEPT:</w:t>
      </w:r>
    </w:p>
    <w:p>
      <w:r>
        <w:t>अपरा (प्लेसेंटा) किसे छोड़कर सभी कार्य करता है?</w:t>
      </w:r>
    </w:p>
    <w:p>
      <w:r>
        <w:t>(a) Direct blood mixing of mother and foetus</w:t>
      </w:r>
    </w:p>
    <w:p>
      <w:r>
        <w:t>(b) Nutrition + gas exchange</w:t>
      </w:r>
    </w:p>
    <w:p>
      <w:r>
        <w:t>(c) Waste removal</w:t>
      </w:r>
    </w:p>
    <w:p>
      <w:r>
        <w:t>(d) Hormone (hCG, progesterone) secretion</w:t>
      </w:r>
    </w:p>
    <w:p>
      <w:r>
        <w:t>Answer: a</w:t>
      </w:r>
    </w:p>
    <w:p>
      <w:r>
        <w:t>Solution: ✅ Correct Answer: A. Direct blood mixing of mother and foetus</w:t>
      </w:r>
    </w:p>
    <w:p>
      <w:r>
        <w:t>🧠 PNC Core Concept: Exchange across membranes; circulations stay separate.</w:t>
      </w:r>
    </w:p>
    <w:p>
      <w:r>
        <w:t>🔍 Why It Happens: Barrier prevents immune clash + pressure damage.</w:t>
      </w:r>
    </w:p>
    <w:p>
      <w:r>
        <w:t>🧭 PNC Science Path: Placenta limits → no mixing.</w:t>
      </w:r>
    </w:p>
    <w:p>
      <w:r>
        <w:t>⚠️ Exam Trap: Exchange yes, mixing no — the membrane distinction.</w:t>
      </w:r>
    </w:p>
    <w:p>
      <w:r>
        <w:t>⚡ 5-Second Recall: Placenta exchanges, never mixes.</w:t>
      </w:r>
    </w:p>
    <w:p>
      <w:r>
        <w:t>Question: Umbilical cord contains how many vessels typically?</w:t>
      </w:r>
    </w:p>
    <w:p>
      <w:r>
        <w:t>नाभि रज्जु में प्रायः कितनी वाहिकाएं होती हैं?</w:t>
      </w:r>
    </w:p>
    <w:p>
      <w:r>
        <w:t>(a) Four</w:t>
      </w:r>
    </w:p>
    <w:p>
      <w:r>
        <w:t>(b) One</w:t>
      </w:r>
    </w:p>
    <w:p>
      <w:r>
        <w:t>(c) Two (1 vein + 1 artery)</w:t>
      </w:r>
    </w:p>
    <w:p>
      <w:r>
        <w:t>(d) Three (2 arteries + 1 vein)</w:t>
      </w:r>
    </w:p>
    <w:p>
      <w:r>
        <w:t>Answer: d</w:t>
      </w:r>
    </w:p>
    <w:p>
      <w:r>
        <w:t>Solution: ✅ Correct Answer: D. Three (2 arteries + 1 vein)</w:t>
      </w:r>
    </w:p>
    <w:p>
      <w:r>
        <w:t>🧠 PNC Core Concept: Vein brings O2/food in; arteries carry waste out (foetal reverse!).</w:t>
      </w:r>
    </w:p>
    <w:p>
      <w:r>
        <w:t>🔍 Why It Happens: Cord plumbing runs opposite to adult logic.</w:t>
      </w:r>
    </w:p>
    <w:p>
      <w:r>
        <w:t>🧭 PNC Science Path: Cord count → 2A + 1V.</w:t>
      </w:r>
    </w:p>
    <w:p>
      <w:r>
        <w:t>⚠️ Exam Trap: Adult vein=O2-rich habit flips here — cord vein carries O2.</w:t>
      </w:r>
    </w:p>
    <w:p>
      <w:r>
        <w:t>⚡ 5-Second Recall: Cord = 2 arteries, 1 vein.</w:t>
      </w:r>
    </w:p>
    <w:p>
      <w:r>
        <w:t>Question: The gestation period in humans averages:</w:t>
      </w:r>
    </w:p>
    <w:p>
      <w:r>
        <w:t>मानव में गर्भावधि औसतन कितनी होती है?</w:t>
      </w:r>
    </w:p>
    <w:p>
      <w:r>
        <w:t>(a) 200 days</w:t>
      </w:r>
    </w:p>
    <w:p>
      <w:r>
        <w:t>(b) 280 days (40 weeks)</w:t>
      </w:r>
    </w:p>
    <w:p>
      <w:r>
        <w:t>(c) 180 days</w:t>
      </w:r>
    </w:p>
    <w:p>
      <w:r>
        <w:t>(d) 365 days</w:t>
      </w:r>
    </w:p>
    <w:p>
      <w:r>
        <w:t>Answer: b</w:t>
      </w:r>
    </w:p>
    <w:p>
      <w:r>
        <w:t>Solution: ✅ Correct Answer: B. 280 days (40 weeks)</w:t>
      </w:r>
    </w:p>
    <w:p>
      <w:r>
        <w:t>🧠 PNC Core Concept: Counted from last menstruation (Naegele's rule +7d −3m +1y).</w:t>
      </w:r>
    </w:p>
    <w:p>
      <w:r>
        <w:t>🔍 Why It Happens: Standard obstetric dating.</w:t>
      </w:r>
    </w:p>
    <w:p>
      <w:r>
        <w:t>🧭 PNC Science Path: Pregnancy length → 280 days.</w:t>
      </w:r>
    </w:p>
    <w:p>
      <w:r>
        <w:t>🩺 Health Connect: EDD by Naegele — nursing calculation staple.</w:t>
      </w:r>
    </w:p>
    <w:p>
      <w:r>
        <w:t>⚡ 5-Second Recall: Gestation = 280 days.</w:t>
      </w:r>
    </w:p>
    <w:p>
      <w:r>
        <w:t>Question: The menstrual cycle averages:</w:t>
      </w:r>
    </w:p>
    <w:p>
      <w:r>
        <w:t>मासिक चक्र औसतन कितना होता है?</w:t>
      </w:r>
    </w:p>
    <w:p>
      <w:r>
        <w:t>(a) 14 days</w:t>
      </w:r>
    </w:p>
    <w:p>
      <w:r>
        <w:t>(b) 21 days</w:t>
      </w:r>
    </w:p>
    <w:p>
      <w:r>
        <w:t>(c) 28 days</w:t>
      </w:r>
    </w:p>
    <w:p>
      <w:r>
        <w:t>(d) 35 days</w:t>
      </w:r>
    </w:p>
    <w:p>
      <w:r>
        <w:t>Answer: c</w:t>
      </w:r>
    </w:p>
    <w:p>
      <w:r>
        <w:t>Solution: ✅ Correct Answer: C. 28 days</w:t>
      </w:r>
    </w:p>
    <w:p>
      <w:r>
        <w:t>🧠 PNC Core Concept: Follicular + ovulation (day ~14) + luteal phases.</w:t>
      </w:r>
    </w:p>
    <w:p>
      <w:r>
        <w:t>🔍 Why It Happens: Hormone rhythm sets the calendar.</w:t>
      </w:r>
    </w:p>
    <w:p>
      <w:r>
        <w:t>🧭 PNC Science Path: Cycle length → 28.</w:t>
      </w:r>
    </w:p>
    <w:p>
      <w:r>
        <w:t>⚡ 5-Second Recall: Cycle = 28, ovulation ~14.</w:t>
      </w:r>
    </w:p>
    <w:p>
      <w:r>
        <w:t>Question: Ovulation typically occurs on day __ of a 28-day cycle:</w:t>
      </w:r>
    </w:p>
    <w:p>
      <w:r>
        <w:t>28-दिवसीय चक्र में अंडोत्सर्ग प्रायः किस दिन होता है?</w:t>
      </w:r>
    </w:p>
    <w:p>
      <w:r>
        <w:t>(a) Day 28</w:t>
      </w:r>
    </w:p>
    <w:p>
      <w:r>
        <w:t>(b) Day 1</w:t>
      </w:r>
    </w:p>
    <w:p>
      <w:r>
        <w:t>(c) Day 7</w:t>
      </w:r>
    </w:p>
    <w:p>
      <w:r>
        <w:t>(d) Day 14</w:t>
      </w:r>
    </w:p>
    <w:p>
      <w:r>
        <w:t>Answer: d</w:t>
      </w:r>
    </w:p>
    <w:p>
      <w:r>
        <w:t>Solution: ✅ Correct Answer: D. Day 14</w:t>
      </w:r>
    </w:p>
    <w:p>
      <w:r>
        <w:t>🧠 PNC Core Concept: LH surge ruptures Graafian follicle.</w:t>
      </w:r>
    </w:p>
    <w:p>
      <w:r>
        <w:t>🔍 Why It Happens: Mid-cycle timing maximises conception window.</w:t>
      </w:r>
    </w:p>
    <w:p>
      <w:r>
        <w:t>🧭 PNC Science Path: Mid-cycle → day 14.</w:t>
      </w:r>
    </w:p>
    <w:p>
      <w:r>
        <w:t>⚡ 5-Second Recall: Ovulation = day 14.</w:t>
      </w:r>
    </w:p>
    <w:p>
      <w:r>
        <w:t>Question: The corpus luteum secretes mainly:</w:t>
      </w:r>
    </w:p>
    <w:p>
      <w:r>
        <w:t>कॉर्पस ल्यूटियम मुख्यतः क्या स्रावित करता है?</w:t>
      </w:r>
    </w:p>
    <w:p>
      <w:r>
        <w:t>(a) Progesterone</w:t>
      </w:r>
    </w:p>
    <w:p>
      <w:r>
        <w:t>(b) Testosterone</w:t>
      </w:r>
    </w:p>
    <w:p>
      <w:r>
        <w:t>(c) Prolactin</w:t>
      </w:r>
    </w:p>
    <w:p>
      <w:r>
        <w:t>(d) Estrogen only</w:t>
      </w:r>
    </w:p>
    <w:p>
      <w:r>
        <w:t>Answer: a</w:t>
      </w:r>
    </w:p>
    <w:p>
      <w:r>
        <w:t>Solution: ✅ Correct Answer: A. Progesterone</w:t>
      </w:r>
    </w:p>
    <w:p>
      <w:r>
        <w:t>🧠 PNC Core Concept: Maintains endometrium; rescued by hCG in pregnancy.</w:t>
      </w:r>
    </w:p>
    <w:p>
      <w:r>
        <w:t>🔍 Why It Happens: Uterus must stay ready for implantation.</w:t>
      </w:r>
    </w:p>
    <w:p>
      <w:r>
        <w:t>🧭 PNC Science Path: Luteum product → progesterone.</w:t>
      </w:r>
    </w:p>
    <w:p>
      <w:r>
        <w:t>⚡ 5-Second Recall: Luteum = progesterone.</w:t>
      </w:r>
    </w:p>
    <w:p>
      <w:r>
        <w:t>Question: Menstruation (shedding) is triggered by fall in:</w:t>
      </w:r>
    </w:p>
    <w:p>
      <w:r>
        <w:t>मासिक स्राव (उत्सर्जन) किसके गिरने से शुरू होता है?</w:t>
      </w:r>
    </w:p>
    <w:p>
      <w:r>
        <w:t>(a) FSH</w:t>
      </w:r>
    </w:p>
    <w:p>
      <w:r>
        <w:t>(b) Progesterone + estrogen</w:t>
      </w:r>
    </w:p>
    <w:p>
      <w:r>
        <w:t>(c) Testosterone</w:t>
      </w:r>
    </w:p>
    <w:p>
      <w:r>
        <w:t>(d) Prolactin</w:t>
      </w:r>
    </w:p>
    <w:p>
      <w:r>
        <w:t>Answer: b</w:t>
      </w:r>
    </w:p>
    <w:p>
      <w:r>
        <w:t>Solution: ✅ Correct Answer: B. Progesterone + estrogen</w:t>
      </w:r>
    </w:p>
    <w:p>
      <w:r>
        <w:t>🧠 PNC Core Concept: No fertilisation → luteum dies → lining sheds.</w:t>
      </w:r>
    </w:p>
    <w:p>
      <w:r>
        <w:t>🔍 Why It Happens: Support withdrawn, lining collapses.</w:t>
      </w:r>
    </w:p>
    <w:p>
      <w:r>
        <w:t>🧭 PNC Science Path: Hormone fall → bleed.</w:t>
      </w:r>
    </w:p>
    <w:p>
      <w:r>
        <w:t>⚡ 5-Second Recall: No baby → hormones fall → periods.</w:t>
      </w:r>
    </w:p>
    <w:p>
      <w:r>
        <w:t>Question: The first menstrual flow (onset of puberty) is called:</w:t>
      </w:r>
    </w:p>
    <w:p>
      <w:r>
        <w:t>प्रथम मासिक प्रवाह (यौवनारंभ) क्या कहलाता है?</w:t>
      </w:r>
    </w:p>
    <w:p>
      <w:r>
        <w:t>(a) Implantation</w:t>
      </w:r>
    </w:p>
    <w:p>
      <w:r>
        <w:t>(b) Menopause</w:t>
      </w:r>
    </w:p>
    <w:p>
      <w:r>
        <w:t>(c) Menarche</w:t>
      </w:r>
    </w:p>
    <w:p>
      <w:r>
        <w:t>(d) Ovulation</w:t>
      </w:r>
    </w:p>
    <w:p>
      <w:r>
        <w:t>Answer: c</w:t>
      </w:r>
    </w:p>
    <w:p>
      <w:r>
        <w:t>Solution: ✅ Correct Answer: C. Menarche</w:t>
      </w:r>
    </w:p>
    <w:p>
      <w:r>
        <w:t>🧠 PNC Core Concept: ~12–13 yrs; menopause (~45–55) ends it.</w:t>
      </w:r>
    </w:p>
    <w:p>
      <w:r>
        <w:t>🔍 Why It Happens: Start-vs-stop vocabulary pair.</w:t>
      </w:r>
    </w:p>
    <w:p>
      <w:r>
        <w:t>🧭 PNC Science Path: First flow → menarche.</w:t>
      </w:r>
    </w:p>
    <w:p>
      <w:r>
        <w:t>⚡ 5-Second Recall: Start = menarche; stop = menopause.</w:t>
      </w:r>
    </w:p>
    <w:p>
      <w:r>
        <w:t>Question: Monozygotic (identical) twins arise from:</w:t>
      </w:r>
    </w:p>
    <w:p>
      <w:r>
        <w:t>एकयुग्मनजी (समरूप) जुड़वां किससे बनते हैं?</w:t>
      </w:r>
    </w:p>
    <w:p>
      <w:r>
        <w:t>(a) Two sperms + one egg</w:t>
      </w:r>
    </w:p>
    <w:p>
      <w:r>
        <w:t>(b) Cloning lab</w:t>
      </w:r>
    </w:p>
    <w:p>
      <w:r>
        <w:t>(c) Two eggs</w:t>
      </w:r>
    </w:p>
    <w:p>
      <w:r>
        <w:t>(d) One zygote splitting</w:t>
      </w:r>
    </w:p>
    <w:p>
      <w:r>
        <w:t>Answer: d</w:t>
      </w:r>
    </w:p>
    <w:p>
      <w:r>
        <w:t>Solution: ✅ Correct Answer: D. One zygote splitting</w:t>
      </w:r>
    </w:p>
    <w:p>
      <w:r>
        <w:t>🧠 PNC Core Concept: Same genes, same sex; dizygotic = two eggs (fraternal).</w:t>
      </w:r>
    </w:p>
    <w:p>
      <w:r>
        <w:t>🔍 Why It Happens: Early embryo divides completely.</w:t>
      </w:r>
    </w:p>
    <w:p>
      <w:r>
        <w:t>🧭 PNC Science Path: Identical → one zygote.</w:t>
      </w:r>
    </w:p>
    <w:p>
      <w:r>
        <w:t>⚡ 5-Second Recall: Identical = one split.</w:t>
      </w:r>
    </w:p>
    <w:p>
      <w:r>
        <w:t>Question: Down syndrome (trisomy 21) risk rises with maternal age above:</w:t>
      </w:r>
    </w:p>
    <w:p>
      <w:r>
        <w:t>डाउन सिंड्रोम (ट्राइसोमी 21) का जोखिम मातृ आयु कितने से ऊपर बढ़ता है?</w:t>
      </w:r>
    </w:p>
    <w:p>
      <w:r>
        <w:t>(a) 30</w:t>
      </w:r>
    </w:p>
    <w:p>
      <w:r>
        <w:t>(b) 35</w:t>
      </w:r>
    </w:p>
    <w:p>
      <w:r>
        <w:t>(c) 45 only</w:t>
      </w:r>
    </w:p>
    <w:p>
      <w:r>
        <w:t>(d) 25</w:t>
      </w:r>
    </w:p>
    <w:p>
      <w:r>
        <w:t>Answer: b</w:t>
      </w:r>
    </w:p>
    <w:p>
      <w:r>
        <w:t>Solution: ✅ Correct Answer: B. 35</w:t>
      </w:r>
    </w:p>
    <w:p>
      <w:r>
        <w:t>🧠 PNC Core Concept: Non-disjunction in ageing oocytes; screening (NT/NIPT) offered.</w:t>
      </w:r>
    </w:p>
    <w:p>
      <w:r>
        <w:t>🔍 Why It Happens: Meiotic error rate climbs with age.</w:t>
      </w:r>
    </w:p>
    <w:p>
      <w:r>
        <w:t>🧭 PNC Science Path: Age threshold → 35.</w:t>
      </w:r>
    </w:p>
    <w:p>
      <w:r>
        <w:t>🩺 Health Connect: Advanced-maternal-age counselling point.</w:t>
      </w:r>
    </w:p>
    <w:p>
      <w:r>
        <w:t>⚡ 5-Second Recall: 35+ = Down risk rises.</w:t>
      </w:r>
    </w:p>
    <w:p>
      <w:r>
        <w:t>Question: Amniocentesis samples fluid to detect mainly:</w:t>
      </w:r>
    </w:p>
    <w:p>
      <w:r>
        <w:t>एम्नियोसेंटेसिस द्रव का नमूना मुख्यतः क्या जांचने हेतु लेता है?</w:t>
      </w:r>
    </w:p>
    <w:p>
      <w:r>
        <w:t>(a) Chromosomal defects</w:t>
      </w:r>
    </w:p>
    <w:p>
      <w:r>
        <w:t>(b) Eye colour</w:t>
      </w:r>
    </w:p>
    <w:p>
      <w:r>
        <w:t>(c) Height</w:t>
      </w:r>
    </w:p>
    <w:p>
      <w:r>
        <w:t>(d) Blood group</w:t>
      </w:r>
    </w:p>
    <w:p>
      <w:r>
        <w:t>Answer: a</w:t>
      </w:r>
    </w:p>
    <w:p>
      <w:r>
        <w:t>Solution: ✅ Correct Answer: A. Chromosomal defects</w:t>
      </w:r>
    </w:p>
    <w:p>
      <w:r>
        <w:t>🧠 PNC Core Concept: Amniotic cells karyotyped; misuse (sex detection) banned by PCPNDT.</w:t>
      </w:r>
    </w:p>
    <w:p>
      <w:r>
        <w:t>🔍 Why It Happens: Foetal cells float in the fluid.</w:t>
      </w:r>
    </w:p>
    <w:p>
      <w:r>
        <w:t>🧭 PNC Science Path: Womb fluid test → chromosomes.</w:t>
      </w:r>
    </w:p>
    <w:p>
      <w:r>
        <w:t>⚡ 5-Second Recall: Amniocentesis = chromosomes.</w:t>
      </w:r>
    </w:p>
    <w:p>
      <w:r>
        <w:t>Question: The placenta is expelled in which stage of labour?</w:t>
      </w:r>
    </w:p>
    <w:p>
      <w:r>
        <w:t>अपरा प्रसव की किस अवस्था में बाहर आता है?</w:t>
      </w:r>
    </w:p>
    <w:p>
      <w:r>
        <w:t>(a) Fourth</w:t>
      </w:r>
    </w:p>
    <w:p>
      <w:r>
        <w:t>(b) First</w:t>
      </w:r>
    </w:p>
    <w:p>
      <w:r>
        <w:t>(c) Second</w:t>
      </w:r>
    </w:p>
    <w:p>
      <w:r>
        <w:t>(d) Third</w:t>
      </w:r>
    </w:p>
    <w:p>
      <w:r>
        <w:t>Answer: d</w:t>
      </w:r>
    </w:p>
    <w:p>
      <w:r>
        <w:t>Solution: ✅ Correct Answer: D. Third</w:t>
      </w:r>
    </w:p>
    <w:p>
      <w:r>
        <w:t>🧠 PNC Core Concept: Dilation → expulsion (baby) → placental → recovery.</w:t>
      </w:r>
    </w:p>
    <w:p>
      <w:r>
        <w:t>🔍 Why It Happens: Afterbirth follows the baby.</w:t>
      </w:r>
    </w:p>
    <w:p>
      <w:r>
        <w:t>🧭 PNC Science Path: Afterbirth stage → third.</w:t>
      </w:r>
    </w:p>
    <w:p>
      <w:r>
        <w:t>🩺 Health Connect: Retained placenta = PPH risk; active management protocol.</w:t>
      </w:r>
    </w:p>
    <w:p>
      <w:r>
        <w:t>⚡ 5-Second Recall: Placenta = 3rd stage.</w:t>
      </w:r>
    </w:p>
    <w:p>
      <w:r>
        <w:t>Question: Colostrum (first breast milk) is rich in:</w:t>
      </w:r>
    </w:p>
    <w:p>
      <w:r>
        <w:t>कोलोस्ट्रम (प्रथम स्तन दूध) किससे भरपूर है?</w:t>
      </w:r>
    </w:p>
    <w:p>
      <w:r>
        <w:t>(a) Iron</w:t>
      </w:r>
    </w:p>
    <w:p>
      <w:r>
        <w:t>(b) Fat only</w:t>
      </w:r>
    </w:p>
    <w:p>
      <w:r>
        <w:t>(c) Antibodies (IgA) + protein</w:t>
      </w:r>
    </w:p>
    <w:p>
      <w:r>
        <w:t>(d) Lactose only</w:t>
      </w:r>
    </w:p>
    <w:p>
      <w:r>
        <w:t>Answer: c</w:t>
      </w:r>
    </w:p>
    <w:p>
      <w:r>
        <w:t>Solution: ✅ Correct Answer: C. Antibodies (IgA) + protein</w:t>
      </w:r>
    </w:p>
    <w:p>
      <w:r>
        <w:t>🧠 PNC Core Concept: Baby's first vaccine; low volume, high protection.</w:t>
      </w:r>
    </w:p>
    <w:p>
      <w:r>
        <w:t>🔍 Why It Happens: Passive immunity bridge before own antibodies.</w:t>
      </w:r>
    </w:p>
    <w:p>
      <w:r>
        <w:t>🧭 PNC Science Path: First milk → antibodies.</w:t>
      </w:r>
    </w:p>
    <w:p>
      <w:r>
        <w:t>🩺 Health Connect: Initiate within 1 hour — newborn-care gospel.</w:t>
      </w:r>
    </w:p>
    <w:p>
      <w:r>
        <w:t>⚡ 5-Second Recall: Colostrum = antibodies.</w:t>
      </w:r>
    </w:p>
    <w:p>
      <w:r>
        <w:t>Question: The most effective reversible contraceptive (typical use) among these is the:</w:t>
      </w:r>
    </w:p>
    <w:p>
      <w:r>
        <w:t>इनमें सबसे प्रभावी प्रतिवर्ती गर्भनिरोधक कौन-सा है?</w:t>
      </w:r>
    </w:p>
    <w:p>
      <w:r>
        <w:t>(a) Copper-T (IUCD)</w:t>
      </w:r>
    </w:p>
    <w:p>
      <w:r>
        <w:t>(b) Withdrawal</w:t>
      </w:r>
    </w:p>
    <w:p>
      <w:r>
        <w:t>(c) Calendar method</w:t>
      </w:r>
    </w:p>
    <w:p>
      <w:r>
        <w:t>(d) Condom</w:t>
      </w:r>
    </w:p>
    <w:p>
      <w:r>
        <w:t>Answer: a</w:t>
      </w:r>
    </w:p>
    <w:p>
      <w:r>
        <w:t>Solution: ✅ Correct Answer: A. Copper-T (IUCD)</w:t>
      </w:r>
    </w:p>
    <w:p>
      <w:r>
        <w:t>🧠 PNC Core Concept: &gt;99% efficacy; 5–10 yr action; prevents implantation.</w:t>
      </w:r>
    </w:p>
    <w:p>
      <w:r>
        <w:t>🔍 Why It Happens: Set-and-forget beats user-dependent methods.</w:t>
      </w:r>
    </w:p>
    <w:p>
      <w:r>
        <w:t>🧭 PNC Science Path: Best reversible → IUCD.</w:t>
      </w:r>
    </w:p>
    <w:p>
      <w:r>
        <w:t>🩺 Health Connect: PPIUCD within 48 hrs of delivery — national programme push.</w:t>
      </w:r>
    </w:p>
    <w:p>
      <w:r>
        <w:t>⚡ 5-Second Recall: Best reversible = Copper-T.</w:t>
      </w:r>
    </w:p>
    <w:p>
      <w:r>
        <w:t>Question: Tubectomy (female sterilisation) blocks the:</w:t>
      </w:r>
    </w:p>
    <w:p>
      <w:r>
        <w:t>ट्यूबेक्टोमी (महिला नसबंदी) किसे अवरुद्ध करती है?</w:t>
      </w:r>
    </w:p>
    <w:p>
      <w:r>
        <w:t>(a) Uterus</w:t>
      </w:r>
    </w:p>
    <w:p>
      <w:r>
        <w:t>(b) Fallopian tubes</w:t>
      </w:r>
    </w:p>
    <w:p>
      <w:r>
        <w:t>(c) Ovaries</w:t>
      </w:r>
    </w:p>
    <w:p>
      <w:r>
        <w:t>(d) Cervix</w:t>
      </w:r>
    </w:p>
    <w:p>
      <w:r>
        <w:t>Answer: b</w:t>
      </w:r>
    </w:p>
    <w:p>
      <w:r>
        <w:t>Solution: ✅ Correct Answer: B. Fallopian tubes</w:t>
      </w:r>
    </w:p>
    <w:p>
      <w:r>
        <w:t>🧠 PNC Core Concept: Egg-sperm meeting prevented; hormones untouched.</w:t>
      </w:r>
    </w:p>
    <w:p>
      <w:r>
        <w:t>🔍 Why It Happens: Cut the bridge, keep the factory.</w:t>
      </w:r>
    </w:p>
    <w:p>
      <w:r>
        <w:t>🧭 PNC Science Path: Female cut → tubes.</w:t>
      </w:r>
    </w:p>
    <w:p>
      <w:r>
        <w:t>⚡ 5-Second Recall: Tubectomy = tubes.</w:t>
      </w:r>
    </w:p>
    <w:p>
      <w:r>
        <w:t>Question: Vasectomy (male sterilisation) blocks the:</w:t>
      </w:r>
    </w:p>
    <w:p>
      <w:r>
        <w:t>वैसेक्टोमी (पुरुष नसबंदी) किसे अवरुद्ध करती है?</w:t>
      </w:r>
    </w:p>
    <w:p>
      <w:r>
        <w:t>(a) Prostate</w:t>
      </w:r>
    </w:p>
    <w:p>
      <w:r>
        <w:t>(b) Urethra</w:t>
      </w:r>
    </w:p>
    <w:p>
      <w:r>
        <w:t>(c) Vas deferens</w:t>
      </w:r>
    </w:p>
    <w:p>
      <w:r>
        <w:t>(d) Epididymis</w:t>
      </w:r>
    </w:p>
    <w:p>
      <w:r>
        <w:t>Answer: c</w:t>
      </w:r>
    </w:p>
    <w:p>
      <w:r>
        <w:t>Solution: ✅ Correct Answer: C. Vas deferens</w:t>
      </w:r>
    </w:p>
    <w:p>
      <w:r>
        <w:t>🧠 PNC Core Concept: Sperm transport cut; semen remains (minus sperms).</w:t>
      </w:r>
    </w:p>
    <w:p>
      <w:r>
        <w:t>🔍 Why It Happens: Road closed, factory open.</w:t>
      </w:r>
    </w:p>
    <w:p>
      <w:r>
        <w:t>🧭 PNC Science Path: Male cut → vas deferens.</w:t>
      </w:r>
    </w:p>
    <w:p>
      <w:r>
        <w:t>⚡ 5-Second Recall: Vasectomy = vas.</w:t>
      </w:r>
    </w:p>
    <w:p>
      <w:r>
        <w:t>Question: Oral pills prevent pregnancy mainly by:</w:t>
      </w:r>
    </w:p>
    <w:p>
      <w:r>
        <w:t>मौखिक गोलियां गर्भावस्था मुख्यतः कैसे रोकती हैं?</w:t>
      </w:r>
    </w:p>
    <w:p>
      <w:r>
        <w:t>(a) Blocking tubes</w:t>
      </w:r>
    </w:p>
    <w:p>
      <w:r>
        <w:t>(b) Thickening urine</w:t>
      </w:r>
    </w:p>
    <w:p>
      <w:r>
        <w:t>(c) Killing sperms</w:t>
      </w:r>
    </w:p>
    <w:p>
      <w:r>
        <w:t>(d) Suppressing ovulation (estrogen + progesterone)</w:t>
      </w:r>
    </w:p>
    <w:p>
      <w:r>
        <w:t>Answer: d</w:t>
      </w:r>
    </w:p>
    <w:p>
      <w:r>
        <w:t>Solution: ✅ Correct Answer: D. Suppressing ovulation (estrogen + progesterone)</w:t>
      </w:r>
    </w:p>
    <w:p>
      <w:r>
        <w:t>🧠 PNC Core Concept: No egg, no fertilisation; Mala-N/B weekly packs.</w:t>
      </w:r>
    </w:p>
    <w:p>
      <w:r>
        <w:t>🔍 Why It Happens: Hormonal brake on follicle ripening.</w:t>
      </w:r>
    </w:p>
    <w:p>
      <w:r>
        <w:t>🧭 PNC Science Path: Pill action → stop ovulation.</w:t>
      </w:r>
    </w:p>
    <w:p>
      <w:r>
        <w:t>⚡ 5-Second Recall: Pills = no ovulation.</w:t>
      </w:r>
    </w:p>
    <w:p>
      <w:r>
        <w:t>Question: MTP (Medical Termination of Pregnancy) Act in India dates to:</w:t>
      </w:r>
    </w:p>
    <w:p>
      <w:r>
        <w:t>भारत में एमटीपी (चिकित्सीय गर्भ समापन) अधिनियम कब का है?</w:t>
      </w:r>
    </w:p>
    <w:p>
      <w:r>
        <w:t>(a) 1971</w:t>
      </w:r>
    </w:p>
    <w:p>
      <w:r>
        <w:t>(b) 1985</w:t>
      </w:r>
    </w:p>
    <w:p>
      <w:r>
        <w:t>(c) 2001</w:t>
      </w:r>
    </w:p>
    <w:p>
      <w:r>
        <w:t>(d) 1961</w:t>
      </w:r>
    </w:p>
    <w:p>
      <w:r>
        <w:t>Answer: a</w:t>
      </w:r>
    </w:p>
    <w:p>
      <w:r>
        <w:t>Solution: ✅ Correct Answer: A. 1971</w:t>
      </w:r>
    </w:p>
    <w:p>
      <w:r>
        <w:t>🧠 PNC Core Concept: Amended 2021 (24-week window for special cases).</w:t>
      </w:r>
    </w:p>
    <w:p>
      <w:r>
        <w:t>🔍 Why It Happens: Legal-safe abortion framework.</w:t>
      </w:r>
    </w:p>
    <w:p>
      <w:r>
        <w:t>🧭 PNC Science Path: MTP year → 1971.</w:t>
      </w:r>
    </w:p>
    <w:p>
      <w:r>
        <w:t>⚡ 5-Second Recall: MTP = 1971.</w:t>
      </w:r>
    </w:p>
    <w:p>
      <w:r>
        <w:t>Question: Sexually transmitted infection caused by bacteria (curable) is:</w:t>
      </w:r>
    </w:p>
    <w:p>
      <w:r>
        <w:t>जीवाणुजनित यौन संचारित संक्रमण (उपचार योग्य) कौन-सा है?</w:t>
      </w:r>
    </w:p>
    <w:p>
      <w:r>
        <w:t>(a) HIV</w:t>
      </w:r>
    </w:p>
    <w:p>
      <w:r>
        <w:t>(b) Syphilis</w:t>
      </w:r>
    </w:p>
    <w:p>
      <w:r>
        <w:t>(c) Herpes</w:t>
      </w:r>
    </w:p>
    <w:p>
      <w:r>
        <w:t>(d) Hepatitis B</w:t>
      </w:r>
    </w:p>
    <w:p>
      <w:r>
        <w:t>Answer: b</w:t>
      </w:r>
    </w:p>
    <w:p>
      <w:r>
        <w:t>Solution: ✅ Correct Answer: B. Syphilis</w:t>
      </w:r>
    </w:p>
    <w:p>
      <w:r>
        <w:t>🧠 PNC Core Concept: Treponema; penicillin cures; VDRL test detects.</w:t>
      </w:r>
    </w:p>
    <w:p>
      <w:r>
        <w:t>🔍 Why It Happens: Bacterial STIs yield to antibiotics; viral don't.</w:t>
      </w:r>
    </w:p>
    <w:p>
      <w:r>
        <w:t>🧭 PNC Science Path: Curable STI → syphilis.</w:t>
      </w:r>
    </w:p>
    <w:p>
      <w:r>
        <w:t>⚡ 5-Second Recall: Syphilis = bacterial, curable.</w:t>
      </w:r>
    </w:p>
    <w:p>
      <w:r>
        <w:t>Question: HIV attacks primarily which cells?</w:t>
      </w:r>
    </w:p>
    <w:p>
      <w:r>
        <w:t>एचआईवी मुख्यतः किन कोशिकाओं पर आक्रमण करता है?</w:t>
      </w:r>
    </w:p>
    <w:p>
      <w:r>
        <w:t>(a) RBC</w:t>
      </w:r>
    </w:p>
    <w:p>
      <w:r>
        <w:t>(b) CD4 T-helper cells</w:t>
      </w:r>
    </w:p>
    <w:p>
      <w:r>
        <w:t>(c) Platelets</w:t>
      </w:r>
    </w:p>
    <w:p>
      <w:r>
        <w:t>(d) Neurons</w:t>
      </w:r>
    </w:p>
    <w:p>
      <w:r>
        <w:t>Answer: b</w:t>
      </w:r>
    </w:p>
    <w:p>
      <w:r>
        <w:t>Solution: ✅ Correct Answer: B. CD4 T-helper cells</w:t>
      </w:r>
    </w:p>
    <w:p>
      <w:r>
        <w:t>🧠 PNC Core Concept: Immunity commander destroyed; ART suppresses, not cures.</w:t>
      </w:r>
    </w:p>
    <w:p>
      <w:r>
        <w:t>🔍 Why It Happens: gp120 docks CD4 receptor.</w:t>
      </w:r>
    </w:p>
    <w:p>
      <w:r>
        <w:t>🧭 PNC Science Path: HIV target → CD4.</w:t>
      </w:r>
    </w:p>
    <w:p>
      <w:r>
        <w:t>🩺 Health Connect: NACO programme; PPTCT prevents parent-to-child spread.</w:t>
      </w:r>
    </w:p>
    <w:p>
      <w:r>
        <w:t>⚡ 5-Second Recall: HIV = CD4 killer.</w:t>
      </w:r>
    </w:p>
    <w:p>
      <w:r>
        <w:t>Question: Test-tube baby (IVF) fertilisation occurs:</w:t>
      </w:r>
    </w:p>
    <w:p>
      <w:r>
        <w:t>टेस्ट-ट्यूब बेबी (आईवीएफ) में निषेचन कहां होता है?</w:t>
      </w:r>
    </w:p>
    <w:p>
      <w:r>
        <w:t>(a) In tube only</w:t>
      </w:r>
    </w:p>
    <w:p>
      <w:r>
        <w:t>(b) In ovary</w:t>
      </w:r>
    </w:p>
    <w:p>
      <w:r>
        <w:t>(c) In uterus</w:t>
      </w:r>
    </w:p>
    <w:p>
      <w:r>
        <w:t>(d) Outside body (lab dish), embryo transferred</w:t>
      </w:r>
    </w:p>
    <w:p>
      <w:r>
        <w:t>Answer: d</w:t>
      </w:r>
    </w:p>
    <w:p>
      <w:r>
        <w:t>Solution: ✅ Correct Answer: D. Outside body (lab dish), embryo transferred</w:t>
      </w:r>
    </w:p>
    <w:p>
      <w:r>
        <w:t>🧠 PNC Core Concept: 1978 Louise Brown; India 1986 Durga (Harsha).</w:t>
      </w:r>
    </w:p>
    <w:p>
      <w:r>
        <w:t>🔍 Why It Happens: Lab meets, womb grows.</w:t>
      </w:r>
    </w:p>
    <w:p>
      <w:r>
        <w:t>🧭 PNC Science Path: IVF split → lab + transfer.</w:t>
      </w:r>
    </w:p>
    <w:p>
      <w:r>
        <w:t>⚡ 5-Second Recall: IVF = lab fertilisation.</w:t>
      </w:r>
    </w:p>
    <w:p>
      <w:r>
        <w:t>Question: Amniocentesis legally CANNOT be used in India for:</w:t>
      </w:r>
    </w:p>
    <w:p>
      <w:r>
        <w:t>भारत में एम्नियोसेंटेसिस का कानूनी रूप से किस हेतु उपयोग नहीं हो सकता?</w:t>
      </w:r>
    </w:p>
    <w:p>
      <w:r>
        <w:t>(a) Lung maturity</w:t>
      </w:r>
    </w:p>
    <w:p>
      <w:r>
        <w:t>(b) Genetic diagnosis</w:t>
      </w:r>
    </w:p>
    <w:p>
      <w:r>
        <w:t>(c) Sex determination</w:t>
      </w:r>
    </w:p>
    <w:p>
      <w:r>
        <w:t>(d) Rh typing</w:t>
      </w:r>
    </w:p>
    <w:p>
      <w:r>
        <w:t>Answer: c</w:t>
      </w:r>
    </w:p>
    <w:p>
      <w:r>
        <w:t>Solution: ✅ Correct Answer: C. Sex determination</w:t>
      </w:r>
    </w:p>
    <w:p>
      <w:r>
        <w:t>🧠 PNC Core Concept: PCPNDT Act bans disclosure; punishable offence.</w:t>
      </w:r>
    </w:p>
    <w:p>
      <w:r>
        <w:t>🔍 Why It Happens: Female-foeticide prevention law.</w:t>
      </w:r>
    </w:p>
    <w:p>
      <w:r>
        <w:t>🧭 PNC Science Path: Banned use → sex test.</w:t>
      </w:r>
    </w:p>
    <w:p>
      <w:r>
        <w:t>⚡ 5-Second Recall: Sex test = crime.</w:t>
      </w:r>
    </w:p>
    <w:p>
      <w:r>
        <w:t>Question: The world population crossed 8 billion in:</w:t>
      </w:r>
    </w:p>
    <w:p>
      <w:r>
        <w:t>विश्व जनसंख्या ने 8 अरब को कब पार किया?</w:t>
      </w:r>
    </w:p>
    <w:p>
      <w:r>
        <w:t>(a) 2022</w:t>
      </w:r>
    </w:p>
    <w:p>
      <w:r>
        <w:t>(b) 2026</w:t>
      </w:r>
    </w:p>
    <w:p>
      <w:r>
        <w:t>(c) 2011</w:t>
      </w:r>
    </w:p>
    <w:p>
      <w:r>
        <w:t>(d) 2015</w:t>
      </w:r>
    </w:p>
    <w:p>
      <w:r>
        <w:t>Answer: a</w:t>
      </w:r>
    </w:p>
    <w:p>
      <w:r>
        <w:t>Solution: ✅ Correct Answer: A. 2022</w:t>
      </w:r>
    </w:p>
    <w:p>
      <w:r>
        <w:t>🧠 PNC Core Concept: UN Day of 8 Billion: 15 Nov 2022; India overtook China 2023.</w:t>
      </w:r>
    </w:p>
    <w:p>
      <w:r>
        <w:t>🔍 Why It Happens: Demographic milestone tracking.</w:t>
      </w:r>
    </w:p>
    <w:p>
      <w:r>
        <w:t>🧭 PNC Science Path: 8B date → Nov 2022.</w:t>
      </w:r>
    </w:p>
    <w:p>
      <w:r>
        <w:t>⚡ 5-Second Recall: 8 billion = Nov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