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Sound is produced by:</w:t>
      </w:r>
    </w:p>
    <w:p>
      <w:r>
        <w:t>ध्वनि किससे उत्पन्न होती है?</w:t>
      </w:r>
    </w:p>
    <w:p>
      <w:r>
        <w:t>(a) Vibration of objects</w:t>
      </w:r>
    </w:p>
    <w:p>
      <w:r>
        <w:t>(b) Light</w:t>
      </w:r>
    </w:p>
    <w:p>
      <w:r>
        <w:t>(c) Magnetism</w:t>
      </w:r>
    </w:p>
    <w:p>
      <w:r>
        <w:t>(d) Rest</w:t>
      </w:r>
    </w:p>
    <w:p>
      <w:r>
        <w:t>Answer: a</w:t>
      </w:r>
    </w:p>
    <w:p>
      <w:r>
        <w:t>Solution: ✅ Correct Answer: A. Vibration of objects</w:t>
      </w:r>
    </w:p>
    <w:p>
      <w:r>
        <w:t>🧠 PNC Core Concept: Oscillating source disturbs air molecules.</w:t>
      </w:r>
    </w:p>
    <w:p>
      <w:r>
        <w:t>🔍 Why It Happens: No vibration, no wave.</w:t>
      </w:r>
    </w:p>
    <w:p>
      <w:r>
        <w:t>🧭 PNC Science Path: Sound origin → vibration.</w:t>
      </w:r>
    </w:p>
    <w:p>
      <w:r>
        <w:t>⚡ 5-Second Recall: Sound = vibration.</w:t>
      </w:r>
    </w:p>
    <w:p>
      <w:r>
        <w:t>Question: Sound CANNOT travel through:</w:t>
      </w:r>
    </w:p>
    <w:p>
      <w:r>
        <w:t>ध्वनि किससे नहीं गुजर सकती?</w:t>
      </w:r>
    </w:p>
    <w:p>
      <w:r>
        <w:t>(a) Gases</w:t>
      </w:r>
    </w:p>
    <w:p>
      <w:r>
        <w:t>(b) Vacuum</w:t>
      </w:r>
    </w:p>
    <w:p>
      <w:r>
        <w:t>(c) Solids</w:t>
      </w:r>
    </w:p>
    <w:p>
      <w:r>
        <w:t>(d) Liquids</w:t>
      </w:r>
    </w:p>
    <w:p>
      <w:r>
        <w:t>Answer: b</w:t>
      </w:r>
    </w:p>
    <w:p>
      <w:r>
        <w:t>Solution: ✅ Correct Answer: B. Vacuum</w:t>
      </w:r>
    </w:p>
    <w:p>
      <w:r>
        <w:t>🧠 PNC Core Concept: Needs a material medium; fastest in solids.</w:t>
      </w:r>
    </w:p>
    <w:p>
      <w:r>
        <w:t>🔍 Why It Happens: No particles, no propagation.</w:t>
      </w:r>
    </w:p>
    <w:p>
      <w:r>
        <w:t>🧭 PNC Science Path: Medium test → vacuum fails.</w:t>
      </w:r>
    </w:p>
    <w:p>
      <w:r>
        <w:t>⚡ 5-Second Recall: Sound needs medium.</w:t>
      </w:r>
    </w:p>
    <w:p>
      <w:r>
        <w:t>Question: Sound travels fastest in:</w:t>
      </w:r>
    </w:p>
    <w:p>
      <w:r>
        <w:t>ध्वनि सबसे तेज किसमें चलती है?</w:t>
      </w:r>
    </w:p>
    <w:p>
      <w:r>
        <w:t>(a) Air</w:t>
      </w:r>
    </w:p>
    <w:p>
      <w:r>
        <w:t>(b) Water</w:t>
      </w:r>
    </w:p>
    <w:p>
      <w:r>
        <w:t>(c) Steel (solids)</w:t>
      </w:r>
    </w:p>
    <w:p>
      <w:r>
        <w:t>(d) Vacuum</w:t>
      </w:r>
    </w:p>
    <w:p>
      <w:r>
        <w:t>Answer: c</w:t>
      </w:r>
    </w:p>
    <w:p>
      <w:r>
        <w:t>Solution: ✅ Correct Answer: C. Steel (solids)</w:t>
      </w:r>
    </w:p>
    <w:p>
      <w:r>
        <w:t>🧠 PNC Core Concept: ~5000 m/s steel; ~1500 water; ~343 air.</w:t>
      </w:r>
    </w:p>
    <w:p>
      <w:r>
        <w:t>🔍 Why It Happens: Tight molecular coupling transmits fast.</w:t>
      </w:r>
    </w:p>
    <w:p>
      <w:r>
        <w:t>🧭 PNC Science Path: Speed order → solid &gt; liquid &gt; gas.</w:t>
      </w:r>
    </w:p>
    <w:p>
      <w:r>
        <w:t>⚡ 5-Second Recall: Solid &gt; liquid &gt; gas.</w:t>
      </w:r>
    </w:p>
    <w:p>
      <w:r>
        <w:t>Question: Speed of sound in air (at 20°C) is about:</w:t>
      </w:r>
    </w:p>
    <w:p>
      <w:r>
        <w:t>वायु में ध्वनि की चाल (20°C पर) लगभग कितनी है?</w:t>
      </w:r>
    </w:p>
    <w:p>
      <w:r>
        <w:t>(a) 1500 m/s</w:t>
      </w:r>
    </w:p>
    <w:p>
      <w:r>
        <w:t>(b) 5000 m/s</w:t>
      </w:r>
    </w:p>
    <w:p>
      <w:r>
        <w:t>(c) 150 m/s</w:t>
      </w:r>
    </w:p>
    <w:p>
      <w:r>
        <w:t>(d) 343 m/s</w:t>
      </w:r>
    </w:p>
    <w:p>
      <w:r>
        <w:t>Answer: d</w:t>
      </w:r>
    </w:p>
    <w:p>
      <w:r>
        <w:t>Solution: ✅ Correct Answer: D. 343 m/s</w:t>
      </w:r>
    </w:p>
    <w:p>
      <w:r>
        <w:t>🧠 PNC Core Concept: Rises ~0.6 m/s per °C.</w:t>
      </w:r>
    </w:p>
    <w:p>
      <w:r>
        <w:t>🔍 Why It Happens: Warmer air, faster molecules.</w:t>
      </w:r>
    </w:p>
    <w:p>
      <w:r>
        <w:t>🧭 PNC Science Path: Air sound → 343.</w:t>
      </w:r>
    </w:p>
    <w:p>
      <w:r>
        <w:t>⚡ 5-Second Recall: Air = 343 m/s.</w:t>
      </w:r>
    </w:p>
    <w:p>
      <w:r>
        <w:t>Question: Sound waves are which type?</w:t>
      </w:r>
    </w:p>
    <w:p>
      <w:r>
        <w:t>ध्वनि तरंगें किस प्रकार की हैं?</w:t>
      </w:r>
    </w:p>
    <w:p>
      <w:r>
        <w:t>(a) Longitudinal</w:t>
      </w:r>
    </w:p>
    <w:p>
      <w:r>
        <w:t>(b) Both always</w:t>
      </w:r>
    </w:p>
    <w:p>
      <w:r>
        <w:t>(c) Neither</w:t>
      </w:r>
    </w:p>
    <w:p>
      <w:r>
        <w:t>(d) Transverse</w:t>
      </w:r>
    </w:p>
    <w:p>
      <w:r>
        <w:t>Answer: a</w:t>
      </w:r>
    </w:p>
    <w:p>
      <w:r>
        <w:t>Solution: ✅ Correct Answer: A. Longitudinal</w:t>
      </w:r>
    </w:p>
    <w:p>
      <w:r>
        <w:t>🧠 PNC Core Concept: Compressions + rarefactions along travel.</w:t>
      </w:r>
    </w:p>
    <w:p>
      <w:r>
        <w:t>🔍 Why It Happens: Air pushes in line with motion.</w:t>
      </w:r>
    </w:p>
    <w:p>
      <w:r>
        <w:t>🧭 PNC Science Path: Sound type → longitudinal.</w:t>
      </w:r>
    </w:p>
    <w:p>
      <w:r>
        <w:t>⚡ 5-Second Recall: Sound = longitudinal.</w:t>
      </w:r>
    </w:p>
    <w:p>
      <w:r>
        <w:t>Question: Light waves are which type?</w:t>
      </w:r>
    </w:p>
    <w:p>
      <w:r>
        <w:t>प्रकाश तरंगें किस प्रकार की हैं?</w:t>
      </w:r>
    </w:p>
    <w:p>
      <w:r>
        <w:t>(a) Matter waves only</w:t>
      </w:r>
    </w:p>
    <w:p>
      <w:r>
        <w:t>(b) Longitudinal</w:t>
      </w:r>
    </w:p>
    <w:p>
      <w:r>
        <w:t>(c) Transverse</w:t>
      </w:r>
    </w:p>
    <w:p>
      <w:r>
        <w:t>(d) Sound-like</w:t>
      </w:r>
    </w:p>
    <w:p>
      <w:r>
        <w:t>Answer: c</w:t>
      </w:r>
    </w:p>
    <w:p>
      <w:r>
        <w:t>Solution: ✅ Correct Answer: C. Transverse</w:t>
      </w:r>
    </w:p>
    <w:p>
      <w:r>
        <w:t>🧠 PNC Core Concept: Oscillate perpendicular; polarisable (sound is not).</w:t>
      </w:r>
    </w:p>
    <w:p>
      <w:r>
        <w:t>🔍 Why It Happens: EM nature.</w:t>
      </w:r>
    </w:p>
    <w:p>
      <w:r>
        <w:t>🧭 PNC Science Path: Light type → transverse.</w:t>
      </w:r>
    </w:p>
    <w:p>
      <w:r>
        <w:t>⚡ 5-Second Recall: Light = transverse.</w:t>
      </w:r>
    </w:p>
    <w:p>
      <w:r>
        <w:t>Question: A tuning fork produces sound when its prongs:</w:t>
      </w:r>
    </w:p>
    <w:p>
      <w:r>
        <w:t>स्वरित्र द्विभुज कब ध्वनि उत्पन्न करता है?</w:t>
      </w:r>
    </w:p>
    <w:p>
      <w:r>
        <w:t>(a) Rest</w:t>
      </w:r>
    </w:p>
    <w:p>
      <w:r>
        <w:t>(b) Vibrate</w:t>
      </w:r>
    </w:p>
    <w:p>
      <w:r>
        <w:t>(c) Melt</w:t>
      </w:r>
    </w:p>
    <w:p>
      <w:r>
        <w:t>(d) Magnetise</w:t>
      </w:r>
    </w:p>
    <w:p>
      <w:r>
        <w:t>Answer: b</w:t>
      </w:r>
    </w:p>
    <w:p>
      <w:r>
        <w:t>Solution: ✅ Correct Answer: B. Vibrate</w:t>
      </w:r>
    </w:p>
    <w:p>
      <w:r>
        <w:t>🧠 PNC Core Concept: Fixed frequency standard (e.g., 512 Hz).</w:t>
      </w:r>
    </w:p>
    <w:p>
      <w:r>
        <w:t>🔍 Why It Happens: Struck prongs oscillate.</w:t>
      </w:r>
    </w:p>
    <w:p>
      <w:r>
        <w:t>🧭 PNC Science Path: Fork sound → vibration.</w:t>
      </w:r>
    </w:p>
    <w:p>
      <w:r>
        <w:t>⚡ 5-Second Recall: Fork = vibrate.</w:t>
      </w:r>
    </w:p>
    <w:p>
      <w:r>
        <w:t>Question: Echo is heard distinctly if the reflecting surface is at least (for 0.1 s persistence):</w:t>
      </w:r>
    </w:p>
    <w:p>
      <w:r>
        <w:t>प्रतिध्वनि स्पष्ट कब सुनाई देती है (0.1 से. स्थायित्व हेतु परावर्तक सतह कम से कम कितनी दूर हो)?</w:t>
      </w:r>
    </w:p>
    <w:p>
      <w:r>
        <w:t>(a) 34.4 m</w:t>
      </w:r>
    </w:p>
    <w:p>
      <w:r>
        <w:t>(b) 344 m</w:t>
      </w:r>
    </w:p>
    <w:p>
      <w:r>
        <w:t>(c) 3.4 m</w:t>
      </w:r>
    </w:p>
    <w:p>
      <w:r>
        <w:t>(d) 17.2 m</w:t>
      </w:r>
    </w:p>
    <w:p>
      <w:r>
        <w:t>Answer: d</w:t>
      </w:r>
    </w:p>
    <w:p>
      <w:r>
        <w:t>Solution: ✅ Correct Answer: D. 17.2 m</w:t>
      </w:r>
    </w:p>
    <w:p>
      <w:r>
        <w:t>🧠 PNC Core Concept: 343×0.1/2 (go + return).</w:t>
      </w:r>
    </w:p>
    <w:p>
      <w:r>
        <w:t>🔍 Why It Happens: Ear separates sounds 0.1 s apart.</w:t>
      </w:r>
    </w:p>
    <w:p>
      <w:r>
        <w:t>🧭 PNC Science Path: 34.4/2 → 17.2.</w:t>
      </w:r>
    </w:p>
    <w:p>
      <w:r>
        <w:t>⚙ Formula Key: d = v×t/2.</w:t>
      </w:r>
    </w:p>
    <w:p>
      <w:r>
        <w:t>⚡ 5-Second Recall: Echo needs 17.2 m.</w:t>
      </w:r>
    </w:p>
    <w:p>
      <w:r>
        <w:t>Question: Bats navigate in the dark using:</w:t>
      </w:r>
    </w:p>
    <w:p>
      <w:r>
        <w:t>चमगादड़ अंधेरे में किससे मार्ग पाते हैं?</w:t>
      </w:r>
    </w:p>
    <w:p>
      <w:r>
        <w:t>(a) Magnetic maps</w:t>
      </w:r>
    </w:p>
    <w:p>
      <w:r>
        <w:t>(b) Eyesight</w:t>
      </w:r>
    </w:p>
    <w:p>
      <w:r>
        <w:t>(c) Echolocation (ultrasound)</w:t>
      </w:r>
    </w:p>
    <w:p>
      <w:r>
        <w:t>(d) Smell only</w:t>
      </w:r>
    </w:p>
    <w:p>
      <w:r>
        <w:t>Answer: c</w:t>
      </w:r>
    </w:p>
    <w:p>
      <w:r>
        <w:t>Solution: ✅ Correct Answer: C. Echolocation (ultrasound)</w:t>
      </w:r>
    </w:p>
    <w:p>
      <w:r>
        <w:t>🧠 PNC Core Concept: Emit &gt;20 kHz, read echoes.</w:t>
      </w:r>
    </w:p>
    <w:p>
      <w:r>
        <w:t>🔍 Why It Happens: Sound radar in darkness.</w:t>
      </w:r>
    </w:p>
    <w:p>
      <w:r>
        <w:t>🧭 PNC Science Path: Bat radar → ultrasound.</w:t>
      </w:r>
    </w:p>
    <w:p>
      <w:r>
        <w:t>⚡ 5-Second Recall: Bats = echo.</w:t>
      </w:r>
    </w:p>
    <w:p>
      <w:r>
        <w:t>Question: Sound needs a medium, but light travels through vacuum because light is:</w:t>
      </w:r>
    </w:p>
    <w:p>
      <w:r>
        <w:t>ध्वनि को माध्यम चाहिए, पर प्रकाश निर्वात में चलता है क्योंकि प्रकाश क्या है?</w:t>
      </w:r>
    </w:p>
    <w:p>
      <w:r>
        <w:t>(a) Electromagnetic (self-propagating)</w:t>
      </w:r>
    </w:p>
    <w:p>
      <w:r>
        <w:t>(b) Particle-only</w:t>
      </w:r>
    </w:p>
    <w:p>
      <w:r>
        <w:t>(c) Imaginary</w:t>
      </w:r>
    </w:p>
    <w:p>
      <w:r>
        <w:t>(d) Mechanical</w:t>
      </w:r>
    </w:p>
    <w:p>
      <w:r>
        <w:t>Answer: a</w:t>
      </w:r>
    </w:p>
    <w:p>
      <w:r>
        <w:t>Solution: ✅ Correct Answer: A. Electromagnetic (self-propagating)</w:t>
      </w:r>
    </w:p>
    <w:p>
      <w:r>
        <w:t>🧠 PNC Core Concept: E and B fields regenerate each other; 3×10⁸ m/s.</w:t>
      </w:r>
    </w:p>
    <w:p>
      <w:r>
        <w:t>🔍 Why It Happens: No medium needed for fields.</w:t>
      </w:r>
    </w:p>
    <w:p>
      <w:r>
        <w:t>🧭 PNC Science Path: Vacuum travel → EM nature.</w:t>
      </w:r>
    </w:p>
    <w:p>
      <w:r>
        <w:t>⚡ 5-Second Recall: Light = EM, needs nothing.</w:t>
      </w:r>
    </w:p>
    <w:p>
      <w:r>
        <w:t>Question: Pitch of sound depends on:</w:t>
      </w:r>
    </w:p>
    <w:p>
      <w:r>
        <w:t>ध्वनि का तारत्व किस पर निर्भर है?</w:t>
      </w:r>
    </w:p>
    <w:p>
      <w:r>
        <w:t>(a) Amplitude</w:t>
      </w:r>
    </w:p>
    <w:p>
      <w:r>
        <w:t>(b) Frequency</w:t>
      </w:r>
    </w:p>
    <w:p>
      <w:r>
        <w:t>(c) Waveform</w:t>
      </w:r>
    </w:p>
    <w:p>
      <w:r>
        <w:t>(d) Medium only</w:t>
      </w:r>
    </w:p>
    <w:p>
      <w:r>
        <w:t>Answer: b</w:t>
      </w:r>
    </w:p>
    <w:p>
      <w:r>
        <w:t>Solution: ✅ Correct Answer: B. Frequency</w:t>
      </w:r>
    </w:p>
    <w:p>
      <w:r>
        <w:t>🧠 PNC Core Concept: High f = shrill; low f = grave.</w:t>
      </w:r>
    </w:p>
    <w:p>
      <w:r>
        <w:t>🔍 Why It Happens: Ear reads repetition rate as pitch.</w:t>
      </w:r>
    </w:p>
    <w:p>
      <w:r>
        <w:t>🧭 PNC Science Path: Pitch → frequency.</w:t>
      </w:r>
    </w:p>
    <w:p>
      <w:r>
        <w:t>⚡ 5-Second Recall: Pitch = frequency.</w:t>
      </w:r>
    </w:p>
    <w:p>
      <w:r>
        <w:t>Question: Loudness of sound depends on:</w:t>
      </w:r>
    </w:p>
    <w:p>
      <w:r>
        <w:t>ध्वनि की प्रबलता किस पर निर्भर है?</w:t>
      </w:r>
    </w:p>
    <w:p>
      <w:r>
        <w:t>(a) Speed</w:t>
      </w:r>
    </w:p>
    <w:p>
      <w:r>
        <w:t>(b) Wavelength</w:t>
      </w:r>
    </w:p>
    <w:p>
      <w:r>
        <w:t>(c) Frequency</w:t>
      </w:r>
    </w:p>
    <w:p>
      <w:r>
        <w:t>(d) Amplitude</w:t>
      </w:r>
    </w:p>
    <w:p>
      <w:r>
        <w:t>Answer: d</w:t>
      </w:r>
    </w:p>
    <w:p>
      <w:r>
        <w:t>Solution: ✅ Correct Answer: D. Amplitude</w:t>
      </w:r>
    </w:p>
    <w:p>
      <w:r>
        <w:t>🧠 PNC Core Concept: Bigger swing = louder; measured in decibels.</w:t>
      </w:r>
    </w:p>
    <w:p>
      <w:r>
        <w:t>🔍 Why It Happens: Energy scales with amplitude².</w:t>
      </w:r>
    </w:p>
    <w:p>
      <w:r>
        <w:t>🧭 PNC Science Path: Loudness → amplitude.</w:t>
      </w:r>
    </w:p>
    <w:p>
      <w:r>
        <w:t>⚡ 5-Second Recall: Loud = amplitude.</w:t>
      </w:r>
    </w:p>
    <w:p>
      <w:r>
        <w:t>Question: Quality (timbre) of sound depends on:</w:t>
      </w:r>
    </w:p>
    <w:p>
      <w:r>
        <w:t>ध्वनि की गुणता (तारत्व-भेद) किस पर निर्भर है?</w:t>
      </w:r>
    </w:p>
    <w:p>
      <w:r>
        <w:t>(a) Waveform (overtones)</w:t>
      </w:r>
    </w:p>
    <w:p>
      <w:r>
        <w:t>(b) Speed</w:t>
      </w:r>
    </w:p>
    <w:p>
      <w:r>
        <w:t>(c) Distance</w:t>
      </w:r>
    </w:p>
    <w:p>
      <w:r>
        <w:t>(d) Amplitude</w:t>
      </w:r>
    </w:p>
    <w:p>
      <w:r>
        <w:t>Answer: a</w:t>
      </w:r>
    </w:p>
    <w:p>
      <w:r>
        <w:t>Solution: ✅ Correct Answer: A. Waveform (overtones)</w:t>
      </w:r>
    </w:p>
    <w:p>
      <w:r>
        <w:t>🧠 PNC Core Concept: Same note sounds different on veena vs flute.</w:t>
      </w:r>
    </w:p>
    <w:p>
      <w:r>
        <w:t>🔍 Why It Happens: Harmonic mix fingerprints instruments.</w:t>
      </w:r>
    </w:p>
    <w:p>
      <w:r>
        <w:t>🧭 PNC Science Path: Timbre → waveform.</w:t>
      </w:r>
    </w:p>
    <w:p>
      <w:r>
        <w:t>⚡ 5-Second Recall: Timbre = waveform.</w:t>
      </w:r>
    </w:p>
    <w:p>
      <w:r>
        <w:t>Question: Time period and frequency are related as:</w:t>
      </w:r>
    </w:p>
    <w:p>
      <w:r>
        <w:t>आवर्तकाल और आवृत्ति में क्या संबंध है?</w:t>
      </w:r>
    </w:p>
    <w:p>
      <w:r>
        <w:t>(a) T = √f</w:t>
      </w:r>
    </w:p>
    <w:p>
      <w:r>
        <w:t>(b) T = f</w:t>
      </w:r>
    </w:p>
    <w:p>
      <w:r>
        <w:t>(c) T = 1/f</w:t>
      </w:r>
    </w:p>
    <w:p>
      <w:r>
        <w:t>(d) T = f²</w:t>
      </w:r>
    </w:p>
    <w:p>
      <w:r>
        <w:t>Answer: c</w:t>
      </w:r>
    </w:p>
    <w:p>
      <w:r>
        <w:t>Solution: ✅ Correct Answer: C. T = 1/f</w:t>
      </w:r>
    </w:p>
    <w:p>
      <w:r>
        <w:t>🧠 PNC Core Concept: Reciprocals; units s and Hz.</w:t>
      </w:r>
    </w:p>
    <w:p>
      <w:r>
        <w:t>🔍 Why It Happens: Per-cycle time inverts rate.</w:t>
      </w:r>
    </w:p>
    <w:p>
      <w:r>
        <w:t>🧭 PNC Science Path: T-f link → reciprocal.</w:t>
      </w:r>
    </w:p>
    <w:p>
      <w:r>
        <w:t>⚙ Formula Key: T = 1/f.</w:t>
      </w:r>
    </w:p>
    <w:p>
      <w:r>
        <w:t>⚡ 5-Second Recall: T = 1/f.</w:t>
      </w:r>
    </w:p>
    <w:p>
      <w:r>
        <w:t>Question: A wave of frequency 500 Hz has time period:</w:t>
      </w:r>
    </w:p>
    <w:p>
      <w:r>
        <w:t>500 Hz आवृत्ति की तरंग का आवर्तकाल क्या है?</w:t>
      </w:r>
    </w:p>
    <w:p>
      <w:r>
        <w:t>(a) 500 s</w:t>
      </w:r>
    </w:p>
    <w:p>
      <w:r>
        <w:t>(b) 0.002 s</w:t>
      </w:r>
    </w:p>
    <w:p>
      <w:r>
        <w:t>(c) 2 s</w:t>
      </w:r>
    </w:p>
    <w:p>
      <w:r>
        <w:t>(d) 0.02 s</w:t>
      </w:r>
    </w:p>
    <w:p>
      <w:r>
        <w:t>Answer: b</w:t>
      </w:r>
    </w:p>
    <w:p>
      <w:r>
        <w:t>Solution: ✅ Correct Answer: B. 0.002 s</w:t>
      </w:r>
    </w:p>
    <w:p>
      <w:r>
        <w:t>🧠 PNC Core Concept: 1/500 = 0.002 (2 ms).</w:t>
      </w:r>
    </w:p>
    <w:p>
      <w:r>
        <w:t>🔍 Why It Happens: Direct reciprocal.</w:t>
      </w:r>
    </w:p>
    <w:p>
      <w:r>
        <w:t>🧭 PNC Science Path: 1/500 → 0.002.</w:t>
      </w:r>
    </w:p>
    <w:p>
      <w:r>
        <w:t>⚡ 5-Second Recall: T = 1/f.</w:t>
      </w:r>
    </w:p>
    <w:p>
      <w:r>
        <w:t>Question: Wave equation relating speed, frequency and wavelength is:</w:t>
      </w:r>
    </w:p>
    <w:p>
      <w:r>
        <w:t>चाल, आवृत्ति और तरंगदैर्घ्य का तरंग समीकरण क्या है?</w:t>
      </w:r>
    </w:p>
    <w:p>
      <w:r>
        <w:t>(a) v = λ/f</w:t>
      </w:r>
    </w:p>
    <w:p>
      <w:r>
        <w:t>(b) v = f + λ</w:t>
      </w:r>
    </w:p>
    <w:p>
      <w:r>
        <w:t>(c) v = f/λ</w:t>
      </w:r>
    </w:p>
    <w:p>
      <w:r>
        <w:t>(d) v = fλ</w:t>
      </w:r>
    </w:p>
    <w:p>
      <w:r>
        <w:t>Answer: d</w:t>
      </w:r>
    </w:p>
    <w:p>
      <w:r>
        <w:t>Solution: ✅ Correct Answer: D. v = fλ</w:t>
      </w:r>
    </w:p>
    <w:p>
      <w:r>
        <w:t>🧠 PNC Core Concept: Speed = cycles/s × length/cycle.</w:t>
      </w:r>
    </w:p>
    <w:p>
      <w:r>
        <w:t>🔍 Why It Happens: Dimensional necessity.</w:t>
      </w:r>
    </w:p>
    <w:p>
      <w:r>
        <w:t>🧭 PNC Science Path: Wave relation → v = fλ.</w:t>
      </w:r>
    </w:p>
    <w:p>
      <w:r>
        <w:t>⚙ Formula Key: v = fλ.</w:t>
      </w:r>
    </w:p>
    <w:p>
      <w:r>
        <w:t>⚡ 5-Second Recall: v = fλ.</w:t>
      </w:r>
    </w:p>
    <w:p>
      <w:r>
        <w:t>Question: A sound wave (v=340, f=170 Hz) has wavelength:</w:t>
      </w:r>
    </w:p>
    <w:p>
      <w:r>
        <w:t>ध्वनि तरंग (v=340, f=170 Hz) की तरंगदैर्घ्य क्या है?</w:t>
      </w:r>
    </w:p>
    <w:p>
      <w:r>
        <w:t>(a) 57800 m</w:t>
      </w:r>
    </w:p>
    <w:p>
      <w:r>
        <w:t>(b) 1 m</w:t>
      </w:r>
    </w:p>
    <w:p>
      <w:r>
        <w:t>(c) 2 m</w:t>
      </w:r>
    </w:p>
    <w:p>
      <w:r>
        <w:t>(d) 0.5 m</w:t>
      </w:r>
    </w:p>
    <w:p>
      <w:r>
        <w:t>Answer: c</w:t>
      </w:r>
    </w:p>
    <w:p>
      <w:r>
        <w:t>Solution: ✅ Correct Answer: C. 2 m</w:t>
      </w:r>
    </w:p>
    <w:p>
      <w:r>
        <w:t>🧠 PNC Core Concept: λ = 340/170.</w:t>
      </w:r>
    </w:p>
    <w:p>
      <w:r>
        <w:t>🔍 Why It Happens: Division form.</w:t>
      </w:r>
    </w:p>
    <w:p>
      <w:r>
        <w:t>🧭 PNC Science Path: 340/170 → 2.</w:t>
      </w:r>
    </w:p>
    <w:p>
      <w:r>
        <w:t>⚡ 5-Second Recall: λ = v/f.</w:t>
      </w:r>
    </w:p>
    <w:p>
      <w:r>
        <w:t>Question: Women's voices are shriller than men's mainly because of higher:</w:t>
      </w:r>
    </w:p>
    <w:p>
      <w:r>
        <w:t>महिलाओं की आवाज पुरुषों से तीखी मुख्यतः अधिक किस कारण होती है?</w:t>
      </w:r>
    </w:p>
    <w:p>
      <w:r>
        <w:t>(a) Frequency</w:t>
      </w:r>
    </w:p>
    <w:p>
      <w:r>
        <w:t>(b) Loudness</w:t>
      </w:r>
    </w:p>
    <w:p>
      <w:r>
        <w:t>(c) Speed</w:t>
      </w:r>
    </w:p>
    <w:p>
      <w:r>
        <w:t>(d) Amplitude</w:t>
      </w:r>
    </w:p>
    <w:p>
      <w:r>
        <w:t>Answer: a</w:t>
      </w:r>
    </w:p>
    <w:p>
      <w:r>
        <w:t>Solution: ✅ Correct Answer: A. Frequency</w:t>
      </w:r>
    </w:p>
    <w:p>
      <w:r>
        <w:t>🧠 PNC Core Concept: Shorter vocal cords vibrate faster.</w:t>
      </w:r>
    </w:p>
    <w:p>
      <w:r>
        <w:t>🔍 Why It Happens: Pitch follows frequency.</w:t>
      </w:r>
    </w:p>
    <w:p>
      <w:r>
        <w:t>🧭 PNC Science Path: Shrill → high f.</w:t>
      </w:r>
    </w:p>
    <w:p>
      <w:r>
        <w:t>⚡ 5-Second Recall: Shrill = high f.</w:t>
      </w:r>
    </w:p>
    <w:p>
      <w:r>
        <w:t>Question: Ultrasonic sounds have frequency:</w:t>
      </w:r>
    </w:p>
    <w:p>
      <w:r>
        <w:t>पराश्रव्य ध्वनियों की आवृत्ति कितनी होती है?</w:t>
      </w:r>
    </w:p>
    <w:p>
      <w:r>
        <w:t>(a) 20–20,000 Hz</w:t>
      </w:r>
    </w:p>
    <w:p>
      <w:r>
        <w:t>(b) Zero</w:t>
      </w:r>
    </w:p>
    <w:p>
      <w:r>
        <w:t>(c) Below 20 Hz</w:t>
      </w:r>
    </w:p>
    <w:p>
      <w:r>
        <w:t>(d) Above 20,000 Hz</w:t>
      </w:r>
    </w:p>
    <w:p>
      <w:r>
        <w:t>Answer: d</w:t>
      </w:r>
    </w:p>
    <w:p>
      <w:r>
        <w:t>Solution: ✅ Correct Answer: D. Above 20,000 Hz</w:t>
      </w:r>
    </w:p>
    <w:p>
      <w:r>
        <w:t>🧠 PNC Core Concept: Human range 20–20,000 Hz; infrasonic below 20.</w:t>
      </w:r>
    </w:p>
    <w:p>
      <w:r>
        <w:t>🔍 Why It Happens: Hearing-window boundaries.</w:t>
      </w:r>
    </w:p>
    <w:p>
      <w:r>
        <w:t>🧭 PNC Science Path: Ultra = beyond upper.</w:t>
      </w:r>
    </w:p>
    <w:p>
      <w:r>
        <w:t>⚡ 5-Second Recall: Ultra &gt; 20 kHz.</w:t>
      </w:r>
    </w:p>
    <w:p>
      <w:r>
        <w:t>Question: Infrasonic sounds (below 20 Hz) are produced by:</w:t>
      </w:r>
    </w:p>
    <w:p>
      <w:r>
        <w:t>अवश्रव्य ध्वनियां (20 Hz से नीचे) किससे उत्पन्न होती हैं?</w:t>
      </w:r>
    </w:p>
    <w:p>
      <w:r>
        <w:t>(a) Bats</w:t>
      </w:r>
    </w:p>
    <w:p>
      <w:r>
        <w:t>(b) Earthquakes, volcanoes, elephants</w:t>
      </w:r>
    </w:p>
    <w:p>
      <w:r>
        <w:t>(c) Dolphins</w:t>
      </w:r>
    </w:p>
    <w:p>
      <w:r>
        <w:t>(d) Buzzers</w:t>
      </w:r>
    </w:p>
    <w:p>
      <w:r>
        <w:t>Answer: b</w:t>
      </w:r>
    </w:p>
    <w:p>
      <w:r>
        <w:t>Solution: ✅ Correct Answer: B. Earthquakes, volcanoes, elephants</w:t>
      </w:r>
    </w:p>
    <w:p>
      <w:r>
        <w:t>🧠 PNC Core Concept: Large slow sources; elephants communicate over km.</w:t>
      </w:r>
    </w:p>
    <w:p>
      <w:r>
        <w:t>🔍 Why It Happens: Big slow vibrations.</w:t>
      </w:r>
    </w:p>
    <w:p>
      <w:r>
        <w:t>🧭 PNC Science Path: Infra sources → quake/elephant.</w:t>
      </w:r>
    </w:p>
    <w:p>
      <w:r>
        <w:t>⚡ 5-Second Recall: Infra = quakes + elephants.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