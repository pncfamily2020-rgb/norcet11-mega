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'दिन' का विलोम शब्द बताइए।</w:t>
      </w:r>
    </w:p>
    <w:p>
      <w:r>
        <w:t>Give the antonym of 'Din' (day).</w:t>
      </w:r>
    </w:p>
    <w:p>
      <w:r>
        <w:t>(a) साँझ</w:t>
      </w:r>
    </w:p>
    <w:p>
      <w:r>
        <w:t>(b) रात्रि</w:t>
      </w:r>
    </w:p>
    <w:p>
      <w:r>
        <w:t>(c) भोर</w:t>
      </w:r>
    </w:p>
    <w:p>
      <w:r>
        <w:t>(d) मध्याह्न</w:t>
      </w:r>
    </w:p>
    <w:p>
      <w:r>
        <w:t>Answer: b</w:t>
      </w:r>
    </w:p>
    <w:p>
      <w:r>
        <w:t>Solution: ✅ सही उत्तर: B. रात्रि</w:t>
      </w:r>
    </w:p>
    <w:p>
      <w:r>
        <w:t>🧠 PNC भाषा-नियम: विलोम = विपरीत अर्थ वाला शब्द। दिन का विपरीत रात्रि (रात) है।</w:t>
      </w:r>
    </w:p>
    <w:p>
      <w:r>
        <w:t>🔍 PNC कारण: साँझ और भोर दिन के ही अंग हैं, मध्याह्न दोपहर है — रात्रि ही विपरीत है।</w:t>
      </w:r>
    </w:p>
    <w:p>
      <w:r>
        <w:t>⚡ 5-Second Recall: दिन ⇄ रात्रि</w:t>
      </w:r>
    </w:p>
    <w:p>
      <w:r>
        <w:t>Question: 'सुख' का विलोम शब्द बताइए।</w:t>
      </w:r>
    </w:p>
    <w:p>
      <w:r>
        <w:t>Give the antonym of 'Sukh' (happiness).</w:t>
      </w:r>
    </w:p>
    <w:p>
      <w:r>
        <w:t>(a) दुख</w:t>
      </w:r>
    </w:p>
    <w:p>
      <w:r>
        <w:t>(b) सुविधा</w:t>
      </w:r>
    </w:p>
    <w:p>
      <w:r>
        <w:t>(c) आनंद</w:t>
      </w:r>
    </w:p>
    <w:p>
      <w:r>
        <w:t>(d) मोद</w:t>
      </w:r>
    </w:p>
    <w:p>
      <w:r>
        <w:t>Answer: a</w:t>
      </w:r>
    </w:p>
    <w:p>
      <w:r>
        <w:t>Solution: ✅ सही उत्तर: A. दुख</w:t>
      </w:r>
    </w:p>
    <w:p>
      <w:r>
        <w:t>🧠 PNC भाषा-नियम: सुख का विलोम दुख है।</w:t>
      </w:r>
    </w:p>
    <w:p>
      <w:r>
        <w:t>🔍 PNC कारण: सुविधा साधन है, आनंद और मोद सुख के ही पर्याय हैं — केवल दुख विपरीत है।</w:t>
      </w:r>
    </w:p>
    <w:p>
      <w:r>
        <w:t>⚡ 5-Second Recall: सुख ⇄ दुख</w:t>
      </w:r>
    </w:p>
    <w:p>
      <w:r>
        <w:t>Question: 'प्रेम' का विलोम शब्द बताइए।</w:t>
      </w:r>
    </w:p>
    <w:p>
      <w:r>
        <w:t>Give the antonym of 'Prem' (love).</w:t>
      </w:r>
    </w:p>
    <w:p>
      <w:r>
        <w:t>(a) स्नेह</w:t>
      </w:r>
    </w:p>
    <w:p>
      <w:r>
        <w:t>(b) घृणा</w:t>
      </w:r>
    </w:p>
    <w:p>
      <w:r>
        <w:t>(c) अनुराग</w:t>
      </w:r>
    </w:p>
    <w:p>
      <w:r>
        <w:t>(d) प्रीति</w:t>
      </w:r>
    </w:p>
    <w:p>
      <w:r>
        <w:t>Answer: b</w:t>
      </w:r>
    </w:p>
    <w:p>
      <w:r>
        <w:t>Solution: ✅ सही उत्तर: B. घृणा</w:t>
      </w:r>
    </w:p>
    <w:p>
      <w:r>
        <w:t>🧠 PNC भाषा-नियम: प्रेम का विलोम घृणा है।</w:t>
      </w:r>
    </w:p>
    <w:p>
      <w:r>
        <w:t>🔍 PNC कारण: स्नेह, अनुराग और प्रीति प्रेम के ही पर्याय हैं; घृणा ही इसका विपरीत है।</w:t>
      </w:r>
    </w:p>
    <w:p>
      <w:r>
        <w:t>⚡ 5-Second Recall: प्रेम ⇄ घृणा</w:t>
      </w:r>
    </w:p>
    <w:p>
      <w:r>
        <w:t>Question: 'सत्य' का विलोम शब्द बताइए।</w:t>
      </w:r>
    </w:p>
    <w:p>
      <w:r>
        <w:t>Give the antonym of 'Satya' (truth).</w:t>
      </w:r>
    </w:p>
    <w:p>
      <w:r>
        <w:t>(a) असत्य</w:t>
      </w:r>
    </w:p>
    <w:p>
      <w:r>
        <w:t>(b) सच</w:t>
      </w:r>
    </w:p>
    <w:p>
      <w:r>
        <w:t>(c) यथार्थ</w:t>
      </w:r>
    </w:p>
    <w:p>
      <w:r>
        <w:t>(d) तथ्य</w:t>
      </w:r>
    </w:p>
    <w:p>
      <w:r>
        <w:t>Answer: a</w:t>
      </w:r>
    </w:p>
    <w:p>
      <w:r>
        <w:t>Solution: ✅ सही उत्तर: A. असत्य</w:t>
      </w:r>
    </w:p>
    <w:p>
      <w:r>
        <w:t>🧠 PNC भाषा-नियम: सत्य का विलोम असत्य है ('अ' उपसर्ग से निषेध)।</w:t>
      </w:r>
    </w:p>
    <w:p>
      <w:r>
        <w:t>🔍 PNC कारण: सच, यथार्थ और तथ्य सत्य के ही पर्याय हैं — असत्य ही विपरीत अर्थ देता है।</w:t>
      </w:r>
    </w:p>
    <w:p>
      <w:r>
        <w:t>⚡ 5-Second Recall: सत्य ⇄ असत्य</w:t>
      </w:r>
    </w:p>
    <w:p>
      <w:r>
        <w:t>Question: 'सज्जन' का विलोम शब्द बताइए।</w:t>
      </w:r>
    </w:p>
    <w:p>
      <w:r>
        <w:t>Give the antonym of 'Sajjan' (gentleman).</w:t>
      </w:r>
    </w:p>
    <w:p>
      <w:r>
        <w:t>(a) साधु</w:t>
      </w:r>
    </w:p>
    <w:p>
      <w:r>
        <w:t>(b) दुर्जन</w:t>
      </w:r>
    </w:p>
    <w:p>
      <w:r>
        <w:t>(c) महात्मा</w:t>
      </w:r>
    </w:p>
    <w:p>
      <w:r>
        <w:t>(d) भद्र</w:t>
      </w:r>
    </w:p>
    <w:p>
      <w:r>
        <w:t>Answer: b</w:t>
      </w:r>
    </w:p>
    <w:p>
      <w:r>
        <w:t>Solution: ✅ सही उत्तर: B. दुर्जन</w:t>
      </w:r>
    </w:p>
    <w:p>
      <w:r>
        <w:t>🧠 PNC भाषा-नियम: सज्जन का विलोम दुर्जन है (सत्-अर्थ में सज्जन ↔ दुर्जन)।</w:t>
      </w:r>
    </w:p>
    <w:p>
      <w:r>
        <w:t>🔍 PNC कारण: साधु, महात्मा और भद्र सज्जन-वर्ग के ही शब्द हैं; दुर्जन विपरीत है।</w:t>
      </w:r>
    </w:p>
    <w:p>
      <w:r>
        <w:t>⚡ 5-Second Recall: सज्जन ⇄ दुर्जन</w:t>
      </w:r>
    </w:p>
    <w:p>
      <w:r>
        <w:t>Question: 'उन्नति' का विलोम शब्द बताइए।</w:t>
      </w:r>
    </w:p>
    <w:p>
      <w:r>
        <w:t>Give the antonym of 'Unnati' (progress).</w:t>
      </w:r>
    </w:p>
    <w:p>
      <w:r>
        <w:t>(a) उत्थान</w:t>
      </w:r>
    </w:p>
    <w:p>
      <w:r>
        <w:t>(b) प्रगति</w:t>
      </w:r>
    </w:p>
    <w:p>
      <w:r>
        <w:t>(c) अभ्युदय</w:t>
      </w:r>
    </w:p>
    <w:p>
      <w:r>
        <w:t>(d) अवनति</w:t>
      </w:r>
    </w:p>
    <w:p>
      <w:r>
        <w:t>Answer: d</w:t>
      </w:r>
    </w:p>
    <w:p>
      <w:r>
        <w:t>Solution: ✅ सही उत्तर: D. अवनति</w:t>
      </w:r>
    </w:p>
    <w:p>
      <w:r>
        <w:t>🧠 PNC भाषा-नियम: उन्नति का विलोम अवनति (गिरावट/पतन) है।</w:t>
      </w:r>
    </w:p>
    <w:p>
      <w:r>
        <w:t>🔍 PNC कारण: उत्थान, प्रगति और अभ्युदय सभी 'उन्नति' के ही पर्याय हैं — अवनति विपरीत है।</w:t>
      </w:r>
    </w:p>
    <w:p>
      <w:r>
        <w:t>⚡ 5-Second Recall: उन्नति ⇄ अवनति</w:t>
      </w:r>
    </w:p>
    <w:p>
      <w:r>
        <w:t>Question: 'वृद्धि' का विलोम शब्द बताइए।</w:t>
      </w:r>
    </w:p>
    <w:p>
      <w:r>
        <w:t>Give the antonym of 'Vriddhi' (increase).</w:t>
      </w:r>
    </w:p>
    <w:p>
      <w:r>
        <w:t>(a) विकास</w:t>
      </w:r>
    </w:p>
    <w:p>
      <w:r>
        <w:t>(b) अभिवृद्धि</w:t>
      </w:r>
    </w:p>
    <w:p>
      <w:r>
        <w:t>(c) परिवृद्धि</w:t>
      </w:r>
    </w:p>
    <w:p>
      <w:r>
        <w:t>(d) ह्रास</w:t>
      </w:r>
    </w:p>
    <w:p>
      <w:r>
        <w:t>Answer: d</w:t>
      </w:r>
    </w:p>
    <w:p>
      <w:r>
        <w:t>Solution: ✅ सही उत्तर: D. ह्रास</w:t>
      </w:r>
    </w:p>
    <w:p>
      <w:r>
        <w:t>🧠 PNC भाषा-नियम: वृद्धि का विलोम ह्रास (कमी/क्षय) है।</w:t>
      </w:r>
    </w:p>
    <w:p>
      <w:r>
        <w:t>🔍 PNC कारण: विकास और अभिवृद्धि/परिवृद्धि वृद्धि के ही पर्याय हैं; ह्रास ही विपरीत है।</w:t>
      </w:r>
    </w:p>
    <w:p>
      <w:r>
        <w:t>⚡ 5-Second Recall: वृद्धि ⇄ ह्रास</w:t>
      </w:r>
    </w:p>
    <w:p>
      <w:r>
        <w:t>Question: 'आदर' का विलोम शब्द बताइए।</w:t>
      </w:r>
    </w:p>
    <w:p>
      <w:r>
        <w:t>Give the antonym of 'Aadar' (respect).</w:t>
      </w:r>
    </w:p>
    <w:p>
      <w:r>
        <w:t>(a) सम्मान</w:t>
      </w:r>
    </w:p>
    <w:p>
      <w:r>
        <w:t>(b) प्रतिष्ठा</w:t>
      </w:r>
    </w:p>
    <w:p>
      <w:r>
        <w:t>(c) अनादर</w:t>
      </w:r>
    </w:p>
    <w:p>
      <w:r>
        <w:t>(d) श्रद्धा</w:t>
      </w:r>
    </w:p>
    <w:p>
      <w:r>
        <w:t>Answer: c</w:t>
      </w:r>
    </w:p>
    <w:p>
      <w:r>
        <w:t>Solution: ✅ सही उत्तर: C. अनादर</w:t>
      </w:r>
    </w:p>
    <w:p>
      <w:r>
        <w:t>🧠 PNC भाषा-नियम: आदर का विलोम अनादर है।</w:t>
      </w:r>
    </w:p>
    <w:p>
      <w:r>
        <w:t>🔍 PNC कारण: सम्मान, प्रतिष्ठा और श्रद्धा आदर के ही पर्याय हैं; अनादर (अपमान) विपरीत है।</w:t>
      </w:r>
    </w:p>
    <w:p>
      <w:r>
        <w:t>⚡ 5-Second Recall: आदर ⇄ अनादर</w:t>
      </w:r>
    </w:p>
    <w:p>
      <w:r>
        <w:t>Question: 'स्थूल' का विलोम शब्द बताइए।</w:t>
      </w:r>
    </w:p>
    <w:p>
      <w:r>
        <w:t>Give the antonym of 'Sthool' (thick/gross).</w:t>
      </w:r>
    </w:p>
    <w:p>
      <w:r>
        <w:t>(a) मोटा</w:t>
      </w:r>
    </w:p>
    <w:p>
      <w:r>
        <w:t>(b) भारी</w:t>
      </w:r>
    </w:p>
    <w:p>
      <w:r>
        <w:t>(c) विशाल</w:t>
      </w:r>
    </w:p>
    <w:p>
      <w:r>
        <w:t>(d) सूक्ष्म</w:t>
      </w:r>
    </w:p>
    <w:p>
      <w:r>
        <w:t>Answer: d</w:t>
      </w:r>
    </w:p>
    <w:p>
      <w:r>
        <w:t>Solution: ✅ सही उत्तर: D. सूक्ष्म</w:t>
      </w:r>
    </w:p>
    <w:p>
      <w:r>
        <w:t>🧠 PNC भाषा-नियम: स्थूल का विलोम सूक्ष्म है (बड़ा/मोटा ⇄ बारीक)।</w:t>
      </w:r>
    </w:p>
    <w:p>
      <w:r>
        <w:t>🔍 PNC कारण: मोटा और विशाल स्थूल के पर्याय हैं, भारी तौल से संबंधित है — सूक्ष्म ही विपरीत।</w:t>
      </w:r>
    </w:p>
    <w:p>
      <w:r>
        <w:t>⚡ 5-Second Recall: स्थूल ⇄ सूक्ष्म</w:t>
      </w:r>
    </w:p>
    <w:p>
      <w:r>
        <w:t>Question: 'निर्मल' का विलोम शब्द बताइए।</w:t>
      </w:r>
    </w:p>
    <w:p>
      <w:r>
        <w:t>Give the antonym of 'Nirmal' (clean/pure).</w:t>
      </w:r>
    </w:p>
    <w:p>
      <w:r>
        <w:t>(a) मलिन</w:t>
      </w:r>
    </w:p>
    <w:p>
      <w:r>
        <w:t>(b) स्वच्छ</w:t>
      </w:r>
    </w:p>
    <w:p>
      <w:r>
        <w:t>(c) साफ</w:t>
      </w:r>
    </w:p>
    <w:p>
      <w:r>
        <w:t>(d) निष्कलंक</w:t>
      </w:r>
    </w:p>
    <w:p>
      <w:r>
        <w:t>Answer: a</w:t>
      </w:r>
    </w:p>
    <w:p>
      <w:r>
        <w:t>Solution: ✅ सही उत्तर: A. मलिन</w:t>
      </w:r>
    </w:p>
    <w:p>
      <w:r>
        <w:t>🧠 PNC भाषा-नियम: निर्मल का विलोम मलिन (गंदा) है।</w:t>
      </w:r>
    </w:p>
    <w:p>
      <w:r>
        <w:t>🔍 PNC कारण: स्वच्छ, साफ और निष्कलंक निर्मल के पर्याय हैं; मलिन ही विपरीत अर्थ देता है।</w:t>
      </w:r>
    </w:p>
    <w:p>
      <w:r>
        <w:t>⚡ 5-Second Recall: निर्मल ⇄ मलिन</w:t>
      </w:r>
    </w:p>
    <w:p>
      <w:r>
        <w:t>Question: 'विशाल' का विलोम शब्द बताइए।</w:t>
      </w:r>
    </w:p>
    <w:p>
      <w:r>
        <w:t>Give the antonym of 'Vishaal' (vast).</w:t>
      </w:r>
    </w:p>
    <w:p>
      <w:r>
        <w:t>(a) बड़ा</w:t>
      </w:r>
    </w:p>
    <w:p>
      <w:r>
        <w:t>(b) विस्तृत</w:t>
      </w:r>
    </w:p>
    <w:p>
      <w:r>
        <w:t>(c) संकीर्ण</w:t>
      </w:r>
    </w:p>
    <w:p>
      <w:r>
        <w:t>(d) विराट</w:t>
      </w:r>
    </w:p>
    <w:p>
      <w:r>
        <w:t>Answer: c</w:t>
      </w:r>
    </w:p>
    <w:p>
      <w:r>
        <w:t>Solution: ✅ सही उत्तर: C. संकीर्ण</w:t>
      </w:r>
    </w:p>
    <w:p>
      <w:r>
        <w:t>🧠 PNC भाषा-नियम: विशाल का विलोम संकीर्ण (तंग/छोटा) है।</w:t>
      </w:r>
    </w:p>
    <w:p>
      <w:r>
        <w:t>🔍 PNC कारण: बड़ा, विस्तृत और विराट विशाल के ही पर्याय हैं; संकीर्ण ही विपरीत है।</w:t>
      </w:r>
    </w:p>
    <w:p>
      <w:r>
        <w:t>⚡ 5-Second Recall: विशाल ⇄ संकीर्ण</w:t>
      </w:r>
    </w:p>
    <w:p>
      <w:r>
        <w:t>Question: 'अमृत' का विलोम शब्द बताइए।</w:t>
      </w:r>
    </w:p>
    <w:p>
      <w:r>
        <w:t>Give the antonym of 'Amrit' (nectar).</w:t>
      </w:r>
    </w:p>
    <w:p>
      <w:r>
        <w:t>(a) सुधा</w:t>
      </w:r>
    </w:p>
    <w:p>
      <w:r>
        <w:t>(b) विष</w:t>
      </w:r>
    </w:p>
    <w:p>
      <w:r>
        <w:t>(c) पीयूष</w:t>
      </w:r>
    </w:p>
    <w:p>
      <w:r>
        <w:t>(d) मकरंद</w:t>
      </w:r>
    </w:p>
    <w:p>
      <w:r>
        <w:t>Answer: b</w:t>
      </w:r>
    </w:p>
    <w:p>
      <w:r>
        <w:t>Solution: ✅ सही उत्तर: B. विष</w:t>
      </w:r>
    </w:p>
    <w:p>
      <w:r>
        <w:t>🧠 PNC भाषा-नियम: अमृत का विलोम विष है।</w:t>
      </w:r>
    </w:p>
    <w:p>
      <w:r>
        <w:t>🔍 PNC कारण: सुधा और पीयूष अमृत के पर्याय हैं, मकरंद पुष्प-रस है — विष ही विपरीत।</w:t>
      </w:r>
    </w:p>
    <w:p>
      <w:r>
        <w:t>⚡ 5-Second Recall: अमृत ⇄ विष</w:t>
      </w:r>
    </w:p>
    <w:p>
      <w:r>
        <w:t>Question: 'निंदा' का विलोम शब्द बताइए।</w:t>
      </w:r>
    </w:p>
    <w:p>
      <w:r>
        <w:t>Give the antonym of 'Ninda' (condemnation).</w:t>
      </w:r>
    </w:p>
    <w:p>
      <w:r>
        <w:t>(a) आलोचना</w:t>
      </w:r>
    </w:p>
    <w:p>
      <w:r>
        <w:t>(b) तिरस्कार</w:t>
      </w:r>
    </w:p>
    <w:p>
      <w:r>
        <w:t>(c) भर्त्सना</w:t>
      </w:r>
    </w:p>
    <w:p>
      <w:r>
        <w:t>(d) स्तुति</w:t>
      </w:r>
    </w:p>
    <w:p>
      <w:r>
        <w:t>Answer: d</w:t>
      </w:r>
    </w:p>
    <w:p>
      <w:r>
        <w:t>Solution: ✅ सही उत्तर: D. स्तुति</w:t>
      </w:r>
    </w:p>
    <w:p>
      <w:r>
        <w:t>🧠 PNC भाषा-नियम: निंदा का विलोम स्तुति (प्रशंसा) है।</w:t>
      </w:r>
    </w:p>
    <w:p>
      <w:r>
        <w:t>🔍 PNC कारण: आलोचना, तिरस्कार और भर्त्सना निंदा के ही निकट हैं; स्तुति ही विपरीत है।</w:t>
      </w:r>
    </w:p>
    <w:p>
      <w:r>
        <w:t>⚡ 5-Second Recall: निंदा ⇄ स्तुति</w:t>
      </w:r>
    </w:p>
    <w:p>
      <w:r>
        <w:t>Question: 'स्वर्ग' का विलोम शब्द बताइए।</w:t>
      </w:r>
    </w:p>
    <w:p>
      <w:r>
        <w:t>Give the antonym of 'Swarg' (heaven).</w:t>
      </w:r>
    </w:p>
    <w:p>
      <w:r>
        <w:t>(a) बैकुंठ</w:t>
      </w:r>
    </w:p>
    <w:p>
      <w:r>
        <w:t>(b) देवलोक</w:t>
      </w:r>
    </w:p>
    <w:p>
      <w:r>
        <w:t>(c) नरक</w:t>
      </w:r>
    </w:p>
    <w:p>
      <w:r>
        <w:t>(d) अमरावती</w:t>
      </w:r>
    </w:p>
    <w:p>
      <w:r>
        <w:t>Answer: c</w:t>
      </w:r>
    </w:p>
    <w:p>
      <w:r>
        <w:t>Solution: ✅ सही उत्तर: C. नरक</w:t>
      </w:r>
    </w:p>
    <w:p>
      <w:r>
        <w:t>🧠 PNC भाषा-नियम: स्वर्ग का विलोम नरक है।</w:t>
      </w:r>
    </w:p>
    <w:p>
      <w:r>
        <w:t>🔍 PNC कारण: बैकुंठ, देवलोक और अमरावती स्वर्ग के ही पर्याय-निकट हैं; नरक ही विपरीत लोक है।</w:t>
      </w:r>
    </w:p>
    <w:p>
      <w:r>
        <w:t>⚡ 5-Second Recall: स्वर्ग ⇄ नरक</w:t>
      </w:r>
    </w:p>
    <w:p>
      <w:r>
        <w:t>Question: 'शीत' का विलोम शब्द बताइए।</w:t>
      </w:r>
    </w:p>
    <w:p>
      <w:r>
        <w:t>Give the antonym of 'Sheet' (cold).</w:t>
      </w:r>
    </w:p>
    <w:p>
      <w:r>
        <w:t>(a) बर्फीला</w:t>
      </w:r>
    </w:p>
    <w:p>
      <w:r>
        <w:t>(b) ठंडा</w:t>
      </w:r>
    </w:p>
    <w:p>
      <w:r>
        <w:t>(c) शीतल</w:t>
      </w:r>
    </w:p>
    <w:p>
      <w:r>
        <w:t>(d) उष्ण</w:t>
      </w:r>
    </w:p>
    <w:p>
      <w:r>
        <w:t>Answer: d</w:t>
      </w:r>
    </w:p>
    <w:p>
      <w:r>
        <w:t>Solution: ✅ सही उत्तर: D. उष्ण</w:t>
      </w:r>
    </w:p>
    <w:p>
      <w:r>
        <w:t>🧠 PNC भाषा-नियम: शीत का विलोम उष्ण (गर्म) है।</w:t>
      </w:r>
    </w:p>
    <w:p>
      <w:r>
        <w:t>🔍 PNC कारण: बर्फीला, ठंडा और शीतल शीत के ही पर्याय हैं — उष्ण ही विपरीत है।</w:t>
      </w:r>
    </w:p>
    <w:p>
      <w:r>
        <w:t>⚡ 5-Second Recall: शीत ⇄ उष्ण</w:t>
      </w:r>
    </w:p>
    <w:p>
      <w:r>
        <w:t>Question: 'कठोर' का विलोम शब्द बताइए।</w:t>
      </w:r>
    </w:p>
    <w:p>
      <w:r>
        <w:t>Give the antonym of 'Kathor' (hard).</w:t>
      </w:r>
    </w:p>
    <w:p>
      <w:r>
        <w:t>(a) कठिन</w:t>
      </w:r>
    </w:p>
    <w:p>
      <w:r>
        <w:t>(b) कड़ा</w:t>
      </w:r>
    </w:p>
    <w:p>
      <w:r>
        <w:t>(c) कोमल</w:t>
      </w:r>
    </w:p>
    <w:p>
      <w:r>
        <w:t>(d) सख्त</w:t>
      </w:r>
    </w:p>
    <w:p>
      <w:r>
        <w:t>Answer: c</w:t>
      </w:r>
    </w:p>
    <w:p>
      <w:r>
        <w:t>Solution: ✅ सही उत्तर: C. कोमल</w:t>
      </w:r>
    </w:p>
    <w:p>
      <w:r>
        <w:t>🧠 PNC भाषा-नियम: कठोर का विलोम कोमल है।</w:t>
      </w:r>
    </w:p>
    <w:p>
      <w:r>
        <w:t>🔍 PNC कारण: कठिन, कड़ा और सख्त कठोरता के ही पर्याय हैं; कोमल (नरम) विपरीत है।</w:t>
      </w:r>
    </w:p>
    <w:p>
      <w:r>
        <w:t>⚡ 5-Second Recall: कठोर ⇄ कोमल</w:t>
      </w:r>
    </w:p>
    <w:p>
      <w:r>
        <w:t>Question: 'गुण' का विलोम शब्द बताइए।</w:t>
      </w:r>
    </w:p>
    <w:p>
      <w:r>
        <w:t>Give the antonym of 'Gun' (virtue).</w:t>
      </w:r>
    </w:p>
    <w:p>
      <w:r>
        <w:t>(a) अवगुण</w:t>
      </w:r>
    </w:p>
    <w:p>
      <w:r>
        <w:t>(b) सद्गुण</w:t>
      </w:r>
    </w:p>
    <w:p>
      <w:r>
        <w:t>(c) गुणवत्ता</w:t>
      </w:r>
    </w:p>
    <w:p>
      <w:r>
        <w:t>(d) खूबी</w:t>
      </w:r>
    </w:p>
    <w:p>
      <w:r>
        <w:t>Answer: a</w:t>
      </w:r>
    </w:p>
    <w:p>
      <w:r>
        <w:t>Solution: ✅ सही उत्तर: A. अवगुण</w:t>
      </w:r>
    </w:p>
    <w:p>
      <w:r>
        <w:t>🧠 PNC भाषा-नियम: गुण का विलोम अवगुण है।</w:t>
      </w:r>
    </w:p>
    <w:p>
      <w:r>
        <w:t>🔍 PNC कारण: सद्गुण, गुणवत्ता और खूबी गुण के ही पक्ष हैं; अवगुण (दोष) विपरीत है।</w:t>
      </w:r>
    </w:p>
    <w:p>
      <w:r>
        <w:t>⚡ 5-Second Recall: गुण ⇄ अवगुण</w:t>
      </w:r>
    </w:p>
    <w:p>
      <w:r>
        <w:t>Question: 'विद्वान' का विलोम शब्द बताइए।</w:t>
      </w:r>
    </w:p>
    <w:p>
      <w:r>
        <w:t>Give the antonym of 'Vidwan' (scholar).</w:t>
      </w:r>
    </w:p>
    <w:p>
      <w:r>
        <w:t>(a) मूर्ख</w:t>
      </w:r>
    </w:p>
    <w:p>
      <w:r>
        <w:t>(b) पंडित</w:t>
      </w:r>
    </w:p>
    <w:p>
      <w:r>
        <w:t>(c) कोविद</w:t>
      </w:r>
    </w:p>
    <w:p>
      <w:r>
        <w:t>(d) सुधी</w:t>
      </w:r>
    </w:p>
    <w:p>
      <w:r>
        <w:t>Answer: a</w:t>
      </w:r>
    </w:p>
    <w:p>
      <w:r>
        <w:t>Solution: ✅ सही उत्तर: A. मूर्ख</w:t>
      </w:r>
    </w:p>
    <w:p>
      <w:r>
        <w:t>🧠 PNC भाषा-नियम: विद्वान का विलोम मूर्ख (अज्ञानी) है।</w:t>
      </w:r>
    </w:p>
    <w:p>
      <w:r>
        <w:t>🔍 PNC कारण: पंडित, कोविद और सुधी विद्वान के ही पर्याय हैं; मूर्ख ही विपरीत है।</w:t>
      </w:r>
    </w:p>
    <w:p>
      <w:r>
        <w:t>⚡ 5-Second Recall: विद्वान ⇄ मूर्ख</w:t>
      </w:r>
    </w:p>
    <w:p>
      <w:r>
        <w:t>Question: 'कृपण' का विलोम शब्द बताइए।</w:t>
      </w:r>
    </w:p>
    <w:p>
      <w:r>
        <w:t>Give the antonym of 'Kripan' (miser).</w:t>
      </w:r>
    </w:p>
    <w:p>
      <w:r>
        <w:t>(a) कंजूस</w:t>
      </w:r>
    </w:p>
    <w:p>
      <w:r>
        <w:t>(b) दानी</w:t>
      </w:r>
    </w:p>
    <w:p>
      <w:r>
        <w:t>(c) मक्खीचूस</w:t>
      </w:r>
    </w:p>
    <w:p>
      <w:r>
        <w:t>(d) सूदखोर</w:t>
      </w:r>
    </w:p>
    <w:p>
      <w:r>
        <w:t>Answer: b</w:t>
      </w:r>
    </w:p>
    <w:p>
      <w:r>
        <w:t>Solution: ✅ सही उत्तर: B. दानी</w:t>
      </w:r>
    </w:p>
    <w:p>
      <w:r>
        <w:t>🧠 PNC भाषा-नियम: कृपण का विलोम दानी (उदार) है।</w:t>
      </w:r>
    </w:p>
    <w:p>
      <w:r>
        <w:t>🔍 PNC कारण: कंजूस और मक्खीचूस कृपण के ही पर्याय हैं; दानी ही विपरीत स्वभाव दर्शाता है।</w:t>
      </w:r>
    </w:p>
    <w:p>
      <w:r>
        <w:t>⚡ 5-Second Recall: कृपण ⇄ दानी</w:t>
      </w:r>
    </w:p>
    <w:p>
      <w:r>
        <w:t>Question: 'अल्प' का विलोम शब्द बताइए।</w:t>
      </w:r>
    </w:p>
    <w:p>
      <w:r>
        <w:t>Give the antonym of 'Alp' (little/few).</w:t>
      </w:r>
    </w:p>
    <w:p>
      <w:r>
        <w:t>(a) थोड़ा</w:t>
      </w:r>
    </w:p>
    <w:p>
      <w:r>
        <w:t>(b) न्यून</w:t>
      </w:r>
    </w:p>
    <w:p>
      <w:r>
        <w:t>(c) अधिक</w:t>
      </w:r>
    </w:p>
    <w:p>
      <w:r>
        <w:t>(d) कम</w:t>
      </w:r>
    </w:p>
    <w:p>
      <w:r>
        <w:t>Answer: c</w:t>
      </w:r>
    </w:p>
    <w:p>
      <w:r>
        <w:t>Solution: ✅ सही उत्तर: C. अधिक</w:t>
      </w:r>
    </w:p>
    <w:p>
      <w:r>
        <w:t>🧠 PNC भाषा-नियम: अल्प का विलोम अधिक है।</w:t>
      </w:r>
    </w:p>
    <w:p>
      <w:r>
        <w:t>🔍 PNC कारण: थोड़ा, न्यून और कम अल्प के ही पर्याय हैं; अधिक ही विपरीत है।</w:t>
      </w:r>
    </w:p>
    <w:p>
      <w:r>
        <w:t>⚡ 5-Second Recall: अल्प ⇄ अधिक</w:t>
      </w:r>
    </w:p>
    <w:p>
      <w:r>
        <w:t>Question: 'गंभीर' का विलोम शब्द बताइए।</w:t>
      </w:r>
    </w:p>
    <w:p>
      <w:r>
        <w:t>Give the antonym of 'Gambhir' (serious/deep).</w:t>
      </w:r>
    </w:p>
    <w:p>
      <w:r>
        <w:t>(a) हल्का</w:t>
      </w:r>
    </w:p>
    <w:p>
      <w:r>
        <w:t>(b) भारी</w:t>
      </w:r>
    </w:p>
    <w:p>
      <w:r>
        <w:t>(c) गहरा</w:t>
      </w:r>
    </w:p>
    <w:p>
      <w:r>
        <w:t>(d) शांत</w:t>
      </w:r>
    </w:p>
    <w:p>
      <w:r>
        <w:t>Answer: a</w:t>
      </w:r>
    </w:p>
    <w:p>
      <w:r>
        <w:t>Solution: ✅ सही उत्तर: A. हल्का</w:t>
      </w:r>
    </w:p>
    <w:p>
      <w:r>
        <w:t>🧠 PNC भाषा-नियम: गंभीर का विलोम हल्का है (गंभीर स्वभाव ⇄ हल्का स्वभाव)।</w:t>
      </w:r>
    </w:p>
    <w:p>
      <w:r>
        <w:t>🔍 PNC कारण: गहरा गंभीर का पर्याय-निकट है, भारी तौल का शब्द है — हल्का ही विपरीत है।</w:t>
      </w:r>
    </w:p>
    <w:p>
      <w:r>
        <w:t>⚡ 5-Second Recall: गंभीर ⇄ हल्का</w:t>
      </w:r>
    </w:p>
    <w:p>
      <w:r>
        <w:t>Question: 'अस्त' का विलोम शब्द बताइए।</w:t>
      </w:r>
    </w:p>
    <w:p>
      <w:r>
        <w:t>Give the antonym of 'Ast' (setting of sun).</w:t>
      </w:r>
    </w:p>
    <w:p>
      <w:r>
        <w:t>(a) अंधकार</w:t>
      </w:r>
    </w:p>
    <w:p>
      <w:r>
        <w:t>(b) उदय</w:t>
      </w:r>
    </w:p>
    <w:p>
      <w:r>
        <w:t>(c) संध्या</w:t>
      </w:r>
    </w:p>
    <w:p>
      <w:r>
        <w:t>(d) पश्चिम</w:t>
      </w:r>
    </w:p>
    <w:p>
      <w:r>
        <w:t>Answer: b</w:t>
      </w:r>
    </w:p>
    <w:p>
      <w:r>
        <w:t>Solution: ✅ सही उत्तर: B. उदय</w:t>
      </w:r>
    </w:p>
    <w:p>
      <w:r>
        <w:t>🧠 PNC भाषा-नियम: अस्त का विलोम उदय है (सूर्यास्त ⇄ सूर्योदय)।</w:t>
      </w:r>
    </w:p>
    <w:p>
      <w:r>
        <w:t>🔍 PNC कारण: अंधकार रात से, संध्या शाम से जुड़ा है; अस्त का सीधा विपरीत 'उदय' है।</w:t>
      </w:r>
    </w:p>
    <w:p>
      <w:r>
        <w:t>⚡ 5-Second Recall: अस्त ⇄ उदय</w:t>
      </w:r>
    </w:p>
    <w:p>
      <w:r>
        <w:t>Question: 'आर्द्र' का विलोम शब्द बताइए।</w:t>
      </w:r>
    </w:p>
    <w:p>
      <w:r>
        <w:t>Give the antonym of 'Aardra' (wet/moist).</w:t>
      </w:r>
    </w:p>
    <w:p>
      <w:r>
        <w:t>(a) गीला</w:t>
      </w:r>
    </w:p>
    <w:p>
      <w:r>
        <w:t>(b) भीगा</w:t>
      </w:r>
    </w:p>
    <w:p>
      <w:r>
        <w:t>(c) शुष्क</w:t>
      </w:r>
    </w:p>
    <w:p>
      <w:r>
        <w:t>(d) नम</w:t>
      </w:r>
    </w:p>
    <w:p>
      <w:r>
        <w:t>Answer: c</w:t>
      </w:r>
    </w:p>
    <w:p>
      <w:r>
        <w:t>Solution: ✅ सही उत्तर: C. शुष्क</w:t>
      </w:r>
    </w:p>
    <w:p>
      <w:r>
        <w:t>🧠 PNC भाषा-नियम: आर्द्र का विलोम शुष्क (सूखा) है।</w:t>
      </w:r>
    </w:p>
    <w:p>
      <w:r>
        <w:t>🔍 PNC कारण: गीला, भीगा और नम आर्द्रता के ही पर्याय हैं; शुष्क ही विपरीत है।</w:t>
      </w:r>
    </w:p>
    <w:p>
      <w:r>
        <w:t>⚡ 5-Second Recall: आर्द्र ⇄ शुष्क</w:t>
      </w:r>
    </w:p>
    <w:p>
      <w:r>
        <w:t>Question: 'जड़' का विलोम शब्द बताइए।</w:t>
      </w:r>
    </w:p>
    <w:p>
      <w:r>
        <w:t>Give the antonym of 'Jad' (inanimate).</w:t>
      </w:r>
    </w:p>
    <w:p>
      <w:r>
        <w:t>(a) निर्जीव</w:t>
      </w:r>
    </w:p>
    <w:p>
      <w:r>
        <w:t>(b) चेतन</w:t>
      </w:r>
    </w:p>
    <w:p>
      <w:r>
        <w:t>(c) अचेतन</w:t>
      </w:r>
    </w:p>
    <w:p>
      <w:r>
        <w:t>(d) भावशून्य</w:t>
      </w:r>
    </w:p>
    <w:p>
      <w:r>
        <w:t>Answer: b</w:t>
      </w:r>
    </w:p>
    <w:p>
      <w:r>
        <w:t>Solution: ✅ सही उत्तर: B. चेतन</w:t>
      </w:r>
    </w:p>
    <w:p>
      <w:r>
        <w:t>🧠 PNC भाषा-नियम: जड़ (बेजान) का विलोम चेतन (सजीव/चेतना-युक्त) है।</w:t>
      </w:r>
    </w:p>
    <w:p>
      <w:r>
        <w:t>🔍 PNC कारण: निर्जीव, अचेतन और भावशून्य जड़ता के ही पक्ष हैं; चेतन ही विपरीत है।</w:t>
      </w:r>
    </w:p>
    <w:p>
      <w:r>
        <w:t>⚡ 5-Second Recall: जड़ ⇄ चेतन</w:t>
      </w:r>
    </w:p>
    <w:p>
      <w:r>
        <w:t>Question: 'सम्मुख' का विलोम शब्द बताइए।</w:t>
      </w:r>
    </w:p>
    <w:p>
      <w:r>
        <w:t>Give the antonym of 'Sammukh' (in front of).</w:t>
      </w:r>
    </w:p>
    <w:p>
      <w:r>
        <w:t>(a) विमुख</w:t>
      </w:r>
    </w:p>
    <w:p>
      <w:r>
        <w:t>(b) सामने</w:t>
      </w:r>
    </w:p>
    <w:p>
      <w:r>
        <w:t>(c) अभिमुख</w:t>
      </w:r>
    </w:p>
    <w:p>
      <w:r>
        <w:t>(d) समक्ष</w:t>
      </w:r>
    </w:p>
    <w:p>
      <w:r>
        <w:t>Answer: a</w:t>
      </w:r>
    </w:p>
    <w:p>
      <w:r>
        <w:t>Solution: ✅ सही उत्तर: A. विमुख</w:t>
      </w:r>
    </w:p>
    <w:p>
      <w:r>
        <w:t>🧠 PNC भाषा-नियम: सम्मुख का विलोम विमुख (मुँह फेरे हुए/विपरीत दिशा वाला) है।</w:t>
      </w:r>
    </w:p>
    <w:p>
      <w:r>
        <w:t>🔍 PNC कारण: सामने, अभिमुख और समक्ष सभी 'सम्मुख' के ही पर्याय हैं; विमुख ही विपरीत है।</w:t>
      </w:r>
    </w:p>
    <w:p>
      <w:r>
        <w:t>⚡ 5-Second Recall: सम्मुख ⇄ विमुख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