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Retardation (deceleration) means acceleration that is:</w:t>
      </w:r>
    </w:p>
    <w:p>
      <w:r>
        <w:t>मंदन (ऋणात्मक त्वरण) का अर्थ कैसा त्वरण है?</w:t>
      </w:r>
    </w:p>
    <w:p>
      <w:r>
        <w:t>(a) Positive</w:t>
      </w:r>
    </w:p>
    <w:p>
      <w:r>
        <w:t>(b) Negative (opposing motion)</w:t>
      </w:r>
    </w:p>
    <w:p>
      <w:r>
        <w:t>(c) Zero</w:t>
      </w:r>
    </w:p>
    <w:p>
      <w:r>
        <w:t>(d) Infinite</w:t>
      </w:r>
    </w:p>
    <w:p>
      <w:r>
        <w:t>Answer: b</w:t>
      </w:r>
    </w:p>
    <w:p>
      <w:r>
        <w:t>Solution: ✅ Correct Answer: B. Negative (opposing motion)</w:t>
      </w:r>
    </w:p>
    <w:p>
      <w:r>
        <w:t>🧠 PNC Core Concept: Brakes supply negative a.</w:t>
      </w:r>
    </w:p>
    <w:p>
      <w:r>
        <w:t>🔍 Why It Happens: Slowing = velocity shrinking.</w:t>
      </w:r>
    </w:p>
    <w:p>
      <w:r>
        <w:t>🧭 PNC Science Path: Slow down → negative a.</w:t>
      </w:r>
    </w:p>
    <w:p>
      <w:r>
        <w:t>⚡ 5-Second Recall: Retardation = negative a.</w:t>
      </w:r>
    </w:p>
    <w:p>
      <w:r>
        <w:t>Question: First equation of motion (velocity-time) is:</w:t>
      </w:r>
    </w:p>
    <w:p>
      <w:r>
        <w:t>गति का प्रथम समीकरण (वेग-समय) क्या है?</w:t>
      </w:r>
    </w:p>
    <w:p>
      <w:r>
        <w:t>(a) v = u + at</w:t>
      </w:r>
    </w:p>
    <w:p>
      <w:r>
        <w:t>(b) v² = u² + 2as</w:t>
      </w:r>
    </w:p>
    <w:p>
      <w:r>
        <w:t>(c) s = vt</w:t>
      </w:r>
    </w:p>
    <w:p>
      <w:r>
        <w:t>(d) s = ut + ½at²</w:t>
      </w:r>
    </w:p>
    <w:p>
      <w:r>
        <w:t>Answer: a</w:t>
      </w:r>
    </w:p>
    <w:p>
      <w:r>
        <w:t>Solution: ✅ Correct Answer: A. v = u + at</w:t>
      </w:r>
    </w:p>
    <w:p>
      <w:r>
        <w:t>🧠 PNC Core Concept: Final = initial + gain.</w:t>
      </w:r>
    </w:p>
    <w:p>
      <w:r>
        <w:t>🔍 Why It Happens: Definition of acceleration rearranged.</w:t>
      </w:r>
    </w:p>
    <w:p>
      <w:r>
        <w:t>🧭 PNC Science Path: v-t relation → v = u + at.</w:t>
      </w:r>
    </w:p>
    <w:p>
      <w:r>
        <w:t>⚙ Formula Key: v = u + at.</w:t>
      </w:r>
    </w:p>
    <w:p>
      <w:r>
        <w:t>⚡ 5-Second Recall: First = v = u + at.</w:t>
      </w:r>
    </w:p>
    <w:p>
      <w:r>
        <w:t>Question: Second equation of motion is:</w:t>
      </w:r>
    </w:p>
    <w:p>
      <w:r>
        <w:t>गति का द्वितीय समीकरण क्या है?</w:t>
      </w:r>
    </w:p>
    <w:p>
      <w:r>
        <w:t>(a) a = v/t</w:t>
      </w:r>
    </w:p>
    <w:p>
      <w:r>
        <w:t>(b) v = u + at</w:t>
      </w:r>
    </w:p>
    <w:p>
      <w:r>
        <w:t>(c) s = ut + ½at²</w:t>
      </w:r>
    </w:p>
    <w:p>
      <w:r>
        <w:t>(d) v² = u² + 2as</w:t>
      </w:r>
    </w:p>
    <w:p>
      <w:r>
        <w:t>Answer: c</w:t>
      </w:r>
    </w:p>
    <w:p>
      <w:r>
        <w:t>Solution: ✅ Correct Answer: C. s = ut + ½at²</w:t>
      </w:r>
    </w:p>
    <w:p>
      <w:r>
        <w:t>🧠 PNC Core Concept: Distance with steady acceleration.</w:t>
      </w:r>
    </w:p>
    <w:p>
      <w:r>
        <w:t>🔍 Why It Happens: Area under v-t graph.</w:t>
      </w:r>
    </w:p>
    <w:p>
      <w:r>
        <w:t>🧭 PNC Science Path: s-t relation → second equation.</w:t>
      </w:r>
    </w:p>
    <w:p>
      <w:r>
        <w:t>⚙ Formula Key: s = ut + ½at².</w:t>
      </w:r>
    </w:p>
    <w:p>
      <w:r>
        <w:t>⚡ 5-Second Recall: Second = s = ut + ½at².</w:t>
      </w:r>
    </w:p>
    <w:p>
      <w:r>
        <w:t>Question: Third equation of motion is:</w:t>
      </w:r>
    </w:p>
    <w:p>
      <w:r>
        <w:t>गति का तृतीय समीकरण क्या है?</w:t>
      </w:r>
    </w:p>
    <w:p>
      <w:r>
        <w:t>(a) v = u + at</w:t>
      </w:r>
    </w:p>
    <w:p>
      <w:r>
        <w:t>(b) v² = u² + 2as</w:t>
      </w:r>
    </w:p>
    <w:p>
      <w:r>
        <w:t>(c) s = vt − at</w:t>
      </w:r>
    </w:p>
    <w:p>
      <w:r>
        <w:t>(d) s = ut + ½at²</w:t>
      </w:r>
    </w:p>
    <w:p>
      <w:r>
        <w:t>Answer: b</w:t>
      </w:r>
    </w:p>
    <w:p>
      <w:r>
        <w:t>Solution: ✅ Correct Answer: B. v² = u² + 2as</w:t>
      </w:r>
    </w:p>
    <w:p>
      <w:r>
        <w:t>🧠 PNC Core Concept: Time-free velocity-distance link.</w:t>
      </w:r>
    </w:p>
    <w:p>
      <w:r>
        <w:t>🔍 Why It Happens: Eliminate t between first two.</w:t>
      </w:r>
    </w:p>
    <w:p>
      <w:r>
        <w:t>🧭 PNC Science Path: No-time equation → third.</w:t>
      </w:r>
    </w:p>
    <w:p>
      <w:r>
        <w:t>⚙ Formula Key: v² = u² + 2as.</w:t>
      </w:r>
    </w:p>
    <w:p>
      <w:r>
        <w:t>⚡ 5-Second Recall: Third = v² = u² + 2as.</w:t>
      </w:r>
    </w:p>
    <w:p>
      <w:r>
        <w:t>Question: A car starts from rest (u=0) with a=2 m/s² for 5 s. Final velocity is:</w:t>
      </w:r>
    </w:p>
    <w:p>
      <w:r>
        <w:t>कार विराम से a=2 मी/से² से 5 से. चलती है। अंतिम वेग क्या है?</w:t>
      </w:r>
    </w:p>
    <w:p>
      <w:r>
        <w:t>(a) 20 m/s</w:t>
      </w:r>
    </w:p>
    <w:p>
      <w:r>
        <w:t>(b) 2 m/s</w:t>
      </w:r>
    </w:p>
    <w:p>
      <w:r>
        <w:t>(c) 5 m/s</w:t>
      </w:r>
    </w:p>
    <w:p>
      <w:r>
        <w:t>(d) 10 m/s</w:t>
      </w:r>
    </w:p>
    <w:p>
      <w:r>
        <w:t>Answer: d</w:t>
      </w:r>
    </w:p>
    <w:p>
      <w:r>
        <w:t>Solution: ✅ Correct Answer: D. 10 m/s</w:t>
      </w:r>
    </w:p>
    <w:p>
      <w:r>
        <w:t>🧠 PNC Core Concept: v = 0 + 2×5.</w:t>
      </w:r>
    </w:p>
    <w:p>
      <w:r>
        <w:t>🔍 Why It Happens: Direct first-equation plug.</w:t>
      </w:r>
    </w:p>
    <w:p>
      <w:r>
        <w:t>🧭 PNC Science Path: 2×5 → 10.</w:t>
      </w:r>
    </w:p>
    <w:p>
      <w:r>
        <w:t>⚡ 5-Second Recall: v = at from rest.</w:t>
      </w:r>
    </w:p>
    <w:p>
      <w:r>
        <w:t>Question: The same car covers distance in those 5 s equal to:</w:t>
      </w:r>
    </w:p>
    <w:p>
      <w:r>
        <w:t>वही कार उन 5 से. में कितनी दूरी तय करेगी?</w:t>
      </w:r>
    </w:p>
    <w:p>
      <w:r>
        <w:t>(a) 100 m</w:t>
      </w:r>
    </w:p>
    <w:p>
      <w:r>
        <w:t>(b) 10 m</w:t>
      </w:r>
    </w:p>
    <w:p>
      <w:r>
        <w:t>(c) 25 m</w:t>
      </w:r>
    </w:p>
    <w:p>
      <w:r>
        <w:t>(d) 50 m</w:t>
      </w:r>
    </w:p>
    <w:p>
      <w:r>
        <w:t>Answer: c</w:t>
      </w:r>
    </w:p>
    <w:p>
      <w:r>
        <w:t>Solution: ✅ Correct Answer: C. 25 m</w:t>
      </w:r>
    </w:p>
    <w:p>
      <w:r>
        <w:t>🧠 PNC Core Concept: s = 0 + ½×2×25.</w:t>
      </w:r>
    </w:p>
    <w:p>
      <w:r>
        <w:t>🔍 Why It Happens: Second-equation plug.</w:t>
      </w:r>
    </w:p>
    <w:p>
      <w:r>
        <w:t>🧭 PNC Science Path: ½×2×25 → 25.</w:t>
      </w:r>
    </w:p>
    <w:p>
      <w:r>
        <w:t>⚡ 5-Second Recall: s = ½at² from rest.</w:t>
      </w:r>
    </w:p>
    <w:p>
      <w:r>
        <w:t>Question: A body falling freely (u=0, g=10) reaches velocity after 3 s equal to:</w:t>
      </w:r>
    </w:p>
    <w:p>
      <w:r>
        <w:t>मुक्त रूप से गिरता पिंड (u=0, g=10) 3 से. बाद कितना वेग पाएगा?</w:t>
      </w:r>
    </w:p>
    <w:p>
      <w:r>
        <w:t>(a) 30 m/s</w:t>
      </w:r>
    </w:p>
    <w:p>
      <w:r>
        <w:t>(b) 45 m/s</w:t>
      </w:r>
    </w:p>
    <w:p>
      <w:r>
        <w:t>(c) 10 m/s</w:t>
      </w:r>
    </w:p>
    <w:p>
      <w:r>
        <w:t>(d) 20 m/s</w:t>
      </w:r>
    </w:p>
    <w:p>
      <w:r>
        <w:t>Answer: a</w:t>
      </w:r>
    </w:p>
    <w:p>
      <w:r>
        <w:t>Solution: ✅ Correct Answer: A. 30 m/s</w:t>
      </w:r>
    </w:p>
    <w:p>
      <w:r>
        <w:t>🧠 PNC Core Concept: v = gt = 30.</w:t>
      </w:r>
    </w:p>
    <w:p>
      <w:r>
        <w:t>🔍 Why It Happens: Gravity accelerates all equally.</w:t>
      </w:r>
    </w:p>
    <w:p>
      <w:r>
        <w:t>🧭 PNC Science Path: 10×3 → 30.</w:t>
      </w:r>
    </w:p>
    <w:p>
      <w:r>
        <w:t>⚡ 5-Second Recall: Free fall v = 10t.</w:t>
      </w:r>
    </w:p>
    <w:p>
      <w:r>
        <w:t>Question: Distance fallen in those 3 s is:</w:t>
      </w:r>
    </w:p>
    <w:p>
      <w:r>
        <w:t>उन 3 से. में गिरी दूरी कितनी है?</w:t>
      </w:r>
    </w:p>
    <w:p>
      <w:r>
        <w:t>(a) 90 m</w:t>
      </w:r>
    </w:p>
    <w:p>
      <w:r>
        <w:t>(b) 15 m</w:t>
      </w:r>
    </w:p>
    <w:p>
      <w:r>
        <w:t>(c) 30 m</w:t>
      </w:r>
    </w:p>
    <w:p>
      <w:r>
        <w:t>(d) 45 m</w:t>
      </w:r>
    </w:p>
    <w:p>
      <w:r>
        <w:t>Answer: d</w:t>
      </w:r>
    </w:p>
    <w:p>
      <w:r>
        <w:t>Solution: ✅ Correct Answer: D. 45 m</w:t>
      </w:r>
    </w:p>
    <w:p>
      <w:r>
        <w:t>🧠 PNC Core Concept: s = ½×10×9 = 45.</w:t>
      </w:r>
    </w:p>
    <w:p>
      <w:r>
        <w:t>🔍 Why It Happens: Second equation with g.</w:t>
      </w:r>
    </w:p>
    <w:p>
      <w:r>
        <w:t>🧭 PNC Science Path: 5×9 → 45.</w:t>
      </w:r>
    </w:p>
    <w:p>
      <w:r>
        <w:t>⚡ 5-Second Recall: Fall s = 5t².</w:t>
      </w:r>
    </w:p>
    <w:p>
      <w:r>
        <w:t>Question: A ball thrown up at 20 m/s (g=10) reaches max height equal to:</w:t>
      </w:r>
    </w:p>
    <w:p>
      <w:r>
        <w:t>20 मी/से से ऊपर फेंकी गेंद अधिकतम कितनी ऊंचाई पाएगी?</w:t>
      </w:r>
    </w:p>
    <w:p>
      <w:r>
        <w:t>(a) 10 m</w:t>
      </w:r>
    </w:p>
    <w:p>
      <w:r>
        <w:t>(b) 20 m</w:t>
      </w:r>
    </w:p>
    <w:p>
      <w:r>
        <w:t>(c) 40 m</w:t>
      </w:r>
    </w:p>
    <w:p>
      <w:r>
        <w:t>(d) 80 m</w:t>
      </w:r>
    </w:p>
    <w:p>
      <w:r>
        <w:t>Answer: b</w:t>
      </w:r>
    </w:p>
    <w:p>
      <w:r>
        <w:t>Solution: ✅ Correct Answer: B. 20 m</w:t>
      </w:r>
    </w:p>
    <w:p>
      <w:r>
        <w:t>🧠 PNC Core Concept: v² = u² − 2gh → h = 400/20.</w:t>
      </w:r>
    </w:p>
    <w:p>
      <w:r>
        <w:t>🔍 Why It Happens: Velocity exhausts against gravity.</w:t>
      </w:r>
    </w:p>
    <w:p>
      <w:r>
        <w:t>🧭 PNC Science Path: 400/20 → 20.</w:t>
      </w:r>
    </w:p>
    <w:p>
      <w:r>
        <w:t>⚙ Formula Key: h = u²/2g.</w:t>
      </w:r>
    </w:p>
    <w:p>
      <w:r>
        <w:t>⚡ 5-Second Recall: h = u²/20.</w:t>
      </w:r>
    </w:p>
    <w:p>
      <w:r>
        <w:t>Question: Time to reach that max height is:</w:t>
      </w:r>
    </w:p>
    <w:p>
      <w:r>
        <w:t>उस अधिकतम ऊंचाई तक पहुंचने में समय कितना लगेगा?</w:t>
      </w:r>
    </w:p>
    <w:p>
      <w:r>
        <w:t>(a) 2 s</w:t>
      </w:r>
    </w:p>
    <w:p>
      <w:r>
        <w:t>(b) 4 s</w:t>
      </w:r>
    </w:p>
    <w:p>
      <w:r>
        <w:t>(c) 0.5 s</w:t>
      </w:r>
    </w:p>
    <w:p>
      <w:r>
        <w:t>(d) 1 s</w:t>
      </w:r>
    </w:p>
    <w:p>
      <w:r>
        <w:t>Answer: a</w:t>
      </w:r>
    </w:p>
    <w:p>
      <w:r>
        <w:t>Solution: ✅ Correct Answer: A. 2 s</w:t>
      </w:r>
    </w:p>
    <w:p>
      <w:r>
        <w:t>🧠 PNC Core Concept: t = u/g = 2.</w:t>
      </w:r>
    </w:p>
    <w:p>
      <w:r>
        <w:t>🔍 Why It Happens: First equation to zero velocity.</w:t>
      </w:r>
    </w:p>
    <w:p>
      <w:r>
        <w:t>🧭 PNC Science Path: 20/10 → 2.</w:t>
      </w:r>
    </w:p>
    <w:p>
      <w:r>
        <w:t>⚡ 5-Second Recall: Up time = u/10.</w:t>
      </w:r>
    </w:p>
    <w:p>
      <w:r>
        <w:t>Question: If g were doubled, the free-fall distance in fixed time becomes:</w:t>
      </w:r>
    </w:p>
    <w:p>
      <w:r>
        <w:t>यदि g दोगुना हो, तो नियत समय में मुक्त-पतन दूरी क्या होगी?</w:t>
      </w:r>
    </w:p>
    <w:p>
      <w:r>
        <w:t>(a) Same</w:t>
      </w:r>
    </w:p>
    <w:p>
      <w:r>
        <w:t>(b) Double</w:t>
      </w:r>
    </w:p>
    <w:p>
      <w:r>
        <w:t>(c) Four times</w:t>
      </w:r>
    </w:p>
    <w:p>
      <w:r>
        <w:t>(d) Half</w:t>
      </w:r>
    </w:p>
    <w:p>
      <w:r>
        <w:t>Answer: b</w:t>
      </w:r>
    </w:p>
    <w:p>
      <w:r>
        <w:t>Solution: ✅ Correct Answer: B. Double</w:t>
      </w:r>
    </w:p>
    <w:p>
      <w:r>
        <w:t>🧠 PNC Core Concept: s ∝ g (s = ½gt²).</w:t>
      </w:r>
    </w:p>
    <w:p>
      <w:r>
        <w:t>🔍 Why It Happens: Linear dependence.</w:t>
      </w:r>
    </w:p>
    <w:p>
      <w:r>
        <w:t>🧭 PNC Science Path: s scales with g → double.</w:t>
      </w:r>
    </w:p>
    <w:p>
      <w:r>
        <w:t>⚡ 5-Second Recall: s ∝ g.</w:t>
      </w:r>
    </w:p>
    <w:p>
      <w:r>
        <w:t>Question: Slope of a distance-time graph gives:</w:t>
      </w:r>
    </w:p>
    <w:p>
      <w:r>
        <w:t>दूरी-समय ग्राफ की ढाल क्या देती है?</w:t>
      </w:r>
    </w:p>
    <w:p>
      <w:r>
        <w:t>(a) Momentum</w:t>
      </w:r>
    </w:p>
    <w:p>
      <w:r>
        <w:t>(b) Acceleration</w:t>
      </w:r>
    </w:p>
    <w:p>
      <w:r>
        <w:t>(c) Speed</w:t>
      </w:r>
    </w:p>
    <w:p>
      <w:r>
        <w:t>(d) Force</w:t>
      </w:r>
    </w:p>
    <w:p>
      <w:r>
        <w:t>Answer: c</w:t>
      </w:r>
    </w:p>
    <w:p>
      <w:r>
        <w:t>Solution: ✅ Correct Answer: C. Speed</w:t>
      </w:r>
    </w:p>
    <w:p>
      <w:r>
        <w:t>🧠 PNC Core Concept: Slope = Δs/Δt.</w:t>
      </w:r>
    </w:p>
    <w:p>
      <w:r>
        <w:t>🔍 Why It Happens: Rise-over-run of position.</w:t>
      </w:r>
    </w:p>
    <w:p>
      <w:r>
        <w:t>🧭 PNC Science Path: s-t slope → speed.</w:t>
      </w:r>
    </w:p>
    <w:p>
      <w:r>
        <w:t>⚡ 5-Second Recall: s-t slope = speed.</w:t>
      </w:r>
    </w:p>
    <w:p>
      <w:r>
        <w:t>Question: Slope of a velocity-time graph gives:</w:t>
      </w:r>
    </w:p>
    <w:p>
      <w:r>
        <w:t>वेग-समय ग्राफ की ढाल क्या देती है?</w:t>
      </w:r>
    </w:p>
    <w:p>
      <w:r>
        <w:t>(a) Momentum</w:t>
      </w:r>
    </w:p>
    <w:p>
      <w:r>
        <w:t>(b) Distance</w:t>
      </w:r>
    </w:p>
    <w:p>
      <w:r>
        <w:t>(c) Speed</w:t>
      </w:r>
    </w:p>
    <w:p>
      <w:r>
        <w:t>(d) Acceleration</w:t>
      </w:r>
    </w:p>
    <w:p>
      <w:r>
        <w:t>Answer: d</w:t>
      </w:r>
    </w:p>
    <w:p>
      <w:r>
        <w:t>Solution: ✅ Correct Answer: D. Acceleration</w:t>
      </w:r>
    </w:p>
    <w:p>
      <w:r>
        <w:t>🧠 PNC Core Concept: Slope = Δv/Δt.</w:t>
      </w:r>
    </w:p>
    <w:p>
      <w:r>
        <w:t>🔍 Why It Happens: Steepness of velocity change.</w:t>
      </w:r>
    </w:p>
    <w:p>
      <w:r>
        <w:t>🧭 PNC Science Path: v-t slope → acceleration.</w:t>
      </w:r>
    </w:p>
    <w:p>
      <w:r>
        <w:t>⚡ 5-Second Recall: v-t slope = a.</w:t>
      </w:r>
    </w:p>
    <w:p>
      <w:r>
        <w:t>Question: Area under a velocity-time graph gives:</w:t>
      </w:r>
    </w:p>
    <w:p>
      <w:r>
        <w:t>वेग-समय ग्राफ के नीचे का क्षेत्रफल क्या देता है?</w:t>
      </w:r>
    </w:p>
    <w:p>
      <w:r>
        <w:t>(a) Displacement</w:t>
      </w:r>
    </w:p>
    <w:p>
      <w:r>
        <w:t>(b) Force</w:t>
      </w:r>
    </w:p>
    <w:p>
      <w:r>
        <w:t>(c) Acceleration</w:t>
      </w:r>
    </w:p>
    <w:p>
      <w:r>
        <w:t>(d) Speed</w:t>
      </w:r>
    </w:p>
    <w:p>
      <w:r>
        <w:t>Answer: a</w:t>
      </w:r>
    </w:p>
    <w:p>
      <w:r>
        <w:t>Solution: ✅ Correct Answer: A. Displacement</w:t>
      </w:r>
    </w:p>
    <w:p>
      <w:r>
        <w:t>🧠 PNC Core Concept: v × t summed = distance covered.</w:t>
      </w:r>
    </w:p>
    <w:p>
      <w:r>
        <w:t>🔍 Why It Happens: Integration geometry.</w:t>
      </w:r>
    </w:p>
    <w:p>
      <w:r>
        <w:t>🧭 PNC Science Path: v-t area → displacement.</w:t>
      </w:r>
    </w:p>
    <w:p>
      <w:r>
        <w:t>⚡ 5-Second Recall: v-t area = displacement.</w:t>
      </w:r>
    </w:p>
    <w:p>
      <w:r>
        <w:t>Question: A horizontal velocity-time graph means motion with:</w:t>
      </w:r>
    </w:p>
    <w:p>
      <w:r>
        <w:t>क्षैतिज वेग-समय ग्राफ का अर्थ कैसी गति है?</w:t>
      </w:r>
    </w:p>
    <w:p>
      <w:r>
        <w:t>(a) Acceleration</w:t>
      </w:r>
    </w:p>
    <w:p>
      <w:r>
        <w:t>(b) Uniform velocity</w:t>
      </w:r>
    </w:p>
    <w:p>
      <w:r>
        <w:t>(c) Increasing speed</w:t>
      </w:r>
    </w:p>
    <w:p>
      <w:r>
        <w:t>(d) Rest always</w:t>
      </w:r>
    </w:p>
    <w:p>
      <w:r>
        <w:t>Answer: b</w:t>
      </w:r>
    </w:p>
    <w:p>
      <w:r>
        <w:t>Solution: ✅ Correct Answer: B. Uniform velocity</w:t>
      </w:r>
    </w:p>
    <w:p>
      <w:r>
        <w:t>🧠 PNC Core Concept: Zero slope = zero acceleration; may still move.</w:t>
      </w:r>
    </w:p>
    <w:p>
      <w:r>
        <w:t>🔍 Why It Happens: Flat v means steady pace.</w:t>
      </w:r>
    </w:p>
    <w:p>
      <w:r>
        <w:t>🧭 PNC Science Path: Flat v-t → uniform.</w:t>
      </w:r>
    </w:p>
    <w:p>
      <w:r>
        <w:t>⚠️ Exam Trap: Rest (v=0 line) vs uniform motion (v=k line) — height decides.</w:t>
      </w:r>
    </w:p>
    <w:p>
      <w:r>
        <w:t>⚡ 5-Second Recall: Flat v-t = uniform (check height).</w:t>
      </w:r>
    </w:p>
    <w:p>
      <w:r>
        <w:t>Question: A velocity-time graph passing through origin with constant slope shows:</w:t>
      </w:r>
    </w:p>
    <w:p>
      <w:r>
        <w:t>मूल से गुजरता नियत ढाल वाला वेग-समय ग्राफ क्या दर्शाता है?</w:t>
      </w:r>
    </w:p>
    <w:p>
      <w:r>
        <w:t>(a) Retardation only</w:t>
      </w:r>
    </w:p>
    <w:p>
      <w:r>
        <w:t>(b) Rest</w:t>
      </w:r>
    </w:p>
    <w:p>
      <w:r>
        <w:t>(c) Uniform acceleration from rest</w:t>
      </w:r>
    </w:p>
    <w:p>
      <w:r>
        <w:t>(d) Uniform velocity</w:t>
      </w:r>
    </w:p>
    <w:p>
      <w:r>
        <w:t>Answer: c</w:t>
      </w:r>
    </w:p>
    <w:p>
      <w:r>
        <w:t>Solution: ✅ Correct Answer: C. Uniform acceleration from rest</w:t>
      </w:r>
    </w:p>
    <w:p>
      <w:r>
        <w:t>🧠 PNC Core Concept: v = at line through origin.</w:t>
      </w:r>
    </w:p>
    <w:p>
      <w:r>
        <w:t>🔍 Why It Happens: Steady slope from zero.</w:t>
      </w:r>
    </w:p>
    <w:p>
      <w:r>
        <w:t>🧭 PNC Science Path: Origin line → uniform a from rest.</w:t>
      </w:r>
    </w:p>
    <w:p>
      <w:r>
        <w:t>⚡ 5-Second Recall: Origin v-t line = uniform a.</w:t>
      </w:r>
    </w:p>
    <w:p>
      <w:r>
        <w:t>Question: A body with zero acceleration has v-t graph that is:</w:t>
      </w:r>
    </w:p>
    <w:p>
      <w:r>
        <w:t>शून्य त्वरण वाले पिंड का v-t ग्राफ कैसा है?</w:t>
      </w:r>
    </w:p>
    <w:p>
      <w:r>
        <w:t>(a) Curved</w:t>
      </w:r>
    </w:p>
    <w:p>
      <w:r>
        <w:t>(b) Vertical</w:t>
      </w:r>
    </w:p>
    <w:p>
      <w:r>
        <w:t>(c) Sloping up</w:t>
      </w:r>
    </w:p>
    <w:p>
      <w:r>
        <w:t>(d) Horizontal</w:t>
      </w:r>
    </w:p>
    <w:p>
      <w:r>
        <w:t>Answer: d</w:t>
      </w:r>
    </w:p>
    <w:p>
      <w:r>
        <w:t>Solution: ✅ Correct Answer: D. Horizontal</w:t>
      </w:r>
    </w:p>
    <w:p>
      <w:r>
        <w:t>🧠 PNC Core Concept: No slope = no acceleration.</w:t>
      </w:r>
    </w:p>
    <w:p>
      <w:r>
        <w:t>🔍 Why It Happens: Definition restated graphically.</w:t>
      </w:r>
    </w:p>
    <w:p>
      <w:r>
        <w:t>🧭 PNC Science Path: a=0 → flat.</w:t>
      </w:r>
    </w:p>
    <w:p>
      <w:r>
        <w:t>⚡ 5-Second Recall: a=0 = flat.</w:t>
      </w:r>
    </w:p>
    <w:p>
      <w:r>
        <w:t>Question: Distance from a v-t graph with a triangle (base 10 s, height 20 m/s) is:</w:t>
      </w:r>
    </w:p>
    <w:p>
      <w:r>
        <w:t>त्रिभुज v-t ग्राफ (आधार 10 से., ऊंचाई 20 मी/से) से दूरी क्या है?</w:t>
      </w:r>
    </w:p>
    <w:p>
      <w:r>
        <w:t>(a) 200 m</w:t>
      </w:r>
    </w:p>
    <w:p>
      <w:r>
        <w:t>(b) 100 m</w:t>
      </w:r>
    </w:p>
    <w:p>
      <w:r>
        <w:t>(c) 20 m</w:t>
      </w:r>
    </w:p>
    <w:p>
      <w:r>
        <w:t>(d) 10 m</w:t>
      </w:r>
    </w:p>
    <w:p>
      <w:r>
        <w:t>Answer: b</w:t>
      </w:r>
    </w:p>
    <w:p>
      <w:r>
        <w:t>Solution: ✅ Correct Answer: B. 100 m</w:t>
      </w:r>
    </w:p>
    <w:p>
      <w:r>
        <w:t>🧠 PNC Core Concept: ½×10×20.</w:t>
      </w:r>
    </w:p>
    <w:p>
      <w:r>
        <w:t>🔍 Why It Happens: Triangle area rule.</w:t>
      </w:r>
    </w:p>
    <w:p>
      <w:r>
        <w:t>🧭 PNC Science Path: Half-base-height → 100.</w:t>
      </w:r>
    </w:p>
    <w:p>
      <w:r>
        <w:t>⚙ Formula Key: Area = ½bh.</w:t>
      </w:r>
    </w:p>
    <w:p>
      <w:r>
        <w:t>⚡ 5-Second Recall: Triangle area for distance.</w:t>
      </w:r>
    </w:p>
    <w:p>
      <w:r>
        <w:t>Question: A speedometer graph (v-t) dipping below the time axis means:</w:t>
      </w:r>
    </w:p>
    <w:p>
      <w:r>
        <w:t>समय अक्ष के नीचे डूबता v-t ग्राफ क्या दर्शाता है?</w:t>
      </w:r>
    </w:p>
    <w:p>
      <w:r>
        <w:t>(a) Reversed direction</w:t>
      </w:r>
    </w:p>
    <w:p>
      <w:r>
        <w:t>(b) Zero speed</w:t>
      </w:r>
    </w:p>
    <w:p>
      <w:r>
        <w:t>(c) Error</w:t>
      </w:r>
    </w:p>
    <w:p>
      <w:r>
        <w:t>(d) Faster motion</w:t>
      </w:r>
    </w:p>
    <w:p>
      <w:r>
        <w:t>Answer: a</w:t>
      </w:r>
    </w:p>
    <w:p>
      <w:r>
        <w:t>Solution: ✅ Correct Answer: A. Reversed direction</w:t>
      </w:r>
    </w:p>
    <w:p>
      <w:r>
        <w:t>🧠 PNC Core Concept: Negative velocity = opposite heading.</w:t>
      </w:r>
    </w:p>
    <w:p>
      <w:r>
        <w:t>🔍 Why It Happens: Sign carries direction.</w:t>
      </w:r>
    </w:p>
    <w:p>
      <w:r>
        <w:t>🧭 PNC Science Path: Below axis → reverse.</w:t>
      </w:r>
    </w:p>
    <w:p>
      <w:r>
        <w:t>⚡ 5-Second Recall: Negative v = return.</w:t>
      </w:r>
    </w:p>
    <w:p>
      <w:r>
        <w:t>Question: Two cars start together; one's s-t slope is steeper. It is:</w:t>
      </w:r>
    </w:p>
    <w:p>
      <w:r>
        <w:t>दो कारें साथ चलती हैं; एक की s-t ढाल तीव्र है। वह कैसी है?</w:t>
      </w:r>
    </w:p>
    <w:p>
      <w:r>
        <w:t>(a) At rest</w:t>
      </w:r>
    </w:p>
    <w:p>
      <w:r>
        <w:t>(b) Accelerating surely</w:t>
      </w:r>
    </w:p>
    <w:p>
      <w:r>
        <w:t>(c) Slower</w:t>
      </w:r>
    </w:p>
    <w:p>
      <w:r>
        <w:t>(d) Faster</w:t>
      </w:r>
    </w:p>
    <w:p>
      <w:r>
        <w:t>Answer: d</w:t>
      </w:r>
    </w:p>
    <w:p>
      <w:r>
        <w:t>Solution: ✅ Correct Answer: D. Faster</w:t>
      </w:r>
    </w:p>
    <w:p>
      <w:r>
        <w:t>🧠 PNC Core Concept: Steeper = more distance per time.</w:t>
      </w:r>
    </w:p>
    <w:p>
      <w:r>
        <w:t>🔍 Why It Happens: Slope-speed link.</w:t>
      </w:r>
    </w:p>
    <w:p>
      <w:r>
        <w:t>🧭 PNC Science Path: Steeper → faster.</w:t>
      </w:r>
    </w:p>
    <w:p>
      <w:r>
        <w:t>⚡ 5-Second Recall: Steep = swift.</w:t>
      </w:r>
    </w:p>
    <w:p>
      <w:r>
        <w:t>Question: A v-t graph is a rectangle (v=20 for 0–10 s). Distance is:</w:t>
      </w:r>
    </w:p>
    <w:p>
      <w:r>
        <w:t>v-t ग्राफ आयत है (v=20, 0–10 से.)। दूरी क्या है?</w:t>
      </w:r>
    </w:p>
    <w:p>
      <w:r>
        <w:t>(a) 2 m</w:t>
      </w:r>
    </w:p>
    <w:p>
      <w:r>
        <w:t>(b) 20 m</w:t>
      </w:r>
    </w:p>
    <w:p>
      <w:r>
        <w:t>(c) 200 m</w:t>
      </w:r>
    </w:p>
    <w:p>
      <w:r>
        <w:t>(d) 10 m</w:t>
      </w:r>
    </w:p>
    <w:p>
      <w:r>
        <w:t>Answer: c</w:t>
      </w:r>
    </w:p>
    <w:p>
      <w:r>
        <w:t>Solution: ✅ Correct Answer: C. 200 m</w:t>
      </w:r>
    </w:p>
    <w:p>
      <w:r>
        <w:t>🧠 PNC Core Concept: 20×10 rectangle.</w:t>
      </w:r>
    </w:p>
    <w:p>
      <w:r>
        <w:t>🔍 Why It Happens: Uniform velocity area.</w:t>
      </w:r>
    </w:p>
    <w:p>
      <w:r>
        <w:t>🧭 PNC Science Path: 20×10 → 200.</w:t>
      </w:r>
    </w:p>
    <w:p>
      <w:r>
        <w:t>⚡ 5-Second Recall: Rectangle = v×t.</w:t>
      </w:r>
    </w:p>
    <w:p>
      <w:r>
        <w:t>Question: A car brakes from 20 m/s to rest in 4 s. Retardation is:</w:t>
      </w:r>
    </w:p>
    <w:p>
      <w:r>
        <w:t>कार 20 मी/से से 4 से. में रुकती है। मंदन क्या है?</w:t>
      </w:r>
    </w:p>
    <w:p>
      <w:r>
        <w:t>(a) 0.2 m/s²</w:t>
      </w:r>
    </w:p>
    <w:p>
      <w:r>
        <w:t>(b) 80 m/s²</w:t>
      </w:r>
    </w:p>
    <w:p>
      <w:r>
        <w:t>(c) 5 m/s²</w:t>
      </w:r>
    </w:p>
    <w:p>
      <w:r>
        <w:t>(d) 4 m/s²</w:t>
      </w:r>
    </w:p>
    <w:p>
      <w:r>
        <w:t>Answer: c</w:t>
      </w:r>
    </w:p>
    <w:p>
      <w:r>
        <w:t>Solution: ✅ Correct Answer: C. 5 m/s²</w:t>
      </w:r>
    </w:p>
    <w:p>
      <w:r>
        <w:t>🧠 PNC Core Concept: (0−20)/4 = −5.</w:t>
      </w:r>
    </w:p>
    <w:p>
      <w:r>
        <w:t>🔍 Why It Happens: First-equation rearranged.</w:t>
      </w:r>
    </w:p>
    <w:p>
      <w:r>
        <w:t>🧭 PNC Science Path: 20/4 → 5.</w:t>
      </w:r>
    </w:p>
    <w:p>
      <w:r>
        <w:t>⚡ 5-Second Recall: Brake math = Δv/t.</w:t>
      </w:r>
    </w:p>
    <w:p>
      <w:r>
        <w:t>Question: Stopping distance scales with speed as (same brakes):</w:t>
      </w:r>
    </w:p>
    <w:p>
      <w:r>
        <w:t>समान ब्रेक से रुकने की दूरी चाल के साथ कैसे बदलती है?</w:t>
      </w:r>
    </w:p>
    <w:p>
      <w:r>
        <w:t>(a) Cube</w:t>
      </w:r>
    </w:p>
    <w:p>
      <w:r>
        <w:t>(b) Inverse</w:t>
      </w:r>
    </w:p>
    <w:p>
      <w:r>
        <w:t>(c) Linearly</w:t>
      </w:r>
    </w:p>
    <w:p>
      <w:r>
        <w:t>(d) Square of speed</w:t>
      </w:r>
    </w:p>
    <w:p>
      <w:r>
        <w:t>Answer: d</w:t>
      </w:r>
    </w:p>
    <w:p>
      <w:r>
        <w:t>Solution: ✅ Correct Answer: D. Square of speed</w:t>
      </w:r>
    </w:p>
    <w:p>
      <w:r>
        <w:t>🧠 PNC Core Concept: v² = 2as → s ∝ v².</w:t>
      </w:r>
    </w:p>
    <w:p>
      <w:r>
        <w:t>🔍 Why It Happens: Kinetic energy qudruples at double speed.</w:t>
      </w:r>
    </w:p>
    <w:p>
      <w:r>
        <w:t>🧭 PNC Science Path: s–v link → square.</w:t>
      </w:r>
    </w:p>
    <w:p>
      <w:r>
        <w:t>⚠️ Exam Trap: Double speed needs FOUR times the distance — the safety Q.</w:t>
      </w:r>
    </w:p>
    <w:p>
      <w:r>
        <w:t>⚡ 5-Second Recall: Brake distance ∝ v².</w:t>
      </w:r>
    </w:p>
    <w:p>
      <w:r>
        <w:t>Question: A ball dropped from a tower takes 2 s (g=10). Tower height is:</w:t>
      </w:r>
    </w:p>
    <w:p>
      <w:r>
        <w:t>मीनार से गिरी गेंद 2 से. लेती है (g=10)। ऊंचाई क्या है?</w:t>
      </w:r>
    </w:p>
    <w:p>
      <w:r>
        <w:t>(a) 20 m</w:t>
      </w:r>
    </w:p>
    <w:p>
      <w:r>
        <w:t>(b) 40 m</w:t>
      </w:r>
    </w:p>
    <w:p>
      <w:r>
        <w:t>(c) 5 m</w:t>
      </w:r>
    </w:p>
    <w:p>
      <w:r>
        <w:t>(d) 10 m</w:t>
      </w:r>
    </w:p>
    <w:p>
      <w:r>
        <w:t>Answer: a</w:t>
      </w:r>
    </w:p>
    <w:p>
      <w:r>
        <w:t>Solution: ✅ Correct Answer: A. 20 m</w:t>
      </w:r>
    </w:p>
    <w:p>
      <w:r>
        <w:t>🧠 PNC Core Concept: ½×10×4.</w:t>
      </w:r>
    </w:p>
    <w:p>
      <w:r>
        <w:t>🔍 Why It Happens: 5t² rule.</w:t>
      </w:r>
    </w:p>
    <w:p>
      <w:r>
        <w:t>🧭 PNC Science Path: 5×4 → 20.</w:t>
      </w:r>
    </w:p>
    <w:p>
      <w:r>
        <w:t>⚡ 5-Second Recall: h = 5t².</w:t>
      </w:r>
    </w:p>
    <w:p>
      <w:r>
        <w:t>Question: If the same ball takes 4 s instead, height becomes:</w:t>
      </w:r>
    </w:p>
    <w:p>
      <w:r>
        <w:t>यदि वही गेंद 4 से. ले, तो ऊंचाई क्या होगी?</w:t>
      </w:r>
    </w:p>
    <w:p>
      <w:r>
        <w:t>(a) 40 m</w:t>
      </w:r>
    </w:p>
    <w:p>
      <w:r>
        <w:t>(b) 80 m</w:t>
      </w:r>
    </w:p>
    <w:p>
      <w:r>
        <w:t>(c) 160 m</w:t>
      </w:r>
    </w:p>
    <w:p>
      <w:r>
        <w:t>(d) 20 m</w:t>
      </w:r>
    </w:p>
    <w:p>
      <w:r>
        <w:t>Answer: b</w:t>
      </w:r>
    </w:p>
    <w:p>
      <w:r>
        <w:t>Solution: ✅ Correct Answer: B. 80 m</w:t>
      </w:r>
    </w:p>
    <w:p>
      <w:r>
        <w:t>🧠 PNC Core Concept: 5×16; double time → quadruple height.</w:t>
      </w:r>
    </w:p>
    <w:p>
      <w:r>
        <w:t>🔍 Why It Happens: Square law again.</w:t>
      </w:r>
    </w:p>
    <w:p>
      <w:r>
        <w:t>🧭 PNC Science Path: 5×16 → 80.</w:t>
      </w:r>
    </w:p>
    <w:p>
      <w:r>
        <w:t>⚡ 5-Second Recall: h ∝ t².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