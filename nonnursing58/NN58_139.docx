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2, 4, 6, 8, ?</w:t>
      </w:r>
    </w:p>
    <w:p>
      <w:r>
        <w:t>2, 4, 6, 8, ? में लुप्त संख्या ज्ञात कीजिए।</w:t>
      </w:r>
    </w:p>
    <w:p>
      <w:r>
        <w:t>(a) 9</w:t>
      </w:r>
    </w:p>
    <w:p>
      <w:r>
        <w:t>(b) 11</w:t>
      </w:r>
    </w:p>
    <w:p>
      <w:r>
        <w:t>(c) 10</w:t>
      </w:r>
    </w:p>
    <w:p>
      <w:r>
        <w:t>(d) 12</w:t>
      </w:r>
    </w:p>
    <w:p>
      <w:r>
        <w:t>Answer: c</w:t>
      </w:r>
    </w:p>
    <w:p>
      <w:r>
        <w:t>Solution: ✅ Correct Answer: C. 10</w:t>
      </w:r>
    </w:p>
    <w:p>
      <w:r>
        <w:t>🧠 PNC Core Concept: Constant addition forms the series.</w:t>
      </w:r>
    </w:p>
    <w:p>
      <w:r>
        <w:t>🧭 PNC Solve Path: Each term adds 2: 8 + 2 = 10.</w:t>
      </w:r>
    </w:p>
    <w:p>
      <w:r>
        <w:t>🔍 Why It Works: The common difference is +2.</w:t>
      </w:r>
    </w:p>
    <w:p>
      <w:r>
        <w:t>❌ Why Not Others: 9 breaks the even sequence; 11 and 12 overshoot.</w:t>
      </w:r>
    </w:p>
    <w:p>
      <w:r>
        <w:t>⚠️ Exam Trap: Count the gap between terms, not positions.</w:t>
      </w:r>
    </w:p>
    <w:p>
      <w:r>
        <w:t>⚡ 5-Second Recall: +2 each</w:t>
      </w:r>
    </w:p>
    <w:p>
      <w:r>
        <w:t>Question: 5, 10, 15, 20, ?</w:t>
      </w:r>
    </w:p>
    <w:p>
      <w:r>
        <w:t>5, 10, 15, 20, ? में लुप्त संख्या ज्ञात कीजिए।</w:t>
      </w:r>
    </w:p>
    <w:p>
      <w:r>
        <w:t>(a) 25</w:t>
      </w:r>
    </w:p>
    <w:p>
      <w:r>
        <w:t>(b) 30</w:t>
      </w:r>
    </w:p>
    <w:p>
      <w:r>
        <w:t>(c) 20</w:t>
      </w:r>
    </w:p>
    <w:p>
      <w:r>
        <w:t>(d) 24</w:t>
      </w:r>
    </w:p>
    <w:p>
      <w:r>
        <w:t>Answer: a</w:t>
      </w:r>
    </w:p>
    <w:p>
      <w:r>
        <w:t>Solution: ✅ Correct Answer: A. 25</w:t>
      </w:r>
    </w:p>
    <w:p>
      <w:r>
        <w:t>🧠 PNC Core Concept: Constant addition forms the series.</w:t>
      </w:r>
    </w:p>
    <w:p>
      <w:r>
        <w:t>🧭 PNC Solve Path: Each term adds 5: 20 + 5 = 25.</w:t>
      </w:r>
    </w:p>
    <w:p>
      <w:r>
        <w:t>🔍 Why It Works: The common difference is +5.</w:t>
      </w:r>
    </w:p>
    <w:p>
      <w:r>
        <w:t>❌ Why Not Others: 30 adds 10; 20 repeats; 24 breaks the pattern.</w:t>
      </w:r>
    </w:p>
    <w:p>
      <w:r>
        <w:t>⚠️ Exam Trap: Keep the step constant.</w:t>
      </w:r>
    </w:p>
    <w:p>
      <w:r>
        <w:t>⚡ 5-Second Recall: +5 each</w:t>
      </w:r>
    </w:p>
    <w:p>
      <w:r>
        <w:t>Question: 100, 90, 80, 70, ?</w:t>
      </w:r>
    </w:p>
    <w:p>
      <w:r>
        <w:t>100, 90, 80, 70, ? में लुप्त संख्या ज्ञात कीजिए।</w:t>
      </w:r>
    </w:p>
    <w:p>
      <w:r>
        <w:t>(a) 65</w:t>
      </w:r>
    </w:p>
    <w:p>
      <w:r>
        <w:t>(b) 55</w:t>
      </w:r>
    </w:p>
    <w:p>
      <w:r>
        <w:t>(c) 75</w:t>
      </w:r>
    </w:p>
    <w:p>
      <w:r>
        <w:t>(d) 60</w:t>
      </w:r>
    </w:p>
    <w:p>
      <w:r>
        <w:t>Answer: d</w:t>
      </w:r>
    </w:p>
    <w:p>
      <w:r>
        <w:t>Solution: ✅ Correct Answer: D. 60</w:t>
      </w:r>
    </w:p>
    <w:p>
      <w:r>
        <w:t>🧠 PNC Core Concept: Constant subtraction forms the series.</w:t>
      </w:r>
    </w:p>
    <w:p>
      <w:r>
        <w:t>🧭 PNC Solve Path: Each term drops by 10: 70 − 10 = 60.</w:t>
      </w:r>
    </w:p>
    <w:p>
      <w:r>
        <w:t>🔍 Why It Works: The common difference is −10.</w:t>
      </w:r>
    </w:p>
    <w:p>
      <w:r>
        <w:t>❌ Why Not Others: 65 and 55 drop by 5 and 15; 75 rises.</w:t>
      </w:r>
    </w:p>
    <w:p>
      <w:r>
        <w:t>⚠️ Exam Trap: Watch the direction of the series.</w:t>
      </w:r>
    </w:p>
    <w:p>
      <w:r>
        <w:t>⚡ 5-Second Recall: −10 each</w:t>
      </w:r>
    </w:p>
    <w:p>
      <w:r>
        <w:t>Question: 3, 6, 12, 24, ?</w:t>
      </w:r>
    </w:p>
    <w:p>
      <w:r>
        <w:t>3, 6, 12, 24, ? में लुप्त संख्या ज्ञात कीजिए।</w:t>
      </w:r>
    </w:p>
    <w:p>
      <w:r>
        <w:t>(a) 36</w:t>
      </w:r>
    </w:p>
    <w:p>
      <w:r>
        <w:t>(b) 48</w:t>
      </w:r>
    </w:p>
    <w:p>
      <w:r>
        <w:t>(c) 42</w:t>
      </w:r>
    </w:p>
    <w:p>
      <w:r>
        <w:t>(d) 54</w:t>
      </w:r>
    </w:p>
    <w:p>
      <w:r>
        <w:t>Answer: b</w:t>
      </w:r>
    </w:p>
    <w:p>
      <w:r>
        <w:t>Solution: ✅ Correct Answer: B. 48</w:t>
      </w:r>
    </w:p>
    <w:p>
      <w:r>
        <w:t>🧠 PNC Core Concept: Constant multiplication forms the series.</w:t>
      </w:r>
    </w:p>
    <w:p>
      <w:r>
        <w:t>🧭 PNC Solve Path: Each term doubles: 24 × 2 = 48.</w:t>
      </w:r>
    </w:p>
    <w:p>
      <w:r>
        <w:t>🔍 Why It Works: The common ratio is 2.</w:t>
      </w:r>
    </w:p>
    <w:p>
      <w:r>
        <w:t>❌ Why Not Others: 36 adds 12; 42 and 54 use wrong multipliers.</w:t>
      </w:r>
    </w:p>
    <w:p>
      <w:r>
        <w:t>⚠️ Exam Trap: Multiply, do not add.</w:t>
      </w:r>
    </w:p>
    <w:p>
      <w:r>
        <w:t>⚡ 5-Second Recall: ×2 each</w:t>
      </w:r>
    </w:p>
    <w:p>
      <w:r>
        <w:t>Question: 1, 4, 9, 16, ?</w:t>
      </w:r>
    </w:p>
    <w:p>
      <w:r>
        <w:t>1, 4, 9, 16, ? में लुप्त संख्या ज्ञात कीजिए।</w:t>
      </w:r>
    </w:p>
    <w:p>
      <w:r>
        <w:t>(a) 24</w:t>
      </w:r>
    </w:p>
    <w:p>
      <w:r>
        <w:t>(b) 30</w:t>
      </w:r>
    </w:p>
    <w:p>
      <w:r>
        <w:t>(c) 25</w:t>
      </w:r>
    </w:p>
    <w:p>
      <w:r>
        <w:t>(d) 20</w:t>
      </w:r>
    </w:p>
    <w:p>
      <w:r>
        <w:t>Answer: c</w:t>
      </w:r>
    </w:p>
    <w:p>
      <w:r>
        <w:t>Solution: ✅ Correct Answer: C. 25</w:t>
      </w:r>
    </w:p>
    <w:p>
      <w:r>
        <w:t>🧠 PNC Core Concept: Squares of consecutive numbers.</w:t>
      </w:r>
    </w:p>
    <w:p>
      <w:r>
        <w:t>🧭 PNC Solve Path: 1², 2², 3², 4² → 5² = 25.</w:t>
      </w:r>
    </w:p>
    <w:p>
      <w:r>
        <w:t>🔍 Why It Works: The terms are perfect squares.</w:t>
      </w:r>
    </w:p>
    <w:p>
      <w:r>
        <w:t>❌ Why Not Others: 24 and 20 break the square rule; 30 overshoots.</w:t>
      </w:r>
    </w:p>
    <w:p>
      <w:r>
        <w:t>⚠️ Exam Trap: Spot the square pattern early.</w:t>
      </w:r>
    </w:p>
    <w:p>
      <w:r>
        <w:t>⚡ 5-Second Recall: n²</w:t>
      </w:r>
    </w:p>
    <w:p>
      <w:r>
        <w:t>Question: 2, 6, 18, 54, ?</w:t>
      </w:r>
    </w:p>
    <w:p>
      <w:r>
        <w:t>2, 6, 18, 54, ? में लुप्त संख्या ज्ञात कीजिए।</w:t>
      </w:r>
    </w:p>
    <w:p>
      <w:r>
        <w:t>(a) 162</w:t>
      </w:r>
    </w:p>
    <w:p>
      <w:r>
        <w:t>(b) 158</w:t>
      </w:r>
    </w:p>
    <w:p>
      <w:r>
        <w:t>(c) 160</w:t>
      </w:r>
    </w:p>
    <w:p>
      <w:r>
        <w:t>(d) 164</w:t>
      </w:r>
    </w:p>
    <w:p>
      <w:r>
        <w:t>Answer: a</w:t>
      </w:r>
    </w:p>
    <w:p>
      <w:r>
        <w:t>Solution: ✅ Correct Answer: A. 162</w:t>
      </w:r>
    </w:p>
    <w:p>
      <w:r>
        <w:t>🧠 PNC Core Concept: Constant multiplication forms the series.</w:t>
      </w:r>
    </w:p>
    <w:p>
      <w:r>
        <w:t>🧭 PNC Solve Path: Each term triples: 54 × 3 = 162.</w:t>
      </w:r>
    </w:p>
    <w:p>
      <w:r>
        <w:t>🔍 Why It Works: The common ratio is 3.</w:t>
      </w:r>
    </w:p>
    <w:p>
      <w:r>
        <w:t>❌ Why Not Others: 158 and 160 come from adding; 164 from a wrong multiplier.</w:t>
      </w:r>
    </w:p>
    <w:p>
      <w:r>
        <w:t>⚠️ Exam Trap: Multiply by 3, not 2.</w:t>
      </w:r>
    </w:p>
    <w:p>
      <w:r>
        <w:t>⚡ 5-Second Recall: ×3 each</w:t>
      </w:r>
    </w:p>
    <w:p>
      <w:r>
        <w:t>Question: 25, 21, 17, 13, ?</w:t>
      </w:r>
    </w:p>
    <w:p>
      <w:r>
        <w:t>25, 21, 17, 13, ? में लुप्त संख्या ज्ञात कीजिए।</w:t>
      </w:r>
    </w:p>
    <w:p>
      <w:r>
        <w:t>(a) 11</w:t>
      </w:r>
    </w:p>
    <w:p>
      <w:r>
        <w:t>(b) 10</w:t>
      </w:r>
    </w:p>
    <w:p>
      <w:r>
        <w:t>(c) 9</w:t>
      </w:r>
    </w:p>
    <w:p>
      <w:r>
        <w:t>(d) 12</w:t>
      </w:r>
    </w:p>
    <w:p>
      <w:r>
        <w:t>Answer: c</w:t>
      </w:r>
    </w:p>
    <w:p>
      <w:r>
        <w:t>Solution: ✅ Correct Answer: C. 9</w:t>
      </w:r>
    </w:p>
    <w:p>
      <w:r>
        <w:t>🧠 PNC Core Concept: Constant subtraction forms the series.</w:t>
      </w:r>
    </w:p>
    <w:p>
      <w:r>
        <w:t>🧭 PNC Solve Path: Each term drops by 4: 13 − 4 = 9.</w:t>
      </w:r>
    </w:p>
    <w:p>
      <w:r>
        <w:t>🔍 Why It Works: The common difference is −4.</w:t>
      </w:r>
    </w:p>
    <w:p>
      <w:r>
        <w:t>❌ Why Not Others: 11 and 10 drop by 2 and 3; 12 rises.</w:t>
      </w:r>
    </w:p>
    <w:p>
      <w:r>
        <w:t>⚠️ Exam Trap: Keep subtracting 4.</w:t>
      </w:r>
    </w:p>
    <w:p>
      <w:r>
        <w:t>⚡ 5-Second Recall: −4 each</w:t>
      </w:r>
    </w:p>
    <w:p>
      <w:r>
        <w:t>Question: 7, 14, 28, 56, ?</w:t>
      </w:r>
    </w:p>
    <w:p>
      <w:r>
        <w:t>7, 14, 28, 56, ? में लुप्त संख्या ज्ञात कीजिए।</w:t>
      </w:r>
    </w:p>
    <w:p>
      <w:r>
        <w:t>(a) 108</w:t>
      </w:r>
    </w:p>
    <w:p>
      <w:r>
        <w:t>(b) 112</w:t>
      </w:r>
    </w:p>
    <w:p>
      <w:r>
        <w:t>(c) 114</w:t>
      </w:r>
    </w:p>
    <w:p>
      <w:r>
        <w:t>(d) 116</w:t>
      </w:r>
    </w:p>
    <w:p>
      <w:r>
        <w:t>Answer: b</w:t>
      </w:r>
    </w:p>
    <w:p>
      <w:r>
        <w:t>Solution: ✅ Correct Answer: B. 112</w:t>
      </w:r>
    </w:p>
    <w:p>
      <w:r>
        <w:t>🧠 PNC Core Concept: Constant multiplication forms the series.</w:t>
      </w:r>
    </w:p>
    <w:p>
      <w:r>
        <w:t>🧭 PNC Solve Path: Each term doubles: 56 × 2 = 112.</w:t>
      </w:r>
    </w:p>
    <w:p>
      <w:r>
        <w:t>🔍 Why It Works: The common ratio is 2.</w:t>
      </w:r>
    </w:p>
    <w:p>
      <w:r>
        <w:t>❌ Why Not Others: 108 and 114 come from adding; 116 from a wrong multiplier.</w:t>
      </w:r>
    </w:p>
    <w:p>
      <w:r>
        <w:t>⚠️ Exam Trap: Double each term.</w:t>
      </w:r>
    </w:p>
    <w:p>
      <w:r>
        <w:t>⚡ 5-Second Recall: ×2 each</w:t>
      </w:r>
    </w:p>
    <w:p>
      <w:r>
        <w:t>Question: 1, 3, 9, 27, ?</w:t>
      </w:r>
    </w:p>
    <w:p>
      <w:r>
        <w:t>1, 3, 9, 27, ? में लुप्त संख्या ज्ञात कीजिए।</w:t>
      </w:r>
    </w:p>
    <w:p>
      <w:r>
        <w:t>(a) 72</w:t>
      </w:r>
    </w:p>
    <w:p>
      <w:r>
        <w:t>(b) 78</w:t>
      </w:r>
    </w:p>
    <w:p>
      <w:r>
        <w:t>(c) 80</w:t>
      </w:r>
    </w:p>
    <w:p>
      <w:r>
        <w:t>(d) 81</w:t>
      </w:r>
    </w:p>
    <w:p>
      <w:r>
        <w:t>Answer: d</w:t>
      </w:r>
    </w:p>
    <w:p>
      <w:r>
        <w:t>Solution: ✅ Correct Answer: D. 81</w:t>
      </w:r>
    </w:p>
    <w:p>
      <w:r>
        <w:t>🧠 PNC Core Concept: Powers of 3.</w:t>
      </w:r>
    </w:p>
    <w:p>
      <w:r>
        <w:t>🧭 PNC Solve Path: 3⁰, 3¹, 3², 3³ → 3⁴ = 81.</w:t>
      </w:r>
    </w:p>
    <w:p>
      <w:r>
        <w:t>🔍 Why It Works: Each term triples.</w:t>
      </w:r>
    </w:p>
    <w:p>
      <w:r>
        <w:t>❌ Why Not Others: 72 and 78 come from addition; 80 breaks the power pattern.</w:t>
      </w:r>
    </w:p>
    <w:p>
      <w:r>
        <w:t>⚠️ Exam Trap: 27 × 3 = 81.</w:t>
      </w:r>
    </w:p>
    <w:p>
      <w:r>
        <w:t>⚡ 5-Second Recall: 3ⁿ</w:t>
      </w:r>
    </w:p>
    <w:p>
      <w:r>
        <w:t>Question: 10, 20, 40, 80, ?</w:t>
      </w:r>
    </w:p>
    <w:p>
      <w:r>
        <w:t>10, 20, 40, 80, ? में लुप्त संख्या ज्ञात कीजिए।</w:t>
      </w:r>
    </w:p>
    <w:p>
      <w:r>
        <w:t>(a) 160</w:t>
      </w:r>
    </w:p>
    <w:p>
      <w:r>
        <w:t>(b) 150</w:t>
      </w:r>
    </w:p>
    <w:p>
      <w:r>
        <w:t>(c) 170</w:t>
      </w:r>
    </w:p>
    <w:p>
      <w:r>
        <w:t>(d) 140</w:t>
      </w:r>
    </w:p>
    <w:p>
      <w:r>
        <w:t>Answer: a</w:t>
      </w:r>
    </w:p>
    <w:p>
      <w:r>
        <w:t>Solution: ✅ Correct Answer: A. 160</w:t>
      </w:r>
    </w:p>
    <w:p>
      <w:r>
        <w:t>🧠 PNC Core Concept: Constant multiplication forms the series.</w:t>
      </w:r>
    </w:p>
    <w:p>
      <w:r>
        <w:t>🧭 PNC Solve Path: Each term doubles: 80 × 2 = 160.</w:t>
      </w:r>
    </w:p>
    <w:p>
      <w:r>
        <w:t>🔍 Why It Works: The common ratio is 2.</w:t>
      </w:r>
    </w:p>
    <w:p>
      <w:r>
        <w:t>❌ Why Not Others: 150 and 170 come from adding; 140 from a wrong multiplier.</w:t>
      </w:r>
    </w:p>
    <w:p>
      <w:r>
        <w:t>⚠️ Exam Trap: Double, do not add.</w:t>
      </w:r>
    </w:p>
    <w:p>
      <w:r>
        <w:t>⚡ 5-Second Recall: ×2 each</w:t>
      </w:r>
    </w:p>
    <w:p>
      <w:r>
        <w:t>Question: 3, 8, 13, 18, ?</w:t>
      </w:r>
    </w:p>
    <w:p>
      <w:r>
        <w:t>3, 8, 13, 18, ? में लुप्त संख्या ज्ञात कीजिए।</w:t>
      </w:r>
    </w:p>
    <w:p>
      <w:r>
        <w:t>(a) 21</w:t>
      </w:r>
    </w:p>
    <w:p>
      <w:r>
        <w:t>(b) 22</w:t>
      </w:r>
    </w:p>
    <w:p>
      <w:r>
        <w:t>(c) 23</w:t>
      </w:r>
    </w:p>
    <w:p>
      <w:r>
        <w:t>(d) 25</w:t>
      </w:r>
    </w:p>
    <w:p>
      <w:r>
        <w:t>Answer: c</w:t>
      </w:r>
    </w:p>
    <w:p>
      <w:r>
        <w:t>Solution: ✅ Correct Answer: C. 23</w:t>
      </w:r>
    </w:p>
    <w:p>
      <w:r>
        <w:t>🧠 PNC Core Concept: Constant addition forms the series.</w:t>
      </w:r>
    </w:p>
    <w:p>
      <w:r>
        <w:t>🧭 PNC Solve Path: Each term adds 5: 18 + 5 = 23.</w:t>
      </w:r>
    </w:p>
    <w:p>
      <w:r>
        <w:t>🔍 Why It Works: The common difference is +5.</w:t>
      </w:r>
    </w:p>
    <w:p>
      <w:r>
        <w:t>❌ Why Not Others: 21 and 22 add 3 and 4; 25 adds 7.</w:t>
      </w:r>
    </w:p>
    <w:p>
      <w:r>
        <w:t>⚠️ Exam Trap: The step stays +5.</w:t>
      </w:r>
    </w:p>
    <w:p>
      <w:r>
        <w:t>⚡ 5-Second Recall: +5 each</w:t>
      </w:r>
    </w:p>
    <w:p>
      <w:r>
        <w:t>Question: 2, 5, 11, 23, ?</w:t>
      </w:r>
    </w:p>
    <w:p>
      <w:r>
        <w:t>2, 5, 11, 23, ? में लुप्त संख्या ज्ञात कीजिए।</w:t>
      </w:r>
    </w:p>
    <w:p>
      <w:r>
        <w:t>(a) 45</w:t>
      </w:r>
    </w:p>
    <w:p>
      <w:r>
        <w:t>(b) 47</w:t>
      </w:r>
    </w:p>
    <w:p>
      <w:r>
        <w:t>(c) 49</w:t>
      </w:r>
    </w:p>
    <w:p>
      <w:r>
        <w:t>(d) 46</w:t>
      </w:r>
    </w:p>
    <w:p>
      <w:r>
        <w:t>Answer: b</w:t>
      </w:r>
    </w:p>
    <w:p>
      <w:r>
        <w:t>Solution: ✅ Correct Answer: B. 47</w:t>
      </w:r>
    </w:p>
    <w:p>
      <w:r>
        <w:t>🧠 PNC Core Concept: Multiply by 2, then add 1.</w:t>
      </w:r>
    </w:p>
    <w:p>
      <w:r>
        <w:t>🧭 PNC Solve Path: 2×2+1=5; 5×2+1=11; 11×2+1=23; 23×2+1=47.</w:t>
      </w:r>
    </w:p>
    <w:p>
      <w:r>
        <w:t>🔍 Why It Works: The ×2+1 rule is consistent.</w:t>
      </w:r>
    </w:p>
    <w:p>
      <w:r>
        <w:t>❌ Why Not Others: 45 and 49 come from ×2+0 or +3; 46 from ×2.</w:t>
      </w:r>
    </w:p>
    <w:p>
      <w:r>
        <w:t>⚠️ Exam Trap: Do not forget the +1.</w:t>
      </w:r>
    </w:p>
    <w:p>
      <w:r>
        <w:t>⚡ 5-Second Recall: ×2+1</w:t>
      </w:r>
    </w:p>
    <w:p>
      <w:r>
        <w:t>Question: 1, 4, 10, 22, ?</w:t>
      </w:r>
    </w:p>
    <w:p>
      <w:r>
        <w:t>1, 4, 10, 22, ? में लुप्त संख्या ज्ञात कीजिए।</w:t>
      </w:r>
    </w:p>
    <w:p>
      <w:r>
        <w:t>(a) 46</w:t>
      </w:r>
    </w:p>
    <w:p>
      <w:r>
        <w:t>(b) 44</w:t>
      </w:r>
    </w:p>
    <w:p>
      <w:r>
        <w:t>(c) 48</w:t>
      </w:r>
    </w:p>
    <w:p>
      <w:r>
        <w:t>(d) 42</w:t>
      </w:r>
    </w:p>
    <w:p>
      <w:r>
        <w:t>Answer: a</w:t>
      </w:r>
    </w:p>
    <w:p>
      <w:r>
        <w:t>Solution: ✅ Correct Answer: A. 46</w:t>
      </w:r>
    </w:p>
    <w:p>
      <w:r>
        <w:t>🧠 PNC Core Concept: Multiply by 2, then add 2.</w:t>
      </w:r>
    </w:p>
    <w:p>
      <w:r>
        <w:t>🧭 PNC Solve Path: 1×2+2=4; 4×2+2=10; 10×2+2=22; 22×2+2=46.</w:t>
      </w:r>
    </w:p>
    <w:p>
      <w:r>
        <w:t>🔍 Why It Works: The ×2+2 rule is consistent.</w:t>
      </w:r>
    </w:p>
    <w:p>
      <w:r>
        <w:t>❌ Why Not Others: 44 and 48 come from ×2+0 or +4; 42 from ×2−2.</w:t>
      </w:r>
    </w:p>
    <w:p>
      <w:r>
        <w:t>⚠️ Exam Trap: Add 2 after doubling.</w:t>
      </w:r>
    </w:p>
    <w:p>
      <w:r>
        <w:t>⚡ 5-Second Recall: ×2+2</w:t>
      </w:r>
    </w:p>
    <w:p>
      <w:r>
        <w:t>Question: 7, 8, 11, 16, 23, ?</w:t>
      </w:r>
    </w:p>
    <w:p>
      <w:r>
        <w:t>7, 8, 11, 16, 23, ? में लुप्त संख्या ज्ञात कीजिए।</w:t>
      </w:r>
    </w:p>
    <w:p>
      <w:r>
        <w:t>(a) 29</w:t>
      </w:r>
    </w:p>
    <w:p>
      <w:r>
        <w:t>(b) 30</w:t>
      </w:r>
    </w:p>
    <w:p>
      <w:r>
        <w:t>(c) 31</w:t>
      </w:r>
    </w:p>
    <w:p>
      <w:r>
        <w:t>(d) 32</w:t>
      </w:r>
    </w:p>
    <w:p>
      <w:r>
        <w:t>Answer: d</w:t>
      </w:r>
    </w:p>
    <w:p>
      <w:r>
        <w:t>Solution: ✅ Correct Answer: D. 32</w:t>
      </w:r>
    </w:p>
    <w:p>
      <w:r>
        <w:t>🧠 PNC Core Concept: Differences grow by odd numbers.</w:t>
      </w:r>
    </w:p>
    <w:p>
      <w:r>
        <w:t>🧭 PNC Solve Path: +1, +3, +5, +7 → next +9: 23 + 9 = 32.</w:t>
      </w:r>
    </w:p>
    <w:p>
      <w:r>
        <w:t>🔍 Why It Works: The added gaps are consecutive odd numbers.</w:t>
      </w:r>
    </w:p>
    <w:p>
      <w:r>
        <w:t>❌ Why Not Others: 29, 30 and 31 use smaller gaps.</w:t>
      </w:r>
    </w:p>
    <w:p>
      <w:r>
        <w:t>⚠️ Exam Trap: Check the differences, not the terms.</w:t>
      </w:r>
    </w:p>
    <w:p>
      <w:r>
        <w:t>⚡ 5-Second Recall: +1,+3,+5,+7,+9</w:t>
      </w:r>
    </w:p>
    <w:p>
      <w:r>
        <w:t>Question: 1, 2, 6, 24, ?</w:t>
      </w:r>
    </w:p>
    <w:p>
      <w:r>
        <w:t>1, 2, 6, 24, ? में लुप्त संख्या ज्ञात कीजिए।</w:t>
      </w:r>
    </w:p>
    <w:p>
      <w:r>
        <w:t>(a) 96</w:t>
      </w:r>
    </w:p>
    <w:p>
      <w:r>
        <w:t>(b) 108</w:t>
      </w:r>
    </w:p>
    <w:p>
      <w:r>
        <w:t>(c) 120</w:t>
      </w:r>
    </w:p>
    <w:p>
      <w:r>
        <w:t>(d) 144</w:t>
      </w:r>
    </w:p>
    <w:p>
      <w:r>
        <w:t>Answer: c</w:t>
      </w:r>
    </w:p>
    <w:p>
      <w:r>
        <w:t>Solution: ✅ Correct Answer: C. 120</w:t>
      </w:r>
    </w:p>
    <w:p>
      <w:r>
        <w:t>🧠 PNC Core Concept: Multipliers grow: ×2, ×3, ×4, ×5.</w:t>
      </w:r>
    </w:p>
    <w:p>
      <w:r>
        <w:t>🧭 PNC Solve Path: 1×2=2; 2×3=6; 6×4=24; 24×5=120.</w:t>
      </w:r>
    </w:p>
    <w:p>
      <w:r>
        <w:t>🔍 Why It Works: Each multiplier increases by 1.</w:t>
      </w:r>
    </w:p>
    <w:p>
      <w:r>
        <w:t>❌ Why Not Others: 96 uses ×4; 108 and 144 use wrong multipliers.</w:t>
      </w:r>
    </w:p>
    <w:p>
      <w:r>
        <w:t>⚠️ Exam Trap: Increase the multiplier each step.</w:t>
      </w:r>
    </w:p>
    <w:p>
      <w:r>
        <w:t>⚡ 5-Second Recall: ×2,×3,×4,×5</w:t>
      </w:r>
    </w:p>
    <w:p>
      <w:r>
        <w:t>Question: 5, 9, 17, 33, ?</w:t>
      </w:r>
    </w:p>
    <w:p>
      <w:r>
        <w:t>5, 9, 17, 33, ? में लुप्त संख्या ज्ञात कीजिए।</w:t>
      </w:r>
    </w:p>
    <w:p>
      <w:r>
        <w:t>(a) 65</w:t>
      </w:r>
    </w:p>
    <w:p>
      <w:r>
        <w:t>(b) 63</w:t>
      </w:r>
    </w:p>
    <w:p>
      <w:r>
        <w:t>(c) 66</w:t>
      </w:r>
    </w:p>
    <w:p>
      <w:r>
        <w:t>(d) 64</w:t>
      </w:r>
    </w:p>
    <w:p>
      <w:r>
        <w:t>Answer: a</w:t>
      </w:r>
    </w:p>
    <w:p>
      <w:r>
        <w:t>Solution: ✅ Correct Answer: A. 65</w:t>
      </w:r>
    </w:p>
    <w:p>
      <w:r>
        <w:t>🧠 PNC Core Concept: Multiply by 2, then subtract 1.</w:t>
      </w:r>
    </w:p>
    <w:p>
      <w:r>
        <w:t>🧭 PNC Solve Path: 5×2−1=9; 9×2−1=17; 17×2−1=33; 33×2−1=65.</w:t>
      </w:r>
    </w:p>
    <w:p>
      <w:r>
        <w:t>🔍 Why It Works: The ×2−1 rule is consistent.</w:t>
      </w:r>
    </w:p>
    <w:p>
      <w:r>
        <w:t>❌ Why Not Others: 63 and 64 come from ×2−3 or ×2; 66 from ×2+0.</w:t>
      </w:r>
    </w:p>
    <w:p>
      <w:r>
        <w:t>⚠️ Exam Trap: Subtract 1 after doubling.</w:t>
      </w:r>
    </w:p>
    <w:p>
      <w:r>
        <w:t>⚡ 5-Second Recall: ×2−1</w:t>
      </w:r>
    </w:p>
    <w:p>
      <w:r>
        <w:t>Question: 100, 81, 64, 49, ?</w:t>
      </w:r>
    </w:p>
    <w:p>
      <w:r>
        <w:t>100, 81, 64, 49, ? में लुप्त संख्या ज्ञात कीजिए।</w:t>
      </w:r>
    </w:p>
    <w:p>
      <w:r>
        <w:t>(a) 42</w:t>
      </w:r>
    </w:p>
    <w:p>
      <w:r>
        <w:t>(b) 36</w:t>
      </w:r>
    </w:p>
    <w:p>
      <w:r>
        <w:t>(c) 40</w:t>
      </w:r>
    </w:p>
    <w:p>
      <w:r>
        <w:t>(d) 32</w:t>
      </w:r>
    </w:p>
    <w:p>
      <w:r>
        <w:t>Answer: b</w:t>
      </w:r>
    </w:p>
    <w:p>
      <w:r>
        <w:t>Solution: ✅ Correct Answer: B. 36</w:t>
      </w:r>
    </w:p>
    <w:p>
      <w:r>
        <w:t>🧠 PNC Core Concept: Squares of decreasing numbers.</w:t>
      </w:r>
    </w:p>
    <w:p>
      <w:r>
        <w:t>🧭 PNC Solve Path: 10², 9², 8², 7² → 6² = 36.</w:t>
      </w:r>
    </w:p>
    <w:p>
      <w:r>
        <w:t>🔍 Why It Works: The bases decrease by 1.</w:t>
      </w:r>
    </w:p>
    <w:p>
      <w:r>
        <w:t>❌ Why Not Others: 42 and 40 break the square pattern; 32 is not a square.</w:t>
      </w:r>
    </w:p>
    <w:p>
      <w:r>
        <w:t>⚠️ Exam Trap: Recognize perfect squares.</w:t>
      </w:r>
    </w:p>
    <w:p>
      <w:r>
        <w:t>⚡ 5-Second Recall: n² descending</w:t>
      </w:r>
    </w:p>
    <w:p>
      <w:r>
        <w:t>Question: 1, 8, 27, 64, ?</w:t>
      </w:r>
    </w:p>
    <w:p>
      <w:r>
        <w:t>1, 8, 27, 64, ? में लुप्त संख्या ज्ञात कीजिए।</w:t>
      </w:r>
    </w:p>
    <w:p>
      <w:r>
        <w:t>(a) 100</w:t>
      </w:r>
    </w:p>
    <w:p>
      <w:r>
        <w:t>(b) 110</w:t>
      </w:r>
    </w:p>
    <w:p>
      <w:r>
        <w:t>(c) 120</w:t>
      </w:r>
    </w:p>
    <w:p>
      <w:r>
        <w:t>(d) 125</w:t>
      </w:r>
    </w:p>
    <w:p>
      <w:r>
        <w:t>Answer: d</w:t>
      </w:r>
    </w:p>
    <w:p>
      <w:r>
        <w:t>Solution: ✅ Correct Answer: D. 125</w:t>
      </w:r>
    </w:p>
    <w:p>
      <w:r>
        <w:t>🧠 PNC Core Concept: Cubes of consecutive numbers.</w:t>
      </w:r>
    </w:p>
    <w:p>
      <w:r>
        <w:t>🧭 PNC Solve Path: 1³, 2³, 3³, 4³ → 5³ = 125.</w:t>
      </w:r>
    </w:p>
    <w:p>
      <w:r>
        <w:t>🔍 Why It Works: The terms are perfect cubes.</w:t>
      </w:r>
    </w:p>
    <w:p>
      <w:r>
        <w:t>❌ Why Not Others: 100 and 120 are not cubes; 110 breaks the pattern.</w:t>
      </w:r>
    </w:p>
    <w:p>
      <w:r>
        <w:t>⚠️ Exam Trap: 5³ = 125.</w:t>
      </w:r>
    </w:p>
    <w:p>
      <w:r>
        <w:t>⚡ 5-Second Recall: n³</w:t>
      </w:r>
    </w:p>
    <w:p>
      <w:r>
        <w:t>Question: 4, 6, 10, 16, 26, ?</w:t>
      </w:r>
    </w:p>
    <w:p>
      <w:r>
        <w:t>4, 6, 10, 16, 26, ? में लुप्त संख्या ज्ञात कीजिए।</w:t>
      </w:r>
    </w:p>
    <w:p>
      <w:r>
        <w:t>(a) 42</w:t>
      </w:r>
    </w:p>
    <w:p>
      <w:r>
        <w:t>(b) 40</w:t>
      </w:r>
    </w:p>
    <w:p>
      <w:r>
        <w:t>(c) 44</w:t>
      </w:r>
    </w:p>
    <w:p>
      <w:r>
        <w:t>(d) 46</w:t>
      </w:r>
    </w:p>
    <w:p>
      <w:r>
        <w:t>Answer: a</w:t>
      </w:r>
    </w:p>
    <w:p>
      <w:r>
        <w:t>Solution: ✅ Correct Answer: A. 42</w:t>
      </w:r>
    </w:p>
    <w:p>
      <w:r>
        <w:t>🧠 PNC Core Concept: Each term is the sum of the previous two.</w:t>
      </w:r>
    </w:p>
    <w:p>
      <w:r>
        <w:t>🧭 PNC Solve Path: 4+6=10; 6+10=16; 10+16=26; 16+26=42.</w:t>
      </w:r>
    </w:p>
    <w:p>
      <w:r>
        <w:t>🔍 Why It Works: The Fibonacci-style rule holds.</w:t>
      </w:r>
    </w:p>
    <w:p>
      <w:r>
        <w:t>❌ Why Not Others: 40, 44 and 46 break the sum rule.</w:t>
      </w:r>
    </w:p>
    <w:p>
      <w:r>
        <w:t>⚠️ Exam Trap: Add the two preceding terms.</w:t>
      </w:r>
    </w:p>
    <w:p>
      <w:r>
        <w:t>⚡ 5-Second Recall: Sum of last two</w:t>
      </w:r>
    </w:p>
    <w:p>
      <w:r>
        <w:t>Question: 2, 6, 12, 20, 30, ?</w:t>
      </w:r>
    </w:p>
    <w:p>
      <w:r>
        <w:t>2, 6, 12, 20, 30, ? में लुप्त संख्या ज्ञात कीजिए।</w:t>
      </w:r>
    </w:p>
    <w:p>
      <w:r>
        <w:t>(a) 40</w:t>
      </w:r>
    </w:p>
    <w:p>
      <w:r>
        <w:t>(b) 44</w:t>
      </w:r>
    </w:p>
    <w:p>
      <w:r>
        <w:t>(c) 42</w:t>
      </w:r>
    </w:p>
    <w:p>
      <w:r>
        <w:t>(d) 46</w:t>
      </w:r>
    </w:p>
    <w:p>
      <w:r>
        <w:t>Answer: c</w:t>
      </w:r>
    </w:p>
    <w:p>
      <w:r>
        <w:t>Solution: ✅ Correct Answer: C. 42</w:t>
      </w:r>
    </w:p>
    <w:p>
      <w:r>
        <w:t>🧠 PNC Core Concept: n(n+1) pattern.</w:t>
      </w:r>
    </w:p>
    <w:p>
      <w:r>
        <w:t>🧭 PNC Solve Path: 1×2, 2×3, 3×4, 4×5, 5×6 → 6×7 = 42.</w:t>
      </w:r>
    </w:p>
    <w:p>
      <w:r>
        <w:t>🔍 Why It Works: Each term is the product of consecutive numbers.</w:t>
      </w:r>
    </w:p>
    <w:p>
      <w:r>
        <w:t>❌ Why Not Others: 40 and 44 break the product pattern; 46 overshoots.</w:t>
      </w:r>
    </w:p>
    <w:p>
      <w:r>
        <w:t>⚠️ Exam Trap: 6 × 7 = 42.</w:t>
      </w:r>
    </w:p>
    <w:p>
      <w:r>
        <w:t>⚡ 5-Second Recall: n(n+1)</w:t>
      </w:r>
    </w:p>
    <w:p>
      <w:r>
        <w:t>Question: 0, 3, 8, 15, 24, ?</w:t>
      </w:r>
    </w:p>
    <w:p>
      <w:r>
        <w:t>0, 3, 8, 15, 24, ? में लुप्त संख्या ज्ञात कीजिए।</w:t>
      </w:r>
    </w:p>
    <w:p>
      <w:r>
        <w:t>(a) 33</w:t>
      </w:r>
    </w:p>
    <w:p>
      <w:r>
        <w:t>(b) 35</w:t>
      </w:r>
    </w:p>
    <w:p>
      <w:r>
        <w:t>(c) 36</w:t>
      </w:r>
    </w:p>
    <w:p>
      <w:r>
        <w:t>(d) 34</w:t>
      </w:r>
    </w:p>
    <w:p>
      <w:r>
        <w:t>Answer: b</w:t>
      </w:r>
    </w:p>
    <w:p>
      <w:r>
        <w:t>Solution: ✅ Correct Answer: B. 35</w:t>
      </w:r>
    </w:p>
    <w:p>
      <w:r>
        <w:t>🧠 PNC Core Concept: n² − 1 pattern.</w:t>
      </w:r>
    </w:p>
    <w:p>
      <w:r>
        <w:t>🧭 PNC Solve Path: 1²−1, 2²−1, 3²−1, 4²−1, 5²−1 → 6²−1 = 35.</w:t>
      </w:r>
    </w:p>
    <w:p>
      <w:r>
        <w:t>🔍 Why It Works: Each term is one less than a perfect square.</w:t>
      </w:r>
    </w:p>
    <w:p>
      <w:r>
        <w:t>❌ Why Not Others: 33 and 34 are off by one; 36 is the square itself.</w:t>
      </w:r>
    </w:p>
    <w:p>
      <w:r>
        <w:t>⚠️ Exam Trap: 36 − 1 = 35.</w:t>
      </w:r>
    </w:p>
    <w:p>
      <w:r>
        <w:t>⚡ 5-Second Recall: n² − 1</w:t>
      </w:r>
    </w:p>
    <w:p>
      <w:r>
        <w:t>Question: 5, 6, 9, 14, 21, ?</w:t>
      </w:r>
    </w:p>
    <w:p>
      <w:r>
        <w:t>5, 6, 9, 14, 21, ? में लुप्त संख्या ज्ञात कीजिए।</w:t>
      </w:r>
    </w:p>
    <w:p>
      <w:r>
        <w:t>(a) 28</w:t>
      </w:r>
    </w:p>
    <w:p>
      <w:r>
        <w:t>(b) 29</w:t>
      </w:r>
    </w:p>
    <w:p>
      <w:r>
        <w:t>(c) 31</w:t>
      </w:r>
    </w:p>
    <w:p>
      <w:r>
        <w:t>(d) 30</w:t>
      </w:r>
    </w:p>
    <w:p>
      <w:r>
        <w:t>Answer: d</w:t>
      </w:r>
    </w:p>
    <w:p>
      <w:r>
        <w:t>Solution: ✅ Correct Answer: D. 30</w:t>
      </w:r>
    </w:p>
    <w:p>
      <w:r>
        <w:t>🧠 PNC Core Concept: Differences grow by odd numbers.</w:t>
      </w:r>
    </w:p>
    <w:p>
      <w:r>
        <w:t>🧭 PNC Solve Path: +1, +3, +5, +7 → next +9: 21 + 9 = 30.</w:t>
      </w:r>
    </w:p>
    <w:p>
      <w:r>
        <w:t>🔍 Why It Works: The gaps are consecutive odd numbers.</w:t>
      </w:r>
    </w:p>
    <w:p>
      <w:r>
        <w:t>❌ Why Not Others: 28, 29 and 31 use smaller or wrong gaps.</w:t>
      </w:r>
    </w:p>
    <w:p>
      <w:r>
        <w:t>⚠️ Exam Trap: Look at the differences.</w:t>
      </w:r>
    </w:p>
    <w:p>
      <w:r>
        <w:t>⚡ 5-Second Recall: +1,+3,+5,+7,+9</w:t>
      </w:r>
    </w:p>
    <w:p>
      <w:r>
        <w:t>Question: 3, 7, 15, 31, ?</w:t>
      </w:r>
    </w:p>
    <w:p>
      <w:r>
        <w:t>3, 7, 15, 31, ? में लुप्त संख्या ज्ञात कीजिए।</w:t>
      </w:r>
    </w:p>
    <w:p>
      <w:r>
        <w:t>(a) 63</w:t>
      </w:r>
    </w:p>
    <w:p>
      <w:r>
        <w:t>(b) 61</w:t>
      </w:r>
    </w:p>
    <w:p>
      <w:r>
        <w:t>(c) 64</w:t>
      </w:r>
    </w:p>
    <w:p>
      <w:r>
        <w:t>(d) 62</w:t>
      </w:r>
    </w:p>
    <w:p>
      <w:r>
        <w:t>Answer: a</w:t>
      </w:r>
    </w:p>
    <w:p>
      <w:r>
        <w:t>Solution: ✅ Correct Answer: A. 63</w:t>
      </w:r>
    </w:p>
    <w:p>
      <w:r>
        <w:t>🧠 PNC Core Concept: Multiply by 2, then add 1.</w:t>
      </w:r>
    </w:p>
    <w:p>
      <w:r>
        <w:t>🧭 PNC Solve Path: 3×2+1=7; 7×2+1=15; 15×2+1=31; 31×2+1=63.</w:t>
      </w:r>
    </w:p>
    <w:p>
      <w:r>
        <w:t>🔍 Why It Works: The ×2+1 rule is consistent.</w:t>
      </w:r>
    </w:p>
    <w:p>
      <w:r>
        <w:t>❌ Why Not Others: 61 and 62 come from ×2−1 or ×2; 64 from ×2+2.</w:t>
      </w:r>
    </w:p>
    <w:p>
      <w:r>
        <w:t>⚠️ Exam Trap: Add 1 after doubling.</w:t>
      </w:r>
    </w:p>
    <w:p>
      <w:r>
        <w:t>⚡ 5-Second Recall: ×2+1</w:t>
      </w:r>
    </w:p>
    <w:p>
      <w:r>
        <w:t>Question: 2, 3, 5, 9, 17, ?</w:t>
      </w:r>
    </w:p>
    <w:p>
      <w:r>
        <w:t>2, 3, 5, 9, 17, ? में लुप्त संख्या ज्ञात कीजिए।</w:t>
      </w:r>
    </w:p>
    <w:p>
      <w:r>
        <w:t>(a) 31</w:t>
      </w:r>
    </w:p>
    <w:p>
      <w:r>
        <w:t>(b) 32</w:t>
      </w:r>
    </w:p>
    <w:p>
      <w:r>
        <w:t>(c) 33</w:t>
      </w:r>
    </w:p>
    <w:p>
      <w:r>
        <w:t>(d) 35</w:t>
      </w:r>
    </w:p>
    <w:p>
      <w:r>
        <w:t>Answer: c</w:t>
      </w:r>
    </w:p>
    <w:p>
      <w:r>
        <w:t>Solution: ✅ Correct Answer: C. 33</w:t>
      </w:r>
    </w:p>
    <w:p>
      <w:r>
        <w:t>🧠 PNC Core Concept: Multiply by 2, then subtract 1.</w:t>
      </w:r>
    </w:p>
    <w:p>
      <w:r>
        <w:t>🧭 PNC Solve Path: 2×2−1=3; 3×2−1=5; 5×2−1=9; 9×2−1=17; 17×2−1=33.</w:t>
      </w:r>
    </w:p>
    <w:p>
      <w:r>
        <w:t>🔍 Why It Works: The ×2−1 rule is consistent.</w:t>
      </w:r>
    </w:p>
    <w:p>
      <w:r>
        <w:t>❌ Why Not Others: 31 and 32 come from ×2−3 or ×2; 35 from ×2+1.</w:t>
      </w:r>
    </w:p>
    <w:p>
      <w:r>
        <w:t>⚠️ Exam Trap: Subtract 1 after doubling.</w:t>
      </w:r>
    </w:p>
    <w:p>
      <w:r>
        <w:t>⚡ 5-Second Recall: ×2−1</w:t>
      </w:r>
    </w:p>
    <w:p>
      <w:r>
        <w:t>Question: 1, 2, 6, 24, 120, ?</w:t>
      </w:r>
    </w:p>
    <w:p>
      <w:r>
        <w:t>1, 2, 6, 24, 120, ? में लुप्त संख्या ज्ञात कीजिए।</w:t>
      </w:r>
    </w:p>
    <w:p>
      <w:r>
        <w:t>(a) 600</w:t>
      </w:r>
    </w:p>
    <w:p>
      <w:r>
        <w:t>(b) 720</w:t>
      </w:r>
    </w:p>
    <w:p>
      <w:r>
        <w:t>(c) 840</w:t>
      </w:r>
    </w:p>
    <w:p>
      <w:r>
        <w:t>(d) 640</w:t>
      </w:r>
    </w:p>
    <w:p>
      <w:r>
        <w:t>Answer: b</w:t>
      </w:r>
    </w:p>
    <w:p>
      <w:r>
        <w:t>Solution: ✅ Correct Answer: B. 720</w:t>
      </w:r>
    </w:p>
    <w:p>
      <w:r>
        <w:t>🧠 PNC Core Concept: Factorial pattern.</w:t>
      </w:r>
    </w:p>
    <w:p>
      <w:r>
        <w:t>🧭 PNC Solve Path: 1!, 2!, 3!, 4!, 5! → 6! = 720.</w:t>
      </w:r>
    </w:p>
    <w:p>
      <w:r>
        <w:t>🔍 Why It Works: Each term multiplies by the next integer.</w:t>
      </w:r>
    </w:p>
    <w:p>
      <w:r>
        <w:t>❌ Why Not Others: 600 and 640 use wrong multipliers; 840 is 7!.</w:t>
      </w:r>
    </w:p>
    <w:p>
      <w:r>
        <w:t>⚠️ Exam Trap: 120 × 6 = 720.</w:t>
      </w:r>
    </w:p>
    <w:p>
      <w:r>
        <w:t>⚡ 5-Second Recall: 6! = 720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