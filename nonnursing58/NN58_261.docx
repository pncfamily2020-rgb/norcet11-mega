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meaning of the idiom: To bite the dust.</w:t>
      </w:r>
    </w:p>
    <w:p>
      <w:r>
        <w:t>(a) To fail / be defeated</w:t>
      </w:r>
    </w:p>
    <w:p>
      <w:r>
        <w:t>(b) To work hard</w:t>
      </w:r>
    </w:p>
    <w:p>
      <w:r>
        <w:t>(c) To hide away</w:t>
      </w:r>
    </w:p>
    <w:p>
      <w:r>
        <w:t>(d) To eat quickly</w:t>
      </w:r>
    </w:p>
    <w:p>
      <w:r>
        <w:t>Answer: a</w:t>
      </w:r>
    </w:p>
    <w:p>
      <w:r>
        <w:t>Solution: ✅ Correct Answer: A. To fail / be defeated</w:t>
      </w:r>
    </w:p>
    <w:p>
      <w:r>
        <w:t>🧠 PNC Rule Box: Bite the dust = fall in defeat (cowboy image - falling to the ground).</w:t>
      </w:r>
    </w:p>
    <w:p>
      <w:r>
        <w:t>📘 Easy Meaning: bite the dust = haar jana, mitti chatna.</w:t>
      </w:r>
    </w:p>
    <w:p>
      <w:r>
        <w:t>🔍 Why It Works: Dust = ground of defeat.</w:t>
      </w:r>
    </w:p>
    <w:p>
      <w:r>
        <w:t>🧭 PNC Solve Path: dust → fallen → defeat.</w:t>
      </w:r>
    </w:p>
    <w:p>
      <w:r>
        <w:t>⚡ 5-Second Recall: bite the dust = fail.</w:t>
      </w:r>
    </w:p>
    <w:p>
      <w:r>
        <w:t>Question: Choose the meaning of the idiom: A blessing in disguise.</w:t>
      </w:r>
    </w:p>
    <w:p>
      <w:r>
        <w:t>(a) A curse</w:t>
      </w:r>
    </w:p>
    <w:p>
      <w:r>
        <w:t>(b) A hidden benefit</w:t>
      </w:r>
    </w:p>
    <w:p>
      <w:r>
        <w:t>(c) A religious gift</w:t>
      </w:r>
    </w:p>
    <w:p>
      <w:r>
        <w:t>(d) A clear loss</w:t>
      </w:r>
    </w:p>
    <w:p>
      <w:r>
        <w:t>Answer: b</w:t>
      </w:r>
    </w:p>
    <w:p>
      <w:r>
        <w:t>Solution: ✅ Correct Answer: B. A hidden benefit</w:t>
      </w:r>
    </w:p>
    <w:p>
      <w:r>
        <w:t>🧠 PNC Rule Box: Seeming trouble that brings good.</w:t>
      </w:r>
    </w:p>
    <w:p>
      <w:r>
        <w:t>📘 Easy Meaning: blessing in disguise = chhupa hua labh.</w:t>
      </w:r>
    </w:p>
    <w:p>
      <w:r>
        <w:t>🔍 Why It Works: Disguise hides the blessing.</w:t>
      </w:r>
    </w:p>
    <w:p>
      <w:r>
        <w:t>🧭 PNC Solve Path: disguise → hidden good.</w:t>
      </w:r>
    </w:p>
    <w:p>
      <w:r>
        <w:t>⚡ 5-Second Recall: bad-looking, good-result.</w:t>
      </w:r>
    </w:p>
    <w:p>
      <w:r>
        <w:t>Question: Choose the meaning of the idiom: To break the ice.</w:t>
      </w:r>
    </w:p>
    <w:p>
      <w:r>
        <w:t>(a) To stop working</w:t>
      </w:r>
    </w:p>
    <w:p>
      <w:r>
        <w:t>(b) To feel cold</w:t>
      </w:r>
    </w:p>
    <w:p>
      <w:r>
        <w:t>(c) To start a conversation</w:t>
      </w:r>
    </w:p>
    <w:p>
      <w:r>
        <w:t>(d) To break a promise</w:t>
      </w:r>
    </w:p>
    <w:p>
      <w:r>
        <w:t>Answer: c</w:t>
      </w:r>
    </w:p>
    <w:p>
      <w:r>
        <w:t>Solution: ✅ Correct Answer: C. To start a conversation</w:t>
      </w:r>
    </w:p>
    <w:p>
      <w:r>
        <w:t>🧠 PNC Rule Box: Break the ice = remove awkwardness, open talk.</w:t>
      </w:r>
    </w:p>
    <w:p>
      <w:r>
        <w:t>📘 Easy Meaning: break the ice = pehal karna, mahaul kholna.</w:t>
      </w:r>
    </w:p>
    <w:p>
      <w:r>
        <w:t>🔍 Why It Works: Ice = frozen silence.</w:t>
      </w:r>
    </w:p>
    <w:p>
      <w:r>
        <w:t>🧭 PNC Solve Path: ice → frozen talk → open it.</w:t>
      </w:r>
    </w:p>
    <w:p>
      <w:r>
        <w:t>⚡ 5-Second Recall: break the ice = open talk.</w:t>
      </w:r>
    </w:p>
    <w:p>
      <w:r>
        <w:t>Question: Choose the meaning of the idiom: Once in a blue moon.</w:t>
      </w:r>
    </w:p>
    <w:p>
      <w:r>
        <w:t>(a) On full moon days</w:t>
      </w:r>
    </w:p>
    <w:p>
      <w:r>
        <w:t>(b) Quite often</w:t>
      </w:r>
    </w:p>
    <w:p>
      <w:r>
        <w:t>(c) Every night</w:t>
      </w:r>
    </w:p>
    <w:p>
      <w:r>
        <w:t>(d) Very rarely</w:t>
      </w:r>
    </w:p>
    <w:p>
      <w:r>
        <w:t>Answer: d</w:t>
      </w:r>
    </w:p>
    <w:p>
      <w:r>
        <w:t>Solution: ✅ Correct Answer: D. Very rarely</w:t>
      </w:r>
    </w:p>
    <w:p>
      <w:r>
        <w:t>🧠 PNC Rule Box: Blue moon = extremely rare event.</w:t>
      </w:r>
    </w:p>
    <w:p>
      <w:r>
        <w:t>📘 Easy Meaning: blue moon = kabhi-kabhar.</w:t>
      </w:r>
    </w:p>
    <w:p>
      <w:r>
        <w:t>🔍 Why It Works: Moons are never blue - rarity image.</w:t>
      </w:r>
    </w:p>
    <w:p>
      <w:r>
        <w:t>🧭 PNC Solve Path: blue moon → rare → Very rarely.</w:t>
      </w:r>
    </w:p>
    <w:p>
      <w:r>
        <w:t>⚡ 5-Second Recall: blue moon = rare.</w:t>
      </w:r>
    </w:p>
    <w:p>
      <w:r>
        <w:t>Question: Choose the meaning of the idiom: To burn the midnight oil.</w:t>
      </w:r>
    </w:p>
    <w:p>
      <w:r>
        <w:t>(a) To work late at night</w:t>
      </w:r>
    </w:p>
    <w:p>
      <w:r>
        <w:t>(b) To set fire</w:t>
      </w:r>
    </w:p>
    <w:p>
      <w:r>
        <w:t>(c) To sleep early</w:t>
      </w:r>
    </w:p>
    <w:p>
      <w:r>
        <w:t>(d) To waste fuel</w:t>
      </w:r>
    </w:p>
    <w:p>
      <w:r>
        <w:t>Answer: a</w:t>
      </w:r>
    </w:p>
    <w:p>
      <w:r>
        <w:t>Solution: ✅ Correct Answer: A. To work late at night</w:t>
      </w:r>
    </w:p>
    <w:p>
      <w:r>
        <w:t>🧠 PNC Rule Box: Old lamp image - studying past midnight.</w:t>
      </w:r>
    </w:p>
    <w:p>
      <w:r>
        <w:t>📘 Easy Meaning: midnight oil = der raat tak padhna/kam karna.</w:t>
      </w:r>
    </w:p>
    <w:p>
      <w:r>
        <w:t>🔍 Why It Works: Oil lamp + midnight = late work.</w:t>
      </w:r>
    </w:p>
    <w:p>
      <w:r>
        <w:t>🧭 PNC Solve Path: midnight lamp → late work.</w:t>
      </w:r>
    </w:p>
    <w:p>
      <w:r>
        <w:t>⚡ 5-Second Recall: midnight oil = late-night work.</w:t>
      </w:r>
    </w:p>
    <w:p>
      <w:r>
        <w:t>Question: Choose the meaning of the idiom: A white elephant.</w:t>
      </w:r>
    </w:p>
    <w:p>
      <w:r>
        <w:t>(a) A strong person</w:t>
      </w:r>
    </w:p>
    <w:p>
      <w:r>
        <w:t>(b) A rare animal</w:t>
      </w:r>
    </w:p>
    <w:p>
      <w:r>
        <w:t>(c) A costly useless possession</w:t>
      </w:r>
    </w:p>
    <w:p>
      <w:r>
        <w:t>(d) A holy gift</w:t>
      </w:r>
    </w:p>
    <w:p>
      <w:r>
        <w:t>Answer: c</w:t>
      </w:r>
    </w:p>
    <w:p>
      <w:r>
        <w:t>Solution: ✅ Correct Answer: C. A costly useless possession</w:t>
      </w:r>
    </w:p>
    <w:p>
      <w:r>
        <w:t>🧠 PNC Rule Box: Royal gift-elephants cost a fortune to keep, give nothing back.</w:t>
      </w:r>
    </w:p>
    <w:p>
      <w:r>
        <w:t>📘 Easy Meaning: white elephant = kharchila bekar kabza.</w:t>
      </w:r>
    </w:p>
    <w:p>
      <w:r>
        <w:t>🔍 Why It Works: Costly + useless pair.</w:t>
      </w:r>
    </w:p>
    <w:p>
      <w:r>
        <w:t>🧭 PNC Solve Path: elephant upkeep → costly waste.</w:t>
      </w:r>
    </w:p>
    <w:p>
      <w:r>
        <w:t>⚡ 5-Second Recall: white elephant = costly burden.</w:t>
      </w:r>
    </w:p>
    <w:p>
      <w:r>
        <w:t>Question: Choose the meaning of the idiom: To cry over spilt milk.</w:t>
      </w:r>
    </w:p>
    <w:p>
      <w:r>
        <w:t>(a) To clean milk</w:t>
      </w:r>
    </w:p>
    <w:p>
      <w:r>
        <w:t>(b) To regret the past</w:t>
      </w:r>
    </w:p>
    <w:p>
      <w:r>
        <w:t>(c) To ask for milk</w:t>
      </w:r>
    </w:p>
    <w:p>
      <w:r>
        <w:t>(d) To feed a baby</w:t>
      </w:r>
    </w:p>
    <w:p>
      <w:r>
        <w:t>Answer: b</w:t>
      </w:r>
    </w:p>
    <w:p>
      <w:r>
        <w:t>Solution: ✅ Correct Answer: B. To regret the past</w:t>
      </w:r>
    </w:p>
    <w:p>
      <w:r>
        <w:t>🧠 PNC Rule Box: Spilt milk cannot return - past cannot change.</w:t>
      </w:r>
    </w:p>
    <w:p>
      <w:r>
        <w:t>📘 Easy Meaning: spilt milk = beeti baat par pachtana.</w:t>
      </w:r>
    </w:p>
    <w:p>
      <w:r>
        <w:t>🔍 Why It Works: Useless regret image.</w:t>
      </w:r>
    </w:p>
    <w:p>
      <w:r>
        <w:t>🧭 PNC Solve Path: spilt → unfixable → regret.</w:t>
      </w:r>
    </w:p>
    <w:p>
      <w:r>
        <w:t>⚡ 5-Second Recall: spilt milk = past regret.</w:t>
      </w:r>
    </w:p>
    <w:p>
      <w:r>
        <w:t>Question: Choose the meaning of the idiom: To hit the nail on the head.</w:t>
      </w:r>
    </w:p>
    <w:p>
      <w:r>
        <w:t>(a) To work as a carpenter</w:t>
      </w:r>
    </w:p>
    <w:p>
      <w:r>
        <w:t>(b) To miss the point</w:t>
      </w:r>
    </w:p>
    <w:p>
      <w:r>
        <w:t>(c) To hurt someone</w:t>
      </w:r>
    </w:p>
    <w:p>
      <w:r>
        <w:t>(d) To say the exact right thing</w:t>
      </w:r>
    </w:p>
    <w:p>
      <w:r>
        <w:t>Answer: d</w:t>
      </w:r>
    </w:p>
    <w:p>
      <w:r>
        <w:t>Solution: ✅ Correct Answer: D. To say the exact right thing</w:t>
      </w:r>
    </w:p>
    <w:p>
      <w:r>
        <w:t>🧠 PNC Rule Box: Perfect hammer hit = perfect answer.</w:t>
      </w:r>
    </w:p>
    <w:p>
      <w:r>
        <w:t>📘 Easy Meaning: nail on head = bilkul sahi kehna.</w:t>
      </w:r>
    </w:p>
    <w:p>
      <w:r>
        <w:t>🔍 Why It Works: Exact-hit image.</w:t>
      </w:r>
    </w:p>
    <w:p>
      <w:r>
        <w:t>🧭 PNC Solve Path: exact hit → exact words.</w:t>
      </w:r>
    </w:p>
    <w:p>
      <w:r>
        <w:t>⚡ 5-Second Recall: nail on head = exactly right.</w:t>
      </w:r>
    </w:p>
    <w:p>
      <w:r>
        <w:t>Question: Choose the meaning of the idiom: To let the cat out of the bag.</w:t>
      </w:r>
    </w:p>
    <w:p>
      <w:r>
        <w:t>(a) To hide the truth</w:t>
      </w:r>
    </w:p>
    <w:p>
      <w:r>
        <w:t>(b) To free an animal</w:t>
      </w:r>
    </w:p>
    <w:p>
      <w:r>
        <w:t>(c) To reveal a secret</w:t>
      </w:r>
    </w:p>
    <w:p>
      <w:r>
        <w:t>(d) To buy a cat</w:t>
      </w:r>
    </w:p>
    <w:p>
      <w:r>
        <w:t>Answer: c</w:t>
      </w:r>
    </w:p>
    <w:p>
      <w:r>
        <w:t>Solution: ✅ Correct Answer: C. To reveal a secret</w:t>
      </w:r>
    </w:p>
    <w:p>
      <w:r>
        <w:t>🧠 PNC Rule Box: Hidden cat escapes = secret escapes.</w:t>
      </w:r>
    </w:p>
    <w:p>
      <w:r>
        <w:t>📘 Easy Meaning: cat out of bag = bhed kholna.</w:t>
      </w:r>
    </w:p>
    <w:p>
      <w:r>
        <w:t>🔍 Why It Works: Escape image.</w:t>
      </w:r>
    </w:p>
    <w:p>
      <w:r>
        <w:t>🧭 PNC Solve Path: out of bag → secret out.</w:t>
      </w:r>
    </w:p>
    <w:p>
      <w:r>
        <w:t>⚡ 5-Second Recall: cat out = secret out.</w:t>
      </w:r>
    </w:p>
    <w:p>
      <w:r>
        <w:t>Question: Choose the meaning of the idiom: To spill the beans.</w:t>
      </w:r>
    </w:p>
    <w:p>
      <w:r>
        <w:t>(a) To reveal the truth</w:t>
      </w:r>
    </w:p>
    <w:p>
      <w:r>
        <w:t>(b) To waste grain</w:t>
      </w:r>
    </w:p>
    <w:p>
      <w:r>
        <w:t>(c) To drop things</w:t>
      </w:r>
    </w:p>
    <w:p>
      <w:r>
        <w:t>(d) To cook food</w:t>
      </w:r>
    </w:p>
    <w:p>
      <w:r>
        <w:t>Answer: a</w:t>
      </w:r>
    </w:p>
    <w:p>
      <w:r>
        <w:t>Solution: ✅ Correct Answer: A. To reveal the truth</w:t>
      </w:r>
    </w:p>
    <w:p>
      <w:r>
        <w:t>🧠 PNC Rule Box: Twin of cat-out-of-bag - secret spilled.</w:t>
      </w:r>
    </w:p>
    <w:p>
      <w:r>
        <w:t>📘 Easy Meaning: spill the beans = raaz kholna.</w:t>
      </w:r>
    </w:p>
    <w:p>
      <w:r>
        <w:t>🔍 Why It Works: Same reveal family.</w:t>
      </w:r>
    </w:p>
    <w:p>
      <w:r>
        <w:t>🧭 PNC Solve Path: spill → reveal.</w:t>
      </w:r>
    </w:p>
    <w:p>
      <w:r>
        <w:t>⚡ 5-Second Recall: spill beans = leak secret.</w:t>
      </w:r>
    </w:p>
    <w:p>
      <w:r>
        <w:t>Question: He passed, but it was a Pyrrhic victory. PYRRHIC VICTORY means:</w:t>
      </w:r>
    </w:p>
    <w:p>
      <w:r>
        <w:t>(a) A glorious win</w:t>
      </w:r>
    </w:p>
    <w:p>
      <w:r>
        <w:t>(b) A win with heavy losses</w:t>
      </w:r>
    </w:p>
    <w:p>
      <w:r>
        <w:t>(c) An easy win</w:t>
      </w:r>
    </w:p>
    <w:p>
      <w:r>
        <w:t>(d) A lucky win</w:t>
      </w:r>
    </w:p>
    <w:p>
      <w:r>
        <w:t>Answer: b</w:t>
      </w:r>
    </w:p>
    <w:p>
      <w:r>
        <w:t>Solution: ✅ Correct Answer: B. A win with heavy losses</w:t>
      </w:r>
    </w:p>
    <w:p>
      <w:r>
        <w:t>🧠 PNC Rule Box: King Pyrrhus won but lost his army - victory at ruinous cost.</w:t>
      </w:r>
    </w:p>
    <w:p>
      <w:r>
        <w:t>📘 Easy Meaning: pyrrhic victory = mehngi jeet.</w:t>
      </w:r>
    </w:p>
    <w:p>
      <w:r>
        <w:t>🔍 Why It Works: Context but signals cost.</w:t>
      </w:r>
    </w:p>
    <w:p>
      <w:r>
        <w:t>🧭 PNC Solve Path: but + victory → costly win.</w:t>
      </w:r>
    </w:p>
    <w:p>
      <w:r>
        <w:t>⚡ 5-Second Recall: pyrrhic = win that wounds.</w:t>
      </w:r>
    </w:p>
    <w:p>
      <w:r>
        <w:t>Question: After the quarrel, she gave him the cold shoulder. COLD SHOULDER means:</w:t>
      </w:r>
    </w:p>
    <w:p>
      <w:r>
        <w:t>(a) Hot soup</w:t>
      </w:r>
    </w:p>
    <w:p>
      <w:r>
        <w:t>(b) Cold weather</w:t>
      </w:r>
    </w:p>
    <w:p>
      <w:r>
        <w:t>(c) Warm welcome</w:t>
      </w:r>
    </w:p>
    <w:p>
      <w:r>
        <w:t>(d) Deliberate ignoring</w:t>
      </w:r>
    </w:p>
    <w:p>
      <w:r>
        <w:t>Answer: d</w:t>
      </w:r>
    </w:p>
    <w:p>
      <w:r>
        <w:t>Solution: ✅ Correct Answer: D. Deliberate ignoring</w:t>
      </w:r>
    </w:p>
    <w:p>
      <w:r>
        <w:t>🧠 PNC Rule Box: Turning a cold shoulder = refusing attention.</w:t>
      </w:r>
    </w:p>
    <w:p>
      <w:r>
        <w:t>📘 Easy Meaning: cold shoulder = upeksha karna.</w:t>
      </w:r>
    </w:p>
    <w:p>
      <w:r>
        <w:t>🔍 Why It Works: Quarrel context → ignoring.</w:t>
      </w:r>
    </w:p>
    <w:p>
      <w:r>
        <w:t>🧭 PNC Solve Path: quarrel + shoulder → ignore.</w:t>
      </w:r>
    </w:p>
    <w:p>
      <w:r>
        <w:t>⚡ 5-Second Recall: cold shoulder = snub.</w:t>
      </w:r>
    </w:p>
    <w:p>
      <w:r>
        <w:t>Question: The new rule added fuel to the fire. The idiom means:</w:t>
      </w:r>
    </w:p>
    <w:p>
      <w:r>
        <w:t>(a) Worsened the matter</w:t>
      </w:r>
    </w:p>
    <w:p>
      <w:r>
        <w:t>(b) Lit a lamp</w:t>
      </w:r>
    </w:p>
    <w:p>
      <w:r>
        <w:t>(c) Cooked food</w:t>
      </w:r>
    </w:p>
    <w:p>
      <w:r>
        <w:t>(d) Solved the issue</w:t>
      </w:r>
    </w:p>
    <w:p>
      <w:r>
        <w:t>Answer: a</w:t>
      </w:r>
    </w:p>
    <w:p>
      <w:r>
        <w:t>Solution: ✅ Correct Answer: A. Worsened the matter</w:t>
      </w:r>
    </w:p>
    <w:p>
      <w:r>
        <w:t>🧠 PNC Rule Box: Fuel on fire = anger grows.</w:t>
      </w:r>
    </w:p>
    <w:p>
      <w:r>
        <w:t>📘 Easy Meaning: fuel to fire = aag me ghee.</w:t>
      </w:r>
    </w:p>
    <w:p>
      <w:r>
        <w:t>🔍 Why It Works: Fire + fuel = bigger blaze.</w:t>
      </w:r>
    </w:p>
    <w:p>
      <w:r>
        <w:t>🧭 PNC Solve Path: fire grows → worse.</w:t>
      </w:r>
    </w:p>
    <w:p>
      <w:r>
        <w:t>⚡ 5-Second Recall: fuel-fire = worsen.</w:t>
      </w:r>
    </w:p>
    <w:p>
      <w:r>
        <w:t>Question: He is on cloud nine after the result. ON CLOUD NINE means:</w:t>
      </w:r>
    </w:p>
    <w:p>
      <w:r>
        <w:t>(a) Travelling high</w:t>
      </w:r>
    </w:p>
    <w:p>
      <w:r>
        <w:t>(b) Very sad</w:t>
      </w:r>
    </w:p>
    <w:p>
      <w:r>
        <w:t>(c) Extremely happy</w:t>
      </w:r>
    </w:p>
    <w:p>
      <w:r>
        <w:t>(d) Feeling ill</w:t>
      </w:r>
    </w:p>
    <w:p>
      <w:r>
        <w:t>Answer: c</w:t>
      </w:r>
    </w:p>
    <w:p>
      <w:r>
        <w:t>Solution: ✅ Correct Answer: C. Extremely happy</w:t>
      </w:r>
    </w:p>
    <w:p>
      <w:r>
        <w:t>🧠 PNC Rule Box: Ninth cloud = top of joy scale.</w:t>
      </w:r>
    </w:p>
    <w:p>
      <w:r>
        <w:t>📘 Easy Meaning: cloud nine = khushi ke maare phula na samana.</w:t>
      </w:r>
    </w:p>
    <w:p>
      <w:r>
        <w:t>🔍 Why It Works: Result + joy context.</w:t>
      </w:r>
    </w:p>
    <w:p>
      <w:r>
        <w:t>🧭 PNC Solve Path: result joy → happy.</w:t>
      </w:r>
    </w:p>
    <w:p>
      <w:r>
        <w:t>⚡ 5-Second Recall: cloud nine = overjoyed.</w:t>
      </w:r>
    </w:p>
    <w:p>
      <w:r>
        <w:t>Question: Do not beat about the bush; answer directly. BEAT ABOUT THE BUSH means:</w:t>
      </w:r>
    </w:p>
    <w:p>
      <w:r>
        <w:t>(a) Speak loudly</w:t>
      </w:r>
    </w:p>
    <w:p>
      <w:r>
        <w:t>(b) Avoid the main point</w:t>
      </w:r>
    </w:p>
    <w:p>
      <w:r>
        <w:t>(c) Hit the trees</w:t>
      </w:r>
    </w:p>
    <w:p>
      <w:r>
        <w:t>(d) Walk in forest</w:t>
      </w:r>
    </w:p>
    <w:p>
      <w:r>
        <w:t>Answer: b</w:t>
      </w:r>
    </w:p>
    <w:p>
      <w:r>
        <w:t>Solution: ✅ Correct Answer: B. Avoid the main point</w:t>
      </w:r>
    </w:p>
    <w:p>
      <w:r>
        <w:t>🧠 PNC Rule Box: Circling the bush instead of entering = dodging the topic.</w:t>
      </w:r>
    </w:p>
    <w:p>
      <w:r>
        <w:t>📘 Easy Meaning: beat about bush = ghuma-phirakar bolna.</w:t>
      </w:r>
    </w:p>
    <w:p>
      <w:r>
        <w:t>🔍 Why It Works: answer directly contrasts dodging.</w:t>
      </w:r>
    </w:p>
    <w:p>
      <w:r>
        <w:t>🧭 PNC Solve Path: directly vs circling → avoid point.</w:t>
      </w:r>
    </w:p>
    <w:p>
      <w:r>
        <w:t>⚡ 5-Second Recall: bush-circling = dodging.</w:t>
      </w:r>
    </w:p>
    <w:p>
      <w:r>
        <w:t>Question: Her success took everyone by storm. BY STORM means:</w:t>
      </w:r>
    </w:p>
    <w:p>
      <w:r>
        <w:t>(a) During rain</w:t>
      </w:r>
    </w:p>
    <w:p>
      <w:r>
        <w:t>(b) With help</w:t>
      </w:r>
    </w:p>
    <w:p>
      <w:r>
        <w:t>(c) Slowly</w:t>
      </w:r>
    </w:p>
    <w:p>
      <w:r>
        <w:t>(d) Suddenly and impressively</w:t>
      </w:r>
    </w:p>
    <w:p>
      <w:r>
        <w:t>Answer: d</w:t>
      </w:r>
    </w:p>
    <w:p>
      <w:r>
        <w:t>Solution: ✅ Correct Answer: D. Suddenly and impressively</w:t>
      </w:r>
    </w:p>
    <w:p>
      <w:r>
        <w:t>🧠 PNC Rule Box: Storm-attack image - swift overwhelming capture.</w:t>
      </w:r>
    </w:p>
    <w:p>
      <w:r>
        <w:t>📘 Easy Meaning: by storm = dhoom macha dena.</w:t>
      </w:r>
    </w:p>
    <w:p>
      <w:r>
        <w:t>🔍 Why It Works: Success + surprise.</w:t>
      </w:r>
    </w:p>
    <w:p>
      <w:r>
        <w:t>🧭 PNC Solve Path: storm force → sudden sweep.</w:t>
      </w:r>
    </w:p>
    <w:p>
      <w:r>
        <w:t>⚡ 5-Second Recall: take by storm = sweep.</w:t>
      </w:r>
    </w:p>
    <w:p>
      <w:r>
        <w:t>Question: He turned a deaf ear to my advice. DEAF EAR means:</w:t>
      </w:r>
    </w:p>
    <w:p>
      <w:r>
        <w:t>(a) Asked again</w:t>
      </w:r>
    </w:p>
    <w:p>
      <w:r>
        <w:t>(b) Listened carefully</w:t>
      </w:r>
    </w:p>
    <w:p>
      <w:r>
        <w:t>(c) Refused to listen</w:t>
      </w:r>
    </w:p>
    <w:p>
      <w:r>
        <w:t>(d) Heard partially</w:t>
      </w:r>
    </w:p>
    <w:p>
      <w:r>
        <w:t>Answer: c</w:t>
      </w:r>
    </w:p>
    <w:p>
      <w:r>
        <w:t>Solution: ✅ Correct Answer: C. Refused to listen</w:t>
      </w:r>
    </w:p>
    <w:p>
      <w:r>
        <w:t>🧠 PNC Rule Box: Pretend-deaf = deliberate ignoring.</w:t>
      </w:r>
    </w:p>
    <w:p>
      <w:r>
        <w:t>📘 Easy Meaning: deaf ear = ansuni karna.</w:t>
      </w:r>
    </w:p>
    <w:p>
      <w:r>
        <w:t>🔍 Why It Works: Advice + turned away.</w:t>
      </w:r>
    </w:p>
    <w:p>
      <w:r>
        <w:t>🧭 PNC Solve Path: advice ignored → refused listen.</w:t>
      </w:r>
    </w:p>
    <w:p>
      <w:r>
        <w:t>⚡ 5-Second Recall: deaf ear = ignore.</w:t>
      </w:r>
    </w:p>
    <w:p>
      <w:r>
        <w:t>Question: The project is in full swing now. IN FULL SWING means:</w:t>
      </w:r>
    </w:p>
    <w:p>
      <w:r>
        <w:t>(a) At peak activity</w:t>
      </w:r>
    </w:p>
    <w:p>
      <w:r>
        <w:t>(b) Starting slowly</w:t>
      </w:r>
    </w:p>
    <w:p>
      <w:r>
        <w:t>(c) Facing trouble</w:t>
      </w:r>
    </w:p>
    <w:p>
      <w:r>
        <w:t>(d) Stopped</w:t>
      </w:r>
    </w:p>
    <w:p>
      <w:r>
        <w:t>Answer: a</w:t>
      </w:r>
    </w:p>
    <w:p>
      <w:r>
        <w:t>Solution: ✅ Correct Answer: A. At peak activity</w:t>
      </w:r>
    </w:p>
    <w:p>
      <w:r>
        <w:t>🧠 PNC Rule Box: Swing at widest = maximum motion.</w:t>
      </w:r>
    </w:p>
    <w:p>
      <w:r>
        <w:t>📘 Easy Meaning: full swing = poore zor par.</w:t>
      </w:r>
    </w:p>
    <w:p>
      <w:r>
        <w:t>🔍 Why It Works: now signals peak phase.</w:t>
      </w:r>
    </w:p>
    <w:p>
      <w:r>
        <w:t>🧭 PNC Solve Path: project + now → peak.</w:t>
      </w:r>
    </w:p>
    <w:p>
      <w:r>
        <w:t>⚡ 5-Second Recall: full swing = peak pace.</w:t>
      </w:r>
    </w:p>
    <w:p>
      <w:r>
        <w:t>Question: His excuse does not hold water. HOLD WATER means:</w:t>
      </w:r>
    </w:p>
    <w:p>
      <w:r>
        <w:t>(a) Leak badly</w:t>
      </w:r>
    </w:p>
    <w:p>
      <w:r>
        <w:t>(b) Carry weight</w:t>
      </w:r>
    </w:p>
    <w:p>
      <w:r>
        <w:t>(c) Drink deep</w:t>
      </w:r>
    </w:p>
    <w:p>
      <w:r>
        <w:t>(d) Be logical/valid</w:t>
      </w:r>
    </w:p>
    <w:p>
      <w:r>
        <w:t>Answer: d</w:t>
      </w:r>
    </w:p>
    <w:p>
      <w:r>
        <w:t>Solution: ✅ Correct Answer: D. Be logical/valid</w:t>
      </w:r>
    </w:p>
    <w:p>
      <w:r>
        <w:t>🧠 PNC Rule Box: A pot that holds water = an argument that holds logic.</w:t>
      </w:r>
    </w:p>
    <w:p>
      <w:r>
        <w:t>📘 Easy Meaning: hold water = tark me dam hona.</w:t>
      </w:r>
    </w:p>
    <w:p>
      <w:r>
        <w:t>🔍 Why It Works: does not hold = invalid excuse.</w:t>
      </w:r>
    </w:p>
    <w:p>
      <w:r>
        <w:t>🧭 PNC Solve Path: excuse fails test → invalid.</w:t>
      </w:r>
    </w:p>
    <w:p>
      <w:r>
        <w:t>⚠️ Exam Trap: Literal water-pot image misleads.</w:t>
      </w:r>
    </w:p>
    <w:p>
      <w:r>
        <w:t>⚡ 5-Second Recall: hold water = stand logic.</w:t>
      </w:r>
    </w:p>
    <w:p>
      <w:r>
        <w:t>Question: She threw in the towel after repeated failures. THREW IN THE TOWEL means:</w:t>
      </w:r>
    </w:p>
    <w:p>
      <w:r>
        <w:t>(a) Started afresh</w:t>
      </w:r>
    </w:p>
    <w:p>
      <w:r>
        <w:t>(b) Accepted defeat / gave up</w:t>
      </w:r>
    </w:p>
    <w:p>
      <w:r>
        <w:t>(c) Dried sweat</w:t>
      </w:r>
    </w:p>
    <w:p>
      <w:r>
        <w:t>(d) Joined gym</w:t>
      </w:r>
    </w:p>
    <w:p>
      <w:r>
        <w:t>Answer: b</w:t>
      </w:r>
    </w:p>
    <w:p>
      <w:r>
        <w:t>Solution: ✅ Correct Answer: B. Accepted defeat / gave up</w:t>
      </w:r>
    </w:p>
    <w:p>
      <w:r>
        <w:t>🧠 PNC Rule Box: Boxing image - corner throws towel to stop the fight.</w:t>
      </w:r>
    </w:p>
    <w:p>
      <w:r>
        <w:t>📘 Easy Meaning: towel phenkna = haar manna.</w:t>
      </w:r>
    </w:p>
    <w:p>
      <w:r>
        <w:t>🔍 Why It Works: Failures + towel.</w:t>
      </w:r>
    </w:p>
    <w:p>
      <w:r>
        <w:t>🧭 PNC Solve Path: failures → give up.</w:t>
      </w:r>
    </w:p>
    <w:p>
      <w:r>
        <w:t>⚡ 5-Second Recall: towel in = surrender.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