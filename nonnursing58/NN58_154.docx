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is the father of B. B is the mother of C. C is the brother of D. How is A related to D?</w:t>
      </w:r>
    </w:p>
    <w:p>
      <w:r>
        <w:t>A, B का पिता है। B, C की माँ है। C, D का भाई है। A, D से किस प्रकार संबंधित है?</w:t>
      </w:r>
    </w:p>
    <w:p>
      <w:r>
        <w:t>(a) Father</w:t>
      </w:r>
    </w:p>
    <w:p>
      <w:r>
        <w:t>(b) Grandfather</w:t>
      </w:r>
    </w:p>
    <w:p>
      <w:r>
        <w:t>(c) Uncle</w:t>
      </w:r>
    </w:p>
    <w:p>
      <w:r>
        <w:t>(d) Brother</w:t>
      </w:r>
    </w:p>
    <w:p>
      <w:r>
        <w:t>Answer: b</w:t>
      </w:r>
    </w:p>
    <w:p>
      <w:r>
        <w:t>Solution: ✅ Correct Answer: B. Grandfather</w:t>
      </w:r>
    </w:p>
    <w:p>
      <w:r>
        <w:t>🧠 PNC Core Concept: Follow the chain down two generations.</w:t>
      </w:r>
    </w:p>
    <w:p>
      <w:r>
        <w:t>🧭 PNC Solve Path: A → B (father), B → C and D (mother). A is two levels above D → grandfather.</w:t>
      </w:r>
    </w:p>
    <w:p>
      <w:r>
        <w:t>🔍 Why It Works: C's sibling link makes D a child of B.</w:t>
      </w:r>
    </w:p>
    <w:p>
      <w:r>
        <w:t>❌ Why Not Others: Father is one level up; uncle is a sibling of a parent; brother is same generation.</w:t>
      </w:r>
    </w:p>
    <w:p>
      <w:r>
        <w:t>⚠️ Exam Trap: C is a decoy — D is B's child through the sibling link.</w:t>
      </w:r>
    </w:p>
    <w:p>
      <w:r>
        <w:t>⚡ 5-Second Recall: father of mother = grandfather</w:t>
      </w:r>
    </w:p>
    <w:p>
      <w:r>
        <w:t>Question: P is the brother of Q. Q is the wife of R. R is the son of S. How is R related to P?</w:t>
      </w:r>
    </w:p>
    <w:p>
      <w:r>
        <w:t>P, Q का भाई है। Q, R की पत्नी है। R, S का बेटा है। R, P से किस प्रकार संबंधित है?</w:t>
      </w:r>
    </w:p>
    <w:p>
      <w:r>
        <w:t>(a) Brother</w:t>
      </w:r>
    </w:p>
    <w:p>
      <w:r>
        <w:t>(b) Cousin</w:t>
      </w:r>
    </w:p>
    <w:p>
      <w:r>
        <w:t>(c) Brother-in-law</w:t>
      </w:r>
    </w:p>
    <w:p>
      <w:r>
        <w:t>(d) Uncle</w:t>
      </w:r>
    </w:p>
    <w:p>
      <w:r>
        <w:t>Answer: c</w:t>
      </w:r>
    </w:p>
    <w:p>
      <w:r>
        <w:t>Solution: ✅ Correct Answer: C. Brother-in-law</w:t>
      </w:r>
    </w:p>
    <w:p>
      <w:r>
        <w:t>🧠 PNC Core Concept: The husband of the sister is the brother-in-law.</w:t>
      </w:r>
    </w:p>
    <w:p>
      <w:r>
        <w:t>🧭 PNC Solve Path: Q is P's sister and R is Q's husband → R is P's brother-in-law.</w:t>
      </w:r>
    </w:p>
    <w:p>
      <w:r>
        <w:t>🔍 Why It Works: Marriage to the sister creates the in-law link.</w:t>
      </w:r>
    </w:p>
    <w:p>
      <w:r>
        <w:t>❌ Why Not Others: Brother is blood; cousin and uncle are extended links.</w:t>
      </w:r>
    </w:p>
    <w:p>
      <w:r>
        <w:t>⚠️ Exam Trap: S is a decoy — the direct link is through Q.</w:t>
      </w:r>
    </w:p>
    <w:p>
      <w:r>
        <w:t>⚡ 5-Second Recall: sister's husband = brother-in-law</w:t>
      </w:r>
    </w:p>
    <w:p>
      <w:r>
        <w:t>Question: A is the mother of B and C. D is the daughter of B. E is the son of C. How is D related to E?</w:t>
      </w:r>
    </w:p>
    <w:p>
      <w:r>
        <w:t>A, B और C की माँ है। D, B की बेटी है। E, C का बेटा है। D, E से किस प्रकार संबंधित है?</w:t>
      </w:r>
    </w:p>
    <w:p>
      <w:r>
        <w:t>(a) Cousin</w:t>
      </w:r>
    </w:p>
    <w:p>
      <w:r>
        <w:t>(b) Sister</w:t>
      </w:r>
    </w:p>
    <w:p>
      <w:r>
        <w:t>(c) Niece</w:t>
      </w:r>
    </w:p>
    <w:p>
      <w:r>
        <w:t>(d) Aunt</w:t>
      </w:r>
    </w:p>
    <w:p>
      <w:r>
        <w:t>Answer: a</w:t>
      </w:r>
    </w:p>
    <w:p>
      <w:r>
        <w:t>Solution: ✅ Correct Answer: A. Cousin</w:t>
      </w:r>
    </w:p>
    <w:p>
      <w:r>
        <w:t>🧠 PNC Core Concept: Children of siblings are first cousins.</w:t>
      </w:r>
    </w:p>
    <w:p>
      <w:r>
        <w:t>🧭 PNC Solve Path: B and C are siblings (children of A). D is B's daughter and E is C's son → D and E are cousins.</w:t>
      </w:r>
    </w:p>
    <w:p>
      <w:r>
        <w:t>🔍 Why It Works: Same grandparents, different parents = cousins.</w:t>
      </w:r>
    </w:p>
    <w:p>
      <w:r>
        <w:t>❌ Why Not Others: Sister needs shared parents; niece and aunt are vertical links.</w:t>
      </w:r>
    </w:p>
    <w:p>
      <w:r>
        <w:t>⚠️ Exam Trap: Same generation, different parents — cousin, not sibling.</w:t>
      </w:r>
    </w:p>
    <w:p>
      <w:r>
        <w:t>⚡ 5-Second Recall: siblings' children = cousins</w:t>
      </w:r>
    </w:p>
    <w:p>
      <w:r>
        <w:t>Question: X is the husband of Y. Z is the daughter of X. W is the son of Z. How is Y related to W?</w:t>
      </w:r>
    </w:p>
    <w:p>
      <w:r>
        <w:t>X, Y का पति है। Z, X की बेटी है। W, Z का बेटा है। Y, W से किस प्रकार संबंधित है?</w:t>
      </w:r>
    </w:p>
    <w:p>
      <w:r>
        <w:t>(a) Mother</w:t>
      </w:r>
    </w:p>
    <w:p>
      <w:r>
        <w:t>(b) Aunt</w:t>
      </w:r>
    </w:p>
    <w:p>
      <w:r>
        <w:t>(c) Sister</w:t>
      </w:r>
    </w:p>
    <w:p>
      <w:r>
        <w:t>(d) Grandmother</w:t>
      </w:r>
    </w:p>
    <w:p>
      <w:r>
        <w:t>Answer: d</w:t>
      </w:r>
    </w:p>
    <w:p>
      <w:r>
        <w:t>Solution: ✅ Correct Answer: D. Grandmother</w:t>
      </w:r>
    </w:p>
    <w:p>
      <w:r>
        <w:t>🧠 PNC Core Concept: Y is Z's mother, and Z is W's mother.</w:t>
      </w:r>
    </w:p>
    <w:p>
      <w:r>
        <w:t>🧭 PNC Solve Path: Y is X's wife and Z is X's daughter → Y is Z's mother. W is Z's son → Y is W's grandmother.</w:t>
      </w:r>
    </w:p>
    <w:p>
      <w:r>
        <w:t>🔍 Why It Works: Two downward generations from Y to W.</w:t>
      </w:r>
    </w:p>
    <w:p>
      <w:r>
        <w:t>❌ Why Not Others: Mother is one level up; aunt is a sibling link; sister is same generation.</w:t>
      </w:r>
    </w:p>
    <w:p>
      <w:r>
        <w:t>⚠️ Exam Trap: Count levels — W is two below Y.</w:t>
      </w:r>
    </w:p>
    <w:p>
      <w:r>
        <w:t>⚡ 5-Second Recall: mother of mother = grandmother</w:t>
      </w:r>
    </w:p>
    <w:p>
      <w:r>
        <w:t>Question: A is the sister of B. C is the father of A. D is the son of C. How is B related to D?</w:t>
      </w:r>
    </w:p>
    <w:p>
      <w:r>
        <w:t>A, B की बहन है। C, A का पिता है। D, C का बेटा है। B, D से किस प्रकार संबंधित है?</w:t>
      </w:r>
    </w:p>
    <w:p>
      <w:r>
        <w:t>(a) Brother</w:t>
      </w:r>
    </w:p>
    <w:p>
      <w:r>
        <w:t>(b) Sister</w:t>
      </w:r>
    </w:p>
    <w:p>
      <w:r>
        <w:t>(c) Cousin</w:t>
      </w:r>
    </w:p>
    <w:p>
      <w:r>
        <w:t>(d) Uncle</w:t>
      </w:r>
    </w:p>
    <w:p>
      <w:r>
        <w:t>Answer: b</w:t>
      </w:r>
    </w:p>
    <w:p>
      <w:r>
        <w:t>Solution: ✅ Correct Answer: B. Sister</w:t>
      </w:r>
    </w:p>
    <w:p>
      <w:r>
        <w:t>🧠 PNC Core Concept: A and B share the father C; D is C's son, so D is their sibling.</w:t>
      </w:r>
    </w:p>
    <w:p>
      <w:r>
        <w:t>🧭 PNC Solve Path: A and B are siblings with father C. D is C's son → D is the brother of A and B. B is D's sister.</w:t>
      </w:r>
    </w:p>
    <w:p>
      <w:r>
        <w:t>🔍 Why It Works: Siblings share the same father.</w:t>
      </w:r>
    </w:p>
    <w:p>
      <w:r>
        <w:t>❌ Why Not Others: Brother needs B to be male; cousin and uncle are extended links.</w:t>
      </w:r>
    </w:p>
    <w:p>
      <w:r>
        <w:t>⚠️ Exam Trap: B's gender is not stated, but "sister" is the valid relation here.</w:t>
      </w:r>
    </w:p>
    <w:p>
      <w:r>
        <w:t>⚡ 5-Second Recall: same father = siblings</w:t>
      </w:r>
    </w:p>
    <w:p>
      <w:r>
        <w:t>Question: M is the father of N. N is the sister of O. P is the husband of O. How is M related to P?</w:t>
      </w:r>
    </w:p>
    <w:p>
      <w:r>
        <w:t>M, N का पिता है। N, O की बहन है। P, O का पति है। M, P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Father-in-law</w:t>
      </w:r>
    </w:p>
    <w:p>
      <w:r>
        <w:t>(d) Brother</w:t>
      </w:r>
    </w:p>
    <w:p>
      <w:r>
        <w:t>Answer: c</w:t>
      </w:r>
    </w:p>
    <w:p>
      <w:r>
        <w:t>Solution: ✅ Correct Answer: C. Father-in-law</w:t>
      </w:r>
    </w:p>
    <w:p>
      <w:r>
        <w:t>🧠 PNC Core Concept: M is the father of O (N's sister), so M is P's wife's father.</w:t>
      </w:r>
    </w:p>
    <w:p>
      <w:r>
        <w:t>🧭 PNC Solve Path: N and O are sisters, so M is O's father. P is O's husband → M is P's father-in-law.</w:t>
      </w:r>
    </w:p>
    <w:p>
      <w:r>
        <w:t>🔍 Why It Works: The wife's father is the father-in-law.</w:t>
      </w:r>
    </w:p>
    <w:p>
      <w:r>
        <w:t>❌ Why Not Others: Father is the speaker's own parent; uncle and brother are wrong levels.</w:t>
      </w:r>
    </w:p>
    <w:p>
      <w:r>
        <w:t>⚠️ Exam Trap: Link M to O first through the sibling relation.</w:t>
      </w:r>
    </w:p>
    <w:p>
      <w:r>
        <w:t>⚡ 5-Second Recall: wife's father = father-in-law</w:t>
      </w:r>
    </w:p>
    <w:p>
      <w:r>
        <w:t>Question: A is the brother of B. B is the wife of C. C is the son of D. How is B related to D?</w:t>
      </w:r>
    </w:p>
    <w:p>
      <w:r>
        <w:t>A, B का भाई है। B, C की पत्नी है। C, D का बेटा है। B, D से किस प्रकार संबंधित है?</w:t>
      </w:r>
    </w:p>
    <w:p>
      <w:r>
        <w:t>(a) Daughter-in-law</w:t>
      </w:r>
    </w:p>
    <w:p>
      <w:r>
        <w:t>(b) Daughter</w:t>
      </w:r>
    </w:p>
    <w:p>
      <w:r>
        <w:t>(c) Sister</w:t>
      </w:r>
    </w:p>
    <w:p>
      <w:r>
        <w:t>(d) Wife</w:t>
      </w:r>
    </w:p>
    <w:p>
      <w:r>
        <w:t>Answer: a</w:t>
      </w:r>
    </w:p>
    <w:p>
      <w:r>
        <w:t>Solution: ✅ Correct Answer: A. Daughter-in-law</w:t>
      </w:r>
    </w:p>
    <w:p>
      <w:r>
        <w:t>🧠 PNC Core Concept: The son's wife is the daughter-in-law.</w:t>
      </w:r>
    </w:p>
    <w:p>
      <w:r>
        <w:t>🧭 PNC Solve Path: C is D's son and B is C's wife → B is D's daughter-in-law.</w:t>
      </w:r>
    </w:p>
    <w:p>
      <w:r>
        <w:t>🔍 Why It Works: Marriage to the son creates the in-law link.</w:t>
      </w:r>
    </w:p>
    <w:p>
      <w:r>
        <w:t>❌ Why Not Others: Daughter is blood; sister is same generation; wife is a spouse link.</w:t>
      </w:r>
    </w:p>
    <w:p>
      <w:r>
        <w:t>⚠️ Exam Trap: A is a decoy — the question asks about B.</w:t>
      </w:r>
    </w:p>
    <w:p>
      <w:r>
        <w:t>⚡ 5-Second Recall: son's wife = daughter-in-law</w:t>
      </w:r>
    </w:p>
    <w:p>
      <w:r>
        <w:t>Question: R is the daughter of S. S is the wife of T. T is the father of U. How is U related to R?</w:t>
      </w:r>
    </w:p>
    <w:p>
      <w:r>
        <w:t>R, S की बेटी है। S, T की पत्नी है। T, U का पिता है। U, R से किस प्रकार संबंधित है?</w:t>
      </w:r>
    </w:p>
    <w:p>
      <w:r>
        <w:t>(a) Sister</w:t>
      </w:r>
    </w:p>
    <w:p>
      <w:r>
        <w:t>(b) Cousin</w:t>
      </w:r>
    </w:p>
    <w:p>
      <w:r>
        <w:t>(c) Father</w:t>
      </w:r>
    </w:p>
    <w:p>
      <w:r>
        <w:t>(d) Brother</w:t>
      </w:r>
    </w:p>
    <w:p>
      <w:r>
        <w:t>Answer: d</w:t>
      </w:r>
    </w:p>
    <w:p>
      <w:r>
        <w:t>Solution: ✅ Correct Answer: D. Brother</w:t>
      </w:r>
    </w:p>
    <w:p>
      <w:r>
        <w:t>🧠 PNC Core Concept: R and U share the parents S and T.</w:t>
      </w:r>
    </w:p>
    <w:p>
      <w:r>
        <w:t>🧭 PNC Solve Path: S is R's mother and T is R's father. U is T's son → U is R's brother.</w:t>
      </w:r>
    </w:p>
    <w:p>
      <w:r>
        <w:t>🔍 Why It Works: Same parents make siblings; U's gender is male.</w:t>
      </w:r>
    </w:p>
    <w:p>
      <w:r>
        <w:t>❌ Why Not Others: Sister needs U female; cousin and father are wrong links.</w:t>
      </w:r>
    </w:p>
    <w:p>
      <w:r>
        <w:t>⚠️ Exam Trap: Confirm U's gender from "son" — U is male.</w:t>
      </w:r>
    </w:p>
    <w:p>
      <w:r>
        <w:t>⚡ 5-Second Recall: same parents = siblings</w:t>
      </w:r>
    </w:p>
    <w:p>
      <w:r>
        <w:t>Question: A is the mother of B. B is the sister of C. C is the wife of D. How is A related to D?</w:t>
      </w:r>
    </w:p>
    <w:p>
      <w:r>
        <w:t>A, B की माँ है। B, C की बहन है। C, D की पत्नी है। A, D से किस प्रकार संबंधित है?</w:t>
      </w:r>
    </w:p>
    <w:p>
      <w:r>
        <w:t>(a) Mother</w:t>
      </w:r>
    </w:p>
    <w:p>
      <w:r>
        <w:t>(b) Mother-in-law</w:t>
      </w:r>
    </w:p>
    <w:p>
      <w:r>
        <w:t>(c) Grandmother</w:t>
      </w:r>
    </w:p>
    <w:p>
      <w:r>
        <w:t>(d) Aunt</w:t>
      </w:r>
    </w:p>
    <w:p>
      <w:r>
        <w:t>Answer: b</w:t>
      </w:r>
    </w:p>
    <w:p>
      <w:r>
        <w:t>Solution: ✅ Correct Answer: B. Mother-in-law</w:t>
      </w:r>
    </w:p>
    <w:p>
      <w:r>
        <w:t>🧠 PNC Core Concept: A is the mother of D's wife C.</w:t>
      </w:r>
    </w:p>
    <w:p>
      <w:r>
        <w:t>🧭 PNC Solve Path: B and C are sisters, so A is C's mother. C is D's wife → A is D's mother-in-law.</w:t>
      </w:r>
    </w:p>
    <w:p>
      <w:r>
        <w:t>🔍 Why It Works: The wife's mother is the mother-in-law.</w:t>
      </w:r>
    </w:p>
    <w:p>
      <w:r>
        <w:t>❌ Why Not Others: Mother is the speaker's own parent; grandmother is two levels up; aunt is an extended link.</w:t>
      </w:r>
    </w:p>
    <w:p>
      <w:r>
        <w:t>⚠️ Exam Trap: Move from A to C through the sister link, then to D.</w:t>
      </w:r>
    </w:p>
    <w:p>
      <w:r>
        <w:t>⚡ 5-Second Recall: wife's mother = mother-in-law</w:t>
      </w:r>
    </w:p>
    <w:p>
      <w:r>
        <w:t>Question: P is the son of Q. Q is the daughter of R. R is the mother of S. How is P related to S?</w:t>
      </w:r>
    </w:p>
    <w:p>
      <w:r>
        <w:t>P, Q का बेटा है। Q, R की बेटी है। R, S की माँ है। P, S से किस प्रकार संबंधित है?</w:t>
      </w:r>
    </w:p>
    <w:p>
      <w:r>
        <w:t>(a) Son</w:t>
      </w:r>
    </w:p>
    <w:p>
      <w:r>
        <w:t>(b) Cousin</w:t>
      </w:r>
    </w:p>
    <w:p>
      <w:r>
        <w:t>(c) Nephew</w:t>
      </w:r>
    </w:p>
    <w:p>
      <w:r>
        <w:t>(d) Brother</w:t>
      </w:r>
    </w:p>
    <w:p>
      <w:r>
        <w:t>Answer: c</w:t>
      </w:r>
    </w:p>
    <w:p>
      <w:r>
        <w:t>Solution: ✅ Correct Answer: C. Nephew</w:t>
      </w:r>
    </w:p>
    <w:p>
      <w:r>
        <w:t>🧠 PNC Core Concept: Q and S are siblings; P is Q's son.</w:t>
      </w:r>
    </w:p>
    <w:p>
      <w:r>
        <w:t>🧭 PNC Solve Path: Q is R's daughter and S is R's child → Q and S are siblings. P is Q's son → P is S's nephew.</w:t>
      </w:r>
    </w:p>
    <w:p>
      <w:r>
        <w:t>🔍 Why It Works: The sibling of the parent makes the nephew link.</w:t>
      </w:r>
    </w:p>
    <w:p>
      <w:r>
        <w:t>❌ Why Not Others: Son is a direct child; cousin needs an extended marriage link; brother is same generation.</w:t>
      </w:r>
    </w:p>
    <w:p>
      <w:r>
        <w:t>⚠️ Exam Trap: P is one generation below S.</w:t>
      </w:r>
    </w:p>
    <w:p>
      <w:r>
        <w:t>⚡ 5-Second Recall: sister's son = nephew</w:t>
      </w:r>
    </w:p>
    <w:p>
      <w:r>
        <w:t>Question: A is the husband of B. B is the sister of C. C is the father of D. How is A related to D?</w:t>
      </w:r>
    </w:p>
    <w:p>
      <w:r>
        <w:t>A, B का पति है। B, C की बहन है। C, D का पिता है। A, D से किस प्रकार संबंधित है?</w:t>
      </w:r>
    </w:p>
    <w:p>
      <w:r>
        <w:t>(a) Uncle</w:t>
      </w:r>
    </w:p>
    <w:p>
      <w:r>
        <w:t>(b) Father</w:t>
      </w:r>
    </w:p>
    <w:p>
      <w:r>
        <w:t>(c) Grandfather</w:t>
      </w:r>
    </w:p>
    <w:p>
      <w:r>
        <w:t>(d) Brother-in-law</w:t>
      </w:r>
    </w:p>
    <w:p>
      <w:r>
        <w:t>Answer: a</w:t>
      </w:r>
    </w:p>
    <w:p>
      <w:r>
        <w:t>Solution: ✅ Correct Answer: A. Uncle</w:t>
      </w:r>
    </w:p>
    <w:p>
      <w:r>
        <w:t>🧠 PNC Core Concept: C is D's father and C is A's brother-in-law.</w:t>
      </w:r>
    </w:p>
    <w:p>
      <w:r>
        <w:t>🧭 PNC Solve Path: B is A's wife and C is B's brother → C is A's brother-in-law. C is D's father → D is A's nephew; A is D's uncle.</w:t>
      </w:r>
    </w:p>
    <w:p>
      <w:r>
        <w:t>🔍 Why It Works: The husband of the maternal aunt is the uncle.</w:t>
      </w:r>
    </w:p>
    <w:p>
      <w:r>
        <w:t>❌ Why Not Others: Father is the direct parent; grandfather is two levels up; brother-in-law is the link to C, not D.</w:t>
      </w:r>
    </w:p>
    <w:p>
      <w:r>
        <w:t>⚠️ Exam Trap: A is one generation above D.</w:t>
      </w:r>
    </w:p>
    <w:p>
      <w:r>
        <w:t>⚡ 5-Second Recall: aunt's husband = uncle</w:t>
      </w:r>
    </w:p>
    <w:p>
      <w:r>
        <w:t>Question: X is the mother of Y. Y is the father of Z. W is the daughter of Z. How is X related to W?</w:t>
      </w:r>
    </w:p>
    <w:p>
      <w:r>
        <w:t>X, Y की माँ है। Y, Z का पिता है। W, Z की बेटी है। X, W से किस प्रकार संबंधित है?</w:t>
      </w:r>
    </w:p>
    <w:p>
      <w:r>
        <w:t>(a) Mother</w:t>
      </w:r>
    </w:p>
    <w:p>
      <w:r>
        <w:t>(b) Grandmother</w:t>
      </w:r>
    </w:p>
    <w:p>
      <w:r>
        <w:t>(c) Aunt</w:t>
      </w:r>
    </w:p>
    <w:p>
      <w:r>
        <w:t>(d) Great-grandmother</w:t>
      </w:r>
    </w:p>
    <w:p>
      <w:r>
        <w:t>Answer: d</w:t>
      </w:r>
    </w:p>
    <w:p>
      <w:r>
        <w:t>Solution: ✅ Correct Answer: D. Great-grandmother</w:t>
      </w:r>
    </w:p>
    <w:p>
      <w:r>
        <w:t>🧠 PNC Core Concept: Count the downward generations — X to W is three steps.</w:t>
      </w:r>
    </w:p>
    <w:p>
      <w:r>
        <w:t>🧭 PNC Solve Path: X → Y (mother), Y → Z (father), Z → W (father). Three steps down → great-grandmother.</w:t>
      </w:r>
    </w:p>
    <w:p>
      <w:r>
        <w:t>🔍 Why It Works: Each parent link drops one generation.</w:t>
      </w:r>
    </w:p>
    <w:p>
      <w:r>
        <w:t>❌ Why Not Others: Mother is one level; grandmother is two levels; aunt is an extended link.</w:t>
      </w:r>
    </w:p>
    <w:p>
      <w:r>
        <w:t>⚠️ Exam Trap: Count every link — three steps down, not two.</w:t>
      </w:r>
    </w:p>
    <w:p>
      <w:r>
        <w:t>⚡ 5-Second Recall: three generations down = great-grandparent</w:t>
      </w:r>
    </w:p>
    <w:p>
      <w:r>
        <w:t>Question: A and B are married. C is the son of A. D is the brother of C. E is the daughter of D. How is B related to E?</w:t>
      </w:r>
    </w:p>
    <w:p>
      <w:r>
        <w:t>A और B विवाहित हैं। C, A का बेटा है। D, C का भाई है। E, D की बेटी है। B, E से किस प्रकार संबंधित है?</w:t>
      </w:r>
    </w:p>
    <w:p>
      <w:r>
        <w:t>(a) Mother</w:t>
      </w:r>
    </w:p>
    <w:p>
      <w:r>
        <w:t>(b) Grandmother</w:t>
      </w:r>
    </w:p>
    <w:p>
      <w:r>
        <w:t>(c) Aunt</w:t>
      </w:r>
    </w:p>
    <w:p>
      <w:r>
        <w:t>(d) Sister</w:t>
      </w:r>
    </w:p>
    <w:p>
      <w:r>
        <w:t>Answer: b</w:t>
      </w:r>
    </w:p>
    <w:p>
      <w:r>
        <w:t>Solution: ✅ Correct Answer: B. Grandmother</w:t>
      </w:r>
    </w:p>
    <w:p>
      <w:r>
        <w:t>🧠 PNC Core Concept: B is D's mother, and E is D's daughter.</w:t>
      </w:r>
    </w:p>
    <w:p>
      <w:r>
        <w:t>🧭 PNC Solve Path: C and D are sons of A and B. E is D's daughter → B is E's grandmother.</w:t>
      </w:r>
    </w:p>
    <w:p>
      <w:r>
        <w:t>🔍 Why It Works: Two generations down from B through D.</w:t>
      </w:r>
    </w:p>
    <w:p>
      <w:r>
        <w:t>❌ Why Not Others: Mother is one level up; aunt is a sibling link; sister is same generation.</w:t>
      </w:r>
    </w:p>
    <w:p>
      <w:r>
        <w:t>⚠️ Exam Trap: C is a decoy — D is the direct link to E.</w:t>
      </w:r>
    </w:p>
    <w:p>
      <w:r>
        <w:t>⚡ 5-Second Recall: son's daughter = granddaughter</w:t>
      </w:r>
    </w:p>
    <w:p>
      <w:r>
        <w:t>Question: P is the brother of Q. Q is the sister of R. R is the mother of S. T is the son of S. How is P related to T?</w:t>
      </w:r>
    </w:p>
    <w:p>
      <w:r>
        <w:t>P, Q का भाई है। Q, R की बहन है। R, S की माँ है। T, S का बेटा है। P, T से किस प्रकार संबंधित है?</w:t>
      </w:r>
    </w:p>
    <w:p>
      <w:r>
        <w:t>(a) Great-uncle</w:t>
      </w:r>
    </w:p>
    <w:p>
      <w:r>
        <w:t>(b) Uncle</w:t>
      </w:r>
    </w:p>
    <w:p>
      <w:r>
        <w:t>(c) Grandfather</w:t>
      </w:r>
    </w:p>
    <w:p>
      <w:r>
        <w:t>(d) Cousin</w:t>
      </w:r>
    </w:p>
    <w:p>
      <w:r>
        <w:t>Answer: a</w:t>
      </w:r>
    </w:p>
    <w:p>
      <w:r>
        <w:t>Solution: ✅ Correct Answer: A. Great-uncle</w:t>
      </w:r>
    </w:p>
    <w:p>
      <w:r>
        <w:t>🧠 PNC Core Concept: P is the brother of T's grandmother R.</w:t>
      </w:r>
    </w:p>
    <w:p>
      <w:r>
        <w:t>🧭 PNC Solve Path: P and R are siblings (P brother of Q, Q sister of R). R is S's mother, S is T's father → R is T's grandmother. P is R's brother → P is T's great-uncle.</w:t>
      </w:r>
    </w:p>
    <w:p>
      <w:r>
        <w:t>🔍 Why It Works: The grandparent's brother is the great-uncle.</w:t>
      </w:r>
    </w:p>
    <w:p>
      <w:r>
        <w:t>❌ Why Not Others: Uncle is one generation up; grandfather needs a direct parent link; cousin is same generation.</w:t>
      </w:r>
    </w:p>
    <w:p>
      <w:r>
        <w:t>⚠️ Exam Trap: Three levels separate P and T — count carefully.</w:t>
      </w:r>
    </w:p>
    <w:p>
      <w:r>
        <w:t>⚡ 5-Second Recall: grandmother's brother = great-uncle</w:t>
      </w:r>
    </w:p>
    <w:p>
      <w:r>
        <w:t>Question: A is the wife of B. C is the son of A. D is the father of C. E is the brother of D. How is E related to C?</w:t>
      </w:r>
    </w:p>
    <w:p>
      <w:r>
        <w:t>A, B की पत्नी है। C, A का बेटा है। D, C का पिता है। E, D का भाई है। E, C से किस प्रकार संबंधित है?</w:t>
      </w:r>
    </w:p>
    <w:p>
      <w:r>
        <w:t>(a) Father</w:t>
      </w:r>
    </w:p>
    <w:p>
      <w:r>
        <w:t>(b) Grandfather</w:t>
      </w:r>
    </w:p>
    <w:p>
      <w:r>
        <w:t>(c) Uncle</w:t>
      </w:r>
    </w:p>
    <w:p>
      <w:r>
        <w:t>(d) Brother</w:t>
      </w:r>
    </w:p>
    <w:p>
      <w:r>
        <w:t>Answer: c</w:t>
      </w:r>
    </w:p>
    <w:p>
      <w:r>
        <w:t>Solution: ✅ Correct Answer: C. Uncle</w:t>
      </w:r>
    </w:p>
    <w:p>
      <w:r>
        <w:t>🧠 PNC Core Concept: E is the brother of C's father D.</w:t>
      </w:r>
    </w:p>
    <w:p>
      <w:r>
        <w:t>🧭 PNC Solve Path: D is C's father and E is D's brother → E is C's paternal uncle.</w:t>
      </w:r>
    </w:p>
    <w:p>
      <w:r>
        <w:t>🔍 Why It Works: The father's brother is the uncle.</w:t>
      </w:r>
    </w:p>
    <w:p>
      <w:r>
        <w:t>❌ Why Not Others: Father is D; grandfather is two levels up; brother is same generation.</w:t>
      </w:r>
    </w:p>
    <w:p>
      <w:r>
        <w:t>⚠️ Exam Trap: A and B are decoys — only D and E matter.</w:t>
      </w:r>
    </w:p>
    <w:p>
      <w:r>
        <w:t>⚡ 5-Second Recall: father's brother = uncle</w:t>
      </w:r>
    </w:p>
    <w:p>
      <w:r>
        <w:t>Question: X is the sister of Y. Y is the mother of Z. Z is the husband of W. How is X related to Z?</w:t>
      </w:r>
    </w:p>
    <w:p>
      <w:r>
        <w:t>X, Y की बहन है। Y, Z की माँ है। Z, W का पति है। X, Z से किस प्रकार संबंधित है?</w:t>
      </w:r>
    </w:p>
    <w:p>
      <w:r>
        <w:t>(a) Mother</w:t>
      </w:r>
    </w:p>
    <w:p>
      <w:r>
        <w:t>(b) Aunt</w:t>
      </w:r>
    </w:p>
    <w:p>
      <w:r>
        <w:t>(c) Sister</w:t>
      </w:r>
    </w:p>
    <w:p>
      <w:r>
        <w:t>(d) Grandmother</w:t>
      </w:r>
    </w:p>
    <w:p>
      <w:r>
        <w:t>Answer: b</w:t>
      </w:r>
    </w:p>
    <w:p>
      <w:r>
        <w:t>Solution: ✅ Correct Answer: B. Aunt</w:t>
      </w:r>
    </w:p>
    <w:p>
      <w:r>
        <w:t>🧠 PNC Core Concept: The mother's sister is the aunt.</w:t>
      </w:r>
    </w:p>
    <w:p>
      <w:r>
        <w:t>🧭 PNC Solve Path: Y is Z's mother and X is Y's sister → X is Z's aunt.</w:t>
      </w:r>
    </w:p>
    <w:p>
      <w:r>
        <w:t>🔍 Why It Works: The sibling of the mother is the maternal aunt.</w:t>
      </w:r>
    </w:p>
    <w:p>
      <w:r>
        <w:t>❌ Why Not Others: Mother is Y; sister is same generation; grandmother is two levels up.</w:t>
      </w:r>
    </w:p>
    <w:p>
      <w:r>
        <w:t>⚠️ Exam Trap: W is a decoy — the direct link is X to Z.</w:t>
      </w:r>
    </w:p>
    <w:p>
      <w:r>
        <w:t>⚡ 5-Second Recall: mother's sister = aunt</w:t>
      </w:r>
    </w:p>
    <w:p>
      <w:r>
        <w:t>Question: A is the father of B. B is the daughter of C. C is the wife of D. E is the son of D. How is A related to E?</w:t>
      </w:r>
    </w:p>
    <w:p>
      <w:r>
        <w:t>A, B का पिता है। B, C की बेटी है। C, D की पत्नी है। E, D का बेटा है। A, E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Father-in-law</w:t>
      </w:r>
    </w:p>
    <w:p>
      <w:r>
        <w:t>(d) Grandfather</w:t>
      </w:r>
    </w:p>
    <w:p>
      <w:r>
        <w:t>Answer: d</w:t>
      </w:r>
    </w:p>
    <w:p>
      <w:r>
        <w:t>Solution: ✅ Correct Answer: D. Grandfather</w:t>
      </w:r>
    </w:p>
    <w:p>
      <w:r>
        <w:t>🧠 PNC Core Concept: B's parents are A and C; D is B's father through C.</w:t>
      </w:r>
    </w:p>
    <w:p>
      <w:r>
        <w:t>🧭 PNC Solve Path: B is the daughter of A and C. D is C's husband → D is B's father. E is D's son → E is B's brother. A is B's father → A is E's grandfather.</w:t>
      </w:r>
    </w:p>
    <w:p>
      <w:r>
        <w:t>🔍 Why It Works: The two families merge through B's parents.</w:t>
      </w:r>
    </w:p>
    <w:p>
      <w:r>
        <w:t>❌ Why Not Others: Father is one level up; uncle is a sibling link; father-in-law needs a marriage to E.</w:t>
      </w:r>
    </w:p>
    <w:p>
      <w:r>
        <w:t>⚠️ Exam Trap: D and A both parent B — trace E through D.</w:t>
      </w:r>
    </w:p>
    <w:p>
      <w:r>
        <w:t>⚡ 5-Second Recall: father of sibling = grandfather</w:t>
      </w:r>
    </w:p>
    <w:p>
      <w:r>
        <w:t>Question: P is the son of Q. R is the brother of P. S is the daughter of R. How is Q related to S?</w:t>
      </w:r>
    </w:p>
    <w:p>
      <w:r>
        <w:t>P, Q का बेटा है। R, P का भाई है। S, R की बेटी है। Q, S से किस प्रकार संबंधित है?</w:t>
      </w:r>
    </w:p>
    <w:p>
      <w:r>
        <w:t>(a) Grandmother</w:t>
      </w:r>
    </w:p>
    <w:p>
      <w:r>
        <w:t>(b) Mother</w:t>
      </w:r>
    </w:p>
    <w:p>
      <w:r>
        <w:t>(c) Aunt</w:t>
      </w:r>
    </w:p>
    <w:p>
      <w:r>
        <w:t>(d) Sister</w:t>
      </w:r>
    </w:p>
    <w:p>
      <w:r>
        <w:t>Answer: a</w:t>
      </w:r>
    </w:p>
    <w:p>
      <w:r>
        <w:t>Solution: ✅ Correct Answer: A. Grandmother</w:t>
      </w:r>
    </w:p>
    <w:p>
      <w:r>
        <w:t>🧠 PNC Core Concept: Q is R's mother, and S is R's daughter.</w:t>
      </w:r>
    </w:p>
    <w:p>
      <w:r>
        <w:t>🧭 PNC Solve Path: P and R are brothers, so Q is R's mother. S is R's daughter → Q is S's grandmother.</w:t>
      </w:r>
    </w:p>
    <w:p>
      <w:r>
        <w:t>🔍 Why It Works: Two generations down through the sibling.</w:t>
      </w:r>
    </w:p>
    <w:p>
      <w:r>
        <w:t>❌ Why Not Others: Mother is one level up; aunt is a sibling link; sister is same generation.</w:t>
      </w:r>
    </w:p>
    <w:p>
      <w:r>
        <w:t>⚠️ Exam Trap: P is a decoy — Q's link is through R.</w:t>
      </w:r>
    </w:p>
    <w:p>
      <w:r>
        <w:t>⚡ 5-Second Recall: son's daughter = granddaughter</w:t>
      </w:r>
    </w:p>
    <w:p>
      <w:r>
        <w:t>Question: A is the mother of B and C. D is the husband of C. E is the brother of D. How is D related to A?</w:t>
      </w:r>
    </w:p>
    <w:p>
      <w:r>
        <w:t>A, B और C की माँ है। D, C का पति है। E, D का भाई है। D, A से किस प्रकार संबंधित है?</w:t>
      </w:r>
    </w:p>
    <w:p>
      <w:r>
        <w:t>(a) Son</w:t>
      </w:r>
    </w:p>
    <w:p>
      <w:r>
        <w:t>(b) Nephew</w:t>
      </w:r>
    </w:p>
    <w:p>
      <w:r>
        <w:t>(c) Son-in-law</w:t>
      </w:r>
    </w:p>
    <w:p>
      <w:r>
        <w:t>(d) Brother</w:t>
      </w:r>
    </w:p>
    <w:p>
      <w:r>
        <w:t>Answer: c</w:t>
      </w:r>
    </w:p>
    <w:p>
      <w:r>
        <w:t>Solution: ✅ Correct Answer: C. Son-in-law</w:t>
      </w:r>
    </w:p>
    <w:p>
      <w:r>
        <w:t>🧠 PNC Core Concept: The husband of the daughter is the son-in-law.</w:t>
      </w:r>
    </w:p>
    <w:p>
      <w:r>
        <w:t>🧭 PNC Solve Path: C is A's daughter and D is C's husband → D is A's son-in-law.</w:t>
      </w:r>
    </w:p>
    <w:p>
      <w:r>
        <w:t>🔍 Why It Works: Marriage to the daughter creates the in-law link.</w:t>
      </w:r>
    </w:p>
    <w:p>
      <w:r>
        <w:t>❌ Why Not Others: Son is blood; nephew is a younger generation; brother is same generation.</w:t>
      </w:r>
    </w:p>
    <w:p>
      <w:r>
        <w:t>⚠️ Exam Trap: E is a decoy — the question asks about D.</w:t>
      </w:r>
    </w:p>
    <w:p>
      <w:r>
        <w:t>⚡ 5-Second Recall: daughter's husband = son-in-law</w:t>
      </w:r>
    </w:p>
    <w:p>
      <w:r>
        <w:t>Question: X and Y are siblings. X is the mother of Z. Z is the sister of W. How is Y related to W?</w:t>
      </w:r>
    </w:p>
    <w:p>
      <w:r>
        <w:t>X और Y भाई-बहन हैं। X, Z की माँ है। Z, W की बहन है। Y, W से किस प्रकार संबंधित है?</w:t>
      </w:r>
    </w:p>
    <w:p>
      <w:r>
        <w:t>(a) Uncle</w:t>
      </w:r>
    </w:p>
    <w:p>
      <w:r>
        <w:t>(b) Aunt</w:t>
      </w:r>
    </w:p>
    <w:p>
      <w:r>
        <w:t>(c) Grandmother</w:t>
      </w:r>
    </w:p>
    <w:p>
      <w:r>
        <w:t>(d) Cousin</w:t>
      </w:r>
    </w:p>
    <w:p>
      <w:r>
        <w:t>Answer: b</w:t>
      </w:r>
    </w:p>
    <w:p>
      <w:r>
        <w:t>Solution: ✅ Correct Answer: B. Aunt</w:t>
      </w:r>
    </w:p>
    <w:p>
      <w:r>
        <w:t>🧠 PNC Core Concept: Y is the sibling of W's mother X.</w:t>
      </w:r>
    </w:p>
    <w:p>
      <w:r>
        <w:t>🧭 PNC Solve Path: Z and W are siblings, so X is W's mother. Y is X's sibling → Y is W's aunt.</w:t>
      </w:r>
    </w:p>
    <w:p>
      <w:r>
        <w:t>🔍 Why It Works: The mother's sibling is the aunt/uncle.</w:t>
      </w:r>
    </w:p>
    <w:p>
      <w:r>
        <w:t>❌ Why Not Others: Uncle needs Y male; grandmother is two levels up; cousin is same generation.</w:t>
      </w:r>
    </w:p>
    <w:p>
      <w:r>
        <w:t>⚠️ Exam Trap: Y's gender is unknown, but "aunt" is the valid relation here.</w:t>
      </w:r>
    </w:p>
    <w:p>
      <w:r>
        <w:t>⚡ 5-Second Recall: mother's sister = aunt</w:t>
      </w:r>
    </w:p>
    <w:p>
      <w:r>
        <w:t>Question: A is the husband of B. B is the daughter of C. C is the brother of D. How is A related to C?</w:t>
      </w:r>
    </w:p>
    <w:p>
      <w:r>
        <w:t>A, B का पति है। B, C की बेटी है। C, D का भाई है। A, C से किस प्रकार संबंधित है?</w:t>
      </w:r>
    </w:p>
    <w:p>
      <w:r>
        <w:t>(a) Son</w:t>
      </w:r>
    </w:p>
    <w:p>
      <w:r>
        <w:t>(b) Nephew</w:t>
      </w:r>
    </w:p>
    <w:p>
      <w:r>
        <w:t>(c) Brother</w:t>
      </w:r>
    </w:p>
    <w:p>
      <w:r>
        <w:t>(d) Son-in-law</w:t>
      </w:r>
    </w:p>
    <w:p>
      <w:r>
        <w:t>Answer: d</w:t>
      </w:r>
    </w:p>
    <w:p>
      <w:r>
        <w:t>Solution: ✅ Correct Answer: D. Son-in-law</w:t>
      </w:r>
    </w:p>
    <w:p>
      <w:r>
        <w:t>🧠 PNC Core Concept: The husband of the daughter is the son-in-law.</w:t>
      </w:r>
    </w:p>
    <w:p>
      <w:r>
        <w:t>🧭 PNC Solve Path: B is C's daughter and A is B's husband → A is C's son-in-law.</w:t>
      </w:r>
    </w:p>
    <w:p>
      <w:r>
        <w:t>🔍 Why It Works: Marriage to the daughter creates the in-law link.</w:t>
      </w:r>
    </w:p>
    <w:p>
      <w:r>
        <w:t>❌ Why Not Others: Son is blood; nephew is a younger generation; brother is same generation.</w:t>
      </w:r>
    </w:p>
    <w:p>
      <w:r>
        <w:t>⚠️ Exam Trap: D is a decoy — the question asks about C.</w:t>
      </w:r>
    </w:p>
    <w:p>
      <w:r>
        <w:t>⚡ 5-Second Recall: daughter's husband = son-in-law</w:t>
      </w:r>
    </w:p>
    <w:p>
      <w:r>
        <w:t>Question: P is the brother of Q. Q is the wife of R. S is the daughter of P. How is S related to R?</w:t>
      </w:r>
    </w:p>
    <w:p>
      <w:r>
        <w:t>P, Q का भाई है। Q, R की पत्नी है। S, P की बेटी है। S, R से किस प्रकार संबंधित है?</w:t>
      </w:r>
    </w:p>
    <w:p>
      <w:r>
        <w:t>(a) Niece</w:t>
      </w:r>
    </w:p>
    <w:p>
      <w:r>
        <w:t>(b) Daughter</w:t>
      </w:r>
    </w:p>
    <w:p>
      <w:r>
        <w:t>(c) Cousin</w:t>
      </w:r>
    </w:p>
    <w:p>
      <w:r>
        <w:t>(d) Sister</w:t>
      </w:r>
    </w:p>
    <w:p>
      <w:r>
        <w:t>Answer: a</w:t>
      </w:r>
    </w:p>
    <w:p>
      <w:r>
        <w:t>Solution: ✅ Correct Answer: A. Niece</w:t>
      </w:r>
    </w:p>
    <w:p>
      <w:r>
        <w:t>🧠 PNC Core Concept: S is Q's niece, and Q is R's wife.</w:t>
      </w:r>
    </w:p>
    <w:p>
      <w:r>
        <w:t>🧭 PNC Solve Path: P is Q's brother and S is P's daughter → S is Q's niece. R is Q's husband → S is R's niece too.</w:t>
      </w:r>
    </w:p>
    <w:p>
      <w:r>
        <w:t>🔍 Why It Works: The niece of the wife is the niece of the husband.</w:t>
      </w:r>
    </w:p>
    <w:p>
      <w:r>
        <w:t>❌ Why Not Others: Daughter needs a direct parent link; cousin is same generation; sister needs shared parents.</w:t>
      </w:r>
    </w:p>
    <w:p>
      <w:r>
        <w:t>⚠️ Exam Trap: The marriage extends the relation to R.</w:t>
      </w:r>
    </w:p>
    <w:p>
      <w:r>
        <w:t>⚡ 5-Second Recall: brother's daughter = niece</w:t>
      </w:r>
    </w:p>
    <w:p>
      <w:r>
        <w:t>Question: A is the son of B. C is the sister of B. D is the daughter of C. How is D related to A?</w:t>
      </w:r>
    </w:p>
    <w:p>
      <w:r>
        <w:t>A, B का बेटा है। C, B की बहन है। D, C की बेटी है। D, A से किस प्रकार संबंधित है?</w:t>
      </w:r>
    </w:p>
    <w:p>
      <w:r>
        <w:t>(a) Sister</w:t>
      </w:r>
    </w:p>
    <w:p>
      <w:r>
        <w:t>(b) Niece</w:t>
      </w:r>
    </w:p>
    <w:p>
      <w:r>
        <w:t>(c) Cousin</w:t>
      </w:r>
    </w:p>
    <w:p>
      <w:r>
        <w:t>(d) Aunt</w:t>
      </w:r>
    </w:p>
    <w:p>
      <w:r>
        <w:t>Answer: c</w:t>
      </w:r>
    </w:p>
    <w:p>
      <w:r>
        <w:t>Solution: ✅ Correct Answer: C. Cousin</w:t>
      </w:r>
    </w:p>
    <w:p>
      <w:r>
        <w:t>🧠 PNC Core Concept: B and C are siblings; their children are cousins.</w:t>
      </w:r>
    </w:p>
    <w:p>
      <w:r>
        <w:t>🧭 PNC Solve Path: A is B's son and D is C's daughter (C is B's sister) → A and D are first cousins.</w:t>
      </w:r>
    </w:p>
    <w:p>
      <w:r>
        <w:t>🔍 Why It Works: Same grandparents, different parents = cousins.</w:t>
      </w:r>
    </w:p>
    <w:p>
      <w:r>
        <w:t>❌ Why Not Others: Sister needs shared parents; niece is a downward link; aunt is a vertical link.</w:t>
      </w:r>
    </w:p>
    <w:p>
      <w:r>
        <w:t>⚠️ Exam Trap: The aunt link creates cousins, not siblings.</w:t>
      </w:r>
    </w:p>
    <w:p>
      <w:r>
        <w:t>⚡ 5-Second Recall: siblings' children = cousins</w:t>
      </w:r>
    </w:p>
    <w:p>
      <w:r>
        <w:t>Question: X is the father of Y. Y is the wife of Z. Z is the brother of W. How is Z related to X?</w:t>
      </w:r>
    </w:p>
    <w:p>
      <w:r>
        <w:t>X, Y का पिता है। Y, Z की पत्नी है। Z, W का भाई है। Z, X से किस प्रकार संबंधित है?</w:t>
      </w:r>
    </w:p>
    <w:p>
      <w:r>
        <w:t>(a) Son</w:t>
      </w:r>
    </w:p>
    <w:p>
      <w:r>
        <w:t>(b) Son-in-law</w:t>
      </w:r>
    </w:p>
    <w:p>
      <w:r>
        <w:t>(c) Nephew</w:t>
      </w:r>
    </w:p>
    <w:p>
      <w:r>
        <w:t>(d) Brother</w:t>
      </w:r>
    </w:p>
    <w:p>
      <w:r>
        <w:t>Answer: b</w:t>
      </w:r>
    </w:p>
    <w:p>
      <w:r>
        <w:t>Solution: ✅ Correct Answer: B. Son-in-law</w:t>
      </w:r>
    </w:p>
    <w:p>
      <w:r>
        <w:t>🧠 PNC Core Concept: The husband of the daughter is the son-in-law.</w:t>
      </w:r>
    </w:p>
    <w:p>
      <w:r>
        <w:t>🧭 PNC Solve Path: Y is X's daughter and Z is Y's husband → Z is X's son-in-law.</w:t>
      </w:r>
    </w:p>
    <w:p>
      <w:r>
        <w:t>🔍 Why It Works: Marriage to the daughter creates the in-law link.</w:t>
      </w:r>
    </w:p>
    <w:p>
      <w:r>
        <w:t>❌ Why Not Others: Son is blood; nephew and brother are wrong links.</w:t>
      </w:r>
    </w:p>
    <w:p>
      <w:r>
        <w:t>⚠️ Exam Trap: W is a decoy — the question asks about Z.</w:t>
      </w:r>
    </w:p>
    <w:p>
      <w:r>
        <w:t>⚡ 5-Second Recall: daughter's husband = son-in-law</w:t>
      </w:r>
    </w:p>
    <w:p>
      <w:r>
        <w:t>Question: A is the mother of B. C is the son of B. D is the wife of C. E is the daughter of D. How is E related to A?</w:t>
      </w:r>
    </w:p>
    <w:p>
      <w:r>
        <w:t>A, B की माँ है। C, B का बेटा है। D, C की पत्नी है। E, D की बेटी है। E, A से किस प्रकार संबंधित है?</w:t>
      </w:r>
    </w:p>
    <w:p>
      <w:r>
        <w:t>(a) Granddaughter</w:t>
      </w:r>
    </w:p>
    <w:p>
      <w:r>
        <w:t>(b) Niece</w:t>
      </w:r>
    </w:p>
    <w:p>
      <w:r>
        <w:t>(c) Daughter</w:t>
      </w:r>
    </w:p>
    <w:p>
      <w:r>
        <w:t>(d) Great-granddaughter</w:t>
      </w:r>
    </w:p>
    <w:p>
      <w:r>
        <w:t>Answer: d</w:t>
      </w:r>
    </w:p>
    <w:p>
      <w:r>
        <w:t>Solution: ✅ Correct Answer: D. Great-granddaughter</w:t>
      </w:r>
    </w:p>
    <w:p>
      <w:r>
        <w:t>🧠 PNC Core Concept: Count the downward generations — A to E is three steps.</w:t>
      </w:r>
    </w:p>
    <w:p>
      <w:r>
        <w:t>🧭 PNC Solve Path: A → B (mother), B → C (mother), C → E (father, through wife D). Three steps down → great-granddaughter.</w:t>
      </w:r>
    </w:p>
    <w:p>
      <w:r>
        <w:t>🔍 Why It Works: Each parent link drops one generation.</w:t>
      </w:r>
    </w:p>
    <w:p>
      <w:r>
        <w:t>❌ Why Not Others: Granddaughter is two steps; niece and daughter are wrong links.</w:t>
      </w:r>
    </w:p>
    <w:p>
      <w:r>
        <w:t>⚠️ Exam Trap: Count three generations from A to E.</w:t>
      </w:r>
    </w:p>
    <w:p>
      <w:r>
        <w:t>⚡ 5-Second Recall: three steps down = great-granddaughter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