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उपसर्ग किसे कहते हैं?</w:t>
      </w:r>
    </w:p>
    <w:p>
      <w:r>
        <w:t>What is an upasarg (prefix)?</w:t>
      </w:r>
    </w:p>
    <w:p>
      <w:r>
        <w:t>(a) शब्द के आरंभ में जुड़कर उसका अर्थ बदलने वाला शब्दांश</w:t>
      </w:r>
    </w:p>
    <w:p>
      <w:r>
        <w:t>(b) शब्द के अंत में जुड़ने वाला शब्दांश</w:t>
      </w:r>
    </w:p>
    <w:p>
      <w:r>
        <w:t>(c) क्रिया का मूल रूप</w:t>
      </w:r>
    </w:p>
    <w:p>
      <w:r>
        <w:t>(d) स्वतंत्र अर्थ वाला शब्द</w:t>
      </w:r>
    </w:p>
    <w:p>
      <w:r>
        <w:t>Answer: a</w:t>
      </w:r>
    </w:p>
    <w:p>
      <w:r>
        <w:t>Solution: ✅ सही उत्तर: A. शब्द के आरंभ में जुड़कर उसका अर्थ बदलने वाला शब्दांश</w:t>
      </w:r>
    </w:p>
    <w:p>
      <w:r>
        <w:t>🧠 PNC भाषा-नियम: उपसर्ग शब्द (मूल) के पहले जुड़ता है और नया अर्थ देता है; वह स्वयं अर्थपूर्ण होता है।</w:t>
      </w:r>
    </w:p>
    <w:p>
      <w:r>
        <w:t>🔍 PNC कारण: जैसे प्र + आचार्य = प्राचार्य और वि + जय = विजय — उपसर्ग जुड़ने से नया अर्थ बनता है।</w:t>
      </w:r>
    </w:p>
    <w:p>
      <w:r>
        <w:t>⚡ 5-Second Recall: उपसर्ग = आगे जुड़ने वाला शब्दांश।</w:t>
      </w:r>
    </w:p>
    <w:p>
      <w:r>
        <w:t>Question: संस्कृत भाषा के प्रमुख उपसर्गों की संख्या कितनी है?</w:t>
      </w:r>
    </w:p>
    <w:p>
      <w:r>
        <w:t>How many main Sanskrit upasargs are there?</w:t>
      </w:r>
    </w:p>
    <w:p>
      <w:r>
        <w:t>(a) 18</w:t>
      </w:r>
    </w:p>
    <w:p>
      <w:r>
        <w:t>(b) 22</w:t>
      </w:r>
    </w:p>
    <w:p>
      <w:r>
        <w:t>(c) 20</w:t>
      </w:r>
    </w:p>
    <w:p>
      <w:r>
        <w:t>(d) 24</w:t>
      </w:r>
    </w:p>
    <w:p>
      <w:r>
        <w:t>Answer: b</w:t>
      </w:r>
    </w:p>
    <w:p>
      <w:r>
        <w:t>Solution: ✅ सही उत्तर: B. 22</w:t>
      </w:r>
    </w:p>
    <w:p>
      <w:r>
        <w:t>🧠 PNC भाषा-नियम: संस्कृत में 22 उपसर्ग माने गए हैं — प्र, परा, अप, सम्, अनु, अव, निस्, निर्, दुस्, दुर्, वि, आ, नि, उप, अधि, अति, अभि, अपि, सु, उत्, परि, प्रति।</w:t>
      </w:r>
    </w:p>
    <w:p>
      <w:r>
        <w:t>🔍 PNC कारण: इन्हीं 22 उपसर्गों से हज़ारों शब्द बनते हैं।</w:t>
      </w:r>
    </w:p>
    <w:p>
      <w:r>
        <w:t>⚡ 5-Second Recall: संस्कृत उपसर्ग = 22।</w:t>
      </w:r>
    </w:p>
    <w:p>
      <w:r>
        <w:t>Question: 'प्राचार्य' शब्द में कौन-सा उपसर्ग है?</w:t>
      </w:r>
    </w:p>
    <w:p>
      <w:r>
        <w:t>Which upasarg is in 'praacharya'?</w:t>
      </w:r>
    </w:p>
    <w:p>
      <w:r>
        <w:t>(a) प्रा</w:t>
      </w:r>
    </w:p>
    <w:p>
      <w:r>
        <w:t>(b) आ</w:t>
      </w:r>
    </w:p>
    <w:p>
      <w:r>
        <w:t>(c) प्र</w:t>
      </w:r>
    </w:p>
    <w:p>
      <w:r>
        <w:t>(d) चार्य</w:t>
      </w:r>
    </w:p>
    <w:p>
      <w:r>
        <w:t>Answer: c</w:t>
      </w:r>
    </w:p>
    <w:p>
      <w:r>
        <w:t>Solution: ✅ सही उत्तर: C. प्र</w:t>
      </w:r>
    </w:p>
    <w:p>
      <w:r>
        <w:t>🧠 PNC भाषा-नियम: उपसर्ग को अलग करने पर मूल शब्द सार्थक बचना चाहिए।</w:t>
      </w:r>
    </w:p>
    <w:p>
      <w:r>
        <w:t>🔍 PNC कारण: प्र + आचार्य = प्राचार्य; 'प्र' उपसर्ग (प्रधान आचार्य)।</w:t>
      </w:r>
    </w:p>
    <w:p>
      <w:r>
        <w:t>⚡ 5-Second Recall: प्र + आचार्य = प्राचार्य।</w:t>
      </w:r>
    </w:p>
    <w:p>
      <w:r>
        <w:t>Question: 'उपहार' शब्द में कौन-सा उपसर्ग है?</w:t>
      </w:r>
    </w:p>
    <w:p>
      <w:r>
        <w:t>Which upasarg is in 'upahaar'?</w:t>
      </w:r>
    </w:p>
    <w:p>
      <w:r>
        <w:t>(a) हार</w:t>
      </w:r>
    </w:p>
    <w:p>
      <w:r>
        <w:t>(b) उ</w:t>
      </w:r>
    </w:p>
    <w:p>
      <w:r>
        <w:t>(c) उपा</w:t>
      </w:r>
    </w:p>
    <w:p>
      <w:r>
        <w:t>(d) उप</w:t>
      </w:r>
    </w:p>
    <w:p>
      <w:r>
        <w:t>Answer: d</w:t>
      </w:r>
    </w:p>
    <w:p>
      <w:r>
        <w:t>Solution: ✅ सही उत्तर: D. उप</w:t>
      </w:r>
    </w:p>
    <w:p>
      <w:r>
        <w:t>🧠 PNC भाषा-नियम: 'उप' उपसर्ग का अर्थ समीप/गौण होता है।</w:t>
      </w:r>
    </w:p>
    <w:p>
      <w:r>
        <w:t>🔍 PNC कारण: उप + हार = उपहार (सम्मान में दिया गया)।</w:t>
      </w:r>
    </w:p>
    <w:p>
      <w:r>
        <w:t>⚡ 5-Second Recall: उप + हार = उपहार।</w:t>
      </w:r>
    </w:p>
    <w:p>
      <w:r>
        <w:t>Question: 'अपमान' शब्द में कौन-सा उपसर्ग है?</w:t>
      </w:r>
    </w:p>
    <w:p>
      <w:r>
        <w:t>Which upasarg is in 'apmaan'?</w:t>
      </w:r>
    </w:p>
    <w:p>
      <w:r>
        <w:t>(a) अप</w:t>
      </w:r>
    </w:p>
    <w:p>
      <w:r>
        <w:t>(b) अ</w:t>
      </w:r>
    </w:p>
    <w:p>
      <w:r>
        <w:t>(c) मान</w:t>
      </w:r>
    </w:p>
    <w:p>
      <w:r>
        <w:t>(d) अपमा</w:t>
      </w:r>
    </w:p>
    <w:p>
      <w:r>
        <w:t>Answer: a</w:t>
      </w:r>
    </w:p>
    <w:p>
      <w:r>
        <w:t>Solution: ✅ सही उत्तर: A. अप</w:t>
      </w:r>
    </w:p>
    <w:p>
      <w:r>
        <w:t>🧠 PNC भाषा-नियम: 'अप' उपसर्ग बुराई/विपरीतता का बोध कराता है।</w:t>
      </w:r>
    </w:p>
    <w:p>
      <w:r>
        <w:t>🔍 PNC कारण: अप + मान = अपमान (मान का अभाव)।</w:t>
      </w:r>
    </w:p>
    <w:p>
      <w:r>
        <w:t>⚡ 5-Second Recall: अप + मान = अपमान।</w:t>
      </w:r>
    </w:p>
    <w:p>
      <w:r>
        <w:t>Question: 'निर्जन' शब्द में कौन-सा उपसर्ग है?</w:t>
      </w:r>
    </w:p>
    <w:p>
      <w:r>
        <w:t>Which upasarg is in 'nirjan'?</w:t>
      </w:r>
    </w:p>
    <w:p>
      <w:r>
        <w:t>(a) नि</w:t>
      </w:r>
    </w:p>
    <w:p>
      <w:r>
        <w:t>(b) निर्</w:t>
      </w:r>
    </w:p>
    <w:p>
      <w:r>
        <w:t>(c) जन</w:t>
      </w:r>
    </w:p>
    <w:p>
      <w:r>
        <w:t>(d) निर्ज</w:t>
      </w:r>
    </w:p>
    <w:p>
      <w:r>
        <w:t>Answer: b</w:t>
      </w:r>
    </w:p>
    <w:p>
      <w:r>
        <w:t>Solution: ✅ सही उत्तर: B. निर्</w:t>
      </w:r>
    </w:p>
    <w:p>
      <w:r>
        <w:t>🧠 PNC भाषा-नियम: 'निर्/निस्' उपसर्ग का अर्थ 'बिना/रहित' है।</w:t>
      </w:r>
    </w:p>
    <w:p>
      <w:r>
        <w:t>🔍 PNC कारण: निर् + जन = निर्जन (जन-रहित)।</w:t>
      </w:r>
    </w:p>
    <w:p>
      <w:r>
        <w:t>⚡ 5-Second Recall: निर् + जन = निर्जन (बिना लोगों का)।</w:t>
      </w:r>
    </w:p>
    <w:p>
      <w:r>
        <w:t>Question: 'स्वागत' शब्द में कौन-सा उपसर्ग है?</w:t>
      </w:r>
    </w:p>
    <w:p>
      <w:r>
        <w:t>Which upasarg is in 'swaagat'?</w:t>
      </w:r>
    </w:p>
    <w:p>
      <w:r>
        <w:t>(a) स्व</w:t>
      </w:r>
    </w:p>
    <w:p>
      <w:r>
        <w:t>(b) स</w:t>
      </w:r>
    </w:p>
    <w:p>
      <w:r>
        <w:t>(c) वागत</w:t>
      </w:r>
    </w:p>
    <w:p>
      <w:r>
        <w:t>(d) सु</w:t>
      </w:r>
    </w:p>
    <w:p>
      <w:r>
        <w:t>Answer: d</w:t>
      </w:r>
    </w:p>
    <w:p>
      <w:r>
        <w:t>Solution: ✅ सही उत्तर: D. सु</w:t>
      </w:r>
    </w:p>
    <w:p>
      <w:r>
        <w:t>🧠 PNC भाषा-नियम: 'सु' उपसर्ग = अच्छा; सु + आगत = स्वागत (अच्छी तरह आया हुआ)।</w:t>
      </w:r>
    </w:p>
    <w:p>
      <w:r>
        <w:t>🔍 PNC कारण: सु + आगत में संधि से 'स्वागत' बना।</w:t>
      </w:r>
    </w:p>
    <w:p>
      <w:r>
        <w:t>⚠️ Exam Trap: 'स्व' अलग उपसर्ग है (स्वदेश); स्वागत में 'सु' ही है।</w:t>
      </w:r>
    </w:p>
    <w:p>
      <w:r>
        <w:t>⚡ 5-Second Recall: सु + आगत = स्वागत।</w:t>
      </w:r>
    </w:p>
    <w:p>
      <w:r>
        <w:t>Question: 'दुर्व्यवहार' शब्द में कौन-सा उपसर्ग है?</w:t>
      </w:r>
    </w:p>
    <w:p>
      <w:r>
        <w:t>Which upasarg is in 'durvyavhaar'?</w:t>
      </w:r>
    </w:p>
    <w:p>
      <w:r>
        <w:t>(a) दुर्व</w:t>
      </w:r>
    </w:p>
    <w:p>
      <w:r>
        <w:t>(b) दुर्</w:t>
      </w:r>
    </w:p>
    <w:p>
      <w:r>
        <w:t>(c) दु</w:t>
      </w:r>
    </w:p>
    <w:p>
      <w:r>
        <w:t>(d) दुर्ग</w:t>
      </w:r>
    </w:p>
    <w:p>
      <w:r>
        <w:t>Answer: b</w:t>
      </w:r>
    </w:p>
    <w:p>
      <w:r>
        <w:t>Solution: ✅ सही उत्तर: B. दुर्</w:t>
      </w:r>
    </w:p>
    <w:p>
      <w:r>
        <w:t>🧠 PNC भाषा-नियम: 'दुर्/दुस्' उपसर्ग = बुरा।</w:t>
      </w:r>
    </w:p>
    <w:p>
      <w:r>
        <w:t>🔍 PNC कारण: दुर् + व्यवहार = दुर्व्यवहार (बुरा बर्ताव)।</w:t>
      </w:r>
    </w:p>
    <w:p>
      <w:r>
        <w:t>⚡ 5-Second Recall: दुर् = बुरा (दुर्व्यवहार, दुर्गंध)।</w:t>
      </w:r>
    </w:p>
    <w:p>
      <w:r>
        <w:t>Question: 'प्रत्युत्तर' शब्द में कौन-सा उपसर्ग है?</w:t>
      </w:r>
    </w:p>
    <w:p>
      <w:r>
        <w:t>Which upasarg is in 'pratyuttar'?</w:t>
      </w:r>
    </w:p>
    <w:p>
      <w:r>
        <w:t>(a) प्रति</w:t>
      </w:r>
    </w:p>
    <w:p>
      <w:r>
        <w:t>(b) प्र</w:t>
      </w:r>
    </w:p>
    <w:p>
      <w:r>
        <w:t>(c) प्रत्</w:t>
      </w:r>
    </w:p>
    <w:p>
      <w:r>
        <w:t>(d) उत्तर</w:t>
      </w:r>
    </w:p>
    <w:p>
      <w:r>
        <w:t>Answer: a</w:t>
      </w:r>
    </w:p>
    <w:p>
      <w:r>
        <w:t>Solution: ✅ सही उत्तर: A. प्रति</w:t>
      </w:r>
    </w:p>
    <w:p>
      <w:r>
        <w:t>🧠 PNC भाषा-नियम: 'प्रति' उपसर्ग = सामने/बदले में।</w:t>
      </w:r>
    </w:p>
    <w:p>
      <w:r>
        <w:t>🔍 PNC कारण: प्रति + उत्तर = प्रत्युत्तर (बदले में उत्तर)।</w:t>
      </w:r>
    </w:p>
    <w:p>
      <w:r>
        <w:t>⚡ 5-Second Recall: प्रति + उत्तर = प्रत्युत्तर।</w:t>
      </w:r>
    </w:p>
    <w:p>
      <w:r>
        <w:t>Question: 'बहुत अधिक' का अर्थ देने वाला उपसर्ग कौन-सा है?</w:t>
      </w:r>
    </w:p>
    <w:p>
      <w:r>
        <w:t>Which upasarg means 'too much'?</w:t>
      </w:r>
    </w:p>
    <w:p>
      <w:r>
        <w:t>(a) सु</w:t>
      </w:r>
    </w:p>
    <w:p>
      <w:r>
        <w:t>(b) उप</w:t>
      </w:r>
    </w:p>
    <w:p>
      <w:r>
        <w:t>(c) अति</w:t>
      </w:r>
    </w:p>
    <w:p>
      <w:r>
        <w:t>(d) अपि</w:t>
      </w:r>
    </w:p>
    <w:p>
      <w:r>
        <w:t>Answer: c</w:t>
      </w:r>
    </w:p>
    <w:p>
      <w:r>
        <w:t>Solution: ✅ सही उत्तर: C. अति</w:t>
      </w:r>
    </w:p>
    <w:p>
      <w:r>
        <w:t>🧠 PNC भाषा-नियम: 'अति' उपसर्ग का अर्थ = बहुत/अधिक/परे।</w:t>
      </w:r>
    </w:p>
    <w:p>
      <w:r>
        <w:t>🔍 PNC कारण: अति + आचार = अत्याचार; अति + सुंदर = अतिसुंदर (अधिक सुंदर)।</w:t>
      </w:r>
    </w:p>
    <w:p>
      <w:r>
        <w:t>⚡ 5-Second Recall: अति = बहुत/अधिक।</w:t>
      </w:r>
    </w:p>
    <w:p>
      <w:r>
        <w:t>Question: 'अनुचर' शब्द में कौन-सा उपसर्ग है?</w:t>
      </w:r>
    </w:p>
    <w:p>
      <w:r>
        <w:t>Which upasarg is in 'anuchar'?</w:t>
      </w:r>
    </w:p>
    <w:p>
      <w:r>
        <w:t>(a) अन</w:t>
      </w:r>
    </w:p>
    <w:p>
      <w:r>
        <w:t>(b) चर</w:t>
      </w:r>
    </w:p>
    <w:p>
      <w:r>
        <w:t>(c) अनु</w:t>
      </w:r>
    </w:p>
    <w:p>
      <w:r>
        <w:t>(d) नुचर</w:t>
      </w:r>
    </w:p>
    <w:p>
      <w:r>
        <w:t>Answer: c</w:t>
      </w:r>
    </w:p>
    <w:p>
      <w:r>
        <w:t>Solution: ✅ सही उत्तर: C. अनु</w:t>
      </w:r>
    </w:p>
    <w:p>
      <w:r>
        <w:t>🧠 PNC भाषा-नियम: 'अनु' उपसर्ग = पीछे/साथ।</w:t>
      </w:r>
    </w:p>
    <w:p>
      <w:r>
        <w:t>🔍 PNC कारण: अनु + चर = अनुचर (साथ चलने वाला सेवक)।</w:t>
      </w:r>
    </w:p>
    <w:p>
      <w:r>
        <w:t>⚡ 5-Second Recall: अनु + चर = अनुचर (पीछे चलने वाला)।</w:t>
      </w:r>
    </w:p>
    <w:p>
      <w:r>
        <w:t>Question: 'अवतार' शब्द में कौन-सा उपसर्ग है?</w:t>
      </w:r>
    </w:p>
    <w:p>
      <w:r>
        <w:t>Which upasarg is in 'avtaar'?</w:t>
      </w:r>
    </w:p>
    <w:p>
      <w:r>
        <w:t>(a) अवत</w:t>
      </w:r>
    </w:p>
    <w:p>
      <w:r>
        <w:t>(b) अव</w:t>
      </w:r>
    </w:p>
    <w:p>
      <w:r>
        <w:t>(c) व</w:t>
      </w:r>
    </w:p>
    <w:p>
      <w:r>
        <w:t>(d) तार</w:t>
      </w:r>
    </w:p>
    <w:p>
      <w:r>
        <w:t>Answer: b</w:t>
      </w:r>
    </w:p>
    <w:p>
      <w:r>
        <w:t>Solution: ✅ सही उत्तर: B. अव</w:t>
      </w:r>
    </w:p>
    <w:p>
      <w:r>
        <w:t>🧠 PNC भाषा-नियम: 'अव' उपसर्ग = नीचे/उतरना (विपरीत भी)।</w:t>
      </w:r>
    </w:p>
    <w:p>
      <w:r>
        <w:t>🔍 PNC कारण: अव + तार = अवतार (ऊपर से नीचे उतरना)।</w:t>
      </w:r>
    </w:p>
    <w:p>
      <w:r>
        <w:t>⚡ 5-Second Recall: अव + तार = अवतार।</w:t>
      </w:r>
    </w:p>
    <w:p>
      <w:r>
        <w:t>Question: 'विज्ञान' शब्द में कौन-सा उपसर्ग है?</w:t>
      </w:r>
    </w:p>
    <w:p>
      <w:r>
        <w:t>Which upasarg is in 'vigyaan'?</w:t>
      </w:r>
    </w:p>
    <w:p>
      <w:r>
        <w:t>(a) वि</w:t>
      </w:r>
    </w:p>
    <w:p>
      <w:r>
        <w:t>(b) विज्</w:t>
      </w:r>
    </w:p>
    <w:p>
      <w:r>
        <w:t>(c) ज्ञान</w:t>
      </w:r>
    </w:p>
    <w:p>
      <w:r>
        <w:t>(d) व</w:t>
      </w:r>
    </w:p>
    <w:p>
      <w:r>
        <w:t>Answer: a</w:t>
      </w:r>
    </w:p>
    <w:p>
      <w:r>
        <w:t>Solution: ✅ सही उत्तर: A. वि</w:t>
      </w:r>
    </w:p>
    <w:p>
      <w:r>
        <w:t>🧠 PNC भाषा-नियम: 'वि' उपसर्ग = विशेष/अलग/बिना।</w:t>
      </w:r>
    </w:p>
    <w:p>
      <w:r>
        <w:t>🔍 PNC कारण: वि + ज्ञान = विज्ञान (विशेष ज्ञान)।</w:t>
      </w:r>
    </w:p>
    <w:p>
      <w:r>
        <w:t>⚡ 5-Second Recall: वि + ज्ञान = विज्ञान।</w:t>
      </w:r>
    </w:p>
    <w:p>
      <w:r>
        <w:t>Question: 'अभिमान' शब्द में कौन-सा उपसर्ग है?</w:t>
      </w:r>
    </w:p>
    <w:p>
      <w:r>
        <w:t>Which upasarg is in 'abhimaan'?</w:t>
      </w:r>
    </w:p>
    <w:p>
      <w:r>
        <w:t>(a) अभ</w:t>
      </w:r>
    </w:p>
    <w:p>
      <w:r>
        <w:t>(b) अभि</w:t>
      </w:r>
    </w:p>
    <w:p>
      <w:r>
        <w:t>(c) अ</w:t>
      </w:r>
    </w:p>
    <w:p>
      <w:r>
        <w:t>(d) मान</w:t>
      </w:r>
    </w:p>
    <w:p>
      <w:r>
        <w:t>Answer: b</w:t>
      </w:r>
    </w:p>
    <w:p>
      <w:r>
        <w:t>Solution: ✅ सही उत्तर: B. अभि</w:t>
      </w:r>
    </w:p>
    <w:p>
      <w:r>
        <w:t>🧠 PNC भाषा-नियम: 'अभि' उपसर्ग = सामने/ओर/विशेष।</w:t>
      </w:r>
    </w:p>
    <w:p>
      <w:r>
        <w:t>🔍 PNC कारण: अभि + मान = अभिमान (अपनी ओर विशेष मान्यता)।</w:t>
      </w:r>
    </w:p>
    <w:p>
      <w:r>
        <w:t>⚡ 5-Second Recall: अभि + मान = अभिमान।</w:t>
      </w:r>
    </w:p>
    <w:p>
      <w:r>
        <w:t>Question: 'परिजन' शब्द में कौन-सा उपसर्ग है?</w:t>
      </w:r>
    </w:p>
    <w:p>
      <w:r>
        <w:t>Which upasarg is in 'parijan'?</w:t>
      </w:r>
    </w:p>
    <w:p>
      <w:r>
        <w:t>(a) पर</w:t>
      </w:r>
    </w:p>
    <w:p>
      <w:r>
        <w:t>(b) जन</w:t>
      </w:r>
    </w:p>
    <w:p>
      <w:r>
        <w:t>(c) परि</w:t>
      </w:r>
    </w:p>
    <w:p>
      <w:r>
        <w:t>(d) प</w:t>
      </w:r>
    </w:p>
    <w:p>
      <w:r>
        <w:t>Answer: c</w:t>
      </w:r>
    </w:p>
    <w:p>
      <w:r>
        <w:t>Solution: ✅ सही उत्तर: C. परि</w:t>
      </w:r>
    </w:p>
    <w:p>
      <w:r>
        <w:t>🧠 PNC भाषा-नियम: 'परि' उपसर्ग = चारों ओर/समीप।</w:t>
      </w:r>
    </w:p>
    <w:p>
      <w:r>
        <w:t>🔍 PNC कारण: परि + जन = परिजन (आस-पास के लोग/परिवार)।</w:t>
      </w:r>
    </w:p>
    <w:p>
      <w:r>
        <w:t>⚡ 5-Second Recall: परि + जन = परिजन (परिवारजन)।</w:t>
      </w:r>
    </w:p>
    <w:p>
      <w:r>
        <w:t>Question: 'उत्पात' शब्द में कौन-सा उपसर्ग है?</w:t>
      </w:r>
    </w:p>
    <w:p>
      <w:r>
        <w:t>Which upasarg is in 'utpaat'?</w:t>
      </w:r>
    </w:p>
    <w:p>
      <w:r>
        <w:t>(a) उ</w:t>
      </w:r>
    </w:p>
    <w:p>
      <w:r>
        <w:t>(b) उत्प</w:t>
      </w:r>
    </w:p>
    <w:p>
      <w:r>
        <w:t>(c) पात</w:t>
      </w:r>
    </w:p>
    <w:p>
      <w:r>
        <w:t>(d) उत्</w:t>
      </w:r>
    </w:p>
    <w:p>
      <w:r>
        <w:t>Answer: d</w:t>
      </w:r>
    </w:p>
    <w:p>
      <w:r>
        <w:t>Solution: ✅ सही उत्तर: D. उत्</w:t>
      </w:r>
    </w:p>
    <w:p>
      <w:r>
        <w:t>🧠 PNC भाषा-नियम: 'उत्/उद्' उपसर्ग = ऊपर/बुरी तरह।</w:t>
      </w:r>
    </w:p>
    <w:p>
      <w:r>
        <w:t>🔍 PNC कारण: उत् + पात = उत्पात (बुरी घटना/उपद्रव)।</w:t>
      </w:r>
    </w:p>
    <w:p>
      <w:r>
        <w:t>⚡ 5-Second Recall: उत् + पात = उत्पात।</w:t>
      </w:r>
    </w:p>
    <w:p>
      <w:r>
        <w:t>Question: 'नालायक' शब्द में कौन-सा उपसर्ग है?</w:t>
      </w:r>
    </w:p>
    <w:p>
      <w:r>
        <w:t>Which upasarg is in 'naalaayak'?</w:t>
      </w:r>
    </w:p>
    <w:p>
      <w:r>
        <w:t>(a) नाल</w:t>
      </w:r>
    </w:p>
    <w:p>
      <w:r>
        <w:t>(b) लायक</w:t>
      </w:r>
    </w:p>
    <w:p>
      <w:r>
        <w:t>(c) न</w:t>
      </w:r>
    </w:p>
    <w:p>
      <w:r>
        <w:t>(d) ना</w:t>
      </w:r>
    </w:p>
    <w:p>
      <w:r>
        <w:t>Answer: d</w:t>
      </w:r>
    </w:p>
    <w:p>
      <w:r>
        <w:t>Solution: ✅ सही उत्तर: D. ना</w:t>
      </w:r>
    </w:p>
    <w:p>
      <w:r>
        <w:t>🧠 PNC भाषा-नियम: 'ना' विदेशी (फारसी/अरबी) उपसर्ग = निषेध; ना + लायक = नालायक (अयोग्य)।</w:t>
      </w:r>
    </w:p>
    <w:p>
      <w:r>
        <w:t>🔍 PNC कारण: विदेशी उपसर्गों में ना, बे, बद, ला, गैर, कम आदि आते हैं।</w:t>
      </w:r>
    </w:p>
    <w:p>
      <w:r>
        <w:t>⚡ 5-Second Recall: ना + लायक = नालायक (ना = निषेध)।</w:t>
      </w:r>
    </w:p>
    <w:p>
      <w:r>
        <w:t>Question: 'बेईमान' शब्द में कौन-सा उपसर्ग है?</w:t>
      </w:r>
    </w:p>
    <w:p>
      <w:r>
        <w:t>Which upasarg is in 'beimaan'?</w:t>
      </w:r>
    </w:p>
    <w:p>
      <w:r>
        <w:t>(a) बेई</w:t>
      </w:r>
    </w:p>
    <w:p>
      <w:r>
        <w:t>(b) बे</w:t>
      </w:r>
    </w:p>
    <w:p>
      <w:r>
        <w:t>(c) ईमान</w:t>
      </w:r>
    </w:p>
    <w:p>
      <w:r>
        <w:t>(d) ब</w:t>
      </w:r>
    </w:p>
    <w:p>
      <w:r>
        <w:t>Answer: b</w:t>
      </w:r>
    </w:p>
    <w:p>
      <w:r>
        <w:t>Solution: ✅ सही उत्तर: B. बे</w:t>
      </w:r>
    </w:p>
    <w:p>
      <w:r>
        <w:t>🧠 PNC भाषा-नियम: 'बे' फारसी उपसर्ग = बिना/रहित।</w:t>
      </w:r>
    </w:p>
    <w:p>
      <w:r>
        <w:t>🔍 PNC कारण: बे + ईमान = बेईमान (ईमान-रहित)।</w:t>
      </w:r>
    </w:p>
    <w:p>
      <w:r>
        <w:t>⚡ 5-Second Recall: बे = बिना (बेईमान, बेकार)।</w:t>
      </w:r>
    </w:p>
    <w:p>
      <w:r>
        <w:t>Question: 'कुपुत्र' शब्द में कौन-सा उपसर्ग है?</w:t>
      </w:r>
    </w:p>
    <w:p>
      <w:r>
        <w:t>Which upasarg is in 'kuputra'?</w:t>
      </w:r>
    </w:p>
    <w:p>
      <w:r>
        <w:t>(a) कुत</w:t>
      </w:r>
    </w:p>
    <w:p>
      <w:r>
        <w:t>(b) क</w:t>
      </w:r>
    </w:p>
    <w:p>
      <w:r>
        <w:t>(c) कु</w:t>
      </w:r>
    </w:p>
    <w:p>
      <w:r>
        <w:t>(d) पुत्र</w:t>
      </w:r>
    </w:p>
    <w:p>
      <w:r>
        <w:t>Answer: c</w:t>
      </w:r>
    </w:p>
    <w:p>
      <w:r>
        <w:t>Solution: ✅ सही उत्तर: C. कु</w:t>
      </w:r>
    </w:p>
    <w:p>
      <w:r>
        <w:t>🧠 PNC भाषा-नियम: 'कु' उपसर्ग = बुरा; कु + पुत्र = कुपुत्र।</w:t>
      </w:r>
    </w:p>
    <w:p>
      <w:r>
        <w:t>🔍 PNC कारण: कुत्सित (बुरे) अर्थ में कु, अप, दुर् उपसर्ग प्रयुक्त होते हैं।</w:t>
      </w:r>
    </w:p>
    <w:p>
      <w:r>
        <w:t>⚡ 5-Second Recall: कु + पुत्र = कुपुत्र (बुरा पुत्र)।</w:t>
      </w:r>
    </w:p>
    <w:p>
      <w:r>
        <w:t>Question: 'गैरकानूनी' शब्द में कौन-सा उपसर्ग है?</w:t>
      </w:r>
    </w:p>
    <w:p>
      <w:r>
        <w:t>Which upasarg is in 'gair-kaanooni'?</w:t>
      </w:r>
    </w:p>
    <w:p>
      <w:r>
        <w:t>(a) गैरक</w:t>
      </w:r>
    </w:p>
    <w:p>
      <w:r>
        <w:t>(b) कानूनी</w:t>
      </w:r>
    </w:p>
    <w:p>
      <w:r>
        <w:t>(c) गै</w:t>
      </w:r>
    </w:p>
    <w:p>
      <w:r>
        <w:t>(d) गैर</w:t>
      </w:r>
    </w:p>
    <w:p>
      <w:r>
        <w:t>Answer: d</w:t>
      </w:r>
    </w:p>
    <w:p>
      <w:r>
        <w:t>Solution: ✅ सही उत्तर: D. गैर</w:t>
      </w:r>
    </w:p>
    <w:p>
      <w:r>
        <w:t>🧠 PNC भाषा-नियम: 'गैर' अरबी मूल का उपसर्ग = दूसरा/अभाव।</w:t>
      </w:r>
    </w:p>
    <w:p>
      <w:r>
        <w:t>🔍 PNC कारण: गैर + कानूनी = गैरकानूनी (कानून के विरुद्ध)।</w:t>
      </w:r>
    </w:p>
    <w:p>
      <w:r>
        <w:t>⚡ 5-Second Recall: गैर = बिना/विरुद्ध (गैरहाज़िर, गैरकानूनी)।</w:t>
      </w:r>
    </w:p>
    <w:p>
      <w:r>
        <w:t>Question: 'सुगंध' का सही अर्थ क्या है?</w:t>
      </w:r>
    </w:p>
    <w:p>
      <w:r>
        <w:t>What is the meaning of 'sugandh'?</w:t>
      </w:r>
    </w:p>
    <w:p>
      <w:r>
        <w:t>(a) अच्छी गंध</w:t>
      </w:r>
    </w:p>
    <w:p>
      <w:r>
        <w:t>(b) बुरी गंध</w:t>
      </w:r>
    </w:p>
    <w:p>
      <w:r>
        <w:t>(c) कोई गंध नहीं</w:t>
      </w:r>
    </w:p>
    <w:p>
      <w:r>
        <w:t>(d) तेज़ गंध</w:t>
      </w:r>
    </w:p>
    <w:p>
      <w:r>
        <w:t>Answer: a</w:t>
      </w:r>
    </w:p>
    <w:p>
      <w:r>
        <w:t>Solution: ✅ सही उत्तर: A. अच्छी गंध</w:t>
      </w:r>
    </w:p>
    <w:p>
      <w:r>
        <w:t>🧠 PNC भाषा-नियम: 'सु' उपसर्ग = अच्छा; सु + गंध = सुगंध।</w:t>
      </w:r>
    </w:p>
    <w:p>
      <w:r>
        <w:t>🔍 PNC कारण: सुगंध का अर्थ सुखद/अच्छी महक है।</w:t>
      </w:r>
    </w:p>
    <w:p>
      <w:r>
        <w:t>⚡ 5-Second Recall: सु = अच्छा (सुगंध, सुपुत्र, सुयश)।</w:t>
      </w:r>
    </w:p>
    <w:p>
      <w:r>
        <w:t>Question: 'दुर्गंध' में 'दुर्' उपसर्ग क्या अर्थ देता है?</w:t>
      </w:r>
    </w:p>
    <w:p>
      <w:r>
        <w:t>What meaning does 'dur' give in 'durgandh'?</w:t>
      </w:r>
    </w:p>
    <w:p>
      <w:r>
        <w:t>(a) अच्छा</w:t>
      </w:r>
    </w:p>
    <w:p>
      <w:r>
        <w:t>(b) बहुत</w:t>
      </w:r>
    </w:p>
    <w:p>
      <w:r>
        <w:t>(c) थोड़ा</w:t>
      </w:r>
    </w:p>
    <w:p>
      <w:r>
        <w:t>(d) बुरा</w:t>
      </w:r>
    </w:p>
    <w:p>
      <w:r>
        <w:t>Answer: d</w:t>
      </w:r>
    </w:p>
    <w:p>
      <w:r>
        <w:t>Solution: ✅ सही उत्तर: D. बुरा</w:t>
      </w:r>
    </w:p>
    <w:p>
      <w:r>
        <w:t>🧠 PNC भाषा-नियम: 'दुर्' उपसर्ग का अर्थ बुरा/कठिन है।</w:t>
      </w:r>
    </w:p>
    <w:p>
      <w:r>
        <w:t>🔍 PNC कारण: दुर् + गंध = दुर्गंध (बुरी गंध) — सुगंध का विलोम।</w:t>
      </w:r>
    </w:p>
    <w:p>
      <w:r>
        <w:t>⚡ 5-Second Recall: दुर् = बुरा (दुर्गंध) ↔ सु = अच्छा (सुगंध)।</w:t>
      </w:r>
    </w:p>
    <w:p>
      <w:r>
        <w:t>Question: 'अपयश' का सही अर्थ क्या है?</w:t>
      </w:r>
    </w:p>
    <w:p>
      <w:r>
        <w:t>What is the meaning of 'apyash'?</w:t>
      </w:r>
    </w:p>
    <w:p>
      <w:r>
        <w:t>(a) सुयश</w:t>
      </w:r>
    </w:p>
    <w:p>
      <w:r>
        <w:t>(b) अच्छी प्रतिष्ठा</w:t>
      </w:r>
    </w:p>
    <w:p>
      <w:r>
        <w:t>(c) बदनामी</w:t>
      </w:r>
    </w:p>
    <w:p>
      <w:r>
        <w:t>(d) सफलता</w:t>
      </w:r>
    </w:p>
    <w:p>
      <w:r>
        <w:t>Answer: c</w:t>
      </w:r>
    </w:p>
    <w:p>
      <w:r>
        <w:t>Solution: ✅ सही उत्तर: C. बदनामी</w:t>
      </w:r>
    </w:p>
    <w:p>
      <w:r>
        <w:t>🧠 PNC भाषा-नियम: 'अप' उपसर्ग = विपरीत/बुरा।</w:t>
      </w:r>
    </w:p>
    <w:p>
      <w:r>
        <w:t>🔍 PNC कारण: अप + यश = अपयश (यश के विपरीत = बदनामी)।</w:t>
      </w:r>
    </w:p>
    <w:p>
      <w:r>
        <w:t>⚡ 5-Second Recall: अपयश = बदनामी (अप = विपरीत)।</w:t>
      </w:r>
    </w:p>
    <w:p>
      <w:r>
        <w:t>Question: कौन-सा कथन असत्य है?</w:t>
      </w:r>
    </w:p>
    <w:p>
      <w:r>
        <w:t>Which statement is false?</w:t>
      </w:r>
    </w:p>
    <w:p>
      <w:r>
        <w:t>(a) उपसर्ग शब्द के आरंभ में जुड़ता है</w:t>
      </w:r>
    </w:p>
    <w:p>
      <w:r>
        <w:t>(b) उपसर्ग शब्द का अर्थ बदल देता है</w:t>
      </w:r>
    </w:p>
    <w:p>
      <w:r>
        <w:t>(c) प्र, वि, निर् संस्कृत के उपसर्ग हैं</w:t>
      </w:r>
    </w:p>
    <w:p>
      <w:r>
        <w:t>(d) उपसर्ग का स्वतंत्र प्रयोग किया जा सकता है</w:t>
      </w:r>
    </w:p>
    <w:p>
      <w:r>
        <w:t>Answer: d</w:t>
      </w:r>
    </w:p>
    <w:p>
      <w:r>
        <w:t>Solution: ✅ सही उत्तर: D. उपसर्ग का स्वतंत्र प्रयोग किया जा सकता है</w:t>
      </w:r>
    </w:p>
    <w:p>
      <w:r>
        <w:t>🧠 PNC भाषा-नियम: उपसर्ग स्वयं स्वतंत्र रूप से प्रयुक्त नहीं होते — वे सदैव शब्द के साथ जुड़ते हैं।</w:t>
      </w:r>
    </w:p>
    <w:p>
      <w:r>
        <w:t>🔍 PNC कारण: 'प्र', 'वि', 'अपि' अकेले प्रयोग नहीं होते; इन्हें मूल शब्द से जोड़ना पड़ता है।</w:t>
      </w:r>
    </w:p>
    <w:p>
      <w:r>
        <w:t>⚡ 5-Second Recall: उपसर्ग = परतंत्र शब्दांश (स्वतंत्र नहीं)।</w:t>
      </w:r>
    </w:p>
    <w:p>
      <w:r>
        <w:t>Question: 'अध्यक्ष' शब्द में कौन-सा उपसर्ग है?</w:t>
      </w:r>
    </w:p>
    <w:p>
      <w:r>
        <w:t>Which upasarg is in 'adhyaksh'?</w:t>
      </w:r>
    </w:p>
    <w:p>
      <w:r>
        <w:t>(a) अधि</w:t>
      </w:r>
    </w:p>
    <w:p>
      <w:r>
        <w:t>(b) अध्</w:t>
      </w:r>
    </w:p>
    <w:p>
      <w:r>
        <w:t>(c) अ</w:t>
      </w:r>
    </w:p>
    <w:p>
      <w:r>
        <w:t>(d) अध्य</w:t>
      </w:r>
    </w:p>
    <w:p>
      <w:r>
        <w:t>Answer: a</w:t>
      </w:r>
    </w:p>
    <w:p>
      <w:r>
        <w:t>Solution: ✅ सही उत्तर: A. अधि</w:t>
      </w:r>
    </w:p>
    <w:p>
      <w:r>
        <w:t>🧠 PNC भाषा-नियम: 'अधि' उपसर्ग = ऊपर/प्रधान।</w:t>
      </w:r>
    </w:p>
    <w:p>
      <w:r>
        <w:t>🔍 PNC कारण: अधि + अक्ष = अध्यक्ष (सबसे ऊपर/प्रधान)।</w:t>
      </w:r>
    </w:p>
    <w:p>
      <w:r>
        <w:t>⚡ 5-Second Recall: अधि + अक्ष = अध्यक्ष (प्रमुख)।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