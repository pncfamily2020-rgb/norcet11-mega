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number pair has the same relationship as 4 : 16?</w:t>
      </w:r>
    </w:p>
    <w:p>
      <w:r>
        <w:t>"4 : 16" के समान संबंध किस संख्या जोड़े में है?</w:t>
      </w:r>
    </w:p>
    <w:p>
      <w:r>
        <w:t>(a) 3 : 6</w:t>
      </w:r>
    </w:p>
    <w:p>
      <w:r>
        <w:t>(b) 6 : 18</w:t>
      </w:r>
    </w:p>
    <w:p>
      <w:r>
        <w:t>(c) 5 : 25</w:t>
      </w:r>
    </w:p>
    <w:p>
      <w:r>
        <w:t>(d) 7 : 21</w:t>
      </w:r>
    </w:p>
    <w:p>
      <w:r>
        <w:t>Answer: c</w:t>
      </w:r>
    </w:p>
    <w:p>
      <w:r>
        <w:t>Solution: ✅ Correct Answer: C. 5 : 25</w:t>
      </w:r>
    </w:p>
    <w:p>
      <w:r>
        <w:t>🧠 PNC Core Concept: Square relation — second = first².</w:t>
      </w:r>
    </w:p>
    <w:p>
      <w:r>
        <w:t>🧭 PNC Solve Path: 16 = 4² → 25 = 5².</w:t>
      </w:r>
    </w:p>
    <w:p>
      <w:r>
        <w:t>🔍 Why It Works: Both pairs follow first² = second.</w:t>
      </w:r>
    </w:p>
    <w:p>
      <w:r>
        <w:t>❌ Why Not Others: B, C, D are multiples, not squares.</w:t>
      </w:r>
    </w:p>
    <w:p>
      <w:r>
        <w:t>⚠️ Exam Trap: Identify the operation before matching.</w:t>
      </w:r>
    </w:p>
    <w:p>
      <w:r>
        <w:t>⚡ 5-Second Recall: 4² = 16, 5² = 25.</w:t>
      </w:r>
    </w:p>
    <w:p>
      <w:r>
        <w:t>Question: Which number pair has the same relationship as 9 : 27?</w:t>
      </w:r>
    </w:p>
    <w:p>
      <w:r>
        <w:t>"9 : 27" के समान संबंध किस संख्या जोड़े में है?</w:t>
      </w:r>
    </w:p>
    <w:p>
      <w:r>
        <w:t>(a) 4 : 8</w:t>
      </w:r>
    </w:p>
    <w:p>
      <w:r>
        <w:t>(b) 5 : 15</w:t>
      </w:r>
    </w:p>
    <w:p>
      <w:r>
        <w:t>(c) 6 : 12</w:t>
      </w:r>
    </w:p>
    <w:p>
      <w:r>
        <w:t>(d) 8 : 16</w:t>
      </w:r>
    </w:p>
    <w:p>
      <w:r>
        <w:t>Answer: b</w:t>
      </w:r>
    </w:p>
    <w:p>
      <w:r>
        <w:t>Solution: ✅ Correct Answer: B. 5 : 15</w:t>
      </w:r>
    </w:p>
    <w:p>
      <w:r>
        <w:t>🧠 PNC Core Concept: Triple relation — second = 3 × first.</w:t>
      </w:r>
    </w:p>
    <w:p>
      <w:r>
        <w:t>🧭 PNC Solve Path: 27 = 3 × 9 → 15 = 3 × 5.</w:t>
      </w:r>
    </w:p>
    <w:p>
      <w:r>
        <w:t>🔍 Why It Works: Both follow the ×3 rule.</w:t>
      </w:r>
    </w:p>
    <w:p>
      <w:r>
        <w:t>❌ Why Not Others: A, C, D use ×2.</w:t>
      </w:r>
    </w:p>
    <w:p>
      <w:r>
        <w:t>⚠️ Exam Trap: Match the multiplier exactly.</w:t>
      </w:r>
    </w:p>
    <w:p>
      <w:r>
        <w:t>⚡ 5-Second Recall: 9×3 = 27, 5×3 = 15.</w:t>
      </w:r>
    </w:p>
    <w:p>
      <w:r>
        <w:t>Question: Which number pair has the same relationship as 12 : 6?</w:t>
      </w:r>
    </w:p>
    <w:p>
      <w:r>
        <w:t>"12 : 6" के समान संबंध किस संख्या जोड़े में है?</w:t>
      </w:r>
    </w:p>
    <w:p>
      <w:r>
        <w:t>(a) 15 : 5</w:t>
      </w:r>
    </w:p>
    <w:p>
      <w:r>
        <w:t>(b) 18 : 6</w:t>
      </w:r>
    </w:p>
    <w:p>
      <w:r>
        <w:t>(c) 20 : 10</w:t>
      </w:r>
    </w:p>
    <w:p>
      <w:r>
        <w:t>(d) 21 : 7</w:t>
      </w:r>
    </w:p>
    <w:p>
      <w:r>
        <w:t>Answer: c</w:t>
      </w:r>
    </w:p>
    <w:p>
      <w:r>
        <w:t>Solution: ✅ Correct Answer: C. 20 : 10</w:t>
      </w:r>
    </w:p>
    <w:p>
      <w:r>
        <w:t>🧠 PNC Core Concept: Half relation — second = first ÷ 2.</w:t>
      </w:r>
    </w:p>
    <w:p>
      <w:r>
        <w:t>🧭 PNC Solve Path: 6 = 12 ÷ 2 → 10 = 20 ÷ 2.</w:t>
      </w:r>
    </w:p>
    <w:p>
      <w:r>
        <w:t>🔍 Why It Works: Both pairs halve the first number.</w:t>
      </w:r>
    </w:p>
    <w:p>
      <w:r>
        <w:t>❌ Why Not Others: B, C, D divide by 3, not 2.</w:t>
      </w:r>
    </w:p>
    <w:p>
      <w:r>
        <w:t>⚠️ Exam Trap: Check the divisor.</w:t>
      </w:r>
    </w:p>
    <w:p>
      <w:r>
        <w:t>⚡ 5-Second Recall: 12 ÷ 2 = 6, 20 ÷ 2 = 10.</w:t>
      </w:r>
    </w:p>
    <w:p>
      <w:r>
        <w:t>Question: Which number pair has the same relationship as 2 : 8?</w:t>
      </w:r>
    </w:p>
    <w:p>
      <w:r>
        <w:t>"2 : 8" के समान संबंध किस संख्या जोड़े में है?</w:t>
      </w:r>
    </w:p>
    <w:p>
      <w:r>
        <w:t>(a) 3 : 12</w:t>
      </w:r>
    </w:p>
    <w:p>
      <w:r>
        <w:t>(b) 5 : 15</w:t>
      </w:r>
    </w:p>
    <w:p>
      <w:r>
        <w:t>(c) 7 : 21</w:t>
      </w:r>
    </w:p>
    <w:p>
      <w:r>
        <w:t>(d) 8 : 16</w:t>
      </w:r>
    </w:p>
    <w:p>
      <w:r>
        <w:t>Answer: a</w:t>
      </w:r>
    </w:p>
    <w:p>
      <w:r>
        <w:t>Solution: ✅ Correct Answer: A. 3 : 12</w:t>
      </w:r>
    </w:p>
    <w:p>
      <w:r>
        <w:t>🧠 PNC Core Concept: ×4 relation — second = 4 × first.</w:t>
      </w:r>
    </w:p>
    <w:p>
      <w:r>
        <w:t>🧭 PNC Solve Path: 8 = 4 × 2 → 12 = 4 × 3.</w:t>
      </w:r>
    </w:p>
    <w:p>
      <w:r>
        <w:t>🔍 Why It Works: Both follow the ×4 rule.</w:t>
      </w:r>
    </w:p>
    <w:p>
      <w:r>
        <w:t>❌ Why Not Others: B and C use ×3; D uses ×2.</w:t>
      </w:r>
    </w:p>
    <w:p>
      <w:r>
        <w:t>⚠️ Exam Trap: Match the multiplier.</w:t>
      </w:r>
    </w:p>
    <w:p>
      <w:r>
        <w:t>⚡ 5-Second Recall: ×4 rule.</w:t>
      </w:r>
    </w:p>
    <w:p>
      <w:r>
        <w:t>Question: Which number pair has the same relationship as 3 : 9?</w:t>
      </w:r>
    </w:p>
    <w:p>
      <w:r>
        <w:t>"3 : 9" के समान संबंध किस संख्या जोड़े में है?</w:t>
      </w:r>
    </w:p>
    <w:p>
      <w:r>
        <w:t>(a) 2 : 6</w:t>
      </w:r>
    </w:p>
    <w:p>
      <w:r>
        <w:t>(b) 4 : 12</w:t>
      </w:r>
    </w:p>
    <w:p>
      <w:r>
        <w:t>(c) 5 : 25</w:t>
      </w:r>
    </w:p>
    <w:p>
      <w:r>
        <w:t>(d) 6 : 18</w:t>
      </w:r>
    </w:p>
    <w:p>
      <w:r>
        <w:t>Answer: c</w:t>
      </w:r>
    </w:p>
    <w:p>
      <w:r>
        <w:t>Solution: ✅ Correct Answer: C. 5 : 25</w:t>
      </w:r>
    </w:p>
    <w:p>
      <w:r>
        <w:t>🧠 PNC Core Concept: Square relation — second = first².</w:t>
      </w:r>
    </w:p>
    <w:p>
      <w:r>
        <w:t>🧭 PNC Solve Path: 9 = 3² → 25 = 5².</w:t>
      </w:r>
    </w:p>
    <w:p>
      <w:r>
        <w:t>🔍 Why It Works: Both pairs are squares.</w:t>
      </w:r>
    </w:p>
    <w:p>
      <w:r>
        <w:t>❌ Why Not Others: A, B, D are triples.</w:t>
      </w:r>
    </w:p>
    <w:p>
      <w:r>
        <w:t>⚠️ Exam Trap: Square vs triple — check carefully.</w:t>
      </w:r>
    </w:p>
    <w:p>
      <w:r>
        <w:t>⚡ 5-Second Recall: 3² = 9, 5² = 25.</w:t>
      </w:r>
    </w:p>
    <w:p>
      <w:r>
        <w:t>Question: Which number pair has the same relationship as 7 : 49?</w:t>
      </w:r>
    </w:p>
    <w:p>
      <w:r>
        <w:t>"7 : 49" के समान संबंध किस संख्या जोड़े में है?</w:t>
      </w:r>
    </w:p>
    <w:p>
      <w:r>
        <w:t>(a) 5 : 30</w:t>
      </w:r>
    </w:p>
    <w:p>
      <w:r>
        <w:t>(b) 8 : 24</w:t>
      </w:r>
    </w:p>
    <w:p>
      <w:r>
        <w:t>(c) 9 : 72</w:t>
      </w:r>
    </w:p>
    <w:p>
      <w:r>
        <w:t>(d) 6 : 36</w:t>
      </w:r>
    </w:p>
    <w:p>
      <w:r>
        <w:t>Answer: d</w:t>
      </w:r>
    </w:p>
    <w:p>
      <w:r>
        <w:t>Solution: ✅ Correct Answer: D. 6 : 36</w:t>
      </w:r>
    </w:p>
    <w:p>
      <w:r>
        <w:t>🧠 PNC Core Concept: Square relation.</w:t>
      </w:r>
    </w:p>
    <w:p>
      <w:r>
        <w:t>🧭 PNC Solve Path: 49 = 7² → 36 = 6².</w:t>
      </w:r>
    </w:p>
    <w:p>
      <w:r>
        <w:t>🔍 Why It Works: Both are perfect squares.</w:t>
      </w:r>
    </w:p>
    <w:p>
      <w:r>
        <w:t>❌ Why Not Others: B is ×6; C is ×3; D is ×8.</w:t>
      </w:r>
    </w:p>
    <w:p>
      <w:r>
        <w:t>⚠️ Exam Trap: Prefer the exact square pair.</w:t>
      </w:r>
    </w:p>
    <w:p>
      <w:r>
        <w:t>⚡ 5-Second Recall: 7² = 49, 6² = 36.</w:t>
      </w:r>
    </w:p>
    <w:p>
      <w:r>
        <w:t>Question: Which number pair has the same relationship as 5 : 125?</w:t>
      </w:r>
    </w:p>
    <w:p>
      <w:r>
        <w:t>"5 : 125" के समान संबंध किस संख्या जोड़े में है?</w:t>
      </w:r>
    </w:p>
    <w:p>
      <w:r>
        <w:t>(a) 3 : 27</w:t>
      </w:r>
    </w:p>
    <w:p>
      <w:r>
        <w:t>(b) 2 : 9</w:t>
      </w:r>
    </w:p>
    <w:p>
      <w:r>
        <w:t>(c) 6 : 36</w:t>
      </w:r>
    </w:p>
    <w:p>
      <w:r>
        <w:t>(d) 4 : 16</w:t>
      </w:r>
    </w:p>
    <w:p>
      <w:r>
        <w:t>Answer: a</w:t>
      </w:r>
    </w:p>
    <w:p>
      <w:r>
        <w:t>Solution: ✅ Correct Answer: A. 3 : 27</w:t>
      </w:r>
    </w:p>
    <w:p>
      <w:r>
        <w:t>🧠 PNC Core Concept: Cube relation — second = first³.</w:t>
      </w:r>
    </w:p>
    <w:p>
      <w:r>
        <w:t>🧭 PNC Solve Path: 125 = 5³ → 27 = 3³.</w:t>
      </w:r>
    </w:p>
    <w:p>
      <w:r>
        <w:t>🔍 Why It Works: Both pairs are cubes.</w:t>
      </w:r>
    </w:p>
    <w:p>
      <w:r>
        <w:t>❌ Why Not Others: B is a square relation; C and D are squares.</w:t>
      </w:r>
    </w:p>
    <w:p>
      <w:r>
        <w:t>⚠️ Exam Trap: Cube, not square.</w:t>
      </w:r>
    </w:p>
    <w:p>
      <w:r>
        <w:t>⚡ 5-Second Recall: 5³ = 125, 3³ = 27.</w:t>
      </w:r>
    </w:p>
    <w:p>
      <w:r>
        <w:t>Question: Which number pair has the same relationship as 14 : 42?</w:t>
      </w:r>
    </w:p>
    <w:p>
      <w:r>
        <w:t>"14 : 42" के समान संबंध किस संख्या जोड़े में है?</w:t>
      </w:r>
    </w:p>
    <w:p>
      <w:r>
        <w:t>(a) 6 : 18</w:t>
      </w:r>
    </w:p>
    <w:p>
      <w:r>
        <w:t>(b) 10 : 20</w:t>
      </w:r>
    </w:p>
    <w:p>
      <w:r>
        <w:t>(c) 12 : 24</w:t>
      </w:r>
    </w:p>
    <w:p>
      <w:r>
        <w:t>(d) 8 : 16</w:t>
      </w:r>
    </w:p>
    <w:p>
      <w:r>
        <w:t>Answer: a</w:t>
      </w:r>
    </w:p>
    <w:p>
      <w:r>
        <w:t>Solution: ✅ Correct Answer: A. 6 : 18</w:t>
      </w:r>
    </w:p>
    <w:p>
      <w:r>
        <w:t>🧠 PNC Core Concept: Triple relation.</w:t>
      </w:r>
    </w:p>
    <w:p>
      <w:r>
        <w:t>🧭 PNC Solve Path: 42 = 3 × 14 → 18 = 3 × 6.</w:t>
      </w:r>
    </w:p>
    <w:p>
      <w:r>
        <w:t>🔍 Why It Works: Both follow ×3.</w:t>
      </w:r>
    </w:p>
    <w:p>
      <w:r>
        <w:t>❌ Why Not Others: B, C, D double.</w:t>
      </w:r>
    </w:p>
    <w:p>
      <w:r>
        <w:t>⚠️ Exam Trap: Match the exact multiplier.</w:t>
      </w:r>
    </w:p>
    <w:p>
      <w:r>
        <w:t>⚡ 5-Second Recall: ×3 rule.</w:t>
      </w:r>
    </w:p>
    <w:p>
      <w:r>
        <w:t>Question: Which number pair has the same relationship as 11 : 121?</w:t>
      </w:r>
    </w:p>
    <w:p>
      <w:r>
        <w:t>"11 : 121" के समान संबंध किस संख्या जोड़े में है?</w:t>
      </w:r>
    </w:p>
    <w:p>
      <w:r>
        <w:t>(a) 12 : 24</w:t>
      </w:r>
    </w:p>
    <w:p>
      <w:r>
        <w:t>(b) 10 : 100</w:t>
      </w:r>
    </w:p>
    <w:p>
      <w:r>
        <w:t>(c) 9 : 27</w:t>
      </w:r>
    </w:p>
    <w:p>
      <w:r>
        <w:t>(d) 13 : 26</w:t>
      </w:r>
    </w:p>
    <w:p>
      <w:r>
        <w:t>Answer: b</w:t>
      </w:r>
    </w:p>
    <w:p>
      <w:r>
        <w:t>Solution: ✅ Correct Answer: B. 10 : 100</w:t>
      </w:r>
    </w:p>
    <w:p>
      <w:r>
        <w:t>🧠 PNC Core Concept: Square relation.</w:t>
      </w:r>
    </w:p>
    <w:p>
      <w:r>
        <w:t>🧭 PNC Solve Path: 121 = 11² → 100 = 10².</w:t>
      </w:r>
    </w:p>
    <w:p>
      <w:r>
        <w:t>🔍 Why It Works: Both are perfect squares.</w:t>
      </w:r>
    </w:p>
    <w:p>
      <w:r>
        <w:t>❌ Why Not Others: A and D double; C triples.</w:t>
      </w:r>
    </w:p>
    <w:p>
      <w:r>
        <w:t>⚠️ Exam Trap: Square pairs.</w:t>
      </w:r>
    </w:p>
    <w:p>
      <w:r>
        <w:t>⚡ 5-Second Recall: 11² = 121, 10² = 100.</w:t>
      </w:r>
    </w:p>
    <w:p>
      <w:r>
        <w:t>Question: Which number pair has the same relationship as 8 : 24?</w:t>
      </w:r>
    </w:p>
    <w:p>
      <w:r>
        <w:t>"8 : 24" के समान संबंध किस संख्या जोड़े में है?</w:t>
      </w:r>
    </w:p>
    <w:p>
      <w:r>
        <w:t>(a) 4 : 16</w:t>
      </w:r>
    </w:p>
    <w:p>
      <w:r>
        <w:t>(b) 6 : 18</w:t>
      </w:r>
    </w:p>
    <w:p>
      <w:r>
        <w:t>(c) 5 : 10</w:t>
      </w:r>
    </w:p>
    <w:p>
      <w:r>
        <w:t>(d) 3 : 12</w:t>
      </w:r>
    </w:p>
    <w:p>
      <w:r>
        <w:t>Answer: b</w:t>
      </w:r>
    </w:p>
    <w:p>
      <w:r>
        <w:t>Solution: ✅ Correct Answer: B. 6 : 18</w:t>
      </w:r>
    </w:p>
    <w:p>
      <w:r>
        <w:t>🧠 PNC Core Concept: Triple relation.</w:t>
      </w:r>
    </w:p>
    <w:p>
      <w:r>
        <w:t>🧭 PNC Solve Path: 24 = 3 × 8 → 18 = 3 × 6.</w:t>
      </w:r>
    </w:p>
    <w:p>
      <w:r>
        <w:t>🔍 Why It Works: Both follow ×3.</w:t>
      </w:r>
    </w:p>
    <w:p>
      <w:r>
        <w:t>❌ Why Not Others: A and D use ×4; C doubles.</w:t>
      </w:r>
    </w:p>
    <w:p>
      <w:r>
        <w:t>⚠️ Exam Trap: Keep the multiplier constant.</w:t>
      </w:r>
    </w:p>
    <w:p>
      <w:r>
        <w:t>⚡ 5-Second Recall: ×3 rule.</w:t>
      </w:r>
    </w:p>
    <w:p>
      <w:r>
        <w:t>Question: Which number pair has the same relationship as 6 : 36?</w:t>
      </w:r>
    </w:p>
    <w:p>
      <w:r>
        <w:t>"6 : 36" के समान संबंध किस संख्या जोड़े में है?</w:t>
      </w:r>
    </w:p>
    <w:p>
      <w:r>
        <w:t>(a) 7 : 21</w:t>
      </w:r>
    </w:p>
    <w:p>
      <w:r>
        <w:t>(b) 5 : 25</w:t>
      </w:r>
    </w:p>
    <w:p>
      <w:r>
        <w:t>(c) 8 : 24</w:t>
      </w:r>
    </w:p>
    <w:p>
      <w:r>
        <w:t>(d) 9 : 27</w:t>
      </w:r>
    </w:p>
    <w:p>
      <w:r>
        <w:t>Answer: b</w:t>
      </w:r>
    </w:p>
    <w:p>
      <w:r>
        <w:t>Solution: ✅ Correct Answer: B. 5 : 25</w:t>
      </w:r>
    </w:p>
    <w:p>
      <w:r>
        <w:t>🧠 PNC Core Concept: Square relation.</w:t>
      </w:r>
    </w:p>
    <w:p>
      <w:r>
        <w:t>🧭 PNC Solve Path: 36 = 6² → 25 = 5².</w:t>
      </w:r>
    </w:p>
    <w:p>
      <w:r>
        <w:t>🔍 Why It Works: Both are perfect squares.</w:t>
      </w:r>
    </w:p>
    <w:p>
      <w:r>
        <w:t>❌ Why Not Others: A, C, D are triples.</w:t>
      </w:r>
    </w:p>
    <w:p>
      <w:r>
        <w:t>⚠️ Exam Trap: Square, not triple.</w:t>
      </w:r>
    </w:p>
    <w:p>
      <w:r>
        <w:t>⚡ 5-Second Recall: 6² = 36, 5² = 25.</w:t>
      </w:r>
    </w:p>
    <w:p>
      <w:r>
        <w:t>Question: Which number pair has the same relationship as 3 : 15?</w:t>
      </w:r>
    </w:p>
    <w:p>
      <w:r>
        <w:t>"3 : 15" के समान संबंध किस संख्या जोड़े में है?</w:t>
      </w:r>
    </w:p>
    <w:p>
      <w:r>
        <w:t>(a) 5 : 30</w:t>
      </w:r>
    </w:p>
    <w:p>
      <w:r>
        <w:t>(b) 6 : 24</w:t>
      </w:r>
    </w:p>
    <w:p>
      <w:r>
        <w:t>(c) 7 : 28</w:t>
      </w:r>
    </w:p>
    <w:p>
      <w:r>
        <w:t>(d) 4 : 20</w:t>
      </w:r>
    </w:p>
    <w:p>
      <w:r>
        <w:t>Answer: d</w:t>
      </w:r>
    </w:p>
    <w:p>
      <w:r>
        <w:t>Solution: ✅ Correct Answer: D. 4 : 20</w:t>
      </w:r>
    </w:p>
    <w:p>
      <w:r>
        <w:t>🧠 PNC Core Concept: ×5 relation — second = 5 × first.</w:t>
      </w:r>
    </w:p>
    <w:p>
      <w:r>
        <w:t>🧭 PNC Solve Path: 15 = 5 × 3 → 20 = 5 × 4.</w:t>
      </w:r>
    </w:p>
    <w:p>
      <w:r>
        <w:t>🔍 Why It Works: Both follow ×5.</w:t>
      </w:r>
    </w:p>
    <w:p>
      <w:r>
        <w:t>❌ Why Not Others: B is ×6; C and D are ×4.</w:t>
      </w:r>
    </w:p>
    <w:p>
      <w:r>
        <w:t>⚠️ Exam Trap: Match the multiplier.</w:t>
      </w:r>
    </w:p>
    <w:p>
      <w:r>
        <w:t>⚡ 5-Second Recall: ×5 rule.</w:t>
      </w:r>
    </w:p>
    <w:p>
      <w:r>
        <w:t>Question: Which number pair has the same relationship as 2 : 10?</w:t>
      </w:r>
    </w:p>
    <w:p>
      <w:r>
        <w:t>"2 : 10" के समान संबंध किस संख्या जोड़े में है?</w:t>
      </w:r>
    </w:p>
    <w:p>
      <w:r>
        <w:t>(a) 3 : 12</w:t>
      </w:r>
    </w:p>
    <w:p>
      <w:r>
        <w:t>(b) 4 : 16</w:t>
      </w:r>
    </w:p>
    <w:p>
      <w:r>
        <w:t>(c) 6 : 18</w:t>
      </w:r>
    </w:p>
    <w:p>
      <w:r>
        <w:t>(d) 5 : 25</w:t>
      </w:r>
    </w:p>
    <w:p>
      <w:r>
        <w:t>Answer: d</w:t>
      </w:r>
    </w:p>
    <w:p>
      <w:r>
        <w:t>Solution: ✅ Correct Answer: D. 5 : 25</w:t>
      </w:r>
    </w:p>
    <w:p>
      <w:r>
        <w:t>🧠 PNC Core Concept: ×5 relation.</w:t>
      </w:r>
    </w:p>
    <w:p>
      <w:r>
        <w:t>🧭 PNC Solve Path: 10 = 5 × 2 → 25 = 5 × 5.</w:t>
      </w:r>
    </w:p>
    <w:p>
      <w:r>
        <w:t>🔍 Why It Works: Both follow ×5.</w:t>
      </w:r>
    </w:p>
    <w:p>
      <w:r>
        <w:t>❌ Why Not Others: A, C, D are ×4 or ×3.</w:t>
      </w:r>
    </w:p>
    <w:p>
      <w:r>
        <w:t>⚠️ Exam Trap: Keep the ×5 rule.</w:t>
      </w:r>
    </w:p>
    <w:p>
      <w:r>
        <w:t>⚡ 5-Second Recall: ×5 rule.</w:t>
      </w:r>
    </w:p>
    <w:p>
      <w:r>
        <w:t>Question: Which number pair has the same relationship as 13 : 39?</w:t>
      </w:r>
    </w:p>
    <w:p>
      <w:r>
        <w:t>"13 : 39" के समान संबंध किस संख्या जोड़े में है?</w:t>
      </w:r>
    </w:p>
    <w:p>
      <w:r>
        <w:t>(a) 11 : 22</w:t>
      </w:r>
    </w:p>
    <w:p>
      <w:r>
        <w:t>(b) 12 : 36</w:t>
      </w:r>
    </w:p>
    <w:p>
      <w:r>
        <w:t>(c) 15 : 30</w:t>
      </w:r>
    </w:p>
    <w:p>
      <w:r>
        <w:t>(d) 14 : 28</w:t>
      </w:r>
    </w:p>
    <w:p>
      <w:r>
        <w:t>Answer: b</w:t>
      </w:r>
    </w:p>
    <w:p>
      <w:r>
        <w:t>Solution: ✅ Correct Answer: B. 12 : 36</w:t>
      </w:r>
    </w:p>
    <w:p>
      <w:r>
        <w:t>🧠 PNC Core Concept: Triple relation.</w:t>
      </w:r>
    </w:p>
    <w:p>
      <w:r>
        <w:t>🧭 PNC Solve Path: 39 = 3 × 13 → 36 = 3 × 12.</w:t>
      </w:r>
    </w:p>
    <w:p>
      <w:r>
        <w:t>🔍 Why It Works: Both follow ×3.</w:t>
      </w:r>
    </w:p>
    <w:p>
      <w:r>
        <w:t>❌ Why Not Others: A, C, D double.</w:t>
      </w:r>
    </w:p>
    <w:p>
      <w:r>
        <w:t>⚠️ Exam Trap: ×3, not ×2.</w:t>
      </w:r>
    </w:p>
    <w:p>
      <w:r>
        <w:t>⚡ 5-Second Recall: ×3 rule.</w:t>
      </w:r>
    </w:p>
    <w:p>
      <w:r>
        <w:t>Question: Which number pair has the same relationship as 10 : 1000?</w:t>
      </w:r>
    </w:p>
    <w:p>
      <w:r>
        <w:t>"10 : 1000" के समान संबंध किस संख्या जोड़े में है?</w:t>
      </w:r>
    </w:p>
    <w:p>
      <w:r>
        <w:t>(a) 5 : 125</w:t>
      </w:r>
    </w:p>
    <w:p>
      <w:r>
        <w:t>(b) 4 : 16</w:t>
      </w:r>
    </w:p>
    <w:p>
      <w:r>
        <w:t>(c) 3 : 9</w:t>
      </w:r>
    </w:p>
    <w:p>
      <w:r>
        <w:t>(d) 2 : 6</w:t>
      </w:r>
    </w:p>
    <w:p>
      <w:r>
        <w:t>Answer: a</w:t>
      </w:r>
    </w:p>
    <w:p>
      <w:r>
        <w:t>Solution: ✅ Correct Answer: A. 5 : 125</w:t>
      </w:r>
    </w:p>
    <w:p>
      <w:r>
        <w:t>🧠 PNC Core Concept: Cube relation.</w:t>
      </w:r>
    </w:p>
    <w:p>
      <w:r>
        <w:t>🧭 PNC Solve Path: 1000 = 10³ → 125 = 5³.</w:t>
      </w:r>
    </w:p>
    <w:p>
      <w:r>
        <w:t>🔍 Why It Works: Both are perfect cubes.</w:t>
      </w:r>
    </w:p>
    <w:p>
      <w:r>
        <w:t>❌ Why Not Others: B and C are squares; D triples.</w:t>
      </w:r>
    </w:p>
    <w:p>
      <w:r>
        <w:t>⚠️ Exam Trap: Cube pairs.</w:t>
      </w:r>
    </w:p>
    <w:p>
      <w:r>
        <w:t>⚡ 5-Second Recall: 10³ = 1000, 5³ = 125.</w:t>
      </w:r>
    </w:p>
    <w:p>
      <w:r>
        <w:t>Question: Which number pair has the same relationship as 9 : 18?</w:t>
      </w:r>
    </w:p>
    <w:p>
      <w:r>
        <w:t>"9 : 18" के समान संबंध किस संख्या जोड़े में है?</w:t>
      </w:r>
    </w:p>
    <w:p>
      <w:r>
        <w:t>(a) 6 : 12</w:t>
      </w:r>
    </w:p>
    <w:p>
      <w:r>
        <w:t>(b) 7 : 21</w:t>
      </w:r>
    </w:p>
    <w:p>
      <w:r>
        <w:t>(c) 8 : 24</w:t>
      </w:r>
    </w:p>
    <w:p>
      <w:r>
        <w:t>(d) 5 : 20</w:t>
      </w:r>
    </w:p>
    <w:p>
      <w:r>
        <w:t>Answer: a</w:t>
      </w:r>
    </w:p>
    <w:p>
      <w:r>
        <w:t>Solution: ✅ Correct Answer: A. 6 : 12</w:t>
      </w:r>
    </w:p>
    <w:p>
      <w:r>
        <w:t>🧠 PNC Core Concept: Double relation — second = 2 × first.</w:t>
      </w:r>
    </w:p>
    <w:p>
      <w:r>
        <w:t>🧭 PNC Solve Path: 18 = 2 × 9 → 12 = 2 × 6.</w:t>
      </w:r>
    </w:p>
    <w:p>
      <w:r>
        <w:t>🔍 Why It Works: Both follow ×2.</w:t>
      </w:r>
    </w:p>
    <w:p>
      <w:r>
        <w:t>❌ Why Not Others: B and C use ×3; D uses ×4.</w:t>
      </w:r>
    </w:p>
    <w:p>
      <w:r>
        <w:t>⚠️ Exam Trap: Match ×2.</w:t>
      </w:r>
    </w:p>
    <w:p>
      <w:r>
        <w:t>⚡ 5-Second Recall: ×2 rule.</w:t>
      </w:r>
    </w:p>
    <w:p>
      <w:r>
        <w:t>Question: Which number pair has the same relationship as 15 : 45?</w:t>
      </w:r>
    </w:p>
    <w:p>
      <w:r>
        <w:t>"15 : 45" के समान संबंध किस संख्या जोड़े में है?</w:t>
      </w:r>
    </w:p>
    <w:p>
      <w:r>
        <w:t>(a) 8 : 16</w:t>
      </w:r>
    </w:p>
    <w:p>
      <w:r>
        <w:t>(b) 7 : 14</w:t>
      </w:r>
    </w:p>
    <w:p>
      <w:r>
        <w:t>(c) 9 : 27</w:t>
      </w:r>
    </w:p>
    <w:p>
      <w:r>
        <w:t>(d) 6 : 12</w:t>
      </w:r>
    </w:p>
    <w:p>
      <w:r>
        <w:t>Answer: c</w:t>
      </w:r>
    </w:p>
    <w:p>
      <w:r>
        <w:t>Solution: ✅ Correct Answer: C. 9 : 27</w:t>
      </w:r>
    </w:p>
    <w:p>
      <w:r>
        <w:t>🧠 PNC Core Concept: Triple relation.</w:t>
      </w:r>
    </w:p>
    <w:p>
      <w:r>
        <w:t>🧭 PNC Solve Path: 45 = 3 × 15 → 27 = 3 × 9.</w:t>
      </w:r>
    </w:p>
    <w:p>
      <w:r>
        <w:t>🔍 Why It Works: Both follow ×3.</w:t>
      </w:r>
    </w:p>
    <w:p>
      <w:r>
        <w:t>❌ Why Not Others: A, B, D double.</w:t>
      </w:r>
    </w:p>
    <w:p>
      <w:r>
        <w:t>⚠️ Exam Trap: Verify the multiplier once more.</w:t>
      </w:r>
    </w:p>
    <w:p>
      <w:r>
        <w:t>⚡ 5-Second Recall: ×3 rule.</w:t>
      </w:r>
    </w:p>
    <w:p>
      <w:r>
        <w:t>Question: Which number pair has the same relationship as 6 : 216?</w:t>
      </w:r>
    </w:p>
    <w:p>
      <w:r>
        <w:t>"6 : 216" के समान संबंध किस संख्या जोड़े में है?</w:t>
      </w:r>
    </w:p>
    <w:p>
      <w:r>
        <w:t>(a) 3 : 27</w:t>
      </w:r>
    </w:p>
    <w:p>
      <w:r>
        <w:t>(b) 5 : 25</w:t>
      </w:r>
    </w:p>
    <w:p>
      <w:r>
        <w:t>(c) 4 : 16</w:t>
      </w:r>
    </w:p>
    <w:p>
      <w:r>
        <w:t>(d) 2 : 6</w:t>
      </w:r>
    </w:p>
    <w:p>
      <w:r>
        <w:t>Answer: a</w:t>
      </w:r>
    </w:p>
    <w:p>
      <w:r>
        <w:t>Solution: ✅ Correct Answer: A. 3 : 27</w:t>
      </w:r>
    </w:p>
    <w:p>
      <w:r>
        <w:t>🧠 PNC Core Concept: Cube relation.</w:t>
      </w:r>
    </w:p>
    <w:p>
      <w:r>
        <w:t>🧭 PNC Solve Path: 216 = 6³ → 27 = 3³.</w:t>
      </w:r>
    </w:p>
    <w:p>
      <w:r>
        <w:t>🔍 Why It Works: Both are perfect cubes.</w:t>
      </w:r>
    </w:p>
    <w:p>
      <w:r>
        <w:t>❌ Why Not Others: B and C are squares; D triples.</w:t>
      </w:r>
    </w:p>
    <w:p>
      <w:r>
        <w:t>⚠️ Exam Trap: Cube pairs.</w:t>
      </w:r>
    </w:p>
    <w:p>
      <w:r>
        <w:t>⚡ 5-Second Recall: 6³ = 216, 3³ = 27.</w:t>
      </w:r>
    </w:p>
    <w:p>
      <w:r>
        <w:t>Question: Which number pair has the same relationship as 8 : 32?</w:t>
      </w:r>
    </w:p>
    <w:p>
      <w:r>
        <w:t>"8 : 32" के समान संबंध किस संख्या जोड़े में है?</w:t>
      </w:r>
    </w:p>
    <w:p>
      <w:r>
        <w:t>(a) 6 : 24</w:t>
      </w:r>
    </w:p>
    <w:p>
      <w:r>
        <w:t>(b) 5 : 15</w:t>
      </w:r>
    </w:p>
    <w:p>
      <w:r>
        <w:t>(c) 7 : 21</w:t>
      </w:r>
    </w:p>
    <w:p>
      <w:r>
        <w:t>(d) 9 : 27</w:t>
      </w:r>
    </w:p>
    <w:p>
      <w:r>
        <w:t>Answer: a</w:t>
      </w:r>
    </w:p>
    <w:p>
      <w:r>
        <w:t>Solution: ✅ Correct Answer: A. 6 : 24</w:t>
      </w:r>
    </w:p>
    <w:p>
      <w:r>
        <w:t>🧠 PNC Core Concept: ×4 relation.</w:t>
      </w:r>
    </w:p>
    <w:p>
      <w:r>
        <w:t>🧭 PNC Solve Path: 32 = 4 × 8 → 24 = 4 × 6.</w:t>
      </w:r>
    </w:p>
    <w:p>
      <w:r>
        <w:t>🔍 Why It Works: Both follow ×4.</w:t>
      </w:r>
    </w:p>
    <w:p>
      <w:r>
        <w:t>❌ Why Not Others: B, C, D use ×3.</w:t>
      </w:r>
    </w:p>
    <w:p>
      <w:r>
        <w:t>⚠️ Exam Trap: ×4, not ×3.</w:t>
      </w:r>
    </w:p>
    <w:p>
      <w:r>
        <w:t>⚡ 5-Second Recall: ×4 rule.</w:t>
      </w:r>
    </w:p>
    <w:p>
      <w:r>
        <w:t>Question: Which number pair has the same relationship as 12 : 144?</w:t>
      </w:r>
    </w:p>
    <w:p>
      <w:r>
        <w:t>"12 : 144" के समान संबंध किस संख्या जोड़े में है?</w:t>
      </w:r>
    </w:p>
    <w:p>
      <w:r>
        <w:t>(a) 13 : 26</w:t>
      </w:r>
    </w:p>
    <w:p>
      <w:r>
        <w:t>(b) 14 : 28</w:t>
      </w:r>
    </w:p>
    <w:p>
      <w:r>
        <w:t>(c) 15 : 45</w:t>
      </w:r>
    </w:p>
    <w:p>
      <w:r>
        <w:t>(d) 11 : 121</w:t>
      </w:r>
    </w:p>
    <w:p>
      <w:r>
        <w:t>Answer: d</w:t>
      </w:r>
    </w:p>
    <w:p>
      <w:r>
        <w:t>Solution: ✅ Correct Answer: D. 11 : 121</w:t>
      </w:r>
    </w:p>
    <w:p>
      <w:r>
        <w:t>🧠 PNC Core Concept: Square relation.</w:t>
      </w:r>
    </w:p>
    <w:p>
      <w:r>
        <w:t>🧭 PNC Solve Path: 144 = 12² → 121 = 11².</w:t>
      </w:r>
    </w:p>
    <w:p>
      <w:r>
        <w:t>🔍 Why It Works: Both are perfect squares.</w:t>
      </w:r>
    </w:p>
    <w:p>
      <w:r>
        <w:t>❌ Why Not Others: A and C double; D triples.</w:t>
      </w:r>
    </w:p>
    <w:p>
      <w:r>
        <w:t>⚠️ Exam Trap: Square pairs.</w:t>
      </w:r>
    </w:p>
    <w:p>
      <w:r>
        <w:t>⚡ 5-Second Recall: 12² = 144, 11² = 121.</w:t>
      </w:r>
    </w:p>
    <w:p>
      <w:r>
        <w:t>Question: Which number pair has the same relationship as 7 : 21?</w:t>
      </w:r>
    </w:p>
    <w:p>
      <w:r>
        <w:t>"7 : 21" के समान संबंध किस संख्या जोड़े में है?</w:t>
      </w:r>
    </w:p>
    <w:p>
      <w:r>
        <w:t>(a) 9 : 18</w:t>
      </w:r>
    </w:p>
    <w:p>
      <w:r>
        <w:t>(b) 6 : 12</w:t>
      </w:r>
    </w:p>
    <w:p>
      <w:r>
        <w:t>(c) 8 : 24</w:t>
      </w:r>
    </w:p>
    <w:p>
      <w:r>
        <w:t>(d) 5 : 10</w:t>
      </w:r>
    </w:p>
    <w:p>
      <w:r>
        <w:t>Answer: c</w:t>
      </w:r>
    </w:p>
    <w:p>
      <w:r>
        <w:t>Solution: ✅ Correct Answer: C. 8 : 24</w:t>
      </w:r>
    </w:p>
    <w:p>
      <w:r>
        <w:t>🧠 PNC Core Concept: Triple relation.</w:t>
      </w:r>
    </w:p>
    <w:p>
      <w:r>
        <w:t>🧭 PNC Solve Path: 21 = 3 × 7 → 24 = 3 × 8.</w:t>
      </w:r>
    </w:p>
    <w:p>
      <w:r>
        <w:t>🔍 Why It Works: Both follow ×3.</w:t>
      </w:r>
    </w:p>
    <w:p>
      <w:r>
        <w:t>❌ Why Not Others: A, B, D double.</w:t>
      </w:r>
    </w:p>
    <w:p>
      <w:r>
        <w:t>⚠️ Exam Trap: Confirm ×3.</w:t>
      </w:r>
    </w:p>
    <w:p>
      <w:r>
        <w:t>⚡ 5-Second Recall: ×3 rule.</w:t>
      </w:r>
    </w:p>
    <w:p>
      <w:r>
        <w:t>Question: Which number pair has the same relationship as 5 : 45?</w:t>
      </w:r>
    </w:p>
    <w:p>
      <w:r>
        <w:t>"5 : 45" के समान संबंध किस संख्या जोड़े में है?</w:t>
      </w:r>
    </w:p>
    <w:p>
      <w:r>
        <w:t>(a) 6 : 12</w:t>
      </w:r>
    </w:p>
    <w:p>
      <w:r>
        <w:t>(b) 7 : 21</w:t>
      </w:r>
    </w:p>
    <w:p>
      <w:r>
        <w:t>(c) 8 : 24</w:t>
      </w:r>
    </w:p>
    <w:p>
      <w:r>
        <w:t>(d) 4 : 36</w:t>
      </w:r>
    </w:p>
    <w:p>
      <w:r>
        <w:t>Answer: d</w:t>
      </w:r>
    </w:p>
    <w:p>
      <w:r>
        <w:t>Solution: ✅ Correct Answer: D. 4 : 36</w:t>
      </w:r>
    </w:p>
    <w:p>
      <w:r>
        <w:t>🧠 PNC Core Concept: ×9 relation — second = 9 × first.</w:t>
      </w:r>
    </w:p>
    <w:p>
      <w:r>
        <w:t>🧭 PNC Solve Path: 45 = 9 × 5 → 36 = 9 × 4.</w:t>
      </w:r>
    </w:p>
    <w:p>
      <w:r>
        <w:t>🔍 Why It Works: Both follow ×9.</w:t>
      </w:r>
    </w:p>
    <w:p>
      <w:r>
        <w:t>❌ Why Not Others: A, B, C use ×2 or ×3.</w:t>
      </w:r>
    </w:p>
    <w:p>
      <w:r>
        <w:t>⚠️ Exam Trap: ×9 rule.</w:t>
      </w:r>
    </w:p>
    <w:p>
      <w:r>
        <w:t>⚡ 5-Second Recall: ×9 rule.</w:t>
      </w:r>
    </w:p>
    <w:p>
      <w:r>
        <w:t>Question: Which number pair has the same relationship as 3 : 81?</w:t>
      </w:r>
    </w:p>
    <w:p>
      <w:r>
        <w:t>"3 : 81" के समान संबंध किस संख्या जोड़े में है?</w:t>
      </w:r>
    </w:p>
    <w:p>
      <w:r>
        <w:t>(a) 4 : 16</w:t>
      </w:r>
    </w:p>
    <w:p>
      <w:r>
        <w:t>(b) 2 : 16</w:t>
      </w:r>
    </w:p>
    <w:p>
      <w:r>
        <w:t>(c) 5 : 25</w:t>
      </w:r>
    </w:p>
    <w:p>
      <w:r>
        <w:t>(d) 6 : 36</w:t>
      </w:r>
    </w:p>
    <w:p>
      <w:r>
        <w:t>Answer: b</w:t>
      </w:r>
    </w:p>
    <w:p>
      <w:r>
        <w:t>Solution: ✅ Correct Answer: B. 2 : 16</w:t>
      </w:r>
    </w:p>
    <w:p>
      <w:r>
        <w:t>🧠 PNC Core Concept: Fourth power — second = first⁴.</w:t>
      </w:r>
    </w:p>
    <w:p>
      <w:r>
        <w:t>🧭 PNC Solve Path: 81 = 3⁴ → 16 = 2⁴.</w:t>
      </w:r>
    </w:p>
    <w:p>
      <w:r>
        <w:t>🔍 Why It Works: Both are perfect fourth powers.</w:t>
      </w:r>
    </w:p>
    <w:p>
      <w:r>
        <w:t>❌ Why Not Others: A, C, D are squares, not fourth powers.</w:t>
      </w:r>
    </w:p>
    <w:p>
      <w:r>
        <w:t>⚠️ Exam Trap: Fourth power, not square.</w:t>
      </w:r>
    </w:p>
    <w:p>
      <w:r>
        <w:t>⚡ 5-Second Recall: 3⁴ = 81, 2⁴ = 16.</w:t>
      </w:r>
    </w:p>
    <w:p>
      <w:r>
        <w:t>Question: Which number pair has the same relationship as 4 : 100?</w:t>
      </w:r>
    </w:p>
    <w:p>
      <w:r>
        <w:t>"4 : 100" के समान संबंध किस संख्या जोड़े में है?</w:t>
      </w:r>
    </w:p>
    <w:p>
      <w:r>
        <w:t>(a) 5 : 20</w:t>
      </w:r>
    </w:p>
    <w:p>
      <w:r>
        <w:t>(b) 7 : 21</w:t>
      </w:r>
    </w:p>
    <w:p>
      <w:r>
        <w:t>(c) 8 : 16</w:t>
      </w:r>
    </w:p>
    <w:p>
      <w:r>
        <w:t>(d) 6 : 150</w:t>
      </w:r>
    </w:p>
    <w:p>
      <w:r>
        <w:t>Answer: d</w:t>
      </w:r>
    </w:p>
    <w:p>
      <w:r>
        <w:t>Solution: ✅ Correct Answer: D. 6 : 150</w:t>
      </w:r>
    </w:p>
    <w:p>
      <w:r>
        <w:t>🧠 PNC Core Concept: ×25 relation — second = 25 × first.</w:t>
      </w:r>
    </w:p>
    <w:p>
      <w:r>
        <w:t>🧭 PNC Solve Path: 100 = 25 × 4 → 150 = 25 × 6.</w:t>
      </w:r>
    </w:p>
    <w:p>
      <w:r>
        <w:t>🔍 Why It Works: Both follow ×25.</w:t>
      </w:r>
    </w:p>
    <w:p>
      <w:r>
        <w:t>❌ Why Not Others: A is ×4; C and D are ×3 or ×2.</w:t>
      </w:r>
    </w:p>
    <w:p>
      <w:r>
        <w:t>⚠️ Exam Trap: ×25 rule.</w:t>
      </w:r>
    </w:p>
    <w:p>
      <w:r>
        <w:t>⚡ 5-Second Recall: ×25 rule.</w:t>
      </w:r>
    </w:p>
    <w:p>
      <w:r>
        <w:t>Question: Which number pair has the same relationship as 6 : 30?</w:t>
      </w:r>
    </w:p>
    <w:p>
      <w:r>
        <w:t>"6 : 30" के समान संबंध किस संख्या जोड़े में है?</w:t>
      </w:r>
    </w:p>
    <w:p>
      <w:r>
        <w:t>(a) 7 : 21</w:t>
      </w:r>
    </w:p>
    <w:p>
      <w:r>
        <w:t>(b) 8 : 48</w:t>
      </w:r>
    </w:p>
    <w:p>
      <w:r>
        <w:t>(c) 9 : 45</w:t>
      </w:r>
    </w:p>
    <w:p>
      <w:r>
        <w:t>(d) 10 : 60</w:t>
      </w:r>
    </w:p>
    <w:p>
      <w:r>
        <w:t>Answer: c</w:t>
      </w:r>
    </w:p>
    <w:p>
      <w:r>
        <w:t>Solution: ✅ Correct Answer: C. 9 : 45</w:t>
      </w:r>
    </w:p>
    <w:p>
      <w:r>
        <w:t>🧠 PNC Core Concept: ×5 relation.</w:t>
      </w:r>
    </w:p>
    <w:p>
      <w:r>
        <w:t>🧭 PNC Solve Path: 30 = 5 × 6 → 45 = 5 × 9.</w:t>
      </w:r>
    </w:p>
    <w:p>
      <w:r>
        <w:t>🔍 Why It Works: Both follow ×5.</w:t>
      </w:r>
    </w:p>
    <w:p>
      <w:r>
        <w:t>❌ Why Not Others: A triples; B and D use ×6.</w:t>
      </w:r>
    </w:p>
    <w:p>
      <w:r>
        <w:t>⚠️ Exam Trap: ×5 rule.</w:t>
      </w:r>
    </w:p>
    <w:p>
      <w:r>
        <w:t>⚡ 5-Second Recall: ×5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