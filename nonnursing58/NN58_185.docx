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of the following is different from the others?</w:t>
      </w:r>
    </w:p>
    <w:p>
      <w:r>
        <w:t>निम्नलिखित में से कौन-सा अन्य से भिन्न है?</w:t>
      </w:r>
    </w:p>
    <w:p>
      <w:r>
        <w:t>(a) Potato</w:t>
      </w:r>
    </w:p>
    <w:p>
      <w:r>
        <w:t>(b) Apple</w:t>
      </w:r>
    </w:p>
    <w:p>
      <w:r>
        <w:t>(c) Mango</w:t>
      </w:r>
    </w:p>
    <w:p>
      <w:r>
        <w:t>(d) Banana</w:t>
      </w:r>
    </w:p>
    <w:p>
      <w:r>
        <w:t>Answer: a</w:t>
      </w:r>
    </w:p>
    <w:p>
      <w:r>
        <w:t>Solution: ✅ Correct Answer: A. Potato</w:t>
      </w:r>
    </w:p>
    <w:p>
      <w:r>
        <w:t>🧠 PNC Core Concept: Category split — vegetables vs fruits.</w:t>
      </w:r>
    </w:p>
    <w:p>
      <w:r>
        <w:t>🧭 PNC Solve Path: Apple, mango and banana are fruits; the potato is a vegetable (underground stem).</w:t>
      </w:r>
    </w:p>
    <w:p>
      <w:r>
        <w:t>🔍 Why It Works: Three options belong to the fruit group; only the potato is eaten as a vegetable.</w:t>
      </w:r>
    </w:p>
    <w:p>
      <w:r>
        <w:t>❌ Why Not Others: Apple, mango and banana are all edible fruits.</w:t>
      </w:r>
    </w:p>
    <w:p>
      <w:r>
        <w:t>⚠️ Exam Trap: Sort by food category, not by shape or colour.</w:t>
      </w:r>
    </w:p>
    <w:p>
      <w:r>
        <w:t>⚡ 5-Second Recall: Potato = vegetable = odd one.</w:t>
      </w:r>
    </w:p>
    <w:p>
      <w:r>
        <w:t>Question: Which of the following is different from the others?</w:t>
      </w:r>
    </w:p>
    <w:p>
      <w:r>
        <w:t>निम्नलिखित में से कौन-सा अन्य से भिन्न है?</w:t>
      </w:r>
    </w:p>
    <w:p>
      <w:r>
        <w:t>(a) Lion</w:t>
      </w:r>
    </w:p>
    <w:p>
      <w:r>
        <w:t>(b) Dog</w:t>
      </w:r>
    </w:p>
    <w:p>
      <w:r>
        <w:t>(c) Tiger</w:t>
      </w:r>
    </w:p>
    <w:p>
      <w:r>
        <w:t>(d) Leopard</w:t>
      </w:r>
    </w:p>
    <w:p>
      <w:r>
        <w:t>Answer: b</w:t>
      </w:r>
    </w:p>
    <w:p>
      <w:r>
        <w:t>Solution: ✅ Correct Answer: B. Dog</w:t>
      </w:r>
    </w:p>
    <w:p>
      <w:r>
        <w:t>🧠 PNC Core Concept: Wild vs domestic animals.</w:t>
      </w:r>
    </w:p>
    <w:p>
      <w:r>
        <w:t>🧭 PNC Solve Path: Lion, tiger and leopard are wild carnivores; the dog is a domesticated animal.</w:t>
      </w:r>
    </w:p>
    <w:p>
      <w:r>
        <w:t>🔍 Why It Works: Three options share the wild-animal group; only the dog is kept as a pet.</w:t>
      </w:r>
    </w:p>
    <w:p>
      <w:r>
        <w:t>❌ Why Not Others: Lion, tiger and leopard are all big wild cats.</w:t>
      </w:r>
    </w:p>
    <w:p>
      <w:r>
        <w:t>⚠️ Exam Trap: Use habitat (wild/domestic), not the number of legs.</w:t>
      </w:r>
    </w:p>
    <w:p>
      <w:r>
        <w:t>⚡ 5-Second Recall: Dog = domestic = odd.</w:t>
      </w:r>
    </w:p>
    <w:p>
      <w:r>
        <w:t>Question: Which of the following is different from the others?</w:t>
      </w:r>
    </w:p>
    <w:p>
      <w:r>
        <w:t>निम्नलिखित में से कौन-सा अन्य से भिन्न है?</w:t>
      </w:r>
    </w:p>
    <w:p>
      <w:r>
        <w:t>(a) Car</w:t>
      </w:r>
    </w:p>
    <w:p>
      <w:r>
        <w:t>(b) Bus</w:t>
      </w:r>
    </w:p>
    <w:p>
      <w:r>
        <w:t>(c) Train</w:t>
      </w:r>
    </w:p>
    <w:p>
      <w:r>
        <w:t>(d) Truck</w:t>
      </w:r>
    </w:p>
    <w:p>
      <w:r>
        <w:t>Answer: c</w:t>
      </w:r>
    </w:p>
    <w:p>
      <w:r>
        <w:t>Solution: ✅ Correct Answer: C. Train</w:t>
      </w:r>
    </w:p>
    <w:p>
      <w:r>
        <w:t>🧠 PNC Core Concept: Road transport vs rail transport.</w:t>
      </w:r>
    </w:p>
    <w:p>
      <w:r>
        <w:t>🧭 PNC Solve Path: Car, bus and truck run on roads; the train runs on fixed railway tracks.</w:t>
      </w:r>
    </w:p>
    <w:p>
      <w:r>
        <w:t>🔍 Why It Works: The train cannot travel off its rails — the other three are road vehicles.</w:t>
      </w:r>
    </w:p>
    <w:p>
      <w:r>
        <w:t>❌ Why Not Others: Car, bus and truck are all wheeled road vehicles.</w:t>
      </w:r>
    </w:p>
    <w:p>
      <w:r>
        <w:t>⚠️ Exam Trap: Check the mode of travel, not the number of wheels.</w:t>
      </w:r>
    </w:p>
    <w:p>
      <w:r>
        <w:t>⚡ 5-Second Recall: Train = rail = odd.</w:t>
      </w:r>
    </w:p>
    <w:p>
      <w:r>
        <w:t>Question: Which of the following is different from the others?</w:t>
      </w:r>
    </w:p>
    <w:p>
      <w:r>
        <w:t>निम्नलिखित में से कौन-सा अन्य से भिन्न है?</w:t>
      </w:r>
    </w:p>
    <w:p>
      <w:r>
        <w:t>(a) Rose</w:t>
      </w:r>
    </w:p>
    <w:p>
      <w:r>
        <w:t>(b) Lotus</w:t>
      </w:r>
    </w:p>
    <w:p>
      <w:r>
        <w:t>(c) Marigold</w:t>
      </w:r>
    </w:p>
    <w:p>
      <w:r>
        <w:t>(d) Mango</w:t>
      </w:r>
    </w:p>
    <w:p>
      <w:r>
        <w:t>Answer: d</w:t>
      </w:r>
    </w:p>
    <w:p>
      <w:r>
        <w:t>Solution: ✅ Correct Answer: D. Mango</w:t>
      </w:r>
    </w:p>
    <w:p>
      <w:r>
        <w:t>🧠 PNC Core Concept: Flowers vs a fruit.</w:t>
      </w:r>
    </w:p>
    <w:p>
      <w:r>
        <w:t>🧭 PNC Solve Path: Rose, lotus and marigold are flowers; the mango is a fruit.</w:t>
      </w:r>
    </w:p>
    <w:p>
      <w:r>
        <w:t>🔍 Why It Works: Three options are ornamental flowers; the mango is a fruit tree's produce.</w:t>
      </w:r>
    </w:p>
    <w:p>
      <w:r>
        <w:t>❌ Why Not Others: Rose, lotus and marigold are all flowering plants.</w:t>
      </w:r>
    </w:p>
    <w:p>
      <w:r>
        <w:t>⚠️ Exam Trap: Do not be swayed by colour — the category is the test.</w:t>
      </w:r>
    </w:p>
    <w:p>
      <w:r>
        <w:t>⚡ 5-Second Recall: Mango = fruit = odd.</w:t>
      </w:r>
    </w:p>
    <w:p>
      <w:r>
        <w:t>Question: Which of the following is different from the others?</w:t>
      </w:r>
    </w:p>
    <w:p>
      <w:r>
        <w:t>निम्नलिखित में से कौन-सा अन्य से भिन्न है?</w:t>
      </w:r>
    </w:p>
    <w:p>
      <w:r>
        <w:t>(a) Wood</w:t>
      </w:r>
    </w:p>
    <w:p>
      <w:r>
        <w:t>(b) Copper</w:t>
      </w:r>
    </w:p>
    <w:p>
      <w:r>
        <w:t>(c) Iron</w:t>
      </w:r>
    </w:p>
    <w:p>
      <w:r>
        <w:t>(d) Silver</w:t>
      </w:r>
    </w:p>
    <w:p>
      <w:r>
        <w:t>Answer: a</w:t>
      </w:r>
    </w:p>
    <w:p>
      <w:r>
        <w:t>Solution: ✅ Correct Answer: A. Wood</w:t>
      </w:r>
    </w:p>
    <w:p>
      <w:r>
        <w:t>🧠 PNC Core Concept: Metals vs non-metals.</w:t>
      </w:r>
    </w:p>
    <w:p>
      <w:r>
        <w:t>🧭 PNC Solve Path: Copper, iron and silver are metals; wood is an organic non-metal.</w:t>
      </w:r>
    </w:p>
    <w:p>
      <w:r>
        <w:t>🔍 Why It Works: The three metals conduct electricity and are shiny; wood is neither.</w:t>
      </w:r>
    </w:p>
    <w:p>
      <w:r>
        <w:t>❌ Why Not Others: Copper, iron and silver are all metals from the periodic table.</w:t>
      </w:r>
    </w:p>
    <w:p>
      <w:r>
        <w:t>⚠️ Exam Trap: Ignore hardness — wood can be hard; the category is metallic/non-metallic.</w:t>
      </w:r>
    </w:p>
    <w:p>
      <w:r>
        <w:t>⚡ 5-Second Recall: Wood = non-metal = odd.</w:t>
      </w:r>
    </w:p>
    <w:p>
      <w:r>
        <w:t>Question: Which of the following months is different from the others?</w:t>
      </w:r>
    </w:p>
    <w:p>
      <w:r>
        <w:t>निम्नलिखित में से कौन-सा महीना अन्य से भिन्न है?</w:t>
      </w:r>
    </w:p>
    <w:p>
      <w:r>
        <w:t>(a) April</w:t>
      </w:r>
    </w:p>
    <w:p>
      <w:r>
        <w:t>(b) February</w:t>
      </w:r>
    </w:p>
    <w:p>
      <w:r>
        <w:t>(c) June</w:t>
      </w:r>
    </w:p>
    <w:p>
      <w:r>
        <w:t>(d) September</w:t>
      </w:r>
    </w:p>
    <w:p>
      <w:r>
        <w:t>Answer: b</w:t>
      </w:r>
    </w:p>
    <w:p>
      <w:r>
        <w:t>Solution: ✅ Correct Answer: B. February</w:t>
      </w:r>
    </w:p>
    <w:p>
      <w:r>
        <w:t>🧠 PNC Core Concept: Month lengths — 30-day months vs the odd one out.</w:t>
      </w:r>
    </w:p>
    <w:p>
      <w:r>
        <w:t>🧭 PNC Solve Path: April, June and September have 30 days; February has 28 (29 in leap years).</w:t>
      </w:r>
    </w:p>
    <w:p>
      <w:r>
        <w:t>🔍 Why It Works: February is the only month that never has 30 days.</w:t>
      </w:r>
    </w:p>
    <w:p>
      <w:r>
        <w:t>❌ Why Not Others: April, June and September are all 30-day months.</w:t>
      </w:r>
    </w:p>
    <w:p>
      <w:r>
        <w:t>⚠️ Exam Trap: Check day counts, not the season or position in the year.</w:t>
      </w:r>
    </w:p>
    <w:p>
      <w:r>
        <w:t>⚡ 5-Second Recall: February = 28 days = odd.</w:t>
      </w:r>
    </w:p>
    <w:p>
      <w:r>
        <w:t>Question: Which of the following numbers is different from the others?</w:t>
      </w:r>
    </w:p>
    <w:p>
      <w:r>
        <w:t>निम्नलिखित में से कौन-सी संख्या अन्य से भिन्न है?</w:t>
      </w:r>
    </w:p>
    <w:p>
      <w:r>
        <w:t>(a) 11</w:t>
      </w:r>
    </w:p>
    <w:p>
      <w:r>
        <w:t>(b) 13</w:t>
      </w:r>
    </w:p>
    <w:p>
      <w:r>
        <w:t>(c) 15</w:t>
      </w:r>
    </w:p>
    <w:p>
      <w:r>
        <w:t>(d) 17</w:t>
      </w:r>
    </w:p>
    <w:p>
      <w:r>
        <w:t>Answer: c</w:t>
      </w:r>
    </w:p>
    <w:p>
      <w:r>
        <w:t>Solution: ✅ Correct Answer: C. 15</w:t>
      </w:r>
    </w:p>
    <w:p>
      <w:r>
        <w:t>🧠 PNC Core Concept: Prime vs composite classification.</w:t>
      </w:r>
    </w:p>
    <w:p>
      <w:r>
        <w:t>🧭 PNC Solve Path: 11, 13 and 17 are prime; 15 = 3 × 5 is composite.</w:t>
      </w:r>
    </w:p>
    <w:p>
      <w:r>
        <w:t>🔍 Why It Works: Only 15 has divisors other than 1 and itself.</w:t>
      </w:r>
    </w:p>
    <w:p>
      <w:r>
        <w:t>❌ Why Not Others: 11, 13 and 17 are all primes.</w:t>
      </w:r>
    </w:p>
    <w:p>
      <w:r>
        <w:t>⚠️ Exam Trap: Check divisibility — 15 is divisible by 3 and 5.</w:t>
      </w:r>
    </w:p>
    <w:p>
      <w:r>
        <w:t>⚡ 5-Second Recall: 15 = composite = odd.</w:t>
      </w:r>
    </w:p>
    <w:p>
      <w:r>
        <w:t>Question: Which of the following is different from the others?</w:t>
      </w:r>
    </w:p>
    <w:p>
      <w:r>
        <w:t>निम्नलिखित में से कौन-सा अन्य से भिन्न है?</w:t>
      </w:r>
    </w:p>
    <w:p>
      <w:r>
        <w:t>(a) Mother</w:t>
      </w:r>
    </w:p>
    <w:p>
      <w:r>
        <w:t>(b) Sister</w:t>
      </w:r>
    </w:p>
    <w:p>
      <w:r>
        <w:t>(c) Daughter</w:t>
      </w:r>
    </w:p>
    <w:p>
      <w:r>
        <w:t>(d) Uncle</w:t>
      </w:r>
    </w:p>
    <w:p>
      <w:r>
        <w:t>Answer: d</w:t>
      </w:r>
    </w:p>
    <w:p>
      <w:r>
        <w:t>Solution: ✅ Correct Answer: D. Uncle</w:t>
      </w:r>
    </w:p>
    <w:p>
      <w:r>
        <w:t>🧠 PNC Core Concept: Gender classification — female relations vs a male relation.</w:t>
      </w:r>
    </w:p>
    <w:p>
      <w:r>
        <w:t>🧭 PNC Solve Path: Mother, sister and daughter are female; the uncle is male.</w:t>
      </w:r>
    </w:p>
    <w:p>
      <w:r>
        <w:t>🔍 Why It Works: The three female relations share a gender; the uncle breaks the group.</w:t>
      </w:r>
    </w:p>
    <w:p>
      <w:r>
        <w:t>❌ Why Not Others: Mother, sister and daughter are all female family members.</w:t>
      </w:r>
    </w:p>
    <w:p>
      <w:r>
        <w:t>⚠️ Exam Trap: Use gender, not the generation or closeness.</w:t>
      </w:r>
    </w:p>
    <w:p>
      <w:r>
        <w:t>⚡ 5-Second Recall: Uncle = male = odd.</w:t>
      </w:r>
    </w:p>
    <w:p>
      <w:r>
        <w:t>Question: Which of the following is different from the others?</w:t>
      </w:r>
    </w:p>
    <w:p>
      <w:r>
        <w:t>निम्नलिखित में से कौन-सा अन्य से भिन्न है?</w:t>
      </w:r>
    </w:p>
    <w:p>
      <w:r>
        <w:t>(a) Chess</w:t>
      </w:r>
    </w:p>
    <w:p>
      <w:r>
        <w:t>(b) Cricket</w:t>
      </w:r>
    </w:p>
    <w:p>
      <w:r>
        <w:t>(c) Hockey</w:t>
      </w:r>
    </w:p>
    <w:p>
      <w:r>
        <w:t>(d) Football</w:t>
      </w:r>
    </w:p>
    <w:p>
      <w:r>
        <w:t>Answer: a</w:t>
      </w:r>
    </w:p>
    <w:p>
      <w:r>
        <w:t>Solution: ✅ Correct Answer: A. Chess</w:t>
      </w:r>
    </w:p>
    <w:p>
      <w:r>
        <w:t>🧠 PNC Core Concept: Outdoor field games vs an indoor board game.</w:t>
      </w:r>
    </w:p>
    <w:p>
      <w:r>
        <w:t>🧭 PNC Solve Path: Cricket, hockey and football are outdoor field games; chess is played indoors on a board.</w:t>
      </w:r>
    </w:p>
    <w:p>
      <w:r>
        <w:t>🔍 Why It Works: The three field games need physical grounds and teams; chess needs only a board.</w:t>
      </w:r>
    </w:p>
    <w:p>
      <w:r>
        <w:t>❌ Why Not Others: Cricket, hockey and football are all team field sports.</w:t>
      </w:r>
    </w:p>
    <w:p>
      <w:r>
        <w:t>⚠️ Exam Trap: Check the playing venue, not whether it is popular.</w:t>
      </w:r>
    </w:p>
    <w:p>
      <w:r>
        <w:t>⚡ 5-Second Recall: Chess = indoor = odd.</w:t>
      </w:r>
    </w:p>
    <w:p>
      <w:r>
        <w:t>Question: Which of the following is different from the others?</w:t>
      </w:r>
    </w:p>
    <w:p>
      <w:r>
        <w:t>निम्नलिखित में से कौन-सा अन्य से भिन्न है?</w:t>
      </w:r>
    </w:p>
    <w:p>
      <w:r>
        <w:t>(a) Chair</w:t>
      </w:r>
    </w:p>
    <w:p>
      <w:r>
        <w:t>(b) Window</w:t>
      </w:r>
    </w:p>
    <w:p>
      <w:r>
        <w:t>(c) Table</w:t>
      </w:r>
    </w:p>
    <w:p>
      <w:r>
        <w:t>(d) Bed</w:t>
      </w:r>
    </w:p>
    <w:p>
      <w:r>
        <w:t>Answer: b</w:t>
      </w:r>
    </w:p>
    <w:p>
      <w:r>
        <w:t>Solution: ✅ Correct Answer: B. Window</w:t>
      </w:r>
    </w:p>
    <w:p>
      <w:r>
        <w:t>🧠 PNC Core Concept: Movable furniture vs a fixed building part.</w:t>
      </w:r>
    </w:p>
    <w:p>
      <w:r>
        <w:t>🧭 PNC Solve Path: Chair, table and bed are movable furniture; the window is fixed in the wall.</w:t>
      </w:r>
    </w:p>
    <w:p>
      <w:r>
        <w:t>🔍 Why It Works: Furniture is freestanding; a window is a structural element of the building.</w:t>
      </w:r>
    </w:p>
    <w:p>
      <w:r>
        <w:t>❌ Why Not Others: Chair, table and bed are all household furniture items.</w:t>
      </w:r>
    </w:p>
    <w:p>
      <w:r>
        <w:t>⚠️ Exam Trap: Classify by function and mobility, not by material.</w:t>
      </w:r>
    </w:p>
    <w:p>
      <w:r>
        <w:t>⚡ 5-Second Recall: Window = building part = odd.</w:t>
      </w:r>
    </w:p>
    <w:p>
      <w:r>
        <w:t>Question: Which of the following letters is different from the others?</w:t>
      </w:r>
    </w:p>
    <w:p>
      <w:r>
        <w:t>निम्नलिखित में से कौन-सा अक्षर अन्य से भिन्न है?</w:t>
      </w:r>
    </w:p>
    <w:p>
      <w:r>
        <w:t>(a) E</w:t>
      </w:r>
    </w:p>
    <w:p>
      <w:r>
        <w:t>(b) B</w:t>
      </w:r>
    </w:p>
    <w:p>
      <w:r>
        <w:t>(c) C</w:t>
      </w:r>
    </w:p>
    <w:p>
      <w:r>
        <w:t>(d) D</w:t>
      </w:r>
    </w:p>
    <w:p>
      <w:r>
        <w:t>Answer: a</w:t>
      </w:r>
    </w:p>
    <w:p>
      <w:r>
        <w:t>Solution: ✅ Correct Answer: A. E</w:t>
      </w:r>
    </w:p>
    <w:p>
      <w:r>
        <w:t>🧠 PNC Core Concept: Vowel vs consonant classification.</w:t>
      </w:r>
    </w:p>
    <w:p>
      <w:r>
        <w:t>🧭 PNC Solve Path: B, C and D are consonants; E is a vowel.</w:t>
      </w:r>
    </w:p>
    <w:p>
      <w:r>
        <w:t>🔍 Why It Works: E is one of the five vowels; the rest are consonants.</w:t>
      </w:r>
    </w:p>
    <w:p>
      <w:r>
        <w:t>❌ Why Not Others: B, C and D are all consonants.</w:t>
      </w:r>
    </w:p>
    <w:p>
      <w:r>
        <w:t>⚠️ Exam Trap: Do not count alphabetical order — the category is vowel/consonant.</w:t>
      </w:r>
    </w:p>
    <w:p>
      <w:r>
        <w:t>⚡ 5-Second Recall: E = vowel = odd.</w:t>
      </w:r>
    </w:p>
    <w:p>
      <w:r>
        <w:t>Question: Which of the following is different from the others?</w:t>
      </w:r>
    </w:p>
    <w:p>
      <w:r>
        <w:t>निम्नलिखित में से कौन-सा अन्य से भिन्न है?</w:t>
      </w:r>
    </w:p>
    <w:p>
      <w:r>
        <w:t>(a) Sparrow</w:t>
      </w:r>
    </w:p>
    <w:p>
      <w:r>
        <w:t>(b) Parrot</w:t>
      </w:r>
    </w:p>
    <w:p>
      <w:r>
        <w:t>(c) Bat</w:t>
      </w:r>
    </w:p>
    <w:p>
      <w:r>
        <w:t>(d) Pigeon</w:t>
      </w:r>
    </w:p>
    <w:p>
      <w:r>
        <w:t>Answer: c</w:t>
      </w:r>
    </w:p>
    <w:p>
      <w:r>
        <w:t>Solution: ✅ Correct Answer: C. Bat</w:t>
      </w:r>
    </w:p>
    <w:p>
      <w:r>
        <w:t>🧠 PNC Core Concept: Birds vs a mammal that flies.</w:t>
      </w:r>
    </w:p>
    <w:p>
      <w:r>
        <w:t>🧭 PNC Solve Path: Sparrow, parrot and pigeon are birds; the bat is a flying mammal that gives birth to young.</w:t>
      </w:r>
    </w:p>
    <w:p>
      <w:r>
        <w:t>🔍 Why It Works: Despite flying, the bat has fur and feeds milk to its young — it is not a bird.</w:t>
      </w:r>
    </w:p>
    <w:p>
      <w:r>
        <w:t>❌ Why Not Others: Sparrow, parrot and pigeon are all true birds.</w:t>
      </w:r>
    </w:p>
    <w:p>
      <w:r>
        <w:t>⚠️ Exam Trap: Flying ability does not make a bird — the bat is a mammal.</w:t>
      </w:r>
    </w:p>
    <w:p>
      <w:r>
        <w:t>⚡ 5-Second Recall: Bat = mammal = odd.</w:t>
      </w:r>
    </w:p>
    <w:p>
      <w:r>
        <w:t>Question: Which of the following is different from the others?</w:t>
      </w:r>
    </w:p>
    <w:p>
      <w:r>
        <w:t>निम्नलिखित में से कौन-सा अन्य से भिन्न है?</w:t>
      </w:r>
    </w:p>
    <w:p>
      <w:r>
        <w:t>(a) Kerala</w:t>
      </w:r>
    </w:p>
    <w:p>
      <w:r>
        <w:t>(b) Punjab</w:t>
      </w:r>
    </w:p>
    <w:p>
      <w:r>
        <w:t>(c) Rajasthan</w:t>
      </w:r>
    </w:p>
    <w:p>
      <w:r>
        <w:t>(d) Mumbai</w:t>
      </w:r>
    </w:p>
    <w:p>
      <w:r>
        <w:t>Answer: d</w:t>
      </w:r>
    </w:p>
    <w:p>
      <w:r>
        <w:t>Solution: ✅ Correct Answer: D. Mumbai</w:t>
      </w:r>
    </w:p>
    <w:p>
      <w:r>
        <w:t>🧠 PNC Core Concept: States vs a city.</w:t>
      </w:r>
    </w:p>
    <w:p>
      <w:r>
        <w:t>🧭 PNC Solve Path: Kerala, Punjab and Rajasthan are Indian states; Mumbai is a city (in Maharashtra).</w:t>
      </w:r>
    </w:p>
    <w:p>
      <w:r>
        <w:t>🔍 Why It Works: Three options are states; Mumbai is an administrative city, not a state.</w:t>
      </w:r>
    </w:p>
    <w:p>
      <w:r>
        <w:t>❌ Why Not Others: Kerala, Punjab and Rajasthan are all states of India.</w:t>
      </w:r>
    </w:p>
    <w:p>
      <w:r>
        <w:t>⚠️ Exam Trap: Mumbai is a city — do not confuse it with a state.</w:t>
      </w:r>
    </w:p>
    <w:p>
      <w:r>
        <w:t>⚡ 5-Second Recall: Mumbai = city = odd.</w:t>
      </w:r>
    </w:p>
    <w:p>
      <w:r>
        <w:t>Question: Which of the following is different from the others?</w:t>
      </w:r>
    </w:p>
    <w:p>
      <w:r>
        <w:t>निम्नलिखित में से कौन-सा अन्य से भिन्न है?</w:t>
      </w:r>
    </w:p>
    <w:p>
      <w:r>
        <w:t>(a) Moon</w:t>
      </w:r>
    </w:p>
    <w:p>
      <w:r>
        <w:t>(b) Mercury</w:t>
      </w:r>
    </w:p>
    <w:p>
      <w:r>
        <w:t>(c) Venus</w:t>
      </w:r>
    </w:p>
    <w:p>
      <w:r>
        <w:t>(d) Earth</w:t>
      </w:r>
    </w:p>
    <w:p>
      <w:r>
        <w:t>Answer: a</w:t>
      </w:r>
    </w:p>
    <w:p>
      <w:r>
        <w:t>Solution: ✅ Correct Answer: A. Moon</w:t>
      </w:r>
    </w:p>
    <w:p>
      <w:r>
        <w:t>🧠 PNC Core Concept: Planets vs a natural satellite.</w:t>
      </w:r>
    </w:p>
    <w:p>
      <w:r>
        <w:t>🧭 PNC Solve Path: Mercury, Venus and Earth are planets orbiting the Sun; the Moon is Earth's satellite.</w:t>
      </w:r>
    </w:p>
    <w:p>
      <w:r>
        <w:t>🔍 Why It Works: The Moon revolves around Earth, not the Sun directly like the planets.</w:t>
      </w:r>
    </w:p>
    <w:p>
      <w:r>
        <w:t>❌ Why Not Others: Mercury, Venus and Earth are all planets.</w:t>
      </w:r>
    </w:p>
    <w:p>
      <w:r>
        <w:t>⚠️ Exam Trap: The Moon looks bright but is not a planet or a star.</w:t>
      </w:r>
    </w:p>
    <w:p>
      <w:r>
        <w:t>⚡ 5-Second Recall: Moon = satellite = odd.</w:t>
      </w:r>
    </w:p>
    <w:p>
      <w:r>
        <w:t>Question: Which of the following numbers is different from the others?</w:t>
      </w:r>
    </w:p>
    <w:p>
      <w:r>
        <w:t>निम्नलिखित में से कौन-सी संख्या अन्य से भिन्न है?</w:t>
      </w:r>
    </w:p>
    <w:p>
      <w:r>
        <w:t>(a) 8</w:t>
      </w:r>
    </w:p>
    <w:p>
      <w:r>
        <w:t>(b) 100</w:t>
      </w:r>
    </w:p>
    <w:p>
      <w:r>
        <w:t>(c) 27</w:t>
      </w:r>
    </w:p>
    <w:p>
      <w:r>
        <w:t>(d) 64</w:t>
      </w:r>
    </w:p>
    <w:p>
      <w:r>
        <w:t>Answer: b</w:t>
      </w:r>
    </w:p>
    <w:p>
      <w:r>
        <w:t>Solution: ✅ Correct Answer: B. 100</w:t>
      </w:r>
    </w:p>
    <w:p>
      <w:r>
        <w:t>🧠 PNC Core Concept: Perfect cubes vs a perfect square.</w:t>
      </w:r>
    </w:p>
    <w:p>
      <w:r>
        <w:t>🧭 PNC Solve Path: 8 = 2³, 27 = 3³, 64 = 4³ are perfect cubes; 100 = 10² is not a cube.</w:t>
      </w:r>
    </w:p>
    <w:p>
      <w:r>
        <w:t>🔍 Why It Works: Three options are perfect cubes; 100 has no integer cube root.</w:t>
      </w:r>
    </w:p>
    <w:p>
      <w:r>
        <w:t>❌ Why Not Others: 8, 27 and 64 are all perfect cubes.</w:t>
      </w:r>
    </w:p>
    <w:p>
      <w:r>
        <w:t>⚠️ Exam Trap: Check for cube roots, not just square roots.</w:t>
      </w:r>
    </w:p>
    <w:p>
      <w:r>
        <w:t>⚡ 5-Second Recall: 100 = not a cube = odd.</w:t>
      </w:r>
    </w:p>
    <w:p>
      <w:r>
        <w:t>Question: Which of the following is different from the others?</w:t>
      </w:r>
    </w:p>
    <w:p>
      <w:r>
        <w:t>निम्नलिखित में से कौन-सा अन्य से भिन्न है?</w:t>
      </w:r>
    </w:p>
    <w:p>
      <w:r>
        <w:t>(a) Elephant</w:t>
      </w:r>
    </w:p>
    <w:p>
      <w:r>
        <w:t>(b) Whale</w:t>
      </w:r>
    </w:p>
    <w:p>
      <w:r>
        <w:t>(c) Shark</w:t>
      </w:r>
    </w:p>
    <w:p>
      <w:r>
        <w:t>(d) Bat</w:t>
      </w:r>
    </w:p>
    <w:p>
      <w:r>
        <w:t>Answer: c</w:t>
      </w:r>
    </w:p>
    <w:p>
      <w:r>
        <w:t>Solution: ✅ Correct Answer: C. Shark</w:t>
      </w:r>
    </w:p>
    <w:p>
      <w:r>
        <w:t>🧠 PNC Core Concept: Mammals vs a fish.</w:t>
      </w:r>
    </w:p>
    <w:p>
      <w:r>
        <w:t>🧭 PNC Solve Path: Elephant, whale and bat are mammals; the shark is a fish with gills.</w:t>
      </w:r>
    </w:p>
    <w:p>
      <w:r>
        <w:t>🔍 Why It Works: Whales and bats are mammals like the elephant; sharks breathe through gills and lay eggs.</w:t>
      </w:r>
    </w:p>
    <w:p>
      <w:r>
        <w:t>❌ Why Not Others: Elephant (land), whale (sea) and bat (air) are all mammals.</w:t>
      </w:r>
    </w:p>
    <w:p>
      <w:r>
        <w:t>⚠️ Exam Trap: A whale in the sea is still a mammal — the shark is the true fish.</w:t>
      </w:r>
    </w:p>
    <w:p>
      <w:r>
        <w:t>⚡ 5-Second Recall: Shark = fish = odd.</w:t>
      </w:r>
    </w:p>
    <w:p>
      <w:r>
        <w:t>Question: Which of the following is different from the others?</w:t>
      </w:r>
    </w:p>
    <w:p>
      <w:r>
        <w:t>निम्नलिखित में से कौन-सा अन्य से भिन्न है?</w:t>
      </w:r>
    </w:p>
    <w:p>
      <w:r>
        <w:t>(a) Kathak</w:t>
      </w:r>
    </w:p>
    <w:p>
      <w:r>
        <w:t>(b) Bharatnatyam</w:t>
      </w:r>
    </w:p>
    <w:p>
      <w:r>
        <w:t>(c) Odissi</w:t>
      </w:r>
    </w:p>
    <w:p>
      <w:r>
        <w:t>(d) Garba</w:t>
      </w:r>
    </w:p>
    <w:p>
      <w:r>
        <w:t>Answer: d</w:t>
      </w:r>
    </w:p>
    <w:p>
      <w:r>
        <w:t>Solution: ✅ Correct Answer: D. Garba</w:t>
      </w:r>
    </w:p>
    <w:p>
      <w:r>
        <w:t>🧠 PNC Core Concept: Classical dances vs a folk dance.</w:t>
      </w:r>
    </w:p>
    <w:p>
      <w:r>
        <w:t>🧭 PNC Solve Path: Kathak, Bharatnatyam and Odissi are classical Indian dance forms; Garba is a folk dance of Gujarat.</w:t>
      </w:r>
    </w:p>
    <w:p>
      <w:r>
        <w:t>🔍 Why It Works: The three classical forms follow structured grammar; Garba is a festive folk tradition.</w:t>
      </w:r>
    </w:p>
    <w:p>
      <w:r>
        <w:t>❌ Why Not Others: Kathak, Bharatnatyam and Odissi are all recognised classical dances.</w:t>
      </w:r>
    </w:p>
    <w:p>
      <w:r>
        <w:t>⚠️ Exam Trap: Classical vs folk is the split — do not sort by region alone.</w:t>
      </w:r>
    </w:p>
    <w:p>
      <w:r>
        <w:t>⚡ 5-Second Recall: Garba = folk = odd.</w:t>
      </w:r>
    </w:p>
    <w:p>
      <w:r>
        <w:t>Question: Which of the following is different from the others?</w:t>
      </w:r>
    </w:p>
    <w:p>
      <w:r>
        <w:t>निम्नलिखित में से कौन-सा अन्य से भिन्न है?</w:t>
      </w:r>
    </w:p>
    <w:p>
      <w:r>
        <w:t>(a) River</w:t>
      </w:r>
    </w:p>
    <w:p>
      <w:r>
        <w:t>(b) Lake</w:t>
      </w:r>
    </w:p>
    <w:p>
      <w:r>
        <w:t>(c) Pond</w:t>
      </w:r>
    </w:p>
    <w:p>
      <w:r>
        <w:t>(d) Ocean</w:t>
      </w:r>
    </w:p>
    <w:p>
      <w:r>
        <w:t>Answer: a</w:t>
      </w:r>
    </w:p>
    <w:p>
      <w:r>
        <w:t>Solution: ✅ Correct Answer: A. River</w:t>
      </w:r>
    </w:p>
    <w:p>
      <w:r>
        <w:t>🧠 PNC Core Concept: Flowing vs standing water bodies.</w:t>
      </w:r>
    </w:p>
    <w:p>
      <w:r>
        <w:t>🧭 PNC Solve Path: A river flows continuously; lakes, ponds and oceans are standing water bodies.</w:t>
      </w:r>
    </w:p>
    <w:p>
      <w:r>
        <w:t>🔍 Why It Works: Rivers move from source to sea; lakes, ponds and oceans are static basins.</w:t>
      </w:r>
    </w:p>
    <w:p>
      <w:r>
        <w:t>❌ Why Not Others: Lake, pond and ocean are all still water bodies.</w:t>
      </w:r>
    </w:p>
    <w:p>
      <w:r>
        <w:t>⚠️ Exam Trap: Size does not matter — flow is the differentiator.</w:t>
      </w:r>
    </w:p>
    <w:p>
      <w:r>
        <w:t>⚡ 5-Second Recall: River = flowing = odd.</w:t>
      </w:r>
    </w:p>
    <w:p>
      <w:r>
        <w:t>Question: Which of the following is different from the others?</w:t>
      </w:r>
    </w:p>
    <w:p>
      <w:r>
        <w:t>निम्नलिखित में से कौन-सा अन्य से भिन्न है?</w:t>
      </w:r>
    </w:p>
    <w:p>
      <w:r>
        <w:t>(a) Copper</w:t>
      </w:r>
    </w:p>
    <w:p>
      <w:r>
        <w:t>(b) Diamond</w:t>
      </w:r>
    </w:p>
    <w:p>
      <w:r>
        <w:t>(c) Silver</w:t>
      </w:r>
    </w:p>
    <w:p>
      <w:r>
        <w:t>(d) Gold</w:t>
      </w:r>
    </w:p>
    <w:p>
      <w:r>
        <w:t>Answer: b</w:t>
      </w:r>
    </w:p>
    <w:p>
      <w:r>
        <w:t>Solution: ✅ Correct Answer: B. Diamond</w:t>
      </w:r>
    </w:p>
    <w:p>
      <w:r>
        <w:t>🧠 PNC Core Concept: Metals vs a non-metal gemstone.</w:t>
      </w:r>
    </w:p>
    <w:p>
      <w:r>
        <w:t>🧭 PNC Solve Path: Copper, silver and gold are metals; the diamond is a form of carbon (non-metal).</w:t>
      </w:r>
    </w:p>
    <w:p>
      <w:r>
        <w:t>🔍 Why It Works: The metals are malleable conductors; diamond is the hardest natural non-metal.</w:t>
      </w:r>
    </w:p>
    <w:p>
      <w:r>
        <w:t>❌ Why Not Others: Copper, silver and gold are all metals.</w:t>
      </w:r>
    </w:p>
    <w:p>
      <w:r>
        <w:t>⚠️ Exam Trap: A diamond is precious but not a metal.</w:t>
      </w:r>
    </w:p>
    <w:p>
      <w:r>
        <w:t>⚡ 5-Second Recall: Diamond = carbon = odd.</w:t>
      </w:r>
    </w:p>
    <w:p>
      <w:r>
        <w:t>Question: Which of the following is different from the others?</w:t>
      </w:r>
    </w:p>
    <w:p>
      <w:r>
        <w:t>निम्नलिखित में से कौन-सा अन्य से भिन्न है?</w:t>
      </w:r>
    </w:p>
    <w:p>
      <w:r>
        <w:t>(a) Ruby</w:t>
      </w:r>
    </w:p>
    <w:p>
      <w:r>
        <w:t>(b) Emerald</w:t>
      </w:r>
    </w:p>
    <w:p>
      <w:r>
        <w:t>(c) Pearl</w:t>
      </w:r>
    </w:p>
    <w:p>
      <w:r>
        <w:t>(d) Sapphire</w:t>
      </w:r>
    </w:p>
    <w:p>
      <w:r>
        <w:t>Answer: c</w:t>
      </w:r>
    </w:p>
    <w:p>
      <w:r>
        <w:t>Solution: ✅ Correct Answer: C. Pearl</w:t>
      </w:r>
    </w:p>
    <w:p>
      <w:r>
        <w:t>🧠 PNC Core Concept: Mineral gemstones vs an organic gem.</w:t>
      </w:r>
    </w:p>
    <w:p>
      <w:r>
        <w:t>🧭 PNC Solve Path: Ruby, emerald and sapphire are mineral gemstones; the pearl is formed inside a living oyster.</w:t>
      </w:r>
    </w:p>
    <w:p>
      <w:r>
        <w:t>🔍 Why It Works: Pearls are organic secretions; the other three are crystalline minerals.</w:t>
      </w:r>
    </w:p>
    <w:p>
      <w:r>
        <w:t>❌ Why Not Others: Ruby, emerald and sapphire are all mined minerals.</w:t>
      </w:r>
    </w:p>
    <w:p>
      <w:r>
        <w:t>⚠️ Exam Trap: Gem value is equal — the origin (mineral vs organic) is the split.</w:t>
      </w:r>
    </w:p>
    <w:p>
      <w:r>
        <w:t>⚡ 5-Second Recall: Pearl = organic = odd.</w:t>
      </w:r>
    </w:p>
    <w:p>
      <w:r>
        <w:t>Question: Which of the following numbers is different from the others?</w:t>
      </w:r>
    </w:p>
    <w:p>
      <w:r>
        <w:t>निम्नलिखित में से कौन-सी संख्या अन्य से भिन्न है?</w:t>
      </w:r>
    </w:p>
    <w:p>
      <w:r>
        <w:t>(a) 17</w:t>
      </w:r>
    </w:p>
    <w:p>
      <w:r>
        <w:t>(b) 19</w:t>
      </w:r>
    </w:p>
    <w:p>
      <w:r>
        <w:t>(c) 23</w:t>
      </w:r>
    </w:p>
    <w:p>
      <w:r>
        <w:t>(d) 27</w:t>
      </w:r>
    </w:p>
    <w:p>
      <w:r>
        <w:t>Answer: d</w:t>
      </w:r>
    </w:p>
    <w:p>
      <w:r>
        <w:t>Solution: ✅ Correct Answer: D. 27</w:t>
      </w:r>
    </w:p>
    <w:p>
      <w:r>
        <w:t>🧠 PNC Core Concept: Prime vs composite — spot the single composite number.</w:t>
      </w:r>
    </w:p>
    <w:p>
      <w:r>
        <w:t>🧭 PNC Solve Path: 17, 19 and 23 are prime; 27 = 3 × 9 is composite.</w:t>
      </w:r>
    </w:p>
    <w:p>
      <w:r>
        <w:t>🔍 Why It Works: Only 27 has divisors beyond 1 and itself.</w:t>
      </w:r>
    </w:p>
    <w:p>
      <w:r>
        <w:t>❌ Why Not Others: 17, 19 and 23 are all primes.</w:t>
      </w:r>
    </w:p>
    <w:p>
      <w:r>
        <w:t>⚠️ Exam Trap: 27 looks prime but is divisible by 3 and 9.</w:t>
      </w:r>
    </w:p>
    <w:p>
      <w:r>
        <w:t>⚡ 5-Second Recall: 27 = composite = odd.</w:t>
      </w:r>
    </w:p>
    <w:p>
      <w:r>
        <w:t>Question: Which of the following is different from the others?</w:t>
      </w:r>
    </w:p>
    <w:p>
      <w:r>
        <w:t>निम्नलिखित में से कौन-सा अन्य से भिन्न है?</w:t>
      </w:r>
    </w:p>
    <w:p>
      <w:r>
        <w:t>(a) Copper</w:t>
      </w:r>
    </w:p>
    <w:p>
      <w:r>
        <w:t>(b) Iron</w:t>
      </w:r>
    </w:p>
    <w:p>
      <w:r>
        <w:t>(c) Cobalt</w:t>
      </w:r>
    </w:p>
    <w:p>
      <w:r>
        <w:t>(d) Nickel</w:t>
      </w:r>
    </w:p>
    <w:p>
      <w:r>
        <w:t>Answer: a</w:t>
      </w:r>
    </w:p>
    <w:p>
      <w:r>
        <w:t>Solution: ✅ Correct Answer: A. Copper</w:t>
      </w:r>
    </w:p>
    <w:p>
      <w:r>
        <w:t>🧠 PNC Core Concept: Magnetic metals vs a non-magnetic metal.</w:t>
      </w:r>
    </w:p>
    <w:p>
      <w:r>
        <w:t>🧭 PNC Solve Path: Iron, cobalt and nickel are ferromagnetic; copper is not attracted by a magnet.</w:t>
      </w:r>
    </w:p>
    <w:p>
      <w:r>
        <w:t>🔍 Why It Works: The three magnetic metals are attracted to magnets; copper shows no attraction.</w:t>
      </w:r>
    </w:p>
    <w:p>
      <w:r>
        <w:t>❌ Why Not Others: Iron, cobalt and nickel are all magnetic metals.</w:t>
      </w:r>
    </w:p>
    <w:p>
      <w:r>
        <w:t>⚠️ Exam Trap: Magnetism, not conductivity, is the category here.</w:t>
      </w:r>
    </w:p>
    <w:p>
      <w:r>
        <w:t>⚡ 5-Second Recall: Copper = non-magnetic = odd.</w:t>
      </w:r>
    </w:p>
    <w:p>
      <w:r>
        <w:t>Question: Which of the following is different from the others?</w:t>
      </w:r>
    </w:p>
    <w:p>
      <w:r>
        <w:t>निम्नलिखित में से कौन-सा अन्य से भिन्न है?</w:t>
      </w:r>
    </w:p>
    <w:p>
      <w:r>
        <w:t>(a) Deer</w:t>
      </w:r>
    </w:p>
    <w:p>
      <w:r>
        <w:t>(b) Tiger</w:t>
      </w:r>
    </w:p>
    <w:p>
      <w:r>
        <w:t>(c) Elephant</w:t>
      </w:r>
    </w:p>
    <w:p>
      <w:r>
        <w:t>(d) Cow</w:t>
      </w:r>
    </w:p>
    <w:p>
      <w:r>
        <w:t>Answer: b</w:t>
      </w:r>
    </w:p>
    <w:p>
      <w:r>
        <w:t>Solution: ✅ Correct Answer: B. Tiger</w:t>
      </w:r>
    </w:p>
    <w:p>
      <w:r>
        <w:t>🧠 PNC Core Concept: Herbivores vs a carnivore.</w:t>
      </w:r>
    </w:p>
    <w:p>
      <w:r>
        <w:t>🧭 PNC Solve Path: Deer, elephant and cow eat plants; the tiger is a carnivore that hunts animals.</w:t>
      </w:r>
    </w:p>
    <w:p>
      <w:r>
        <w:t>🔍 Why It Works: The three herbivores share a plant diet; the tiger's meat diet sets it apart.</w:t>
      </w:r>
    </w:p>
    <w:p>
      <w:r>
        <w:t>❌ Why Not Others: Deer, elephant and cow are all plant-eaters.</w:t>
      </w:r>
    </w:p>
    <w:p>
      <w:r>
        <w:t>⚠️ Exam Trap: Use diet, not size or habitat.</w:t>
      </w:r>
    </w:p>
    <w:p>
      <w:r>
        <w:t>⚡ 5-Second Recall: Tiger = carnivore = odd.</w:t>
      </w:r>
    </w:p>
    <w:p>
      <w:r>
        <w:t>Question: Which of the following numbers is different from the others?</w:t>
      </w:r>
    </w:p>
    <w:p>
      <w:r>
        <w:t>निम्नलिखित में से कौन-सी संख्या अन्य से भिन्न है?</w:t>
      </w:r>
    </w:p>
    <w:p>
      <w:r>
        <w:t>(a) 256</w:t>
      </w:r>
    </w:p>
    <w:p>
      <w:r>
        <w:t>(b) 512</w:t>
      </w:r>
    </w:p>
    <w:p>
      <w:r>
        <w:t>(c) 2000</w:t>
      </w:r>
    </w:p>
    <w:p>
      <w:r>
        <w:t>(d) 1024</w:t>
      </w:r>
    </w:p>
    <w:p>
      <w:r>
        <w:t>Answer: c</w:t>
      </w:r>
    </w:p>
    <w:p>
      <w:r>
        <w:t>Solution: ✅ Correct Answer: C. 2000</w:t>
      </w:r>
    </w:p>
    <w:p>
      <w:r>
        <w:t>🧠 PNC Core Concept: Powers of 2 vs a non-power.</w:t>
      </w:r>
    </w:p>
    <w:p>
      <w:r>
        <w:t>🧭 PNC Solve Path: 256 = 2⁸, 512 = 2⁹, 1024 = 2¹⁰ are powers of 2; 2000 is not.</w:t>
      </w:r>
    </w:p>
    <w:p>
      <w:r>
        <w:t>🔍 Why It Works: Three numbers are exact powers of two; 2000 = 2⁴ × 125 is not.</w:t>
      </w:r>
    </w:p>
    <w:p>
      <w:r>
        <w:t>❌ Why Not Others: 256, 512 and 1024 are all powers of 2.</w:t>
      </w:r>
    </w:p>
    <w:p>
      <w:r>
        <w:t>⚠️ Exam Trap: Keep halving — 2000 never reaches 1 by repeated division by 2.</w:t>
      </w:r>
    </w:p>
    <w:p>
      <w:r>
        <w:t>⚡ 5-Second Recall: 2000 ≠ 2ⁿ = odd.</w:t>
      </w:r>
    </w:p>
    <w:p>
      <w:r>
        <w:t>Question: Which of the following is different from the others?</w:t>
      </w:r>
    </w:p>
    <w:p>
      <w:r>
        <w:t>निम्नलिखित में से कौन-सा अन्य से भिन्न है?</w:t>
      </w:r>
    </w:p>
    <w:p>
      <w:r>
        <w:t>(a) Amethyst</w:t>
      </w:r>
    </w:p>
    <w:p>
      <w:r>
        <w:t>(b) Topaz</w:t>
      </w:r>
    </w:p>
    <w:p>
      <w:r>
        <w:t>(c) Quartz</w:t>
      </w:r>
    </w:p>
    <w:p>
      <w:r>
        <w:t>(d) Glass</w:t>
      </w:r>
    </w:p>
    <w:p>
      <w:r>
        <w:t>Answer: d</w:t>
      </w:r>
    </w:p>
    <w:p>
      <w:r>
        <w:t>Solution: ✅ Correct Answer: D. Glass</w:t>
      </w:r>
    </w:p>
    <w:p>
      <w:r>
        <w:t>🧠 PNC Core Concept: Natural minerals vs a man-made material.</w:t>
      </w:r>
    </w:p>
    <w:p>
      <w:r>
        <w:t>🧭 PNC Solve Path: Amethyst, topaz and quartz are natural minerals; glass is manufactured by melting sand.</w:t>
      </w:r>
    </w:p>
    <w:p>
      <w:r>
        <w:t>🔍 Why It Works: The three minerals form naturally in the earth; glass is an industrial product.</w:t>
      </w:r>
    </w:p>
    <w:p>
      <w:r>
        <w:t>❌ Why Not Others: Amethyst, topaz and quartz are all natural minerals.</w:t>
      </w:r>
    </w:p>
    <w:p>
      <w:r>
        <w:t>⚠️ Exam Trap: Glass may look like quartz but is man-made.</w:t>
      </w:r>
    </w:p>
    <w:p>
      <w:r>
        <w:t>⚡ 5-Second Recall: Glass = synthetic = odd.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