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imaginary line at 0° longitude is called:</w:t>
      </w:r>
    </w:p>
    <w:p>
      <w:r>
        <w:t>0° देशांतर की काल्पनिक रेखा क्या कहलाती है?</w:t>
      </w:r>
    </w:p>
    <w:p>
      <w:r>
        <w:t>(a) Prime Meridian</w:t>
      </w:r>
    </w:p>
    <w:p>
      <w:r>
        <w:t>(b) Tropic of Cancer</w:t>
      </w:r>
    </w:p>
    <w:p>
      <w:r>
        <w:t>(c) Arctic Circle</w:t>
      </w:r>
    </w:p>
    <w:p>
      <w:r>
        <w:t>(d) Equator</w:t>
      </w:r>
    </w:p>
    <w:p>
      <w:r>
        <w:t>Answer: a</w:t>
      </w:r>
    </w:p>
    <w:p>
      <w:r>
        <w:t>Solution: ✅ Correct Answer: A. Prime Meridian</w:t>
      </w:r>
    </w:p>
    <w:p>
      <w:r>
        <w:t>🧠 PNC Core Fact: Passes through Greenwich (London); GMT baseline.</w:t>
      </w:r>
    </w:p>
    <w:p>
      <w:r>
        <w:t>🌐 PNC Context: Longitude = time (15° = 1 hour); latitude = climate.</w:t>
      </w:r>
    </w:p>
    <w:p>
      <w:r>
        <w:t>⚡ 5-Second Recall: 0° longitude = Greenwich.</w:t>
      </w:r>
    </w:p>
    <w:p>
      <w:r>
        <w:t>Question: Day and night are caused by Earth's:</w:t>
      </w:r>
    </w:p>
    <w:p>
      <w:r>
        <w:t>दिन-रात पृथ्वी की किस गति से होते हैं?</w:t>
      </w:r>
    </w:p>
    <w:p>
      <w:r>
        <w:t>(a) Revolution</w:t>
      </w:r>
    </w:p>
    <w:p>
      <w:r>
        <w:t>(b) Rotation</w:t>
      </w:r>
    </w:p>
    <w:p>
      <w:r>
        <w:t>(c) Tilt only</w:t>
      </w:r>
    </w:p>
    <w:p>
      <w:r>
        <w:t>(d) Precession</w:t>
      </w:r>
    </w:p>
    <w:p>
      <w:r>
        <w:t>Answer: b</w:t>
      </w:r>
    </w:p>
    <w:p>
      <w:r>
        <w:t>Solution: ✅ Correct Answer: B. Rotation</w:t>
      </w:r>
    </w:p>
    <w:p>
      <w:r>
        <w:t>🧠 PNC Core Fact: Spin on axis (23.5° tilt) in 24 hours causes day-night.</w:t>
      </w:r>
    </w:p>
    <w:p>
      <w:r>
        <w:t>🌐 PNC Context: Revolution (365 days) causes seasons, not day-night.</w:t>
      </w:r>
    </w:p>
    <w:p>
      <w:r>
        <w:t>⚠️ Exam Trap: Rotation vs revolution swapped deliberately.</w:t>
      </w:r>
    </w:p>
    <w:p>
      <w:r>
        <w:t>⚡ 5-Second Recall: Rotation = day; Revolution = year.</w:t>
      </w:r>
    </w:p>
    <w:p>
      <w:r>
        <w:t>Question: Seasons are caused mainly by:</w:t>
      </w:r>
    </w:p>
    <w:p>
      <w:r>
        <w:t>ऋतुएं मुख्यतः किस कारण होती हैं?</w:t>
      </w:r>
    </w:p>
    <w:p>
      <w:r>
        <w:t>(a) Sunspots</w:t>
      </w:r>
    </w:p>
    <w:p>
      <w:r>
        <w:t>(b) Distance from Sun</w:t>
      </w:r>
    </w:p>
    <w:p>
      <w:r>
        <w:t>(c) Axial tilt + revolution</w:t>
      </w:r>
    </w:p>
    <w:p>
      <w:r>
        <w:t>(d) Moon's gravity</w:t>
      </w:r>
    </w:p>
    <w:p>
      <w:r>
        <w:t>Answer: c</w:t>
      </w:r>
    </w:p>
    <w:p>
      <w:r>
        <w:t>Solution: ✅ Correct Answer: C. Axial tilt + revolution</w:t>
      </w:r>
    </w:p>
    <w:p>
      <w:r>
        <w:t>🧠 PNC Core Fact: 23.5° tilt aims hemispheres alternately at the Sun during orbit.</w:t>
      </w:r>
    </w:p>
    <w:p>
      <w:r>
        <w:t>🌐 PNC Context: Earth is nearest the Sun in January (perihelion) — yet northern winter!</w:t>
      </w:r>
    </w:p>
    <w:p>
      <w:r>
        <w:t>⚡ 5-Second Recall: Tilt, not distance, makes seasons.</w:t>
      </w:r>
    </w:p>
    <w:p>
      <w:r>
        <w:t>Question: When it is 12 noon at Greenwich, IST is:</w:t>
      </w:r>
    </w:p>
    <w:p>
      <w:r>
        <w:t>ग्रीनविच में दोपहर 12 बजे होने पर IST क्या होगा?</w:t>
      </w:r>
    </w:p>
    <w:p>
      <w:r>
        <w:t>(a) 12 midnight</w:t>
      </w:r>
    </w:p>
    <w:p>
      <w:r>
        <w:t>(b) 6:30 PM</w:t>
      </w:r>
    </w:p>
    <w:p>
      <w:r>
        <w:t>(c) 5:30 AM</w:t>
      </w:r>
    </w:p>
    <w:p>
      <w:r>
        <w:t>(d) 5:30 PM</w:t>
      </w:r>
    </w:p>
    <w:p>
      <w:r>
        <w:t>Answer: d</w:t>
      </w:r>
    </w:p>
    <w:p>
      <w:r>
        <w:t>Solution: ✅ Correct Answer: D. 5:30 PM</w:t>
      </w:r>
    </w:p>
    <w:p>
      <w:r>
        <w:t>🧠 PNC Core Fact: IST = GMT + 5:30 (82°30′E × 4 min/degree east).</w:t>
      </w:r>
    </w:p>
    <w:p>
      <w:r>
        <w:t>🌐 PNC Context: East adds time; west subtracts.</w:t>
      </w:r>
    </w:p>
    <w:p>
      <w:r>
        <w:t>⚡ 5-Second Recall: IST = GMT + 5:30.</w:t>
      </w:r>
    </w:p>
    <w:p>
      <w:r>
        <w:t>Question: The International Date Line roughly follows which longitude?</w:t>
      </w:r>
    </w:p>
    <w:p>
      <w:r>
        <w:t>अंतर्राष्ट्रीय तिथि रेखा मोटे तौर पर किस देशांतर का अनुसरण करती है?</w:t>
      </w:r>
    </w:p>
    <w:p>
      <w:r>
        <w:t>(a) 180°</w:t>
      </w:r>
    </w:p>
    <w:p>
      <w:r>
        <w:t>(b) 90°W</w:t>
      </w:r>
    </w:p>
    <w:p>
      <w:r>
        <w:t>(c) 0°</w:t>
      </w:r>
    </w:p>
    <w:p>
      <w:r>
        <w:t>(d) 90°E</w:t>
      </w:r>
    </w:p>
    <w:p>
      <w:r>
        <w:t>Answer: a</w:t>
      </w:r>
    </w:p>
    <w:p>
      <w:r>
        <w:t>Solution: ✅ Correct Answer: A. 180°</w:t>
      </w:r>
    </w:p>
    <w:p>
      <w:r>
        <w:t>🧠 PNC Core Fact: Zigzags through the Pacific to avoid splitting island nations.</w:t>
      </w:r>
    </w:p>
    <w:p>
      <w:r>
        <w:t>🌐 PNC Context: Crossing westward gains a day; eastward loses one.</w:t>
      </w:r>
    </w:p>
    <w:p>
      <w:r>
        <w:t>⚡ 5-Second Recall: Date Line = 180°.</w:t>
      </w:r>
    </w:p>
    <w:p>
      <w:r>
        <w:t>Question: Which is the largest continent by area?</w:t>
      </w:r>
    </w:p>
    <w:p>
      <w:r>
        <w:t>क्षेत्रफल में सबसे बड़ा महाद्वीप कौन-सा है?</w:t>
      </w:r>
    </w:p>
    <w:p>
      <w:r>
        <w:t>(a) Antarctica</w:t>
      </w:r>
    </w:p>
    <w:p>
      <w:r>
        <w:t>(b) Africa</w:t>
      </w:r>
    </w:p>
    <w:p>
      <w:r>
        <w:t>(c) Asia</w:t>
      </w:r>
    </w:p>
    <w:p>
      <w:r>
        <w:t>(d) North America</w:t>
      </w:r>
    </w:p>
    <w:p>
      <w:r>
        <w:t>Answer: c</w:t>
      </w:r>
    </w:p>
    <w:p>
      <w:r>
        <w:t>Solution: ✅ Correct Answer: C. Asia</w:t>
      </w:r>
    </w:p>
    <w:p>
      <w:r>
        <w:t>🧠 PNC Core Fact: ~30% of Earth's land; most populous too.</w:t>
      </w:r>
    </w:p>
    <w:p>
      <w:r>
        <w:t>🌐 PNC Context: Order: Asia &gt; Africa &gt; N.America &gt; S.America &gt; Antarctica &gt; Europe &gt; Australia.</w:t>
      </w:r>
    </w:p>
    <w:p>
      <w:r>
        <w:t>⚡ 5-Second Recall: Biggest = Asia.</w:t>
      </w:r>
    </w:p>
    <w:p>
      <w:r>
        <w:t>Question: The Equator passes through which of the following countries?</w:t>
      </w:r>
    </w:p>
    <w:p>
      <w:r>
        <w:t>भूमध्य रेखा निम्न में से किस देश से गुजरती है?</w:t>
      </w:r>
    </w:p>
    <w:p>
      <w:r>
        <w:t>(a) India</w:t>
      </w:r>
    </w:p>
    <w:p>
      <w:r>
        <w:t>(b) Ecuador</w:t>
      </w:r>
    </w:p>
    <w:p>
      <w:r>
        <w:t>(c) Mexico</w:t>
      </w:r>
    </w:p>
    <w:p>
      <w:r>
        <w:t>(d) Spain</w:t>
      </w:r>
    </w:p>
    <w:p>
      <w:r>
        <w:t>Answer: b</w:t>
      </w:r>
    </w:p>
    <w:p>
      <w:r>
        <w:t>Solution: ✅ Correct Answer: B. Ecuador</w:t>
      </w:r>
    </w:p>
    <w:p>
      <w:r>
        <w:t>🧠 PNC Core Fact: Ecuador named after equator; also passes Brazil, Congo, Kenya, Indonesia.</w:t>
      </w:r>
    </w:p>
    <w:p>
      <w:r>
        <w:t>🌐 PNC Context: India is wholly north of the equator (8°N–37°N).</w:t>
      </w:r>
    </w:p>
    <w:p>
      <w:r>
        <w:t>⚡ 5-Second Recall: Ecuador = on equator.</w:t>
      </w:r>
    </w:p>
    <w:p>
      <w:r>
        <w:t>Question: Earth's rotation period (sidereal day) is approximately:</w:t>
      </w:r>
    </w:p>
    <w:p>
      <w:r>
        <w:t>पृथ्वी का घूर्णन काल (नक्षत्र दिवस) लगभग कितना है?</w:t>
      </w:r>
    </w:p>
    <w:p>
      <w:r>
        <w:t>(a) 22 hours 30 minutes</w:t>
      </w:r>
    </w:p>
    <w:p>
      <w:r>
        <w:t>(b) 25 hours 10 minutes</w:t>
      </w:r>
    </w:p>
    <w:p>
      <w:r>
        <w:t>(c) 24 hours</w:t>
      </w:r>
    </w:p>
    <w:p>
      <w:r>
        <w:t>(d) 23 hours 56 minutes</w:t>
      </w:r>
    </w:p>
    <w:p>
      <w:r>
        <w:t>Answer: d</w:t>
      </w:r>
    </w:p>
    <w:p>
      <w:r>
        <w:t>Solution: ✅ Correct Answer: D. 23 hours 56 minutes</w:t>
      </w:r>
    </w:p>
    <w:p>
      <w:r>
        <w:t>🧠 PNC Core Fact: Spin vs stars = 23h56m; solar day (Sun-to-Sun) = 24h.</w:t>
      </w:r>
    </w:p>
    <w:p>
      <w:r>
        <w:t>🌐 PNC Context: 4-minute gap accumulates to the extra leap day logic.</w:t>
      </w:r>
    </w:p>
    <w:p>
      <w:r>
        <w:t>⚡ 5-Second Recall: Sidereal = 23:56.</w:t>
      </w:r>
    </w:p>
    <w:p>
      <w:r>
        <w:t>Question: Leap year occurs every 4 years because Earth's revolution takes:</w:t>
      </w:r>
    </w:p>
    <w:p>
      <w:r>
        <w:t>अधिवर्ष प्रत्येक 4 वर्ष में क्यों आता है — पृथ्वी का परिक्रमण काल कितना है?</w:t>
      </w:r>
    </w:p>
    <w:p>
      <w:r>
        <w:t>(a) 364 days 12 hours</w:t>
      </w:r>
    </w:p>
    <w:p>
      <w:r>
        <w:t>(b) 365 days</w:t>
      </w:r>
    </w:p>
    <w:p>
      <w:r>
        <w:t>(c) 365 days 6 hours</w:t>
      </w:r>
    </w:p>
    <w:p>
      <w:r>
        <w:t>(d) 366 days</w:t>
      </w:r>
    </w:p>
    <w:p>
      <w:r>
        <w:t>Answer: c</w:t>
      </w:r>
    </w:p>
    <w:p>
      <w:r>
        <w:t>Solution: ✅ Correct Answer: C. 365 days 6 hours</w:t>
      </w:r>
    </w:p>
    <w:p>
      <w:r>
        <w:t>🧠 PNC Core Fact: 6h × 4 = 24h added as 29 Feb.</w:t>
      </w:r>
    </w:p>
    <w:p>
      <w:r>
        <w:t>🌐 PNC Context: Century rule — divisible by 400 (2000 leap, 1900 not).</w:t>
      </w:r>
    </w:p>
    <w:p>
      <w:r>
        <w:t>⚡ 5-Second Recall: 365¼ days = leap logic.</w:t>
      </w:r>
    </w:p>
    <w:p>
      <w:r>
        <w:t>Question: Which latitude is called the Horse Latitudes?</w:t>
      </w:r>
    </w:p>
    <w:p>
      <w:r>
        <w:t>किस अक्षांश को अश्व अक्षांश (हॉर्स लैटिट्यूड) कहा जाता है?</w:t>
      </w:r>
    </w:p>
    <w:p>
      <w:r>
        <w:t>(a) Subtropical high (~30°)</w:t>
      </w:r>
    </w:p>
    <w:p>
      <w:r>
        <w:t>(b) Polar front (60°)</w:t>
      </w:r>
    </w:p>
    <w:p>
      <w:r>
        <w:t>(c) Arctic Circle</w:t>
      </w:r>
    </w:p>
    <w:p>
      <w:r>
        <w:t>(d) Equator (0°)</w:t>
      </w:r>
    </w:p>
    <w:p>
      <w:r>
        <w:t>Answer: a</w:t>
      </w:r>
    </w:p>
    <w:p>
      <w:r>
        <w:t>Solution: ✅ Correct Answer: A. Subtropical high (~30°)</w:t>
      </w:r>
    </w:p>
    <w:p>
      <w:r>
        <w:t>🧠 PNC Core Fact: Calm sinking air; sailors once threw horses overboard in stills.</w:t>
      </w:r>
    </w:p>
    <w:p>
      <w:r>
        <w:t>🌐 PNC Context: Sahara/Arabian/Thar deserts sit under these highs.</w:t>
      </w:r>
    </w:p>
    <w:p>
      <w:r>
        <w:t>⚡ 5-Second Recall: Horse latitudes = 30°.</w:t>
      </w:r>
    </w:p>
    <w:p>
      <w:r>
        <w:t>Question: Which is the largest ocean?</w:t>
      </w:r>
    </w:p>
    <w:p>
      <w:r>
        <w:t>सबसे बड़ा महासागर कौन-सा है?</w:t>
      </w:r>
    </w:p>
    <w:p>
      <w:r>
        <w:t>(a) Indian</w:t>
      </w:r>
    </w:p>
    <w:p>
      <w:r>
        <w:t>(b) Pacific</w:t>
      </w:r>
    </w:p>
    <w:p>
      <w:r>
        <w:t>(c) Arctic</w:t>
      </w:r>
    </w:p>
    <w:p>
      <w:r>
        <w:t>(d) Atlantic</w:t>
      </w:r>
    </w:p>
    <w:p>
      <w:r>
        <w:t>Answer: b</w:t>
      </w:r>
    </w:p>
    <w:p>
      <w:r>
        <w:t>Solution: ✅ Correct Answer: B. Pacific</w:t>
      </w:r>
    </w:p>
    <w:p>
      <w:r>
        <w:t>🧠 PNC Core Fact: Covers ~1/3 of Earth's surface; Mariana Trench inside.</w:t>
      </w:r>
    </w:p>
    <w:p>
      <w:r>
        <w:t>🌐 PNC Context: Order: Pacific &gt; Atlantic &gt; Indian &gt; Southern &gt; Arctic.</w:t>
      </w:r>
    </w:p>
    <w:p>
      <w:r>
        <w:t>⚡ 5-Second Recall: Biggest ocean = Pacific.</w:t>
      </w:r>
    </w:p>
    <w:p>
      <w:r>
        <w:t>Question: The deepest point of oceans (Mariana Trench) lies in which ocean?</w:t>
      </w:r>
    </w:p>
    <w:p>
      <w:r>
        <w:t>महासागरों का गहनतम बिंदु (मरियाना गर्त) किस महासागर में है?</w:t>
      </w:r>
    </w:p>
    <w:p>
      <w:r>
        <w:t>(a) Arctic</w:t>
      </w:r>
    </w:p>
    <w:p>
      <w:r>
        <w:t>(b) Atlantic</w:t>
      </w:r>
    </w:p>
    <w:p>
      <w:r>
        <w:t>(c) Indian</w:t>
      </w:r>
    </w:p>
    <w:p>
      <w:r>
        <w:t>(d) Pacific</w:t>
      </w:r>
    </w:p>
    <w:p>
      <w:r>
        <w:t>Answer: d</w:t>
      </w:r>
    </w:p>
    <w:p>
      <w:r>
        <w:t>Solution: ✅ Correct Answer: D. Pacific</w:t>
      </w:r>
    </w:p>
    <w:p>
      <w:r>
        <w:t>🧠 PNC Core Fact: Challenger Deep (~11,000 m), east of Philippines.</w:t>
      </w:r>
    </w:p>
    <w:p>
      <w:r>
        <w:t>🌐 PNC Context: Puerto Rico Trench = Atlantic's deepest.</w:t>
      </w:r>
    </w:p>
    <w:p>
      <w:r>
        <w:t>⚡ 5-Second Recall: Mariana = Pacific.</w:t>
      </w:r>
    </w:p>
    <w:p>
      <w:r>
        <w:t>Question: Mount Everest (8,849 m) lies in which range?</w:t>
      </w:r>
    </w:p>
    <w:p>
      <w:r>
        <w:t>माउंट एवरेस्ट (8,849 मी.) किस श्रेणी में है?</w:t>
      </w:r>
    </w:p>
    <w:p>
      <w:r>
        <w:t>(a) Mahalangur Himal (Himalayas)</w:t>
      </w:r>
    </w:p>
    <w:p>
      <w:r>
        <w:t>(b) Tien Shan</w:t>
      </w:r>
    </w:p>
    <w:p>
      <w:r>
        <w:t>(c) Karakoram</w:t>
      </w:r>
    </w:p>
    <w:p>
      <w:r>
        <w:t>(d) Hindu Kush</w:t>
      </w:r>
    </w:p>
    <w:p>
      <w:r>
        <w:t>Answer: a</w:t>
      </w:r>
    </w:p>
    <w:p>
      <w:r>
        <w:t>Solution: ✅ Correct Answer: A. Mahalangur Himal (Himalayas)</w:t>
      </w:r>
    </w:p>
    <w:p>
      <w:r>
        <w:t>🧠 PNC Core Fact: Nepal–Tibet border; Sagarmatha/Chomolungma names.</w:t>
      </w:r>
    </w:p>
    <w:p>
      <w:r>
        <w:t>🌐 PNC Context: K2 (Karakoram) second-highest at 8,611 m.</w:t>
      </w:r>
    </w:p>
    <w:p>
      <w:r>
        <w:t>⚡ 5-Second Recall: Everest = Himalaya.</w:t>
      </w:r>
    </w:p>
    <w:p>
      <w:r>
        <w:t>Question: The Sahara Desert is located mainly in:</w:t>
      </w:r>
    </w:p>
    <w:p>
      <w:r>
        <w:t>सहारा मरुस्थल मुख्यतः कहां स्थित है?</w:t>
      </w:r>
    </w:p>
    <w:p>
      <w:r>
        <w:t>(a) Western Australia</w:t>
      </w:r>
    </w:p>
    <w:p>
      <w:r>
        <w:t>(b) Southern Africa</w:t>
      </w:r>
    </w:p>
    <w:p>
      <w:r>
        <w:t>(c) North Africa</w:t>
      </w:r>
    </w:p>
    <w:p>
      <w:r>
        <w:t>(d) Central Asia</w:t>
      </w:r>
    </w:p>
    <w:p>
      <w:r>
        <w:t>Answer: c</w:t>
      </w:r>
    </w:p>
    <w:p>
      <w:r>
        <w:t>Solution: ✅ Correct Answer: C. North Africa</w:t>
      </w:r>
    </w:p>
    <w:p>
      <w:r>
        <w:t>🧠 PNC Core Fact: Largest hot desert; 11 countries; Atlas + Nile frame it.</w:t>
      </w:r>
    </w:p>
    <w:p>
      <w:r>
        <w:t>🌐 PNC Context: Kalahari (south), Namib (coastal), Gobi (cold desert) contrast.</w:t>
      </w:r>
    </w:p>
    <w:p>
      <w:r>
        <w:t>⚡ 5-Second Recall: Sahara = North Africa.</w:t>
      </w:r>
    </w:p>
    <w:p>
      <w:r>
        <w:t>Question: The Amazon river flows through which continent?</w:t>
      </w:r>
    </w:p>
    <w:p>
      <w:r>
        <w:t>अमेजन नदी किस महाद्वीप में बहती है?</w:t>
      </w:r>
    </w:p>
    <w:p>
      <w:r>
        <w:t>(a) Africa</w:t>
      </w:r>
    </w:p>
    <w:p>
      <w:r>
        <w:t>(b) South America</w:t>
      </w:r>
    </w:p>
    <w:p>
      <w:r>
        <w:t>(c) North America</w:t>
      </w:r>
    </w:p>
    <w:p>
      <w:r>
        <w:t>(d) Asia</w:t>
      </w:r>
    </w:p>
    <w:p>
      <w:r>
        <w:t>Answer: b</w:t>
      </w:r>
    </w:p>
    <w:p>
      <w:r>
        <w:t>Solution: ✅ Correct Answer: B. South America</w:t>
      </w:r>
    </w:p>
    <w:p>
      <w:r>
        <w:t>🧠 PNC Core Fact: Longest/largest by discharge debate with Nile; rainforest basin.</w:t>
      </w:r>
    </w:p>
    <w:p>
      <w:r>
        <w:t>🌐 PNC Context: Nile (Africa) vs Amazon (S.America) length rivalry.</w:t>
      </w:r>
    </w:p>
    <w:p>
      <w:r>
        <w:t>⚡ 5-Second Recall: Amazon = S.America.</w:t>
      </w:r>
    </w:p>
    <w:p>
      <w:r>
        <w:t>Question: Which is the longest mountain range in the world?</w:t>
      </w:r>
    </w:p>
    <w:p>
      <w:r>
        <w:t>विश्व की सबसे लंबी पर्वतमाला कौन-सी है?</w:t>
      </w:r>
    </w:p>
    <w:p>
      <w:r>
        <w:t>(a) Rockies</w:t>
      </w:r>
    </w:p>
    <w:p>
      <w:r>
        <w:t>(b) Alps</w:t>
      </w:r>
    </w:p>
    <w:p>
      <w:r>
        <w:t>(c) Himalayas</w:t>
      </w:r>
    </w:p>
    <w:p>
      <w:r>
        <w:t>(d) Andes</w:t>
      </w:r>
    </w:p>
    <w:p>
      <w:r>
        <w:t>Answer: d</w:t>
      </w:r>
    </w:p>
    <w:p>
      <w:r>
        <w:t>Solution: ✅ Correct Answer: D. Andes</w:t>
      </w:r>
    </w:p>
    <w:p>
      <w:r>
        <w:t>🧠 PNC Core Fact: ~7,000 km along South America's west; Aconcagua top.</w:t>
      </w:r>
    </w:p>
    <w:p>
      <w:r>
        <w:t>🌐 PNC Context: Longest (Andes) vs highest (Himalayas) split.</w:t>
      </w:r>
    </w:p>
    <w:p>
      <w:r>
        <w:t>⚡ 5-Second Recall: Longest range = Andes.</w:t>
      </w:r>
    </w:p>
    <w:p>
      <w:r>
        <w:t>Question: The Strait of Gibraltar connects:</w:t>
      </w:r>
    </w:p>
    <w:p>
      <w:r>
        <w:t>जिब्राल्टर जलडमरूमध्य किन्हें जोड़ता है?</w:t>
      </w:r>
    </w:p>
    <w:p>
      <w:r>
        <w:t>(a) Black Sea and Aegean Sea</w:t>
      </w:r>
    </w:p>
    <w:p>
      <w:r>
        <w:t>(b) Red Sea and Arabian Sea</w:t>
      </w:r>
    </w:p>
    <w:p>
      <w:r>
        <w:t>(c) Mediterranean Sea and Atlantic Ocean</w:t>
      </w:r>
    </w:p>
    <w:p>
      <w:r>
        <w:t>(d) Persian Gulf and Gulf of Oman</w:t>
      </w:r>
    </w:p>
    <w:p>
      <w:r>
        <w:t>Answer: c</w:t>
      </w:r>
    </w:p>
    <w:p>
      <w:r>
        <w:t>Solution: ✅ Correct Answer: C. Mediterranean Sea and Atlantic Ocean</w:t>
      </w:r>
    </w:p>
    <w:p>
      <w:r>
        <w:t>🧠 PNC Core Fact: Spain–Morocco gap; called Pillars of Hercules.</w:t>
      </w:r>
    </w:p>
    <w:p>
      <w:r>
        <w:t>🌐 PNC Context: Bab-el-Mandeb = Red Sea–Gulf of Aden; Hormuz = Persian Gulf–Oman.</w:t>
      </w:r>
    </w:p>
    <w:p>
      <w:r>
        <w:t>⚡ 5-Second Recall: Gibraltar = Med–Atlantic.</w:t>
      </w:r>
    </w:p>
    <w:p>
      <w:r>
        <w:t>Question: Which desert is the largest cold desert?</w:t>
      </w:r>
    </w:p>
    <w:p>
      <w:r>
        <w:t>सबसे बड़ा शीत मरुस्थल कौन-सा है?</w:t>
      </w:r>
    </w:p>
    <w:p>
      <w:r>
        <w:t>(a) Gobi</w:t>
      </w:r>
    </w:p>
    <w:p>
      <w:r>
        <w:t>(b) Atacama</w:t>
      </w:r>
    </w:p>
    <w:p>
      <w:r>
        <w:t>(c) Patagonian</w:t>
      </w:r>
    </w:p>
    <w:p>
      <w:r>
        <w:t>(d) Ladakh</w:t>
      </w:r>
    </w:p>
    <w:p>
      <w:r>
        <w:t>Answer: a</w:t>
      </w:r>
    </w:p>
    <w:p>
      <w:r>
        <w:t>Solution: ✅ Correct Answer: A. Gobi</w:t>
      </w:r>
    </w:p>
    <w:p>
      <w:r>
        <w:t>🧠 PNC Core Fact: Mongolia–China; rain-shadow + continental interior.</w:t>
      </w:r>
    </w:p>
    <w:p>
      <w:r>
        <w:t>🌐 PNC Context: Atacama = driest (non-polar); Antarctica = largest desert overall.</w:t>
      </w:r>
    </w:p>
    <w:p>
      <w:r>
        <w:t>⚠️ Exam Trap: Antarctica (largest desert) vs Gobi (largest COLD desert named) — read the qualifier.</w:t>
      </w:r>
    </w:p>
    <w:p>
      <w:r>
        <w:t>⚡ 5-Second Recall: Cold desert = Gobi.</w:t>
      </w:r>
    </w:p>
    <w:p>
      <w:r>
        <w:t>Question: Lake Baikal (deepest lake) is in which country?</w:t>
      </w:r>
    </w:p>
    <w:p>
      <w:r>
        <w:t>बैकाल झील (गहनतम झील) किस देश में है?</w:t>
      </w:r>
    </w:p>
    <w:p>
      <w:r>
        <w:t>(a) USA</w:t>
      </w:r>
    </w:p>
    <w:p>
      <w:r>
        <w:t>(b) Kazakhstan</w:t>
      </w:r>
    </w:p>
    <w:p>
      <w:r>
        <w:t>(c) Canada</w:t>
      </w:r>
    </w:p>
    <w:p>
      <w:r>
        <w:t>(d) Russia</w:t>
      </w:r>
    </w:p>
    <w:p>
      <w:r>
        <w:t>Answer: d</w:t>
      </w:r>
    </w:p>
    <w:p>
      <w:r>
        <w:t>Solution: ✅ Correct Answer: D. Russia</w:t>
      </w:r>
    </w:p>
    <w:p>
      <w:r>
        <w:t>🧠 PNC Core Fact: Siberia; ~1,642 m deep; oldest + most voluminous freshwater lake.</w:t>
      </w:r>
    </w:p>
    <w:p>
      <w:r>
        <w:t>🌐 PNC Context: Largest by area = Caspian Sea; highest navigable = Titicaca.</w:t>
      </w:r>
    </w:p>
    <w:p>
      <w:r>
        <w:t>⚡ 5-Second Recall: Baikal = Russia = deepest.</w:t>
      </w:r>
    </w:p>
    <w:p>
      <w:r>
        <w:t>Question: The Great Barrier Reef lies off the coast of:</w:t>
      </w:r>
    </w:p>
    <w:p>
      <w:r>
        <w:t>ग्रेट बैरियर रीफ किस तट के पास है?</w:t>
      </w:r>
    </w:p>
    <w:p>
      <w:r>
        <w:t>(a) Brazil</w:t>
      </w:r>
    </w:p>
    <w:p>
      <w:r>
        <w:t>(b) Australia (Queensland)</w:t>
      </w:r>
    </w:p>
    <w:p>
      <w:r>
        <w:t>(c) Japan</w:t>
      </w:r>
    </w:p>
    <w:p>
      <w:r>
        <w:t>(d) South Africa</w:t>
      </w:r>
    </w:p>
    <w:p>
      <w:r>
        <w:t>Answer: b</w:t>
      </w:r>
    </w:p>
    <w:p>
      <w:r>
        <w:t>Solution: ✅ Correct Answer: B. Australia (Queensland)</w:t>
      </w:r>
    </w:p>
    <w:p>
      <w:r>
        <w:t>🧠 PNC Core Fact: World's largest coral system; Coral Sea.</w:t>
      </w:r>
    </w:p>
    <w:p>
      <w:r>
        <w:t>🌐 PNC Context: Bleaching events make it a climate-change symbol.</w:t>
      </w:r>
    </w:p>
    <w:p>
      <w:r>
        <w:t>⚡ 5-Second Recall: Barrier Reef = Australia.</w:t>
      </w:r>
    </w:p>
    <w:p>
      <w:r>
        <w:t>Question: The Köppen Aw climate of most of peninsular India is called:</w:t>
      </w:r>
    </w:p>
    <w:p>
      <w:r>
        <w:t>प्रायद्वीपीय भारत की अधिकांश कोपेन Aw जलवायु क्या कहलाती है?</w:t>
      </w:r>
    </w:p>
    <w:p>
      <w:r>
        <w:t>(a) Tropical savanna</w:t>
      </w:r>
    </w:p>
    <w:p>
      <w:r>
        <w:t>(b) Humid subtropical</w:t>
      </w:r>
    </w:p>
    <w:p>
      <w:r>
        <w:t>(c) Arid steppe</w:t>
      </w:r>
    </w:p>
    <w:p>
      <w:r>
        <w:t>(d) Tropical monsoon</w:t>
      </w:r>
    </w:p>
    <w:p>
      <w:r>
        <w:t>Answer: a</w:t>
      </w:r>
    </w:p>
    <w:p>
      <w:r>
        <w:t>Solution: ✅ Correct Answer: A. Tropical savanna</w:t>
      </w:r>
    </w:p>
    <w:p>
      <w:r>
        <w:t>🧠 PNC Core Fact: Aw = winter-dry savanna; Am = monsoon (west coast/NE).</w:t>
      </w:r>
    </w:p>
    <w:p>
      <w:r>
        <w:t>🌐 PNC Context: Coromandel coast = Aw variant with winter rain.</w:t>
      </w:r>
    </w:p>
    <w:p>
      <w:r>
        <w:t>⚡ 5-Second Recall: Aw = savanna.</w:t>
      </w:r>
    </w:p>
    <w:p>
      <w:r>
        <w:t>Question: The Suez Canal connects:</w:t>
      </w:r>
    </w:p>
    <w:p>
      <w:r>
        <w:t>स्वेज नहर किन्हें जोड़ती है?</w:t>
      </w:r>
    </w:p>
    <w:p>
      <w:r>
        <w:t>(a) Atlantic and Pacific</w:t>
      </w:r>
    </w:p>
    <w:p>
      <w:r>
        <w:t>(b) Mediterranean and Red Sea</w:t>
      </w:r>
    </w:p>
    <w:p>
      <w:r>
        <w:t>(c) Black Sea and Caspian</w:t>
      </w:r>
    </w:p>
    <w:p>
      <w:r>
        <w:t>(d) North Sea and Baltic</w:t>
      </w:r>
    </w:p>
    <w:p>
      <w:r>
        <w:t>Answer: b</w:t>
      </w:r>
    </w:p>
    <w:p>
      <w:r>
        <w:t>Solution: ✅ Correct Answer: B. Mediterranean and Red Sea</w:t>
      </w:r>
    </w:p>
    <w:p>
      <w:r>
        <w:t>🧠 PNC Core Fact: Opened 1869 (de Lesseps); Egypt; ~193 km.</w:t>
      </w:r>
    </w:p>
    <w:p>
      <w:r>
        <w:t>🌐 PNC Context: Panama (1914) = Atlantic–Pacific; Kiel = North–Baltic.</w:t>
      </w:r>
    </w:p>
    <w:p>
      <w:r>
        <w:t>⚡ 5-Second Recall: Suez 1869 = Med–Red.</w:t>
      </w:r>
    </w:p>
    <w:p>
      <w:r>
        <w:t>Question: The Panama Canal connects:</w:t>
      </w:r>
    </w:p>
    <w:p>
      <w:r>
        <w:t>पनामा नहर किन्हें जोड़ती है?</w:t>
      </w:r>
    </w:p>
    <w:p>
      <w:r>
        <w:t>(a) Atlantic and Pacific Oceans</w:t>
      </w:r>
    </w:p>
    <w:p>
      <w:r>
        <w:t>(b) Indian and Pacific Oceans</w:t>
      </w:r>
    </w:p>
    <w:p>
      <w:r>
        <w:t>(c) Arctic and Atlantic</w:t>
      </w:r>
    </w:p>
    <w:p>
      <w:r>
        <w:t>(d) Mediterranean and Red Sea</w:t>
      </w:r>
    </w:p>
    <w:p>
      <w:r>
        <w:t>Answer: a</w:t>
      </w:r>
    </w:p>
    <w:p>
      <w:r>
        <w:t>Solution: ✅ Correct Answer: A. Atlantic and Pacific Oceans</w:t>
      </w:r>
    </w:p>
    <w:p>
      <w:r>
        <w:t>🧠 PNC Core Fact: Opened 1914; lock-system; now expanded Neo-Panamax lanes.</w:t>
      </w:r>
    </w:p>
    <w:p>
      <w:r>
        <w:t>🌐 PNC Context: Suez is sea-level; Panama uses locks.</w:t>
      </w:r>
    </w:p>
    <w:p>
      <w:r>
        <w:t>⚡ 5-Second Recall: Panama 1914 = Atlantic–Pacific.</w:t>
      </w:r>
    </w:p>
    <w:p>
      <w:r>
        <w:t>Question: Strait of Malacca connects:</w:t>
      </w:r>
    </w:p>
    <w:p>
      <w:r>
        <w:t>मलक्का जलडमरूमध्य किन्हें जोड़ता है?</w:t>
      </w:r>
    </w:p>
    <w:p>
      <w:r>
        <w:t>(a) Persian Gulf and Arabian Sea</w:t>
      </w:r>
    </w:p>
    <w:p>
      <w:r>
        <w:t>(b) Java Sea and Pacific</w:t>
      </w:r>
    </w:p>
    <w:p>
      <w:r>
        <w:t>(c) Andaman Sea and South China Sea</w:t>
      </w:r>
    </w:p>
    <w:p>
      <w:r>
        <w:t>(d) Red Sea and Mediterranean</w:t>
      </w:r>
    </w:p>
    <w:p>
      <w:r>
        <w:t>Answer: c</w:t>
      </w:r>
    </w:p>
    <w:p>
      <w:r>
        <w:t>Solution: ✅ Correct Answer: C. Andaman Sea and South China Sea</w:t>
      </w:r>
    </w:p>
    <w:p>
      <w:r>
        <w:t>🧠 PNC Core Fact: Busiest trade lane; Singapore at its mouth; India's trade lifeline.</w:t>
      </w:r>
    </w:p>
    <w:p>
      <w:r>
        <w:t>🌐 PNC Context: Sunda + Lombok are its Indonesian alternatives.</w:t>
      </w:r>
    </w:p>
    <w:p>
      <w:r>
        <w:t>⚡ 5-Second Recall: Malacca = Andaman–S.China Sea.</w:t>
      </w:r>
    </w:p>
    <w:p>
      <w:r>
        <w:t>Question: Which ocean current warms Western Europe?</w:t>
      </w:r>
    </w:p>
    <w:p>
      <w:r>
        <w:t>कौन-सी महासागरीय धारा पश्चिमी यूरोप को गर्म रखती है?</w:t>
      </w:r>
    </w:p>
    <w:p>
      <w:r>
        <w:t>(a) Labrador</w:t>
      </w:r>
    </w:p>
    <w:p>
      <w:r>
        <w:t>(b) North Atlantic Drift</w:t>
      </w:r>
    </w:p>
    <w:p>
      <w:r>
        <w:t>(c) Oyashio</w:t>
      </w:r>
    </w:p>
    <w:p>
      <w:r>
        <w:t>(d) Humboldt</w:t>
      </w:r>
    </w:p>
    <w:p>
      <w:r>
        <w:t>Answer: b</w:t>
      </w:r>
    </w:p>
    <w:p>
      <w:r>
        <w:t>Solution: ✅ Correct Answer: B. North Atlantic Drift</w:t>
      </w:r>
    </w:p>
    <w:p>
      <w:r>
        <w:t>🧠 PNC Core Fact: Gulf Stream extension; keeps Norway ice-free.</w:t>
      </w:r>
    </w:p>
    <w:p>
      <w:r>
        <w:t>🌐 PNC Context: Cold currents: Labrador, Oyashio, Humboldt/Peru, Benguela.</w:t>
      </w:r>
    </w:p>
    <w:p>
      <w:r>
        <w:t>⚡ 5-Second Recall: Warm Europe = N.Atlantic Drift.</w:t>
      </w:r>
    </w:p>
    <w:p>
      <w:r>
        <w:t>Question: The Gulf Stream originates in:</w:t>
      </w:r>
    </w:p>
    <w:p>
      <w:r>
        <w:t>गल्फ स्ट्रीम की उत्पत्ति कहां होती है?</w:t>
      </w:r>
    </w:p>
    <w:p>
      <w:r>
        <w:t>(a) Hudson Bay</w:t>
      </w:r>
    </w:p>
    <w:p>
      <w:r>
        <w:t>(b) Caribbean trench</w:t>
      </w:r>
    </w:p>
    <w:p>
      <w:r>
        <w:t>(c) Bay of Biscay</w:t>
      </w:r>
    </w:p>
    <w:p>
      <w:r>
        <w:t>(d) Gulf of Mexico</w:t>
      </w:r>
    </w:p>
    <w:p>
      <w:r>
        <w:t>Answer: d</w:t>
      </w:r>
    </w:p>
    <w:p>
      <w:r>
        <w:t>Solution: ✅ Correct Answer: D. Gulf of Mexico</w:t>
      </w:r>
    </w:p>
    <w:p>
      <w:r>
        <w:t>🧠 PNC Core Fact: Named for its source gulf; flows up the US east coast.</w:t>
      </w:r>
    </w:p>
    <w:p>
      <w:r>
        <w:t>🌐 PNC Context: Kuroshio is its Pacific twin (Japan's warm current).</w:t>
      </w:r>
    </w:p>
    <w:p>
      <w:r>
        <w:t>⚡ 5-Second Recall: Gulf Stream = Gulf of Mexico.</w:t>
      </w:r>
    </w:p>
    <w:p>
      <w:r>
        <w:t>Question: Which country is called the Land of a Thousand Lakes?</w:t>
      </w:r>
    </w:p>
    <w:p>
      <w:r>
        <w:t>किस देश को हजार झीलों की भूमि कहा जाता है?</w:t>
      </w:r>
    </w:p>
    <w:p>
      <w:r>
        <w:t>(a) Switzerland</w:t>
      </w:r>
    </w:p>
    <w:p>
      <w:r>
        <w:t>(b) Canada</w:t>
      </w:r>
    </w:p>
    <w:p>
      <w:r>
        <w:t>(c) Finland</w:t>
      </w:r>
    </w:p>
    <w:p>
      <w:r>
        <w:t>(d) Norway</w:t>
      </w:r>
    </w:p>
    <w:p>
      <w:r>
        <w:t>Answer: c</w:t>
      </w:r>
    </w:p>
    <w:p>
      <w:r>
        <w:t>Solution: ✅ Correct Answer: C. Finland</w:t>
      </w:r>
    </w:p>
    <w:p>
      <w:r>
        <w:t>🧠 PNC Core Fact: Glacial lakes (~1,88,000); land of midnight sun tag shared with Norway.</w:t>
      </w:r>
    </w:p>
    <w:p>
      <w:r>
        <w:t>🌐 PNC Context: Canada has most lakes by count, but the TITLE belongs to Finland.</w:t>
      </w:r>
    </w:p>
    <w:p>
      <w:r>
        <w:t>⚠️ Exam Trap: Canada baits by lake-count; the nickname is Finland's.</w:t>
      </w:r>
    </w:p>
    <w:p>
      <w:r>
        <w:t>⚡ 5-Second Recall: Thousand Lakes = Finland.</w:t>
      </w:r>
    </w:p>
    <w:p>
      <w:r>
        <w:t>Question: The Ural Mountains separate:</w:t>
      </w:r>
    </w:p>
    <w:p>
      <w:r>
        <w:t>उराल पर्वत किन्हें अलग करते हैं?</w:t>
      </w:r>
    </w:p>
    <w:p>
      <w:r>
        <w:t>(a) Europe and Asia</w:t>
      </w:r>
    </w:p>
    <w:p>
      <w:r>
        <w:t>(b) Spain and France</w:t>
      </w:r>
    </w:p>
    <w:p>
      <w:r>
        <w:t>(c) China and Mongolia</w:t>
      </w:r>
    </w:p>
    <w:p>
      <w:r>
        <w:t>(d) Asia and Africa</w:t>
      </w:r>
    </w:p>
    <w:p>
      <w:r>
        <w:t>Answer: a</w:t>
      </w:r>
    </w:p>
    <w:p>
      <w:r>
        <w:t>Solution: ✅ Correct Answer: A. Europe and Asia</w:t>
      </w:r>
    </w:p>
    <w:p>
      <w:r>
        <w:t>🧠 PNC Core Fact: Russia's spine; old folded range rich in minerals.</w:t>
      </w:r>
    </w:p>
    <w:p>
      <w:r>
        <w:t>🌐 PNC Context: Conventional Europe–Asia line: Urals–Caspian–Caucasus–Black Sea.</w:t>
      </w:r>
    </w:p>
    <w:p>
      <w:r>
        <w:t>⚡ 5-Second Recall: Urals = Europe–Asia line.</w:t>
      </w:r>
    </w:p>
    <w:p>
      <w:r>
        <w:t>Question: Which strait separates Sri Lanka from India?</w:t>
      </w:r>
    </w:p>
    <w:p>
      <w:r>
        <w:t>श्रीलंका को भारत से कौन-सा जलडमरूमध्य अलग करता है?</w:t>
      </w:r>
    </w:p>
    <w:p>
      <w:r>
        <w:t>(a) Bering</w:t>
      </w:r>
    </w:p>
    <w:p>
      <w:r>
        <w:t>(b) Bonifacio</w:t>
      </w:r>
    </w:p>
    <w:p>
      <w:r>
        <w:t>(c) Malacca</w:t>
      </w:r>
    </w:p>
    <w:p>
      <w:r>
        <w:t>(d) Palk Strait</w:t>
      </w:r>
    </w:p>
    <w:p>
      <w:r>
        <w:t>Answer: d</w:t>
      </w:r>
    </w:p>
    <w:p>
      <w:r>
        <w:t>Solution: ✅ Correct Answer: D. Palk Strait</w:t>
      </w:r>
    </w:p>
    <w:p>
      <w:r>
        <w:t>🧠 PNC Core Fact: Tamil Nadu–Mannar; Ram Setu chain within.</w:t>
      </w:r>
    </w:p>
    <w:p>
      <w:r>
        <w:t>🌐 PNC Context: Asked in both geography and polity (fishing rights).</w:t>
      </w:r>
    </w:p>
    <w:p>
      <w:r>
        <w:t>⚡ 5-Second Recall: Lanka gap = Palk.</w:t>
      </w:r>
    </w:p>
    <w:p>
      <w:r>
        <w:t>Question: The Tropic of Capricorn does NOT pass through which continent?</w:t>
      </w:r>
    </w:p>
    <w:p>
      <w:r>
        <w:t>मकर रेखा किस महाद्वीप से नहीं गुजरती?</w:t>
      </w:r>
    </w:p>
    <w:p>
      <w:r>
        <w:t>(a) Australia</w:t>
      </w:r>
    </w:p>
    <w:p>
      <w:r>
        <w:t>(b) North America</w:t>
      </w:r>
    </w:p>
    <w:p>
      <w:r>
        <w:t>(c) South America</w:t>
      </w:r>
    </w:p>
    <w:p>
      <w:r>
        <w:t>(d) Africa</w:t>
      </w:r>
    </w:p>
    <w:p>
      <w:r>
        <w:t>Answer: b</w:t>
      </w:r>
    </w:p>
    <w:p>
      <w:r>
        <w:t>Solution: ✅ Correct Answer: B. North America</w:t>
      </w:r>
    </w:p>
    <w:p>
      <w:r>
        <w:t>🧠 PNC Core Fact: Capricorn (23.5°S) crosses S.America, Africa, Australia (+Madagascar).</w:t>
      </w:r>
    </w:p>
    <w:p>
      <w:r>
        <w:t>🌐 PNC Context: Cancer (23.5°N) crosses N.America (Mexico), Africa, Asia.</w:t>
      </w:r>
    </w:p>
    <w:p>
      <w:r>
        <w:t>⚡ 5-Second Recall: Capricorn skips N.America.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