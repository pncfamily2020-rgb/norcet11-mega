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अव्ययीभाव समास की मुख्य पहचान क्या है?</w:t>
      </w:r>
    </w:p>
    <w:p>
      <w:r>
        <w:t>What is the main feature of avyayibhav samas?</w:t>
      </w:r>
    </w:p>
    <w:p>
      <w:r>
        <w:t>(a) पहला पद अव्यय होता है और अव्यय ही प्रधान रहता है</w:t>
      </w:r>
    </w:p>
    <w:p>
      <w:r>
        <w:t>(b) उत्तर पद प्रधान होता है</w:t>
      </w:r>
    </w:p>
    <w:p>
      <w:r>
        <w:t>(c) दोनों पद प्रधान होते हैं</w:t>
      </w:r>
    </w:p>
    <w:p>
      <w:r>
        <w:t>(d) पहला पद संख्यावाचक होता है</w:t>
      </w:r>
    </w:p>
    <w:p>
      <w:r>
        <w:t>Answer: a</w:t>
      </w:r>
    </w:p>
    <w:p>
      <w:r>
        <w:t>Solution: ✅ सही उत्तर: A. पहला पद अव्यय होता है और अव्यय ही प्रधान रहता है</w:t>
      </w:r>
    </w:p>
    <w:p>
      <w:r>
        <w:t>🧠 PNC भाषा-नियम: अव्ययीभाव में पूर्व पद अव्यय (प्रति, यथा, आ, भर, उप, नि) होता है और संपूर्ण शब्द अव्यय बन जाता है।</w:t>
      </w:r>
    </w:p>
    <w:p>
      <w:r>
        <w:t>🔍 PNC कारण: यथाशक्ति, प्रतिदिन, आजीवन — इनमें पहला पद अव्यय है।</w:t>
      </w:r>
    </w:p>
    <w:p>
      <w:r>
        <w:t>⚡ 5-Second Recall: अव्ययीभाव = पूर्व पद अव्यय, अव्यय प्रधान।</w:t>
      </w:r>
    </w:p>
    <w:p>
      <w:r>
        <w:t>Question: तत्पुरुष समास में कौन-सा पद प्रधान होता है?</w:t>
      </w:r>
    </w:p>
    <w:p>
      <w:r>
        <w:t>Which member is principal in tatpurush samas?</w:t>
      </w:r>
    </w:p>
    <w:p>
      <w:r>
        <w:t>(a) पूर्व पद</w:t>
      </w:r>
    </w:p>
    <w:p>
      <w:r>
        <w:t>(b) उत्तर पद</w:t>
      </w:r>
    </w:p>
    <w:p>
      <w:r>
        <w:t>(c) दोनों पद</w:t>
      </w:r>
    </w:p>
    <w:p>
      <w:r>
        <w:t>(d) कोई पद नहीं</w:t>
      </w:r>
    </w:p>
    <w:p>
      <w:r>
        <w:t>Answer: b</w:t>
      </w:r>
    </w:p>
    <w:p>
      <w:r>
        <w:t>Solution: ✅ सही उत्तर: B. उत्तर पद</w:t>
      </w:r>
    </w:p>
    <w:p>
      <w:r>
        <w:t>🧠 PNC भाषा-नियम: तत्पुरुष में उत्तर पद प्रधान होता है; विग्रह करते समय कारक-चिह्न (का/को/से/के लिए) जोड़ा जाता है।</w:t>
      </w:r>
    </w:p>
    <w:p>
      <w:r>
        <w:t>🔍 PNC कारण: राजपुत्र = राजा का पुत्र — 'पुत्र' (उत्तर पद) प्रधान है।</w:t>
      </w:r>
    </w:p>
    <w:p>
      <w:r>
        <w:t>⚡ 5-Second Recall: तत्पुरुष = उत्तर पद प्रधान।</w:t>
      </w:r>
    </w:p>
    <w:p>
      <w:r>
        <w:t>Question: 'यथाशक्ति' का समास-विग्रह क्या है?</w:t>
      </w:r>
    </w:p>
    <w:p>
      <w:r>
        <w:t>What is the vigrah of 'yathashakti'?</w:t>
      </w:r>
    </w:p>
    <w:p>
      <w:r>
        <w:t>(a) शक्ति का</w:t>
      </w:r>
    </w:p>
    <w:p>
      <w:r>
        <w:t>(b) शक्ति और</w:t>
      </w:r>
    </w:p>
    <w:p>
      <w:r>
        <w:t>(c) शक्ति के अनुसार</w:t>
      </w:r>
    </w:p>
    <w:p>
      <w:r>
        <w:t>(d) शक्ति में</w:t>
      </w:r>
    </w:p>
    <w:p>
      <w:r>
        <w:t>Answer: c</w:t>
      </w:r>
    </w:p>
    <w:p>
      <w:r>
        <w:t>Solution: ✅ सही उत्तर: C. शक्ति के अनुसार</w:t>
      </w:r>
    </w:p>
    <w:p>
      <w:r>
        <w:t>🧠 PNC भाषा-नियम: अव्ययीभाव के विग्रह में 'के अनुसार, भर, पर्यंत, प्रति' जैसे अव्यय जोड़ते हैं।</w:t>
      </w:r>
    </w:p>
    <w:p>
      <w:r>
        <w:t>🔍 PNC कारण: यथा (अनुसार) + शक्ति = शक्ति के अनुसार — यथाशक्ति अव्ययीभाव है।</w:t>
      </w:r>
    </w:p>
    <w:p>
      <w:r>
        <w:t>⚡ 5-Second Recall: यथाशक्ति = शक्ति के अनुसार (अव्ययीभाव)।</w:t>
      </w:r>
    </w:p>
    <w:p>
      <w:r>
        <w:t>Question: 'राजपुत्र' का समास-विग्रह क्या है?</w:t>
      </w:r>
    </w:p>
    <w:p>
      <w:r>
        <w:t>What is the vigrah of 'rajputra'?</w:t>
      </w:r>
    </w:p>
    <w:p>
      <w:r>
        <w:t>(a) राजा और पुत्र</w:t>
      </w:r>
    </w:p>
    <w:p>
      <w:r>
        <w:t>(b) राजा के लिए पुत्र</w:t>
      </w:r>
    </w:p>
    <w:p>
      <w:r>
        <w:t>(c) पुत्र है जो राजा</w:t>
      </w:r>
    </w:p>
    <w:p>
      <w:r>
        <w:t>(d) राजा का पुत्र</w:t>
      </w:r>
    </w:p>
    <w:p>
      <w:r>
        <w:t>Answer: d</w:t>
      </w:r>
    </w:p>
    <w:p>
      <w:r>
        <w:t>Solution: ✅ सही उत्तर: D. राजा का पुत्र</w:t>
      </w:r>
    </w:p>
    <w:p>
      <w:r>
        <w:t>🧠 PNC भाषा-नियम: संबंध कारक (का/के/की) के चिह्न से विग्रह हो तो संबंध-तत्पुरुष।</w:t>
      </w:r>
    </w:p>
    <w:p>
      <w:r>
        <w:t>🔍 PNC कारण: राजपुत्र = राजा का पुत्र — उत्तर पद 'पुत्र' प्रधान।</w:t>
      </w:r>
    </w:p>
    <w:p>
      <w:r>
        <w:t>⚡ 5-Second Recall: राजपुत्र = राजा का पुत्र (तत्पुरुष)।</w:t>
      </w:r>
    </w:p>
    <w:p>
      <w:r>
        <w:t>Question: इनमें से कौन-सा शब्द अव्ययीभाव समास है?</w:t>
      </w:r>
    </w:p>
    <w:p>
      <w:r>
        <w:t>Which of the following is an avyayibhav samas?</w:t>
      </w:r>
    </w:p>
    <w:p>
      <w:r>
        <w:t>(a) प्रतिदिन</w:t>
      </w:r>
    </w:p>
    <w:p>
      <w:r>
        <w:t>(b) राजपुत्र</w:t>
      </w:r>
    </w:p>
    <w:p>
      <w:r>
        <w:t>(c) पुस्तकालय</w:t>
      </w:r>
    </w:p>
    <w:p>
      <w:r>
        <w:t>(d) देशभक्ति</w:t>
      </w:r>
    </w:p>
    <w:p>
      <w:r>
        <w:t>Answer: a</w:t>
      </w:r>
    </w:p>
    <w:p>
      <w:r>
        <w:t>Solution: ✅ सही उत्तर: A. प्रतिदिन</w:t>
      </w:r>
    </w:p>
    <w:p>
      <w:r>
        <w:t>🧠 PNC भाषा-नियम: 'प्रति' अव्यय है — प्रति + दिन = दिन-दिन (अव्ययीभाव)।</w:t>
      </w:r>
    </w:p>
    <w:p>
      <w:r>
        <w:t>🔍 PNC कारण: राजपुत्र, पुस्तकालय, देशभक्ति तत्पुरुष हैं; केवल प्रतिदिन अव्ययीभाव है।</w:t>
      </w:r>
    </w:p>
    <w:p>
      <w:r>
        <w:t>⚡ 5-Second Recall: प्रतिदिन = दिन-दिन (अव्ययीभाव)।</w:t>
      </w:r>
    </w:p>
    <w:p>
      <w:r>
        <w:t>Question: 'आजीवन' का समास-विग्रह क्या है?</w:t>
      </w:r>
    </w:p>
    <w:p>
      <w:r>
        <w:t>What is the vigrah of 'aajeevan'?</w:t>
      </w:r>
    </w:p>
    <w:p>
      <w:r>
        <w:t>(a) जीवन का</w:t>
      </w:r>
    </w:p>
    <w:p>
      <w:r>
        <w:t>(b) जीवन भर</w:t>
      </w:r>
    </w:p>
    <w:p>
      <w:r>
        <w:t>(c) जीवन के लिए</w:t>
      </w:r>
    </w:p>
    <w:p>
      <w:r>
        <w:t>(d) जीवन और</w:t>
      </w:r>
    </w:p>
    <w:p>
      <w:r>
        <w:t>Answer: b</w:t>
      </w:r>
    </w:p>
    <w:p>
      <w:r>
        <w:t>Solution: ✅ सही उत्तर: B. जीवन भर</w:t>
      </w:r>
    </w:p>
    <w:p>
      <w:r>
        <w:t>🧠 PNC भाषा-नियम: 'आ' अव्यय-उपसर्ग है; आ + जीवन = जीवन भर (अव्ययीभाव)।</w:t>
      </w:r>
    </w:p>
    <w:p>
      <w:r>
        <w:t>🔍 PNC कारण: आजीवन का अर्थ 'जीवन भर' — अव्यय 'आ' से बना अव्ययीभाव।</w:t>
      </w:r>
    </w:p>
    <w:p>
      <w:r>
        <w:t>⚡ 5-Second Recall: आजीवन = जीवन भर।</w:t>
      </w:r>
    </w:p>
    <w:p>
      <w:r>
        <w:t>Question: 'पुस्तकालय' का समास-विग्रह क्या है?</w:t>
      </w:r>
    </w:p>
    <w:p>
      <w:r>
        <w:t>What is the vigrah of 'pustakalay'?</w:t>
      </w:r>
    </w:p>
    <w:p>
      <w:r>
        <w:t>(a) पुस्तक और आलय</w:t>
      </w:r>
    </w:p>
    <w:p>
      <w:r>
        <w:t>(b) पुस्तक के लिए आलय</w:t>
      </w:r>
    </w:p>
    <w:p>
      <w:r>
        <w:t>(c) पुस्तकों का आलय</w:t>
      </w:r>
    </w:p>
    <w:p>
      <w:r>
        <w:t>(d) आलय है जो पुस्तक</w:t>
      </w:r>
    </w:p>
    <w:p>
      <w:r>
        <w:t>Answer: c</w:t>
      </w:r>
    </w:p>
    <w:p>
      <w:r>
        <w:t>Solution: ✅ सही उत्तर: C. पुस्तकों का आलय</w:t>
      </w:r>
    </w:p>
    <w:p>
      <w:r>
        <w:t>🧠 PNC भाषा-नियम: संबंध-तत्पुरुष — उत्तर पद प्रधान, विग्रह में 'का/के/की'।</w:t>
      </w:r>
    </w:p>
    <w:p>
      <w:r>
        <w:t>🔍 PNC कारण: पुस्तकालय = पुस्तकों का आलय (घर)।</w:t>
      </w:r>
    </w:p>
    <w:p>
      <w:r>
        <w:t>⚡ 5-Second Recall: पुस्तकालय = पुस्तकों का आलय।</w:t>
      </w:r>
    </w:p>
    <w:p>
      <w:r>
        <w:t>Question: 'देशभक्ति' का समास-विग्रह क्या है?</w:t>
      </w:r>
    </w:p>
    <w:p>
      <w:r>
        <w:t>What is the vigrah of 'deshbhakti'?</w:t>
      </w:r>
    </w:p>
    <w:p>
      <w:r>
        <w:t>(a) देश का भक्ति</w:t>
      </w:r>
    </w:p>
    <w:p>
      <w:r>
        <w:t>(b) देश और भक्ति</w:t>
      </w:r>
    </w:p>
    <w:p>
      <w:r>
        <w:t>(c) भक्ति है जो देश</w:t>
      </w:r>
    </w:p>
    <w:p>
      <w:r>
        <w:t>(d) देश के लिए भक्ति</w:t>
      </w:r>
    </w:p>
    <w:p>
      <w:r>
        <w:t>Answer: d</w:t>
      </w:r>
    </w:p>
    <w:p>
      <w:r>
        <w:t>Solution: ✅ सही उत्तर: D. देश के लिए भक्ति</w:t>
      </w:r>
    </w:p>
    <w:p>
      <w:r>
        <w:t>🧠 PNC भाषा-नियम: 'के लिए' (संप्रदान कारक) से विग्रह हो तो संप्रदान-तत्पुरुष।</w:t>
      </w:r>
    </w:p>
    <w:p>
      <w:r>
        <w:t>🔍 PNC कारण: देशभक्ति = देश के लिए भक्ति — उत्तर पद 'भक्ति' प्रधान।</w:t>
      </w:r>
    </w:p>
    <w:p>
      <w:r>
        <w:t>⚡ 5-Second Recall: देशभक्ति = देश के लिए भक्ति।</w:t>
      </w:r>
    </w:p>
    <w:p>
      <w:r>
        <w:t>Question: 'भरपेट' का समास-विग्रह क्या है?</w:t>
      </w:r>
    </w:p>
    <w:p>
      <w:r>
        <w:t>What is the vigrah of 'bharpet'?</w:t>
      </w:r>
    </w:p>
    <w:p>
      <w:r>
        <w:t>(a) पेट भरकर</w:t>
      </w:r>
    </w:p>
    <w:p>
      <w:r>
        <w:t>(b) पेट का</w:t>
      </w:r>
    </w:p>
    <w:p>
      <w:r>
        <w:t>(c) पेट के लिए</w:t>
      </w:r>
    </w:p>
    <w:p>
      <w:r>
        <w:t>(d) पेट और</w:t>
      </w:r>
    </w:p>
    <w:p>
      <w:r>
        <w:t>Answer: a</w:t>
      </w:r>
    </w:p>
    <w:p>
      <w:r>
        <w:t>Solution: ✅ सही उत्तर: A. पेट भरकर</w:t>
      </w:r>
    </w:p>
    <w:p>
      <w:r>
        <w:t>🧠 PNC भाषा-नियम: 'भर' अव्यय है; भर + पेट = पेट भरकर (अव्ययीभाव)।</w:t>
      </w:r>
    </w:p>
    <w:p>
      <w:r>
        <w:t>🔍 PNC कारण: भरपेट खाना = पेट भरकर खाना — पूरा पद अव्यय की तरह प्रयुक्त।</w:t>
      </w:r>
    </w:p>
    <w:p>
      <w:r>
        <w:t>⚡ 5-Second Recall: भरपेट = पेट भरकर।</w:t>
      </w:r>
    </w:p>
    <w:p>
      <w:r>
        <w:t>Question: अव्ययीभाव समास में किसकी प्रधानता रहती है?</w:t>
      </w:r>
    </w:p>
    <w:p>
      <w:r>
        <w:t>What dominates in avyayibhav samas?</w:t>
      </w:r>
    </w:p>
    <w:p>
      <w:r>
        <w:t>(a) उत्तर पद की</w:t>
      </w:r>
    </w:p>
    <w:p>
      <w:r>
        <w:t>(b) अव्यय पद की</w:t>
      </w:r>
    </w:p>
    <w:p>
      <w:r>
        <w:t>(c) संज्ञा पद की</w:t>
      </w:r>
    </w:p>
    <w:p>
      <w:r>
        <w:t>(d) क्रिया पद की</w:t>
      </w:r>
    </w:p>
    <w:p>
      <w:r>
        <w:t>Answer: b</w:t>
      </w:r>
    </w:p>
    <w:p>
      <w:r>
        <w:t>Solution: ✅ सही उत्तर: B. अव्यय पद की</w:t>
      </w:r>
    </w:p>
    <w:p>
      <w:r>
        <w:t>🧠 PNC भाषा-नियम: अव्ययीभाव में पूर्व अव्यय की प्रधानता होती है और समस्त पद अव्यय बनता है।</w:t>
      </w:r>
    </w:p>
    <w:p>
      <w:r>
        <w:t>🔍 PNC कारण: यथाशक्ति, प्रतिदिन — अर्थ पूर्व अव्यय से ही निकलता है।</w:t>
      </w:r>
    </w:p>
    <w:p>
      <w:r>
        <w:t>⚡ 5-Second Recall: अव्ययीभाव = अव्यय प्रधान।</w:t>
      </w:r>
    </w:p>
    <w:p>
      <w:r>
        <w:t>Question: 'धर्मग्रंथ' का समास-विग्रह क्या है?</w:t>
      </w:r>
    </w:p>
    <w:p>
      <w:r>
        <w:t>What is the vigrah of 'dharmagranth'?</w:t>
      </w:r>
    </w:p>
    <w:p>
      <w:r>
        <w:t>(a) धर्म और ग्रंथ</w:t>
      </w:r>
    </w:p>
    <w:p>
      <w:r>
        <w:t>(b) धर्म के लिए ग्रंथ</w:t>
      </w:r>
    </w:p>
    <w:p>
      <w:r>
        <w:t>(c) धर्म का ग्रंथ</w:t>
      </w:r>
    </w:p>
    <w:p>
      <w:r>
        <w:t>(d) ग्रंथ है जो धर्म</w:t>
      </w:r>
    </w:p>
    <w:p>
      <w:r>
        <w:t>Answer: c</w:t>
      </w:r>
    </w:p>
    <w:p>
      <w:r>
        <w:t>Solution: ✅ सही उत्तर: C. धर्म का ग्रंथ</w:t>
      </w:r>
    </w:p>
    <w:p>
      <w:r>
        <w:t>🧠 PNC भाषा-नियम: धर्मग्रंथ = धर्म का ग्रंथ — संबंध-तत्पुरुष।</w:t>
      </w:r>
    </w:p>
    <w:p>
      <w:r>
        <w:t>🔍 PNC कारण: उत्तर पद 'ग्रंथ' प्रधान है; 'का' चिह्न लुप्त है।</w:t>
      </w:r>
    </w:p>
    <w:p>
      <w:r>
        <w:t>⚡ 5-Second Recall: धर्मग्रंथ = धर्म का ग्रंथ।</w:t>
      </w:r>
    </w:p>
    <w:p>
      <w:r>
        <w:t>Question: 'यथाविधि' का समास-विग्रह क्या है?</w:t>
      </w:r>
    </w:p>
    <w:p>
      <w:r>
        <w:t>What is the vigrah of 'yathavidhi'?</w:t>
      </w:r>
    </w:p>
    <w:p>
      <w:r>
        <w:t>(a) विधि का</w:t>
      </w:r>
    </w:p>
    <w:p>
      <w:r>
        <w:t>(b) विधि के लिए</w:t>
      </w:r>
    </w:p>
    <w:p>
      <w:r>
        <w:t>(c) विधि और</w:t>
      </w:r>
    </w:p>
    <w:p>
      <w:r>
        <w:t>(d) विधि के अनुसार</w:t>
      </w:r>
    </w:p>
    <w:p>
      <w:r>
        <w:t>Answer: d</w:t>
      </w:r>
    </w:p>
    <w:p>
      <w:r>
        <w:t>Solution: ✅ सही उत्तर: D. विधि के अनुसार</w:t>
      </w:r>
    </w:p>
    <w:p>
      <w:r>
        <w:t>🧠 PNC भाषा-नियम: 'यथा' अव्यय = अनुसार; यथा + विधि = विधि के अनुसार (अव्ययीभाव)।</w:t>
      </w:r>
    </w:p>
    <w:p>
      <w:r>
        <w:t>🔍 PNC कारण: यथाविधि कार्य = विधि के अनुसार कार्य।</w:t>
      </w:r>
    </w:p>
    <w:p>
      <w:r>
        <w:t>⚡ 5-Second Recall: यथाविधि = विधि के अनुसार।</w:t>
      </w:r>
    </w:p>
    <w:p>
      <w:r>
        <w:t>Question: 'ग्रामगत' का समास-विग्रह क्या है?</w:t>
      </w:r>
    </w:p>
    <w:p>
      <w:r>
        <w:t>What is the vigrah of 'gramagat'?</w:t>
      </w:r>
    </w:p>
    <w:p>
      <w:r>
        <w:t>(a) ग्राम को गया हुआ</w:t>
      </w:r>
    </w:p>
    <w:p>
      <w:r>
        <w:t>(b) ग्राम का गया</w:t>
      </w:r>
    </w:p>
    <w:p>
      <w:r>
        <w:t>(c) ग्राम से गया</w:t>
      </w:r>
    </w:p>
    <w:p>
      <w:r>
        <w:t>(d) ग्राम में गया</w:t>
      </w:r>
    </w:p>
    <w:p>
      <w:r>
        <w:t>Answer: a</w:t>
      </w:r>
    </w:p>
    <w:p>
      <w:r>
        <w:t>Solution: ✅ सही उत्तर: A. ग्राम को गया हुआ</w:t>
      </w:r>
    </w:p>
    <w:p>
      <w:r>
        <w:t>🧠 PNC भाषा-नियम: 'को' (कर्म कारक) से विग्रह हो तो कर्म-तत्पुरुष।</w:t>
      </w:r>
    </w:p>
    <w:p>
      <w:r>
        <w:t>🔍 PNC कारण: ग्रामगत = ग्राम को गया हुआ — कर्म-तत्पुरुष का उदाहरण।</w:t>
      </w:r>
    </w:p>
    <w:p>
      <w:r>
        <w:t>⚡ 5-Second Recall: ग्रामगत = ग्राम को गया (कर्म तत्पुरुष)।</w:t>
      </w:r>
    </w:p>
    <w:p>
      <w:r>
        <w:t>Question: 'राजदंड' का समास-विग्रह क्या है?</w:t>
      </w:r>
    </w:p>
    <w:p>
      <w:r>
        <w:t>What is the vigrah of 'rajdand'?</w:t>
      </w:r>
    </w:p>
    <w:p>
      <w:r>
        <w:t>(a) राजा के लिए दंड</w:t>
      </w:r>
    </w:p>
    <w:p>
      <w:r>
        <w:t>(b) राजा का दंड</w:t>
      </w:r>
    </w:p>
    <w:p>
      <w:r>
        <w:t>(c) राजा और दंड</w:t>
      </w:r>
    </w:p>
    <w:p>
      <w:r>
        <w:t>(d) दंड है जो राजा</w:t>
      </w:r>
    </w:p>
    <w:p>
      <w:r>
        <w:t>Answer: b</w:t>
      </w:r>
    </w:p>
    <w:p>
      <w:r>
        <w:t>Solution: ✅ सही उत्तर: B. राजा का दंड</w:t>
      </w:r>
    </w:p>
    <w:p>
      <w:r>
        <w:t>🧠 PNC भाषा-नियम: संबंध-तत्पुरुष का विग्रह 'का/के/की' से होता है।</w:t>
      </w:r>
    </w:p>
    <w:p>
      <w:r>
        <w:t>🔍 PNC कारण: राजदंड = राजा का दंड — उत्तर पद प्रधान।</w:t>
      </w:r>
    </w:p>
    <w:p>
      <w:r>
        <w:t>⚡ 5-Second Recall: राजदंड = राजा का दंड।</w:t>
      </w:r>
    </w:p>
    <w:p>
      <w:r>
        <w:t>Question: 'प्रतिवर्ष' का समास-विग्रह क्या है?</w:t>
      </w:r>
    </w:p>
    <w:p>
      <w:r>
        <w:t>What is the vigrah of 'prativarsh'?</w:t>
      </w:r>
    </w:p>
    <w:p>
      <w:r>
        <w:t>(a) वर्ष का</w:t>
      </w:r>
    </w:p>
    <w:p>
      <w:r>
        <w:t>(b) वर्ष के लिए</w:t>
      </w:r>
    </w:p>
    <w:p>
      <w:r>
        <w:t>(c) वर्ष-वर्ष (हर वर्ष)</w:t>
      </w:r>
    </w:p>
    <w:p>
      <w:r>
        <w:t>(d) वर्ष भर</w:t>
      </w:r>
    </w:p>
    <w:p>
      <w:r>
        <w:t>Answer: c</w:t>
      </w:r>
    </w:p>
    <w:p>
      <w:r>
        <w:t>Solution: ✅ सही उत्तर: C. वर्ष-वर्ष (हर वर्ष)</w:t>
      </w:r>
    </w:p>
    <w:p>
      <w:r>
        <w:t>🧠 PNC भाषा-नियम: 'प्रति' अव्यय = हर/प्रत्येक; प्रति + वर्ष = वर्ष-वर्ष।</w:t>
      </w:r>
    </w:p>
    <w:p>
      <w:r>
        <w:t>🔍 PNC कारण: प्रतिवर्ष परीक्षा = हर वर्ष परीक्षा — अव्ययीभाव।</w:t>
      </w:r>
    </w:p>
    <w:p>
      <w:r>
        <w:t>⚡ 5-Second Recall: प्रतिवर्ष = हर वर्ष (अव्ययीभाव)।</w:t>
      </w:r>
    </w:p>
    <w:p>
      <w:r>
        <w:t>Question: इनमें से कौन-सा शब्द अव्ययीभाव समास नहीं है?</w:t>
      </w:r>
    </w:p>
    <w:p>
      <w:r>
        <w:t>Which of the following is NOT an avyayibhav samas?</w:t>
      </w:r>
    </w:p>
    <w:p>
      <w:r>
        <w:t>(a) यथाशक्ति</w:t>
      </w:r>
    </w:p>
    <w:p>
      <w:r>
        <w:t>(b) आजीवन</w:t>
      </w:r>
    </w:p>
    <w:p>
      <w:r>
        <w:t>(c) प्रतिदिन</w:t>
      </w:r>
    </w:p>
    <w:p>
      <w:r>
        <w:t>(d) राजपुत्र</w:t>
      </w:r>
    </w:p>
    <w:p>
      <w:r>
        <w:t>Answer: d</w:t>
      </w:r>
    </w:p>
    <w:p>
      <w:r>
        <w:t>Solution: ✅ सही उत्तर: D. राजपुत्र</w:t>
      </w:r>
    </w:p>
    <w:p>
      <w:r>
        <w:t>🧠 PNC भाषा-नियम: अव्ययीभाव में पूर्व पद अव्यय होता है; 'राजा' अव्यय नहीं है।</w:t>
      </w:r>
    </w:p>
    <w:p>
      <w:r>
        <w:t>🔍 PNC कारण: राजपुत्र = राजा का पुत्र (तत्पुरुष); शेष तीन अव्ययीभाव हैं।</w:t>
      </w:r>
    </w:p>
    <w:p>
      <w:r>
        <w:t>⚡ 5-Second Recall: राजपुत्र तत्पुरुष है, अव्ययीभाव नहीं।</w:t>
      </w:r>
    </w:p>
    <w:p>
      <w:r>
        <w:t>Question: 'उपकूल' का समास-विग्रह क्या है?</w:t>
      </w:r>
    </w:p>
    <w:p>
      <w:r>
        <w:t>What is the vigrah of 'upkool'?</w:t>
      </w:r>
    </w:p>
    <w:p>
      <w:r>
        <w:t>(a) कूल के समीप</w:t>
      </w:r>
    </w:p>
    <w:p>
      <w:r>
        <w:t>(b) कूल का</w:t>
      </w:r>
    </w:p>
    <w:p>
      <w:r>
        <w:t>(c) कूल में</w:t>
      </w:r>
    </w:p>
    <w:p>
      <w:r>
        <w:t>(d) कूल और</w:t>
      </w:r>
    </w:p>
    <w:p>
      <w:r>
        <w:t>Answer: a</w:t>
      </w:r>
    </w:p>
    <w:p>
      <w:r>
        <w:t>Solution: ✅ सही उत्तर: A. कूल के समीप</w:t>
      </w:r>
    </w:p>
    <w:p>
      <w:r>
        <w:t>🧠 PNC भाषा-नियम: 'उप' अव्यय = समीप; उप + कूल = कूल के समीप।</w:t>
      </w:r>
    </w:p>
    <w:p>
      <w:r>
        <w:t>🔍 PNC कारण: उपकूल का अर्थ 'किनारे के पास' — अव्ययीभाव।</w:t>
      </w:r>
    </w:p>
    <w:p>
      <w:r>
        <w:t>⚡ 5-Second Recall: उपकूल = कूल के समीप (अव्ययीभाव)।</w:t>
      </w:r>
    </w:p>
    <w:p>
      <w:r>
        <w:t>Question: इनमें से कौन-सा शब्द तत्पुरुष समास है?</w:t>
      </w:r>
    </w:p>
    <w:p>
      <w:r>
        <w:t>Which of the following is a tatpurush samas?</w:t>
      </w:r>
    </w:p>
    <w:p>
      <w:r>
        <w:t>(a) यथाशक्ति</w:t>
      </w:r>
    </w:p>
    <w:p>
      <w:r>
        <w:t>(b) पुस्तकालय</w:t>
      </w:r>
    </w:p>
    <w:p>
      <w:r>
        <w:t>(c) प्रतिदिन</w:t>
      </w:r>
    </w:p>
    <w:p>
      <w:r>
        <w:t>(d) आजीवन</w:t>
      </w:r>
    </w:p>
    <w:p>
      <w:r>
        <w:t>Answer: b</w:t>
      </w:r>
    </w:p>
    <w:p>
      <w:r>
        <w:t>Solution: ✅ सही उत्तर: B. पुस्तकालय</w:t>
      </w:r>
    </w:p>
    <w:p>
      <w:r>
        <w:t>🧠 PNC भाषा-नियम: तत्पुरुष में उत्तर पद प्रधान और विग्रह में कारक-चिह्न।</w:t>
      </w:r>
    </w:p>
    <w:p>
      <w:r>
        <w:t>🔍 PNC कारण: पुस्तकालय = पुस्तकों का आलय; यथाशक्ति, प्रतिदिन, आजीवन अव्ययीभाव हैं।</w:t>
      </w:r>
    </w:p>
    <w:p>
      <w:r>
        <w:t>⚡ 5-Second Recall: पुस्तकालय = पुस्तकों का आलय (तत्पुरुष)।</w:t>
      </w:r>
    </w:p>
    <w:p>
      <w:r>
        <w:t>Question: 'आमरण' का समास-विग्रह क्या है?</w:t>
      </w:r>
    </w:p>
    <w:p>
      <w:r>
        <w:t>What is the vigrah of 'aamaran'?</w:t>
      </w:r>
    </w:p>
    <w:p>
      <w:r>
        <w:t>(a) मरण का</w:t>
      </w:r>
    </w:p>
    <w:p>
      <w:r>
        <w:t>(b) मरण के लिए</w:t>
      </w:r>
    </w:p>
    <w:p>
      <w:r>
        <w:t>(c) मरण पर्यंत</w:t>
      </w:r>
    </w:p>
    <w:p>
      <w:r>
        <w:t>(d) मरण और</w:t>
      </w:r>
    </w:p>
    <w:p>
      <w:r>
        <w:t>Answer: c</w:t>
      </w:r>
    </w:p>
    <w:p>
      <w:r>
        <w:t>Solution: ✅ सही उत्तर: C. मरण पर्यंत</w:t>
      </w:r>
    </w:p>
    <w:p>
      <w:r>
        <w:t>🧠 PNC भाषा-नियम: 'आ' अव्यय = पर्यंत/तक; आ + मरण = मरण पर्यंत।</w:t>
      </w:r>
    </w:p>
    <w:p>
      <w:r>
        <w:t>🔍 PNC कारण: आमरण उपवास = मरण तक उपवास — अव्ययीभाव।</w:t>
      </w:r>
    </w:p>
    <w:p>
      <w:r>
        <w:t>⚡ 5-Second Recall: आमरण = मरण पर्यंत (अव्ययीभाव)।</w:t>
      </w:r>
    </w:p>
    <w:p>
      <w:r>
        <w:t>Question: इनमें से कौन-सा विग्रह सही है?</w:t>
      </w:r>
    </w:p>
    <w:p>
      <w:r>
        <w:t>Which of the following vigrahs is correct?</w:t>
      </w:r>
    </w:p>
    <w:p>
      <w:r>
        <w:t>(a) पुस्तकालय – पुस्तक के लिए आलय</w:t>
      </w:r>
    </w:p>
    <w:p>
      <w:r>
        <w:t>(b) देशभक्ति – देश का भक्ति</w:t>
      </w:r>
    </w:p>
    <w:p>
      <w:r>
        <w:t>(c) आजीवन – जीवन का</w:t>
      </w:r>
    </w:p>
    <w:p>
      <w:r>
        <w:t>(d) राजकुमारी – राजा की कुमारी</w:t>
      </w:r>
    </w:p>
    <w:p>
      <w:r>
        <w:t>Answer: d</w:t>
      </w:r>
    </w:p>
    <w:p>
      <w:r>
        <w:t>Solution: ✅ सही उत्तर: D. राजकुमारी – राजा की कुमारी</w:t>
      </w:r>
    </w:p>
    <w:p>
      <w:r>
        <w:t>🧠 PNC भाषा-नियम: तत्पुरुष के विग्रह में लिंग-वचन के अनुसार का/के/की आता है।</w:t>
      </w:r>
    </w:p>
    <w:p>
      <w:r>
        <w:t>🔍 PNC कारण: राजकुमारी = राजा की कुमारी ✓; A में 'का आलय', B में 'के लिए भक्ति' चाहिए, C का विग्रह 'जीवन भर' है।</w:t>
      </w:r>
    </w:p>
    <w:p>
      <w:r>
        <w:t>⚡ 5-Second Recall: राजकुमारी = राजा की कुमारी।</w:t>
      </w:r>
    </w:p>
    <w:p>
      <w:r>
        <w:t>Question: इनमें से कौन-सा शब्द तत्पुरुष समास है?</w:t>
      </w:r>
    </w:p>
    <w:p>
      <w:r>
        <w:t>Which of the following is a tatpurush samas?</w:t>
      </w:r>
    </w:p>
    <w:p>
      <w:r>
        <w:t>(a) ग्रंथकार</w:t>
      </w:r>
    </w:p>
    <w:p>
      <w:r>
        <w:t>(b) यथाशक्ति</w:t>
      </w:r>
    </w:p>
    <w:p>
      <w:r>
        <w:t>(c) प्रतिदिन</w:t>
      </w:r>
    </w:p>
    <w:p>
      <w:r>
        <w:t>(d) आजीवन</w:t>
      </w:r>
    </w:p>
    <w:p>
      <w:r>
        <w:t>Answer: a</w:t>
      </w:r>
    </w:p>
    <w:p>
      <w:r>
        <w:t>Solution: ✅ सही उत्तर: A. ग्रंथकार</w:t>
      </w:r>
    </w:p>
    <w:p>
      <w:r>
        <w:t>🧠 PNC भाषा-नियम: ग्रंथकार = ग्रंथ का करने वाला — कर्म/संबंध-तत्पुरुष।</w:t>
      </w:r>
    </w:p>
    <w:p>
      <w:r>
        <w:t>🔍 PNC कारण: यथाशक्ति, प्रतिदिन, आजीवन अव्ययीभाव हैं; ग्रंथकार तत्पुरुष है।</w:t>
      </w:r>
    </w:p>
    <w:p>
      <w:r>
        <w:t>⚡ 5-Second Recall: ग्रंथकार = ग्रंथ का करने वाला (तत्पुरुष)।</w:t>
      </w:r>
    </w:p>
    <w:p>
      <w:r>
        <w:t>Question: इनमें से कौन-सा अव्ययीभाव 'उप' उपसर्ग से बना है?</w:t>
      </w:r>
    </w:p>
    <w:p>
      <w:r>
        <w:t>Which avyayibhav samas is formed with the prefix 'up'?</w:t>
      </w:r>
    </w:p>
    <w:p>
      <w:r>
        <w:t>(a) यथाशक्ति</w:t>
      </w:r>
    </w:p>
    <w:p>
      <w:r>
        <w:t>(b) उपकूल</w:t>
      </w:r>
    </w:p>
    <w:p>
      <w:r>
        <w:t>(c) प्रतिदिन</w:t>
      </w:r>
    </w:p>
    <w:p>
      <w:r>
        <w:t>(d) आजीवन</w:t>
      </w:r>
    </w:p>
    <w:p>
      <w:r>
        <w:t>Answer: b</w:t>
      </w:r>
    </w:p>
    <w:p>
      <w:r>
        <w:t>Solution: ✅ सही उत्तर: B. उपकूल</w:t>
      </w:r>
    </w:p>
    <w:p>
      <w:r>
        <w:t>🧠 PNC भाषा-नियम: उप (समीप) + कूल (किनारा) = कूल के समीप — अव्ययीभाव।</w:t>
      </w:r>
    </w:p>
    <w:p>
      <w:r>
        <w:t>🔍 PNC कारण: यथाशक्ति में 'यथा', प्रतिदिन में 'प्रति', आजीवन में 'आ' उपसर्ग है।</w:t>
      </w:r>
    </w:p>
    <w:p>
      <w:r>
        <w:t>⚡ 5-Second Recall: उपकूल = किनारे के समीप।</w:t>
      </w:r>
    </w:p>
    <w:p>
      <w:r>
        <w:t>Question: कौन-सा कथन सत्य है?</w:t>
      </w:r>
    </w:p>
    <w:p>
      <w:r>
        <w:t>Which statement is true?</w:t>
      </w:r>
    </w:p>
    <w:p>
      <w:r>
        <w:t>(a) अव्ययीभाव में उत्तर पद प्रधान होता है</w:t>
      </w:r>
    </w:p>
    <w:p>
      <w:r>
        <w:t>(b) तत्पुरुष में पूर्व पद प्रधान होता है</w:t>
      </w:r>
    </w:p>
    <w:p>
      <w:r>
        <w:t>(c) तत्पुरुष में उत्तर पद प्रधान होता है और विग्रह में कारक-चिह्न जुड़ता है</w:t>
      </w:r>
    </w:p>
    <w:p>
      <w:r>
        <w:t>(d) अव्ययीभाव के विग्रह में क्रिया-पद आता है</w:t>
      </w:r>
    </w:p>
    <w:p>
      <w:r>
        <w:t>Answer: c</w:t>
      </w:r>
    </w:p>
    <w:p>
      <w:r>
        <w:t>Solution: ✅ सही उत्तर: C. तत्पुरुष में उत्तर पद प्रधान होता है और विग्रह में कारक-चिह्न जुड़ता है</w:t>
      </w:r>
    </w:p>
    <w:p>
      <w:r>
        <w:t>🧠 PNC भाषा-नियम: तत्पुरुष = उत्तर पद प्रधान + विग्रह में का/को/से/के लिए; अव्ययीभाव = अव्यय प्रधान।</w:t>
      </w:r>
    </w:p>
    <w:p>
      <w:r>
        <w:t>🔍 PNC कारण: राजपुत्र (राजा का पुत्र) में उत्तर पद 'पुत्र' प्रधान और विग्रह में 'का' — यही सत्य कथन है।</w:t>
      </w:r>
    </w:p>
    <w:p>
      <w:r>
        <w:t>⚡ 5-Second Recall: तत्पुरुष: उत्तर पद प्रधान + कारक-चिह्न।</w:t>
      </w:r>
    </w:p>
    <w:p>
      <w:r>
        <w:t>Question: इनमें से कौन-सा विग्रह-युग्म गलत है?</w:t>
      </w:r>
    </w:p>
    <w:p>
      <w:r>
        <w:t>Which vigrah pair is incorrect?</w:t>
      </w:r>
    </w:p>
    <w:p>
      <w:r>
        <w:t>(a) प्रतिदिन – दिन-दिन</w:t>
      </w:r>
    </w:p>
    <w:p>
      <w:r>
        <w:t>(b) यथाशक्ति – शक्ति के अनुसार</w:t>
      </w:r>
    </w:p>
    <w:p>
      <w:r>
        <w:t>(c) आजीवन – जीवन भर</w:t>
      </w:r>
    </w:p>
    <w:p>
      <w:r>
        <w:t>(d) राजपुत्र – राजपुत्र का पुत्र</w:t>
      </w:r>
    </w:p>
    <w:p>
      <w:r>
        <w:t>Answer: d</w:t>
      </w:r>
    </w:p>
    <w:p>
      <w:r>
        <w:t>Solution: ✅ सही उत्तर: D. राजपुत्र – राजपुत्र का पुत्र</w:t>
      </w:r>
    </w:p>
    <w:p>
      <w:r>
        <w:t>🧠 PNC भाषा-नियम: विग्रह में समस्त पद का पुनः प्रयोग नहीं होता; मूल पद अलग-अलग लिखते हैं।</w:t>
      </w:r>
    </w:p>
    <w:p>
      <w:r>
        <w:t>🔍 PNC कारण: राजपुत्र का सही विग्रह 'राजा का पुत्र' है — 'राजपुत्र का पुत्र' अर्थहीन है।</w:t>
      </w:r>
    </w:p>
    <w:p>
      <w:r>
        <w:t>⚡ 5-Second Recall: राजपुत्र = राजा का पुत्र।</w:t>
      </w:r>
    </w:p>
    <w:p>
      <w:r>
        <w:t>Question: इनमें से कौन-सा शब्द अव्ययीभाव समास है?</w:t>
      </w:r>
    </w:p>
    <w:p>
      <w:r>
        <w:t>Which of the following is an avyayibhav samas?</w:t>
      </w:r>
    </w:p>
    <w:p>
      <w:r>
        <w:t>(a) आमरण</w:t>
      </w:r>
    </w:p>
    <w:p>
      <w:r>
        <w:t>(b) राजपुत्र</w:t>
      </w:r>
    </w:p>
    <w:p>
      <w:r>
        <w:t>(c) पुस्तकालय</w:t>
      </w:r>
    </w:p>
    <w:p>
      <w:r>
        <w:t>(d) देशभक्ति</w:t>
      </w:r>
    </w:p>
    <w:p>
      <w:r>
        <w:t>Answer: a</w:t>
      </w:r>
    </w:p>
    <w:p>
      <w:r>
        <w:t>Solution: ✅ सही उत्तर: A. आमरण</w:t>
      </w:r>
    </w:p>
    <w:p>
      <w:r>
        <w:t>🧠 PNC भाषा-नियम: आ + मरण = मरण पर्यंत — 'आ' अव्यय से बना अव्ययीभाव।</w:t>
      </w:r>
    </w:p>
    <w:p>
      <w:r>
        <w:t>🔍 PNC कारण: राजपुत्र, पुस्तकालय, देशभक्ति सब तत्पुरुष हैं।</w:t>
      </w:r>
    </w:p>
    <w:p>
      <w:r>
        <w:t>⚡ 5-Second Recall: आमरण = मरण तक (अव्ययीभाव)।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