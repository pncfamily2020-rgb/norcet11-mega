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Osmoregulation (water-salt balance) is principally done by:</w:t>
      </w:r>
    </w:p>
    <w:p>
      <w:r>
        <w:t>परासरण नियमन (जल-लवण संतुलन) मुख्यतः कौन करता है?</w:t>
      </w:r>
    </w:p>
    <w:p>
      <w:r>
        <w:t>(a) Kidneys</w:t>
      </w:r>
    </w:p>
    <w:p>
      <w:r>
        <w:t>(b) Lungs</w:t>
      </w:r>
    </w:p>
    <w:p>
      <w:r>
        <w:t>(c) Skin</w:t>
      </w:r>
    </w:p>
    <w:p>
      <w:r>
        <w:t>(d) Liver</w:t>
      </w:r>
    </w:p>
    <w:p>
      <w:r>
        <w:t>Answer: a</w:t>
      </w:r>
    </w:p>
    <w:p>
      <w:r>
        <w:t>Solution: ✅ Correct Answer: A. Kidneys</w:t>
      </w:r>
    </w:p>
    <w:p>
      <w:r>
        <w:t>🧠 PNC Core Concept: ADH + aldosterone + thirst tune output vs intake.</w:t>
      </w:r>
    </w:p>
    <w:p>
      <w:r>
        <w:t>🔍 Why It Happens: Volume-osmolarity must stay narrow.</w:t>
      </w:r>
    </w:p>
    <w:p>
      <w:r>
        <w:t>🧭 PNC Science Path: Balance organ → kidneys.</w:t>
      </w:r>
    </w:p>
    <w:p>
      <w:r>
        <w:t>⚡ 5-Second Recall: Osmoregulation = kidneys.</w:t>
      </w:r>
    </w:p>
    <w:p>
      <w:r>
        <w:t>Question: Excess water intake leads to urine that is:</w:t>
      </w:r>
    </w:p>
    <w:p>
      <w:r>
        <w:t>अधिक जल सेवन से मूत्र कैसा होता है?</w:t>
      </w:r>
    </w:p>
    <w:p>
      <w:r>
        <w:t>(a) Scanty and dark</w:t>
      </w:r>
    </w:p>
    <w:p>
      <w:r>
        <w:t>(b) Large-volume and dilute</w:t>
      </w:r>
    </w:p>
    <w:p>
      <w:r>
        <w:t>(c) Bloody</w:t>
      </w:r>
    </w:p>
    <w:p>
      <w:r>
        <w:t>(d) Absent</w:t>
      </w:r>
    </w:p>
    <w:p>
      <w:r>
        <w:t>Answer: b</w:t>
      </w:r>
    </w:p>
    <w:p>
      <w:r>
        <w:t>Solution: ✅ Correct Answer: B. Large-volume and dilute</w:t>
      </w:r>
    </w:p>
    <w:p>
      <w:r>
        <w:t>🧠 PNC Core Concept: ADH suppressed; aquaporins withdrawn.</w:t>
      </w:r>
    </w:p>
    <w:p>
      <w:r>
        <w:t>🔍 Why It Happens: Body dumps surplus fast.</w:t>
      </w:r>
    </w:p>
    <w:p>
      <w:r>
        <w:t>🧭 PNC Science Path: Water load → dilute flood.</w:t>
      </w:r>
    </w:p>
    <w:p>
      <w:r>
        <w:t>⚡ 5-Second Recall: Drink much → pale flood.</w:t>
      </w:r>
    </w:p>
    <w:p>
      <w:r>
        <w:t>Question: Dehydration makes urine:</w:t>
      </w:r>
    </w:p>
    <w:p>
      <w:r>
        <w:t>निर्जलीकरण से मूत्र कैसा होता है?</w:t>
      </w:r>
    </w:p>
    <w:p>
      <w:r>
        <w:t>(a) Dark and concentrated</w:t>
      </w:r>
    </w:p>
    <w:p>
      <w:r>
        <w:t>(b) Alkaline always</w:t>
      </w:r>
    </w:p>
    <w:p>
      <w:r>
        <w:t>(c) Sweet</w:t>
      </w:r>
    </w:p>
    <w:p>
      <w:r>
        <w:t>(d) Pale and copious</w:t>
      </w:r>
    </w:p>
    <w:p>
      <w:r>
        <w:t>Answer: a</w:t>
      </w:r>
    </w:p>
    <w:p>
      <w:r>
        <w:t>Solution: ✅ Correct Answer: A. Dark and concentrated</w:t>
      </w:r>
    </w:p>
    <w:p>
      <w:r>
        <w:t>🧠 PNC Core Concept: ADH max; water reclaimed aggressively.</w:t>
      </w:r>
    </w:p>
    <w:p>
      <w:r>
        <w:t>🔍 Why It Happens: Conservation mode.</w:t>
      </w:r>
    </w:p>
    <w:p>
      <w:r>
        <w:t>🧭 PNC Science Path: Dry body → dark scanty.</w:t>
      </w:r>
    </w:p>
    <w:p>
      <w:r>
        <w:t>🩺 Health Connect: Urine colour chart guides fluid resuscitation.</w:t>
      </w:r>
    </w:p>
    <w:p>
      <w:r>
        <w:t>⚡ 5-Second Recall: Dark urine = drink water.</w:t>
      </w:r>
    </w:p>
    <w:p>
      <w:r>
        <w:t>Question: Haemodialysis frequency for ESRD patients is typically:</w:t>
      </w:r>
    </w:p>
    <w:p>
      <w:r>
        <w:t>ईएसआरडी रोगियों हेतु हीमोडायलिसिस आवृत्ति प्रायः क्या है?</w:t>
      </w:r>
    </w:p>
    <w:p>
      <w:r>
        <w:t>(a) Yearly</w:t>
      </w:r>
    </w:p>
    <w:p>
      <w:r>
        <w:t>(b) Daily</w:t>
      </w:r>
    </w:p>
    <w:p>
      <w:r>
        <w:t>(c) 2–3 times per week</w:t>
      </w:r>
    </w:p>
    <w:p>
      <w:r>
        <w:t>(d) Monthly</w:t>
      </w:r>
    </w:p>
    <w:p>
      <w:r>
        <w:t>Answer: c</w:t>
      </w:r>
    </w:p>
    <w:p>
      <w:r>
        <w:t>Solution: ✅ Correct Answer: C. 2–3 times per week</w:t>
      </w:r>
    </w:p>
    <w:p>
      <w:r>
        <w:t>🧠 PNC Core Concept: 3–4 hour sessions; Kt/V adequacy measured.</w:t>
      </w:r>
    </w:p>
    <w:p>
      <w:r>
        <w:t>🔍 Why It Happens: Waste re-accumulates between sittings.</w:t>
      </w:r>
    </w:p>
    <w:p>
      <w:r>
        <w:t>🧭 PNC Science Path: Dialysis rhythm → 2–3×/week.</w:t>
      </w:r>
    </w:p>
    <w:p>
      <w:r>
        <w:t>⚡ 5-Second Recall: Dialysis = alternate days.</w:t>
      </w:r>
    </w:p>
    <w:p>
      <w:r>
        <w:t>Question: Peritoneal dialysis uses which membrane inside the body?</w:t>
      </w:r>
    </w:p>
    <w:p>
      <w:r>
        <w:t>पेरिटोनियल डायलिसिस शरीर के भीतर किस झिल्ली का उपयोग करता है?</w:t>
      </w:r>
    </w:p>
    <w:p>
      <w:r>
        <w:t>(a) Pleura</w:t>
      </w:r>
    </w:p>
    <w:p>
      <w:r>
        <w:t>(b) Peritoneum</w:t>
      </w:r>
    </w:p>
    <w:p>
      <w:r>
        <w:t>(c) Meninges</w:t>
      </w:r>
    </w:p>
    <w:p>
      <w:r>
        <w:t>(d) Pericardium</w:t>
      </w:r>
    </w:p>
    <w:p>
      <w:r>
        <w:t>Answer: b</w:t>
      </w:r>
    </w:p>
    <w:p>
      <w:r>
        <w:t>Solution: ✅ Correct Answer: B. Peritoneum</w:t>
      </w:r>
    </w:p>
    <w:p>
      <w:r>
        <w:t>🧠 PNC Core Concept: Dialysate dwells in abdomen; home-based CAPD possible.</w:t>
      </w:r>
    </w:p>
    <w:p>
      <w:r>
        <w:t>🔍 Why It Happens: Huge natural semipermeable sheet.</w:t>
      </w:r>
    </w:p>
    <w:p>
      <w:r>
        <w:t>🧭 PNC Science Path: Belly membrane → peritoneum.</w:t>
      </w:r>
    </w:p>
    <w:p>
      <w:r>
        <w:t>⚡ 5-Second Recall: PD = peritoneum.</w:t>
      </w:r>
    </w:p>
    <w:p>
      <w:r>
        <w:t>Question: Kidney transplant rejection is prevented mainly by:</w:t>
      </w:r>
    </w:p>
    <w:p>
      <w:r>
        <w:t>वृक्क प्रत्यारोपण अस्वीकृति मुख्यतः किससे रोकी जाती है?</w:t>
      </w:r>
    </w:p>
    <w:p>
      <w:r>
        <w:t>(a) Vitamins</w:t>
      </w:r>
    </w:p>
    <w:p>
      <w:r>
        <w:t>(b) Blood thinners</w:t>
      </w:r>
    </w:p>
    <w:p>
      <w:r>
        <w:t>(c) Antibiotics</w:t>
      </w:r>
    </w:p>
    <w:p>
      <w:r>
        <w:t>(d) Immunosuppressants</w:t>
      </w:r>
    </w:p>
    <w:p>
      <w:r>
        <w:t>Answer: d</w:t>
      </w:r>
    </w:p>
    <w:p>
      <w:r>
        <w:t>Solution: ✅ Correct Answer: D. Immunosuppressants</w:t>
      </w:r>
    </w:p>
    <w:p>
      <w:r>
        <w:t>🧠 PNC Core Concept: Calcineurin inhibitors (tacrolimus) + HLA matching.</w:t>
      </w:r>
    </w:p>
    <w:p>
      <w:r>
        <w:t>🔍 Why It Happens: Immunity must tolerate foreign tissue.</w:t>
      </w:r>
    </w:p>
    <w:p>
      <w:r>
        <w:t>🧭 PNC Science Path: Anti-rejection → immunosuppress.</w:t>
      </w:r>
    </w:p>
    <w:p>
      <w:r>
        <w:t>⚡ 5-Second Recall: Transplant = suppress immunity.</w:t>
      </w:r>
    </w:p>
    <w:p>
      <w:r>
        <w:t>Question: Gout (joint pain) is due to deposition of crystals of:</w:t>
      </w:r>
    </w:p>
    <w:p>
      <w:r>
        <w:t>गठिया (जोड़ दर्द) किसके क्रिस्टल जमाव से होता है?</w:t>
      </w:r>
    </w:p>
    <w:p>
      <w:r>
        <w:t>(a) Glucose</w:t>
      </w:r>
    </w:p>
    <w:p>
      <w:r>
        <w:t>(b) Calcium oxalate</w:t>
      </w:r>
    </w:p>
    <w:p>
      <w:r>
        <w:t>(c) Uric acid</w:t>
      </w:r>
    </w:p>
    <w:p>
      <w:r>
        <w:t>(d) Cholesterol</w:t>
      </w:r>
    </w:p>
    <w:p>
      <w:r>
        <w:t>Answer: c</w:t>
      </w:r>
    </w:p>
    <w:p>
      <w:r>
        <w:t>Solution: ✅ Correct Answer: C. Uric acid</w:t>
      </w:r>
    </w:p>
    <w:p>
      <w:r>
        <w:t>🧠 PNC Core Concept: Purine overload; big-toe classic site; allopurinol treats.</w:t>
      </w:r>
    </w:p>
    <w:p>
      <w:r>
        <w:t>🔍 Why It Happens: Poor excretion crystallises urate.</w:t>
      </w:r>
    </w:p>
    <w:p>
      <w:r>
        <w:t>🧭 PNC Science Path: Gout crystals → uric acid.</w:t>
      </w:r>
    </w:p>
    <w:p>
      <w:r>
        <w:t>⚡ 5-Second Recall: Gout = uric acid.</w:t>
      </w:r>
    </w:p>
    <w:p>
      <w:r>
        <w:t>Question: Normal serum creatinine (adult men) is about:</w:t>
      </w:r>
    </w:p>
    <w:p>
      <w:r>
        <w:t>सामान्य सीरम क्रिएटिनिन (वयस्क पुरुष) लगभग कितना है?</w:t>
      </w:r>
    </w:p>
    <w:p>
      <w:r>
        <w:t>(a) 0.7–1.3 mg/dL</w:t>
      </w:r>
    </w:p>
    <w:p>
      <w:r>
        <w:t>(b) 5–6 mg/dL</w:t>
      </w:r>
    </w:p>
    <w:p>
      <w:r>
        <w:t>(c) 10 mg/dL</w:t>
      </w:r>
    </w:p>
    <w:p>
      <w:r>
        <w:t>(d) 2–3 mg/dL</w:t>
      </w:r>
    </w:p>
    <w:p>
      <w:r>
        <w:t>Answer: a</w:t>
      </w:r>
    </w:p>
    <w:p>
      <w:r>
        <w:t>Solution: ✅ Correct Answer: A. 0.7–1.3 mg/dL</w:t>
      </w:r>
    </w:p>
    <w:p>
      <w:r>
        <w:t>🧠 PNC Core Concept: Muscle-breakdown marker; rises in kidney failure.</w:t>
      </w:r>
    </w:p>
    <w:p>
      <w:r>
        <w:t>🔍 Why It Happens: Steady production, kidney-only exit.</w:t>
      </w:r>
    </w:p>
    <w:p>
      <w:r>
        <w:t>🧭 PNC Science Path: Kidney number → creatinine ~1.</w:t>
      </w:r>
    </w:p>
    <w:p>
      <w:r>
        <w:t>🩺 Health Connect: eGFR computed from it — CKD staging tool.</w:t>
      </w:r>
    </w:p>
    <w:p>
      <w:r>
        <w:t>⚡ 5-Second Recall: Creatinine ≈ 1.</w:t>
      </w:r>
    </w:p>
    <w:p>
      <w:r>
        <w:t>Question: Urea is removed from blood in the liver cycle named after:</w:t>
      </w:r>
    </w:p>
    <w:p>
      <w:r>
        <w:t>रक्त से यूरिया यकृत के किस नाम चक्र में हटता है?</w:t>
      </w:r>
    </w:p>
    <w:p>
      <w:r>
        <w:t>(a) Calvin cycle</w:t>
      </w:r>
    </w:p>
    <w:p>
      <w:r>
        <w:t>(b) Cori cycle</w:t>
      </w:r>
    </w:p>
    <w:p>
      <w:r>
        <w:t>(c) Krebs cycle</w:t>
      </w:r>
    </w:p>
    <w:p>
      <w:r>
        <w:t>(d) Ornithine (urea) cycle</w:t>
      </w:r>
    </w:p>
    <w:p>
      <w:r>
        <w:t>Answer: d</w:t>
      </w:r>
    </w:p>
    <w:p>
      <w:r>
        <w:t>Solution: ✅ Correct Answer: D. Ornithine (urea) cycle</w:t>
      </w:r>
    </w:p>
    <w:p>
      <w:r>
        <w:t>🧠 PNC Core Concept: Ammonia + CO2 → urea via arginine intermediates.</w:t>
      </w:r>
    </w:p>
    <w:p>
      <w:r>
        <w:t>🔍 Why It Happens: Toxic ammonia must be packaged safe.</w:t>
      </w:r>
    </w:p>
    <w:p>
      <w:r>
        <w:t>🧭 PNC Science Path: Urea-making loop → ornithine.</w:t>
      </w:r>
    </w:p>
    <w:p>
      <w:r>
        <w:t>⚡ 5-Second Recall: Urea = ornithine cycle.</w:t>
      </w:r>
    </w:p>
    <w:p>
      <w:r>
        <w:t>Question: The first successfully transplanted human organ (1954, twin) was the:</w:t>
      </w:r>
    </w:p>
    <w:p>
      <w:r>
        <w:t>प्रथम सफल मानव अंग प्रत्यारोपण (1954, जुड़वां) कौन-सा था?</w:t>
      </w:r>
    </w:p>
    <w:p>
      <w:r>
        <w:t>(a) Heart</w:t>
      </w:r>
    </w:p>
    <w:p>
      <w:r>
        <w:t>(b) Kidney</w:t>
      </w:r>
    </w:p>
    <w:p>
      <w:r>
        <w:t>(c) Liver</w:t>
      </w:r>
    </w:p>
    <w:p>
      <w:r>
        <w:t>(d) Lung</w:t>
      </w:r>
    </w:p>
    <w:p>
      <w:r>
        <w:t>Answer: b</w:t>
      </w:r>
    </w:p>
    <w:p>
      <w:r>
        <w:t>Solution: ✅ Correct Answer: B. Kidney</w:t>
      </w:r>
    </w:p>
    <w:p>
      <w:r>
        <w:t>🧠 PNC Core Concept: Murray's twin transplant, Boston; Nobel 1990.</w:t>
      </w:r>
    </w:p>
    <w:p>
      <w:r>
        <w:t>🔍 Why It Happens: Identical twins dodged rejection.</w:t>
      </w:r>
    </w:p>
    <w:p>
      <w:r>
        <w:t>🧭 PNC Science Path: First transplant → kidney twins.</w:t>
      </w:r>
    </w:p>
    <w:p>
      <w:r>
        <w:t>⚡ 5-Second Recall: 1954 twins = kidney.</w:t>
      </w:r>
    </w:p>
    <w:p>
      <w:r>
        <w:t>Question: The counter-current mechanism in kidneys involves which two structures?</w:t>
      </w:r>
    </w:p>
    <w:p>
      <w:r>
        <w:t>वृक्कों में प्रतिधारा क्रियाविधि किन दो संरचनाओं में होती है?</w:t>
      </w:r>
    </w:p>
    <w:p>
      <w:r>
        <w:t>(a) Ureter + bladder</w:t>
      </w:r>
    </w:p>
    <w:p>
      <w:r>
        <w:t>(b) Glomerulus + capsule</w:t>
      </w:r>
    </w:p>
    <w:p>
      <w:r>
        <w:t>(c) Loop of Henle + vasa recta</w:t>
      </w:r>
    </w:p>
    <w:p>
      <w:r>
        <w:t>(d) PCT + DCT</w:t>
      </w:r>
    </w:p>
    <w:p>
      <w:r>
        <w:t>Answer: c</w:t>
      </w:r>
    </w:p>
    <w:p>
      <w:r>
        <w:t>Solution: ✅ Correct Answer: C. Loop of Henle + vasa recta</w:t>
      </w:r>
    </w:p>
    <w:p>
      <w:r>
        <w:t>🧠 PNC Core Concept: Opposite flows multiply the salt gradient.</w:t>
      </w:r>
    </w:p>
    <w:p>
      <w:r>
        <w:t>🔍 Why It Happens: Exchange across hairpin loops concentrates medulla.</w:t>
      </w:r>
    </w:p>
    <w:p>
      <w:r>
        <w:t>🧭 PNC Science Path: Counter-current pair → Henle + vasa.</w:t>
      </w:r>
    </w:p>
    <w:p>
      <w:r>
        <w:t>⚡ 5-Second Recall: Counter-current = Henle + vasa.</w:t>
      </w:r>
    </w:p>
    <w:p>
      <w:r>
        <w:t>Question: Desert mammals produce highly concentrated urine because their loops of Henle are:</w:t>
      </w:r>
    </w:p>
    <w:p>
      <w:r>
        <w:t>मरुस्थलीय स्तनधारी अति सांद्र मूत्र क्यों बनाते हैं — हेनले लूप कैसे हैं?</w:t>
      </w:r>
    </w:p>
    <w:p>
      <w:r>
        <w:t>(a) Short</w:t>
      </w:r>
    </w:p>
    <w:p>
      <w:r>
        <w:t>(b) Reversed</w:t>
      </w:r>
    </w:p>
    <w:p>
      <w:r>
        <w:t>(c) Absent</w:t>
      </w:r>
    </w:p>
    <w:p>
      <w:r>
        <w:t>(d) Exceptionally long</w:t>
      </w:r>
    </w:p>
    <w:p>
      <w:r>
        <w:t>Answer: d</w:t>
      </w:r>
    </w:p>
    <w:p>
      <w:r>
        <w:t>Solution: ✅ Correct Answer: D. Exceptionally long</w:t>
      </w:r>
    </w:p>
    <w:p>
      <w:r>
        <w:t>🧠 PNC Core Concept: Longer loop → steeper gradient → more water saved.</w:t>
      </w:r>
    </w:p>
    <w:p>
      <w:r>
        <w:t>🔍 Why It Happens: Adaptation to aridity.</w:t>
      </w:r>
    </w:p>
    <w:p>
      <w:r>
        <w:t>🧭 PNC Science Path: Desert kidney → long loops.</w:t>
      </w:r>
    </w:p>
    <w:p>
      <w:r>
        <w:t>⚡ 5-Second Recall: Long loop = dry life.</w:t>
      </w:r>
    </w:p>
    <w:p>
      <w:r>
        <w:t>Question: Diabetes mellitus spills glucose in urine when blood sugar exceeds:</w:t>
      </w:r>
    </w:p>
    <w:p>
      <w:r>
        <w:t>मधुमेह में रक्त शर्करा कितने से ऊपर होने पर मूत्र में ग्लूकोज आता है?</w:t>
      </w:r>
    </w:p>
    <w:p>
      <w:r>
        <w:t>(a) 180 mg/dL (renal threshold)</w:t>
      </w:r>
    </w:p>
    <w:p>
      <w:r>
        <w:t>(b) 250 mg/dL</w:t>
      </w:r>
    </w:p>
    <w:p>
      <w:r>
        <w:t>(c) 100 mg/dL</w:t>
      </w:r>
    </w:p>
    <w:p>
      <w:r>
        <w:t>(d) 140 mg/dL</w:t>
      </w:r>
    </w:p>
    <w:p>
      <w:r>
        <w:t>Answer: a</w:t>
      </w:r>
    </w:p>
    <w:p>
      <w:r>
        <w:t>Solution: ✅ Correct Answer: A. 180 mg/dL (renal threshold)</w:t>
      </w:r>
    </w:p>
    <w:p>
      <w:r>
        <w:t>🧠 PNC Core Concept: PCT reclaim maxed; excess spills (glycosuria).</w:t>
      </w:r>
    </w:p>
    <w:p>
      <w:r>
        <w:t>🔍 Why It Happens: Transporters saturate.</w:t>
      </w:r>
    </w:p>
    <w:p>
      <w:r>
        <w:t>🧭 PNC Science Path: Spill line → 180.</w:t>
      </w:r>
    </w:p>
    <w:p>
      <w:r>
        <w:t>🩺 Health Connect: Old Benedict's urine test vs modern glucometers.</w:t>
      </w:r>
    </w:p>
    <w:p>
      <w:r>
        <w:t>⚡ 5-Second Recall: Renal threshold = 180.</w:t>
      </w:r>
    </w:p>
    <w:p>
      <w:r>
        <w:t>Question: Albumin in urine (albuminuria) most often signals disease of the:</w:t>
      </w:r>
    </w:p>
    <w:p>
      <w:r>
        <w:t>मूत्र में एल्ब्यूमिन (एल्ब्यूमिनूरिया) प्रायः किसके रोग का संकेत है?</w:t>
      </w:r>
    </w:p>
    <w:p>
      <w:r>
        <w:t>(a) Liver</w:t>
      </w:r>
    </w:p>
    <w:p>
      <w:r>
        <w:t>(b) Glomerulus/kidney</w:t>
      </w:r>
    </w:p>
    <w:p>
      <w:r>
        <w:t>(c) Bladder muscle</w:t>
      </w:r>
    </w:p>
    <w:p>
      <w:r>
        <w:t>(d) Urethra</w:t>
      </w:r>
    </w:p>
    <w:p>
      <w:r>
        <w:t>Answer: b</w:t>
      </w:r>
    </w:p>
    <w:p>
      <w:r>
        <w:t>Solution: ✅ Correct Answer: B. Glomerulus/kidney</w:t>
      </w:r>
    </w:p>
    <w:p>
      <w:r>
        <w:t>🧠 PNC Core Concept: Leaky filter lets protein through; diabetic/hypertensive nephropathy.</w:t>
      </w:r>
    </w:p>
    <w:p>
      <w:r>
        <w:t>🔍 Why It Happens: Filtration barrier breached.</w:t>
      </w:r>
    </w:p>
    <w:p>
      <w:r>
        <w:t>🧭 PNC Science Path: Protein in urine → filter leak.</w:t>
      </w:r>
    </w:p>
    <w:p>
      <w:r>
        <w:t>⚡ 5-Second Recall: Albuminuria = kidney leak.</w:t>
      </w:r>
    </w:p>
    <w:p>
      <w:r>
        <w:t>Question: Ammonia is most toxic, so aquatic animals:</w:t>
      </w:r>
    </w:p>
    <w:p>
      <w:r>
        <w:t>अमोनिया सर्वाधिक विषैला है, अतः जलीय जंतु क्या करते हैं?</w:t>
      </w:r>
    </w:p>
    <w:p>
      <w:r>
        <w:t>(a) Avoid protein</w:t>
      </w:r>
    </w:p>
    <w:p>
      <w:r>
        <w:t>(b) Store it</w:t>
      </w:r>
    </w:p>
    <w:p>
      <w:r>
        <w:t>(c) Flush it directly in plenty water</w:t>
      </w:r>
    </w:p>
    <w:p>
      <w:r>
        <w:t>(d) Convert to urea always</w:t>
      </w:r>
    </w:p>
    <w:p>
      <w:r>
        <w:t>Answer: c</w:t>
      </w:r>
    </w:p>
    <w:p>
      <w:r>
        <w:t>Solution: ✅ Correct Answer: C. Flush it directly in plenty water</w:t>
      </w:r>
    </w:p>
    <w:p>
      <w:r>
        <w:t>🧠 PNC Core Concept: Ammonotelism; dilution solves toxicity.</w:t>
      </w:r>
    </w:p>
    <w:p>
      <w:r>
        <w:t>🔍 Why It Happens: Water abundance permits direct release.</w:t>
      </w:r>
    </w:p>
    <w:p>
      <w:r>
        <w:t>🧭 PNC Science Path: Toxic + water-rich → flush.</w:t>
      </w:r>
    </w:p>
    <w:p>
      <w:r>
        <w:t>⚡ 5-Second Recall: Fish = flush ammonia.</w:t>
      </w:r>
    </w:p>
    <w:p>
      <w:r>
        <w:t>Question: Uricotelic animals (birds) save which resource by excreting uric acid?</w:t>
      </w:r>
    </w:p>
    <w:p>
      <w:r>
        <w:t>यूरिकोटेलिक जंतु (पक्षी) यूरिक अम्ल उत्सर्जित कर कौन-सा संसाधन बचाते हैं?</w:t>
      </w:r>
    </w:p>
    <w:p>
      <w:r>
        <w:t>(a) Calcium</w:t>
      </w:r>
    </w:p>
    <w:p>
      <w:r>
        <w:t>(b) Heat</w:t>
      </w:r>
    </w:p>
    <w:p>
      <w:r>
        <w:t>(c) Energy</w:t>
      </w:r>
    </w:p>
    <w:p>
      <w:r>
        <w:t>(d) Water</w:t>
      </w:r>
    </w:p>
    <w:p>
      <w:r>
        <w:t>Answer: d</w:t>
      </w:r>
    </w:p>
    <w:p>
      <w:r>
        <w:t>Solution: ✅ Correct Answer: D. Water</w:t>
      </w:r>
    </w:p>
    <w:p>
      <w:r>
        <w:t>🧠 PNC Core Concept: Paste needs almost no water; eggs safe from liquid waste.</w:t>
      </w:r>
    </w:p>
    <w:p>
      <w:r>
        <w:t>🔍 Why It Happens: Flight + shelled eggs demand dryness.</w:t>
      </w:r>
    </w:p>
    <w:p>
      <w:r>
        <w:t>🧭 PNC Science Path: Uric acid → water saved.</w:t>
      </w:r>
    </w:p>
    <w:p>
      <w:r>
        <w:t>⚡ 5-Second Recall: Uricotelic = water misers.</w:t>
      </w:r>
    </w:p>
    <w:p>
      <w:r>
        <w:t>Question: Which part of nephron is impermeable to water?</w:t>
      </w:r>
    </w:p>
    <w:p>
      <w:r>
        <w:t>नेफ्रॉन का कौन-सा भाग जल हेतु अपारगम्य है?</w:t>
      </w:r>
    </w:p>
    <w:p>
      <w:r>
        <w:t>(a) Descending limb</w:t>
      </w:r>
    </w:p>
    <w:p>
      <w:r>
        <w:t>(b) Ascending limb of Henle</w:t>
      </w:r>
    </w:p>
    <w:p>
      <w:r>
        <w:t>(c) PCT</w:t>
      </w:r>
    </w:p>
    <w:p>
      <w:r>
        <w:t>(d) Collecting duct</w:t>
      </w:r>
    </w:p>
    <w:p>
      <w:r>
        <w:t>Answer: b</w:t>
      </w:r>
    </w:p>
    <w:p>
      <w:r>
        <w:t>Solution: ✅ Correct Answer: B. Ascending limb of Henle</w:t>
      </w:r>
    </w:p>
    <w:p>
      <w:r>
        <w:t>🧠 PNC Core Concept: Salt out, water stays — builds the gradient.</w:t>
      </w:r>
    </w:p>
    <w:p>
      <w:r>
        <w:t>🔍 Why It Happens: Selective permeability engineers concentration.</w:t>
      </w:r>
    </w:p>
    <w:p>
      <w:r>
        <w:t>🧭 PNC Science Path: Salt-only limb → ascending.</w:t>
      </w:r>
    </w:p>
    <w:p>
      <w:r>
        <w:t>⚡ 5-Second Recall: Ascending = salt, no water.</w:t>
      </w:r>
    </w:p>
    <w:p>
      <w:r>
        <w:t>Question: ADH deficiency causes disease called:</w:t>
      </w:r>
    </w:p>
    <w:p>
      <w:r>
        <w:t>एडीएच कमी से कौन-सा रोग होता है?</w:t>
      </w:r>
    </w:p>
    <w:p>
      <w:r>
        <w:t>(a) Diabetes insipidus</w:t>
      </w:r>
    </w:p>
    <w:p>
      <w:r>
        <w:t>(b) Goitre</w:t>
      </w:r>
    </w:p>
    <w:p>
      <w:r>
        <w:t>(c) Addison's</w:t>
      </w:r>
    </w:p>
    <w:p>
      <w:r>
        <w:t>(d) Diabetes mellitus</w:t>
      </w:r>
    </w:p>
    <w:p>
      <w:r>
        <w:t>Answer: a</w:t>
      </w:r>
    </w:p>
    <w:p>
      <w:r>
        <w:t>Solution: ✅ Correct Answer: A. Diabetes insipidus</w:t>
      </w:r>
    </w:p>
    <w:p>
      <w:r>
        <w:t>🧠 PNC Core Concept: Floods of dilute urine; thirst unquenched; desmopressin treats.</w:t>
      </w:r>
    </w:p>
    <w:p>
      <w:r>
        <w:t>🔍 Why It Happens: No water-saving signal.</w:t>
      </w:r>
    </w:p>
    <w:p>
      <w:r>
        <w:t>🧭 PNC Science Path: ADH gone → water flood.</w:t>
      </w:r>
    </w:p>
    <w:p>
      <w:r>
        <w:t>⚠️ Exam Trap: Mellitus (sugar, insulin) vs insipidus (water, ADH) — same first word, different disease.</w:t>
      </w:r>
    </w:p>
    <w:p>
      <w:r>
        <w:t>⚡ 5-Second Recall: Insipidus = ADH.</w:t>
      </w:r>
    </w:p>
    <w:p>
      <w:r>
        <w:t>Question: Haemodialyser membrane allows passage of:</w:t>
      </w:r>
    </w:p>
    <w:p>
      <w:r>
        <w:t>हीमोडायलाइजर झिल्ली किसे गुजरने देती है?</w:t>
      </w:r>
    </w:p>
    <w:p>
      <w:r>
        <w:t>(a) Proteins</w:t>
      </w:r>
    </w:p>
    <w:p>
      <w:r>
        <w:t>(b) Platelets</w:t>
      </w:r>
    </w:p>
    <w:p>
      <w:r>
        <w:t>(c) RBCs</w:t>
      </w:r>
    </w:p>
    <w:p>
      <w:r>
        <w:t>(d) Urea, creatinine, excess ions</w:t>
      </w:r>
    </w:p>
    <w:p>
      <w:r>
        <w:t>Answer: d</w:t>
      </w:r>
    </w:p>
    <w:p>
      <w:r>
        <w:t>Solution: ✅ Correct Answer: D. Urea, creatinine, excess ions</w:t>
      </w:r>
    </w:p>
    <w:p>
      <w:r>
        <w:t>🧠 PNC Core Concept: Small solutes diffuse; cells/proteins retained.</w:t>
      </w:r>
    </w:p>
    <w:p>
      <w:r>
        <w:t>🔍 Why It Happens: Pore-size selectivity mimics glomerulus.</w:t>
      </w:r>
    </w:p>
    <w:p>
      <w:r>
        <w:t>🧭 PNC Science Path: Dialyser pores → small waste only.</w:t>
      </w:r>
    </w:p>
    <w:p>
      <w:r>
        <w:t>⚡ 5-Second Recall: Dialysis = small stuff out.</w:t>
      </w:r>
    </w:p>
    <w:p>
      <w:r>
        <w:t>Question: The hormone that directly increases GFR by dilating afferent arteriole includes:</w:t>
      </w:r>
    </w:p>
    <w:p>
      <w:r>
        <w:t>अभिवाही धमनिका फैलाकर GFR बढ़ाने वाला हॉर्मोन कौन-सा है?</w:t>
      </w:r>
    </w:p>
    <w:p>
      <w:r>
        <w:t>(a) Thyroxine</w:t>
      </w:r>
    </w:p>
    <w:p>
      <w:r>
        <w:t>(b) ADH</w:t>
      </w:r>
    </w:p>
    <w:p>
      <w:r>
        <w:t>(c) Atrial natriuretic peptide (ANP)</w:t>
      </w:r>
    </w:p>
    <w:p>
      <w:r>
        <w:t>(d) Aldosterone</w:t>
      </w:r>
    </w:p>
    <w:p>
      <w:r>
        <w:t>Answer: c</w:t>
      </w:r>
    </w:p>
    <w:p>
      <w:r>
        <w:t>Solution: ✅ Correct Answer: C. Atrial natriuretic peptide (ANP)</w:t>
      </w:r>
    </w:p>
    <w:p>
      <w:r>
        <w:t>🧠 PNC Core Concept: Heart-stretch signal opposes RAAS; more Na/water out.</w:t>
      </w:r>
    </w:p>
    <w:p>
      <w:r>
        <w:t>🔍 Why It Happens: Volume-overload relief loop.</w:t>
      </w:r>
    </w:p>
    <w:p>
      <w:r>
        <w:t>🧭 PNC Science Path: Heart-to-kidney signal → ANP.</w:t>
      </w:r>
    </w:p>
    <w:p>
      <w:r>
        <w:t>⚡ 5-Second Recall: ANP = volume relief.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