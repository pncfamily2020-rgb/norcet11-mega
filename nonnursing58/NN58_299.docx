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Gaseous exchange in alveoli occurs by:</w:t>
      </w:r>
    </w:p>
    <w:p>
      <w:r>
        <w:t>वायुकोष्ठों में गैसीय विनिमय किससे होता है?</w:t>
      </w:r>
    </w:p>
    <w:p>
      <w:r>
        <w:t>(a) Diffusion down concentration gradients</w:t>
      </w:r>
    </w:p>
    <w:p>
      <w:r>
        <w:t>(b) Osmosis</w:t>
      </w:r>
    </w:p>
    <w:p>
      <w:r>
        <w:t>(c) Filtration</w:t>
      </w:r>
    </w:p>
    <w:p>
      <w:r>
        <w:t>(d) Active transport</w:t>
      </w:r>
    </w:p>
    <w:p>
      <w:r>
        <w:t>Answer: a</w:t>
      </w:r>
    </w:p>
    <w:p>
      <w:r>
        <w:t>Solution: ✅ Correct Answer: A. Diffusion down concentration gradients</w:t>
      </w:r>
    </w:p>
    <w:p>
      <w:r>
        <w:t>🧠 PNC Core Concept: O2 blood-ward, CO2 air-ward across one-cell walls.</w:t>
      </w:r>
    </w:p>
    <w:p>
      <w:r>
        <w:t>🔍 Why It Happens: Partial-pressure differences drive passive flow.</w:t>
      </w:r>
    </w:p>
    <w:p>
      <w:r>
        <w:t>🧭 PNC Science Path: Passive gas swap → diffusion.</w:t>
      </w:r>
    </w:p>
    <w:p>
      <w:r>
        <w:t>⚡ 5-Second Recall: Alveoli = diffusion.</w:t>
      </w:r>
    </w:p>
    <w:p>
      <w:r>
        <w:t>Question: Haemoglobin carries oxygen as:</w:t>
      </w:r>
    </w:p>
    <w:p>
      <w:r>
        <w:t>हीमोग्लोबिन ऑक्सीजन का वहन किस रूप में करता है?</w:t>
      </w:r>
    </w:p>
    <w:p>
      <w:r>
        <w:t>(a) Carboxyhaemoglobin</w:t>
      </w:r>
    </w:p>
    <w:p>
      <w:r>
        <w:t>(b) Oxyhaemoglobin</w:t>
      </w:r>
    </w:p>
    <w:p>
      <w:r>
        <w:t>(c) Methaemoglobin</w:t>
      </w:r>
    </w:p>
    <w:p>
      <w:r>
        <w:t>(d) Carbaminohaemoglobin</w:t>
      </w:r>
    </w:p>
    <w:p>
      <w:r>
        <w:t>Answer: b</w:t>
      </w:r>
    </w:p>
    <w:p>
      <w:r>
        <w:t>Solution: ✅ Correct Answer: B. Oxyhaemoglobin</w:t>
      </w:r>
    </w:p>
    <w:p>
      <w:r>
        <w:t>🧠 PNC Core Concept: 4 O2 per Hb; cooperative binding; ~97% of delivery.</w:t>
      </w:r>
    </w:p>
    <w:p>
      <w:r>
        <w:t>🔍 Why It Happens: Iron-porphyrin grips O2 reversibly.</w:t>
      </w:r>
    </w:p>
    <w:p>
      <w:r>
        <w:t>🧭 PNC Science Path: O2-loaded Hb → oxyhaemoglobin.</w:t>
      </w:r>
    </w:p>
    <w:p>
      <w:r>
        <w:t>⚠️ Exam Trap: Carboxy (CO poison) vs carbamino (CO2 form) — prefix decides.</w:t>
      </w:r>
    </w:p>
    <w:p>
      <w:r>
        <w:t>⚡ 5-Second Recall: Oxy = O2 load.</w:t>
      </w:r>
    </w:p>
    <w:p>
      <w:r>
        <w:t>Question: Most CO2 is transported in blood as:</w:t>
      </w:r>
    </w:p>
    <w:p>
      <w:r>
        <w:t>अधिकांश CO2 रक्त में किस रूप में ले जाई जाती है?</w:t>
      </w:r>
    </w:p>
    <w:p>
      <w:r>
        <w:t>(a) Bicarbonate ions</w:t>
      </w:r>
    </w:p>
    <w:p>
      <w:r>
        <w:t>(b) Carbaminohaemoglobin</w:t>
      </w:r>
    </w:p>
    <w:p>
      <w:r>
        <w:t>(c) Carbonic dust</w:t>
      </w:r>
    </w:p>
    <w:p>
      <w:r>
        <w:t>(d) Dissolved gas</w:t>
      </w:r>
    </w:p>
    <w:p>
      <w:r>
        <w:t>Answer: a</w:t>
      </w:r>
    </w:p>
    <w:p>
      <w:r>
        <w:t>Solution: ✅ Correct Answer: A. Bicarbonate ions</w:t>
      </w:r>
    </w:p>
    <w:p>
      <w:r>
        <w:t>🧠 PNC Core Concept: ~70% as HCO3− (carbonic anhydrase); 20–25% carbamino; 7% dissolved.</w:t>
      </w:r>
    </w:p>
    <w:p>
      <w:r>
        <w:t>🔍 Why It Happens: Solubility chemistry favours the ion route.</w:t>
      </w:r>
    </w:p>
    <w:p>
      <w:r>
        <w:t>🧭 PNC Science Path: CO2 bulk ride → bicarbonate.</w:t>
      </w:r>
    </w:p>
    <w:p>
      <w:r>
        <w:t>⚡ 5-Second Recall: CO2 = bicarbonate 70%.</w:t>
      </w:r>
    </w:p>
    <w:p>
      <w:r>
        <w:t>Question: Cellular respiration (mitochondria) finally releases energy as:</w:t>
      </w:r>
    </w:p>
    <w:p>
      <w:r>
        <w:t>कोशिकीय श्वसन (माइटोकॉन्ड्रिया) अंततः ऊर्जा किस रूप में मुक्त करता है?</w:t>
      </w:r>
    </w:p>
    <w:p>
      <w:r>
        <w:t>(a) NAD only</w:t>
      </w:r>
    </w:p>
    <w:p>
      <w:r>
        <w:t>(b) Glucose</w:t>
      </w:r>
    </w:p>
    <w:p>
      <w:r>
        <w:t>(c) ATP</w:t>
      </w:r>
    </w:p>
    <w:p>
      <w:r>
        <w:t>(d) ADP</w:t>
      </w:r>
    </w:p>
    <w:p>
      <w:r>
        <w:t>Answer: c</w:t>
      </w:r>
    </w:p>
    <w:p>
      <w:r>
        <w:t>Solution: ✅ Correct Answer: C. ATP</w:t>
      </w:r>
    </w:p>
    <w:p>
      <w:r>
        <w:t>🧠 PNC Core Concept: Oxidative phosphorylation on cristae; water as by-product.</w:t>
      </w:r>
    </w:p>
    <w:p>
      <w:r>
        <w:t>🔍 Why It Happens: Electron chain pumps protons, ATP synthase cashes them.</w:t>
      </w:r>
    </w:p>
    <w:p>
      <w:r>
        <w:t>🧭 PNC Science Path: Mito output → ATP.</w:t>
      </w:r>
    </w:p>
    <w:p>
      <w:r>
        <w:t>⚡ 5-Second Recall: Mito = ATP.</w:t>
      </w:r>
    </w:p>
    <w:p>
      <w:r>
        <w:t>Question: The respiratory quotient (RQ) of carbohydrates is:</w:t>
      </w:r>
    </w:p>
    <w:p>
      <w:r>
        <w:t>कार्बोहाइड्रेट का श्वसन गुणांक (RQ) कितना है?</w:t>
      </w:r>
    </w:p>
    <w:p>
      <w:r>
        <w:t>(a) 0.7</w:t>
      </w:r>
    </w:p>
    <w:p>
      <w:r>
        <w:t>(b) 1.0</w:t>
      </w:r>
    </w:p>
    <w:p>
      <w:r>
        <w:t>(c) 0.9</w:t>
      </w:r>
    </w:p>
    <w:p>
      <w:r>
        <w:t>(d) 1.33</w:t>
      </w:r>
    </w:p>
    <w:p>
      <w:r>
        <w:t>Answer: b</w:t>
      </w:r>
    </w:p>
    <w:p>
      <w:r>
        <w:t>Solution: ✅ Correct Answer: B. 1.0</w:t>
      </w:r>
    </w:p>
    <w:p>
      <w:r>
        <w:t>🧠 PNC Core Concept: RQ = CO2 out / O2 in; fats ~0.7, proteins ~0.9.</w:t>
      </w:r>
    </w:p>
    <w:p>
      <w:r>
        <w:t>🔍 Why It Happens: Equal gas volumes for glucose oxidation.</w:t>
      </w:r>
    </w:p>
    <w:p>
      <w:r>
        <w:t>🧭 PNC Science Path: Carb equal-exchange → 1.0.</w:t>
      </w:r>
    </w:p>
    <w:p>
      <w:r>
        <w:t>⚡ 5-Second Recall: RQ carb = 1, fat = 0.7.</w:t>
      </w:r>
    </w:p>
    <w:p>
      <w:r>
        <w:t>Question: Breathing and cellular respiration differ: breathing is:</w:t>
      </w:r>
    </w:p>
    <w:p>
      <w:r>
        <w:t>श्वसन (ब्रीदिंग) और कोशिकीय श्वसन में अंतर: ब्रीदिंग क्या है?</w:t>
      </w:r>
    </w:p>
    <w:p>
      <w:r>
        <w:t>(a) Energy-releasing</w:t>
      </w:r>
    </w:p>
    <w:p>
      <w:r>
        <w:t>(b) Mitochondrial</w:t>
      </w:r>
    </w:p>
    <w:p>
      <w:r>
        <w:t>(c) Enzyme-controlled</w:t>
      </w:r>
    </w:p>
    <w:p>
      <w:r>
        <w:t>(d) Physical ventilation process</w:t>
      </w:r>
    </w:p>
    <w:p>
      <w:r>
        <w:t>Answer: d</w:t>
      </w:r>
    </w:p>
    <w:p>
      <w:r>
        <w:t>Solution: ✅ Correct Answer: D. Physical ventilation process</w:t>
      </w:r>
    </w:p>
    <w:p>
      <w:r>
        <w:t>🧠 PNC Core Concept: Breathing moves air; cellular respiration releases energy chemically.</w:t>
      </w:r>
    </w:p>
    <w:p>
      <w:r>
        <w:t>🔍 Why It Happens: Mechanical vs biochemical levels.</w:t>
      </w:r>
    </w:p>
    <w:p>
      <w:r>
        <w:t>🧭 PNC Science Path: Breathing → pump; respiration → burn.</w:t>
      </w:r>
    </w:p>
    <w:p>
      <w:r>
        <w:t>⚡ 5-Second Recall: Breathe = pump; respire = burn.</w:t>
      </w:r>
    </w:p>
    <w:p>
      <w:r>
        <w:t>Question: Which blood cells carry respiratory gases?</w:t>
      </w:r>
    </w:p>
    <w:p>
      <w:r>
        <w:t>कौन-सी रक्त कोशिकाएं श्वसन गैसों का वहन करती हैं?</w:t>
      </w:r>
    </w:p>
    <w:p>
      <w:r>
        <w:t>(a) Plasma cells</w:t>
      </w:r>
    </w:p>
    <w:p>
      <w:r>
        <w:t>(b) Platelets</w:t>
      </w:r>
    </w:p>
    <w:p>
      <w:r>
        <w:t>(c) Red blood cells</w:t>
      </w:r>
    </w:p>
    <w:p>
      <w:r>
        <w:t>(d) White cells</w:t>
      </w:r>
    </w:p>
    <w:p>
      <w:r>
        <w:t>Answer: c</w:t>
      </w:r>
    </w:p>
    <w:p>
      <w:r>
        <w:t>Solution: ✅ Correct Answer: C. Red blood cells</w:t>
      </w:r>
    </w:p>
    <w:p>
      <w:r>
        <w:t>🧠 PNC Core Concept: Haemoglobin-packed, nucleus-free discs; 120-day life.</w:t>
      </w:r>
    </w:p>
    <w:p>
      <w:r>
        <w:t>🔍 Why It Happens: Max haemoglobin per volume design.</w:t>
      </w:r>
    </w:p>
    <w:p>
      <w:r>
        <w:t>🧭 PNC Science Path: Gas carriers → RBC.</w:t>
      </w:r>
    </w:p>
    <w:p>
      <w:r>
        <w:t>⚡ 5-Second Recall: Gas taxi = RBC.</w:t>
      </w:r>
    </w:p>
    <w:p>
      <w:r>
        <w:t>Question: Mountain sickness (uneasiness at altitude) is mainly due to:</w:t>
      </w:r>
    </w:p>
    <w:p>
      <w:r>
        <w:t>पर्वतीय बीमारी (ऊंचाई पर बेचैनी) मुख्यतः किस कारण होती है?</w:t>
      </w:r>
    </w:p>
    <w:p>
      <w:r>
        <w:t>(a) Low oxygen partial pressure</w:t>
      </w:r>
    </w:p>
    <w:p>
      <w:r>
        <w:t>(b) Extra gravity</w:t>
      </w:r>
    </w:p>
    <w:p>
      <w:r>
        <w:t>(c) Noise</w:t>
      </w:r>
    </w:p>
    <w:p>
      <w:r>
        <w:t>(d) Cold only</w:t>
      </w:r>
    </w:p>
    <w:p>
      <w:r>
        <w:t>Answer: a</w:t>
      </w:r>
    </w:p>
    <w:p>
      <w:r>
        <w:t>Solution: ✅ Correct Answer: A. Low oxygen partial pressure</w:t>
      </w:r>
    </w:p>
    <w:p>
      <w:r>
        <w:t>🧠 PNC Core Concept: Thin air → hypoxia; acclimatisation raises RBC/ventilation.</w:t>
      </w:r>
    </w:p>
    <w:p>
      <w:r>
        <w:t>🔍 Why It Happens: Less O2 per breath despite same 21% fraction.</w:t>
      </w:r>
    </w:p>
    <w:p>
      <w:r>
        <w:t>🧭 PNC Science Path: High altitude → low ppO2.</w:t>
      </w:r>
    </w:p>
    <w:p>
      <w:r>
        <w:t>🩺 Health Connect: Ascend gradually; AMS drugs (acetazolamide) aid acclimatisation.</w:t>
      </w:r>
    </w:p>
    <w:p>
      <w:r>
        <w:t>⚡ 5-Second Recall: Altitude = thin O2.</w:t>
      </w:r>
    </w:p>
    <w:p>
      <w:r>
        <w:t>Question: The Bohr effect describes haemoglobin's O2 release boosted by:</w:t>
      </w:r>
    </w:p>
    <w:p>
      <w:r>
        <w:t>बोहर प्रभाव हीमोग्लोबिन के O2 मोचन को किससे बढ़ा हुआ बताता है?</w:t>
      </w:r>
    </w:p>
    <w:p>
      <w:r>
        <w:t>(a) Cold</w:t>
      </w:r>
    </w:p>
    <w:p>
      <w:r>
        <w:t>(b) High O2</w:t>
      </w:r>
    </w:p>
    <w:p>
      <w:r>
        <w:t>(c) Low CO2</w:t>
      </w:r>
    </w:p>
    <w:p>
      <w:r>
        <w:t>(d) High CO2 (low pH) in active tissues</w:t>
      </w:r>
    </w:p>
    <w:p>
      <w:r>
        <w:t>Answer: d</w:t>
      </w:r>
    </w:p>
    <w:p>
      <w:r>
        <w:t>Solution: ✅ Correct Answer: D. High CO2 (low pH) in active tissues</w:t>
      </w:r>
    </w:p>
    <w:p>
      <w:r>
        <w:t>🧠 PNC Core Concept: Working muscles dump CO2 → Hb unloads O2 there.</w:t>
      </w:r>
    </w:p>
    <w:p>
      <w:r>
        <w:t>🔍 Why It Happens: Demand-matched delivery feedback.</w:t>
      </w:r>
    </w:p>
    <w:p>
      <w:r>
        <w:t>🧭 PNC Science Path: Busy tissue → CO2 → O2 released.</w:t>
      </w:r>
    </w:p>
    <w:p>
      <w:r>
        <w:t>⚡ 5-Second Recall: Bohr = CO2 unloads O2.</w:t>
      </w:r>
    </w:p>
    <w:p>
      <w:r>
        <w:t>Question: Cyanide poisoning kills by blocking:</w:t>
      </w:r>
    </w:p>
    <w:p>
      <w:r>
        <w:t>साइनाइड विषाक्तता किसे अवरुद्ध कर मारती है?</w:t>
      </w:r>
    </w:p>
    <w:p>
      <w:r>
        <w:t>(a) Haemoglobin</w:t>
      </w:r>
    </w:p>
    <w:p>
      <w:r>
        <w:t>(b) Cytochrome oxidase (electron transport)</w:t>
      </w:r>
    </w:p>
    <w:p>
      <w:r>
        <w:t>(c) Insulin</w:t>
      </w:r>
    </w:p>
    <w:p>
      <w:r>
        <w:t>(d) Pepsin</w:t>
      </w:r>
    </w:p>
    <w:p>
      <w:r>
        <w:t>Answer: b</w:t>
      </w:r>
    </w:p>
    <w:p>
      <w:r>
        <w:t>Solution: ✅ Correct Answer: B. Cytochrome oxidase (electron transport)</w:t>
      </w:r>
    </w:p>
    <w:p>
      <w:r>
        <w:t>🧠 PNC Core Concept: Cells cannot use oxygen despite normal blood O2 (cytotoxic hypoxia).</w:t>
      </w:r>
    </w:p>
    <w:p>
      <w:r>
        <w:t>🔍 Why It Happens: Final electron handoff jammed.</w:t>
      </w:r>
    </w:p>
    <w:p>
      <w:r>
        <w:t>🧭 PNC Science Path: Cyanide → electron chain block.</w:t>
      </w:r>
    </w:p>
    <w:p>
      <w:r>
        <w:t>⚡ 5-Second Recall: Cyanide = chain block.</w:t>
      </w:r>
    </w:p>
    <w:p>
      <w:r>
        <w:t>Question: Normal respiratory rate of newborns is about:</w:t>
      </w:r>
    </w:p>
    <w:p>
      <w:r>
        <w:t>नवजातों की सामान्य श्वसन दर लगभग कितनी है?</w:t>
      </w:r>
    </w:p>
    <w:p>
      <w:r>
        <w:t>(a) 100/min</w:t>
      </w:r>
    </w:p>
    <w:p>
      <w:r>
        <w:t>(b) 16/min</w:t>
      </w:r>
    </w:p>
    <w:p>
      <w:r>
        <w:t>(c) 44/min</w:t>
      </w:r>
    </w:p>
    <w:p>
      <w:r>
        <w:t>(d) 72/min</w:t>
      </w:r>
    </w:p>
    <w:p>
      <w:r>
        <w:t>Answer: c</w:t>
      </w:r>
    </w:p>
    <w:p>
      <w:r>
        <w:t>Solution: ✅ Correct Answer: C. 44/min</w:t>
      </w:r>
    </w:p>
    <w:p>
      <w:r>
        <w:t>🧠 PNC Core Concept: High metabolism + tiny lungs; settles with age.</w:t>
      </w:r>
    </w:p>
    <w:p>
      <w:r>
        <w:t>🔍 Why It Happens: Neonatal physiology runs hot and fast.</w:t>
      </w:r>
    </w:p>
    <w:p>
      <w:r>
        <w:t>🧭 PNC Science Path: Newborn rate → ~44.</w:t>
      </w:r>
    </w:p>
    <w:p>
      <w:r>
        <w:t>🩺 Health Connect: &gt;60/min with chest indrawing = pneumonia danger sign (IMNCI).</w:t>
      </w:r>
    </w:p>
    <w:p>
      <w:r>
        <w:t>⚡ 5-Second Recall: Newborn ≈ 44.</w:t>
      </w:r>
    </w:p>
    <w:p>
      <w:r>
        <w:t>Question: Asthma narrows airways due to:</w:t>
      </w:r>
    </w:p>
    <w:p>
      <w:r>
        <w:t>अस्थमा में वायुमार्ग किस कारण संकीर्ण होते हैं?</w:t>
      </w:r>
    </w:p>
    <w:p>
      <w:r>
        <w:t>(a) Alveolar collapse</w:t>
      </w:r>
    </w:p>
    <w:p>
      <w:r>
        <w:t>(b) Rib fracture</w:t>
      </w:r>
    </w:p>
    <w:p>
      <w:r>
        <w:t>(c) Mucus plug only</w:t>
      </w:r>
    </w:p>
    <w:p>
      <w:r>
        <w:t>(d) Bronchial inflammation + spasm</w:t>
      </w:r>
    </w:p>
    <w:p>
      <w:r>
        <w:t>Answer: d</w:t>
      </w:r>
    </w:p>
    <w:p>
      <w:r>
        <w:t>Solution: ✅ Correct Answer: D. Bronchial inflammation + spasm</w:t>
      </w:r>
    </w:p>
    <w:p>
      <w:r>
        <w:t>🧠 PNC Core Concept: Reversible obstruction; inhalers (bronchodilators + steroids).</w:t>
      </w:r>
    </w:p>
    <w:p>
      <w:r>
        <w:t>🔍 Why It Happens: Allergy-driven airway hyper-reactivity.</w:t>
      </w:r>
    </w:p>
    <w:p>
      <w:r>
        <w:t>🧭 PNC Science Path: Wheeze reversibility → asthma.</w:t>
      </w:r>
    </w:p>
    <w:p>
      <w:r>
        <w:t>⚡ 5-Second Recall: Asthma = inflamed + twitchy tubes.</w:t>
      </w:r>
    </w:p>
    <w:p>
      <w:r>
        <w:t>Question: Tuberculosis (MDR) first-line drug pair includes:</w:t>
      </w:r>
    </w:p>
    <w:p>
      <w:r>
        <w:t>क्षय रोग (एमडीआर) की प्रथम पंक्ति औषधि युग्म में क्या है?</w:t>
      </w:r>
    </w:p>
    <w:p>
      <w:r>
        <w:t>(a) Isoniazid + Rifampicin</w:t>
      </w:r>
    </w:p>
    <w:p>
      <w:r>
        <w:t>(b) Aspirin</w:t>
      </w:r>
    </w:p>
    <w:p>
      <w:r>
        <w:t>(c) Insulin</w:t>
      </w:r>
    </w:p>
    <w:p>
      <w:r>
        <w:t>(d) Penicillin</w:t>
      </w:r>
    </w:p>
    <w:p>
      <w:r>
        <w:t>Answer: a</w:t>
      </w:r>
    </w:p>
    <w:p>
      <w:r>
        <w:t>Solution: ✅ Correct Answer: A. Isoniazid + Rifampicin</w:t>
      </w:r>
    </w:p>
    <w:p>
      <w:r>
        <w:t>🧠 PNC Core Concept: DOTS regimen; MDR needs second-line (bedaquiline era).</w:t>
      </w:r>
    </w:p>
    <w:p>
      <w:r>
        <w:t>🔍 Why It Happens: Combination prevents resistance.</w:t>
      </w:r>
    </w:p>
    <w:p>
      <w:r>
        <w:t>🧭 PNC Science Path: TB first line → HR pair.</w:t>
      </w:r>
    </w:p>
    <w:p>
      <w:r>
        <w:t>🩺 Health Connect: NTEP (India) targets elimination; adherence = cure.</w:t>
      </w:r>
    </w:p>
    <w:p>
      <w:r>
        <w:t>⚡ 5-Second Recall: TB = H + R.</w:t>
      </w:r>
    </w:p>
    <w:p>
      <w:r>
        <w:t>Question: Pneumonia danger sign in young infants (IMNCI) is fast breathing above:</w:t>
      </w:r>
    </w:p>
    <w:p>
      <w:r>
        <w:t>छोटे शिशुओं में निमोनिया का खतरे का संकेत कितने से ऊपर तेज श्वसन है?</w:t>
      </w:r>
    </w:p>
    <w:p>
      <w:r>
        <w:t>(a) 50/min</w:t>
      </w:r>
    </w:p>
    <w:p>
      <w:r>
        <w:t>(b) 60/min</w:t>
      </w:r>
    </w:p>
    <w:p>
      <w:r>
        <w:t>(c) 80/min</w:t>
      </w:r>
    </w:p>
    <w:p>
      <w:r>
        <w:t>(d) 40/min</w:t>
      </w:r>
    </w:p>
    <w:p>
      <w:r>
        <w:t>Answer: b</w:t>
      </w:r>
    </w:p>
    <w:p>
      <w:r>
        <w:t>Solution: ✅ Correct Answer: B. 60/min</w:t>
      </w:r>
    </w:p>
    <w:p>
      <w:r>
        <w:t>🧠 PNC Core Concept: Under-2-months cutoff 60; 2–12 months 50; 1–5 years 40.</w:t>
      </w:r>
    </w:p>
    <w:p>
      <w:r>
        <w:t>🔍 Why It Happens: Age-graded tachypnoea thresholds.</w:t>
      </w:r>
    </w:p>
    <w:p>
      <w:r>
        <w:t>🧭 PNC Science Path: Infant cutoff → 60.</w:t>
      </w:r>
    </w:p>
    <w:p>
      <w:r>
        <w:t>🩺 Health Connect: Plus chest indrawing = severe; refer urgently.</w:t>
      </w:r>
    </w:p>
    <w:p>
      <w:r>
        <w:t>⚡ 5-Second Recall: Infant pneumonia = 60+.</w:t>
      </w:r>
    </w:p>
    <w:p>
      <w:r>
        <w:t>Question: Emphysema damages primarily the:</w:t>
      </w:r>
    </w:p>
    <w:p>
      <w:r>
        <w:t>एम्फाइसेमा मुख्यतः किसे क्षतिग्रस्त करता है?</w:t>
      </w:r>
    </w:p>
    <w:p>
      <w:r>
        <w:t>(a) Diaphragm</w:t>
      </w:r>
    </w:p>
    <w:p>
      <w:r>
        <w:t>(b) Bronchi</w:t>
      </w:r>
    </w:p>
    <w:p>
      <w:r>
        <w:t>(c) Alveolar walls</w:t>
      </w:r>
    </w:p>
    <w:p>
      <w:r>
        <w:t>(d) Pleura</w:t>
      </w:r>
    </w:p>
    <w:p>
      <w:r>
        <w:t>Answer: c</w:t>
      </w:r>
    </w:p>
    <w:p>
      <w:r>
        <w:t>Solution: ✅ Correct Answer: C. Alveolar walls</w:t>
      </w:r>
    </w:p>
    <w:p>
      <w:r>
        <w:t>🧠 PNC Core Concept: Smoking destroys septa; surface lost; barrel chest.</w:t>
      </w:r>
    </w:p>
    <w:p>
      <w:r>
        <w:t>🔍 Why It Happens: Irreversible airspace enlargement.</w:t>
      </w:r>
    </w:p>
    <w:p>
      <w:r>
        <w:t>🧭 PNC Science Path: Smoking + breathlessness → alveoli gone.</w:t>
      </w:r>
    </w:p>
    <w:p>
      <w:r>
        <w:t>⚡ 5-Second Recall: Emphysema = alveoli destroyed.</w:t>
      </w:r>
    </w:p>
    <w:p>
      <w:r>
        <w:t>Question: SARS-CoV-2 primarily enters via which receptor?</w:t>
      </w:r>
    </w:p>
    <w:p>
      <w:r>
        <w:t>SARS-CoV-2 मुख्यतः किस रिसेप्टर से प्रवेश करता है?</w:t>
      </w:r>
    </w:p>
    <w:p>
      <w:r>
        <w:t>(a) Insulin receptor</w:t>
      </w:r>
    </w:p>
    <w:p>
      <w:r>
        <w:t>(b) LDL receptor</w:t>
      </w:r>
    </w:p>
    <w:p>
      <w:r>
        <w:t>(c) CD4</w:t>
      </w:r>
    </w:p>
    <w:p>
      <w:r>
        <w:t>(d) ACE2</w:t>
      </w:r>
    </w:p>
    <w:p>
      <w:r>
        <w:t>Answer: d</w:t>
      </w:r>
    </w:p>
    <w:p>
      <w:r>
        <w:t>Solution: ✅ Correct Answer: D. ACE2</w:t>
      </w:r>
    </w:p>
    <w:p>
      <w:r>
        <w:t>🧠 PNC Core Concept: Spike-ACE2 docking in airway cells; TMPRSS2 assists.</w:t>
      </w:r>
    </w:p>
    <w:p>
      <w:r>
        <w:t>🔍 Why It Happens: Receptor distribution explains lung/gut/heart hits.</w:t>
      </w:r>
    </w:p>
    <w:p>
      <w:r>
        <w:t>🧭 PNC Science Path: COVID door → ACE2.</w:t>
      </w:r>
    </w:p>
    <w:p>
      <w:r>
        <w:t>⚡ 5-Second Recall: COVID gate = ACE2.</w:t>
      </w:r>
    </w:p>
    <w:p>
      <w:r>
        <w:t>Question: Pulse oximeter (SpO2) reading below __ signals hypoxia concern:</w:t>
      </w:r>
    </w:p>
    <w:p>
      <w:r>
        <w:t>पल्स ऑक्सीमीटर (SpO2) का कितने से नीचे पाठ हाइपोक्सिया चिंता दर्शाता है?</w:t>
      </w:r>
    </w:p>
    <w:p>
      <w:r>
        <w:t>(a) 95%</w:t>
      </w:r>
    </w:p>
    <w:p>
      <w:r>
        <w:t>(b) 90%</w:t>
      </w:r>
    </w:p>
    <w:p>
      <w:r>
        <w:t>(c) 80%</w:t>
      </w:r>
    </w:p>
    <w:p>
      <w:r>
        <w:t>(d) 99%</w:t>
      </w:r>
    </w:p>
    <w:p>
      <w:r>
        <w:t>Answer: b</w:t>
      </w:r>
    </w:p>
    <w:p>
      <w:r>
        <w:t>Solution: ✅ Correct Answer: B. 90%</w:t>
      </w:r>
    </w:p>
    <w:p>
      <w:r>
        <w:t>🧠 PNC Core Concept: Normal 95–100; &lt;90 needs oxygen evaluation.</w:t>
      </w:r>
    </w:p>
    <w:p>
      <w:r>
        <w:t>🔍 Why It Happens: Steep dissociation curve drops fast below 90.</w:t>
      </w:r>
    </w:p>
    <w:p>
      <w:r>
        <w:t>🧭 PNC Science Path: O2 alarm line → 90.</w:t>
      </w:r>
    </w:p>
    <w:p>
      <w:r>
        <w:t>🩺 Health Connect: Home-monitoring staple since COVID.</w:t>
      </w:r>
    </w:p>
    <w:p>
      <w:r>
        <w:t>⚡ 5-Second Recall: SpO2 &lt; 90 = act.</w:t>
      </w:r>
    </w:p>
    <w:p>
      <w:r>
        <w:t>Question: Heimlich manoeuvre (abdominal thrusts) relieves:</w:t>
      </w:r>
    </w:p>
    <w:p>
      <w:r>
        <w:t>हाइमलिक पैंतरेबाज़ी (उदरीय धक्के) किससे राहत देती है?</w:t>
      </w:r>
    </w:p>
    <w:p>
      <w:r>
        <w:t>(a) Choking (airway obstruction)</w:t>
      </w:r>
    </w:p>
    <w:p>
      <w:r>
        <w:t>(b) Pneumonia</w:t>
      </w:r>
    </w:p>
    <w:p>
      <w:r>
        <w:t>(c) Hiccups</w:t>
      </w:r>
    </w:p>
    <w:p>
      <w:r>
        <w:t>(d) Asthma</w:t>
      </w:r>
    </w:p>
    <w:p>
      <w:r>
        <w:t>Answer: a</w:t>
      </w:r>
    </w:p>
    <w:p>
      <w:r>
        <w:t>Solution: ✅ Correct Answer: A. Choking (airway obstruction)</w:t>
      </w:r>
    </w:p>
    <w:p>
      <w:r>
        <w:t>🧠 PNC Core Concept: Artificial cough pops out lodged food.</w:t>
      </w:r>
    </w:p>
    <w:p>
      <w:r>
        <w:t>🔍 Why It Happens: Sudden pressure spike expels blockage.</w:t>
      </w:r>
    </w:p>
    <w:p>
      <w:r>
        <w:t>🧭 PNC Science Path: Choking rescue → Heimlich.</w:t>
      </w:r>
    </w:p>
    <w:p>
      <w:r>
        <w:t>⚡ 5-Second Recall: Choking = Heimlich.</w:t>
      </w:r>
    </w:p>
    <w:p>
      <w:r>
        <w:t>Question: CPR compression rate recommended is about:</w:t>
      </w:r>
    </w:p>
    <w:p>
      <w:r>
        <w:t>सीपीआर संपीड़न दर अनुशंसित लगभग कितनी है?</w:t>
      </w:r>
    </w:p>
    <w:p>
      <w:r>
        <w:t>(a) 40/min</w:t>
      </w:r>
    </w:p>
    <w:p>
      <w:r>
        <w:t>(b) 200/min</w:t>
      </w:r>
    </w:p>
    <w:p>
      <w:r>
        <w:t>(c) 60/min</w:t>
      </w:r>
    </w:p>
    <w:p>
      <w:r>
        <w:t>(d) 100–120/min</w:t>
      </w:r>
    </w:p>
    <w:p>
      <w:r>
        <w:t>Answer: d</w:t>
      </w:r>
    </w:p>
    <w:p>
      <w:r>
        <w:t>Solution: ✅ Correct Answer: D. 100–120/min</w:t>
      </w:r>
    </w:p>
    <w:p>
      <w:r>
        <w:t>🧠 PNC Core Concept: 5–6 cm depth; 30:2 ratio (single rescuer).</w:t>
      </w:r>
    </w:p>
    <w:p>
      <w:r>
        <w:t>🔍 Why It Happens: Mimics cardiac output pace.</w:t>
      </w:r>
    </w:p>
    <w:p>
      <w:r>
        <w:t>🧭 PNC Science Path: CPR beat → 100–120.</w:t>
      </w:r>
    </w:p>
    <w:p>
      <w:r>
        <w:t>🩺 Health Connect: BLS skill every nurse must drill.</w:t>
      </w:r>
    </w:p>
    <w:p>
      <w:r>
        <w:t>⚡ 5-Second Recall: CPR = 100–120.</w:t>
      </w:r>
    </w:p>
    <w:p>
      <w:r>
        <w:t>Question: Apnoea means temporary stoppage of:</w:t>
      </w:r>
    </w:p>
    <w:p>
      <w:r>
        <w:t>एपनिया का अर्थ किसका अस्थायी रुकना है?</w:t>
      </w:r>
    </w:p>
    <w:p>
      <w:r>
        <w:t>(a) Urine flow</w:t>
      </w:r>
    </w:p>
    <w:p>
      <w:r>
        <w:t>(b) Heartbeat</w:t>
      </w:r>
    </w:p>
    <w:p>
      <w:r>
        <w:t>(c) Breathing</w:t>
      </w:r>
    </w:p>
    <w:p>
      <w:r>
        <w:t>(d) Digestion</w:t>
      </w:r>
    </w:p>
    <w:p>
      <w:r>
        <w:t>Answer: c</w:t>
      </w:r>
    </w:p>
    <w:p>
      <w:r>
        <w:t>Solution: ✅ Correct Answer: C. Breathing</w:t>
      </w:r>
    </w:p>
    <w:p>
      <w:r>
        <w:t>🧠 PNC Core Concept: Sleep apnoea = night-time airway collapse episodes.</w:t>
      </w:r>
    </w:p>
    <w:p>
      <w:r>
        <w:t>🔍 Why It Happens: Greek a-pnoia (no breath).</w:t>
      </w:r>
    </w:p>
    <w:p>
      <w:r>
        <w:t>🧭 PNC Science Path: Apnoea root → breath stop.</w:t>
      </w:r>
    </w:p>
    <w:p>
      <w:r>
        <w:t>⚡ 5-Second Recall: Apnoea = no breath.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