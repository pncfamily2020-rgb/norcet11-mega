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Find the part with the error: He gave me (A) / many informations (B) / about the job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b</w:t>
      </w:r>
    </w:p>
    <w:p>
      <w:r>
        <w:t>Solution: ✅ Correct Answer: A. many informations</w:t>
      </w:r>
    </w:p>
    <w:p>
      <w:r>
        <w:t>🧠 PNC Rule Box: Information is uncountable - no plural, much/a piece of information.</w:t>
      </w:r>
    </w:p>
    <w:p>
      <w:r>
        <w:t>🔍 Why It Works: informations is impossible in English.</w:t>
      </w:r>
    </w:p>
    <w:p>
      <w:r>
        <w:t>🧭 PNC Solve Path: Spot informations → mark A.</w:t>
      </w:r>
    </w:p>
    <w:p>
      <w:r>
        <w:t>⚡ 5-Second Recall: information/furniture/advice - never -s.</w:t>
      </w:r>
    </w:p>
    <w:p>
      <w:r>
        <w:t>Question: Find the part with the error: Between you and I (A) / he is better (B) / at maths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a</w:t>
      </w:r>
    </w:p>
    <w:p>
      <w:r>
        <w:t>Solution: ✅ Correct Answer: B. Between you and I</w:t>
      </w:r>
    </w:p>
    <w:p>
      <w:r>
        <w:t>🧠 PNC Rule Box: Preposition + object pronoun - between you and me.</w:t>
      </w:r>
    </w:p>
    <w:p>
      <w:r>
        <w:t>🔍 Why It Works: I cannot follow a preposition.</w:t>
      </w:r>
    </w:p>
    <w:p>
      <w:r>
        <w:t>🧭 PNC Solve Path: Between ___ → me.</w:t>
      </w:r>
    </w:p>
    <w:p>
      <w:r>
        <w:t>⚡ 5-Second Recall: preposition + me/him/them.</w:t>
      </w:r>
    </w:p>
    <w:p>
      <w:r>
        <w:t>Question: Find the part with the error: She bought (A) / a umbrella (B) / yesterday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b</w:t>
      </w:r>
    </w:p>
    <w:p>
      <w:r>
        <w:t>Solution: ✅ Correct Answer: C. a umbrella</w:t>
      </w:r>
    </w:p>
    <w:p>
      <w:r>
        <w:t>🧠 PNC Rule Box: Vowel sound takes an - an umbrella.</w:t>
      </w:r>
    </w:p>
    <w:p>
      <w:r>
        <w:t>🔍 Why It Works: U-sound is a vowel.</w:t>
      </w:r>
    </w:p>
    <w:p>
      <w:r>
        <w:t>🧭 PNC Solve Path: umbrella → an.</w:t>
      </w:r>
    </w:p>
    <w:p>
      <w:r>
        <w:t>⚡ 5-Second Recall: sound decides a/an.</w:t>
      </w:r>
    </w:p>
    <w:p>
      <w:r>
        <w:t>Question: Find the part with the error: The team (A) / are playing (B) / well today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b</w:t>
      </w:r>
    </w:p>
    <w:p>
      <w:r>
        <w:t>Solution: ✅ Correct Answer: B. are playing</w:t>
      </w:r>
    </w:p>
    <w:p>
      <w:r>
        <w:t>🧠 PNC Rule Box: Single-unit collective noun takes is.</w:t>
      </w:r>
    </w:p>
    <w:p>
      <w:r>
        <w:t>🔍 Why It Works: One team acting together.</w:t>
      </w:r>
    </w:p>
    <w:p>
      <w:r>
        <w:t>🧭 PNC Solve Path: team (one unit) → is.</w:t>
      </w:r>
    </w:p>
    <w:p>
      <w:r>
        <w:t>⚡ 5-Second Recall: one unit → is.</w:t>
      </w:r>
    </w:p>
    <w:p>
      <w:r>
        <w:t>Question: Find the part with the error: Each of the girls (A) / have a pen (B) / in her bag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b</w:t>
      </w:r>
    </w:p>
    <w:p>
      <w:r>
        <w:t>Solution: ✅ Correct Answer: A. have a pen</w:t>
      </w:r>
    </w:p>
    <w:p>
      <w:r>
        <w:t>🧠 PNC Rule Box: Each of + plural + singular verb - has.</w:t>
      </w:r>
    </w:p>
    <w:p>
      <w:r>
        <w:t>🔍 Why It Works: Subject is Each, not girls.</w:t>
      </w:r>
    </w:p>
    <w:p>
      <w:r>
        <w:t>🧭 PNC Solve Path: Each → has.</w:t>
      </w:r>
    </w:p>
    <w:p>
      <w:r>
        <w:t>⚡ 5-Second Recall: Each of → singular verb.</w:t>
      </w:r>
    </w:p>
    <w:p>
      <w:r>
        <w:t>Question: Find the part with the error: He is (A) / a honest (B) / man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b</w:t>
      </w:r>
    </w:p>
    <w:p>
      <w:r>
        <w:t>Solution: ✅ Correct Answer: C. a honest</w:t>
      </w:r>
    </w:p>
    <w:p>
      <w:r>
        <w:t>🧠 PNC Rule Box: Silent-h honest takes an.</w:t>
      </w:r>
    </w:p>
    <w:p>
      <w:r>
        <w:t>🔍 Why It Works: onest vowel sound.</w:t>
      </w:r>
    </w:p>
    <w:p>
      <w:r>
        <w:t>🧭 PNC Solve Path: honest → an honest.</w:t>
      </w:r>
    </w:p>
    <w:p>
      <w:r>
        <w:t>⚡ 5-Second Recall: an honest/hour/heir.</w:t>
      </w:r>
    </w:p>
    <w:p>
      <w:r>
        <w:t>Question: Find the part with the error: The news (A) / are shocking (B) / today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b</w:t>
      </w:r>
    </w:p>
    <w:p>
      <w:r>
        <w:t>Solution: ✅ Correct Answer: B. are shocking</w:t>
      </w:r>
    </w:p>
    <w:p>
      <w:r>
        <w:t>🧠 PNC Rule Box: News is singular - is shocking.</w:t>
      </w:r>
    </w:p>
    <w:p>
      <w:r>
        <w:t>🔍 Why It Works: One news block.</w:t>
      </w:r>
    </w:p>
    <w:p>
      <w:r>
        <w:t>🧭 PNC Solve Path: news → is.</w:t>
      </w:r>
    </w:p>
    <w:p>
      <w:r>
        <w:t>⚡ 5-Second Recall: news → singular.</w:t>
      </w:r>
    </w:p>
    <w:p>
      <w:r>
        <w:t>Question: Find the part with the error: Let he (A) / go to (B) / the market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a</w:t>
      </w:r>
    </w:p>
    <w:p>
      <w:r>
        <w:t>Solution: ✅ Correct Answer: A. Let he</w:t>
      </w:r>
    </w:p>
    <w:p>
      <w:r>
        <w:t>🧠 PNC Rule Box: Let + object - Let him.</w:t>
      </w:r>
    </w:p>
    <w:p>
      <w:r>
        <w:t>🔍 Why It Works: Let governs object.</w:t>
      </w:r>
    </w:p>
    <w:p>
      <w:r>
        <w:t>🧭 PNC Solve Path: Let ___ → him.</w:t>
      </w:r>
    </w:p>
    <w:p>
      <w:r>
        <w:t>⚡ 5-Second Recall: let + him/her/them.</w:t>
      </w:r>
    </w:p>
    <w:p>
      <w:r>
        <w:t>Question: Find the part with the error: One of my friends (A) / are a doctor (B) / in Delhi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b</w:t>
      </w:r>
    </w:p>
    <w:p>
      <w:r>
        <w:t>Solution: ✅ Correct Answer: C. are a doctor</w:t>
      </w:r>
    </w:p>
    <w:p>
      <w:r>
        <w:t>🧠 PNC Rule Box: One of + plural + singular verb - is.</w:t>
      </w:r>
    </w:p>
    <w:p>
      <w:r>
        <w:t>🔍 Why It Works: Subject is One.</w:t>
      </w:r>
    </w:p>
    <w:p>
      <w:r>
        <w:t>🧭 PNC Solve Path: One → is.</w:t>
      </w:r>
    </w:p>
    <w:p>
      <w:r>
        <w:t>⚠️ Exam Trap: friends next to verb baits plural.</w:t>
      </w:r>
    </w:p>
    <w:p>
      <w:r>
        <w:t>⚡ 5-Second Recall: One of → singular.</w:t>
      </w:r>
    </w:p>
    <w:p>
      <w:r>
        <w:t>Question: Find the part with the error: The cattle (A) / is grazing (B) / in the field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b</w:t>
      </w:r>
    </w:p>
    <w:p>
      <w:r>
        <w:t>Solution: ✅ Correct Answer: A. is grazing</w:t>
      </w:r>
    </w:p>
    <w:p>
      <w:r>
        <w:t>🧠 PNC Rule Box: Cattle is always plural - are grazing.</w:t>
      </w:r>
    </w:p>
    <w:p>
      <w:r>
        <w:t>🔍 Why It Works: Many animals.</w:t>
      </w:r>
    </w:p>
    <w:p>
      <w:r>
        <w:t>🧭 PNC Solve Path: cattle → are.</w:t>
      </w:r>
    </w:p>
    <w:p>
      <w:r>
        <w:t>⚡ 5-Second Recall: cattle/police/people → plural.</w:t>
      </w:r>
    </w:p>
    <w:p>
      <w:r>
        <w:t>Question: Find the part with the error: She go (A) / to school (B) / every day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a</w:t>
      </w:r>
    </w:p>
    <w:p>
      <w:r>
        <w:t>Solution: ✅ Correct Answer: B. She go</w:t>
      </w:r>
    </w:p>
    <w:p>
      <w:r>
        <w:t>🧠 PNC Rule Box: She + V-s - She goes.</w:t>
      </w:r>
    </w:p>
    <w:p>
      <w:r>
        <w:t>🔍 Why It Works: Singular + habit.</w:t>
      </w:r>
    </w:p>
    <w:p>
      <w:r>
        <w:t>🧭 PNC Solve Path: She + every day → goes.</w:t>
      </w:r>
    </w:p>
    <w:p>
      <w:r>
        <w:t>⚡ 5-Second Recall: he/she/it + V-s.</w:t>
      </w:r>
    </w:p>
    <w:p>
      <w:r>
        <w:t>Question: Find the part with the error: He went (A) / to Agra (B) / last week everyday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c</w:t>
      </w:r>
    </w:p>
    <w:p>
      <w:r>
        <w:t>Solution: ✅ Correct Answer: C. last week everyday</w:t>
      </w:r>
    </w:p>
    <w:p>
      <w:r>
        <w:t>🧠 PNC Rule Box: last week (past) clashes with every day (habit) - drop one marker.</w:t>
      </w:r>
    </w:p>
    <w:p>
      <w:r>
        <w:t>🔍 Why It Works: Two time-frames collide.</w:t>
      </w:r>
    </w:p>
    <w:p>
      <w:r>
        <w:t>🧭 PNC Solve Path: last week x every day → one must go.</w:t>
      </w:r>
    </w:p>
    <w:p>
      <w:r>
        <w:t>⚡ 5-Second Recall: one clause, one time-frame.</w:t>
      </w:r>
    </w:p>
    <w:p>
      <w:r>
        <w:t>Question: Find the part with the error: I have seen (A) / him last week (B) / at the fair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a</w:t>
      </w:r>
    </w:p>
    <w:p>
      <w:r>
        <w:t>Solution: ✅ Correct Answer: A. have seen</w:t>
      </w:r>
    </w:p>
    <w:p>
      <w:r>
        <w:t>🧠 PNC Rule Box: Finished time (last week) blocks present perfect - use saw.</w:t>
      </w:r>
    </w:p>
    <w:p>
      <w:r>
        <w:t>🔍 Why It Works: Last week is over.</w:t>
      </w:r>
    </w:p>
    <w:p>
      <w:r>
        <w:t>🧭 PNC Solve Path: last week → V2 (saw).</w:t>
      </w:r>
    </w:p>
    <w:p>
      <w:r>
        <w:t>⚠️ Exam Trap: have + finished-time is the most set tense trap.</w:t>
      </w:r>
    </w:p>
    <w:p>
      <w:r>
        <w:t>⚡ 5-Second Recall: finished time → V2.</w:t>
      </w:r>
    </w:p>
    <w:p>
      <w:r>
        <w:t>Question: Find the part with the error: Did you went (A) / to the party (B) / last night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a</w:t>
      </w:r>
    </w:p>
    <w:p>
      <w:r>
        <w:t>Solution: ✅ Correct Answer: A. Did you went</w:t>
      </w:r>
    </w:p>
    <w:p>
      <w:r>
        <w:t>🧠 PNC Rule Box: did + V1 - Did you go.</w:t>
      </w:r>
    </w:p>
    <w:p>
      <w:r>
        <w:t>🔍 Why It Works: did already carries past.</w:t>
      </w:r>
    </w:p>
    <w:p>
      <w:r>
        <w:t>🧭 PNC Solve Path: did ___ → go.</w:t>
      </w:r>
    </w:p>
    <w:p>
      <w:r>
        <w:t>⚡ 5-Second Recall: did + V1, always.</w:t>
      </w:r>
    </w:p>
    <w:p>
      <w:r>
        <w:t>Question: Find the part with the error: She is knowing (A) / the answer (B) / correctly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a</w:t>
      </w:r>
    </w:p>
    <w:p>
      <w:r>
        <w:t>Solution: ✅ Correct Answer: B. is knowing</w:t>
      </w:r>
    </w:p>
    <w:p>
      <w:r>
        <w:t>🧠 PNC Rule Box: Stative know takes no -ing - She knows.</w:t>
      </w:r>
    </w:p>
    <w:p>
      <w:r>
        <w:t>🔍 Why It Works: State, not action.</w:t>
      </w:r>
    </w:p>
    <w:p>
      <w:r>
        <w:t>🧭 PNC Solve Path: know → knows.</w:t>
      </w:r>
    </w:p>
    <w:p>
      <w:r>
        <w:t>⚡ 5-Second Recall: stative verbs - no -ing.</w:t>
      </w:r>
    </w:p>
    <w:p>
      <w:r>
        <w:t>Question: Find the part with the error: He enjoys (A) / to play (B) / cricket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b</w:t>
      </w:r>
    </w:p>
    <w:p>
      <w:r>
        <w:t>Solution: ✅ Correct Answer: B. to play</w:t>
      </w:r>
    </w:p>
    <w:p>
      <w:r>
        <w:t>🧠 PNC Rule Box: enjoy + gerund - playing.</w:t>
      </w:r>
    </w:p>
    <w:p>
      <w:r>
        <w:t>🔍 Why It Works: enjoy-list takes V-ing.</w:t>
      </w:r>
    </w:p>
    <w:p>
      <w:r>
        <w:t>🧭 PNC Solve Path: enjoy → playing.</w:t>
      </w:r>
    </w:p>
    <w:p>
      <w:r>
        <w:t>⚡ 5-Second Recall: enjoy/mind/finish + V-ing.</w:t>
      </w:r>
    </w:p>
    <w:p>
      <w:r>
        <w:t>Question: Find the part with the error: The train will (A) / leaves at six (B) / tomorrow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b</w:t>
      </w:r>
    </w:p>
    <w:p>
      <w:r>
        <w:t>Solution: ✅ Correct Answer: C. leaves at six</w:t>
      </w:r>
    </w:p>
    <w:p>
      <w:r>
        <w:t>🧠 PNC Rule Box: will + V1 - will leave (double tense marking).</w:t>
      </w:r>
    </w:p>
    <w:p>
      <w:r>
        <w:t>🔍 Why It Works: will already futures the verb.</w:t>
      </w:r>
    </w:p>
    <w:p>
      <w:r>
        <w:t>🧭 PNC Solve Path: will ___ → leave.</w:t>
      </w:r>
    </w:p>
    <w:p>
      <w:r>
        <w:t>⚡ 5-Second Recall: will/shall + V1.</w:t>
      </w:r>
    </w:p>
    <w:p>
      <w:r>
        <w:t>Question: Find the part with the error: He made me (A) / to do (B) / the work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b</w:t>
      </w:r>
    </w:p>
    <w:p>
      <w:r>
        <w:t>Solution: ✅ Correct Answer: A. to do</w:t>
      </w:r>
    </w:p>
    <w:p>
      <w:r>
        <w:t>🧠 PNC Rule Box: made + bare infinitive - do.</w:t>
      </w:r>
    </w:p>
    <w:p>
      <w:r>
        <w:t>🔍 Why It Works: Causative make drops to.</w:t>
      </w:r>
    </w:p>
    <w:p>
      <w:r>
        <w:t>🧭 PNC Solve Path: made me ___ → do.</w:t>
      </w:r>
    </w:p>
    <w:p>
      <w:r>
        <w:t>⚡ 5-Second Recall: make/let + V1.</w:t>
      </w:r>
    </w:p>
    <w:p>
      <w:r>
        <w:t>Question: Find the part with the error: If you will work hard (A) / you will pass (B) / with good marks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a</w:t>
      </w:r>
    </w:p>
    <w:p>
      <w:r>
        <w:t>Solution: ✅ Correct Answer: A. If you will work hard</w:t>
      </w:r>
    </w:p>
    <w:p>
      <w:r>
        <w:t>🧠 PNC Rule Box: No will inside if-clause - If you work hard.</w:t>
      </w:r>
    </w:p>
    <w:p>
      <w:r>
        <w:t>🔍 Why It Works: Conditional rule.</w:t>
      </w:r>
    </w:p>
    <w:p>
      <w:r>
        <w:t>🧭 PNC Solve Path: If + will → strike will.</w:t>
      </w:r>
    </w:p>
    <w:p>
      <w:r>
        <w:t>⚡ 5-Second Recall: no will after if.</w:t>
      </w:r>
    </w:p>
    <w:p>
      <w:r>
        <w:t>Question: Find the part with the error: I saw him (A) / to cross (B) / the road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b</w:t>
      </w:r>
    </w:p>
    <w:p>
      <w:r>
        <w:t>Solution: ✅ Correct Answer: B. to cross</w:t>
      </w:r>
    </w:p>
    <w:p>
      <w:r>
        <w:t>🧠 PNC Rule Box: Perception verb + bare infinitive - saw him cross.</w:t>
      </w:r>
    </w:p>
    <w:p>
      <w:r>
        <w:t>🔍 Why It Works: see/hear/watch + V1.</w:t>
      </w:r>
    </w:p>
    <w:p>
      <w:r>
        <w:t>🧭 PNC Solve Path: saw him ___ → cross.</w:t>
      </w:r>
    </w:p>
    <w:p>
      <w:r>
        <w:t>⚡ 5-Second Recall: see + object + V1.</w:t>
      </w:r>
    </w:p>
    <w:p>
      <w:r>
        <w:t>Question: Find the part with the error: Either Ram or Shyam (A) / have the key (B) / to the room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b</w:t>
      </w:r>
    </w:p>
    <w:p>
      <w:r>
        <w:t>Solution: ✅ Correct Answer: A. have the key</w:t>
      </w:r>
    </w:p>
    <w:p>
      <w:r>
        <w:t>🧠 PNC Rule Box: Nearer subject Shyam (singular) - has.</w:t>
      </w:r>
    </w:p>
    <w:p>
      <w:r>
        <w:t>🔍 Why It Works: Nearness rule.</w:t>
      </w:r>
    </w:p>
    <w:p>
      <w:r>
        <w:t>🧭 PNC Solve Path: nearer Shyam → has.</w:t>
      </w:r>
    </w:p>
    <w:p>
      <w:r>
        <w:t>⚡ 5-Second Recall: or/nor → nearer decides.</w:t>
      </w:r>
    </w:p>
    <w:p>
      <w:r>
        <w:t>Question: Find the part with the error: The teacher, along with the students, (A) / have arrived (B) / early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b</w:t>
      </w:r>
    </w:p>
    <w:p>
      <w:r>
        <w:t>Solution: ✅ Correct Answer: B. have arrived</w:t>
      </w:r>
    </w:p>
    <w:p>
      <w:r>
        <w:t>🧠 PNC Rule Box: along with-phrase ignored - teacher (singular) - has.</w:t>
      </w:r>
    </w:p>
    <w:p>
      <w:r>
        <w:t>🔍 Why It Works: First subject rules.</w:t>
      </w:r>
    </w:p>
    <w:p>
      <w:r>
        <w:t>🧭 PNC Solve Path: teacher → has arrived.</w:t>
      </w:r>
    </w:p>
    <w:p>
      <w:r>
        <w:t>⚡ 5-Second Recall: bracket along-with.</w:t>
      </w:r>
    </w:p>
    <w:p>
      <w:r>
        <w:t>Question: Find the part with the error: Ten kilometres (A) / are a long (B) / distance to walk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b</w:t>
      </w:r>
    </w:p>
    <w:p>
      <w:r>
        <w:t>Solution: ✅ Correct Answer: A. are a long</w:t>
      </w:r>
    </w:p>
    <w:p>
      <w:r>
        <w:t>🧠 PNC Rule Box: One distance block - is.</w:t>
      </w:r>
    </w:p>
    <w:p>
      <w:r>
        <w:t>🔍 Why It Works: Single measure.</w:t>
      </w:r>
    </w:p>
    <w:p>
      <w:r>
        <w:t>🧭 PNC Solve Path: one block → is.</w:t>
      </w:r>
    </w:p>
    <w:p>
      <w:r>
        <w:t>⚡ 5-Second Recall: amounts → singular.</w:t>
      </w:r>
    </w:p>
    <w:p>
      <w:r>
        <w:t>Question: Find the part with the error: The jury were (A) / unanimous in (B) / its verdict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a</w:t>
      </w:r>
    </w:p>
    <w:p>
      <w:r>
        <w:t>Solution: ✅ Correct Answer: C. The jury were</w:t>
      </w:r>
    </w:p>
    <w:p>
      <w:r>
        <w:t>🧠 PNC Rule Box: One verdict = one mind - was.</w:t>
      </w:r>
    </w:p>
    <w:p>
      <w:r>
        <w:t>🔍 Why It Works: Unanimous proves unity.</w:t>
      </w:r>
    </w:p>
    <w:p>
      <w:r>
        <w:t>🧭 PNC Solve Path: unanimous → was.</w:t>
      </w:r>
    </w:p>
    <w:p>
      <w:r>
        <w:t>⚡ 5-Second Recall: unanimous → singular.</w:t>
      </w:r>
    </w:p>
    <w:p>
      <w:r>
        <w:t>Question: Find the part with the error: The quality of apples (A) / are good (B) / this season (C) / No error (D).</w:t>
      </w:r>
    </w:p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b</w:t>
      </w:r>
    </w:p>
    <w:p>
      <w:r>
        <w:t>Solution: ✅ Correct Answer: B. are good</w:t>
      </w:r>
    </w:p>
    <w:p>
      <w:r>
        <w:t>🧠 PNC Rule Box: Head noun quality (singular) - is.</w:t>
      </w:r>
    </w:p>
    <w:p>
      <w:r>
        <w:t>🔍 Why It Works: of-apples is decoration.</w:t>
      </w:r>
    </w:p>
    <w:p>
      <w:r>
        <w:t>🧭 PNC Solve Path: quality → is.</w:t>
      </w:r>
    </w:p>
    <w:p>
      <w:r>
        <w:t>⚡ 5-Second Recall: head noun decides.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