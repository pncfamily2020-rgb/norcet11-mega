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article costing ₹400 is marked ₹500 and sold at a discount of 10%. What is the profit percentage?</w:t>
      </w:r>
    </w:p>
    <w:p>
      <w:r>
        <w:t>₹400 की लागत वाली एक वस्तु ₹500 अंकित की जाती है और 10% की छूट पर बेची जाती है। लाभ प्रतिशत क्या है?</w:t>
      </w:r>
    </w:p>
    <w:p>
      <w:r>
        <w:t>(a) 12.5%</w:t>
      </w:r>
    </w:p>
    <w:p>
      <w:r>
        <w:t>(b) 10%</w:t>
      </w:r>
    </w:p>
    <w:p>
      <w:r>
        <w:t>(c) 15%</w:t>
      </w:r>
    </w:p>
    <w:p>
      <w:r>
        <w:t>(d) 20%</w:t>
      </w:r>
    </w:p>
    <w:p>
      <w:r>
        <w:t>Answer: a</w:t>
      </w:r>
    </w:p>
    <w:p>
      <w:r>
        <w:t>Solution: ✅ Correct Answer: A. 12.5%</w:t>
      </w:r>
    </w:p>
    <w:p>
      <w:r>
        <w:t>🧠 PNC Core Concept: Profit % = (SP − CP) ÷ CP × 100.</w:t>
      </w:r>
    </w:p>
    <w:p>
      <w:r>
        <w:t>🧭 PNC Solve Path: SP = 500 × 0.90 = 450. Profit = 450 − 400 = 50. Profit % = 50/400 × 100 = 12.5%.</w:t>
      </w:r>
    </w:p>
    <w:p>
      <w:r>
        <w:t>🔍 Why It Works: The discount trims the 25% markup down to a 12.5% net gain.</w:t>
      </w:r>
    </w:p>
    <w:p>
      <w:r>
        <w:t>❌ Why Not Others: 10% is the discount rate; 15% and 20% come from wrong bases.</w:t>
      </w:r>
    </w:p>
    <w:p>
      <w:r>
        <w:t>⚠️ Exam Trap: Profit percentage is on CP (400), not on MP (500).</w:t>
      </w:r>
    </w:p>
    <w:p>
      <w:r>
        <w:t>⚡ 5-Second Recall: 50/400 = 12.5%</w:t>
      </w:r>
    </w:p>
    <w:p>
      <w:r>
        <w:t>Question: An article costing ₹800 is marked 25% above cost and sold after a discount of 10%. What is the profit percentage?</w:t>
      </w:r>
    </w:p>
    <w:p>
      <w:r>
        <w:t>₹800 की लागत वाली एक वस्तु लागत से 25% ऊपर अंकित की जाती है और 10% की छूट के बाद बेची जाती है। लाभ प्रतिशत क्या है?</w:t>
      </w:r>
    </w:p>
    <w:p>
      <w:r>
        <w:t>(a) 10%</w:t>
      </w:r>
    </w:p>
    <w:p>
      <w:r>
        <w:t>(b) 12%</w:t>
      </w:r>
    </w:p>
    <w:p>
      <w:r>
        <w:t>(c) 12.5%</w:t>
      </w:r>
    </w:p>
    <w:p>
      <w:r>
        <w:t>(d) 15%</w:t>
      </w:r>
    </w:p>
    <w:p>
      <w:r>
        <w:t>Answer: c</w:t>
      </w:r>
    </w:p>
    <w:p>
      <w:r>
        <w:t>Solution: ✅ Correct Answer: C. 12.5%</w:t>
      </w:r>
    </w:p>
    <w:p>
      <w:r>
        <w:t>🧠 PNC Core Concept: Net factor = (1 + markup) × (1 − discount).</w:t>
      </w:r>
    </w:p>
    <w:p>
      <w:r>
        <w:t>🧭 PNC Solve Path: SP/CP = 1.25 × 0.90 = 1.125. Profit = 12.5%.</w:t>
      </w:r>
    </w:p>
    <w:p>
      <w:r>
        <w:t>🔍 Why It Works: The 25% markup shrinks to 12.5% net after the 10% discount.</w:t>
      </w:r>
    </w:p>
    <w:p>
      <w:r>
        <w:t>❌ Why Not Others: 10% is the discount rate; 12% and 15% come from wrong factors.</w:t>
      </w:r>
    </w:p>
    <w:p>
      <w:r>
        <w:t>⚠️ Exam Trap: Multiply the factors — do not subtract 10 from 25.</w:t>
      </w:r>
    </w:p>
    <w:p>
      <w:r>
        <w:t>⚡ 5-Second Recall: 1.25 × 0.9 = 1.125 → 12.5%</w:t>
      </w:r>
    </w:p>
    <w:p>
      <w:r>
        <w:t>Question: An article is sold for ₹540 after a discount of 10% on its marked price, giving a gain of 8%. What is its cost price?</w:t>
      </w:r>
    </w:p>
    <w:p>
      <w:r>
        <w:t>अपने अंकित मूल्य पर 10% की छूट के बाद एक वस्तु ₹540 में बेची जाती है, जिससे 8% का लाभ होता है। उसका क्रय मूल्य क्या है?</w:t>
      </w:r>
    </w:p>
    <w:p>
      <w:r>
        <w:t>(a) ₹480</w:t>
      </w:r>
    </w:p>
    <w:p>
      <w:r>
        <w:t>(b) ₹500</w:t>
      </w:r>
    </w:p>
    <w:p>
      <w:r>
        <w:t>(c) ₹520</w:t>
      </w:r>
    </w:p>
    <w:p>
      <w:r>
        <w:t>(d) ₹550</w:t>
      </w:r>
    </w:p>
    <w:p>
      <w:r>
        <w:t>Answer: b</w:t>
      </w:r>
    </w:p>
    <w:p>
      <w:r>
        <w:t>Solution: ✅ Correct Answer: B. ₹500</w:t>
      </w:r>
    </w:p>
    <w:p>
      <w:r>
        <w:t>🧠 PNC Core Concept: CP = SP ÷ (1 + profit%).</w:t>
      </w:r>
    </w:p>
    <w:p>
      <w:r>
        <w:t>🧭 PNC Solve Path: CP = 540 ÷ 1.08 = ₹500.</w:t>
      </w:r>
    </w:p>
    <w:p>
      <w:r>
        <w:t>🔍 Why It Works: The selling price is 108% of the cost, so dividing by 1.08 recovers it.</w:t>
      </w:r>
    </w:p>
    <w:p>
      <w:r>
        <w:t>❌ Why Not Others: ₹480 and ₹520 come from wrong division; ₹550 overshoots.</w:t>
      </w:r>
    </w:p>
    <w:p>
      <w:r>
        <w:t>⚠️ Exam Trap: The discount determines SP, but the gain percentage fixes CP.</w:t>
      </w:r>
    </w:p>
    <w:p>
      <w:r>
        <w:t>⚡ 5-Second Recall: 540/1.08 = 500</w:t>
      </w:r>
    </w:p>
    <w:p>
      <w:r>
        <w:t>Question: An article costing ₹600 is marked 50% above cost and sold after a discount of 20%. What is the profit percentage?</w:t>
      </w:r>
    </w:p>
    <w:p>
      <w:r>
        <w:t>₹600 की लागत वाली एक वस्तु लागत से 50% ऊपर अंकित की जाती है और 20% की छूट के बाद बेची जाती है। लाभ प्रतिशत क्या है?</w:t>
      </w:r>
    </w:p>
    <w:p>
      <w:r>
        <w:t>(a) 15%</w:t>
      </w:r>
    </w:p>
    <w:p>
      <w:r>
        <w:t>(b) 18%</w:t>
      </w:r>
    </w:p>
    <w:p>
      <w:r>
        <w:t>(c) 19%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Net factor = (1 + markup) × (1 − discount).</w:t>
      </w:r>
    </w:p>
    <w:p>
      <w:r>
        <w:t>🧭 PNC Solve Path: SP/CP = 1.50 × 0.80 = 1.20. Profit = 20%.</w:t>
      </w:r>
    </w:p>
    <w:p>
      <w:r>
        <w:t>🔍 Why It Works: The 50% markup reduces to a 20% profit after the 20% discount.</w:t>
      </w:r>
    </w:p>
    <w:p>
      <w:r>
        <w:t>❌ Why Not Others: 15% and 18% come from wrong factors; 19% is a rough guess.</w:t>
      </w:r>
    </w:p>
    <w:p>
      <w:r>
        <w:t>⚠️ Exam Trap: 50% up, 20% off is 20% profit — the rates do not subtract.</w:t>
      </w:r>
    </w:p>
    <w:p>
      <w:r>
        <w:t>⚡ 5-Second Recall: 1.5 × 0.8 = 1.2 → 20%</w:t>
      </w:r>
    </w:p>
    <w:p>
      <w:r>
        <w:t>Question: An article marked at ₹1200 is sold at a discount of 25%, giving a profit of 20%. What is the cost price?</w:t>
      </w:r>
    </w:p>
    <w:p>
      <w:r>
        <w:t>₹1200 अंकित एक वस्तु 25% की छूट पर बेची जाती है, जिससे 20% का लाभ होता है। क्रय मूल्य क्या है?</w:t>
      </w:r>
    </w:p>
    <w:p>
      <w:r>
        <w:t>(a) ₹750</w:t>
      </w:r>
    </w:p>
    <w:p>
      <w:r>
        <w:t>(b) ₹720</w:t>
      </w:r>
    </w:p>
    <w:p>
      <w:r>
        <w:t>(c) ₹780</w:t>
      </w:r>
    </w:p>
    <w:p>
      <w:r>
        <w:t>(d) ₹800</w:t>
      </w:r>
    </w:p>
    <w:p>
      <w:r>
        <w:t>Answer: a</w:t>
      </w:r>
    </w:p>
    <w:p>
      <w:r>
        <w:t>Solution: ✅ Correct Answer: A. ₹750</w:t>
      </w:r>
    </w:p>
    <w:p>
      <w:r>
        <w:t>🧠 PNC Core Concept: SP = MP × (1 − discount); CP = SP ÷ (1 + profit%).</w:t>
      </w:r>
    </w:p>
    <w:p>
      <w:r>
        <w:t>🧭 PNC Solve Path: SP = 1200 × 0.75 = 900. CP = 900 ÷ 1.20 = ₹750.</w:t>
      </w:r>
    </w:p>
    <w:p>
      <w:r>
        <w:t>🔍 Why It Works: The discounted price is 120% of the cost, so dividing by 1.2 recovers it.</w:t>
      </w:r>
    </w:p>
    <w:p>
      <w:r>
        <w:t>❌ Why Not Others: ₹720 and ₹780 come from wrong steps; ₹800 is the cost at 12.5% profit.</w:t>
      </w:r>
    </w:p>
    <w:p>
      <w:r>
        <w:t>⚠️ Exam Trap: Apply the discount to MP first, then the profit to CP.</w:t>
      </w:r>
    </w:p>
    <w:p>
      <w:r>
        <w:t>⚡ 5-Second Recall: 900/1.2 = 750</w:t>
      </w:r>
    </w:p>
    <w:p>
      <w:r>
        <w:t>Question: An article costing ₹250 is marked 40% above cost and sold at a discount of 20%. What is the profit percentage?</w:t>
      </w:r>
    </w:p>
    <w:p>
      <w:r>
        <w:t>₹250 की लागत वाली एक वस्तु लागत से 40% ऊपर अंकित की जाती है और 20% की छूट पर बेची जाती है। लाभ प्रतिशत क्या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14%</w:t>
      </w:r>
    </w:p>
    <w:p>
      <w:r>
        <w:t>Answer: c</w:t>
      </w:r>
    </w:p>
    <w:p>
      <w:r>
        <w:t>Solution: ✅ Correct Answer: C. 12%</w:t>
      </w:r>
    </w:p>
    <w:p>
      <w:r>
        <w:t>🧠 PNC Core Concept: Net factor = (1 + markup) × (1 − discount).</w:t>
      </w:r>
    </w:p>
    <w:p>
      <w:r>
        <w:t>🧭 PNC Solve Path: SP/CP = 1.40 × 0.80 = 1.12. Profit = 12%.</w:t>
      </w:r>
    </w:p>
    <w:p>
      <w:r>
        <w:t>🔍 Why It Works: The 40% markup collapses to a 12% profit after the 20% discount.</w:t>
      </w:r>
    </w:p>
    <w:p>
      <w:r>
        <w:t>❌ Why Not Others: 8% and 10% come from wrong factors; 14% overshoots.</w:t>
      </w:r>
    </w:p>
    <w:p>
      <w:r>
        <w:t>⚠️ Exam Trap: Multiply, don't subtract — 40 − 20 = 20% would be wrong.</w:t>
      </w:r>
    </w:p>
    <w:p>
      <w:r>
        <w:t>⚡ 5-Second Recall: 1.4 × 0.8 = 1.12 → 12%</w:t>
      </w:r>
    </w:p>
    <w:p>
      <w:r>
        <w:t>Question: A trader gains 20% by selling at a 10% discount on the marked price. By what percentage is the marked price above the cost price?</w:t>
      </w:r>
    </w:p>
    <w:p>
      <w:r>
        <w:t>एक व्यापारी अंकित मूल्य पर 10% की छूट देकर 20% लाभ कमाता है। अंकित मूल्य क्रय मूल्य से कितने प्रतिशत ऊपर है?</w:t>
      </w:r>
    </w:p>
    <w:p>
      <w:r>
        <w:t>(a) 30%</w:t>
      </w:r>
    </w:p>
    <w:p>
      <w:r>
        <w:t>(b) 33.3%</w:t>
      </w:r>
    </w:p>
    <w:p>
      <w:r>
        <w:t>(c) 35%</w:t>
      </w:r>
    </w:p>
    <w:p>
      <w:r>
        <w:t>(d) 40%</w:t>
      </w:r>
    </w:p>
    <w:p>
      <w:r>
        <w:t>Answer: b</w:t>
      </w:r>
    </w:p>
    <w:p>
      <w:r>
        <w:t>Solution: ✅ Correct Answer: B. 33.3%</w:t>
      </w:r>
    </w:p>
    <w:p>
      <w:r>
        <w:t>🧠 PNC Core Concept: MP/CP = (1 + profit%) ÷ (1 − discount%).</w:t>
      </w:r>
    </w:p>
    <w:p>
      <w:r>
        <w:t>🧭 PNC Solve Path: MP/CP = 1.20 ÷ 0.90 = 1.3333. Markup = 33.3%.</w:t>
      </w:r>
    </w:p>
    <w:p>
      <w:r>
        <w:t>🔍 Why It Works: The discount eats 10% of the marked price, so the markup must exceed the 20% profit target.</w:t>
      </w:r>
    </w:p>
    <w:p>
      <w:r>
        <w:t>❌ Why Not Others: 30% adds the rates; 35% and 40% overshoot.</w:t>
      </w:r>
    </w:p>
    <w:p>
      <w:r>
        <w:t>⚠️ Exam Trap: Divide by (1 − discount), do not add percentages.</w:t>
      </w:r>
    </w:p>
    <w:p>
      <w:r>
        <w:t>⚡ 5-Second Recall: 1.2/0.9 = 1.333 → 33.3%</w:t>
      </w:r>
    </w:p>
    <w:p>
      <w:r>
        <w:t>Question: An article is sold for ₹1365 after a discount of 9%. What is its marked price?</w:t>
      </w:r>
    </w:p>
    <w:p>
      <w:r>
        <w:t>9% की छूट के बाद एक वस्तु ₹1365 में बेची जाती है। उसका अंकित मूल्य क्या है?</w:t>
      </w:r>
    </w:p>
    <w:p>
      <w:r>
        <w:t>(a) ₹1400</w:t>
      </w:r>
    </w:p>
    <w:p>
      <w:r>
        <w:t>(b) ₹1420</w:t>
      </w:r>
    </w:p>
    <w:p>
      <w:r>
        <w:t>(c) ₹1450</w:t>
      </w:r>
    </w:p>
    <w:p>
      <w:r>
        <w:t>(d) ₹1500</w:t>
      </w:r>
    </w:p>
    <w:p>
      <w:r>
        <w:t>Answer: d</w:t>
      </w:r>
    </w:p>
    <w:p>
      <w:r>
        <w:t>Solution: ✅ Correct Answer: D. ₹1500</w:t>
      </w:r>
    </w:p>
    <w:p>
      <w:r>
        <w:t>🧠 PNC Core Concept: MP = SP ÷ (1 − discount rate).</w:t>
      </w:r>
    </w:p>
    <w:p>
      <w:r>
        <w:t>🧭 PNC Solve Path: MP = 1365 ÷ 0.91 = ₹1500.</w:t>
      </w:r>
    </w:p>
    <w:p>
      <w:r>
        <w:t>🔍 Why It Works: The selling price is 91% of the marked price.</w:t>
      </w:r>
    </w:p>
    <w:p>
      <w:r>
        <w:t>❌ Why Not Others: ₹1400 and ₹1420 come from wrong division; ₹1450 is a rough guess.</w:t>
      </w:r>
    </w:p>
    <w:p>
      <w:r>
        <w:t>⚠️ Exam Trap: 1365/0.91 — verify the decimal division.</w:t>
      </w:r>
    </w:p>
    <w:p>
      <w:r>
        <w:t>⚡ 5-Second Recall: 1365/0.91 = 1500</w:t>
      </w:r>
    </w:p>
    <w:p>
      <w:r>
        <w:t>Question: An article costing ₹900 is sold at a 10% discount on its marked price of ₹1200. What is the profit percentage?</w:t>
      </w:r>
    </w:p>
    <w:p>
      <w:r>
        <w:t>₹900 की लागत वाली एक वस्तु ₹1200 के अंकित मूल्य पर 10% की छूट देकर बेची जाती है। लाभ प्रतिशत क्या है?</w:t>
      </w:r>
    </w:p>
    <w:p>
      <w:r>
        <w:t>(a) 20%</w:t>
      </w:r>
    </w:p>
    <w:p>
      <w:r>
        <w:t>(b) 18%</w:t>
      </w:r>
    </w:p>
    <w:p>
      <w:r>
        <w:t>(c) 15%</w:t>
      </w:r>
    </w:p>
    <w:p>
      <w:r>
        <w:t>(d) 25%</w:t>
      </w:r>
    </w:p>
    <w:p>
      <w:r>
        <w:t>Answer: a</w:t>
      </w:r>
    </w:p>
    <w:p>
      <w:r>
        <w:t>Solution: ✅ Correct Answer: A. 20%</w:t>
      </w:r>
    </w:p>
    <w:p>
      <w:r>
        <w:t>🧠 PNC Core Concept: Profit % = (SP − CP) ÷ CP × 100.</w:t>
      </w:r>
    </w:p>
    <w:p>
      <w:r>
        <w:t>🧭 PNC Solve Path: SP = 1200 × 0.90 = 1080. Profit = 1080 − 900 = 180. Profit % = 180/900 × 100 = 20%.</w:t>
      </w:r>
    </w:p>
    <w:p>
      <w:r>
        <w:t>🔍 Why It Works: The ₹180 gain on ₹900 is exactly one-fifth.</w:t>
      </w:r>
    </w:p>
    <w:p>
      <w:r>
        <w:t>❌ Why Not Others: 18% and 15% come from wrong bases; 25% uses the MP.</w:t>
      </w:r>
    </w:p>
    <w:p>
      <w:r>
        <w:t>⚠️ Exam Trap: Base the profit percentage on the cost price (900).</w:t>
      </w:r>
    </w:p>
    <w:p>
      <w:r>
        <w:t>⚡ 5-Second Recall: 180/900 = 20%</w:t>
      </w:r>
    </w:p>
    <w:p>
      <w:r>
        <w:t>Question: A shopkeeper buys an article for ₹80 and sells it for ₹100. What discount percentage on the marked price of ₹125 gives the same selling price?</w:t>
      </w:r>
    </w:p>
    <w:p>
      <w:r>
        <w:t>एक दुकानदार एक वस्तु ₹80 में खरीदता है और ₹100 में बेचता है। ₹125 के अंकित मूल्य पर कितनी छूट प्रतिशत देने पर विक्रय मूल्य वही रहेगा?</w:t>
      </w:r>
    </w:p>
    <w:p>
      <w:r>
        <w:t>(a) 15%</w:t>
      </w:r>
    </w:p>
    <w:p>
      <w:r>
        <w:t>(b) 18%</w:t>
      </w:r>
    </w:p>
    <w:p>
      <w:r>
        <w:t>(c) 20%</w:t>
      </w:r>
    </w:p>
    <w:p>
      <w:r>
        <w:t>(d) 25%</w:t>
      </w:r>
    </w:p>
    <w:p>
      <w:r>
        <w:t>Answer: c</w:t>
      </w:r>
    </w:p>
    <w:p>
      <w:r>
        <w:t>Solution: ✅ Correct Answer: C. 20%</w:t>
      </w:r>
    </w:p>
    <w:p>
      <w:r>
        <w:t>🧠 PNC Core Concept: Discount % = (MP − target SP) ÷ MP × 100.</w:t>
      </w:r>
    </w:p>
    <w:p>
      <w:r>
        <w:t>🧭 PNC Solve Path: Discount = 125 − 100 = 25. Discount % = 25/125 × 100 = 20%.</w:t>
      </w:r>
    </w:p>
    <w:p>
      <w:r>
        <w:t>🔍 Why It Works: The ₹25 gap between 125 and 100 is 20% of the marked price.</w:t>
      </w:r>
    </w:p>
    <w:p>
      <w:r>
        <w:t>❌ Why Not Others: 15% and 18% come from wrong fractions; 25% uses the SP base.</w:t>
      </w:r>
    </w:p>
    <w:p>
      <w:r>
        <w:t>⚠️ Exam Trap: The discount percentage is on the marked price (125).</w:t>
      </w:r>
    </w:p>
    <w:p>
      <w:r>
        <w:t>⚡ 5-Second Recall: 25/125 = 20%</w:t>
      </w:r>
    </w:p>
    <w:p>
      <w:r>
        <w:t>Question: An article costing ₹2000 is marked 30% above cost and sold at a 15% discount. What is the profit percentage?</w:t>
      </w:r>
    </w:p>
    <w:p>
      <w:r>
        <w:t>₹2000 की लागत वाली एक वस्तु लागत से 30% ऊपर अंकित की जाती है और 15% की छूट पर बेची जाती है। लाभ प्रतिशत क्या है?</w:t>
      </w:r>
    </w:p>
    <w:p>
      <w:r>
        <w:t>(a) 8.5%</w:t>
      </w:r>
    </w:p>
    <w:p>
      <w:r>
        <w:t>(b) 9.5%</w:t>
      </w:r>
    </w:p>
    <w:p>
      <w:r>
        <w:t>(c) 10%</w:t>
      </w:r>
    </w:p>
    <w:p>
      <w:r>
        <w:t>(d) 10.5%</w:t>
      </w:r>
    </w:p>
    <w:p>
      <w:r>
        <w:t>Answer: d</w:t>
      </w:r>
    </w:p>
    <w:p>
      <w:r>
        <w:t>Solution: ✅ Correct Answer: D. 10.5%</w:t>
      </w:r>
    </w:p>
    <w:p>
      <w:r>
        <w:t>🧠 PNC Core Concept: Net factor = (1 + markup) × (1 − discount).</w:t>
      </w:r>
    </w:p>
    <w:p>
      <w:r>
        <w:t>🧭 PNC Solve Path: SP/CP = 1.30 × 0.85 = 1.105. Profit = 10.5%.</w:t>
      </w:r>
    </w:p>
    <w:p>
      <w:r>
        <w:t>🔍 Why It Works: The 30% markup reduces to a 10.5% profit after the 15% discount.</w:t>
      </w:r>
    </w:p>
    <w:p>
      <w:r>
        <w:t>❌ Why Not Others: 8.5% and 9.5% come from wrong factors; 10% is a rough guess.</w:t>
      </w:r>
    </w:p>
    <w:p>
      <w:r>
        <w:t>⚠️ Exam Trap: Multiply the factors precisely — 1.3 × 0.85 = 1.105.</w:t>
      </w:r>
    </w:p>
    <w:p>
      <w:r>
        <w:t>⚡ 5-Second Recall: 1.3 × 0.85 = 1.105 → 10.5%</w:t>
      </w:r>
    </w:p>
    <w:p>
      <w:r>
        <w:t>Question: An article sold at a 20% discount yields a 25% profit. If it were sold at a 10% discount, what would the profit percentage be?</w:t>
      </w:r>
    </w:p>
    <w:p>
      <w:r>
        <w:t>20% की छूट पर बेची गई एक वस्तु 25% लाभ देती है। यदि इसे 10% की छूट पर बेचा जाता, तो लाभ प्रतिशत क्या होता?</w:t>
      </w:r>
    </w:p>
    <w:p>
      <w:r>
        <w:t>(a) 35%</w:t>
      </w:r>
    </w:p>
    <w:p>
      <w:r>
        <w:t>(b) 40.6%</w:t>
      </w:r>
    </w:p>
    <w:p>
      <w:r>
        <w:t>(c) 42.5%</w:t>
      </w:r>
    </w:p>
    <w:p>
      <w:r>
        <w:t>(d) 45%</w:t>
      </w:r>
    </w:p>
    <w:p>
      <w:r>
        <w:t>Answer: b</w:t>
      </w:r>
    </w:p>
    <w:p>
      <w:r>
        <w:t>Solution: ✅ Correct Answer: B. 40.6%</w:t>
      </w:r>
    </w:p>
    <w:p>
      <w:r>
        <w:t>🧠 PNC Core Concept: Fix CP = 100, recover MP from the first condition, then apply the new discount.</w:t>
      </w:r>
    </w:p>
    <w:p>
      <w:r>
        <w:t>🧭 PNC Solve Path: SP₁ = 125 = 0.8 × MP → MP = 156.25. SP₂ = 0.9 × 156.25 = 140.625. Profit = 40.625% ≈ 40.6%.</w:t>
      </w:r>
    </w:p>
    <w:p>
      <w:r>
        <w:t>🔍 Why It Works: The marked price is fixed; changing the discount changes only the selling price.</w:t>
      </w:r>
    </w:p>
    <w:p>
      <w:r>
        <w:t>❌ Why Not Others: 35% and 42.5% come from wrong MP recovery; 45% overshoots.</w:t>
      </w:r>
    </w:p>
    <w:p>
      <w:r>
        <w:t>⚠️ Exam Trap: Recover the marked price first — do not just add 10% to 25%.</w:t>
      </w:r>
    </w:p>
    <w:p>
      <w:r>
        <w:t>⚡ 5-Second Recall: 0.9 × 156.25 − 100 = 40.6%</w:t>
      </w:r>
    </w:p>
    <w:p>
      <w:r>
        <w:t>Question: An article marked at ₹3000 is sold at a discount of 20% with a profit of 20%. What is its cost price?</w:t>
      </w:r>
    </w:p>
    <w:p>
      <w:r>
        <w:t>₹3000 अंकित एक वस्तु 20% की छूट पर 20% लाभ के साथ बेची जाती है। उसका क्रय मूल्य क्या है?</w:t>
      </w:r>
    </w:p>
    <w:p>
      <w:r>
        <w:t>(a) ₹1800</w:t>
      </w:r>
    </w:p>
    <w:p>
      <w:r>
        <w:t>(b) ₹1900</w:t>
      </w:r>
    </w:p>
    <w:p>
      <w:r>
        <w:t>(c) ₹2000</w:t>
      </w:r>
    </w:p>
    <w:p>
      <w:r>
        <w:t>(d) ₹2100</w:t>
      </w:r>
    </w:p>
    <w:p>
      <w:r>
        <w:t>Answer: c</w:t>
      </w:r>
    </w:p>
    <w:p>
      <w:r>
        <w:t>Solution: ✅ Correct Answer: C. ₹2000</w:t>
      </w:r>
    </w:p>
    <w:p>
      <w:r>
        <w:t>🧠 PNC Core Concept: SP = MP × 0.8; CP = SP ÷ 1.2.</w:t>
      </w:r>
    </w:p>
    <w:p>
      <w:r>
        <w:t>🧭 PNC Solve Path: SP = 3000 × 0.80 = 2400. CP = 2400 ÷ 1.20 = ₹2000.</w:t>
      </w:r>
    </w:p>
    <w:p>
      <w:r>
        <w:t>🔍 Why It Works: The discounted price is 120% of the cost, so dividing by 1.2 recovers it.</w:t>
      </w:r>
    </w:p>
    <w:p>
      <w:r>
        <w:t>❌ Why Not Others: ₹1800 and ₹1900 come from wrong steps; ₹2100 overshoots.</w:t>
      </w:r>
    </w:p>
    <w:p>
      <w:r>
        <w:t>⚠️ Exam Trap: Discount applies to MP; profit percentage applies to CP — two different bases.</w:t>
      </w:r>
    </w:p>
    <w:p>
      <w:r>
        <w:t>⚡ 5-Second Recall: 2400/1.2 = 2000</w:t>
      </w:r>
    </w:p>
    <w:p>
      <w:r>
        <w:t>Question: An article costing ₹1200 is marked 25% above cost. What discount should be allowed to gain 12.5%?</w:t>
      </w:r>
    </w:p>
    <w:p>
      <w:r>
        <w:t>₹1200 की लागत वाली एक वस्तु लागत से 25% ऊपर अंकित की जाती है। 12.5% लाभ पाने के लिए कितनी छूट दी जानी चाहिए?</w:t>
      </w:r>
    </w:p>
    <w:p>
      <w:r>
        <w:t>(a) 10%</w:t>
      </w:r>
    </w:p>
    <w:p>
      <w:r>
        <w:t>(b) 12%</w:t>
      </w:r>
    </w:p>
    <w:p>
      <w:r>
        <w:t>(c) 12.5%</w:t>
      </w:r>
    </w:p>
    <w:p>
      <w:r>
        <w:t>(d) 15%</w:t>
      </w:r>
    </w:p>
    <w:p>
      <w:r>
        <w:t>Answer: a</w:t>
      </w:r>
    </w:p>
    <w:p>
      <w:r>
        <w:t>Solution: ✅ Correct Answer: A. 10%</w:t>
      </w:r>
    </w:p>
    <w:p>
      <w:r>
        <w:t>🧠 PNC Core Concept: Discount = (MP − required SP) ÷ MP.</w:t>
      </w:r>
    </w:p>
    <w:p>
      <w:r>
        <w:t>🧭 PNC Solve Path: MP = 1200 × 1.25 = 1500. Required SP = 1200 × 1.125 = 1350. Discount = 150/1500 = 10%.</w:t>
      </w:r>
    </w:p>
    <w:p>
      <w:r>
        <w:t>🔍 Why It Works: The discount bridges the gap between the marked price and the profit-bearing price.</w:t>
      </w:r>
    </w:p>
    <w:p>
      <w:r>
        <w:t>❌ Why Not Others: 12.5% mirrors the profit rate but is the wrong base; 12% and 15% overshoot.</w:t>
      </w:r>
    </w:p>
    <w:p>
      <w:r>
        <w:t>⚠️ Exam Trap: The discount is on MP (1500), not on CP.</w:t>
      </w:r>
    </w:p>
    <w:p>
      <w:r>
        <w:t>⚡ 5-Second Recall: 150/1500 = 10%</w:t>
      </w:r>
    </w:p>
    <w:p>
      <w:r>
        <w:t>Question: A seller marks his goods 60% above the cost price and allows a discount of 25%. What is his profit percentage?</w:t>
      </w:r>
    </w:p>
    <w:p>
      <w:r>
        <w:t>एक विक्रेता अपने माल को क्रय मूल्य से 60% ऊपर अंकित करता है और 25% की छूट देता है। उसका लाभ प्रतिशत क्या है?</w:t>
      </w:r>
    </w:p>
    <w:p>
      <w:r>
        <w:t>(a) 15%</w:t>
      </w:r>
    </w:p>
    <w:p>
      <w:r>
        <w:t>(b) 18%</w:t>
      </w:r>
    </w:p>
    <w:p>
      <w:r>
        <w:t>(c) 19%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Net factor = (1 + markup) × (1 − discount).</w:t>
      </w:r>
    </w:p>
    <w:p>
      <w:r>
        <w:t>🧭 PNC Solve Path: SP/CP = 1.60 × 0.75 = 1.20. Profit = 20%.</w:t>
      </w:r>
    </w:p>
    <w:p>
      <w:r>
        <w:t>🔍 Why It Works: The 60% markup shrinks to a 20% profit after the 25% discount.</w:t>
      </w:r>
    </w:p>
    <w:p>
      <w:r>
        <w:t>❌ Why Not Others: 15% and 18% come from wrong factors; 19% is a rough guess.</w:t>
      </w:r>
    </w:p>
    <w:p>
      <w:r>
        <w:t>⚠️ Exam Trap: Multiply, don't subtract — 60 − 25 = 35% would be wrong.</w:t>
      </w:r>
    </w:p>
    <w:p>
      <w:r>
        <w:t>⚡ 5-Second Recall: 1.6 × 0.75 = 1.2 → 20%</w:t>
      </w:r>
    </w:p>
    <w:p>
      <w:r>
        <w:t>Question: An article marked at ₹4800 is sold after successive discounts of 25% and 20%. If its cost price is ₹2400, what is the profit percentage?</w:t>
      </w:r>
    </w:p>
    <w:p>
      <w:r>
        <w:t>₹4800 अंकित एक वस्तु 25% और 20% की क्रमिक छूटों के बाद बेची जाती है। यदि उसका क्रय मूल्य ₹2400 है, तो लाभ प्रतिशत क्या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b</w:t>
      </w:r>
    </w:p>
    <w:p>
      <w:r>
        <w:t>Solution: ✅ Correct Answer: B. 20%</w:t>
      </w:r>
    </w:p>
    <w:p>
      <w:r>
        <w:t>🧠 PNC Core Concept: SP = MP × 0.75 × 0.80; profit % = (SP − CP) ÷ CP.</w:t>
      </w:r>
    </w:p>
    <w:p>
      <w:r>
        <w:t>🧭 PNC Solve Path: SP = 4800 × 0.75 × 0.80 = 2880. Profit = 2880 − 2400 = 480. Profit % = 480/2400 = 20%.</w:t>
      </w:r>
    </w:p>
    <w:p>
      <w:r>
        <w:t>🔍 Why It Works: The successive discounts leave 60% of the marked price — exactly 20% above cost.</w:t>
      </w:r>
    </w:p>
    <w:p>
      <w:r>
        <w:t>❌ Why Not Others: 15% and 25% come from wrong steps; 30% overshoots.</w:t>
      </w:r>
    </w:p>
    <w:p>
      <w:r>
        <w:t>⚠️ Exam Trap: Apply both discounts before comparing with the cost price.</w:t>
      </w:r>
    </w:p>
    <w:p>
      <w:r>
        <w:t>⚡ 5-Second Recall: 2880/2400 = 1.2 → 20%</w:t>
      </w:r>
    </w:p>
    <w:p>
      <w:r>
        <w:t>Question: An article costing ₹1000 is marked 30% above cost and sold at a 20% discount. What is the result?</w:t>
      </w:r>
    </w:p>
    <w:p>
      <w:r>
        <w:t>₹1000 की लागत वाली एक वस्तु लागत से 30% ऊपर अंकित की जाती है और 20% की छूट पर बेची जाती है। परिणाम क्या है?</w:t>
      </w:r>
    </w:p>
    <w:p>
      <w:r>
        <w:t>(a) 2% loss</w:t>
      </w:r>
    </w:p>
    <w:p>
      <w:r>
        <w:t>(b) 2% profit</w:t>
      </w:r>
    </w:p>
    <w:p>
      <w:r>
        <w:t>(c) 4% profit</w:t>
      </w:r>
    </w:p>
    <w:p>
      <w:r>
        <w:t>(d) 4% loss</w:t>
      </w:r>
    </w:p>
    <w:p>
      <w:r>
        <w:t>Answer: c</w:t>
      </w:r>
    </w:p>
    <w:p>
      <w:r>
        <w:t>Solution: ✅ Correct Answer: C. 4% profit</w:t>
      </w:r>
    </w:p>
    <w:p>
      <w:r>
        <w:t>🧠 PNC Core Concept: Net factor = (1 + markup) × (1 − discount).</w:t>
      </w:r>
    </w:p>
    <w:p>
      <w:r>
        <w:t>🧭 PNC Solve Path: SP/CP = 1.30 × 0.80 = 1.04. Profit = 4%.</w:t>
      </w:r>
    </w:p>
    <w:p>
      <w:r>
        <w:t>🔍 Why It Works: The 30% markup barely survives the 20% discount, leaving 4%.</w:t>
      </w:r>
    </w:p>
    <w:p>
      <w:r>
        <w:t>❌ Why Not Others: A and D reverse the sign; B mis-computes the factor.</w:t>
      </w:r>
    </w:p>
    <w:p>
      <w:r>
        <w:t>⚠️ Exam Trap: 1.3 × 0.8 = 1.04 — small but still a profit.</w:t>
      </w:r>
    </w:p>
    <w:p>
      <w:r>
        <w:t>⚡ 5-Second Recall: 1.3 × 0.8 = 1.04 → 4% profit</w:t>
      </w:r>
    </w:p>
    <w:p>
      <w:r>
        <w:t>Question: A tradesman marks his goods 25% above the cost price. He allows a discount of x% and still gains 12.5%. What is x?</w:t>
      </w:r>
    </w:p>
    <w:p>
      <w:r>
        <w:t>एक व्यापारी अपने माल को क्रय मूल्य से 25% ऊपर अंकित करता है। वह x% की छूट देता है और फिर भी 12.5% लाभ कमाता है। x क्या है?</w:t>
      </w:r>
    </w:p>
    <w:p>
      <w:r>
        <w:t>(a) 10%</w:t>
      </w:r>
    </w:p>
    <w:p>
      <w:r>
        <w:t>(b) 8%</w:t>
      </w:r>
    </w:p>
    <w:p>
      <w:r>
        <w:t>(c) 12%</w:t>
      </w:r>
    </w:p>
    <w:p>
      <w:r>
        <w:t>(d) 12.5%</w:t>
      </w:r>
    </w:p>
    <w:p>
      <w:r>
        <w:t>Answer: a</w:t>
      </w:r>
    </w:p>
    <w:p>
      <w:r>
        <w:t>Solution: ✅ Correct Answer: A. 10%</w:t>
      </w:r>
    </w:p>
    <w:p>
      <w:r>
        <w:t>🧠 PNC Core Concept: Solve 1.25 × (1 − x/100) = 1.125.</w:t>
      </w:r>
    </w:p>
    <w:p>
      <w:r>
        <w:t>🧭 PNC Solve Path: 1 − x/100 = 1.125 ÷ 1.25 = 0.9 → x = 10%.</w:t>
      </w:r>
    </w:p>
    <w:p>
      <w:r>
        <w:t>🔍 Why It Works: The marked price must be cut by exactly 10% to land on a 12.5% profit.</w:t>
      </w:r>
    </w:p>
    <w:p>
      <w:r>
        <w:t>❌ Why Not Others: 12.5% mirrors the profit rate; 8% and 12% come from wrong divisions.</w:t>
      </w:r>
    </w:p>
    <w:p>
      <w:r>
        <w:t>⚠️ Exam Trap: Divide the profit factor by the markup factor first.</w:t>
      </w:r>
    </w:p>
    <w:p>
      <w:r>
        <w:t>⚡ 5-Second Recall: 1.125/1.25 = 0.9 → x = 10%</w:t>
      </w:r>
    </w:p>
    <w:p>
      <w:r>
        <w:t>Question: An article costing ₹1500 is sold at a 20% discount on the marked price with a profit of 20%. What is the marked price?</w:t>
      </w:r>
    </w:p>
    <w:p>
      <w:r>
        <w:t>₹1500 की लागत वाली एक वस्तु अंकित मूल्य पर 20% की छूट देकर 20% लाभ के साथ बेची जाती है। अंकित मूल्य क्या है?</w:t>
      </w:r>
    </w:p>
    <w:p>
      <w:r>
        <w:t>(a) ₹2100</w:t>
      </w:r>
    </w:p>
    <w:p>
      <w:r>
        <w:t>(b) ₹2250</w:t>
      </w:r>
    </w:p>
    <w:p>
      <w:r>
        <w:t>(c) ₹2400</w:t>
      </w:r>
    </w:p>
    <w:p>
      <w:r>
        <w:t>(d) ₹2500</w:t>
      </w:r>
    </w:p>
    <w:p>
      <w:r>
        <w:t>Answer: b</w:t>
      </w:r>
    </w:p>
    <w:p>
      <w:r>
        <w:t>Solution: ✅ Correct Answer: B. ₹2250</w:t>
      </w:r>
    </w:p>
    <w:p>
      <w:r>
        <w:t>🧠 PNC Core Concept: SP = CP × 1.2; MP = SP ÷ 0.8.</w:t>
      </w:r>
    </w:p>
    <w:p>
      <w:r>
        <w:t>🧭 PNC Solve Path: SP = 1500 × 1.20 = 1800. MP = 1800 ÷ 0.80 = ₹2250.</w:t>
      </w:r>
    </w:p>
    <w:p>
      <w:r>
        <w:t>🔍 Why It Works: The selling price is 80% of the marked price and 120% of the cost.</w:t>
      </w:r>
    </w:p>
    <w:p>
      <w:r>
        <w:t>❌ Why Not Others: ₹2100 and ₹2400 come from wrong steps; ₹2500 overshoots.</w:t>
      </w:r>
    </w:p>
    <w:p>
      <w:r>
        <w:t>⚠️ Exam Trap: Work back from CP through SP to MP in order.</w:t>
      </w:r>
    </w:p>
    <w:p>
      <w:r>
        <w:t>⚡ 5-Second Recall: 1500 × 1.2 ÷ 0.8 = 2250</w:t>
      </w:r>
    </w:p>
    <w:p>
      <w:r>
        <w:t>Question: An article is sold at a 25% discount on the marked price with a profit of 12.5%. What is the ratio of the marked price to the cost price?</w:t>
      </w:r>
    </w:p>
    <w:p>
      <w:r>
        <w:t>एक वस्तु अंकित मूल्य पर 25% की छूट देकर 12.5% लाभ के साथ बेची जाती है। अंकित मूल्य और क्रय मूल्य का अनुपात क्या है?</w:t>
      </w:r>
    </w:p>
    <w:p>
      <w:r>
        <w:t>(a) 5 : 4</w:t>
      </w:r>
    </w:p>
    <w:p>
      <w:r>
        <w:t>(b) 4 : 3</w:t>
      </w:r>
    </w:p>
    <w:p>
      <w:r>
        <w:t>(c) 5 : 3</w:t>
      </w:r>
    </w:p>
    <w:p>
      <w:r>
        <w:t>(d) 3 : 2</w:t>
      </w:r>
    </w:p>
    <w:p>
      <w:r>
        <w:t>Answer: d</w:t>
      </w:r>
    </w:p>
    <w:p>
      <w:r>
        <w:t>Solution: ✅ Correct Answer: D. 3 : 2</w:t>
      </w:r>
    </w:p>
    <w:p>
      <w:r>
        <w:t>🧠 PNC Core Concept: MP/CP = (1 + profit%) ÷ (1 − discount%).</w:t>
      </w:r>
    </w:p>
    <w:p>
      <w:r>
        <w:t>🧭 PNC Solve Path: MP/CP = 1.125 ÷ 0.75 = 1.5 = 3 : 2.</w:t>
      </w:r>
    </w:p>
    <w:p>
      <w:r>
        <w:t>🔍 Why It Works: The 25% discount shrinks a 1.5× markup to a 1.125× selling ratio.</w:t>
      </w:r>
    </w:p>
    <w:p>
      <w:r>
        <w:t>❌ Why Not Others: 5:4 and 4:3 come from wrong ratios; 5:3 overshoots.</w:t>
      </w:r>
    </w:p>
    <w:p>
      <w:r>
        <w:t>⚠️ Exam Trap: Divide the profit factor by the discount factor, then simplify.</w:t>
      </w:r>
    </w:p>
    <w:p>
      <w:r>
        <w:t>⚡ 5-Second Recall: 1.125/0.75 = 1.5 = 3:2</w:t>
      </w:r>
    </w:p>
    <w:p>
      <w:r>
        <w:t>Question: An article costing ₹800 is sold after a 20% discount on the marked price with a profit of 25%. What is the marked price?</w:t>
      </w:r>
    </w:p>
    <w:p>
      <w:r>
        <w:t>₹800 की लागत वाली एक वस्तु अंकित मूल्य पर 20% की छूट के बाद 25% लाभ के साथ बेची जाती है। अंकित मूल्य क्या है?</w:t>
      </w:r>
    </w:p>
    <w:p>
      <w:r>
        <w:t>(a) ₹1150</w:t>
      </w:r>
    </w:p>
    <w:p>
      <w:r>
        <w:t>(b) ₹1200</w:t>
      </w:r>
    </w:p>
    <w:p>
      <w:r>
        <w:t>(c) ₹1250</w:t>
      </w:r>
    </w:p>
    <w:p>
      <w:r>
        <w:t>(d) ₹1300</w:t>
      </w:r>
    </w:p>
    <w:p>
      <w:r>
        <w:t>Answer: c</w:t>
      </w:r>
    </w:p>
    <w:p>
      <w:r>
        <w:t>Solution: ✅ Correct Answer: C. ₹1250</w:t>
      </w:r>
    </w:p>
    <w:p>
      <w:r>
        <w:t>🧠 PNC Core Concept: SP = CP × 1.25; MP = SP ÷ 0.8.</w:t>
      </w:r>
    </w:p>
    <w:p>
      <w:r>
        <w:t>🧭 PNC Solve Path: SP = 800 × 1.25 = 1000. MP = 1000 ÷ 0.80 = ₹1250.</w:t>
      </w:r>
    </w:p>
    <w:p>
      <w:r>
        <w:t>🔍 Why It Works: The ₹1000 selling price is 80% of the marked price.</w:t>
      </w:r>
    </w:p>
    <w:p>
      <w:r>
        <w:t>❌ Why Not Others: ₹1150 and ₹1200 come from wrong steps; ₹1300 overshoots.</w:t>
      </w:r>
    </w:p>
    <w:p>
      <w:r>
        <w:t>⚠️ Exam Trap: Find the selling price first, then recover the marked price.</w:t>
      </w:r>
    </w:p>
    <w:p>
      <w:r>
        <w:t>⚡ 5-Second Recall: 800 × 1.25 ÷ 0.8 = 1250</w:t>
      </w:r>
    </w:p>
    <w:p>
      <w:r>
        <w:t>Question: A retailer buys an article for ₹600. What should the marked price be so that after two successive discounts of 20% and 10% he gains 20%?</w:t>
      </w:r>
    </w:p>
    <w:p>
      <w:r>
        <w:t>एक खुदरा विक्रेता एक वस्तु ₹600 में खरीदता है। अंकित मूल्य क्या होना चाहिए ताकि 20% और 10% की दो क्रमिक छूटों के बाद उसे 20% लाभ हो?</w:t>
      </w:r>
    </w:p>
    <w:p>
      <w:r>
        <w:t>(a) ₹1000</w:t>
      </w:r>
    </w:p>
    <w:p>
      <w:r>
        <w:t>(b) ₹960</w:t>
      </w:r>
    </w:p>
    <w:p>
      <w:r>
        <w:t>(c) ₹1050</w:t>
      </w:r>
    </w:p>
    <w:p>
      <w:r>
        <w:t>(d) ₹1080</w:t>
      </w:r>
    </w:p>
    <w:p>
      <w:r>
        <w:t>Answer: a</w:t>
      </w:r>
    </w:p>
    <w:p>
      <w:r>
        <w:t>Solution: ✅ Correct Answer: A. ₹1000</w:t>
      </w:r>
    </w:p>
    <w:p>
      <w:r>
        <w:t>🧠 PNC Core Concept: MP = required SP ÷ (0.8 × 0.9).</w:t>
      </w:r>
    </w:p>
    <w:p>
      <w:r>
        <w:t>🧭 PNC Solve Path: Required SP = 600 × 1.20 = 720. Factor = 0.72. MP = 720 ÷ 0.72 = ₹1000.</w:t>
      </w:r>
    </w:p>
    <w:p>
      <w:r>
        <w:t>🔍 Why It Works: The selling price must be 72% of the marked price to yield the 20% gain.</w:t>
      </w:r>
    </w:p>
    <w:p>
      <w:r>
        <w:t>❌ Why Not Others: ₹960 and ₹1050 come from wrong factors; ₹1080 overshoots.</w:t>
      </w:r>
    </w:p>
    <w:p>
      <w:r>
        <w:t>⚠️ Exam Trap: Multiply the two discount factors before dividing.</w:t>
      </w:r>
    </w:p>
    <w:p>
      <w:r>
        <w:t>⚡ 5-Second Recall: 720/0.72 = 1000</w:t>
      </w:r>
    </w:p>
    <w:p>
      <w:r>
        <w:t>Question: The marked price of an article is 40% above its cost price. Two successive discounts of 20% and 15% are given. What is the result?</w:t>
      </w:r>
    </w:p>
    <w:p>
      <w:r>
        <w:t>एक वस्तु का अंकित मूल्य उसके क्रय मूल्य से 40% ऊपर है। 20% और 15% की दो क्रमिक छूटें दी जाती हैं। परिणाम क्या है?</w:t>
      </w:r>
    </w:p>
    <w:p>
      <w:r>
        <w:t>(a) 4.8% profit</w:t>
      </w:r>
    </w:p>
    <w:p>
      <w:r>
        <w:t>(b) 4.8% loss</w:t>
      </w:r>
    </w:p>
    <w:p>
      <w:r>
        <w:t>(c) 5.2% profit</w:t>
      </w:r>
    </w:p>
    <w:p>
      <w:r>
        <w:t>(d) 5.2% loss</w:t>
      </w:r>
    </w:p>
    <w:p>
      <w:r>
        <w:t>Answer: b</w:t>
      </w:r>
    </w:p>
    <w:p>
      <w:r>
        <w:t>Solution: ✅ Correct Answer: B. 4.8% loss</w:t>
      </w:r>
    </w:p>
    <w:p>
      <w:r>
        <w:t>🧠 PNC Core Concept: Net factor = (1 + markup) × (1 − d₁) × (1 − d₂).</w:t>
      </w:r>
    </w:p>
    <w:p>
      <w:r>
        <w:t>🧭 PNC Solve Path: Factor = 1.40 × 0.80 × 0.85 = 0.952. Loss = 4.8%.</w:t>
      </w:r>
    </w:p>
    <w:p>
      <w:r>
        <w:t>🔍 Why It Works: The successive discounts overtake the 40% markup, sinking the seller below cost.</w:t>
      </w:r>
    </w:p>
    <w:p>
      <w:r>
        <w:t>❌ Why Not Others: A reverses the sign; C and D use wrong factors.</w:t>
      </w:r>
    </w:p>
    <w:p>
      <w:r>
        <w:t>⚠️ Exam Trap: A factor below 1 means a loss — check the sign.</w:t>
      </w:r>
    </w:p>
    <w:p>
      <w:r>
        <w:t>⚡ 5-Second Recall: 1.4 × 0.68 = 0.952 → 4.8% loss</w:t>
      </w:r>
    </w:p>
    <w:p>
      <w:r>
        <w:t>Question: A shopkeeper marks his goods 50% above the cost price and allows a discount of 25%. What is his gain percentage?</w:t>
      </w:r>
    </w:p>
    <w:p>
      <w:r>
        <w:t>एक दुकानदार अपने माल को क्रय मूल्य से 50% ऊपर अंकित करता है और 25% की छूट देता है। उसका लाभ प्रतिशत क्या है?</w:t>
      </w:r>
    </w:p>
    <w:p>
      <w:r>
        <w:t>(a) 10%</w:t>
      </w:r>
    </w:p>
    <w:p>
      <w:r>
        <w:t>(b) 11.5%</w:t>
      </w:r>
    </w:p>
    <w:p>
      <w:r>
        <w:t>(c) 12.5%</w:t>
      </w:r>
    </w:p>
    <w:p>
      <w:r>
        <w:t>(d) 15%</w:t>
      </w:r>
    </w:p>
    <w:p>
      <w:r>
        <w:t>Answer: c</w:t>
      </w:r>
    </w:p>
    <w:p>
      <w:r>
        <w:t>Solution: ✅ Correct Answer: C. 12.5%</w:t>
      </w:r>
    </w:p>
    <w:p>
      <w:r>
        <w:t>🧠 PNC Core Concept: Net factor = (1 + markup) × (1 − discount).</w:t>
      </w:r>
    </w:p>
    <w:p>
      <w:r>
        <w:t>🧭 PNC Solve Path: SP/CP = 1.50 × 0.75 = 1.125. Profit = 12.5%.</w:t>
      </w:r>
    </w:p>
    <w:p>
      <w:r>
        <w:t>🔍 Why It Works: The 50% markup reduces to a 12.5% gain after the 25% discount.</w:t>
      </w:r>
    </w:p>
    <w:p>
      <w:r>
        <w:t>❌ Why Not Others: 10% and 11.5% come from wrong factors; 15% overshoots.</w:t>
      </w:r>
    </w:p>
    <w:p>
      <w:r>
        <w:t>⚠️ Exam Trap: Multiply the factors — 50 − 25 = 25% would be wrong.</w:t>
      </w:r>
    </w:p>
    <w:p>
      <w:r>
        <w:t>⚡ 5-Second Recall: 1.5 × 0.75 = 1.125 → 12.5%</w:t>
      </w:r>
    </w:p>
    <w:p>
      <w:r>
        <w:t>Question: After allowing a discount of 20% on the marked price, a trader gains 10%. By what percentage is the marked price above the cost price?</w:t>
      </w:r>
    </w:p>
    <w:p>
      <w:r>
        <w:t>अंकित मूल्य पर 20% की छूट देने के बाद एक व्यापारी को 10% लाभ होता है। अंकित मूल्य क्रय मूल्य से कितने प्रतिशत ऊपर है?</w:t>
      </w:r>
    </w:p>
    <w:p>
      <w:r>
        <w:t>(a) 30%</w:t>
      </w:r>
    </w:p>
    <w:p>
      <w:r>
        <w:t>(b) 32.5%</w:t>
      </w:r>
    </w:p>
    <w:p>
      <w:r>
        <w:t>(c) 35%</w:t>
      </w:r>
    </w:p>
    <w:p>
      <w:r>
        <w:t>(d) 37.5%</w:t>
      </w:r>
    </w:p>
    <w:p>
      <w:r>
        <w:t>Answer: d</w:t>
      </w:r>
    </w:p>
    <w:p>
      <w:r>
        <w:t>Solution: ✅ Correct Answer: D. 37.5%</w:t>
      </w:r>
    </w:p>
    <w:p>
      <w:r>
        <w:t>🧠 PNC Core Concept: MP/CP = (1 + profit%) ÷ (1 − discount%).</w:t>
      </w:r>
    </w:p>
    <w:p>
      <w:r>
        <w:t>🧭 PNC Solve Path: MP/CP = 1.10 ÷ 0.80 = 1.375. Markup = 37.5%.</w:t>
      </w:r>
    </w:p>
    <w:p>
      <w:r>
        <w:t>🔍 Why It Works: The 20% discount trims the 37.5% markup to a 10% net gain.</w:t>
      </w:r>
    </w:p>
    <w:p>
      <w:r>
        <w:t>❌ Why Not Others: 30% adds the rates; 32.5% and 35% come from wrong divisions.</w:t>
      </w:r>
    </w:p>
    <w:p>
      <w:r>
        <w:t>⚠️ Exam Trap: Divide by 0.8, not by 1.1: 1.1/0.8 = 1.375.</w:t>
      </w:r>
    </w:p>
    <w:p>
      <w:r>
        <w:t>⚡ 5-Second Recall: 1.1/0.8 = 1.375 → 37.5%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