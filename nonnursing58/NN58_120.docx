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Two pipes A and B can fill a tank in 12 hours and 15 hours respectively. Working together, how long will they take to fill the tank?</w:t>
      </w:r>
    </w:p>
    <w:p>
      <w:r>
        <w:t>दो पाइप A और B क्रमशः 12 घंटे और 15 घंटे में एक टंकी भर सकते हैं। दोनों एक साथ काम करते हुए टंकी को भरने में कितना समय लेंगे?</w:t>
      </w:r>
    </w:p>
    <w:p>
      <w:r>
        <w:t>(a) 6 hours 40 minutes</w:t>
      </w:r>
    </w:p>
    <w:p>
      <w:r>
        <w:t>(b) 7 hours 30 minutes</w:t>
      </w:r>
    </w:p>
    <w:p>
      <w:r>
        <w:t>(c) 8 hours</w:t>
      </w:r>
    </w:p>
    <w:p>
      <w:r>
        <w:t>(d) 6 hours 45 minutes</w:t>
      </w:r>
    </w:p>
    <w:p>
      <w:r>
        <w:t>Answer: a</w:t>
      </w:r>
    </w:p>
    <w:p>
      <w:r>
        <w:t>Solution: ✅ Correct Answer: A. 6 hours 40 minutes</w:t>
      </w:r>
    </w:p>
    <w:p>
      <w:r>
        <w:t>🧠 PNC Core Concept: Combined rate = sum of individual rates. Time = Work ÷ Rate.</w:t>
      </w:r>
    </w:p>
    <w:p>
      <w:r>
        <w:t>🧭 PNC Solve Path: A fills 1/12 per hour, B fills 1/15 per hour. Together: 1/12 + 1/15 = (5+4)/60 = 9/60 = 3/20 per hour. Time = 1 ÷ 3/20 = 20/3 hours = 6⅔ hours = 6 hours 40 minutes.</w:t>
      </w:r>
    </w:p>
    <w:p>
      <w:r>
        <w:t>🔍 Why It Works: Adding the tank-fractions filled per hour gives the combined rate; its reciprocal converts rate into total time.</w:t>
      </w:r>
    </w:p>
    <w:p>
      <w:r>
        <w:t>❌ Why Not Others: 7h30m and 8h come from rough estimates of the two times; 6h45m is an arithmetic slip on the fraction sum.</w:t>
      </w:r>
    </w:p>
    <w:p>
      <w:r>
        <w:t>⚙️ PNC Quick Method: For two pipes filling alone in a and b hours, combined time = a×b/(a+b) = 12×15/27 = 180/27 = 20/3 hours.</w:t>
      </w:r>
    </w:p>
    <w:p>
      <w:r>
        <w:t>⚡ 5-Second Recall: 12×15/27 = 20/3 = 6h 40m</w:t>
      </w:r>
    </w:p>
    <w:p>
      <w:r>
        <w:t>Question: Pipe P can fill a tank in 10 hours and pipe Q can fill it in 15 hours. If both pipes are opened together, in how many hours will the tank be filled?</w:t>
      </w:r>
    </w:p>
    <w:p>
      <w:r>
        <w:t>पाइप P एक टंकी को 10 घंटे में और पाइप Q 15 घंटे में भर सकता है। यदि दोनों पाइप एक साथ खोले जाएँ, तो टंकी कितने घंटे में भरेगी?</w:t>
      </w:r>
    </w:p>
    <w:p>
      <w:r>
        <w:t>(a) 5 hours</w:t>
      </w:r>
    </w:p>
    <w:p>
      <w:r>
        <w:t>(b) 5 hours 30 minutes</w:t>
      </w:r>
    </w:p>
    <w:p>
      <w:r>
        <w:t>(c) 6 hours 30 minutes</w:t>
      </w:r>
    </w:p>
    <w:p>
      <w:r>
        <w:t>(d) 6 hours</w:t>
      </w:r>
    </w:p>
    <w:p>
      <w:r>
        <w:t>Answer: d</w:t>
      </w:r>
    </w:p>
    <w:p>
      <w:r>
        <w:t>Solution: ✅ Correct Answer: D. 6 hours</w:t>
      </w:r>
    </w:p>
    <w:p>
      <w:r>
        <w:t>🧠 PNC Core Concept: Reciprocal-of-times formula for pipes working together.</w:t>
      </w:r>
    </w:p>
    <w:p>
      <w:r>
        <w:t>🧭 PNC Solve Path: Combined rate = 1/10 + 1/15 = (3+2)/30 = 5/30 = 1/6 tank per hour. Time = 1 ÷ 1/6 = 6 hours.</w:t>
      </w:r>
    </w:p>
    <w:p>
      <w:r>
        <w:t>🔍 Why It Works: Each pipe contributes its own fill rate; the summed rate fixes the total fill time.</w:t>
      </w:r>
    </w:p>
    <w:p>
      <w:r>
        <w:t>❌ Why Not Others: 5 hours is simply half of 10; 5h30m and 6h30m come from wrong fraction addition.</w:t>
      </w:r>
    </w:p>
    <w:p>
      <w:r>
        <w:t>⚙️ PNC Quick Method: a×b/(a+b) = 10×15/25 = 150/25 = 6 hours.</w:t>
      </w:r>
    </w:p>
    <w:p>
      <w:r>
        <w:t>⚡ 5-Second Recall: 150/25 = 6 h</w:t>
      </w:r>
    </w:p>
    <w:p>
      <w:r>
        <w:t>Question: Pipe A can fill a tank in 12 hours and pipe B in 18 hours. Both are opened together. How long will they take to fill the tank?</w:t>
      </w:r>
    </w:p>
    <w:p>
      <w:r>
        <w:t>पाइप A एक टंकी को 12 घंटे में और पाइप B 18 घंटे में भर सकता है। दोनों को एक साथ खोला जाता है। वे टंकी को भरने में कितना समय लेंगे?</w:t>
      </w:r>
    </w:p>
    <w:p>
      <w:r>
        <w:t>(a) 7 hours 12 minutes</w:t>
      </w:r>
    </w:p>
    <w:p>
      <w:r>
        <w:t>(b) 6 hours</w:t>
      </w:r>
    </w:p>
    <w:p>
      <w:r>
        <w:t>(c) 8 hours</w:t>
      </w:r>
    </w:p>
    <w:p>
      <w:r>
        <w:t>(d) 9 hours</w:t>
      </w:r>
    </w:p>
    <w:p>
      <w:r>
        <w:t>Answer: a</w:t>
      </w:r>
    </w:p>
    <w:p>
      <w:r>
        <w:t>Solution: ✅ Correct Answer: A. 7 hours 12 minutes</w:t>
      </w:r>
    </w:p>
    <w:p>
      <w:r>
        <w:t>🧠 PNC Core Concept: Combined fill time from two rates via reciprocal addition.</w:t>
      </w:r>
    </w:p>
    <w:p>
      <w:r>
        <w:t>🧭 PNC Solve Path: Combined rate = 1/12 + 1/18 = (3+2)/36 = 5/36 per hour. Time = 36/5 = 7.2 hours = 7 hours 12 minutes.</w:t>
      </w:r>
    </w:p>
    <w:p>
      <w:r>
        <w:t>🔍 Why It Works: The common-denominator sum yields a combined rate whose reciprocal is the fill time.</w:t>
      </w:r>
    </w:p>
    <w:p>
      <w:r>
        <w:t>❌ Why Not Others: 6 and 8 hours wrongly average the given times; 9 hours uses only the slower pipe.</w:t>
      </w:r>
    </w:p>
    <w:p>
      <w:r>
        <w:t>⚙️ PNC Quick Method: 12×18/30 = 216/30 = 7.2 hours.</w:t>
      </w:r>
    </w:p>
    <w:p>
      <w:r>
        <w:t>⚡ 5-Second Recall: 216/30 = 7.2 h = 7h 12m</w:t>
      </w:r>
    </w:p>
    <w:p>
      <w:r>
        <w:t>Question: Two pipes together can fill a tank in 6 hours. The faster pipe alone takes 15 hours. How long will the slower pipe alone take?</w:t>
      </w:r>
    </w:p>
    <w:p>
      <w:r>
        <w:t>दो पाइप मिलकर एक टंकी को 6 घंटे में भर सकते हैं। तेज़ पाइप अकेले 15 घंटे लेता है। धीमा पाइप अकेले कितना समय लेगा?</w:t>
      </w:r>
    </w:p>
    <w:p>
      <w:r>
        <w:t>(a) 8 hours</w:t>
      </w:r>
    </w:p>
    <w:p>
      <w:r>
        <w:t>(b) 9 hours</w:t>
      </w:r>
    </w:p>
    <w:p>
      <w:r>
        <w:t>(c) 9 hours 30 minutes</w:t>
      </w:r>
    </w:p>
    <w:p>
      <w:r>
        <w:t>(d) 10 hours</w:t>
      </w:r>
    </w:p>
    <w:p>
      <w:r>
        <w:t>Answer: d</w:t>
      </w:r>
    </w:p>
    <w:p>
      <w:r>
        <w:t>Solution: ✅ Correct Answer: D. 10 hours</w:t>
      </w:r>
    </w:p>
    <w:p>
      <w:r>
        <w:t>🧠 PNC Core Concept: One pipe's rate = combined rate − other pipe's rate.</w:t>
      </w:r>
    </w:p>
    <w:p>
      <w:r>
        <w:t>🧭 PNC Solve Path: Combined rate = 1/6; faster pipe = 1/15. Slower pipe rate = 1/6 − 1/15 = (5−2)/30 = 3/30 = 1/10. Time = 10 hours.</w:t>
      </w:r>
    </w:p>
    <w:p>
      <w:r>
        <w:t>🔍 Why It Works: Rates add for simultaneous work, so subtracting the known rate isolates the unknown one.</w:t>
      </w:r>
    </w:p>
    <w:p>
      <w:r>
        <w:t>❌ Why Not Others: 8, 9, 9h30m are wrong differences of the two reciprocal rates.</w:t>
      </w:r>
    </w:p>
    <w:p>
      <w:r>
        <w:t>⚙️ PNC Quick Method: 6×15/(15−6) = 90/9 = 10 hours.</w:t>
      </w:r>
    </w:p>
    <w:p>
      <w:r>
        <w:t>⚡ 5-Second Recall: 90/9 = 10 h</w:t>
      </w:r>
    </w:p>
    <w:p>
      <w:r>
        <w:t>Question: Two taps A and B can fill a tank in 20 minutes and 30 minutes respectively. If both are opened together, how long will they take to fill the tank?</w:t>
      </w:r>
    </w:p>
    <w:p>
      <w:r>
        <w:t>दो नल A और B एक टंकी को क्रमशः 20 मिनट और 30 मिनट में भर सकते हैं। यदि दोनों एक साथ खोले जाएँ, तो वे टंकी को भरने में कितना समय लेंगे?</w:t>
      </w:r>
    </w:p>
    <w:p>
      <w:r>
        <w:t>(a) 12 minutes</w:t>
      </w:r>
    </w:p>
    <w:p>
      <w:r>
        <w:t>(b) 15 minutes</w:t>
      </w:r>
    </w:p>
    <w:p>
      <w:r>
        <w:t>(c) 18 minutes</w:t>
      </w:r>
    </w:p>
    <w:p>
      <w:r>
        <w:t>(d) 24 minutes</w:t>
      </w:r>
    </w:p>
    <w:p>
      <w:r>
        <w:t>Answer: a</w:t>
      </w:r>
    </w:p>
    <w:p>
      <w:r>
        <w:t>Solution: ✅ Correct Answer: A. 12 minutes</w:t>
      </w:r>
    </w:p>
    <w:p>
      <w:r>
        <w:t>🧠 PNC Core Concept: Reciprocal addition of two rates in minutes.</w:t>
      </w:r>
    </w:p>
    <w:p>
      <w:r>
        <w:t>🧭 PNC Solve Path: Combined rate = 1/20 + 1/30 = (3+2)/60 = 5/60 = 1/12 per minute. Time = 12 minutes.</w:t>
      </w:r>
    </w:p>
    <w:p>
      <w:r>
        <w:t>🔍 Why It Works: Converting both rates to a common denominator makes the sum a simple reciprocal.</w:t>
      </w:r>
    </w:p>
    <w:p>
      <w:r>
        <w:t>❌ Why Not Others: 15 minutes averages the two times; 18 and 24 minutes come from wrong sums.</w:t>
      </w:r>
    </w:p>
    <w:p>
      <w:r>
        <w:t>⚙️ PNC Quick Method: 20×30/50 = 600/50 = 12 minutes.</w:t>
      </w:r>
    </w:p>
    <w:p>
      <w:r>
        <w:t>⚡ 5-Second Recall: 600/50 = 12 min</w:t>
      </w:r>
    </w:p>
    <w:p>
      <w:r>
        <w:t>Question: Pipe A can fill a tank in 6 hours while pipe B can empty it in 12 hours. If both are opened together, how long will the tank take to fill?</w:t>
      </w:r>
    </w:p>
    <w:p>
      <w:r>
        <w:t>पाइप A एक टंकी को 6 घंटे में भर सकता है जबकि पाइप B उसे 12 घंटे में खाली कर सकता है। यदि दोनों को एक साथ खोला जाए, तो टंकी भरने में कितना समय लगेगा?</w:t>
      </w:r>
    </w:p>
    <w:p>
      <w:r>
        <w:t>(a) 8 hours</w:t>
      </w:r>
    </w:p>
    <w:p>
      <w:r>
        <w:t>(b) 10 hours</w:t>
      </w:r>
    </w:p>
    <w:p>
      <w:r>
        <w:t>(c) 12 hours</w:t>
      </w:r>
    </w:p>
    <w:p>
      <w:r>
        <w:t>(d) 18 hours</w:t>
      </w:r>
    </w:p>
    <w:p>
      <w:r>
        <w:t>Answer: c</w:t>
      </w:r>
    </w:p>
    <w:p>
      <w:r>
        <w:t>Solution: ✅ Correct Answer: C. 12 hours</w:t>
      </w:r>
    </w:p>
    <w:p>
      <w:r>
        <w:t>🧠 PNC Core Concept: Filling rate is positive and emptying rate is negative; net rate = fill − empty.</w:t>
      </w:r>
    </w:p>
    <w:p>
      <w:r>
        <w:t>🧭 PNC Solve Path: Net rate = 1/6 − 1/12 = (2−1)/12 = 1/12 per hour. Time = 12 hours.</w:t>
      </w:r>
    </w:p>
    <w:p>
      <w:r>
        <w:t>🔍 Why It Works: The emptying pipe subtracts from the filling rate, so the tank fills at the reduced net rate.</w:t>
      </w:r>
    </w:p>
    <w:p>
      <w:r>
        <w:t>❌ Why Not Others: 8 and 10 hours ignore the subtraction; 18 hours wrongly adds the two times.</w:t>
      </w:r>
    </w:p>
    <w:p>
      <w:r>
        <w:t>⚙️ PNC Quick Method: For fill a and empty b, net time = a×b/(b−a) = 6×12/(12−6) = 72/6 = 12 hours.</w:t>
      </w:r>
    </w:p>
    <w:p>
      <w:r>
        <w:t>⚠️ Exam Trap: With a filling and an emptying pipe, always subtract the rates — never add the times.</w:t>
      </w:r>
    </w:p>
    <w:p>
      <w:r>
        <w:t>⚡ 5-Second Recall: 72/6 = 12 h</w:t>
      </w:r>
    </w:p>
    <w:p>
      <w:r>
        <w:t>Question: Three pipes A, B and C can fill a tank in 6, 8 and 12 hours respectively. All three are opened together. How long will they take to fill the tank?</w:t>
      </w:r>
    </w:p>
    <w:p>
      <w:r>
        <w:t>तीन पाइप A, B और C एक टंकी को क्रमशः 6, 8 और 12 घंटे में भर सकते हैं। तीनों को एक साथ खोला जाता है। वे टंकी को भरने में कितना समय लेंगे?</w:t>
      </w:r>
    </w:p>
    <w:p>
      <w:r>
        <w:t>(a) 2 hours 30 minutes</w:t>
      </w:r>
    </w:p>
    <w:p>
      <w:r>
        <w:t>(b) 2 hours 40 minutes</w:t>
      </w:r>
    </w:p>
    <w:p>
      <w:r>
        <w:t>(c) 3 hours</w:t>
      </w:r>
    </w:p>
    <w:p>
      <w:r>
        <w:t>(d) 3 hours 20 minutes</w:t>
      </w:r>
    </w:p>
    <w:p>
      <w:r>
        <w:t>Answer: b</w:t>
      </w:r>
    </w:p>
    <w:p>
      <w:r>
        <w:t>Solution: ✅ Correct Answer: B. 2 hours 40 minutes</w:t>
      </w:r>
    </w:p>
    <w:p>
      <w:r>
        <w:t>🧠 PNC Core Concept: Three pipes — sum all three rates.</w:t>
      </w:r>
    </w:p>
    <w:p>
      <w:r>
        <w:t>🧭 PNC Solve Path: Combined rate = 1/6 + 1/8 + 1/12 = (4+3+2)/24 = 9/24 = 3/8 per hour. Time = 8/3 hours = 2⅔ hours = 2 hours 40 minutes.</w:t>
      </w:r>
    </w:p>
    <w:p>
      <w:r>
        <w:t>🔍 Why It Works: Summing every pipe's rate and reciprocating yields the combined fill time.</w:t>
      </w:r>
    </w:p>
    <w:p>
      <w:r>
        <w:t>❌ Why Not Others: 2h30m and 3h are rough estimates; 3h20m slips on the ⅔-hour conversion.</w:t>
      </w:r>
    </w:p>
    <w:p>
      <w:r>
        <w:t>⚙️ PNC Quick Method: LCM(6,8,12) = 24; hourly work = 4+3+2 = 9 units; time = 24/9 = 2⅔ h.</w:t>
      </w:r>
    </w:p>
    <w:p>
      <w:r>
        <w:t>⚡ 5-Second Recall: 24/9 = 8/3 h = 2h 40m</w:t>
      </w:r>
    </w:p>
    <w:p>
      <w:r>
        <w:t>Question: Pipe A can fill a tank in 9 hours and pipe B can empty it in 12 hours. Both are opened together. How long will the tank take to fill?</w:t>
      </w:r>
    </w:p>
    <w:p>
      <w:r>
        <w:t>पाइप A एक टंकी को 9 घंटे में भर सकता है और पाइप B उसे 12 घंटे में खाली कर सकता है। दोनों को एक साथ खोला जाता है। टंकी भरने में कितना समय लगेगा?</w:t>
      </w:r>
    </w:p>
    <w:p>
      <w:r>
        <w:t>(a) 18 hours</w:t>
      </w:r>
    </w:p>
    <w:p>
      <w:r>
        <w:t>(b) 24 hours</w:t>
      </w:r>
    </w:p>
    <w:p>
      <w:r>
        <w:t>(c) 30 hours</w:t>
      </w:r>
    </w:p>
    <w:p>
      <w:r>
        <w:t>(d) 36 hours</w:t>
      </w:r>
    </w:p>
    <w:p>
      <w:r>
        <w:t>Answer: d</w:t>
      </w:r>
    </w:p>
    <w:p>
      <w:r>
        <w:t>Solution: ✅ Correct Answer: D. 36 hours</w:t>
      </w:r>
    </w:p>
    <w:p>
      <w:r>
        <w:t>🧠 PNC Core Concept: Net rate = fill rate − empty rate.</w:t>
      </w:r>
    </w:p>
    <w:p>
      <w:r>
        <w:t>🧭 PNC Solve Path: Net rate = 1/9 − 1/12 = (4−3)/36 = 1/36 per hour. Time = 36 hours.</w:t>
      </w:r>
    </w:p>
    <w:p>
      <w:r>
        <w:t>🔍 Why It Works: Subtracting the emptying rate from the filling rate gives the true rate of fill.</w:t>
      </w:r>
    </w:p>
    <w:p>
      <w:r>
        <w:t>❌ Why Not Others: 18 and 24 hours ignore the emptying pipe's slowdown; 30 hours is an arithmetic slip.</w:t>
      </w:r>
    </w:p>
    <w:p>
      <w:r>
        <w:t>⚙️ PNC Quick Method: 9×12/(12−9) = 108/3 = 36 hours.</w:t>
      </w:r>
    </w:p>
    <w:p>
      <w:r>
        <w:t>⚠️ Exam Trap: A filling pipe of 9 hours and emptying pipe of 12 hours gives a surprisingly slow net fill — compute, don't estimate.</w:t>
      </w:r>
    </w:p>
    <w:p>
      <w:r>
        <w:t>⚡ 5-Second Recall: 108/3 = 36 h</w:t>
      </w:r>
    </w:p>
    <w:p>
      <w:r>
        <w:t>Question: Pipe A fills a tank in 10 hours and pipe B in 15 hours. Both are opened together for 3 hours, after which pipe B is closed. How much more time will pipe A take to fill the remaining part?</w:t>
      </w:r>
    </w:p>
    <w:p>
      <w:r>
        <w:t>पाइप A एक टंकी को 10 घंटे में और पाइप B 15 घंटे में भरता है। दोनों को 3 घंटे के लिए एक साथ खोला जाता है, जिसके बाद पाइप B बंद कर दिया जाता है। शेष भाग को भरने में पाइप A कितना और समय लेगा?</w:t>
      </w:r>
    </w:p>
    <w:p>
      <w:r>
        <w:t>(a) 4 hours</w:t>
      </w:r>
    </w:p>
    <w:p>
      <w:r>
        <w:t>(b) 5 hours</w:t>
      </w:r>
    </w:p>
    <w:p>
      <w:r>
        <w:t>(c) 6 hours</w:t>
      </w:r>
    </w:p>
    <w:p>
      <w:r>
        <w:t>(d) 7 hours</w:t>
      </w:r>
    </w:p>
    <w:p>
      <w:r>
        <w:t>Answer: b</w:t>
      </w:r>
    </w:p>
    <w:p>
      <w:r>
        <w:t>Solution: ✅ Correct Answer: B. 5 hours</w:t>
      </w:r>
    </w:p>
    <w:p>
      <w:r>
        <w:t>🧠 PNC Core Concept: Work done in a segment = rate × time; remaining work divided by the continuing pipe's rate.</w:t>
      </w:r>
    </w:p>
    <w:p>
      <w:r>
        <w:t>🧭 PNC Solve Path: Combined rate = 1/10 + 1/15 = (3+2)/30 = 5/30 = 1/6. In 3 hours: 3/6 = 1/2 filled. Remaining = 1/2. A alone: (1/2) ÷ (1/10) = 5 hours.</w:t>
      </w:r>
    </w:p>
    <w:p>
      <w:r>
        <w:t>🔍 Why It Works: The joint-phase progress is subtracted from the whole tank, leaving a remainder that A must finish alone.</w:t>
      </w:r>
    </w:p>
    <w:p>
      <w:r>
        <w:t>❌ Why Not Others: 4 and 6 hours come from mis-reading the remaining fraction; 7 hours overestimates A's time.</w:t>
      </w:r>
    </w:p>
    <w:p>
      <w:r>
        <w:t>⚙️ PNC Quick Method: Remaining 1/2 tank at A's 1/10 per hour → 5 hours.</w:t>
      </w:r>
    </w:p>
    <w:p>
      <w:r>
        <w:t>⚠️ Exam Trap: The question asks for additional time only — do not add the first 3 hours.</w:t>
      </w:r>
    </w:p>
    <w:p>
      <w:r>
        <w:t>⚡ 5-Second Recall: (1/2) × 10 = 5 h</w:t>
      </w:r>
    </w:p>
    <w:p>
      <w:r>
        <w:t>Question: Pipe A can fill a tank in 24 hours. Due to a leak at the bottom, it takes 30 hours to fill the tank. How long will the leak alone take to empty the full tank?</w:t>
      </w:r>
    </w:p>
    <w:p>
      <w:r>
        <w:t>पाइप A एक टंकी को 24 घंटे में भर सकता है। तली में रिसाव के कारण टंकी भरने में 30 घंटे लगते हैं। अकेला रिसाव पूरी टंकी को खाली करने में कितना समय लेगा?</w:t>
      </w:r>
    </w:p>
    <w:p>
      <w:r>
        <w:t>(a) 60 hours</w:t>
      </w:r>
    </w:p>
    <w:p>
      <w:r>
        <w:t>(b) 90 hours</w:t>
      </w:r>
    </w:p>
    <w:p>
      <w:r>
        <w:t>(c) 120 hours</w:t>
      </w:r>
    </w:p>
    <w:p>
      <w:r>
        <w:t>(d) 150 hours</w:t>
      </w:r>
    </w:p>
    <w:p>
      <w:r>
        <w:t>Answer: c</w:t>
      </w:r>
    </w:p>
    <w:p>
      <w:r>
        <w:t>Solution: ✅ Correct Answer: C. 120 hours</w:t>
      </w:r>
    </w:p>
    <w:p>
      <w:r>
        <w:t>🧠 PNC Core Concept: Net rate = fill rate − leak rate; isolating the leak rate gives its own time.</w:t>
      </w:r>
    </w:p>
    <w:p>
      <w:r>
        <w:t>🧭 PNC Solve Path: Fill rate = 1/24, net rate = 1/30. Leak rate = 1/24 − 1/30 = (5−4)/120 = 1/120. Leak empties the tank in 120 hours.</w:t>
      </w:r>
    </w:p>
    <w:p>
      <w:r>
        <w:t>🔍 Why It Works: The leak slows the filling; the difference of the two rates is exactly the leak's rate.</w:t>
      </w:r>
    </w:p>
    <w:p>
      <w:r>
        <w:t>❌ Why Not Others: 60, 90 and 150 hours are wrong differences of the reciprocal rates.</w:t>
      </w:r>
    </w:p>
    <w:p>
      <w:r>
        <w:t>⚙️ PNC Quick Method: 24×30/(30−24) = 720/6 = 120 hours.</w:t>
      </w:r>
    </w:p>
    <w:p>
      <w:r>
        <w:t>⚠️ Exam Trap: The leak's time is usually much larger than the pipe's time — a large option is often correct here.</w:t>
      </w:r>
    </w:p>
    <w:p>
      <w:r>
        <w:t>⚡ 5-Second Recall: 720/6 = 120 h</w:t>
      </w:r>
    </w:p>
    <w:p>
      <w:r>
        <w:t>Question: Two taps A and B together can fill a tank in 6 hours. Tap A alone takes 10 hours. How long will tap B alone take to fill the tank?</w:t>
      </w:r>
    </w:p>
    <w:p>
      <w:r>
        <w:t>दो नल A और B मिलकर एक टंकी को 6 घंटे में भर सकते हैं। नल A अकेले 10 घंटे लेता है। नल B अकेले टंकी को भरने में कितना समय लेगा?</w:t>
      </w:r>
    </w:p>
    <w:p>
      <w:r>
        <w:t>(a) 12 hours</w:t>
      </w:r>
    </w:p>
    <w:p>
      <w:r>
        <w:t>(b) 13 hours</w:t>
      </w:r>
    </w:p>
    <w:p>
      <w:r>
        <w:t>(c) 14 hours</w:t>
      </w:r>
    </w:p>
    <w:p>
      <w:r>
        <w:t>(d) 15 hours</w:t>
      </w:r>
    </w:p>
    <w:p>
      <w:r>
        <w:t>Answer: d</w:t>
      </w:r>
    </w:p>
    <w:p>
      <w:r>
        <w:t>Solution: ✅ Correct Answer: D. 15 hours</w:t>
      </w:r>
    </w:p>
    <w:p>
      <w:r>
        <w:t>🧠 PNC Core Concept: B's rate = combined rate − A's rate.</w:t>
      </w:r>
    </w:p>
    <w:p>
      <w:r>
        <w:t>🧭 PNC Solve Path: 1/B = 1/6 − 1/10 = (5−3)/30 = 2/30 = 1/15. B alone takes 15 hours.</w:t>
      </w:r>
    </w:p>
    <w:p>
      <w:r>
        <w:t>🔍 Why It Works: Rates add for simultaneous filling, so subtraction isolates the unknown pipe's rate.</w:t>
      </w:r>
    </w:p>
    <w:p>
      <w:r>
        <w:t>❌ Why Not Others: 12, 13 and 14 hours come from incorrect fraction arithmetic.</w:t>
      </w:r>
    </w:p>
    <w:p>
      <w:r>
        <w:t>⚙️ PNC Quick Method: 6×10/(10−6) = 60/4 = 15 hours.</w:t>
      </w:r>
    </w:p>
    <w:p>
      <w:r>
        <w:t>⚡ 5-Second Recall: 60/4 = 15 h</w:t>
      </w:r>
    </w:p>
    <w:p>
      <w:r>
        <w:t>Question: Pipe A can fill a tank in 8 hours and pipe B can empty it in 12 hours. Pipe A alone is opened for 4 hours, then pipe B is also opened. How much total time from the start is needed to fill the tank?</w:t>
      </w:r>
    </w:p>
    <w:p>
      <w:r>
        <w:t>पाइप A एक टंकी को 8 घंटे में भर सकता है और पाइप B उसे 12 घंटे में खाली कर सकता है। पाइप A अकेले 4 घंटे के लिए खोला जाता है, फिर पाइप B भी खोल दिया जाता है। शुरुआत से टंकी भरने में कुल कितना समय लगेगा?</w:t>
      </w:r>
    </w:p>
    <w:p>
      <w:r>
        <w:t>(a) 16 hours</w:t>
      </w:r>
    </w:p>
    <w:p>
      <w:r>
        <w:t>(b) 12 hours</w:t>
      </w:r>
    </w:p>
    <w:p>
      <w:r>
        <w:t>(c) 20 hours</w:t>
      </w:r>
    </w:p>
    <w:p>
      <w:r>
        <w:t>(d) 24 hours</w:t>
      </w:r>
    </w:p>
    <w:p>
      <w:r>
        <w:t>Answer: a</w:t>
      </w:r>
    </w:p>
    <w:p>
      <w:r>
        <w:t>Solution: ✅ Correct Answer: A. 16 hours</w:t>
      </w:r>
    </w:p>
    <w:p>
      <w:r>
        <w:t>🧠 PNC Core Concept: Segment the work: A alone first, then the net rate with both open.</w:t>
      </w:r>
    </w:p>
    <w:p>
      <w:r>
        <w:t>🧭 PNC Solve Path: A alone in 4 hours fills 4/8 = 1/2. Remaining = 1/2. Net rate = 1/8 − 1/12 = (3−2)/24 = 1/24. Additional time = (1/2) ÷ (1/24) = 12 hours. Total = 4 + 12 = 16 hours.</w:t>
      </w:r>
    </w:p>
    <w:p>
      <w:r>
        <w:t>🔍 Why It Works: The first segment uses only A's rate; the second uses the reduced net rate, and the two times add.</w:t>
      </w:r>
    </w:p>
    <w:p>
      <w:r>
        <w:t>❌ Why Not Others: 12 hours is only the second segment; 20 and 24 hours overestimate the net rate's effect.</w:t>
      </w:r>
    </w:p>
    <w:p>
      <w:r>
        <w:t>⚠️ Exam Trap: The question asks for total time from the start — include the first 4 hours.</w:t>
      </w:r>
    </w:p>
    <w:p>
      <w:r>
        <w:t>⚡ 5-Second Recall: 4 + (1/2 × 24) = 4 + 12 = 16 h</w:t>
      </w:r>
    </w:p>
    <w:p>
      <w:r>
        <w:t>Question: Pipes A and B together can fill a tank in 8 hours; pipes B and C together can fill it in 12 hours; pipes A and C together can fill it in 16 hours. In how many hours will A, B and C together fill the tank?</w:t>
      </w:r>
    </w:p>
    <w:p>
      <w:r>
        <w:t>पाइप A और B मिलकर एक टंकी को 8 घंटे में भर सकते हैं; पाइप B और C मिलकर 12 घंटे में; पाइप A और C मिलकर 16 घंटे में। तीनों A, B और C मिलकर टंकी को कितने घंटे में भरेंगे?</w:t>
      </w:r>
    </w:p>
    <w:p>
      <w:r>
        <w:t>(a) 7 hours 5 minutes</w:t>
      </w:r>
    </w:p>
    <w:p>
      <w:r>
        <w:t>(b) 7 hours 15 minutes</w:t>
      </w:r>
    </w:p>
    <w:p>
      <w:r>
        <w:t>(c) 7 hours 23 minutes</w:t>
      </w:r>
    </w:p>
    <w:p>
      <w:r>
        <w:t>(d) 7 hours 30 minutes</w:t>
      </w:r>
    </w:p>
    <w:p>
      <w:r>
        <w:t>Answer: c</w:t>
      </w:r>
    </w:p>
    <w:p>
      <w:r>
        <w:t>Solution: ✅ Correct Answer: C. 7 hours 23 minutes</w:t>
      </w:r>
    </w:p>
    <w:p>
      <w:r>
        <w:t>🧠 PNC Core Concept: Pair rates sum to twice the triple rate; halving the total gives the combined rate.</w:t>
      </w:r>
    </w:p>
    <w:p>
      <w:r>
        <w:t>🧭 PNC Solve Path: 1/A+1/B = 1/8; 1/B+1/C = 1/12; 1/A+1/C = 1/16. Adding all three: 2(1/A+1/B+1/C) = 1/8 + 1/12 + 1/16 = (6+4+3)/48 = 13/48. Triple rate = 13/96 per hour. Time = 96/13 ≈ 7.38 hours ≈ 7 hours 23 minutes.</w:t>
      </w:r>
    </w:p>
    <w:p>
      <w:r>
        <w:t>🔍 Why It Works: Every pipe appears exactly twice in the pair sums, so halving the total recovers the true combined rate.</w:t>
      </w:r>
    </w:p>
    <w:p>
      <w:r>
        <w:t>❌ Why Not Others: 7h5m and 7h30m come from averaging the pair times directly, which is invalid.</w:t>
      </w:r>
    </w:p>
    <w:p>
      <w:r>
        <w:t>⚠️ Exam Trap: Never average the three pair-times; the rates must be summed and halved.</w:t>
      </w:r>
    </w:p>
    <w:p>
      <w:r>
        <w:t>⚡ 5-Second Recall: 96/13 ≈ 7.38 h ≈ 7h 23m</w:t>
      </w:r>
    </w:p>
    <w:p>
      <w:r>
        <w:t>Question: Pipes A and B can fill a tank in 10 hours and 15 hours respectively, while pipe C can empty it in 20 hours. All three are opened together for 5 hours, and then C is closed. How much more time will A and B together take to fill the tank?</w:t>
      </w:r>
    </w:p>
    <w:p>
      <w:r>
        <w:t>पाइप A और B एक टंकी को क्रमशः 10 घंटे और 15 घंटे में भर सकते हैं, जबकि पाइप C इसे 20 घंटे में खाली कर सकता है। तीनों को 5 घंटे के लिए एक साथ खोला जाता है, फिर C बंद कर दिया जाता है। शेष टंकी को भरने में A और B मिलकर कितना और समय लेंगे?</w:t>
      </w:r>
    </w:p>
    <w:p>
      <w:r>
        <w:t>(a) 2 hours 30 minutes</w:t>
      </w:r>
    </w:p>
    <w:p>
      <w:r>
        <w:t>(b) 1 hour 15 minutes</w:t>
      </w:r>
    </w:p>
    <w:p>
      <w:r>
        <w:t>(c) 3 hours 45 minutes</w:t>
      </w:r>
    </w:p>
    <w:p>
      <w:r>
        <w:t>(d) 5 hours</w:t>
      </w:r>
    </w:p>
    <w:p>
      <w:r>
        <w:t>Answer: a</w:t>
      </w:r>
    </w:p>
    <w:p>
      <w:r>
        <w:t>Solution: ✅ Correct Answer: A. 2 hours 30 minutes</w:t>
      </w:r>
    </w:p>
    <w:p>
      <w:r>
        <w:t>🧠 PNC Core Concept: Net fill during the joint phase, then the remainder divided by the A+B rate.</w:t>
      </w:r>
    </w:p>
    <w:p>
      <w:r>
        <w:t>🧭 PNC Solve Path: Net rate = 1/10 + 1/15 − 1/20 = (6+4−3)/60 = 7/60. In 5 hours: 35/60 = 7/12 filled. Remaining = 5/12. A+B rate = 1/10 + 1/15 = 1/6. Time = (5/12) ÷ (1/6) = 5/12 × 6 = 2.5 hours = 2 hours 30 minutes.</w:t>
      </w:r>
    </w:p>
    <w:p>
      <w:r>
        <w:t>🔍 Why It Works: The emptying pipe reduces progress only while open; after it closes, the two fillers finish the remainder.</w:t>
      </w:r>
    </w:p>
    <w:p>
      <w:r>
        <w:t>❌ Why Not Others: 1h15m and 3h45m mis-split the remaining work; 5 hours assumes nothing was filled earlier.</w:t>
      </w:r>
    </w:p>
    <w:p>
      <w:r>
        <w:t>⚠️ Exam Trap: Do not forget C's negative contribution during the first 5 hours.</w:t>
      </w:r>
    </w:p>
    <w:p>
      <w:r>
        <w:t>⚡ 5-Second Recall: (5/12) × 6 = 2.5 h</w:t>
      </w:r>
    </w:p>
    <w:p>
      <w:r>
        <w:t>Question: A tap can fill a tank in 15 minutes. Due to a leak, it takes 20 minutes to fill the tank. If the tank is full, how long will the leak take to empty it?</w:t>
      </w:r>
    </w:p>
    <w:p>
      <w:r>
        <w:t>एक नल एक टंकी को 15 मिनट में भर सकता है। रिसाव के कारण टंकी भरने में 20 मिनट लगते हैं। यदि टंकी भरी हुई है, तो रिसाव इसे खाली करने में कितना समय लेगा?</w:t>
      </w:r>
    </w:p>
    <w:p>
      <w:r>
        <w:t>(a) 40 minutes</w:t>
      </w:r>
    </w:p>
    <w:p>
      <w:r>
        <w:t>(b) 50 minutes</w:t>
      </w:r>
    </w:p>
    <w:p>
      <w:r>
        <w:t>(c) 55 minutes</w:t>
      </w:r>
    </w:p>
    <w:p>
      <w:r>
        <w:t>(d) 60 minutes</w:t>
      </w:r>
    </w:p>
    <w:p>
      <w:r>
        <w:t>Answer: d</w:t>
      </w:r>
    </w:p>
    <w:p>
      <w:r>
        <w:t>Solution: ✅ Correct Answer: D. 60 minutes</w:t>
      </w:r>
    </w:p>
    <w:p>
      <w:r>
        <w:t>🧠 PNC Core Concept: Leak rate = pipe rate − net rate; the reciprocal is the leak's emptying time.</w:t>
      </w:r>
    </w:p>
    <w:p>
      <w:r>
        <w:t>🧭 PNC Solve Path: Leak rate = 1/15 − 1/20 = (4−3)/60 = 1/60. Leak empties the tank in 60 minutes.</w:t>
      </w:r>
    </w:p>
    <w:p>
      <w:r>
        <w:t>🔍 Why It Works: The leak is what slows the filling; subtracting the net rate from the pipe's rate isolates it.</w:t>
      </w:r>
    </w:p>
    <w:p>
      <w:r>
        <w:t>❌ Why Not Others: 40, 50 and 55 minutes are wrong differences of the two rates.</w:t>
      </w:r>
    </w:p>
    <w:p>
      <w:r>
        <w:t>⚙️ PNC Quick Method: 15×20/(20−15) = 300/5 = 60 minutes.</w:t>
      </w:r>
    </w:p>
    <w:p>
      <w:r>
        <w:t>⚠️ Exam Trap: The leak alone is usually much slower than the pipe — expect the largest option here.</w:t>
      </w:r>
    </w:p>
    <w:p>
      <w:r>
        <w:t>⚡ 5-Second Recall: 300/5 = 60 min</w:t>
      </w:r>
    </w:p>
    <w:p>
      <w:r>
        <w:t>Question: Three pipes A, B and C can fill a tank in 12, 18 and 36 hours respectively. All three are opened together. In how many hours will the tank be full?</w:t>
      </w:r>
    </w:p>
    <w:p>
      <w:r>
        <w:t>तीन पाइप A, B और C एक टंकी को क्रमशः 12, 18 और 36 घंटे में भर सकते हैं। तीनों को एक साथ खोला जाता है। टंकी कितने घंटे में भरेगी?</w:t>
      </w:r>
    </w:p>
    <w:p>
      <w:r>
        <w:t>(a) 4 hours</w:t>
      </w:r>
    </w:p>
    <w:p>
      <w:r>
        <w:t>(b) 6 hours</w:t>
      </w:r>
    </w:p>
    <w:p>
      <w:r>
        <w:t>(c) 8 hours</w:t>
      </w:r>
    </w:p>
    <w:p>
      <w:r>
        <w:t>(d) 9 hours</w:t>
      </w:r>
    </w:p>
    <w:p>
      <w:r>
        <w:t>Answer: b</w:t>
      </w:r>
    </w:p>
    <w:p>
      <w:r>
        <w:t>Solution: ✅ Correct Answer: B. 6 hours</w:t>
      </w:r>
    </w:p>
    <w:p>
      <w:r>
        <w:t>🧠 PNC Core Concept: Three-pipe combined rate via LCM method.</w:t>
      </w:r>
    </w:p>
    <w:p>
      <w:r>
        <w:t>🧭 PNC Solve Path: LCM(12,18,36) = 36 units. Hourly work = 3 + 2 + 1 = 6 units. Time = 36/6 = 6 hours.</w:t>
      </w:r>
    </w:p>
    <w:p>
      <w:r>
        <w:t>🔍 Why It Works: Treating the tank as LCM units turns fraction addition into whole-number addition.</w:t>
      </w:r>
    </w:p>
    <w:p>
      <w:r>
        <w:t>❌ Why Not Others: 4 hours uses only the fastest pipe; 8 and 9 hours come from wrong unit sums.</w:t>
      </w:r>
    </w:p>
    <w:p>
      <w:r>
        <w:t>⚙️ PNC Quick Method: 1/12 + 1/18 + 1/36 = (3+2+1)/36 = 6/36 = 1/6 → 6 hours.</w:t>
      </w:r>
    </w:p>
    <w:p>
      <w:r>
        <w:t>⚡ 5-Second Recall: 36/6 = 6 h</w:t>
      </w:r>
    </w:p>
    <w:p>
      <w:r>
        <w:t>Question: A tank is filled in 8 hours by three pipes A, B and C. Pipe C is twice as fast as B, and B is twice as fast as A. How much time will the fastest pipe take alone?</w:t>
      </w:r>
    </w:p>
    <w:p>
      <w:r>
        <w:t>एक टंकी तीन पाइपों A, B और C द्वारा 8 घंटे में भरी जाती है। पाइप C, B से दोगुना तेज़ है और B, A से दोगुना तेज़ है। सबसे तेज़ पाइप अकेले कितना समय लेगा?</w:t>
      </w:r>
    </w:p>
    <w:p>
      <w:r>
        <w:t>(a) 10 hours</w:t>
      </w:r>
    </w:p>
    <w:p>
      <w:r>
        <w:t>(b) 12 hours</w:t>
      </w:r>
    </w:p>
    <w:p>
      <w:r>
        <w:t>(c) 14 hours</w:t>
      </w:r>
    </w:p>
    <w:p>
      <w:r>
        <w:t>(d) 16 hours</w:t>
      </w:r>
    </w:p>
    <w:p>
      <w:r>
        <w:t>Answer: c</w:t>
      </w:r>
    </w:p>
    <w:p>
      <w:r>
        <w:t>Solution: ✅ Correct Answer: C. 14 hours</w:t>
      </w:r>
    </w:p>
    <w:p>
      <w:r>
        <w:t>🧠 PNC Core Concept: Efficiency ratio splits the combined rate proportionally.</w:t>
      </w:r>
    </w:p>
    <w:p>
      <w:r>
        <w:t>🧭 PNC Solve Path: Let A's rate = x. Then B = 2x and C = 4x. Total = 7x = 1/8 per hour, so x = 1/56. C's rate = 4/56 = 1/14. C alone takes 14 hours.</w:t>
      </w:r>
    </w:p>
    <w:p>
      <w:r>
        <w:t>🔍 Why It Works: Efficiency weights distribute the combined rate; the fastest pipe's share reciprocates to its own time.</w:t>
      </w:r>
    </w:p>
    <w:p>
      <w:r>
        <w:t>❌ Why Not Others: 10 and 12 hours underweight C's share; 16 hours uses A's time instead of C's.</w:t>
      </w:r>
    </w:p>
    <w:p>
      <w:r>
        <w:t>⚙️ PNC Quick Method: C's share = 4/7 of total rate → time = 8 × 7/4 = 14 hours.</w:t>
      </w:r>
    </w:p>
    <w:p>
      <w:r>
        <w:t>⚠️ Exam Trap: The fastest pipe has the largest rate but the smallest time — invert before comparing.</w:t>
      </w:r>
    </w:p>
    <w:p>
      <w:r>
        <w:t>⚡ 5-Second Recall: 8 × 7/4 = 14 h</w:t>
      </w:r>
    </w:p>
    <w:p>
      <w:r>
        <w:t>Question: Pipe A can fill a tank in 10 hours and pipe B in 15 hours. They are opened alternately, each for 1 hour, starting with A. How long will the tank take to fill?</w:t>
      </w:r>
    </w:p>
    <w:p>
      <w:r>
        <w:t>पाइप A एक टंकी को 10 घंटे में और पाइप B 15 घंटे में भर सकता है। इन्हें A से शुरू करके बारी-बारी से, प्रत्येक को 1 घंटे के लिए खोला जाता है। टंकी भरने में कितना समय लगेगा?</w:t>
      </w:r>
    </w:p>
    <w:p>
      <w:r>
        <w:t>(a) 11 hours</w:t>
      </w:r>
    </w:p>
    <w:p>
      <w:r>
        <w:t>(b) 11 hours 20 minutes</w:t>
      </w:r>
    </w:p>
    <w:p>
      <w:r>
        <w:t>(c) 12 hours</w:t>
      </w:r>
    </w:p>
    <w:p>
      <w:r>
        <w:t>(d) 11 hours 40 minutes</w:t>
      </w:r>
    </w:p>
    <w:p>
      <w:r>
        <w:t>Answer: d</w:t>
      </w:r>
    </w:p>
    <w:p>
      <w:r>
        <w:t>Solution: ✅ Correct Answer: D. 11 hours 40 minutes</w:t>
      </w:r>
    </w:p>
    <w:p>
      <w:r>
        <w:t>🧠 PNC Core Concept: Alternate work — a 2-hour cycle is one unit; handle the final partial cycle separately.</w:t>
      </w:r>
    </w:p>
    <w:p>
      <w:r>
        <w:t>🧭 PNC Solve Path: 2-hour cycle fills 1/10 + 1/15 = (3+2)/30 = 5/30 = 1/6. After 5 cycles (10 hours): 5/6 filled. Remaining = 1/6. Next hour is A's turn: A fills 1/10 per hour, so time = (1/6) ÷ (1/10) = 10/6 = 1⅔ hours = 1 hour 40 minutes. Total = 10 + 1h40m = 11 hours 40 minutes.</w:t>
      </w:r>
    </w:p>
    <w:p>
      <w:r>
        <w:t>🔍 Why It Works: Full cycles fill most of the tank; the last partial cycle uses only the pipe that is open then.</w:t>
      </w:r>
    </w:p>
    <w:p>
      <w:r>
        <w:t>❌ Why Not Others: 11 hours and 12 hours bracket the true value; 11h20m mis-times the final segment.</w:t>
      </w:r>
    </w:p>
    <w:p>
      <w:r>
        <w:t>⚠️ Exam Trap: Check whose turn it is for the final partial hour — it determines the leftover time.</w:t>
      </w:r>
    </w:p>
    <w:p>
      <w:r>
        <w:t>⚡ 5-Second Recall: 5 cycles → 5/6; last 1/6 needs A for 1h 40m</w:t>
      </w:r>
    </w:p>
    <w:p>
      <w:r>
        <w:t>Question: Pipe A can fill a tank in 6 hours and pipe B in 12 hours. They are opened alternately, each for 1 hour, starting with A. How long will the tank take to fill?</w:t>
      </w:r>
    </w:p>
    <w:p>
      <w:r>
        <w:t>पाइप A एक टंकी को 6 घंटे में और पाइप B 12 घंटे में भर सकता है। इन्हें A से शुरू करके बारी-बारी से, प्रत्येक को 1 घंटे के लिए खोला जाता है। टंकी भरने में कितना समय लगेगा?</w:t>
      </w:r>
    </w:p>
    <w:p>
      <w:r>
        <w:t>(a) 7 hours 30 minutes</w:t>
      </w:r>
    </w:p>
    <w:p>
      <w:r>
        <w:t>(b) 7 hours</w:t>
      </w:r>
    </w:p>
    <w:p>
      <w:r>
        <w:t>(c) 8 hours</w:t>
      </w:r>
    </w:p>
    <w:p>
      <w:r>
        <w:t>(d) 8 hours 30 minutes</w:t>
      </w:r>
    </w:p>
    <w:p>
      <w:r>
        <w:t>Answer: a</w:t>
      </w:r>
    </w:p>
    <w:p>
      <w:r>
        <w:t>Solution: ✅ Correct Answer: A. 7 hours 30 minutes</w:t>
      </w:r>
    </w:p>
    <w:p>
      <w:r>
        <w:t>🧠 PNC Core Concept: Alternate-work cycle analysis with a final partial period.</w:t>
      </w:r>
    </w:p>
    <w:p>
      <w:r>
        <w:t>🧭 PNC Solve Path: 2-hour cycle fills 1/6 + 1/12 = (2+1)/12 = 3/12 = 1/4. After 3 cycles (6 hours): 3/4 filled. Remaining = 1/4. A's turn next: time = (1/4) ÷ (1/6) = 6/4 = 1.5 hours. Total = 6 + 1.5 = 7.5 hours = 7 hours 30 minutes.</w:t>
      </w:r>
    </w:p>
    <w:p>
      <w:r>
        <w:t>🔍 Why It Works: Each full cycle adds the two hourly rates; the remainder determines the final partial hour.</w:t>
      </w:r>
    </w:p>
    <w:p>
      <w:r>
        <w:t>❌ Why Not Others: 7 hours ignores the last half hour; 8 and 8h30m mis-time A's final contribution.</w:t>
      </w:r>
    </w:p>
    <w:p>
      <w:r>
        <w:t>⚙️ PNC Quick Method: 6 + (1/4 × 6) = 6 + 1.5 = 7.5 hours.</w:t>
      </w:r>
    </w:p>
    <w:p>
      <w:r>
        <w:t>⚡ 5-Second Recall: 3/4 done in 6 h; last 1/4 by A → 1.5 h</w:t>
      </w:r>
    </w:p>
    <w:p>
      <w:r>
        <w:t>Question: Three pipes A, B and C can fill a tank in 12, 18 and 36 hours respectively. Pipe B is kept open all the time, while pipes A and C are opened alternately for 1 hour each, starting with A. In how many hours will the tank be full?</w:t>
      </w:r>
    </w:p>
    <w:p>
      <w:r>
        <w:t>तीन पाइप A, B और C एक टंकी को क्रमशः 12, 18 और 36 घंटे में भर सकते हैं। पाइप B हर समय खुला रखा जाता है, जबकि पाइप A और C को बारी-बारी से 1 घंटे के लिए खोला जाता है (A से शुरू करके)। टंकी कितने घंटे में भरेगी?</w:t>
      </w:r>
    </w:p>
    <w:p>
      <w:r>
        <w:t>(a) 8 hours 30 minutes</w:t>
      </w:r>
    </w:p>
    <w:p>
      <w:r>
        <w:t>(b) 8 hours 48 minutes</w:t>
      </w:r>
    </w:p>
    <w:p>
      <w:r>
        <w:t>(c) 9 hours</w:t>
      </w:r>
    </w:p>
    <w:p>
      <w:r>
        <w:t>(d) 9 hours 12 minutes</w:t>
      </w:r>
    </w:p>
    <w:p>
      <w:r>
        <w:t>Answer: b</w:t>
      </w:r>
    </w:p>
    <w:p>
      <w:r>
        <w:t>Solution: ✅ Correct Answer: B. 8 hours 48 minutes</w:t>
      </w:r>
    </w:p>
    <w:p>
      <w:r>
        <w:t>🧠 PNC Core Concept: Always-on pipe plus alternating partners; analyse the 2-hour cycle.</w:t>
      </w:r>
    </w:p>
    <w:p>
      <w:r>
        <w:t>🧭 PNC Solve Path: B's rate = 1/18. Hour 1 (A+B): 1/12 + 1/18 = (3+2)/36 = 5/36. Hour 2 (C+B): 1/36 + 1/18 = (1+2)/36 = 3/36 = 1/12. 2-hour cycle = 5/36 + 1/12 = (5+3)/36 = 8/36 = 2/9. After 4 cycles (8 hours): 8/9 filled. Remaining = 1/9. Hour 9 has A+B = 5/36 per hour; time = (1/9) ÷ (5/36) = 36/45 = 0.8 hours = 48 minutes. Total = 8 hours 48 minutes.</w:t>
      </w:r>
    </w:p>
    <w:p>
      <w:r>
        <w:t>🔍 Why It Works: B's constant rate is added in every hour, so the alternating pattern only switches A and C.</w:t>
      </w:r>
    </w:p>
    <w:p>
      <w:r>
        <w:t>❌ Why Not Others: 8h30m and 9h come from rough cycle counts; 9h12m overestimates the final segment.</w:t>
      </w:r>
    </w:p>
    <w:p>
      <w:r>
        <w:t>⚠️ Exam Trap: The always-open pipe must be included in every hour's rate, not just once.</w:t>
      </w:r>
    </w:p>
    <w:p>
      <w:r>
        <w:t>⚡ 5-Second Recall: 8/9 in 8 h; last 1/9 needs 0.8 h of hour 9</w:t>
      </w:r>
    </w:p>
    <w:p>
      <w:r>
        <w:t>Question: A tank is filled by pipe A in 8 hours and emptied by pipe B in 10 hours. Pipe A alone is opened at 6:00 a.m. At what time should pipe B be opened so that the tank is exactly full at 6:00 p.m.?</w:t>
      </w:r>
    </w:p>
    <w:p>
      <w:r>
        <w:t>एक टंकी पाइप A द्वारा 8 घंटे में भरी जाती है और पाइप B द्वारा 10 घंटे में खाली की जाती है। पाइप A अकेले सुबह 6:00 बजे खोला जाता है। पाइप B को किस समय खोला जाना चाहिए ताकि टंकी ठीक शाम 6:00 बजे भरी हो?</w:t>
      </w:r>
    </w:p>
    <w:p>
      <w:r>
        <w:t>(a) 11:00 a.m.</w:t>
      </w:r>
    </w:p>
    <w:p>
      <w:r>
        <w:t>(b) 12:00 noon</w:t>
      </w:r>
    </w:p>
    <w:p>
      <w:r>
        <w:t>(c) 1:00 p.m.</w:t>
      </w:r>
    </w:p>
    <w:p>
      <w:r>
        <w:t>(d) 2:00 p.m.</w:t>
      </w:r>
    </w:p>
    <w:p>
      <w:r>
        <w:t>Answer: c</w:t>
      </w:r>
    </w:p>
    <w:p>
      <w:r>
        <w:t>Solution: ✅ Correct Answer: C. 1:00 p.m.</w:t>
      </w:r>
    </w:p>
    <w:p>
      <w:r>
        <w:t>🧠 PNC Core Concept: Match total net fill to 1 tank by choosing how long the emptying pipe runs.</w:t>
      </w:r>
    </w:p>
    <w:p>
      <w:r>
        <w:t>🧭 PNC Solve Path: Window = 12 hours (6 a.m. → 6 p.m.). A alone would fill 12/8 = 1.5 tanks. Excess = 0.5 tank. B empties 1/10 per hour, so B must run 0.5 × 10 = 5 hours. Open B for the last 5 hours: 6 p.m. − 5 hours = 1:00 p.m.</w:t>
      </w:r>
    </w:p>
    <w:p>
      <w:r>
        <w:t>🔍 Why It Works: Overfill without B minus desired fill gives the work B must undo; dividing by B's rate gives its open time.</w:t>
      </w:r>
    </w:p>
    <w:p>
      <w:r>
        <w:t>❌ Why Not Others: 11 a.m. and noon make B run too long; 2 p.m. leaves the tank short of full.</w:t>
      </w:r>
    </w:p>
    <w:p>
      <w:r>
        <w:t>⚠️ Exam Trap: Compute B's open duration first, then subtract from the deadline — do not guess the clock time.</w:t>
      </w:r>
    </w:p>
    <w:p>
      <w:r>
        <w:t>⚡ 5-Second Recall: B runs 5 h → open at 1 p.m.</w:t>
      </w:r>
    </w:p>
    <w:p>
      <w:r>
        <w:t>Question: Three pipes A, B and C are connected to a tank. A fills it in 12 hours, B fills it in 18 hours and C empties it in 36 hours. All three are opened together for 6 hours, after which C is closed. How long in total will the tank take to fill?</w:t>
      </w:r>
    </w:p>
    <w:p>
      <w:r>
        <w:t>तीन पाइप A, B और C एक टंकी से जुड़े हैं। A इसे 12 घंटे में भरता है, B 18 घंटे में भरता है और C 36 घंटे में खाली करता है। तीनों को 6 घंटे के लिए एक साथ खोला जाता है, जिसके बाद C बंद कर दिया जाता है। टंकी भरने में कुल कितना समय लगेगा?</w:t>
      </w:r>
    </w:p>
    <w:p>
      <w:r>
        <w:t>(a) 8 hours</w:t>
      </w:r>
    </w:p>
    <w:p>
      <w:r>
        <w:t>(b) 8 hours 24 minutes</w:t>
      </w:r>
    </w:p>
    <w:p>
      <w:r>
        <w:t>(c) 9 hours</w:t>
      </w:r>
    </w:p>
    <w:p>
      <w:r>
        <w:t>(d) 10 hours</w:t>
      </w:r>
    </w:p>
    <w:p>
      <w:r>
        <w:t>Answer: b</w:t>
      </w:r>
    </w:p>
    <w:p>
      <w:r>
        <w:t>Solution: ✅ Correct Answer: B. 8 hours 24 minutes</w:t>
      </w:r>
    </w:p>
    <w:p>
      <w:r>
        <w:t>🧠 PNC Core Concept: Phase-based filling with one pipe closing after a fixed time.</w:t>
      </w:r>
    </w:p>
    <w:p>
      <w:r>
        <w:t>🧭 PNC Solve Path: Phase 1 (all three): 1/12 + 1/18 − 1/36 = (3+2−1)/36 = 4/36 = 1/9 per hour. In 6 hours: 6/9 = 2/3 filled. Remaining = 1/3. Phase 2 (A and B only): 1/12 + 1/18 = 5/36 per hour. Time = (1/3) ÷ (5/36) = 36/15 = 2.4 hours = 2 hours 24 minutes. Total = 6 + 2h24m = 8 hours 24 minutes.</w:t>
      </w:r>
    </w:p>
    <w:p>
      <w:r>
        <w:t>🔍 Why It Works: Each phase has its own net rate; the tank fills as the two phases' progress adds up.</w:t>
      </w:r>
    </w:p>
    <w:p>
      <w:r>
        <w:t>❌ Why Not Others: 8 hours ignores the final 24 minutes; 9 and 10 hours mis-time the A+B finish.</w:t>
      </w:r>
    </w:p>
    <w:p>
      <w:r>
        <w:t>⚠️ Exam Trap: The emptying pipe's negative contribution only counts while it stays open.</w:t>
      </w:r>
    </w:p>
    <w:p>
      <w:r>
        <w:t>⚡ 5-Second Recall: 2/3 in 6 h; last 1/3 at 5/36 → 2h 24m; total 8h 24m</w:t>
      </w:r>
    </w:p>
    <w:p>
      <w:r>
        <w:t>Question: A tank has two inlets that fill it in 10 hours and 12 hours, and one outlet that empties it in 8 hours. The tank is initially half full. All three pipes are opened together. What happens to the water level and in what time?</w:t>
      </w:r>
    </w:p>
    <w:p>
      <w:r>
        <w:t>एक टंकी में दो प्रवेश नल हैं जो इसे 10 घंटे और 12 घंटे में भरते हैं, तथा एक निकास नल है जो इसे 8 घंटे में खाली करता है। टंकी प्रारंभ में आधी भरी है। तीनों नल एक साथ खोले जाते हैं। जल स्तर का क्या होगा और कितने समय में?</w:t>
      </w:r>
    </w:p>
    <w:p>
      <w:r>
        <w:t>(a) It fills completely in about 8 hours 34 minutes</w:t>
      </w:r>
    </w:p>
    <w:p>
      <w:r>
        <w:t>(b) It empties completely in about 8 hours 34 minutes</w:t>
      </w:r>
    </w:p>
    <w:p>
      <w:r>
        <w:t>(c) It fills completely in about 4 hours 17 minutes</w:t>
      </w:r>
    </w:p>
    <w:p>
      <w:r>
        <w:t>(d) It remains exactly half full</w:t>
      </w:r>
    </w:p>
    <w:p>
      <w:r>
        <w:t>Answer: a</w:t>
      </w:r>
    </w:p>
    <w:p>
      <w:r>
        <w:t>Solution: ✅ Correct Answer: A. It fills completely in about 8 hours 34 minutes</w:t>
      </w:r>
    </w:p>
    <w:p>
      <w:r>
        <w:t>🧠 PNC Core Concept: Net rate sign decides fill vs empty; half-tank divided by net rate gives the time.</w:t>
      </w:r>
    </w:p>
    <w:p>
      <w:r>
        <w:t>🧭 PNC Solve Path: Inlets: 1/10 + 1/12 = (6+5)/60 = 11/60. Outlet: 1/8 = 7.5/60 → compare: 11/60 ≈ 0.183 &gt; 0.125. Net = 1/10 + 1/12 − 1/8 = (12+10−15)/120 = 7/120 per hour — positive, so the tank fills. Half tank: (1/2) ÷ (7/120) = 60/7 ≈ 8.57 hours ≈ 8 hours 34 minutes.</w:t>
      </w:r>
    </w:p>
    <w:p>
      <w:r>
        <w:t>🔍 Why It Works: The combined inlets outpace the outlet, so the level rises; the net rate fixes how fast.</w:t>
      </w:r>
    </w:p>
    <w:p>
      <w:r>
        <w:t>❌ Why Not Others: B reverses the direction; C halves the time by using a full tank; D ignores the rates entirely.</w:t>
      </w:r>
    </w:p>
    <w:p>
      <w:r>
        <w:t>⚠️ Exam Trap: Always compute the net sign first — an outlet slower than the inlets cannot empty the tank.</w:t>
      </w:r>
    </w:p>
    <w:p>
      <w:r>
        <w:t>⚡ 5-Second Recall: Net +7/120 → half tank fills in 60/7 ≈ 8.6 h</w:t>
      </w:r>
    </w:p>
    <w:p>
      <w:r>
        <w:t>Question: Pipes A and B together fill a tank in 4 hours. Due to a leak at the bottom, they take 5 hours to fill it. If the tank is full, how long will the leak alone take to empty it?</w:t>
      </w:r>
    </w:p>
    <w:p>
      <w:r>
        <w:t>पाइप A और B मिलकर एक टंकी को 4 घंटे में भरते हैं। तली में रिसाव के कारण उन्हें भरने में 5 घंटे लगते हैं। यदि टंकी भरी हुई है, तो अकेला रिसाव इसे खाली करने में कितना समय लेगा?</w:t>
      </w:r>
    </w:p>
    <w:p>
      <w:r>
        <w:t>(a) 10 hours</w:t>
      </w:r>
    </w:p>
    <w:p>
      <w:r>
        <w:t>(b) 15 hours</w:t>
      </w:r>
    </w:p>
    <w:p>
      <w:r>
        <w:t>(c) 20 hours</w:t>
      </w:r>
    </w:p>
    <w:p>
      <w:r>
        <w:t>(d) 25 hours</w:t>
      </w:r>
    </w:p>
    <w:p>
      <w:r>
        <w:t>Answer: c</w:t>
      </w:r>
    </w:p>
    <w:p>
      <w:r>
        <w:t>Solution: ✅ Correct Answer: C. 20 hours</w:t>
      </w:r>
    </w:p>
    <w:p>
      <w:r>
        <w:t>🧠 PNC Core Concept: Leak rate = normal combined rate − slowed net rate.</w:t>
      </w:r>
    </w:p>
    <w:p>
      <w:r>
        <w:t>🧭 PNC Solve Path: Normal rate = 1/4; with leak = 1/5. Leak rate = 1/4 − 1/5 = (5−4)/20 = 1/20. Leak empties the tank in 20 hours.</w:t>
      </w:r>
    </w:p>
    <w:p>
      <w:r>
        <w:t>🔍 Why It Works: The leak subtracts from the pipes' combined rate; the difference is precisely the leak's rate.</w:t>
      </w:r>
    </w:p>
    <w:p>
      <w:r>
        <w:t>❌ Why Not Others: 10 and 15 hours are wrong differences; 25 hours reverses the subtraction.</w:t>
      </w:r>
    </w:p>
    <w:p>
      <w:r>
        <w:t>⚙️ PNC Quick Method: 4×5/(5−4) = 20/1 = 20 hours.</w:t>
      </w:r>
    </w:p>
    <w:p>
      <w:r>
        <w:t>⚡ 5-Second Recall: 4×5/(5−4) = 20 h</w:t>
      </w:r>
    </w:p>
    <w:p>
      <w:r>
        <w:t>Question: Pipes A and B fill a tank in 9 hours and 12 hours respectively. Pipe C empties it in 18 hours. A and B are opened together at the start, and C is opened 3 hours later. How long in total will the tank take to fill?</w:t>
      </w:r>
    </w:p>
    <w:p>
      <w:r>
        <w:t>पाइप A और B एक टंकी को क्रमशः 9 घंटे और 12 घंटे में भरते हैं। पाइप C इसे 18 घंटे में खाली करता है। A और B शुरुआत में एक साथ खोले जाते हैं, और C को 3 घंटे बाद खोला जाता है। टंकी भरने में कुल कितना समय लगेगा?</w:t>
      </w:r>
    </w:p>
    <w:p>
      <w:r>
        <w:t>(a) 5 hours</w:t>
      </w:r>
    </w:p>
    <w:p>
      <w:r>
        <w:t>(b) 6 hours</w:t>
      </w:r>
    </w:p>
    <w:p>
      <w:r>
        <w:t>(c) 7 hours</w:t>
      </w:r>
    </w:p>
    <w:p>
      <w:r>
        <w:t>(d) 8 hours</w:t>
      </w:r>
    </w:p>
    <w:p>
      <w:r>
        <w:t>Answer: b</w:t>
      </w:r>
    </w:p>
    <w:p>
      <w:r>
        <w:t>Solution: ✅ Correct Answer: B. 6 hours</w:t>
      </w:r>
    </w:p>
    <w:p>
      <w:r>
        <w:t>🧠 PNC Core Concept: Delayed pipe — fill at the full rate first, then at the reduced net rate.</w:t>
      </w:r>
    </w:p>
    <w:p>
      <w:r>
        <w:t>🧭 PNC Solve Path: A+B rate = 1/9 + 1/12 = (4+3)/36 = 7/36. In first 3 hours: 3 × 7/36 = 21/36 = 7/12 filled. Remaining = 5/12. Net rate with C = 7/36 − 1/18 = (7−2)/36 = 5/36. Time = (5/12) ÷ (5/36) = 5/12 × 36/5 = 3 hours. Total = 3 + 3 = 6 hours.</w:t>
      </w:r>
    </w:p>
    <w:p>
      <w:r>
        <w:t>🔍 Why It Works: The emptying pipe only reduces the rate after it opens; the two phases combine additively.</w:t>
      </w:r>
    </w:p>
    <w:p>
      <w:r>
        <w:t>❌ Why Not Others: 5 hours assumes C never opens; 7 and 8 hours overestimate the net slowdown.</w:t>
      </w:r>
    </w:p>
    <w:p>
      <w:r>
        <w:t>⚠️ Exam Trap: The first 3 hours run at the full A+B rate — the emptying pipe's effect starts later.</w:t>
      </w:r>
    </w:p>
    <w:p>
      <w:r>
        <w:t>⚡ 5-Second Recall: 7/12 + 3 h × 5/36 = 1 → total 6 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