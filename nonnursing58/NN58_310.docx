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Health (WHO definition) is a state of complete well-being in aspects:</w:t>
      </w:r>
    </w:p>
    <w:p>
      <w:r>
        <w:t>स्वास्थ्य (डब्ल्यूएचओ परिभाषा) किन पहलुओं में पूर्ण कल्याण की अवस्था है?</w:t>
      </w:r>
    </w:p>
    <w:p>
      <w:r>
        <w:t>(a) Physical, mental and social</w:t>
      </w:r>
    </w:p>
    <w:p>
      <w:r>
        <w:t>(b) Economic only</w:t>
      </w:r>
    </w:p>
    <w:p>
      <w:r>
        <w:t>(c) Spiritual only</w:t>
      </w:r>
    </w:p>
    <w:p>
      <w:r>
        <w:t>(d) Physical only</w:t>
      </w:r>
    </w:p>
    <w:p>
      <w:r>
        <w:t>Answer: a</w:t>
      </w:r>
    </w:p>
    <w:p>
      <w:r>
        <w:t>Solution: ✅ Correct Answer: A. Physical, mental and social</w:t>
      </w:r>
    </w:p>
    <w:p>
      <w:r>
        <w:t>🧠 PNC Core Concept: 1948 WHO constitution; not merely absence of disease.</w:t>
      </w:r>
    </w:p>
    <w:p>
      <w:r>
        <w:t>🔍 Why It Happens: Holistic benchmark for policy.</w:t>
      </w:r>
    </w:p>
    <w:p>
      <w:r>
        <w:t>🧭 PNC Science Path: WHO health → three-fold well-being.</w:t>
      </w:r>
    </w:p>
    <w:p>
      <w:r>
        <w:t>⚡ 5-Second Recall: Health = P-M-S.</w:t>
      </w:r>
    </w:p>
    <w:p>
      <w:r>
        <w:t>Question: Infectious (communicable) diseases spread from person to person; which is NON-communicable?</w:t>
      </w:r>
    </w:p>
    <w:p>
      <w:r>
        <w:t>संक्रामक रोग व्यक्ति से व्यक्ति फैलते हैं; कौन-सा असंक्रामक है?</w:t>
      </w:r>
    </w:p>
    <w:p>
      <w:r>
        <w:t>(a) TB</w:t>
      </w:r>
    </w:p>
    <w:p>
      <w:r>
        <w:t>(b) Diabetes</w:t>
      </w:r>
    </w:p>
    <w:p>
      <w:r>
        <w:t>(c) Flu</w:t>
      </w:r>
    </w:p>
    <w:p>
      <w:r>
        <w:t>(d) Cholera</w:t>
      </w:r>
    </w:p>
    <w:p>
      <w:r>
        <w:t>Answer: b</w:t>
      </w:r>
    </w:p>
    <w:p>
      <w:r>
        <w:t>Solution: ✅ Correct Answer: B. Diabetes</w:t>
      </w:r>
    </w:p>
    <w:p>
      <w:r>
        <w:t>🧠 PNC Core Concept: Metabolic/lifestyle disease; no pathogen transfer.</w:t>
      </w:r>
    </w:p>
    <w:p>
      <w:r>
        <w:t>🔍 Why It Happens: Insulin system failure, not germs.</w:t>
      </w:r>
    </w:p>
    <w:p>
      <w:r>
        <w:t>🧭 PNC Science Path: Non-spreading → diabetes.</w:t>
      </w:r>
    </w:p>
    <w:p>
      <w:r>
        <w:t>⚡ 5-Second Recall: Diabetes, cancer, hypertension = non-communicable.</w:t>
      </w:r>
    </w:p>
    <w:p>
      <w:r>
        <w:t>Question: Immunity acquired after infection/vaccination is called:</w:t>
      </w:r>
    </w:p>
    <w:p>
      <w:r>
        <w:t>संक्रमण/टीकाकरण के बाद प्राप्त प्रतिरक्षा क्या कहलाती है?</w:t>
      </w:r>
    </w:p>
    <w:p>
      <w:r>
        <w:t>(a) Genetic</w:t>
      </w:r>
    </w:p>
    <w:p>
      <w:r>
        <w:t>(b) Innate</w:t>
      </w:r>
    </w:p>
    <w:p>
      <w:r>
        <w:t>(c) Acquired (active)</w:t>
      </w:r>
    </w:p>
    <w:p>
      <w:r>
        <w:t>(d) Passive only</w:t>
      </w:r>
    </w:p>
    <w:p>
      <w:r>
        <w:t>Answer: c</w:t>
      </w:r>
    </w:p>
    <w:p>
      <w:r>
        <w:t>Solution: ✅ Correct Answer: C. Acquired (active)</w:t>
      </w:r>
    </w:p>
    <w:p>
      <w:r>
        <w:t>🧠 PNC Core Concept: Memory cells learn the pathogen; innate is inborn barriers.</w:t>
      </w:r>
    </w:p>
    <w:p>
      <w:r>
        <w:t>🔍 Why It Happens: Adaptive system trains on exposure.</w:t>
      </w:r>
    </w:p>
    <w:p>
      <w:r>
        <w:t>🧭 PNC Science Path: Learned defence → acquired active.</w:t>
      </w:r>
    </w:p>
    <w:p>
      <w:r>
        <w:t>⚡ 5-Second Recall: Learn = acquired; born-with = innate.</w:t>
      </w:r>
    </w:p>
    <w:p>
      <w:r>
        <w:t>Question: Antibodies are made by which cells?</w:t>
      </w:r>
    </w:p>
    <w:p>
      <w:r>
        <w:t>एंटीबॉडी किन कोशिकाओं से बनते हैं?</w:t>
      </w:r>
    </w:p>
    <w:p>
      <w:r>
        <w:t>(a) RBC</w:t>
      </w:r>
    </w:p>
    <w:p>
      <w:r>
        <w:t>(b) Platelets</w:t>
      </w:r>
    </w:p>
    <w:p>
      <w:r>
        <w:t>(c) T cells</w:t>
      </w:r>
    </w:p>
    <w:p>
      <w:r>
        <w:t>(d) B cells (plasma cells)</w:t>
      </w:r>
    </w:p>
    <w:p>
      <w:r>
        <w:t>Answer: d</w:t>
      </w:r>
    </w:p>
    <w:p>
      <w:r>
        <w:t>Solution: ✅ Correct Answer: D. B cells (plasma cells)</w:t>
      </w:r>
    </w:p>
    <w:p>
      <w:r>
        <w:t>🧠 PNC Core Concept: Humoral immunity; Y-shaped immunoglobulins tag germs.</w:t>
      </w:r>
    </w:p>
    <w:p>
      <w:r>
        <w:t>🔍 Why It Happens: D = bone-marrow-matured antibody factories.</w:t>
      </w:r>
    </w:p>
    <w:p>
      <w:r>
        <w:t>🧭 PNC Science Path: Antibody source → D cells.</w:t>
      </w:r>
    </w:p>
    <w:p>
      <w:r>
        <w:t>⚡ 5-Second Recall: D cells = antibodies.</w:t>
      </w:r>
    </w:p>
    <w:p>
      <w:r>
        <w:t>Question: Inflammation's classic four signs (Celsus) are:</w:t>
      </w:r>
    </w:p>
    <w:p>
      <w:r>
        <w:t>शोथ के चार शास्त्रीय लक्षण (सेल्सस) क्या हैं?</w:t>
      </w:r>
    </w:p>
    <w:p>
      <w:r>
        <w:t>(a) Redness, heat, swelling, pain</w:t>
      </w:r>
    </w:p>
    <w:p>
      <w:r>
        <w:t>(b) Itch only</w:t>
      </w:r>
    </w:p>
    <w:p>
      <w:r>
        <w:t>(c) Numbness</w:t>
      </w:r>
    </w:p>
    <w:p>
      <w:r>
        <w:t>(d) Fever only</w:t>
      </w:r>
    </w:p>
    <w:p>
      <w:r>
        <w:t>Answer: a</w:t>
      </w:r>
    </w:p>
    <w:p>
      <w:r>
        <w:t>Solution: ✅ Correct Answer: A. Redness, heat, swelling, pain</w:t>
      </w:r>
    </w:p>
    <w:p>
      <w:r>
        <w:t>🧠 PNC Core Concept: Rubor, calor, tumor, dolor (+ functio laesa).</w:t>
      </w:r>
    </w:p>
    <w:p>
      <w:r>
        <w:t>🔍 Why It Happens: Blood rush + fluid + nerves at injury.</w:t>
      </w:r>
    </w:p>
    <w:p>
      <w:r>
        <w:t>🧭 PNC Science Path: Inflammation signs → four classics.</w:t>
      </w:r>
    </w:p>
    <w:p>
      <w:r>
        <w:t>⚡ 5-Second Recall: Red-hot-swollen-painful.</w:t>
      </w:r>
    </w:p>
    <w:p>
      <w:r>
        <w:t>Question: Fever (pyrexia) is regulated by the:</w:t>
      </w:r>
    </w:p>
    <w:p>
      <w:r>
        <w:t>बुखार (ज्वर) किससे नियंत्रित होता है?</w:t>
      </w:r>
    </w:p>
    <w:p>
      <w:r>
        <w:t>(a) Liver</w:t>
      </w:r>
    </w:p>
    <w:p>
      <w:r>
        <w:t>(b) Thyroid</w:t>
      </w:r>
    </w:p>
    <w:p>
      <w:r>
        <w:t>(c) Hypothalamus set-point</w:t>
      </w:r>
    </w:p>
    <w:p>
      <w:r>
        <w:t>(d) Kidney</w:t>
      </w:r>
    </w:p>
    <w:p>
      <w:r>
        <w:t>Answer: c</w:t>
      </w:r>
    </w:p>
    <w:p>
      <w:r>
        <w:t>Solution: ✅ Correct Answer: C. Hypothalamus set-point</w:t>
      </w:r>
    </w:p>
    <w:p>
      <w:r>
        <w:t>🧠 PNC Core Concept: Pyrogens raise the thermostat; shivering generates heat.</w:t>
      </w:r>
    </w:p>
    <w:p>
      <w:r>
        <w:t>🔍 Why It Happens: Immune-brain coordination to cook germs.</w:t>
      </w:r>
    </w:p>
    <w:p>
      <w:r>
        <w:t>🧭 PNC Science Path: Fever control → hypothalamus.</w:t>
      </w:r>
    </w:p>
    <w:p>
      <w:r>
        <w:t>🩺 Health Connect: Paracetamol resets the set-point — antipyretic logic.</w:t>
      </w:r>
    </w:p>
    <w:p>
      <w:r>
        <w:t>⚡ 5-Second Recall: Fever = hypothalamus.</w:t>
      </w:r>
    </w:p>
    <w:p>
      <w:r>
        <w:t>Question: Epidemic vs pandemic: pandemic means spread across:</w:t>
      </w:r>
    </w:p>
    <w:p>
      <w:r>
        <w:t>महामारी बनाम विश्वमारी: विश्वमारी का अर्थ किसमें फैलाव है?</w:t>
      </w:r>
    </w:p>
    <w:p>
      <w:r>
        <w:t>(a) One village</w:t>
      </w:r>
    </w:p>
    <w:p>
      <w:r>
        <w:t>(b) Countries/continents (worldwide)</w:t>
      </w:r>
    </w:p>
    <w:p>
      <w:r>
        <w:t>(c) One hospital</w:t>
      </w:r>
    </w:p>
    <w:p>
      <w:r>
        <w:t>(d) One family</w:t>
      </w:r>
    </w:p>
    <w:p>
      <w:r>
        <w:t>Answer: b</w:t>
      </w:r>
    </w:p>
    <w:p>
      <w:r>
        <w:t>Solution: ✅ Correct Answer: B. Countries/continents (worldwide)</w:t>
      </w:r>
    </w:p>
    <w:p>
      <w:r>
        <w:t>🧠 PNC Core Concept: WHO declared COVID-19 pandemic 11 Mar 2020.</w:t>
      </w:r>
    </w:p>
    <w:p>
      <w:r>
        <w:t>🔍 Why It Happens: Scale vocabulary for outbreaks.</w:t>
      </w:r>
    </w:p>
    <w:p>
      <w:r>
        <w:t>🧭 PNC Science Path: Pan- (all) → worldwide.</w:t>
      </w:r>
    </w:p>
    <w:p>
      <w:r>
        <w:t>⚡ 5-Second Recall: Pan = world.</w:t>
      </w:r>
    </w:p>
    <w:p>
      <w:r>
        <w:t>Question: Quarantine (40 days origin) separates:</w:t>
      </w:r>
    </w:p>
    <w:p>
      <w:r>
        <w:t>क्वारंटाइन (40 दिन मूल) किसे अलग करता है?</w:t>
      </w:r>
    </w:p>
    <w:p>
      <w:r>
        <w:t>(a) Doctors</w:t>
      </w:r>
    </w:p>
    <w:p>
      <w:r>
        <w:t>(b) Animals only</w:t>
      </w:r>
    </w:p>
    <w:p>
      <w:r>
        <w:t>(c) Sick confirmed</w:t>
      </w:r>
    </w:p>
    <w:p>
      <w:r>
        <w:t>(d) Exposed-but-healthy from others</w:t>
      </w:r>
    </w:p>
    <w:p>
      <w:r>
        <w:t>Answer: d</w:t>
      </w:r>
    </w:p>
    <w:p>
      <w:r>
        <w:t>Solution: ✅ Correct Answer: D. Exposed-but-healthy from others</w:t>
      </w:r>
    </w:p>
    <w:p>
      <w:r>
        <w:t>🧠 PNC Core Concept: Isolation = confirmed sick; quarantine = possibly exposed.</w:t>
      </w:r>
    </w:p>
    <w:p>
      <w:r>
        <w:t>🔍 Why It Happens: Incubation-period watch logic.</w:t>
      </w:r>
    </w:p>
    <w:p>
      <w:r>
        <w:t>🧭 PNC Science Path: Quarantine vs isolation → exposed vs sick.</w:t>
      </w:r>
    </w:p>
    <w:p>
      <w:r>
        <w:t>⚠️ Exam Trap: Isolation (sick) vs quarantine (exposed) — status decides.</w:t>
      </w:r>
    </w:p>
    <w:p>
      <w:r>
        <w:t>⚡ 5-Second Recall: Quarantine = exposed; isolation = sick.</w:t>
      </w:r>
    </w:p>
    <w:p>
      <w:r>
        <w:t>Question: Antiseptics vs disinfectants differ: antiseptics are applied on:</w:t>
      </w:r>
    </w:p>
    <w:p>
      <w:r>
        <w:t>एंटीसेप्टिक बनाम कीटाणुनाशक अंतर: एंटीसेप्टिक कहां लगाए जाते हैं?</w:t>
      </w:r>
    </w:p>
    <w:p>
      <w:r>
        <w:t>(a) Water tanks</w:t>
      </w:r>
    </w:p>
    <w:p>
      <w:r>
        <w:t>(b) Floors</w:t>
      </w:r>
    </w:p>
    <w:p>
      <w:r>
        <w:t>(c) Living tissue</w:t>
      </w:r>
    </w:p>
    <w:p>
      <w:r>
        <w:t>(d) Air</w:t>
      </w:r>
    </w:p>
    <w:p>
      <w:r>
        <w:t>Answer: c</w:t>
      </w:r>
    </w:p>
    <w:p>
      <w:r>
        <w:t>Solution: ✅ Correct Answer: C. Living tissue</w:t>
      </w:r>
    </w:p>
    <w:p>
      <w:r>
        <w:t>🧠 PNC Core Concept: Dettol/iodine on skin; phenyl on floors (disinfectant).</w:t>
      </w:r>
    </w:p>
    <w:p>
      <w:r>
        <w:t>🔍 Why It Happens: Tissue-safe vs surface-strong chemistry.</w:t>
      </w:r>
    </w:p>
    <w:p>
      <w:r>
        <w:t>🧭 PNC Science Path: Anti-septic → on body.</w:t>
      </w:r>
    </w:p>
    <w:p>
      <w:r>
        <w:t>⚡ 5-Second Recall: Antiseptic = body; disinfectant = surfaces.</w:t>
      </w:r>
    </w:p>
    <w:p>
      <w:r>
        <w:t>Question: The germ theory of disease was established mainly by:</w:t>
      </w:r>
    </w:p>
    <w:p>
      <w:r>
        <w:t>रोग के जीवाणु सिद्धांत की स्थापना मुख्यतः किसने की?</w:t>
      </w:r>
    </w:p>
    <w:p>
      <w:r>
        <w:t>(a) Pasteur + Koch</w:t>
      </w:r>
    </w:p>
    <w:p>
      <w:r>
        <w:t>(b) Fleming</w:t>
      </w:r>
    </w:p>
    <w:p>
      <w:r>
        <w:t>(c) Jenner</w:t>
      </w:r>
    </w:p>
    <w:p>
      <w:r>
        <w:t>(d) Hippocrates</w:t>
      </w:r>
    </w:p>
    <w:p>
      <w:r>
        <w:t>Answer: a</w:t>
      </w:r>
    </w:p>
    <w:p>
      <w:r>
        <w:t>Solution: ✅ Correct Answer: A. Pasteur + Koch</w:t>
      </w:r>
    </w:p>
    <w:p>
      <w:r>
        <w:t>🧠 PNC Core Concept: Pasteur (fermentation/vaccine) + Koch's postulates (anthrax/TB).</w:t>
      </w:r>
    </w:p>
    <w:p>
      <w:r>
        <w:t>🔍 Why It Happens: Proof chain from microbe to disease.</w:t>
      </w:r>
    </w:p>
    <w:p>
      <w:r>
        <w:t>🧭 PNC Science Path: Germ proof → Pasteur-Koch.</w:t>
      </w:r>
    </w:p>
    <w:p>
      <w:r>
        <w:t>⚡ 5-Second Recall: Germs = Pasteur + Koch.</w:t>
      </w:r>
    </w:p>
    <w:p>
      <w:r>
        <w:t>Question: Bacteria differ from viruses in having:</w:t>
      </w:r>
    </w:p>
    <w:p>
      <w:r>
        <w:t>जीवाणु विषाणुओं से किस कारण भिन्न हैं?</w:t>
      </w:r>
    </w:p>
    <w:p>
      <w:r>
        <w:t>(a) Smaller size</w:t>
      </w:r>
    </w:p>
    <w:p>
      <w:r>
        <w:t>(b) Cellular structure + own reproduction</w:t>
      </w:r>
    </w:p>
    <w:p>
      <w:r>
        <w:t>(c) No DNA</w:t>
      </w:r>
    </w:p>
    <w:p>
      <w:r>
        <w:t>(d) Protein-only body</w:t>
      </w:r>
    </w:p>
    <w:p>
      <w:r>
        <w:t>Answer: b</w:t>
      </w:r>
    </w:p>
    <w:p>
      <w:r>
        <w:t>Solution: ✅ Correct Answer: B. Cellular structure + own reproduction</w:t>
      </w:r>
    </w:p>
    <w:p>
      <w:r>
        <w:t>🧠 PNC Core Concept: Viruses need host machinery; antibiotics hit bacteria only.</w:t>
      </w:r>
    </w:p>
    <w:p>
      <w:r>
        <w:t>🔍 Why It Happens: Living cell vs hijacker particle.</w:t>
      </w:r>
    </w:p>
    <w:p>
      <w:r>
        <w:t>🧭 PNC Science Path: Bacteria vs virus → cellular + self-reproducing.</w:t>
      </w:r>
    </w:p>
    <w:p>
      <w:r>
        <w:t>⚡ 5-Second Recall: Bacteria = cells; viruses = hijackers.</w:t>
      </w:r>
    </w:p>
    <w:p>
      <w:r>
        <w:t>Question: TB (tuberculosis) is caused by:</w:t>
      </w:r>
    </w:p>
    <w:p>
      <w:r>
        <w:t>क्षय रोग (टीबी) किससे होता है?</w:t>
      </w:r>
    </w:p>
    <w:p>
      <w:r>
        <w:t>(a) Fungus</w:t>
      </w:r>
    </w:p>
    <w:p>
      <w:r>
        <w:t>(b) Protozoa</w:t>
      </w:r>
    </w:p>
    <w:p>
      <w:r>
        <w:t>(c) Virus</w:t>
      </w:r>
    </w:p>
    <w:p>
      <w:r>
        <w:t>(d) Mycobacterium tuberculosis (bacteria)</w:t>
      </w:r>
    </w:p>
    <w:p>
      <w:r>
        <w:t>Answer: d</w:t>
      </w:r>
    </w:p>
    <w:p>
      <w:r>
        <w:t>Solution: ✅ Correct Answer: D. Mycobacterium tuberculosis (bacteria)</w:t>
      </w:r>
    </w:p>
    <w:p>
      <w:r>
        <w:t>🧠 PNC Core Concept: Koch 1882; DOTS/NTEP treatment; BCG prevents severe childhood forms.</w:t>
      </w:r>
    </w:p>
    <w:p>
      <w:r>
        <w:t>🔍 Why It Happens: Acid-fast bacillus of lungs.</w:t>
      </w:r>
    </w:p>
    <w:p>
      <w:r>
        <w:t>🧭 PNC Science Path: TB agent → Mycobacterium.</w:t>
      </w:r>
    </w:p>
    <w:p>
      <w:r>
        <w:t>⚡ 5-Second Recall: TB = bacteria.</w:t>
      </w:r>
    </w:p>
    <w:p>
      <w:r>
        <w:t>Question: Common cold is most often caused by:</w:t>
      </w:r>
    </w:p>
    <w:p>
      <w:r>
        <w:t>सामान्य जुकाम प्रायः किससे होता है?</w:t>
      </w:r>
    </w:p>
    <w:p>
      <w:r>
        <w:t>(a) Rhinoviruses</w:t>
      </w:r>
    </w:p>
    <w:p>
      <w:r>
        <w:t>(b) Fungi</w:t>
      </w:r>
    </w:p>
    <w:p>
      <w:r>
        <w:t>(c) Allergy only</w:t>
      </w:r>
    </w:p>
    <w:p>
      <w:r>
        <w:t>(d) Bacteria</w:t>
      </w:r>
    </w:p>
    <w:p>
      <w:r>
        <w:t>Answer: a</w:t>
      </w:r>
    </w:p>
    <w:p>
      <w:r>
        <w:t>Solution: ✅ Correct Answer: A. Rhinoviruses</w:t>
      </w:r>
    </w:p>
    <w:p>
      <w:r>
        <w:t>🧠 PNC Core Concept: 100+ types; no vaccine; symptomatic care.</w:t>
      </w:r>
    </w:p>
    <w:p>
      <w:r>
        <w:t>🔍 Why It Happens: Nose-loving viral family.</w:t>
      </w:r>
    </w:p>
    <w:p>
      <w:r>
        <w:t>🧭 PNC Science Path: Cold agent → rhinovirus.</w:t>
      </w:r>
    </w:p>
    <w:p>
      <w:r>
        <w:t>⚡ 5-Second Recall: Cold = rhinovirus.</w:t>
      </w:r>
    </w:p>
    <w:p>
      <w:r>
        <w:t>Question: Malaria is caused by Plasmodium, which is a:</w:t>
      </w:r>
    </w:p>
    <w:p>
      <w:r>
        <w:t>मलेरिया प्लाज्मोडियम से होता है, जो क्या है?</w:t>
      </w:r>
    </w:p>
    <w:p>
      <w:r>
        <w:t>(a) Worm</w:t>
      </w:r>
    </w:p>
    <w:p>
      <w:r>
        <w:t>(b) Bacteria</w:t>
      </w:r>
    </w:p>
    <w:p>
      <w:r>
        <w:t>(c) Protozoan</w:t>
      </w:r>
    </w:p>
    <w:p>
      <w:r>
        <w:t>(d) Virus</w:t>
      </w:r>
    </w:p>
    <w:p>
      <w:r>
        <w:t>Answer: c</w:t>
      </w:r>
    </w:p>
    <w:p>
      <w:r>
        <w:t>Solution: ✅ Correct Answer: C. Protozoan</w:t>
      </w:r>
    </w:p>
    <w:p>
      <w:r>
        <w:t>🧠 PNC Core Concept: Female Anopheles vector; falciparum deadliest; chloroquine/ACT treats.</w:t>
      </w:r>
    </w:p>
    <w:p>
      <w:r>
        <w:t>🔍 Why It Happens: Single-celled parasite of RBC/liver.</w:t>
      </w:r>
    </w:p>
    <w:p>
      <w:r>
        <w:t>🧭 PNC Science Path: Malaria agent → protozoa.</w:t>
      </w:r>
    </w:p>
    <w:p>
      <w:r>
        <w:t>⚡ 5-Second Recall: Malaria = protozoa.</w:t>
      </w:r>
    </w:p>
    <w:p>
      <w:r>
        <w:t>Question: Ringworm (tinea) is a disease caused by:</w:t>
      </w:r>
    </w:p>
    <w:p>
      <w:r>
        <w:t>दाद (टीनिया) किससे होने वाला रोग है?</w:t>
      </w:r>
    </w:p>
    <w:p>
      <w:r>
        <w:t>(a) Worm</w:t>
      </w:r>
    </w:p>
    <w:p>
      <w:r>
        <w:t>(b) Fungus</w:t>
      </w:r>
    </w:p>
    <w:p>
      <w:r>
        <w:t>(c) Bacteria</w:t>
      </w:r>
    </w:p>
    <w:p>
      <w:r>
        <w:t>(d) Virus</w:t>
      </w:r>
    </w:p>
    <w:p>
      <w:r>
        <w:t>Answer: b</w:t>
      </w:r>
    </w:p>
    <w:p>
      <w:r>
        <w:t>Solution: ✅ Correct Answer: B. Fungus</w:t>
      </w:r>
    </w:p>
    <w:p>
      <w:r>
        <w:t>🧠 PNC Core Concept: Dermatophytes eat keratin; misleading 'worm' name.</w:t>
      </w:r>
    </w:p>
    <w:p>
      <w:r>
        <w:t>🔍 Why It Happens: Name lies, microscopy tells.</w:t>
      </w:r>
    </w:p>
    <w:p>
      <w:r>
        <w:t>🧭 PNC Science Path: Ringworm → fungus.</w:t>
      </w:r>
    </w:p>
    <w:p>
      <w:r>
        <w:t>⚠️ Exam Trap: Worm in name, fungus in fact.</w:t>
      </w:r>
    </w:p>
    <w:p>
      <w:r>
        <w:t>⚡ 5-Second Recall: Ringworm = fungus.</w:t>
      </w:r>
    </w:p>
    <w:p>
      <w:r>
        <w:t>Question: AIDS is caused by HIV, which is a:</w:t>
      </w:r>
    </w:p>
    <w:p>
      <w:r>
        <w:t>एड्स एचआईवी से होता है, जो क्या है?</w:t>
      </w:r>
    </w:p>
    <w:p>
      <w:r>
        <w:t>(a) Fungus</w:t>
      </w:r>
    </w:p>
    <w:p>
      <w:r>
        <w:t>(b) Protozoa</w:t>
      </w:r>
    </w:p>
    <w:p>
      <w:r>
        <w:t>(c) Bacteria</w:t>
      </w:r>
    </w:p>
    <w:p>
      <w:r>
        <w:t>(d) Retrovirus (RNA)</w:t>
      </w:r>
    </w:p>
    <w:p>
      <w:r>
        <w:t>Answer: d</w:t>
      </w:r>
    </w:p>
    <w:p>
      <w:r>
        <w:t>Solution: ✅ Correct Answer: D. Retrovirus (RNA)</w:t>
      </w:r>
    </w:p>
    <w:p>
      <w:r>
        <w:t>🧠 PNC Core Concept: Reverse transcriptase DNA copy; attacks CD4 cells.</w:t>
      </w:r>
    </w:p>
    <w:p>
      <w:r>
        <w:t>🔍 Why It Happens: RNA-to-DNA backwards flow defines retro.</w:t>
      </w:r>
    </w:p>
    <w:p>
      <w:r>
        <w:t>🧭 PNC Science Path: HIV type → retrovirus.</w:t>
      </w:r>
    </w:p>
    <w:p>
      <w:r>
        <w:t>⚡ 5-Second Recall: HIV = retrovirus.</w:t>
      </w:r>
    </w:p>
    <w:p>
      <w:r>
        <w:t>Question: Cholera (Vibrio cholerae) spreads mainly through:</w:t>
      </w:r>
    </w:p>
    <w:p>
      <w:r>
        <w:t>हैजा (विब्रियो कॉलेरी) मुख्यतः किससे फैलता है?</w:t>
      </w:r>
    </w:p>
    <w:p>
      <w:r>
        <w:t>(a) Touch</w:t>
      </w:r>
    </w:p>
    <w:p>
      <w:r>
        <w:t>(b) Air</w:t>
      </w:r>
    </w:p>
    <w:p>
      <w:r>
        <w:t>(c) Contaminated water/food</w:t>
      </w:r>
    </w:p>
    <w:p>
      <w:r>
        <w:t>(d) Mosquitoes</w:t>
      </w:r>
    </w:p>
    <w:p>
      <w:r>
        <w:t>Answer: c</w:t>
      </w:r>
    </w:p>
    <w:p>
      <w:r>
        <w:t>Solution: ✅ Correct Answer: C. Contaminated water/food</w:t>
      </w:r>
    </w:p>
    <w:p>
      <w:r>
        <w:t>🧠 PNC Core Concept: Rice-water stools; ORS saves lives; Snow's pump proved water link.</w:t>
      </w:r>
    </w:p>
    <w:p>
      <w:r>
        <w:t>🔍 Why It Happens: Faecal-oral route.</w:t>
      </w:r>
    </w:p>
    <w:p>
      <w:r>
        <w:t>🧭 PNC Science Path: Cholera route → water.</w:t>
      </w:r>
    </w:p>
    <w:p>
      <w:r>
        <w:t>⚡ 5-Second Recall: Cholera = water.</w:t>
      </w:r>
    </w:p>
    <w:p>
      <w:r>
        <w:t>Question: Typhoid (Salmonella typhi) is diagnosed by which test?</w:t>
      </w:r>
    </w:p>
    <w:p>
      <w:r>
        <w:t>टाइफाइड (साल्मोनेला टाइफी) की जांच किस परीक्षण से होती है?</w:t>
      </w:r>
    </w:p>
    <w:p>
      <w:r>
        <w:t>(a) Widal</w:t>
      </w:r>
    </w:p>
    <w:p>
      <w:r>
        <w:t>(b) ELISA</w:t>
      </w:r>
    </w:p>
    <w:p>
      <w:r>
        <w:t>(c) Mantoux</w:t>
      </w:r>
    </w:p>
    <w:p>
      <w:r>
        <w:t>(d) VDRL</w:t>
      </w:r>
    </w:p>
    <w:p>
      <w:r>
        <w:t>Answer: a</w:t>
      </w:r>
    </w:p>
    <w:p>
      <w:r>
        <w:t>Solution: ✅ Correct Answer: A. Widal</w:t>
      </w:r>
    </w:p>
    <w:p>
      <w:r>
        <w:t>🧠 PNC Core Concept: Antibody agglutination test; blood culture confirms.</w:t>
      </w:r>
    </w:p>
    <w:p>
      <w:r>
        <w:t>🔍 Why It Happens: O/H antigen reaction readout.</w:t>
      </w:r>
    </w:p>
    <w:p>
      <w:r>
        <w:t>🧭 PNC Science Path: Typhoid test → Widal.</w:t>
      </w:r>
    </w:p>
    <w:p>
      <w:r>
        <w:t>⚡ 5-Second Recall: Typhoid = Widal.</w:t>
      </w:r>
    </w:p>
    <w:p>
      <w:r>
        <w:t>Question: Dengue virus belongs to which family/group?</w:t>
      </w:r>
    </w:p>
    <w:p>
      <w:r>
        <w:t>डेंगू विषाणु किस परिवार/समूह का है?</w:t>
      </w:r>
    </w:p>
    <w:p>
      <w:r>
        <w:t>(a) Retrovirus</w:t>
      </w:r>
    </w:p>
    <w:p>
      <w:r>
        <w:t>(b) Poxvirus</w:t>
      </w:r>
    </w:p>
    <w:p>
      <w:r>
        <w:t>(c) Coronavirus</w:t>
      </w:r>
    </w:p>
    <w:p>
      <w:r>
        <w:t>(d) Flavivirus</w:t>
      </w:r>
    </w:p>
    <w:p>
      <w:r>
        <w:t>Answer: d</w:t>
      </w:r>
    </w:p>
    <w:p>
      <w:r>
        <w:t>Solution: ✅ Correct Answer: D. Flavivirus</w:t>
      </w:r>
    </w:p>
    <w:p>
      <w:r>
        <w:t>🧠 PNC Core Concept: 4 serotypes; Aedes vector; NS1 test detects.</w:t>
      </w:r>
    </w:p>
    <w:p>
      <w:r>
        <w:t>🔍 Why It Happens: Yellow-fever family traits.</w:t>
      </w:r>
    </w:p>
    <w:p>
      <w:r>
        <w:t>🧭 PNC Science Path: Dengue family → flavi.</w:t>
      </w:r>
    </w:p>
    <w:p>
      <w:r>
        <w:t>⚡ 5-Second Recall: Dengue = flavi.</w:t>
      </w:r>
    </w:p>
    <w:p>
      <w:r>
        <w:t>Question: Rabies virus travels to the brain along:</w:t>
      </w:r>
    </w:p>
    <w:p>
      <w:r>
        <w:t>रेबीज विषाणु मस्तिष्क तक किससे पहुंचता है?</w:t>
      </w:r>
    </w:p>
    <w:p>
      <w:r>
        <w:t>(a) Blood</w:t>
      </w:r>
    </w:p>
    <w:p>
      <w:r>
        <w:t>(b) Nerves</w:t>
      </w:r>
    </w:p>
    <w:p>
      <w:r>
        <w:t>(c) Lymph</w:t>
      </w:r>
    </w:p>
    <w:p>
      <w:r>
        <w:t>(d) Bones</w:t>
      </w:r>
    </w:p>
    <w:p>
      <w:r>
        <w:t>Answer: b</w:t>
      </w:r>
    </w:p>
    <w:p>
      <w:r>
        <w:t>Solution: ✅ Correct Answer: B. Nerves</w:t>
      </w:r>
    </w:p>
    <w:p>
      <w:r>
        <w:t>🧠 PNC Core Concept: Bite wound → peripheral nerves → CNS; hydrophobia sign.</w:t>
      </w:r>
    </w:p>
    <w:p>
      <w:r>
        <w:t>🔍 Why It Happens: Neurotropic transport.</w:t>
      </w:r>
    </w:p>
    <w:p>
      <w:r>
        <w:t>🧭 PNC Science Path: Rabies road → nerves.</w:t>
      </w:r>
    </w:p>
    <w:p>
      <w:r>
        <w:t>🩺 Health Connect: Wash + PEP vaccine + immunoglobulin protocol.</w:t>
      </w:r>
    </w:p>
    <w:p>
      <w:r>
        <w:t>⚡ 5-Second Recall: Rabies = nerve traveller.</w:t>
      </w:r>
    </w:p>
    <w:p>
      <w:r>
        <w:t>Question: Vector-borne diseases spread through:</w:t>
      </w:r>
    </w:p>
    <w:p>
      <w:r>
        <w:t>वाहक-जनित रोग किससे फैलते हैं?</w:t>
      </w:r>
    </w:p>
    <w:p>
      <w:r>
        <w:t>(a) Arthropod vectors (mosquito/fly)</w:t>
      </w:r>
    </w:p>
    <w:p>
      <w:r>
        <w:t>(b) Air only</w:t>
      </w:r>
    </w:p>
    <w:p>
      <w:r>
        <w:t>(c) Genes</w:t>
      </w:r>
    </w:p>
    <w:p>
      <w:r>
        <w:t>(d) Direct touch</w:t>
      </w:r>
    </w:p>
    <w:p>
      <w:r>
        <w:t>Answer: a</w:t>
      </w:r>
    </w:p>
    <w:p>
      <w:r>
        <w:t>Solution: ✅ Correct Answer: A. Arthropod vectors (mosquito/fly)</w:t>
      </w:r>
    </w:p>
    <w:p>
      <w:r>
        <w:t>🧠 PNC Core Concept: Malaria/dengue/filaria need insect carriers.</w:t>
      </w:r>
    </w:p>
    <w:p>
      <w:r>
        <w:t>🔍 Why It Happens: Agent hitches a ride between hosts.</w:t>
      </w:r>
    </w:p>
    <w:p>
      <w:r>
        <w:t>🧭 PNC Science Path: Vector means → insect carrier.</w:t>
      </w:r>
    </w:p>
    <w:p>
      <w:r>
        <w:t>⚡ 5-Second Recall: Vector = insect ride.</w:t>
      </w:r>
    </w:p>
    <w:p>
      <w:r>
        <w:t>Question: Airborne (droplet) diseases include:</w:t>
      </w:r>
    </w:p>
    <w:p>
      <w:r>
        <w:t>वायु-जनित (बूंद) रोगों में क्या शामिल है?</w:t>
      </w:r>
    </w:p>
    <w:p>
      <w:r>
        <w:t>(a) Cholera</w:t>
      </w:r>
    </w:p>
    <w:p>
      <w:r>
        <w:t>(b) TB + flu</w:t>
      </w:r>
    </w:p>
    <w:p>
      <w:r>
        <w:t>(c) Tetanus</w:t>
      </w:r>
    </w:p>
    <w:p>
      <w:r>
        <w:t>(d) Worms</w:t>
      </w:r>
    </w:p>
    <w:p>
      <w:r>
        <w:t>Answer: b</w:t>
      </w:r>
    </w:p>
    <w:p>
      <w:r>
        <w:t>Solution: ✅ Correct Answer: B. TB + flu</w:t>
      </w:r>
    </w:p>
    <w:p>
      <w:r>
        <w:t>🧠 PNC Core Concept: Cough/sneeze aerosols; masks + ventilation block.</w:t>
      </w:r>
    </w:p>
    <w:p>
      <w:r>
        <w:t>🔍 Why It Happens: Respiratory exit-entry.</w:t>
      </w:r>
    </w:p>
    <w:p>
      <w:r>
        <w:t>🧭 PNC Science Path: Droplet pair → TB/flu.</w:t>
      </w:r>
    </w:p>
    <w:p>
      <w:r>
        <w:t>⚡ 5-Second Recall: Airborne = TB, flu.</w:t>
      </w:r>
    </w:p>
    <w:p>
      <w:r>
        <w:t>Question: Water-borne disease set includes:</w:t>
      </w:r>
    </w:p>
    <w:p>
      <w:r>
        <w:t>जल-जनित रोग समूह में क्या है?</w:t>
      </w:r>
    </w:p>
    <w:p>
      <w:r>
        <w:t>(a) Malaria</w:t>
      </w:r>
    </w:p>
    <w:p>
      <w:r>
        <w:t>(b) Cholera + typhoid + hepatitis A</w:t>
      </w:r>
    </w:p>
    <w:p>
      <w:r>
        <w:t>(c) TB</w:t>
      </w:r>
    </w:p>
    <w:p>
      <w:r>
        <w:t>(d) Tetanus</w:t>
      </w:r>
    </w:p>
    <w:p>
      <w:r>
        <w:t>Answer: b</w:t>
      </w:r>
    </w:p>
    <w:p>
      <w:r>
        <w:t>Solution: ✅ Correct Answer: B. Cholera + typhoid + hepatitis A</w:t>
      </w:r>
    </w:p>
    <w:p>
      <w:r>
        <w:t>🧠 PNC Core Concept: Faecal-oral chain; chlorination breaks it.</w:t>
      </w:r>
    </w:p>
    <w:p>
      <w:r>
        <w:t>🔍 Why It Happens: Dirty water carries gut germs.</w:t>
      </w:r>
    </w:p>
    <w:p>
      <w:r>
        <w:t>🧭 PNC Science Path: Water trio → cholera/typhoid/hep-A.</w:t>
      </w:r>
    </w:p>
    <w:p>
      <w:r>
        <w:t>⚡ 5-Second Recall: Water = gut germs.</w:t>
      </w:r>
    </w:p>
    <w:p>
      <w:r>
        <w:t>Question: Tetanus (lockjaw) enters through:</w:t>
      </w:r>
    </w:p>
    <w:p>
      <w:r>
        <w:t>टिटनेस (धनुस्तंभ) किससे प्रवेश करता है?</w:t>
      </w:r>
    </w:p>
    <w:p>
      <w:r>
        <w:t>(a) Air</w:t>
      </w:r>
    </w:p>
    <w:p>
      <w:r>
        <w:t>(b) Mosquito bite</w:t>
      </w:r>
    </w:p>
    <w:p>
      <w:r>
        <w:t>(c) Wounds/soil (Clostridium)</w:t>
      </w:r>
    </w:p>
    <w:p>
      <w:r>
        <w:t>(d) Milk</w:t>
      </w:r>
    </w:p>
    <w:p>
      <w:r>
        <w:t>Answer: c</w:t>
      </w:r>
    </w:p>
    <w:p>
      <w:r>
        <w:t>Solution: ✅ Correct Answer: C. Wounds/soil (Clostridium)</w:t>
      </w:r>
    </w:p>
    <w:p>
      <w:r>
        <w:t>🧠 PNC Core Concept: Anaerobic spores; DPT prevents; ATS treats.</w:t>
      </w:r>
    </w:p>
    <w:p>
      <w:r>
        <w:t>🔍 Why It Happens: Deep dirty wounds suit anaerobes.</w:t>
      </w:r>
    </w:p>
    <w:p>
      <w:r>
        <w:t>🧭 PNC Science Path: Tetanus door → wounds.</w:t>
      </w:r>
    </w:p>
    <w:p>
      <w:r>
        <w:t>⚡ 5-Second Recall: Tetanus = wound soil.</w:t>
      </w:r>
    </w:p>
    <w:p>
      <w:r>
        <w:t>Question: ORS (oral rehydration) for diarrhoea contains:</w:t>
      </w:r>
    </w:p>
    <w:p>
      <w:r>
        <w:t>दस्त हेतु ओआरएस में क्या होता है?</w:t>
      </w:r>
    </w:p>
    <w:p>
      <w:r>
        <w:t>(a) Only water</w:t>
      </w:r>
    </w:p>
    <w:p>
      <w:r>
        <w:t>(b) Clean water + salts + sugar</w:t>
      </w:r>
    </w:p>
    <w:p>
      <w:r>
        <w:t>(c) Milk + honey</w:t>
      </w:r>
    </w:p>
    <w:p>
      <w:r>
        <w:t>(d) Juice only</w:t>
      </w:r>
    </w:p>
    <w:p>
      <w:r>
        <w:t>Answer: b</w:t>
      </w:r>
    </w:p>
    <w:p>
      <w:r>
        <w:t>Solution: ✅ Correct Answer: B. Clean water + salts + sugar</w:t>
      </w:r>
    </w:p>
    <w:p>
      <w:r>
        <w:t>🧠 PNC Core Concept: Sodium-glucose co-transport pulls water in.</w:t>
      </w:r>
    </w:p>
    <w:p>
      <w:r>
        <w:t>🔍 Why It Happens: Salt + sugar unlock gut absorption.</w:t>
      </w:r>
    </w:p>
    <w:p>
      <w:r>
        <w:t>🧭 PNC Science Path: ORS trio → water-salt-sugar.</w:t>
      </w:r>
    </w:p>
    <w:p>
      <w:r>
        <w:t>🩺 Health Connect: WHO formula; zinc + continued feeding alongside.</w:t>
      </w:r>
    </w:p>
    <w:p>
      <w:r>
        <w:t>⚡ 5-Second Recall: ORS = salt + sugar water.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