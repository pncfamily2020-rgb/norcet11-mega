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_______ is responsible for this work.</w:t>
      </w:r>
    </w:p>
    <w:p>
      <w:r>
        <w:t>(a) He</w:t>
      </w:r>
    </w:p>
    <w:p>
      <w:r>
        <w:t>(b) His</w:t>
      </w:r>
    </w:p>
    <w:p>
      <w:r>
        <w:t>(c) Himself</w:t>
      </w:r>
    </w:p>
    <w:p>
      <w:r>
        <w:t>(d) Him</w:t>
      </w:r>
    </w:p>
    <w:p>
      <w:r>
        <w:t>Answer: a</w:t>
      </w:r>
    </w:p>
    <w:p>
      <w:r>
        <w:t>Solution: ✅ Correct Answer: A. He</w:t>
      </w:r>
    </w:p>
    <w:p>
      <w:r>
        <w:t>🧠 PNC Rule Box: Subject slot needs a subjective pronoun - He/She/They/We.</w:t>
      </w:r>
    </w:p>
    <w:p>
      <w:r>
        <w:t>🔍 Why It Works: The blank is the doer → He.</w:t>
      </w:r>
    </w:p>
    <w:p>
      <w:r>
        <w:t>🧭 PNC Solve Path: Subject blank → He.</w:t>
      </w:r>
    </w:p>
    <w:p>
      <w:r>
        <w:t>⚡ 5-Second Recall: start of sentence = I/he/she/they.</w:t>
      </w:r>
    </w:p>
    <w:p>
      <w:r>
        <w:t>Question: Fill in the blank: I know _______.</w:t>
      </w:r>
    </w:p>
    <w:p>
      <w:r>
        <w:t>(a) he</w:t>
      </w:r>
    </w:p>
    <w:p>
      <w:r>
        <w:t>(b) him</w:t>
      </w:r>
    </w:p>
    <w:p>
      <w:r>
        <w:t>(c) his</w:t>
      </w:r>
    </w:p>
    <w:p>
      <w:r>
        <w:t>(d) himself alone</w:t>
      </w:r>
    </w:p>
    <w:p>
      <w:r>
        <w:t>Answer: b</w:t>
      </w:r>
    </w:p>
    <w:p>
      <w:r>
        <w:t>Solution: ✅ Correct Answer: B. him</w:t>
      </w:r>
    </w:p>
    <w:p>
      <w:r>
        <w:t>🧠 PNC Rule Box: Object slot needs an objective pronoun - him/her/them/us.</w:t>
      </w:r>
    </w:p>
    <w:p>
      <w:r>
        <w:t>🔍 Why It Works: Him receives the knowing → him.</w:t>
      </w:r>
    </w:p>
    <w:p>
      <w:r>
        <w:t>🧭 PNC Solve Path: After verb → object → him.</w:t>
      </w:r>
    </w:p>
    <w:p>
      <w:r>
        <w:t>⚡ 5-Second Recall: verb + him/her/them.</w:t>
      </w:r>
    </w:p>
    <w:p>
      <w:r>
        <w:t>Question: Fill in the blank: This book is _______.</w:t>
      </w:r>
    </w:p>
    <w:p>
      <w:r>
        <w:t>(a) mine</w:t>
      </w:r>
    </w:p>
    <w:p>
      <w:r>
        <w:t>(b) me</w:t>
      </w:r>
    </w:p>
    <w:p>
      <w:r>
        <w:t>(c) myself</w:t>
      </w:r>
    </w:p>
    <w:p>
      <w:r>
        <w:t>(d) my</w:t>
      </w:r>
    </w:p>
    <w:p>
      <w:r>
        <w:t>Answer: a</w:t>
      </w:r>
    </w:p>
    <w:p>
      <w:r>
        <w:t>Solution: ✅ Correct Answer: A. mine</w:t>
      </w:r>
    </w:p>
    <w:p>
      <w:r>
        <w:t>🧠 PNC Rule Box: Possessive pronouns stand alone - mine/yours/his/hers/ours/theirs.</w:t>
      </w:r>
    </w:p>
    <w:p>
      <w:r>
        <w:t>🔍 Why It Works: No noun follows; mine = my book.</w:t>
      </w:r>
    </w:p>
    <w:p>
      <w:r>
        <w:t>🧭 PNC Solve Path: End of sentence, no noun → mine.</w:t>
      </w:r>
    </w:p>
    <w:p>
      <w:r>
        <w:t>⚡ 5-Second Recall: my + noun; mine alone.</w:t>
      </w:r>
    </w:p>
    <w:p>
      <w:r>
        <w:t>Question: Fill in the blank: She did it _______.</w:t>
      </w:r>
    </w:p>
    <w:p>
      <w:r>
        <w:t>(a) her</w:t>
      </w:r>
    </w:p>
    <w:p>
      <w:r>
        <w:t>(b) hers</w:t>
      </w:r>
    </w:p>
    <w:p>
      <w:r>
        <w:t>(c) herself</w:t>
      </w:r>
    </w:p>
    <w:p>
      <w:r>
        <w:t>(d) she</w:t>
      </w:r>
    </w:p>
    <w:p>
      <w:r>
        <w:t>Answer: c</w:t>
      </w:r>
    </w:p>
    <w:p>
      <w:r>
        <w:t>Solution: ✅ Correct Answer: C. herself</w:t>
      </w:r>
    </w:p>
    <w:p>
      <w:r>
        <w:t>🧠 PNC Rule Box: Reflexive pronoun for self-action - she did it herself.</w:t>
      </w:r>
    </w:p>
    <w:p>
      <w:r>
        <w:t>🔍 Why It Works: Doer and receiver are the same → herself.</w:t>
      </w:r>
    </w:p>
    <w:p>
      <w:r>
        <w:t>🧭 PNC Solve Path: self-action → herself.</w:t>
      </w:r>
    </w:p>
    <w:p>
      <w:r>
        <w:t>⚡ 5-Second Recall: self-words bounce back to the subject.</w:t>
      </w:r>
    </w:p>
    <w:p>
      <w:r>
        <w:t>Question: Fill in the blank: Let _______ go to the market.</w:t>
      </w:r>
    </w:p>
    <w:p>
      <w:r>
        <w:t>(a) he</w:t>
      </w:r>
    </w:p>
    <w:p>
      <w:r>
        <w:t>(b) him</w:t>
      </w:r>
    </w:p>
    <w:p>
      <w:r>
        <w:t>(c) they</w:t>
      </w:r>
    </w:p>
    <w:p>
      <w:r>
        <w:t>(d) we</w:t>
      </w:r>
    </w:p>
    <w:p>
      <w:r>
        <w:t>Answer: b</w:t>
      </w:r>
    </w:p>
    <w:p>
      <w:r>
        <w:t>Solution: ✅ Correct Answer: B. him</w:t>
      </w:r>
    </w:p>
    <w:p>
      <w:r>
        <w:t>🧠 PNC Rule Box: Let + object pronoun - let him/her/them/us (never let he/they).</w:t>
      </w:r>
    </w:p>
    <w:p>
      <w:r>
        <w:t>🔍 Why It Works: Let is followed by object → him.</w:t>
      </w:r>
    </w:p>
    <w:p>
      <w:r>
        <w:t>🧭 PNC Solve Path: Let ___ → object → him.</w:t>
      </w:r>
    </w:p>
    <w:p>
      <w:r>
        <w:t>⚠️ Exam Trap: Let he is the most common spoken error.</w:t>
      </w:r>
    </w:p>
    <w:p>
      <w:r>
        <w:t>⚡ 5-Second Recall: let + him/her/them/us.</w:t>
      </w:r>
    </w:p>
    <w:p>
      <w:r>
        <w:t>Question: Fill in the blank: It was _______ who called you.</w:t>
      </w:r>
    </w:p>
    <w:p>
      <w:r>
        <w:t>(a) his</w:t>
      </w:r>
    </w:p>
    <w:p>
      <w:r>
        <w:t>(b) himself</w:t>
      </w:r>
    </w:p>
    <w:p>
      <w:r>
        <w:t>(c) him</w:t>
      </w:r>
    </w:p>
    <w:p>
      <w:r>
        <w:t>(d) he</w:t>
      </w:r>
    </w:p>
    <w:p>
      <w:r>
        <w:t>Answer: d</w:t>
      </w:r>
    </w:p>
    <w:p>
      <w:r>
        <w:t>Solution: ✅ Correct Answer: D. he</w:t>
      </w:r>
    </w:p>
    <w:p>
      <w:r>
        <w:t>🧠 PNC Rule Box: It + be + subjective pronoun in formal grammar - It was he.</w:t>
      </w:r>
    </w:p>
    <w:p>
      <w:r>
        <w:t>🔍 Why It Works: He renames It (predicate nominative) → he.</w:t>
      </w:r>
    </w:p>
    <w:p>
      <w:r>
        <w:t>🧭 PNC Solve Path: It was ___ who → he.</w:t>
      </w:r>
    </w:p>
    <w:p>
      <w:r>
        <w:t>⚠️ Exam Trap: It was him dominates speech but the key wants he.</w:t>
      </w:r>
    </w:p>
    <w:p>
      <w:r>
        <w:t>⚡ 5-Second Recall: It is/was + he/she/they (exam key).</w:t>
      </w:r>
    </w:p>
    <w:p>
      <w:r>
        <w:t>Question: Fill in the blank: The prize was shared between _______ and _______.</w:t>
      </w:r>
    </w:p>
    <w:p>
      <w:r>
        <w:t>(a) him / I</w:t>
      </w:r>
    </w:p>
    <w:p>
      <w:r>
        <w:t>(b) he / I</w:t>
      </w:r>
    </w:p>
    <w:p>
      <w:r>
        <w:t>(c) him / me</w:t>
      </w:r>
    </w:p>
    <w:p>
      <w:r>
        <w:t>(d) he / me</w:t>
      </w:r>
    </w:p>
    <w:p>
      <w:r>
        <w:t>Answer: c</w:t>
      </w:r>
    </w:p>
    <w:p>
      <w:r>
        <w:t>Solution: ✅ Correct Answer: C. him / me</w:t>
      </w:r>
    </w:p>
    <w:p>
      <w:r>
        <w:t>🧠 PNC Rule Box: Preposition + object pronouns on both sides.</w:t>
      </w:r>
    </w:p>
    <w:p>
      <w:r>
        <w:t>🔍 Why It Works: Between governs both slots → him/me.</w:t>
      </w:r>
    </w:p>
    <w:p>
      <w:r>
        <w:t>🧭 PNC Solve Path: between ___ and ___ → objects.</w:t>
      </w:r>
    </w:p>
    <w:p>
      <w:r>
        <w:t>⚡ 5-Second Recall: preposition + him/her/me/them.</w:t>
      </w:r>
    </w:p>
    <w:p>
      <w:r>
        <w:t>Question: Choose the correct sentence:</w:t>
      </w:r>
    </w:p>
    <w:p>
      <w:r>
        <w:t>(a) I myself did the work.</w:t>
      </w:r>
    </w:p>
    <w:p>
      <w:r>
        <w:t>(b) Me did the work.</w:t>
      </w:r>
    </w:p>
    <w:p>
      <w:r>
        <w:t>(c) I did the work by myselfs.</w:t>
      </w:r>
    </w:p>
    <w:p>
      <w:r>
        <w:t>(d) Myself did the work.</w:t>
      </w:r>
    </w:p>
    <w:p>
      <w:r>
        <w:t>Answer: a</w:t>
      </w:r>
    </w:p>
    <w:p>
      <w:r>
        <w:t>Solution: ✅ Correct Answer: A. I myself did the work.</w:t>
      </w:r>
    </w:p>
    <w:p>
      <w:r>
        <w:t>🧠 PNC Rule Box: Myself cannot be a subject; it only emphasises (I myself) or reflects.</w:t>
      </w:r>
    </w:p>
    <w:p>
      <w:r>
        <w:t>🔍 Why It Works: I is the subject; myself adds emphasis.</w:t>
      </w:r>
    </w:p>
    <w:p>
      <w:r>
        <w:t>🧭 PNC Solve Path: Needs a subject first → only A has I.</w:t>
      </w:r>
    </w:p>
    <w:p>
      <w:r>
        <w:t>❌ Why Not Others: D/B put self/object forms as subjects; C invents myselfs.</w:t>
      </w:r>
    </w:p>
    <w:p>
      <w:r>
        <w:t>⚡ 5-Second Recall: self-words never stand alone as subjects.</w:t>
      </w:r>
    </w:p>
    <w:p>
      <w:r>
        <w:t>Question: Fill in the blank: He is taller than _______.</w:t>
      </w:r>
    </w:p>
    <w:p>
      <w:r>
        <w:t>(a) myself</w:t>
      </w:r>
    </w:p>
    <w:p>
      <w:r>
        <w:t>(b) mine</w:t>
      </w:r>
    </w:p>
    <w:p>
      <w:r>
        <w:t>(c) me</w:t>
      </w:r>
    </w:p>
    <w:p>
      <w:r>
        <w:t>(d) I</w:t>
      </w:r>
    </w:p>
    <w:p>
      <w:r>
        <w:t>Answer: d</w:t>
      </w:r>
    </w:p>
    <w:p>
      <w:r>
        <w:t>Solution: ✅ Correct Answer: D. I</w:t>
      </w:r>
    </w:p>
    <w:p>
      <w:r>
        <w:t>🧠 PNC Rule Box: Than + subjective pronoun in full-form logic (than I am) - exam key prefers I.</w:t>
      </w:r>
    </w:p>
    <w:p>
      <w:r>
        <w:t>🔍 Why It Works: The clause completes as than I am tall.</w:t>
      </w:r>
    </w:p>
    <w:p>
      <w:r>
        <w:t>🧭 PNC Solve Path: than + hidden am → I.</w:t>
      </w:r>
    </w:p>
    <w:p>
      <w:r>
        <w:t>⚠️ Exam Trap: than me rules speech; exams still key than I/he/she.</w:t>
      </w:r>
    </w:p>
    <w:p>
      <w:r>
        <w:t>⚡ 5-Second Recall: than/as + he/she/I (formal key).</w:t>
      </w:r>
    </w:p>
    <w:p>
      <w:r>
        <w:t>Question: Fill in the blank: She invited my friend and _______ to dinner.</w:t>
      </w:r>
    </w:p>
    <w:p>
      <w:r>
        <w:t>(a) I</w:t>
      </w:r>
    </w:p>
    <w:p>
      <w:r>
        <w:t>(b) me</w:t>
      </w:r>
    </w:p>
    <w:p>
      <w:r>
        <w:t>(c) myself</w:t>
      </w:r>
    </w:p>
    <w:p>
      <w:r>
        <w:t>(d) mine</w:t>
      </w:r>
    </w:p>
    <w:p>
      <w:r>
        <w:t>Answer: b</w:t>
      </w:r>
    </w:p>
    <w:p>
      <w:r>
        <w:t>Solution: ✅ Correct Answer: B. me</w:t>
      </w:r>
    </w:p>
    <w:p>
      <w:r>
        <w:t>🧠 PNC Rule Box: Drop the other person to test - invited I (wrong) vs invited me (right).</w:t>
      </w:r>
    </w:p>
    <w:p>
      <w:r>
        <w:t>🔍 Why It Works: Me is the object of invited.</w:t>
      </w:r>
    </w:p>
    <w:p>
      <w:r>
        <w:t>🧭 PNC Solve Path: Remove my friend → invited me works.</w:t>
      </w:r>
    </w:p>
    <w:p>
      <w:r>
        <w:t>⚡ 5-Second Recall: cover-the-partner test.</w:t>
      </w:r>
    </w:p>
    <w:p>
      <w:r>
        <w:t>Question: Fill in the blank: This is the boy _______ won the prize.</w:t>
      </w:r>
    </w:p>
    <w:p>
      <w:r>
        <w:t>(a) whose</w:t>
      </w:r>
    </w:p>
    <w:p>
      <w:r>
        <w:t>(b) which</w:t>
      </w:r>
    </w:p>
    <w:p>
      <w:r>
        <w:t>(c) who</w:t>
      </w:r>
    </w:p>
    <w:p>
      <w:r>
        <w:t>(d) whom</w:t>
      </w:r>
    </w:p>
    <w:p>
      <w:r>
        <w:t>Answer: c</w:t>
      </w:r>
    </w:p>
    <w:p>
      <w:r>
        <w:t>Solution: ✅ Correct Answer: C. who</w:t>
      </w:r>
    </w:p>
    <w:p>
      <w:r>
        <w:t>🧠 PNC Rule Box: who = subject (does the action); whom = object.</w:t>
      </w:r>
    </w:p>
    <w:p>
      <w:r>
        <w:t>🔍 Why It Works: The boy won (subject job) → who.</w:t>
      </w:r>
    </w:p>
    <w:p>
      <w:r>
        <w:t>🧭 PNC Solve Path: ___ won → subject → who.</w:t>
      </w:r>
    </w:p>
    <w:p>
      <w:r>
        <w:t>⚡ 5-Second Recall: who + verb; whom + subject + verb.</w:t>
      </w:r>
    </w:p>
    <w:p>
      <w:r>
        <w:t>Question: Fill in the blank: This is the boy _______ I met yesterday.</w:t>
      </w:r>
    </w:p>
    <w:p>
      <w:r>
        <w:t>(a) whose</w:t>
      </w:r>
    </w:p>
    <w:p>
      <w:r>
        <w:t>(b) which</w:t>
      </w:r>
    </w:p>
    <w:p>
      <w:r>
        <w:t>(c) who</w:t>
      </w:r>
    </w:p>
    <w:p>
      <w:r>
        <w:t>(d) whom</w:t>
      </w:r>
    </w:p>
    <w:p>
      <w:r>
        <w:t>Answer: d</w:t>
      </w:r>
    </w:p>
    <w:p>
      <w:r>
        <w:t>Solution: ✅ Correct Answer: D. whom</w:t>
      </w:r>
    </w:p>
    <w:p>
      <w:r>
        <w:t>🧠 PNC Rule Box: whom = object of verb/preposition (I met whom).</w:t>
      </w:r>
    </w:p>
    <w:p>
      <w:r>
        <w:t>🔍 Why It Works: I is the subject; the boy is met → whom.</w:t>
      </w:r>
    </w:p>
    <w:p>
      <w:r>
        <w:t>🧭 PNC Solve Path: I met ___ → object → whom.</w:t>
      </w:r>
    </w:p>
    <w:p>
      <w:r>
        <w:t>⚡ 5-Second Recall: preposition + whom (to whom, with whom).</w:t>
      </w:r>
    </w:p>
    <w:p>
      <w:r>
        <w:t>Question: Fill in the blank: The student _______ book is lost should report.</w:t>
      </w:r>
    </w:p>
    <w:p>
      <w:r>
        <w:t>(a) whose</w:t>
      </w:r>
    </w:p>
    <w:p>
      <w:r>
        <w:t>(b) which</w:t>
      </w:r>
    </w:p>
    <w:p>
      <w:r>
        <w:t>(c) who</w:t>
      </w:r>
    </w:p>
    <w:p>
      <w:r>
        <w:t>(d) whom</w:t>
      </w:r>
    </w:p>
    <w:p>
      <w:r>
        <w:t>Answer: a</w:t>
      </w:r>
    </w:p>
    <w:p>
      <w:r>
        <w:t>Solution: ✅ Correct Answer: A. whose</w:t>
      </w:r>
    </w:p>
    <w:p>
      <w:r>
        <w:t>🧠 PNC Rule Box: whose shows possession (whose book = his book).</w:t>
      </w:r>
    </w:p>
    <w:p>
      <w:r>
        <w:t>🔍 Why It Works: The book belongs to the student → whose.</w:t>
      </w:r>
    </w:p>
    <w:p>
      <w:r>
        <w:t>🧭 PNC Solve Path: possession → whose.</w:t>
      </w:r>
    </w:p>
    <w:p>
      <w:r>
        <w:t>⚡ 5-Second Recall: whose + noun.</w:t>
      </w:r>
    </w:p>
    <w:p>
      <w:r>
        <w:t>Question: Fill in the blank: The house _______ roof is red is mine.</w:t>
      </w:r>
    </w:p>
    <w:p>
      <w:r>
        <w:t>(a) whose</w:t>
      </w:r>
    </w:p>
    <w:p>
      <w:r>
        <w:t>(b) which</w:t>
      </w:r>
    </w:p>
    <w:p>
      <w:r>
        <w:t>(c) who</w:t>
      </w:r>
    </w:p>
    <w:p>
      <w:r>
        <w:t>(d) whom</w:t>
      </w:r>
    </w:p>
    <w:p>
      <w:r>
        <w:t>Answer: b</w:t>
      </w:r>
    </w:p>
    <w:p>
      <w:r>
        <w:t>Solution: ✅ Correct Answer: B. which</w:t>
      </w:r>
    </w:p>
    <w:p>
      <w:r>
        <w:t>🧠 PNC Rule Box: which refers to things; whose can also show possession for things in exams.</w:t>
      </w:r>
    </w:p>
    <w:p>
      <w:r>
        <w:t>🔍 Why It Works: House is a thing and the clause defines it → which.</w:t>
      </w:r>
    </w:p>
    <w:p>
      <w:r>
        <w:t>🧭 PNC Solve Path: thing + defining clause → which.</w:t>
      </w:r>
    </w:p>
    <w:p>
      <w:r>
        <w:t>⚡ 5-Second Recall: who/whom (people); which (things); that (both, defining).</w:t>
      </w:r>
    </w:p>
    <w:p>
      <w:r>
        <w:t>Question: Fill in the blank: The man to _______ you spoke is my uncle.</w:t>
      </w:r>
    </w:p>
    <w:p>
      <w:r>
        <w:t>(a) that</w:t>
      </w:r>
    </w:p>
    <w:p>
      <w:r>
        <w:t>(b) who</w:t>
      </w:r>
    </w:p>
    <w:p>
      <w:r>
        <w:t>(c) whom</w:t>
      </w:r>
    </w:p>
    <w:p>
      <w:r>
        <w:t>(d) which</w:t>
      </w:r>
    </w:p>
    <w:p>
      <w:r>
        <w:t>Answer: c</w:t>
      </w:r>
    </w:p>
    <w:p>
      <w:r>
        <w:t>Solution: ✅ Correct Answer: C. whom</w:t>
      </w:r>
    </w:p>
    <w:p>
      <w:r>
        <w:t>🧠 PNC Rule Box: Preposition + whom for people (to whom, by whom).</w:t>
      </w:r>
    </w:p>
    <w:p>
      <w:r>
        <w:t>🔍 Why It Works: to governs the object → whom.</w:t>
      </w:r>
    </w:p>
    <w:p>
      <w:r>
        <w:t>🧭 PNC Solve Path: preposition ___ → whom.</w:t>
      </w:r>
    </w:p>
    <w:p>
      <w:r>
        <w:t>⚡ 5-Second Recall: to/for/with/by + whom.</w:t>
      </w:r>
    </w:p>
    <w:p>
      <w:r>
        <w:t>Question: Fill in the blank: I know the girl _______ sister is a nurse.</w:t>
      </w:r>
    </w:p>
    <w:p>
      <w:r>
        <w:t>(a) which</w:t>
      </w:r>
    </w:p>
    <w:p>
      <w:r>
        <w:t>(b) who</w:t>
      </w:r>
    </w:p>
    <w:p>
      <w:r>
        <w:t>(c) whom</w:t>
      </w:r>
    </w:p>
    <w:p>
      <w:r>
        <w:t>(d) whose</w:t>
      </w:r>
    </w:p>
    <w:p>
      <w:r>
        <w:t>Answer: d</w:t>
      </w:r>
    </w:p>
    <w:p>
      <w:r>
        <w:t>Solution: ✅ Correct Answer: D. whose</w:t>
      </w:r>
    </w:p>
    <w:p>
      <w:r>
        <w:t>🧠 PNC Rule Box: whose + noun works for people (and often things).</w:t>
      </w:r>
    </w:p>
    <w:p>
      <w:r>
        <w:t>🔍 Why It Works: Sister belongs to the girl → whose.</w:t>
      </w:r>
    </w:p>
    <w:p>
      <w:r>
        <w:t>🧭 PNC Solve Path: ___ sister → whose.</w:t>
      </w:r>
    </w:p>
    <w:p>
      <w:r>
        <w:t>⚡ 5-Second Recall: whose sister/brother/book.</w:t>
      </w:r>
    </w:p>
    <w:p>
      <w:r>
        <w:t>Question: Choose the correct sentence:</w:t>
      </w:r>
    </w:p>
    <w:p>
      <w:r>
        <w:t>(a) The reason which he came is unknown.</w:t>
      </w:r>
    </w:p>
    <w:p>
      <w:r>
        <w:t>(b) The reason why he came is unknown.</w:t>
      </w:r>
    </w:p>
    <w:p>
      <w:r>
        <w:t>(c) The reason that why he came is unknown.</w:t>
      </w:r>
    </w:p>
    <w:p>
      <w:r>
        <w:t>(d) The reason of why he came is unknown.</w:t>
      </w:r>
    </w:p>
    <w:p>
      <w:r>
        <w:t>Answer: b</w:t>
      </w:r>
    </w:p>
    <w:p>
      <w:r>
        <w:t>Solution: ✅ Correct Answer: B. The reason why he came is unknown.</w:t>
      </w:r>
    </w:p>
    <w:p>
      <w:r>
        <w:t>🧠 PNC Rule Box: reason pairs with why (reason why = the reason for which).</w:t>
      </w:r>
    </w:p>
    <w:p>
      <w:r>
        <w:t>🔍 Why It Works: Fixed collocation reason why.</w:t>
      </w:r>
    </w:p>
    <w:p>
      <w:r>
        <w:t>🧭 PNC Solve Path: reason ___ → why.</w:t>
      </w:r>
    </w:p>
    <w:p>
      <w:r>
        <w:t>❌ Why Not Others: reason which is never used; C/D double the connectors.</w:t>
      </w:r>
    </w:p>
    <w:p>
      <w:r>
        <w:t>⚡ 5-Second Recall: the reason why (never which).</w:t>
      </w:r>
    </w:p>
    <w:p>
      <w:r>
        <w:t>Question: Fill in the blank: Such boys _______ work hard succeed.</w:t>
      </w:r>
    </w:p>
    <w:p>
      <w:r>
        <w:t>(a) as</w:t>
      </w:r>
    </w:p>
    <w:p>
      <w:r>
        <w:t>(b) who</w:t>
      </w:r>
    </w:p>
    <w:p>
      <w:r>
        <w:t>(c) which</w:t>
      </w:r>
    </w:p>
    <w:p>
      <w:r>
        <w:t>(d) that</w:t>
      </w:r>
    </w:p>
    <w:p>
      <w:r>
        <w:t>Answer: a</w:t>
      </w:r>
    </w:p>
    <w:p>
      <w:r>
        <w:t>Solution: ✅ Correct Answer: A. as</w:t>
      </w:r>
    </w:p>
    <w:p>
      <w:r>
        <w:t>🧠 PNC Rule Box: such + noun + as (relative) - such boys as work hard.</w:t>
      </w:r>
    </w:p>
    <w:p>
      <w:r>
        <w:t>🔍 Why It Works: Fixed such...as frame.</w:t>
      </w:r>
    </w:p>
    <w:p>
      <w:r>
        <w:t>🧭 PNC Solve Path: such ___ → as.</w:t>
      </w:r>
    </w:p>
    <w:p>
      <w:r>
        <w:t>⚡ 5-Second Recall: such...as; same...as.</w:t>
      </w:r>
    </w:p>
    <w:p>
      <w:r>
        <w:t>Question: Fill in the blank: This is the same book _______ I lost.</w:t>
      </w:r>
    </w:p>
    <w:p>
      <w:r>
        <w:t>(a) which</w:t>
      </w:r>
    </w:p>
    <w:p>
      <w:r>
        <w:t>(b) who</w:t>
      </w:r>
    </w:p>
    <w:p>
      <w:r>
        <w:t>(c) as</w:t>
      </w:r>
    </w:p>
    <w:p>
      <w:r>
        <w:t>(d) that</w:t>
      </w:r>
    </w:p>
    <w:p>
      <w:r>
        <w:t>Answer: d</w:t>
      </w:r>
    </w:p>
    <w:p>
      <w:r>
        <w:t>Solution: ✅ Correct Answer: D. that</w:t>
      </w:r>
    </w:p>
    <w:p>
      <w:r>
        <w:t>🧠 PNC Rule Box: the same + noun + that (not as) when a verb follows.</w:t>
      </w:r>
    </w:p>
    <w:p>
      <w:r>
        <w:t>🔍 Why It Works: I lost needs that; as needs no verb (same as mine).</w:t>
      </w:r>
    </w:p>
    <w:p>
      <w:r>
        <w:t>🧭 PNC Solve Path: same + noun + clause → that.</w:t>
      </w:r>
    </w:p>
    <w:p>
      <w:r>
        <w:t>⚠️ Exam Trap: same...as is for phrases (same as mine); same...that for clauses.</w:t>
      </w:r>
    </w:p>
    <w:p>
      <w:r>
        <w:t>⚡ 5-Second Recall: the same + clause → that.</w:t>
      </w:r>
    </w:p>
    <w:p>
      <w:r>
        <w:t>Question: Fill in the blank: The boy _______ you think will win is my brother.</w:t>
      </w:r>
    </w:p>
    <w:p>
      <w:r>
        <w:t>(a) whose</w:t>
      </w:r>
    </w:p>
    <w:p>
      <w:r>
        <w:t>(b) whom</w:t>
      </w:r>
    </w:p>
    <w:p>
      <w:r>
        <w:t>(c) who</w:t>
      </w:r>
    </w:p>
    <w:p>
      <w:r>
        <w:t>(d) which</w:t>
      </w:r>
    </w:p>
    <w:p>
      <w:r>
        <w:t>Answer: c</w:t>
      </w:r>
    </w:p>
    <w:p>
      <w:r>
        <w:t>Solution: ✅ Correct Answer: C. who</w:t>
      </w:r>
    </w:p>
    <w:p>
      <w:r>
        <w:t>🧠 PNC Rule Box: Remove the inserted you think - the boy will win (subject job) → who.</w:t>
      </w:r>
    </w:p>
    <w:p>
      <w:r>
        <w:t>🔍 Why It Works: Hidden subject slot before will win.</w:t>
      </w:r>
    </w:p>
    <w:p>
      <w:r>
        <w:t>🧭 PNC Solve Path: Cut you think → ___ will win → who.</w:t>
      </w:r>
    </w:p>
    <w:p>
      <w:r>
        <w:t>⚠️ Exam Trap: you think sits next to the blank and tempts whom.</w:t>
      </w:r>
    </w:p>
    <w:p>
      <w:r>
        <w:t>⚡ 5-Second Recall: cut the insertion, then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