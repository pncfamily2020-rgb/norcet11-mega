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Choose the best OPENING sentence: (P) He opened the door slowly. (Q) Ram is an honest boy. (R) He helped the old man. (S) It was raining.</w:t>
      </w:r>
    </w:p>
    <w:p>
      <w:r>
        <w:t>(a) Q</w:t>
      </w:r>
    </w:p>
    <w:p>
      <w:r>
        <w:t>(b) R</w:t>
      </w:r>
    </w:p>
    <w:p>
      <w:r>
        <w:t>(c) S</w:t>
      </w:r>
    </w:p>
    <w:p>
      <w:r>
        <w:t>(d) P</w:t>
      </w:r>
    </w:p>
    <w:p>
      <w:r>
        <w:t>Answer: a</w:t>
      </w:r>
    </w:p>
    <w:p>
      <w:r>
        <w:t>Solution: ✅ Correct Answer: A. Q</w:t>
      </w:r>
    </w:p>
    <w:p>
      <w:r>
        <w:t>🧠 PNC Rule Box: Openers introduce a person/idea generally - Ram is an honest boy (no pronoun, no link).</w:t>
      </w:r>
    </w:p>
    <w:p>
      <w:r>
        <w:t>🔍 Why It Works: Q stands alone; P/R/S need context (He/It).</w:t>
      </w:r>
    </w:p>
    <w:p>
      <w:r>
        <w:t>🧭 PNC Solve Path: Cut pronoun-starters → Q opens.</w:t>
      </w:r>
    </w:p>
    <w:p>
      <w:r>
        <w:t>⚡ 5-Second Recall: pronoun-start = never opener.</w:t>
      </w:r>
    </w:p>
    <w:p>
      <w:r>
        <w:t>Question: Choose the best OPENING sentence: (P) They are very useful. (Q) Trees give us shade. (R) We must save them. (S) It prevents floods.</w:t>
      </w:r>
    </w:p>
    <w:p>
      <w:r>
        <w:t>(a) P</w:t>
      </w:r>
    </w:p>
    <w:p>
      <w:r>
        <w:t>(b) Q</w:t>
      </w:r>
    </w:p>
    <w:p>
      <w:r>
        <w:t>(c) R</w:t>
      </w:r>
    </w:p>
    <w:p>
      <w:r>
        <w:t>(d) S</w:t>
      </w:r>
    </w:p>
    <w:p>
      <w:r>
        <w:t>Answer: b</w:t>
      </w:r>
    </w:p>
    <w:p>
      <w:r>
        <w:t>Solution: ✅ Correct Answer: B. Q</w:t>
      </w:r>
    </w:p>
    <w:p>
      <w:r>
        <w:t>🧠 PNC Rule Box: Topic-introducing noun (Trees) opens.</w:t>
      </w:r>
    </w:p>
    <w:p>
      <w:r>
        <w:t>🔍 Why It Works: They/them/It need Q first.</w:t>
      </w:r>
    </w:p>
    <w:p>
      <w:r>
        <w:t>🧭 PNC Solve Path: noun-intro → Q.</w:t>
      </w:r>
    </w:p>
    <w:p>
      <w:r>
        <w:t>⚡ 5-Second Recall: theme-noun opens.</w:t>
      </w:r>
    </w:p>
    <w:p>
      <w:r>
        <w:t>Question: Choose the best CLOSING sentence: (P) Health is wealth. (Q) So we must exercise daily. (R) Exercise keeps us fit. (S) Many people ignore health.</w:t>
      </w:r>
    </w:p>
    <w:p>
      <w:r>
        <w:t>(a) Q</w:t>
      </w:r>
    </w:p>
    <w:p>
      <w:r>
        <w:t>(b) R</w:t>
      </w:r>
    </w:p>
    <w:p>
      <w:r>
        <w:t>(c) S</w:t>
      </w:r>
    </w:p>
    <w:p>
      <w:r>
        <w:t>(d) P</w:t>
      </w:r>
    </w:p>
    <w:p>
      <w:r>
        <w:t>Answer: a</w:t>
      </w:r>
    </w:p>
    <w:p>
      <w:r>
        <w:t>Solution: ✅ Correct Answer: A. Q</w:t>
      </w:r>
    </w:p>
    <w:p>
      <w:r>
        <w:t>🧠 PNC Rule Box: So/Thus/Hence/Therefore + message closes the para.</w:t>
      </w:r>
    </w:p>
    <w:p>
      <w:r>
        <w:t>🔍 Why It Works: Q concludes with duty.</w:t>
      </w:r>
    </w:p>
    <w:p>
      <w:r>
        <w:t>🧭 PNC Solve Path: So-message → closer.</w:t>
      </w:r>
    </w:p>
    <w:p>
      <w:r>
        <w:t>⚡ 5-Second Recall: So/Thus/Hence = closer.</w:t>
      </w:r>
    </w:p>
    <w:p>
      <w:r>
        <w:t>Question: Choose the best OPENING sentence: (P) But he failed. (Q) He worked hard. (R) And he wept. (S) So he left.</w:t>
      </w:r>
    </w:p>
    <w:p>
      <w:r>
        <w:t>(a) S</w:t>
      </w:r>
    </w:p>
    <w:p>
      <w:r>
        <w:t>(b) P</w:t>
      </w:r>
    </w:p>
    <w:p>
      <w:r>
        <w:t>(c) Q</w:t>
      </w:r>
    </w:p>
    <w:p>
      <w:r>
        <w:t>(d) R</w:t>
      </w:r>
    </w:p>
    <w:p>
      <w:r>
        <w:t>Answer: c</w:t>
      </w:r>
    </w:p>
    <w:p>
      <w:r>
        <w:t>Solution: ✅ Correct Answer: C. Q</w:t>
      </w:r>
    </w:p>
    <w:p>
      <w:r>
        <w:t>🧠 PNC Rule Box: Linkers (But/And/So) can never open.</w:t>
      </w:r>
    </w:p>
    <w:p>
      <w:r>
        <w:t>🔍 Why It Works: Only Q is linker-free.</w:t>
      </w:r>
    </w:p>
    <w:p>
      <w:r>
        <w:t>🧭 PNC Solve Path: strike But/And/So → Q.</w:t>
      </w:r>
    </w:p>
    <w:p>
      <w:r>
        <w:t>⚡ 5-Second Recall: linker-start = never opener.</w:t>
      </w:r>
    </w:p>
    <w:p>
      <w:r>
        <w:t>Question: Choose the best CLOSING sentence: (P) Honesty is the best policy. (Q) An honest man is loved by all. (R) Thus we should be honest. (S) People hate liars.</w:t>
      </w:r>
    </w:p>
    <w:p>
      <w:r>
        <w:t>(a) Q</w:t>
      </w:r>
    </w:p>
    <w:p>
      <w:r>
        <w:t>(b) R</w:t>
      </w:r>
    </w:p>
    <w:p>
      <w:r>
        <w:t>(c) S</w:t>
      </w:r>
    </w:p>
    <w:p>
      <w:r>
        <w:t>(d) P</w:t>
      </w:r>
    </w:p>
    <w:p>
      <w:r>
        <w:t>Answer: b</w:t>
      </w:r>
    </w:p>
    <w:p>
      <w:r>
        <w:t>Solution: ✅ Correct Answer: B. R</w:t>
      </w:r>
    </w:p>
    <w:p>
      <w:r>
        <w:t>🧠 PNC Rule Box: Thus + moral closes.</w:t>
      </w:r>
    </w:p>
    <w:p>
      <w:r>
        <w:t>🔍 Why It Works: R sums up the message.</w:t>
      </w:r>
    </w:p>
    <w:p>
      <w:r>
        <w:t>🧭 PNC Solve Path: Thus-message → closer.</w:t>
      </w:r>
    </w:p>
    <w:p>
      <w:r>
        <w:t>⚡ 5-Second Recall: Thus/Hence = closer.</w:t>
      </w:r>
    </w:p>
    <w:p>
      <w:r>
        <w:t>Question: Choose the best OPENING sentence: (P) This habit spoils health. (Q) Smoking is a bad habit. (R) It causes cancer. (S) Many youths smoke.</w:t>
      </w:r>
    </w:p>
    <w:p>
      <w:r>
        <w:t>(a) R</w:t>
      </w:r>
    </w:p>
    <w:p>
      <w:r>
        <w:t>(b) S</w:t>
      </w:r>
    </w:p>
    <w:p>
      <w:r>
        <w:t>(c) P</w:t>
      </w:r>
    </w:p>
    <w:p>
      <w:r>
        <w:t>(d) Q</w:t>
      </w:r>
    </w:p>
    <w:p>
      <w:r>
        <w:t>Answer: d</w:t>
      </w:r>
    </w:p>
    <w:p>
      <w:r>
        <w:t>Solution: ✅ Correct Answer: D. Q</w:t>
      </w:r>
    </w:p>
    <w:p>
      <w:r>
        <w:t>🧠 PNC Rule Box: Definition-intro (Smoking is...) opens; This/It follow.</w:t>
      </w:r>
    </w:p>
    <w:p>
      <w:r>
        <w:t>🔍 Why It Works: Q names the theme.</w:t>
      </w:r>
    </w:p>
    <w:p>
      <w:r>
        <w:t>🧭 PNC Solve Path: theme-definition → Q.</w:t>
      </w:r>
    </w:p>
    <w:p>
      <w:r>
        <w:t>⚡ 5-Second Recall: X is... defines and opens.</w:t>
      </w:r>
    </w:p>
    <w:p>
      <w:r>
        <w:t>Question: Choose the best CLOSING sentence: (P) Trees are our friends. (Q) They give fruits and shade. (R) Hence we must plant more trees. (S) Deforestation is rising.</w:t>
      </w:r>
    </w:p>
    <w:p>
      <w:r>
        <w:t>(a) P</w:t>
      </w:r>
    </w:p>
    <w:p>
      <w:r>
        <w:t>(b) Q</w:t>
      </w:r>
    </w:p>
    <w:p>
      <w:r>
        <w:t>(c) R</w:t>
      </w:r>
    </w:p>
    <w:p>
      <w:r>
        <w:t>(d) S</w:t>
      </w:r>
    </w:p>
    <w:p>
      <w:r>
        <w:t>Answer: c</w:t>
      </w:r>
    </w:p>
    <w:p>
      <w:r>
        <w:t>Solution: ✅ Correct Answer: C. R</w:t>
      </w:r>
    </w:p>
    <w:p>
      <w:r>
        <w:t>🧠 PNC Rule Box: Hence + call to action closes.</w:t>
      </w:r>
    </w:p>
    <w:p>
      <w:r>
        <w:t>🔍 Why It Works: R ends with duty.</w:t>
      </w:r>
    </w:p>
    <w:p>
      <w:r>
        <w:t>🧭 PNC Solve Path: Hence-call → closer.</w:t>
      </w:r>
    </w:p>
    <w:p>
      <w:r>
        <w:t>⚡ 5-Second Recall: Hence + must/should = closer.</w:t>
      </w:r>
    </w:p>
    <w:p>
      <w:r>
        <w:t>Question: Choose the best OPENING sentence: (P) However, he kept trying. (Q) Mohan failed twice. (R) At last he passed. (S) His friends laughed.</w:t>
      </w:r>
    </w:p>
    <w:p>
      <w:r>
        <w:t>(a) Q</w:t>
      </w:r>
    </w:p>
    <w:p>
      <w:r>
        <w:t>(b) R</w:t>
      </w:r>
    </w:p>
    <w:p>
      <w:r>
        <w:t>(c) S</w:t>
      </w:r>
    </w:p>
    <w:p>
      <w:r>
        <w:t>(d) P</w:t>
      </w:r>
    </w:p>
    <w:p>
      <w:r>
        <w:t>Answer: a</w:t>
      </w:r>
    </w:p>
    <w:p>
      <w:r>
        <w:t>Solution: ✅ Correct Answer: A. Q</w:t>
      </w:r>
    </w:p>
    <w:p>
      <w:r>
        <w:t>🧠 PNC Rule Box: Story-start = name + event; However/At last need history.</w:t>
      </w:r>
    </w:p>
    <w:p>
      <w:r>
        <w:t>🔍 Why It Works: Q launches the story.</w:t>
      </w:r>
    </w:p>
    <w:p>
      <w:r>
        <w:t>🧭 PNC Solve Path: name-event → opener.</w:t>
      </w:r>
    </w:p>
    <w:p>
      <w:r>
        <w:t>⚡ 5-Second Recall: story opens with who + what.</w:t>
      </w:r>
    </w:p>
    <w:p>
      <w:r>
        <w:t>Question: Choose the best CLOSING sentence: (P) Hard work never fails. (Q) Sohan studied day and night. (R) He topped the class. (S) So hard work brings success.</w:t>
      </w:r>
    </w:p>
    <w:p>
      <w:r>
        <w:t>(a) P</w:t>
      </w:r>
    </w:p>
    <w:p>
      <w:r>
        <w:t>(b) Q</w:t>
      </w:r>
    </w:p>
    <w:p>
      <w:r>
        <w:t>(c) R</w:t>
      </w:r>
    </w:p>
    <w:p>
      <w:r>
        <w:t>(d) S</w:t>
      </w:r>
    </w:p>
    <w:p>
      <w:r>
        <w:t>Answer: d</w:t>
      </w:r>
    </w:p>
    <w:p>
      <w:r>
        <w:t>Solution: ✅ Correct Answer: D. S</w:t>
      </w:r>
    </w:p>
    <w:p>
      <w:r>
        <w:t>🧠 PNC Rule Box: Moral-of-story closer beats restatement.</w:t>
      </w:r>
    </w:p>
    <w:p>
      <w:r>
        <w:t>🔍 Why It Works: S generalises the tale.</w:t>
      </w:r>
    </w:p>
    <w:p>
      <w:r>
        <w:t>🧭 PNC Solve Path: story → moral closer.</w:t>
      </w:r>
    </w:p>
    <w:p>
      <w:r>
        <w:t>⚡ 5-Second Recall: story ends in moral.</w:t>
      </w:r>
    </w:p>
    <w:p>
      <w:r>
        <w:t>Question: Choose the best OPENING sentence: (P) Its population is rising fast. (Q) India is a great country. (R) Its culture is rich. (S) It has many states.</w:t>
      </w:r>
    </w:p>
    <w:p>
      <w:r>
        <w:t>(a) P</w:t>
      </w:r>
    </w:p>
    <w:p>
      <w:r>
        <w:t>(b) Q</w:t>
      </w:r>
    </w:p>
    <w:p>
      <w:r>
        <w:t>(c) R</w:t>
      </w:r>
    </w:p>
    <w:p>
      <w:r>
        <w:t>(d) S</w:t>
      </w:r>
    </w:p>
    <w:p>
      <w:r>
        <w:t>Answer: b</w:t>
      </w:r>
    </w:p>
    <w:p>
      <w:r>
        <w:t>Solution: ✅ Correct Answer: B. Q</w:t>
      </w:r>
    </w:p>
    <w:p>
      <w:r>
        <w:t>🧠 PNC Rule Box: Country-intro opens; Its/It follow.</w:t>
      </w:r>
    </w:p>
    <w:p>
      <w:r>
        <w:t>🔍 Why It Works: Q births the Its-chain.</w:t>
      </w:r>
    </w:p>
    <w:p>
      <w:r>
        <w:t>🧭 PNC Solve Path: full noun → opener.</w:t>
      </w:r>
    </w:p>
    <w:p>
      <w:r>
        <w:t>⚡ 5-Second Recall: Its/It/They never open.</w:t>
      </w:r>
    </w:p>
    <w:p>
      <w:r>
        <w:t>Question: Arrange: (P) He was hungry. (Q) He ate to his fill. (R) He sat under a tree. (S) He walked miles. Correct order:</w:t>
      </w:r>
    </w:p>
    <w:p>
      <w:r>
        <w:t>(a) Q-R-S-P</w:t>
      </w:r>
    </w:p>
    <w:p>
      <w:r>
        <w:t>(b) P-S-R-Q</w:t>
      </w:r>
    </w:p>
    <w:p>
      <w:r>
        <w:t>(c) S-P-R-Q</w:t>
      </w:r>
    </w:p>
    <w:p>
      <w:r>
        <w:t>(d) R-P-S-Q</w:t>
      </w:r>
    </w:p>
    <w:p>
      <w:r>
        <w:t>Answer: c</w:t>
      </w:r>
    </w:p>
    <w:p>
      <w:r>
        <w:t>Solution: ✅ Correct Answer: C. S-P-R-Q</w:t>
      </w:r>
    </w:p>
    <w:p>
      <w:r>
        <w:t>🧠 PNC Rule Box: Time-chain - walked (S) → hungry (P) → sat (R) → ate (Q).</w:t>
      </w:r>
    </w:p>
    <w:p>
      <w:r>
        <w:t>🔍 Why It Works: Only C flows in time.</w:t>
      </w:r>
    </w:p>
    <w:p>
      <w:r>
        <w:t>🧭 PNC Solve Path: walk-hungry-sit-eat → C.</w:t>
      </w:r>
    </w:p>
    <w:p>
      <w:r>
        <w:t>⚡ 5-Second Recall: follow the clock.</w:t>
      </w:r>
    </w:p>
    <w:p>
      <w:r>
        <w:t>Question: Arrange: (P) The cat drank it. (Q) She poured milk. (R) The cat came. (S) She saw the cat. Correct order:</w:t>
      </w:r>
    </w:p>
    <w:p>
      <w:r>
        <w:t>(a) R-S-Q-P</w:t>
      </w:r>
    </w:p>
    <w:p>
      <w:r>
        <w:t>(b) Q-P-R-S</w:t>
      </w:r>
    </w:p>
    <w:p>
      <w:r>
        <w:t>(c) S-Q-R-P</w:t>
      </w:r>
    </w:p>
    <w:p>
      <w:r>
        <w:t>(d) S-R-Q-P</w:t>
      </w:r>
    </w:p>
    <w:p>
      <w:r>
        <w:t>Answer: d</w:t>
      </w:r>
    </w:p>
    <w:p>
      <w:r>
        <w:t>Solution: ✅ Correct Answer: D. S-R-Q-P</w:t>
      </w:r>
    </w:p>
    <w:p>
      <w:r>
        <w:t>🧠 PNC Rule Box: see → come → pour → drink chain.</w:t>
      </w:r>
    </w:p>
    <w:p>
      <w:r>
        <w:t>🔍 Why It Works: Natural event order.</w:t>
      </w:r>
    </w:p>
    <w:p>
      <w:r>
        <w:t>🧭 PNC Solve Path: S-R-Q-P.</w:t>
      </w:r>
    </w:p>
    <w:p>
      <w:r>
        <w:t>⚡ 5-Second Recall: cause before effect.</w:t>
      </w:r>
    </w:p>
    <w:p>
      <w:r>
        <w:t>Question: Mandatory pair: (P) He missed the bus. (Q) So he walked home. Which pair is fixed?</w:t>
      </w:r>
    </w:p>
    <w:p>
      <w:r>
        <w:t>(a) P-Q</w:t>
      </w:r>
    </w:p>
    <w:p>
      <w:r>
        <w:t>(b) Q-P</w:t>
      </w:r>
    </w:p>
    <w:p>
      <w:r>
        <w:t>(c) Both possible</w:t>
      </w:r>
    </w:p>
    <w:p>
      <w:r>
        <w:t>(d) No link</w:t>
      </w:r>
    </w:p>
    <w:p>
      <w:r>
        <w:t>Answer: a</w:t>
      </w:r>
    </w:p>
    <w:p>
      <w:r>
        <w:t>Solution: ✅ Correct Answer: A. P-Q</w:t>
      </w:r>
    </w:p>
    <w:p>
      <w:r>
        <w:t>🧠 PNC Rule Box: So-clause must follow its cause.</w:t>
      </w:r>
    </w:p>
    <w:p>
      <w:r>
        <w:t>🔍 Why It Works: Missed → walked.</w:t>
      </w:r>
    </w:p>
    <w:p>
      <w:r>
        <w:t>🧭 PNC Solve Path: cause-effect → P-Q.</w:t>
      </w:r>
    </w:p>
    <w:p>
      <w:r>
        <w:t>⚡ 5-Second Recall: So follows cause.</w:t>
      </w:r>
    </w:p>
    <w:p>
      <w:r>
        <w:t>Question: Arrange: (P) It was dark. (Q) He lit a lamp. (R) He entered the room. (S) He found his keys. Correct order:</w:t>
      </w:r>
    </w:p>
    <w:p>
      <w:r>
        <w:t>(a) R-Q-P-S</w:t>
      </w:r>
    </w:p>
    <w:p>
      <w:r>
        <w:t>(b) R-P-Q-S</w:t>
      </w:r>
    </w:p>
    <w:p>
      <w:r>
        <w:t>(c) P-R-Q-S</w:t>
      </w:r>
    </w:p>
    <w:p>
      <w:r>
        <w:t>(d) Q-R-P-S</w:t>
      </w:r>
    </w:p>
    <w:p>
      <w:r>
        <w:t>Answer: b</w:t>
      </w:r>
    </w:p>
    <w:p>
      <w:r>
        <w:t>Solution: ✅ Correct Answer: B. R-P-Q-S</w:t>
      </w:r>
    </w:p>
    <w:p>
      <w:r>
        <w:t>🧠 PNC Rule Box: enter → dark → lamp → keys found.</w:t>
      </w:r>
    </w:p>
    <w:p>
      <w:r>
        <w:t>🔍 Why It Works: Scene logic.</w:t>
      </w:r>
    </w:p>
    <w:p>
      <w:r>
        <w:t>🧭 PNC Solve Path: R-P-Q-S.</w:t>
      </w:r>
    </w:p>
    <w:p>
      <w:r>
        <w:t>⚡ 5-Second Recall: scene builds step by step.</w:t>
      </w:r>
    </w:p>
    <w:p>
      <w:r>
        <w:t>Question: Connector check: (P) He is rich. (Q) However, he is unhappy. Fixed order:</w:t>
      </w:r>
    </w:p>
    <w:p>
      <w:r>
        <w:t>(a) Both</w:t>
      </w:r>
    </w:p>
    <w:p>
      <w:r>
        <w:t>(b) None</w:t>
      </w:r>
    </w:p>
    <w:p>
      <w:r>
        <w:t>(c) P-Q</w:t>
      </w:r>
    </w:p>
    <w:p>
      <w:r>
        <w:t>(d) Q-P</w:t>
      </w:r>
    </w:p>
    <w:p>
      <w:r>
        <w:t>Answer: c</w:t>
      </w:r>
    </w:p>
    <w:p>
      <w:r>
        <w:t>Solution: ✅ Correct Answer: C. P-Q</w:t>
      </w:r>
    </w:p>
    <w:p>
      <w:r>
        <w:t>🧠 PNC Rule Box: However-contrast follows the base fact.</w:t>
      </w:r>
    </w:p>
    <w:p>
      <w:r>
        <w:t>🔍 Why It Works: Rich first, twist next.</w:t>
      </w:r>
    </w:p>
    <w:p>
      <w:r>
        <w:t>🧭 PNC Solve Path: base + However → P-Q.</w:t>
      </w:r>
    </w:p>
    <w:p>
      <w:r>
        <w:t>⚡ 5-Second Recall: However follows.</w:t>
      </w:r>
    </w:p>
    <w:p>
      <w:r>
        <w:t>Question: Arrange: (P) The rain stopped. (Q) The sun came out. (R) Children ran outside. (S) It had rained all morning. Correct order:</w:t>
      </w:r>
    </w:p>
    <w:p>
      <w:r>
        <w:t>(a) P-Q-R-S</w:t>
      </w:r>
    </w:p>
    <w:p>
      <w:r>
        <w:t>(b) S-Q-P-R</w:t>
      </w:r>
    </w:p>
    <w:p>
      <w:r>
        <w:t>(c) R-S-P-Q</w:t>
      </w:r>
    </w:p>
    <w:p>
      <w:r>
        <w:t>(d) S-P-Q-R</w:t>
      </w:r>
    </w:p>
    <w:p>
      <w:r>
        <w:t>Answer: d</w:t>
      </w:r>
    </w:p>
    <w:p>
      <w:r>
        <w:t>Solution: ✅ Correct Answer: D. S-P-Q-R</w:t>
      </w:r>
    </w:p>
    <w:p>
      <w:r>
        <w:t>🧠 PNC Rule Box: Background (rained) → stop → sun → children out.</w:t>
      </w:r>
    </w:p>
    <w:p>
      <w:r>
        <w:t>🔍 Why It Works: Weather chain.</w:t>
      </w:r>
    </w:p>
    <w:p>
      <w:r>
        <w:t>🧭 PNC Solve Path: S-P-Q-R.</w:t>
      </w:r>
    </w:p>
    <w:p>
      <w:r>
        <w:t>⚡ 5-Second Recall: background first.</w:t>
      </w:r>
    </w:p>
    <w:p>
      <w:r>
        <w:t>Question: Pronoun chain: (P) Mohan has a dog. (Q) It barks loudly. (R) He loves it. Correct order:</w:t>
      </w:r>
    </w:p>
    <w:p>
      <w:r>
        <w:t>(a) R-P-Q</w:t>
      </w:r>
    </w:p>
    <w:p>
      <w:r>
        <w:t>(b) P-Q-R</w:t>
      </w:r>
    </w:p>
    <w:p>
      <w:r>
        <w:t>(c) Q-P-R</w:t>
      </w:r>
    </w:p>
    <w:p>
      <w:r>
        <w:t>(d) P-R-Q</w:t>
      </w:r>
    </w:p>
    <w:p>
      <w:r>
        <w:t>Answer: b</w:t>
      </w:r>
    </w:p>
    <w:p>
      <w:r>
        <w:t>Solution: ✅ Correct Answer: B. P-Q-R</w:t>
      </w:r>
    </w:p>
    <w:p>
      <w:r>
        <w:t>🧠 PNC Rule Box: Noun first (dog), then It/it chain.</w:t>
      </w:r>
    </w:p>
    <w:p>
      <w:r>
        <w:t>🔍 Why It Works: P births the pronouns.</w:t>
      </w:r>
    </w:p>
    <w:p>
      <w:r>
        <w:t>🧭 PNC Solve Path: noun → pronouns → P-Q-R.</w:t>
      </w:r>
    </w:p>
    <w:p>
      <w:r>
        <w:t>⚡ 5-Second Recall: noun before pronoun.</w:t>
      </w:r>
    </w:p>
    <w:p>
      <w:r>
        <w:t>Question: Arrange: (P) Edison failed many times. (Q) At last he made the bulb. (R) He never gave up. (S) People laughed at him. Correct order:</w:t>
      </w:r>
    </w:p>
    <w:p>
      <w:r>
        <w:t>(a) P-S-R-Q</w:t>
      </w:r>
    </w:p>
    <w:p>
      <w:r>
        <w:t>(b) S-P-R-Q</w:t>
      </w:r>
    </w:p>
    <w:p>
      <w:r>
        <w:t>(c) P-R-S-Q</w:t>
      </w:r>
    </w:p>
    <w:p>
      <w:r>
        <w:t>(d) R-P-S-Q</w:t>
      </w:r>
    </w:p>
    <w:p>
      <w:r>
        <w:t>Answer: a</w:t>
      </w:r>
    </w:p>
    <w:p>
      <w:r>
        <w:t>Solution: ✅ Correct Answer: A. P-S-R-Q</w:t>
      </w:r>
    </w:p>
    <w:p>
      <w:r>
        <w:t>🧠 PNC Rule Box: fail → laugh → persist → success (At last closes).</w:t>
      </w:r>
    </w:p>
    <w:p>
      <w:r>
        <w:t>🔍 Why It Works: Struggle arc.</w:t>
      </w:r>
    </w:p>
    <w:p>
      <w:r>
        <w:t>🧭 PNC Solve Path: P-S-R-Q.</w:t>
      </w:r>
    </w:p>
    <w:p>
      <w:r>
        <w:t>⚡ 5-Second Recall: At last = near-close.</w:t>
      </w:r>
    </w:p>
    <w:p>
      <w:r>
        <w:t>Question: Chronology: (P) He graduated in 2020. (Q) He joined a job in 2021. (R) He was born in 1998. (S) He married in 2024. Correct order:</w:t>
      </w:r>
    </w:p>
    <w:p>
      <w:r>
        <w:t>(a) P-Q-R-S</w:t>
      </w:r>
    </w:p>
    <w:p>
      <w:r>
        <w:t>(b) R-Q-P-S</w:t>
      </w:r>
    </w:p>
    <w:p>
      <w:r>
        <w:t>(c) S-R-P-Q</w:t>
      </w:r>
    </w:p>
    <w:p>
      <w:r>
        <w:t>(d) R-P-Q-S</w:t>
      </w:r>
    </w:p>
    <w:p>
      <w:r>
        <w:t>Answer: d</w:t>
      </w:r>
    </w:p>
    <w:p>
      <w:r>
        <w:t>Solution: ✅ Correct Answer: D. R-P-Q-S</w:t>
      </w:r>
    </w:p>
    <w:p>
      <w:r>
        <w:t>🧠 PNC Rule Box: Dates ascend - 1998 → 2020 → 2021 → 2024.</w:t>
      </w:r>
    </w:p>
    <w:p>
      <w:r>
        <w:t>🔍 Why It Works: Time ladder.</w:t>
      </w:r>
    </w:p>
    <w:p>
      <w:r>
        <w:t>🧭 PNC Solve Path: sort years → R-P-Q-S.</w:t>
      </w:r>
    </w:p>
    <w:p>
      <w:r>
        <w:t>⚡ 5-Second Recall: dates decide.</w:t>
      </w:r>
    </w:p>
    <w:p>
      <w:r>
        <w:t>Question: Arrange: (P) The wound healed. (Q) He fell from the bike. (R) He was taken to hospital. (S) He was given first aid. Correct order:</w:t>
      </w:r>
    </w:p>
    <w:p>
      <w:r>
        <w:t>(a) Q-S-R-P</w:t>
      </w:r>
    </w:p>
    <w:p>
      <w:r>
        <w:t>(b) S-Q-R-P</w:t>
      </w:r>
    </w:p>
    <w:p>
      <w:r>
        <w:t>(c) Q-R-S-P</w:t>
      </w:r>
    </w:p>
    <w:p>
      <w:r>
        <w:t>(d) R-Q-S-P</w:t>
      </w:r>
    </w:p>
    <w:p>
      <w:r>
        <w:t>Answer: c</w:t>
      </w:r>
    </w:p>
    <w:p>
      <w:r>
        <w:t>Solution: ✅ Correct Answer: C. Q-R-S-P</w:t>
      </w:r>
    </w:p>
    <w:p>
      <w:r>
        <w:t>🧠 PNC Rule Box: Accident chain - fall → hospital → aid → heal.</w:t>
      </w:r>
    </w:p>
    <w:p>
      <w:r>
        <w:t>🔍 Why It Works: Cause-to-cure flow.</w:t>
      </w:r>
    </w:p>
    <w:p>
      <w:r>
        <w:t>🧭 PNC Solve Path: Q-R-S-P.</w:t>
      </w:r>
    </w:p>
    <w:p>
      <w:r>
        <w:t>⚡ 5-Second Recall: cause-cure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