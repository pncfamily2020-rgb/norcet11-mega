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On which date did the Supreme Court of India come into existence?</w:t>
      </w:r>
    </w:p>
    <w:p>
      <w:r>
        <w:t>भारत का उच्चतम न्यायालय किस तिथि को अस्तित्व में आया?</w:t>
      </w:r>
    </w:p>
    <w:p>
      <w:r>
        <w:t>(a) 26 January 1950</w:t>
      </w:r>
    </w:p>
    <w:p>
      <w:r>
        <w:t>(b) 28 January 1950</w:t>
      </w:r>
    </w:p>
    <w:p>
      <w:r>
        <w:t>(c) 15 August 1947</w:t>
      </w:r>
    </w:p>
    <w:p>
      <w:r>
        <w:t>(d) 26 November 1949</w:t>
      </w:r>
    </w:p>
    <w:p>
      <w:r>
        <w:t>Answer: b</w:t>
      </w:r>
    </w:p>
    <w:p>
      <w:r>
        <w:t>Solution: ✅ Correct Answer: B. 28 January 1950</w:t>
      </w:r>
    </w:p>
    <w:p>
      <w:r>
        <w:t>🧠 Core Concept: The Supreme Court of India was inaugurated on 28 January 1950 — two days after the Constitution commenced.</w:t>
      </w:r>
    </w:p>
    <w:p>
      <w:r>
        <w:t>🔍 Why This Is Correct: The Federal Court of India (1937–1950) was replaced by the Supreme Court, which held its inaugural sitting on 28 January 1950 in the Chamber of Princes.</w:t>
      </w:r>
    </w:p>
    <w:p>
      <w:r>
        <w:t>🧩 Option Check: 26 January 1950 is when the Constitution came into force, not when the Court began working.</w:t>
      </w:r>
    </w:p>
    <w:p>
      <w:r>
        <w:t>⚠️ Exam Trap: Constitution commenced = 26 January; Supreme Court inaugurated = 28 January — a classic date-swap.</w:t>
      </w:r>
    </w:p>
    <w:p>
      <w:r>
        <w:t>⚡ 5-Second Recall: SC came into being on 28-1-1950.</w:t>
      </w:r>
    </w:p>
    <w:p>
      <w:r>
        <w:t>💎 PNC Exam Pearl: The Court began with 8 judges in the Chamber of Princes and moved to its current triangular building in 1958.</w:t>
      </w:r>
    </w:p>
    <w:p>
      <w:r>
        <w:t>Question: The Supreme Court of India was established under which Article of the Constitution?</w:t>
      </w:r>
    </w:p>
    <w:p>
      <w:r>
        <w:t>भारत के उच्चतम न्यायालय की स्थापना संविधान के किस अनुच्छेद के अंतर्गत की गई थी?</w:t>
      </w:r>
    </w:p>
    <w:p>
      <w:r>
        <w:t>(a) Article 214</w:t>
      </w:r>
    </w:p>
    <w:p>
      <w:r>
        <w:t>(b) Article 141</w:t>
      </w:r>
    </w:p>
    <w:p>
      <w:r>
        <w:t>(c) Article 124</w:t>
      </w:r>
    </w:p>
    <w:p>
      <w:r>
        <w:t>(d) Article 132</w:t>
      </w:r>
    </w:p>
    <w:p>
      <w:r>
        <w:t>Answer: c</w:t>
      </w:r>
    </w:p>
    <w:p>
      <w:r>
        <w:t>Solution: ✅ Correct Answer: C. Article 124</w:t>
      </w:r>
    </w:p>
    <w:p>
      <w:r>
        <w:t>🧠 Core Concept: Article 124 provides for the establishment and constitution of the Supreme Court — a Chief Justice and such number of judges as Parliament may by law prescribe.</w:t>
      </w:r>
    </w:p>
    <w:p>
      <w:r>
        <w:t>🔍 Why This Is Correct: Part V Chapter IV (Articles 124–147) deals with the Union Judiciary, and Article 124 is the very first provision creating the Court.</w:t>
      </w:r>
    </w:p>
    <w:p>
      <w:r>
        <w:t>🧩 Option Check: Article 214 establishes the High Courts for states; Article 141 makes the law declared by the SC binding on all courts.</w:t>
      </w:r>
    </w:p>
    <w:p>
      <w:r>
        <w:t>⚠️ Exam Trap: 124 = Supreme Court, 214 = High Court — the two most often swapped.</w:t>
      </w:r>
    </w:p>
    <w:p>
      <w:r>
        <w:t>⚡ 5-Second Recall: SC = Art 124; HC = Art 214.</w:t>
      </w:r>
    </w:p>
    <w:p>
      <w:r>
        <w:t>💎 PNC Exam Pearl: Article 124(1A) empowers the President to appoint the Chief Justice of India.</w:t>
      </w:r>
    </w:p>
    <w:p>
      <w:r>
        <w:t>Question: When the Supreme Court was established in 1950, it consisted of a Chief Justice and how many other judges?</w:t>
      </w:r>
    </w:p>
    <w:p>
      <w:r>
        <w:t>1950 में उच्चतम न्यायालय की स्थापना के समय इसमें एक मुख्य न्यायाधीश और कितने अन्य न्यायाधीश थे?</w:t>
      </w:r>
    </w:p>
    <w:p>
      <w:r>
        <w:t>(a) 7</w:t>
      </w:r>
    </w:p>
    <w:p>
      <w:r>
        <w:t>(b) 10</w:t>
      </w:r>
    </w:p>
    <w:p>
      <w:r>
        <w:t>(c) 13</w:t>
      </w:r>
    </w:p>
    <w:p>
      <w:r>
        <w:t>(d) 30</w:t>
      </w:r>
    </w:p>
    <w:p>
      <w:r>
        <w:t>Answer: a</w:t>
      </w:r>
    </w:p>
    <w:p>
      <w:r>
        <w:t>Solution: ✅ Correct Answer: A. 7</w:t>
      </w:r>
    </w:p>
    <w:p>
      <w:r>
        <w:t>🧠 Core Concept: The original strength of the Supreme Court was 8 judges in total — one Chief Justice and 7 puisne judges.</w:t>
      </w:r>
    </w:p>
    <w:p>
      <w:r>
        <w:t>🔍 Why This Is Correct: Article 124(1) left the number to be fixed by Parliament; the original strength in 1950 was 8, raised progressively over the decades.</w:t>
      </w:r>
    </w:p>
    <w:p>
      <w:r>
        <w:t>🧩 Option Check: 13 was the size of the Kesavananda bench, not the original strength; 30 is close to the present-day figure.</w:t>
      </w:r>
    </w:p>
    <w:p>
      <w:r>
        <w:t>⚠️ Exam Trap: Original (8 total) vs present (34 total) — always read the year in the question.</w:t>
      </w:r>
    </w:p>
    <w:p>
      <w:r>
        <w:t>⚡ 5-Second Recall: 1950 → 8 total = CJI + 7.</w:t>
      </w:r>
    </w:p>
    <w:p>
      <w:r>
        <w:t>💎 PNC Exam Pearl: Strength rose via amendments — 14 (1956), 18 (1960), 26 (1986), 31 (2009), 34 (2019).</w:t>
      </w:r>
    </w:p>
    <w:p>
      <w:r>
        <w:t>Question: Judges of the Supreme Court are appointed by whom?</w:t>
      </w:r>
    </w:p>
    <w:p>
      <w:r>
        <w:t>उच्चतम न्यायालय के न्यायाधीशों की नियुक्ति किसके द्वारा की जाती है?</w:t>
      </w:r>
    </w:p>
    <w:p>
      <w:r>
        <w:t>(a) The President of India</w:t>
      </w:r>
    </w:p>
    <w:p>
      <w:r>
        <w:t>(b) The Prime Minister</w:t>
      </w:r>
    </w:p>
    <w:p>
      <w:r>
        <w:t>(c) The Chief Justice of India</w:t>
      </w:r>
    </w:p>
    <w:p>
      <w:r>
        <w:t>(d) The Parliament</w:t>
      </w:r>
    </w:p>
    <w:p>
      <w:r>
        <w:t>Answer: a</w:t>
      </w:r>
    </w:p>
    <w:p>
      <w:r>
        <w:t>Solution: ✅ Correct Answer: A. The President of India</w:t>
      </w:r>
    </w:p>
    <w:p>
      <w:r>
        <w:t>🧠 Core Concept: Article 124(2) says every judge of the Supreme Court is appointed by the President by warrant under his hand and seal.</w:t>
      </w:r>
    </w:p>
    <w:p>
      <w:r>
        <w:t>🔍 Why This Is Correct: Although the President formally appoints, since the Second Judges Case (1993) he acts on the recommendation of the collegium.</w:t>
      </w:r>
    </w:p>
    <w:p>
      <w:r>
        <w:t>⚠️ Exam Trap: Formal appointing authority = President; real decision-maker = collegium.</w:t>
      </w:r>
    </w:p>
    <w:p>
      <w:r>
        <w:t>⚡ 5-Second Recall: Appointed by President; recommended by collegium.</w:t>
      </w:r>
    </w:p>
    <w:p>
      <w:r>
        <w:t>💎 PNC Exam Pearl: The collegium comprises the CJI and the four senior-most judges (since 1998).</w:t>
      </w:r>
    </w:p>
    <w:p>
      <w:r>
        <w:t>Question: A judge of the Supreme Court holds office until the age of?</w:t>
      </w:r>
    </w:p>
    <w:p>
      <w:r>
        <w:t>उच्चतम न्यायालय का न्यायाधीश किस आयु तक पद पर बना रहता है?</w:t>
      </w:r>
    </w:p>
    <w:p>
      <w:r>
        <w:t>(a) 60</w:t>
      </w:r>
    </w:p>
    <w:p>
      <w:r>
        <w:t>(b) 62</w:t>
      </w:r>
    </w:p>
    <w:p>
      <w:r>
        <w:t>(c) 65</w:t>
      </w:r>
    </w:p>
    <w:p>
      <w:r>
        <w:t>(d) 68</w:t>
      </w:r>
    </w:p>
    <w:p>
      <w:r>
        <w:t>Answer: c</w:t>
      </w:r>
    </w:p>
    <w:p>
      <w:r>
        <w:t>Solution: ✅ Correct Answer: C. 65</w:t>
      </w:r>
    </w:p>
    <w:p>
      <w:r>
        <w:t>🧠 Core Concept: A Supreme Court judge retires at 65 years of age — the highest retirement age for any judge in India.</w:t>
      </w:r>
    </w:p>
    <w:p>
      <w:r>
        <w:t>🔍 Why This Is Correct: Article 124(2) fixes the retirement age of SC judges at 65; High Court judges retire at 62.</w:t>
      </w:r>
    </w:p>
    <w:p>
      <w:r>
        <w:t>⚠️ Exam Trap: 62 = High Court, 65 = Supreme Court — the age comparison is a favourite question.</w:t>
      </w:r>
    </w:p>
    <w:p>
      <w:r>
        <w:t>⚡ 5-Second Recall: SC 65, HC 62.</w:t>
      </w:r>
    </w:p>
    <w:p>
      <w:r>
        <w:t>💎 PNC Exam Pearl: A judge may also resign before 65 by writing to the President.</w:t>
      </w:r>
    </w:p>
    <w:p>
      <w:r>
        <w:t>Question: A Constitution Bench of the Supreme Court must consist of at least how many judges?</w:t>
      </w:r>
    </w:p>
    <w:p>
      <w:r>
        <w:t>उच्चतम न्यायालय की संविधान पीठ (Constitution Bench) में कम से कम कितने न्यायाधीश होने चाहिए?</w:t>
      </w:r>
    </w:p>
    <w:p>
      <w:r>
        <w:t>(a) 3</w:t>
      </w:r>
    </w:p>
    <w:p>
      <w:r>
        <w:t>(b) 7</w:t>
      </w:r>
    </w:p>
    <w:p>
      <w:r>
        <w:t>(c) 9</w:t>
      </w:r>
    </w:p>
    <w:p>
      <w:r>
        <w:t>(d) 5</w:t>
      </w:r>
    </w:p>
    <w:p>
      <w:r>
        <w:t>Answer: d</w:t>
      </w:r>
    </w:p>
    <w:p>
      <w:r>
        <w:t>Solution: ✅ Correct Answer: D. 5</w:t>
      </w:r>
    </w:p>
    <w:p>
      <w:r>
        <w:t>🧠 Core Concept: Article 145(3) requires a minimum of five judges to decide a substantial question of law as to the interpretation of the Constitution.</w:t>
      </w:r>
    </w:p>
    <w:p>
      <w:r>
        <w:t>🔍 Why This Is Correct: Such questions are heard by a Constitution Bench of at least 5 judges; larger benches (7, 9, 11, 13) are formed as required.</w:t>
      </w:r>
    </w:p>
    <w:p>
      <w:r>
        <w:t>⚠️ Exam Trap: Minimum is 5 — Kesavananda's 13 was the largest bench ever, not the minimum.</w:t>
      </w:r>
    </w:p>
    <w:p>
      <w:r>
        <w:t>⚡ 5-Second Recall: Constitution Bench ≥ 5 judges.</w:t>
      </w:r>
    </w:p>
    <w:p>
      <w:r>
        <w:t>💎 PNC Exam Pearl: Most cases are heard by Division Benches of 2–3 judges.</w:t>
      </w:r>
    </w:p>
    <w:p>
      <w:r>
        <w:t>Question: The Supreme Court can review its own judgments under which Article?</w:t>
      </w:r>
    </w:p>
    <w:p>
      <w:r>
        <w:t>उच्चतम न्यायालय अपने निर्णयों की समीक्षा (review) किस अनुच्छेद के अंतर्गत कर सकता है?</w:t>
      </w:r>
    </w:p>
    <w:p>
      <w:r>
        <w:t>(a) Article 136</w:t>
      </w:r>
    </w:p>
    <w:p>
      <w:r>
        <w:t>(b) Article 137</w:t>
      </w:r>
    </w:p>
    <w:p>
      <w:r>
        <w:t>(c) Article 143</w:t>
      </w:r>
    </w:p>
    <w:p>
      <w:r>
        <w:t>(d) Article 141</w:t>
      </w:r>
    </w:p>
    <w:p>
      <w:r>
        <w:t>Answer: b</w:t>
      </w:r>
    </w:p>
    <w:p>
      <w:r>
        <w:t>Solution: ✅ Correct Answer: B. Article 137</w:t>
      </w:r>
    </w:p>
    <w:p>
      <w:r>
        <w:t>🧠 Core Concept: Article 137 empowers the Supreme Court to review its own judgments or orders, subject to rules made under Article 145.</w:t>
      </w:r>
    </w:p>
    <w:p>
      <w:r>
        <w:t>🔍 Why This Is Correct: A review is sought when there is an error apparent on the face of the record; a curative petition goes one step further.</w:t>
      </w:r>
    </w:p>
    <w:p>
      <w:r>
        <w:t>🧩 Option Check: 136 is the special-leave appeal power; 143 is advisory jurisdiction; 141 makes SC law binding.</w:t>
      </w:r>
    </w:p>
    <w:p>
      <w:r>
        <w:t>⚠️ Exam Trap: Review (137) vs Appeal (136) vs Advisory (143) — three different powers, often mixed.</w:t>
      </w:r>
    </w:p>
    <w:p>
      <w:r>
        <w:t>⚡ 5-Second Recall: Review = Art 137.</w:t>
      </w:r>
    </w:p>
    <w:p>
      <w:r>
        <w:t>💎 PNC Exam Pearl: A review petition must ordinarily be filed within 30 days of the judgment.</w:t>
      </w:r>
    </w:p>
    <w:p>
      <w:r>
        <w:t>Question: Who administers the oath of office to the Chief Justice of India?</w:t>
      </w:r>
    </w:p>
    <w:p>
      <w:r>
        <w:t>भारत के मुख्य न्यायाधीश को पद की शपथ कौन दिलाता है?</w:t>
      </w:r>
    </w:p>
    <w:p>
      <w:r>
        <w:t>(a) The Vice-President</w:t>
      </w:r>
    </w:p>
    <w:p>
      <w:r>
        <w:t>(b) The Law Minister</w:t>
      </w:r>
    </w:p>
    <w:p>
      <w:r>
        <w:t>(c) The President</w:t>
      </w:r>
    </w:p>
    <w:p>
      <w:r>
        <w:t>(d) The Chief Justice himself</w:t>
      </w:r>
    </w:p>
    <w:p>
      <w:r>
        <w:t>Answer: c</w:t>
      </w:r>
    </w:p>
    <w:p>
      <w:r>
        <w:t>Solution: ✅ Correct Answer: C. The President</w:t>
      </w:r>
    </w:p>
    <w:p>
      <w:r>
        <w:t>🧠 Core Concept: The President administers the oath to the Chief Justice of India; other judges take oath before the President or the CJI.</w:t>
      </w:r>
    </w:p>
    <w:p>
      <w:r>
        <w:t>🔍 Why This Is Correct: Article 124(6) read with the Third Schedule provides that the CJI's oath is administered by the President.</w:t>
      </w:r>
    </w:p>
    <w:p>
      <w:r>
        <w:t>⚠️ Exam Trap: The roles reverse for the President — the CJI administers the oath to the President.</w:t>
      </w:r>
    </w:p>
    <w:p>
      <w:r>
        <w:t>⚡ 5-Second Recall: President oaths CJI; CJI oaths President.</w:t>
      </w:r>
    </w:p>
    <w:p>
      <w:r>
        <w:t>💎 PNC Exam Pearl: The Vice-President administers no judicial oaths.</w:t>
      </w:r>
    </w:p>
    <w:p>
      <w:r>
        <w:t>Question: The advisory jurisdiction of the Supreme Court is provided under which Article?</w:t>
      </w:r>
    </w:p>
    <w:p>
      <w:r>
        <w:t>उच्चतम न्यायालय की परामर्शी अधिकारिता (advisory jurisdiction) किस अनुच्छेद के अंतर्गत प्रदान की गई है?</w:t>
      </w:r>
    </w:p>
    <w:p>
      <w:r>
        <w:t>(a) Article 143</w:t>
      </w:r>
    </w:p>
    <w:p>
      <w:r>
        <w:t>(b) Article 131</w:t>
      </w:r>
    </w:p>
    <w:p>
      <w:r>
        <w:t>(c) Article 145</w:t>
      </w:r>
    </w:p>
    <w:p>
      <w:r>
        <w:t>(d) Article 141</w:t>
      </w:r>
    </w:p>
    <w:p>
      <w:r>
        <w:t>Answer: a</w:t>
      </w:r>
    </w:p>
    <w:p>
      <w:r>
        <w:t>Solution: ✅ Correct Answer: A. Article 143</w:t>
      </w:r>
    </w:p>
    <w:p>
      <w:r>
        <w:t>🧠 Core Concept: Under Article 143 the President may refer a question of law or fact of public importance to the Supreme Court for its opinion.</w:t>
      </w:r>
    </w:p>
    <w:p>
      <w:r>
        <w:t>🔍 Why This Is Correct: The opinion is advisory — not binding as a judgment — but it carries great weight; references have included the 9th Schedule matter.</w:t>
      </w:r>
    </w:p>
    <w:p>
      <w:r>
        <w:t>🧩 Option Check: 131 is original jurisdiction; 141 makes SC law binding; 145 deals with the SC's rules.</w:t>
      </w:r>
    </w:p>
    <w:p>
      <w:r>
        <w:t>⚠️ Exam Trap: An advisory opinion is NOT an appeal — the Court merely advises the President.</w:t>
      </w:r>
    </w:p>
    <w:p>
      <w:r>
        <w:t>⚡ 5-Second Recall: Advisory = Art 143 (President → SC opinion).</w:t>
      </w:r>
    </w:p>
    <w:p>
      <w:r>
        <w:t>💎 PNC Exam Pearl: The first reference was in the Delhi Laws Act case (1951).</w:t>
      </w:r>
    </w:p>
    <w:p>
      <w:r>
        <w:t>Question: The original jurisdiction of the Supreme Court extends to disputes between whom?</w:t>
      </w:r>
    </w:p>
    <w:p>
      <w:r>
        <w:t>उच्चतम न्यायालय की मूल अधिकारिता (original jurisdiction) किनके बीच के विवादों तक विस्तृत है?</w:t>
      </w:r>
    </w:p>
    <w:p>
      <w:r>
        <w:t>(a) Two private citizens</w:t>
      </w:r>
    </w:p>
    <w:p>
      <w:r>
        <w:t>(b) The Government of India and one or more States</w:t>
      </w:r>
    </w:p>
    <w:p>
      <w:r>
        <w:t>(c) A State and a private company</w:t>
      </w:r>
    </w:p>
    <w:p>
      <w:r>
        <w:t>(d) Two foreign countries</w:t>
      </w:r>
    </w:p>
    <w:p>
      <w:r>
        <w:t>Answer: b</w:t>
      </w:r>
    </w:p>
    <w:p>
      <w:r>
        <w:t>Solution: ✅ Correct Answer: B. The Government of India and one or more States</w:t>
      </w:r>
    </w:p>
    <w:p>
      <w:r>
        <w:t>🧠 Core Concept: Under Article 131 the Supreme Court has exclusive original jurisdiction over federal disputes — Centre vs State(s) and State vs State.</w:t>
      </w:r>
    </w:p>
    <w:p>
      <w:r>
        <w:t>🔍 Why This Is Correct: Such disputes come directly to the Supreme Court without passing through any High Court.</w:t>
      </w:r>
    </w:p>
    <w:p>
      <w:r>
        <w:t>🧩 Option Check: Citizen-vs-citizen suits go to lower courts; a State vs private company is not a federal dispute under Article 131.</w:t>
      </w:r>
    </w:p>
    <w:p>
      <w:r>
        <w:t>⚠️ Exam Trap: Article 131 excludes disputes arising from pre-Constitution treaties or agreements.</w:t>
      </w:r>
    </w:p>
    <w:p>
      <w:r>
        <w:t>⚡ 5-Second Recall: 131 = federal (Centre–State) disputes.</w:t>
      </w:r>
    </w:p>
    <w:p>
      <w:r>
        <w:t>💎 PNC Exam Pearl: Article 131A (a proposed federal court) was added by the 42nd Amendment but deleted by the 43rd.</w:t>
      </w:r>
    </w:p>
    <w:p>
      <w:r>
        <w:t>Question: Who was the first woman judge of the Supreme Court of India?</w:t>
      </w:r>
    </w:p>
    <w:p>
      <w:r>
        <w:t>भारत के उच्चतम न्यायालय की पहली महिला न्यायाधीश कौन थीं?</w:t>
      </w:r>
    </w:p>
    <w:p>
      <w:r>
        <w:t>(a) Justice Sujata V. Manohar</w:t>
      </w:r>
    </w:p>
    <w:p>
      <w:r>
        <w:t>(b) Justice Ruma Pal</w:t>
      </w:r>
    </w:p>
    <w:p>
      <w:r>
        <w:t>(c) Justice Leila Seth</w:t>
      </w:r>
    </w:p>
    <w:p>
      <w:r>
        <w:t>(d) Justice M. Fathima Beevi</w:t>
      </w:r>
    </w:p>
    <w:p>
      <w:r>
        <w:t>Answer: d</w:t>
      </w:r>
    </w:p>
    <w:p>
      <w:r>
        <w:t>Solution: ✅ Correct Answer: D. Justice M. Fathima Beevi</w:t>
      </w:r>
    </w:p>
    <w:p>
      <w:r>
        <w:t>🧠 Core Concept: Justice M. Fathima Beevi, from the Kerala High Court, became the first woman judge of the Supreme Court in 1989.</w:t>
      </w:r>
    </w:p>
    <w:p>
      <w:r>
        <w:t>🔍 Why This Is Correct: She was also the first woman judge of a Supreme Court in Asia.</w:t>
      </w:r>
    </w:p>
    <w:p>
      <w:r>
        <w:t>🧩 Option Check: Sujata Manohar and Ruma Pal came later; Leila Seth was the first woman Chief Justice of a state High Court (Delhi), not an SC judge.</w:t>
      </w:r>
    </w:p>
    <w:p>
      <w:r>
        <w:t>⚠️ Exam Trap: "First woman Chief Justice of a High Court" (Leila Seth) vs "first woman SC judge" (Fathima Beevi).</w:t>
      </w:r>
    </w:p>
    <w:p>
      <w:r>
        <w:t>⚡ 5-Second Recall: Fathima Beevi (1989) = first woman SC judge.</w:t>
      </w:r>
    </w:p>
    <w:p>
      <w:r>
        <w:t>💎 PNC Exam Pearl: Justice B. V. Nagarathna (2021) is set to become the first woman Chief Justice in 2027.</w:t>
      </w:r>
    </w:p>
    <w:p>
      <w:r>
        <w:t>Question: Match List-I (Article) with List-II (Provision):</w:t>
      </w:r>
    </w:p>
    <w:p>
      <w:r>
        <w:t>List-I: 1. Article 131  2. Article 136  3. Article 143  4. Article 32</w:t>
      </w:r>
    </w:p>
    <w:p>
      <w:r>
        <w:t>List-II: A. Special Leave Petition  B. Advisory jurisdiction  C. Original jurisdiction  D. Writ jurisdiction</w:t>
      </w:r>
    </w:p>
    <w:p>
      <w:r>
        <w:t>सूची-I (अनुच्छेद) को सूची-II (प्रावधान) से सुमेलित कीजिए:</w:t>
      </w:r>
    </w:p>
    <w:p>
      <w:r>
        <w:t>सूची-I: 1. अनुच्छेद 131  2. अनुच्छेद 136  3. अनुच्छेद 143  4. अनुच्छेद 32</w:t>
      </w:r>
    </w:p>
    <w:p>
      <w:r>
        <w:t>सूची-II: A. विशेष अनुमति याचिका  B. परामर्शी अधिकारिता  C. मूल अधिकारिता  D. रिट अधिकारिता</w:t>
      </w:r>
    </w:p>
    <w:p>
      <w:r>
        <w:t>(a) 1-C, 2-A, 3-B, 4-D</w:t>
      </w:r>
    </w:p>
    <w:p>
      <w:r>
        <w:t>(b) 1-A, 2-C, 3-D, 4-B</w:t>
      </w:r>
    </w:p>
    <w:p>
      <w:r>
        <w:t>(c) 1-B, 2-D, 3-A, 4-C</w:t>
      </w:r>
    </w:p>
    <w:p>
      <w:r>
        <w:t>(d) 1-D, 2-B, 3-C, 4-A</w:t>
      </w:r>
    </w:p>
    <w:p>
      <w:r>
        <w:t>Answer: a</w:t>
      </w:r>
    </w:p>
    <w:p>
      <w:r>
        <w:t>Solution: ✅ Correct Answer: A. 1-C, 2-A, 3-B, 4-D</w:t>
      </w:r>
    </w:p>
    <w:p>
      <w:r>
        <w:t>🧠 Core Concept: 131 = original jurisdiction, 136 = special leave petition, 143 = advisory jurisdiction, 32 = writ jurisdiction.</w:t>
      </w:r>
    </w:p>
    <w:p>
      <w:r>
        <w:t>🔍 Why This Is Correct: Article 131 handles federal disputes; 136 is the discretionary appeal; 143 lets the President seek an opinion; 32 is the Fundamental Rights remedy.</w:t>
      </w:r>
    </w:p>
    <w:p>
      <w:r>
        <w:t>🧩 Option Check: Every wrong option shifts at least two pairings, testing exact article–power recall.</w:t>
      </w:r>
    </w:p>
    <w:p>
      <w:r>
        <w:t>⚠️ Exam Trap: 32 (writs, SC) vs 226 (writs, High Court) — the SC's writ power is Article 32.</w:t>
      </w:r>
    </w:p>
    <w:p>
      <w:r>
        <w:t>⚡ 5-Second Recall: 131=orig, 136=SLP, 143=advisory, 32=writs.</w:t>
      </w:r>
    </w:p>
    <w:p>
      <w:r>
        <w:t>💎 PNC Exam Pearl: Dr. Ambedkar called Article 32 the "heart and soul of the Constitution".</w:t>
      </w:r>
    </w:p>
    <w:p>
      <w:r>
        <w:t>Question: The collegium system for the appointment of Supreme Court judges was established by which case?</w:t>
      </w:r>
    </w:p>
    <w:p>
      <w:r>
        <w:t>उच्चतम न्यायालय के न्यायाधीशों की नियुक्ति के लिए कॉलेजियम प्रणाली किस वाद द्वारा स्थापित की गई?</w:t>
      </w:r>
    </w:p>
    <w:p>
      <w:r>
        <w:t>(a) S. P. Gupta v. Union of India (1981)</w:t>
      </w:r>
    </w:p>
    <w:p>
      <w:r>
        <w:t>(b) Kesavananda Bharati v. State of Kerala (1973)</w:t>
      </w:r>
    </w:p>
    <w:p>
      <w:r>
        <w:t>(c) Supreme Court Advocates-on-Record Association v. Union of India (1993)</w:t>
      </w:r>
    </w:p>
    <w:p>
      <w:r>
        <w:t>(d) Minerva Mills v. Union of India (1980)</w:t>
      </w:r>
    </w:p>
    <w:p>
      <w:r>
        <w:t>Answer: c</w:t>
      </w:r>
    </w:p>
    <w:p>
      <w:r>
        <w:t>Solution: ✅ Correct Answer: C. Supreme Court Advocates-on-Record Association v. Union of India (1993)</w:t>
      </w:r>
    </w:p>
    <w:p>
      <w:r>
        <w:t>🧠 Core Concept: The Second Judges Case (1993) created the collegium — originally the CJI and two senior-most judges — whose recommendation binds the President.</w:t>
      </w:r>
    </w:p>
    <w:p>
      <w:r>
        <w:t>🔍 Why This Is Correct: The Third Judges Case (1998) expanded it to the CJI plus four senior-most judges; the NJAC Act (2014) was struck down in 2015, restoring the collegium.</w:t>
      </w:r>
    </w:p>
    <w:p>
      <w:r>
        <w:t>🧩 Option Check: S. P. Gupta (1981) was the First Judges Case (CJI primacy); Kesavananda dealt with the basic structure doctrine.</w:t>
      </w:r>
    </w:p>
    <w:p>
      <w:r>
        <w:t>⚠️ Exam Trap: First (1981) vs Second (1993) vs Third (1998) Judges Cases — the collegium was born in 1993.</w:t>
      </w:r>
    </w:p>
    <w:p>
      <w:r>
        <w:t>⚡ 5-Second Recall: Collegium = 1993 Second Judges Case (CJI + 4 since 1998).</w:t>
      </w:r>
    </w:p>
    <w:p>
      <w:r>
        <w:t>💎 PNC Exam Pearl: In 2015 the SC declared the 99th Amendment (NJAC) unconstitutional in the Fourth Judges Case.</w:t>
      </w:r>
    </w:p>
    <w:p>
      <w:r>
        <w:t>Question: Public Interest Litigation (PIL) in India was pioneered by which two judges?</w:t>
      </w:r>
    </w:p>
    <w:p>
      <w:r>
        <w:t>भारत में जनहित याचिका (PIL) का पथ-प्रदर्शन किन दो न्यायाधीशों द्वारा किया गया?</w:t>
      </w:r>
    </w:p>
    <w:p>
      <w:r>
        <w:t>(a) Justice P. N. Bhagwati and Justice V. R. Krishna Iyer</w:t>
      </w:r>
    </w:p>
    <w:p>
      <w:r>
        <w:t>(b) Justice A. N. Ray and Justice M. H. Beg</w:t>
      </w:r>
    </w:p>
    <w:p>
      <w:r>
        <w:t>(c) Justice Y. V. Chandrachud and Justice E. S. Venkataramiah</w:t>
      </w:r>
    </w:p>
    <w:p>
      <w:r>
        <w:t>(d) Justice K. Subba Rao and Justice J. C. Shah</w:t>
      </w:r>
    </w:p>
    <w:p>
      <w:r>
        <w:t>Answer: a</w:t>
      </w:r>
    </w:p>
    <w:p>
      <w:r>
        <w:t>Solution: ✅ Correct Answer: A. Justice P. N. Bhagwati and Justice V. R. Krishna Iyer</w:t>
      </w:r>
    </w:p>
    <w:p>
      <w:r>
        <w:t>🧠 Core Concept: PIL liberalised locus standi — any public-spirited citizen can move the Court for the enforcement of public rights.</w:t>
      </w:r>
    </w:p>
    <w:p>
      <w:r>
        <w:t>🔍 Why This Is Correct: Justices Bhagwati and Krishna Iyer opened the doors of the Court in the late 1970s; S. P. Gupta v. Union of India (1981) is regarded as the first PIL.</w:t>
      </w:r>
    </w:p>
    <w:p>
      <w:r>
        <w:t>🧩 Option Check: The other pairs are distinguished judges but are not credited with pioneering PIL.</w:t>
      </w:r>
    </w:p>
    <w:p>
      <w:r>
        <w:t>⚠️ Exam Trap: "First PIL case" is asked as S. P. Gupta (1981) or Hussainara Khatoon (1979).</w:t>
      </w:r>
    </w:p>
    <w:p>
      <w:r>
        <w:t>⚡ 5-Second Recall: PIL pioneers = Bhagwati + Krishna Iyer.</w:t>
      </w:r>
    </w:p>
    <w:p>
      <w:r>
        <w:t>💎 PNC Exam Pearl: In early PILs, even letters and postcards addressed to the judges were treated as petitions.</w:t>
      </w:r>
    </w:p>
    <w:p>
      <w:r>
        <w:t>Question: Consider the following statements regarding the removal of a Supreme Court judge:</w:t>
      </w:r>
    </w:p>
    <w:p>
      <w:r>
        <w:t>1. The President can remove a judge on his own discretion.</w:t>
      </w:r>
    </w:p>
    <w:p>
      <w:r>
        <w:t>2. The removal requires an address by each House of Parliament.</w:t>
      </w:r>
    </w:p>
    <w:p>
      <w:r>
        <w:t>3. The grounds for removal are proved misbehaviour or incapacity.</w:t>
      </w:r>
    </w:p>
    <w:p>
      <w:r>
        <w:t>Which of the statements given above is/are correct?</w:t>
      </w:r>
    </w:p>
    <w:p>
      <w:r>
        <w:t>उच्चतम न्यायालय के न्यायाधीश को हटाने के संबंध में निम्नलिखित कथनों पर विचार कीजिए:</w:t>
      </w:r>
    </w:p>
    <w:p>
      <w:r>
        <w:t>1. राष्ट्रपति अपने विवेक से न्यायाधीश को हटा सकता है।</w:t>
      </w:r>
    </w:p>
    <w:p>
      <w:r>
        <w:t>2. न्यायाधीश को हटाने के लिए संसद के प्रत्येक सदन द्वारा पारित प्रस्ताव (address) आवश्यक है।</w:t>
      </w:r>
    </w:p>
    <w:p>
      <w:r>
        <w:t>3. हटाने के आधार सिद्ध कदाचार (proved misbehaviour) या अक्षमता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b</w:t>
      </w:r>
    </w:p>
    <w:p>
      <w:r>
        <w:t>Solution: ✅ Correct Answer: B. 2 and 3 only</w:t>
      </w:r>
    </w:p>
    <w:p>
      <w:r>
        <w:t>🧠 Core Concept: A Supreme Court judge is removed only by an address of each House of Parliament on grounds of proved misbehaviour or incapacity (Article 124(4)).</w:t>
      </w:r>
    </w:p>
    <w:p>
      <w:r>
        <w:t>🔍 Why This Is Correct: The address must be supported by a majority of the total membership of each House and by at least two-thirds of the members present and voting; only then does the President issue the removal order.</w:t>
      </w:r>
    </w:p>
    <w:p>
      <w:r>
        <w:t>🧩 Option Check: Statement 1 is false — the President merely executes the parliamentary address and cannot remove a judge at will.</w:t>
      </w:r>
    </w:p>
    <w:p>
      <w:r>
        <w:t>⚠️ Exam Trap: Both conditions — absolute majority AND two-thirds of members present and voting — apply in each House.</w:t>
      </w:r>
    </w:p>
    <w:p>
      <w:r>
        <w:t>⚡ 5-Second Recall: Removal = address by both Houses + special majority + proved misbehaviour/incapacity.</w:t>
      </w:r>
    </w:p>
    <w:p>
      <w:r>
        <w:t>💎 PNC Exam Pearl: No judge of the Supreme Court has ever been removed so far.</w:t>
      </w:r>
    </w:p>
    <w:p>
      <w:r>
        <w:t>Question: Under which Article is the Supreme Court declared to be a 'Court of Record'?</w:t>
      </w:r>
    </w:p>
    <w:p>
      <w:r>
        <w:t>उच्चतम न्यायालय को 'अभिलेख न्यायालय' (Court of Record) किस अनुच्छेद के अंतर्गत घोषित किया गया है?</w:t>
      </w:r>
    </w:p>
    <w:p>
      <w:r>
        <w:t>(a) Article 124</w:t>
      </w:r>
    </w:p>
    <w:p>
      <w:r>
        <w:t>(b) Article 129</w:t>
      </w:r>
    </w:p>
    <w:p>
      <w:r>
        <w:t>(c) Article 131</w:t>
      </w:r>
    </w:p>
    <w:p>
      <w:r>
        <w:t>(d) Article 141</w:t>
      </w:r>
    </w:p>
    <w:p>
      <w:r>
        <w:t>Answer: b</w:t>
      </w:r>
    </w:p>
    <w:p>
      <w:r>
        <w:t>Solution: ✅ Correct Answer: B. Article 129</w:t>
      </w:r>
    </w:p>
    <w:p>
      <w:r>
        <w:t>🧠 Core Concept: Article 129 makes the Supreme Court a court of record with the power to punish for contempt of itself.</w:t>
      </w:r>
    </w:p>
    <w:p>
      <w:r>
        <w:t>🔍 Why This Is Correct: A court of record keeps a permanent record of its proceedings and has the power to punish for its contempt.</w:t>
      </w:r>
    </w:p>
    <w:p>
      <w:r>
        <w:t>🧩 Option Check: 124 is establishment; 131 is original jurisdiction; 141 makes SC law binding — none deals with contempt.</w:t>
      </w:r>
    </w:p>
    <w:p>
      <w:r>
        <w:t>⚠️ Exam Trap: High Courts are also courts of record under Article 215 — Articles 129 and 215 are tested together.</w:t>
      </w:r>
    </w:p>
    <w:p>
      <w:r>
        <w:t>⚡ 5-Second Recall: SC court of record = 129; HC = 215.</w:t>
      </w:r>
    </w:p>
    <w:p>
      <w:r>
        <w:t>💎 PNC Exam Pearl: The contempt power flows from the Constitution itself, not from any statute.</w:t>
      </w:r>
    </w:p>
    <w:p>
      <w:r>
        <w:t>Question: Consider the following statements about the salaries and service conditions of Supreme Court judges:</w:t>
      </w:r>
    </w:p>
    <w:p>
      <w:r>
        <w:t>1. They are charged on the Consolidated Fund of India.</w:t>
      </w:r>
    </w:p>
    <w:p>
      <w:r>
        <w:t>2. They cannot be voted upon by Parliament.</w:t>
      </w:r>
    </w:p>
    <w:p>
      <w:r>
        <w:t>3. A retired Supreme Court judge may practise before any court in India.</w:t>
      </w:r>
    </w:p>
    <w:p>
      <w:r>
        <w:t>Which of the statements given above is/are correct?</w:t>
      </w:r>
    </w:p>
    <w:p>
      <w:r>
        <w:t>उच्चतम न्यायालय के न्यायाधीशों के वेतन एवं सेवा शर्तों के संबंध में निम्नलिखित कथनों पर विचार कीजिए:</w:t>
      </w:r>
    </w:p>
    <w:p>
      <w:r>
        <w:t>1. इनका भुगतान भारत की समेकित निधि (Consolidated Fund) पर भारित है।</w:t>
      </w:r>
    </w:p>
    <w:p>
      <w:r>
        <w:t>2. संसद द्वारा इन पर मतदान नहीं किया जा सकता।</w:t>
      </w:r>
    </w:p>
    <w:p>
      <w:r>
        <w:t>3. सेवानिवृत्त उच्चतम न्यायालय का न्यायाधीश भारत के किसी भी न्यायालय में वकालत कर सकता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SC judges' salaries are charged on the Consolidated Fund (Article 125), hence not votable; Article 124(7) bars a retired SC judge from practising before any court in India.</w:t>
      </w:r>
    </w:p>
    <w:p>
      <w:r>
        <w:t>🔍 Why This Is Correct: Statements 1 and 2 are true; statement 3 is false because a retired SC judge cannot plead in any court.</w:t>
      </w:r>
    </w:p>
    <w:p>
      <w:r>
        <w:t>🧩 Option Check: Only option A pairs the two true statements without the false one.</w:t>
      </w:r>
    </w:p>
    <w:p>
      <w:r>
        <w:t>⚠️ Exam Trap: "Charged on the Consolidated Fund" means not subject to the annual parliamentary vote — a favourite distinction.</w:t>
      </w:r>
    </w:p>
    <w:p>
      <w:r>
        <w:t>⚡ 5-Second Recall: Salaries charged on CFI; no practice after retirement (124(7)).</w:t>
      </w:r>
    </w:p>
    <w:p>
      <w:r>
        <w:t>💎 PNC Exam Pearl: Once fixed by Parliament, a judge's salary cannot be varied to his disadvantage.</w:t>
      </w:r>
    </w:p>
    <w:p>
      <w:r>
        <w:t>Question: The present sanctioned strength of judges of the Supreme Court (including the Chief Justice) is?</w:t>
      </w:r>
    </w:p>
    <w:p>
      <w:r>
        <w:t>उच्चतम न्यायालय के न्यायाधीशों की वर्तमान स्वीकृत संख्या (मुख्य न्यायाधीश सहित) कितनी है?</w:t>
      </w:r>
    </w:p>
    <w:p>
      <w:r>
        <w:t>(a) 31</w:t>
      </w:r>
    </w:p>
    <w:p>
      <w:r>
        <w:t>(b) 33</w:t>
      </w:r>
    </w:p>
    <w:p>
      <w:r>
        <w:t>(c) 34</w:t>
      </w:r>
    </w:p>
    <w:p>
      <w:r>
        <w:t>(d) 30</w:t>
      </w:r>
    </w:p>
    <w:p>
      <w:r>
        <w:t>Answer: c</w:t>
      </w:r>
    </w:p>
    <w:p>
      <w:r>
        <w:t>Solution: ✅ Correct Answer: C. 34</w:t>
      </w:r>
    </w:p>
    <w:p>
      <w:r>
        <w:t>🧠 Core Concept: Since the Supreme Court (Number of Judges) Amendment Act, 2019, the sanctioned strength is 34 — the Chief Justice and 33 judges.</w:t>
      </w:r>
    </w:p>
    <w:p>
      <w:r>
        <w:t>🔍 Why This Is Correct: Parliament raised the number from 31 to 34 in 2019 under Article 124(1).</w:t>
      </w:r>
    </w:p>
    <w:p>
      <w:r>
        <w:t>⚠️ Exam Trap: 33 excludes the Chief Justice — the total sanctioned strength is 34.</w:t>
      </w:r>
    </w:p>
    <w:p>
      <w:r>
        <w:t>⚡ 5-Second Recall: 34 total = CJI + 33 (since 2019).</w:t>
      </w:r>
    </w:p>
    <w:p>
      <w:r>
        <w:t>💎 PNC Exam Pearl: The 2019 increase was the first since the 2009 amendment (31).</w:t>
      </w:r>
    </w:p>
    <w:p>
      <w:r>
        <w:t>Question: In the Kesavananda Bharati case (1973), the Supreme Court sat in a bench of how many judges — the largest ever?</w:t>
      </w:r>
    </w:p>
    <w:p>
      <w:r>
        <w:t>केसवानंद भारती वाद (1973) में उच्चतम न्यायालय की पीठ में कितने न्यायाधीश बैठे थे — अब तक की सबसे बड़ी पीठ?</w:t>
      </w:r>
    </w:p>
    <w:p>
      <w:r>
        <w:t>(a) 9</w:t>
      </w:r>
    </w:p>
    <w:p>
      <w:r>
        <w:t>(b) 11</w:t>
      </w:r>
    </w:p>
    <w:p>
      <w:r>
        <w:t>(c) 13</w:t>
      </w:r>
    </w:p>
    <w:p>
      <w:r>
        <w:t>(d) 15</w:t>
      </w:r>
    </w:p>
    <w:p>
      <w:r>
        <w:t>Answer: c</w:t>
      </w:r>
    </w:p>
    <w:p>
      <w:r>
        <w:t>Solution: ✅ Correct Answer: C. 13</w:t>
      </w:r>
    </w:p>
    <w:p>
      <w:r>
        <w:t>🧠 Core Concept: The 13-judge Constitution Bench in Kesavananda Bharati (1973) is the largest bench in the history of the Court.</w:t>
      </w:r>
    </w:p>
    <w:p>
      <w:r>
        <w:t>🔍 Why This Is Correct: By a 7–6 majority the Court held that Parliament cannot alter the basic structure of the Constitution.</w:t>
      </w:r>
    </w:p>
    <w:p>
      <w:r>
        <w:t>🧩 Option Check: 9 and 11 are large benches but never as large as 13.</w:t>
      </w:r>
    </w:p>
    <w:p>
      <w:r>
        <w:t>⚠️ Exam Trap: Basic structure doctrine = Kesavananda 1973 (13 judges), not Golaknath 1967 (11 judges).</w:t>
      </w:r>
    </w:p>
    <w:p>
      <w:r>
        <w:t>⚡ 5-Second Recall: Kesavananda 1973, 13 judges, basic structure.</w:t>
      </w:r>
    </w:p>
    <w:p>
      <w:r>
        <w:t>💎 PNC Exam Pearl: The verdict was 7–6 — one of the closest famous majorities.</w:t>
      </w:r>
    </w:p>
    <w:p>
      <w:r>
        <w:t>Question: Under which Article can the Supreme Court issue writs for the enforcement of Fundamental Rights?</w:t>
      </w:r>
    </w:p>
    <w:p>
      <w:r>
        <w:t>मौलिक अधिकारों के प्रवर्तन के लिए उच्चतम न्यायालय किस अनुच्छेद के अंतर्गत रिट जारी कर सकता है?</w:t>
      </w:r>
    </w:p>
    <w:p>
      <w:r>
        <w:t>(a) Article 226</w:t>
      </w:r>
    </w:p>
    <w:p>
      <w:r>
        <w:t>(b) Article 32</w:t>
      </w:r>
    </w:p>
    <w:p>
      <w:r>
        <w:t>(c) Article 136</w:t>
      </w:r>
    </w:p>
    <w:p>
      <w:r>
        <w:t>(d) Article 139</w:t>
      </w:r>
    </w:p>
    <w:p>
      <w:r>
        <w:t>Answer: b</w:t>
      </w:r>
    </w:p>
    <w:p>
      <w:r>
        <w:t>Solution: ✅ Correct Answer: B. Article 32</w:t>
      </w:r>
    </w:p>
    <w:p>
      <w:r>
        <w:t>🧠 Core Concept: Article 32 gives the Supreme Court the power to issue writs for enforcing Fundamental Rights — the right to constitutional remedies.</w:t>
      </w:r>
    </w:p>
    <w:p>
      <w:r>
        <w:t>🔍 Why This Is Correct: This remedy is itself a Fundamental Right; Article 226 gives a similar writ power to the High Courts.</w:t>
      </w:r>
    </w:p>
    <w:p>
      <w:r>
        <w:t>🧩 Option Check: 139 empowers Parliament to confer additional writ powers on the SC; 136 is the SLP power.</w:t>
      </w:r>
    </w:p>
    <w:p>
      <w:r>
        <w:t>⚠️ Exam Trap: 32 (SC) vs 226 (HC) — the SC's writ power is Article 32.</w:t>
      </w:r>
    </w:p>
    <w:p>
      <w:r>
        <w:t>⚡ 5-Second Recall: Writs: SC = 32, HC = 226.</w:t>
      </w:r>
    </w:p>
    <w:p>
      <w:r>
        <w:t>💎 PNC Exam Pearl: Dr. Ambedkar called Article 32 the "heart and soul of the Constitution".</w:t>
      </w:r>
    </w:p>
    <w:p>
      <w:r>
        <w:t>Question: Who was the first Chief Justice of India?</w:t>
      </w:r>
    </w:p>
    <w:p>
      <w:r>
        <w:t>भारत के प्रथम मुख्य न्यायाधीश कौन थे?</w:t>
      </w:r>
    </w:p>
    <w:p>
      <w:r>
        <w:t>(a) Justice Harilal J. Kania</w:t>
      </w:r>
    </w:p>
    <w:p>
      <w:r>
        <w:t>(b) Justice M. C. Mahajan</w:t>
      </w:r>
    </w:p>
    <w:p>
      <w:r>
        <w:t>(c) Justice B. K. Mukherjea</w:t>
      </w:r>
    </w:p>
    <w:p>
      <w:r>
        <w:t>(d) Justice S. R. Das</w:t>
      </w:r>
    </w:p>
    <w:p>
      <w:r>
        <w:t>Answer: a</w:t>
      </w:r>
    </w:p>
    <w:p>
      <w:r>
        <w:t>Solution: ✅ Correct Answer: A. Justice Harilal J. Kania</w:t>
      </w:r>
    </w:p>
    <w:p>
      <w:r>
        <w:t>🧠 Core Concept: Justice Harilal Jekisundas Kania served as the first Chief Justice of India from 1950 to 1951.</w:t>
      </w:r>
    </w:p>
    <w:p>
      <w:r>
        <w:t>🔍 Why This Is Correct: He was appointed CJI on 26 January 1950, the day the Constitution commenced.</w:t>
      </w:r>
    </w:p>
    <w:p>
      <w:r>
        <w:t>🧩 Option Check: Mahajan (1954), Mukherjea (1954–56) and Das (1956–59) were later Chief Justices.</w:t>
      </w:r>
    </w:p>
    <w:p>
      <w:r>
        <w:t>⚠️ Exam Trap: First CJI (Kania) vs longest-serving CJI (Y. V. Chandrachud, about 7 years).</w:t>
      </w:r>
    </w:p>
    <w:p>
      <w:r>
        <w:t>⚡ 5-Second Recall: First CJI = H. J. Kania (1950).</w:t>
      </w:r>
    </w:p>
    <w:p>
      <w:r>
        <w:t>💎 PNC Exam Pearl: Kania had earlier been a judge of the Federal Court.</w:t>
      </w:r>
    </w:p>
    <w:p>
      <w:r>
        <w:t>Question: A Special Leave Petition (SLP) can be filed in the Supreme Court against the orders of which of the following?</w:t>
      </w:r>
    </w:p>
    <w:p>
      <w:r>
        <w:t>विशेष अनुमति याचिका (SLP) निम्नलिखित में से किनके आदेशों के विरुद्ध उच्चतम न्यायालय में दायर की जा सकती है?</w:t>
      </w:r>
    </w:p>
    <w:p>
      <w:r>
        <w:t>(a) High Courts only</w:t>
      </w:r>
    </w:p>
    <w:p>
      <w:r>
        <w:t>(b) Tribunals only</w:t>
      </w:r>
    </w:p>
    <w:p>
      <w:r>
        <w:t>(c) Any court or tribunal in the territory of India</w:t>
      </w:r>
    </w:p>
    <w:p>
      <w:r>
        <w:t>(d) Subordinate courts only</w:t>
      </w:r>
    </w:p>
    <w:p>
      <w:r>
        <w:t>Answer: c</w:t>
      </w:r>
    </w:p>
    <w:p>
      <w:r>
        <w:t>Solution: ✅ Correct Answer: C. Any court or tribunal in the territory of India</w:t>
      </w:r>
    </w:p>
    <w:p>
      <w:r>
        <w:t>🧠 Core Concept: Article 136 allows the Supreme Court to grant special leave to appeal from any judgment or order of any court or tribunal in India.</w:t>
      </w:r>
    </w:p>
    <w:p>
      <w:r>
        <w:t>🔍 Why This Is Correct: The SLP power is wide and discretionary — the Court may refuse leave without stating reasons.</w:t>
      </w:r>
    </w:p>
    <w:p>
      <w:r>
        <w:t>🧩 Option Check: The power is not limited to High Courts, tribunals or subordinate courts alone.</w:t>
      </w:r>
    </w:p>
    <w:p>
      <w:r>
        <w:t>⚠️ Exam Trap: SLP (136) is discretionary, whereas appeals under Articles 132–134 lie by right in specified cases.</w:t>
      </w:r>
    </w:p>
    <w:p>
      <w:r>
        <w:t>⚡ 5-Second Recall: SLP = Art 136, any court/tribunal, discretionary.</w:t>
      </w:r>
    </w:p>
    <w:p>
      <w:r>
        <w:t>💎 PNC Exam Pearl: Military tribunals (court-martial) are outside the scope of Article 136.</w:t>
      </w:r>
    </w:p>
    <w:p>
      <w:r>
        <w:t>Question: Consider the following statements about the Supreme Court of India:</w:t>
      </w:r>
    </w:p>
    <w:p>
      <w:r>
        <w:t>1. The law declared by the Supreme Court is binding on all courts within the territory of India.</w:t>
      </w:r>
    </w:p>
    <w:p>
      <w:r>
        <w:t>2. All authorities, civil and judicial, in the territory of India shall act in aid of the Supreme Court.</w:t>
      </w:r>
    </w:p>
    <w:p>
      <w:r>
        <w:t>3. The Supreme Court may, with the approval of the President, make rules for regulating its practice and procedure.</w:t>
      </w:r>
    </w:p>
    <w:p>
      <w:r>
        <w:t>Which of the statements given above is/are correct?</w:t>
      </w:r>
    </w:p>
    <w:p>
      <w:r>
        <w:t>भारत के उच्चतम न्यायालय के संबंध में निम्नलिखित कथनों पर विचार कीजिए:</w:t>
      </w:r>
    </w:p>
    <w:p>
      <w:r>
        <w:t>1. उच्चतम न्यायालय द्वारा घोषित विधि भारत के राज्यक्षेत्र के भीतर सभी न्यायालयों पर बाध्यकारी है।</w:t>
      </w:r>
    </w:p>
    <w:p>
      <w:r>
        <w:t>2. भारत के राज्यक्षेत्र में सभी प्राधिकारी, नागरिक तथा न्यायिक, उच्चतम न्यायालय की सहायता में कार्य करेंगे।</w:t>
      </w:r>
    </w:p>
    <w:p>
      <w:r>
        <w:t>3. उच्चतम न्यायालय राष्ट्रपति के अनुमोदन से अपनी कार्य-प्रणाली एवं प्रक्रिया को विनियमित करने के लिए नियम बना सकता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Articles 141, 144 and 145 make the SC's law binding, require all authorities to act in its aid, and allow rule-making with the President's approval.</w:t>
      </w:r>
    </w:p>
    <w:p>
      <w:r>
        <w:t>🔍 Why This Is Correct: All three statements quote the exact constitutional provisions correctly.</w:t>
      </w:r>
    </w:p>
    <w:p>
      <w:r>
        <w:t>🧩 Option Check: There is no false statement to eliminate — all three are true.</w:t>
      </w:r>
    </w:p>
    <w:p>
      <w:r>
        <w:t>⚠️ Exam Trap: 141 (binding law) vs 142 (power to do complete justice) — never confuse the two.</w:t>
      </w:r>
    </w:p>
    <w:p>
      <w:r>
        <w:t>⚡ 5-Second Recall: 141 binding, 144 aid, 145 rules.</w:t>
      </w:r>
    </w:p>
    <w:p>
      <w:r>
        <w:t>💎 PNC Exam Pearl: Article 142 lets the SC pass any decree for "complete justice" — used famously in the Bhopal gas case (1989).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