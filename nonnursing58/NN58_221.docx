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'परीक्षा में सफल होने के लिए नियमित ______ आवश्यक है।' रिक्त स्थान के लिए उचित शब्द चुनिए।</w:t>
      </w:r>
    </w:p>
    <w:p>
      <w:r>
        <w:t>Choose the correct word for the blank: 'Regular ____ is necessary to pass the exam.'</w:t>
      </w:r>
    </w:p>
    <w:p>
      <w:r>
        <w:t>(a) अनुशाशन</w:t>
      </w:r>
    </w:p>
    <w:p>
      <w:r>
        <w:t>(b) अनुशासन</w:t>
      </w:r>
    </w:p>
    <w:p>
      <w:r>
        <w:t>(c) अनुशास्न</w:t>
      </w:r>
    </w:p>
    <w:p>
      <w:r>
        <w:t>(d) अनुशास्त्र</w:t>
      </w:r>
    </w:p>
    <w:p>
      <w:r>
        <w:t>Answer: b</w:t>
      </w:r>
    </w:p>
    <w:p>
      <w:r>
        <w:t>Solution: ✅ सही उत्तर: B. अनुशासन</w:t>
      </w:r>
    </w:p>
    <w:p>
      <w:r>
        <w:t>🧠 PNC भाषा-नियम: 'अनुशासन' (शासन के अनुसार चलना) शुद्ध वर्तनी है — अनु + शासन।</w:t>
      </w:r>
    </w:p>
    <w:p>
      <w:r>
        <w:t>🔍 PNC कारण: अनुशाशन, अनुशास्न और अनुशास्त्र सभी अशुद्ध रूप हैं; संदर्भ 'नियमित अनुशासन' उचित है।</w:t>
      </w:r>
    </w:p>
    <w:p>
      <w:r>
        <w:t>⚡ 5-Second Recall: शुद्ध रूप = अनुशासन</w:t>
      </w:r>
    </w:p>
    <w:p>
      <w:r>
        <w:t>Question: 'सज्जन कभी किसी की ______ नहीं करते।' रिक्त स्थान के लिए उचित शब्द चुनिए।</w:t>
      </w:r>
    </w:p>
    <w:p>
      <w:r>
        <w:t>Choose the correct word: 'A gentleman never spreads slander (____) about anyone.'</w:t>
      </w:r>
    </w:p>
    <w:p>
      <w:r>
        <w:t>(a) अपवाद</w:t>
      </w:r>
    </w:p>
    <w:p>
      <w:r>
        <w:t>(b) उपवाद</w:t>
      </w:r>
    </w:p>
    <w:p>
      <w:r>
        <w:t>(c) उपवेद</w:t>
      </w:r>
    </w:p>
    <w:p>
      <w:r>
        <w:t>(d) अववाद</w:t>
      </w:r>
    </w:p>
    <w:p>
      <w:r>
        <w:t>Answer: b</w:t>
      </w:r>
    </w:p>
    <w:p>
      <w:r>
        <w:t>Solution: ✅ सही उत्तर: B. उपवाद</w:t>
      </w:r>
    </w:p>
    <w:p>
      <w:r>
        <w:t>🧠 PNC भाषा-नियम: उपवाद = निंदा/बदनामी; अपवाद = नियम का अपवाद (exception)।</w:t>
      </w:r>
    </w:p>
    <w:p>
      <w:r>
        <w:t>🔍 PNC कारण: 'किसी की निंदा करना' के संदर्भ में उपवाद ही उचित है; अपवाद का अर्थ भिन्न है।</w:t>
      </w:r>
    </w:p>
    <w:p>
      <w:r>
        <w:t>⚡ 5-Second Recall: उपवाद = बदनामी; अपवाद = exception</w:t>
      </w:r>
    </w:p>
    <w:p>
      <w:r>
        <w:t>Question: 'गुरुजनों की ______ का पालन करना चाहिए।' रिक्त स्थान के लिए उचित शब्द चुनिए।</w:t>
      </w:r>
    </w:p>
    <w:p>
      <w:r>
        <w:t>Choose the correct word: 'One should obey the ____ of elders.'</w:t>
      </w:r>
    </w:p>
    <w:p>
      <w:r>
        <w:t>(a) आज्ञापन</w:t>
      </w:r>
    </w:p>
    <w:p>
      <w:r>
        <w:t>(b) आज्ञान</w:t>
      </w:r>
    </w:p>
    <w:p>
      <w:r>
        <w:t>(c) आज्ञा</w:t>
      </w:r>
    </w:p>
    <w:p>
      <w:r>
        <w:t>(d) आग्या</w:t>
      </w:r>
    </w:p>
    <w:p>
      <w:r>
        <w:t>Answer: c</w:t>
      </w:r>
    </w:p>
    <w:p>
      <w:r>
        <w:t>Solution: ✅ सही उत्तर: C. आज्ञा</w:t>
      </w:r>
    </w:p>
    <w:p>
      <w:r>
        <w:t>🧠 PNC भाषा-नियम: 'आज्ञा का पालन' ही शुद्ध प्रयोग है — आज्ञा = आदेश।</w:t>
      </w:r>
    </w:p>
    <w:p>
      <w:r>
        <w:t>🔍 PNC कारण: आज्ञापन (घोषणा-पत्र) और आज्ञान (अज्ञान-भ्रष्ट रूप) संदर्भ-विरुद्ध हैं; 'आग्या' अशुद्ध वर्तनी है।</w:t>
      </w:r>
    </w:p>
    <w:p>
      <w:r>
        <w:t>⚡ 5-Second Recall: आज्ञा का पालन</w:t>
      </w:r>
    </w:p>
    <w:p>
      <w:r>
        <w:t>Question: 'बाढ़ पीड़ितों को सरकारी ______ मिली।' रिक्त स्थान के लिए उचित शब्द चुनिए।</w:t>
      </w:r>
    </w:p>
    <w:p>
      <w:r>
        <w:t>Choose the correct word: 'Flood victims received government ____.'</w:t>
      </w:r>
    </w:p>
    <w:p>
      <w:r>
        <w:t>(a) सहाय्य</w:t>
      </w:r>
    </w:p>
    <w:p>
      <w:r>
        <w:t>(b) सहायता</w:t>
      </w:r>
    </w:p>
    <w:p>
      <w:r>
        <w:t>(c) सहायत</w:t>
      </w:r>
    </w:p>
    <w:p>
      <w:r>
        <w:t>(d) सहायी</w:t>
      </w:r>
    </w:p>
    <w:p>
      <w:r>
        <w:t>Answer: b</w:t>
      </w:r>
    </w:p>
    <w:p>
      <w:r>
        <w:t>Solution: ✅ सही उत्तर: B. सहायता</w:t>
      </w:r>
    </w:p>
    <w:p>
      <w:r>
        <w:t>🧠 PNC भाषा-नियम: 'सहायता' शुद्ध वर्तनी है (सहाय + ता); सहाय्य/सहायत अशुद्ध हैं।</w:t>
      </w:r>
    </w:p>
    <w:p>
      <w:r>
        <w:t>🔍 PNC कारण: पीड़ितों को मिलने वाली मदद 'सहायता' है; सहायी = सहायक (व्यक्ति) — संदर्भ में सहायता सही।</w:t>
      </w:r>
    </w:p>
    <w:p>
      <w:r>
        <w:t>⚡ 5-Second Recall: मदद = सहायता</w:t>
      </w:r>
    </w:p>
    <w:p>
      <w:r>
        <w:t>Question: 'बिना ______ के कोई लक्ष्य पूरा नहीं होता।' रिक्त स्थान के लिए उचित शब्द चुनिए।</w:t>
      </w:r>
    </w:p>
    <w:p>
      <w:r>
        <w:t>Choose the correct word: 'Without ____ no goal is achieved.'</w:t>
      </w:r>
    </w:p>
    <w:p>
      <w:r>
        <w:t>(a) परिश्रम</w:t>
      </w:r>
    </w:p>
    <w:p>
      <w:r>
        <w:t>(b) परिश्र्म</w:t>
      </w:r>
    </w:p>
    <w:p>
      <w:r>
        <w:t>(c) परीश्रम</w:t>
      </w:r>
    </w:p>
    <w:p>
      <w:r>
        <w:t>(d) परिश्रम्म</w:t>
      </w:r>
    </w:p>
    <w:p>
      <w:r>
        <w:t>Answer: a</w:t>
      </w:r>
    </w:p>
    <w:p>
      <w:r>
        <w:t>Solution: ✅ सही उत्तर: A. परिश्रम</w:t>
      </w:r>
    </w:p>
    <w:p>
      <w:r>
        <w:t>🧠 PNC भाषा-नियम: 'परिश्रम' (परि + श्रम) शुद्ध वर्तनी है।</w:t>
      </w:r>
    </w:p>
    <w:p>
      <w:r>
        <w:t>🔍 PNC कारण: परिश्र्म (मात्रा-त्रुटि), परीश्रम और परिश्रम्म सभी अशुद्ध रूप हैं।</w:t>
      </w:r>
    </w:p>
    <w:p>
      <w:r>
        <w:t>⚡ 5-Second Recall: शुद्ध = परिश्रम (परि + श्रम)</w:t>
      </w:r>
    </w:p>
    <w:p>
      <w:r>
        <w:t>Question: 'स्वतंत्रता के बाद देश ने आर्थिक ______ की ओर कदम बढ़ाया।' रिक्त स्थान के लिए उचित शब्द चुनिए।</w:t>
      </w:r>
    </w:p>
    <w:p>
      <w:r>
        <w:t>Choose the correct word: 'After independence the nation moved towards economic ____.'</w:t>
      </w:r>
    </w:p>
    <w:p>
      <w:r>
        <w:t>(a) उन्नति</w:t>
      </w:r>
    </w:p>
    <w:p>
      <w:r>
        <w:t>(b) उन्नती</w:t>
      </w:r>
    </w:p>
    <w:p>
      <w:r>
        <w:t>(c) उन्नत्ति</w:t>
      </w:r>
    </w:p>
    <w:p>
      <w:r>
        <w:t>(d) उन्निति</w:t>
      </w:r>
    </w:p>
    <w:p>
      <w:r>
        <w:t>Answer: a</w:t>
      </w:r>
    </w:p>
    <w:p>
      <w:r>
        <w:t>Solution: ✅ सही उत्तर: A. उन्नति</w:t>
      </w:r>
    </w:p>
    <w:p>
      <w:r>
        <w:t>🧠 PNC भाषा-नियम: 'उन्नति' शुद्ध वर्तनी है (उत् + नति)।</w:t>
      </w:r>
    </w:p>
    <w:p>
      <w:r>
        <w:t>🔍 PNC कारण: उन्नती/उन्नत्ति/उन्निति मात्रा-त्रुटि वाले अशुद्ध रूप हैं।</w:t>
      </w:r>
    </w:p>
    <w:p>
      <w:r>
        <w:t>⚡ 5-Second Recall: शुद्ध = उन्नति</w:t>
      </w:r>
    </w:p>
    <w:p>
      <w:r>
        <w:t>Question: 'विद्यार्थियों को समय का ______ करना चाहिए।' रिक्त स्थान के लिए उचित शब्द चुनिए।</w:t>
      </w:r>
    </w:p>
    <w:p>
      <w:r>
        <w:t>Choose the correct word: 'Students should make good ____ of time.'</w:t>
      </w:r>
    </w:p>
    <w:p>
      <w:r>
        <w:t>(a) दुरुपयोग</w:t>
      </w:r>
    </w:p>
    <w:p>
      <w:r>
        <w:t>(b) सदुपयोग</w:t>
      </w:r>
    </w:p>
    <w:p>
      <w:r>
        <w:t>(c) अपयोग</w:t>
      </w:r>
    </w:p>
    <w:p>
      <w:r>
        <w:t>(d) अनुपयोग</w:t>
      </w:r>
    </w:p>
    <w:p>
      <w:r>
        <w:t>Answer: b</w:t>
      </w:r>
    </w:p>
    <w:p>
      <w:r>
        <w:t>Solution: ✅ सही उत्तर: B. सदुपयोग</w:t>
      </w:r>
    </w:p>
    <w:p>
      <w:r>
        <w:t>🧠 PNC भाषा-नियम: सदुपयोग = अच्छा उपयोग (सत् + उपयोग); दुरुपयोग = गलत उपयोग।</w:t>
      </w:r>
    </w:p>
    <w:p>
      <w:r>
        <w:t>🔍 PNC कारण: 'समय का सदुपयोग' प्रचलित शुद्ध प्रयोग है — विद्यार्थियों के लिए उचित संदर्भ।</w:t>
      </w:r>
    </w:p>
    <w:p>
      <w:r>
        <w:t>⚡ 5-Second Recall: अच्छा उपयोग = सदुपयोग</w:t>
      </w:r>
    </w:p>
    <w:p>
      <w:r>
        <w:t>Question: 'इस वर्ष समय पर ______ हुई, इसलिए फसल अच्छी है।' रिक्त स्थान के लिए उचित शब्द चुनिए।</w:t>
      </w:r>
    </w:p>
    <w:p>
      <w:r>
        <w:t>Choose the correct word: 'This year ____ came on time, so the crop is good.'</w:t>
      </w:r>
    </w:p>
    <w:p>
      <w:r>
        <w:t>(a) वर्शा</w:t>
      </w:r>
    </w:p>
    <w:p>
      <w:r>
        <w:t>(b) बर्षा</w:t>
      </w:r>
    </w:p>
    <w:p>
      <w:r>
        <w:t>(c) वर्षा</w:t>
      </w:r>
    </w:p>
    <w:p>
      <w:r>
        <w:t>(d) वृषा</w:t>
      </w:r>
    </w:p>
    <w:p>
      <w:r>
        <w:t>Answer: c</w:t>
      </w:r>
    </w:p>
    <w:p>
      <w:r>
        <w:t>Solution: ✅ सही उत्तर: C. वर्षा</w:t>
      </w:r>
    </w:p>
    <w:p>
      <w:r>
        <w:t>🧠 PNC भाषा-नियम: 'वर्षा' (बारिश) शुद्ध वर्तनी है — वर्ष + आ।</w:t>
      </w:r>
    </w:p>
    <w:p>
      <w:r>
        <w:t>🔍 PNC कारण: वर्शा/बर्षा मात्रा-व्यंजन-त्रुटि हैं; वृषा = वृषभ-संबंधी — संदर्भ में वर्षा ही सही।</w:t>
      </w:r>
    </w:p>
    <w:p>
      <w:r>
        <w:t>⚡ 5-Second Recall: बारिश = वर्षा</w:t>
      </w:r>
    </w:p>
    <w:p>
      <w:r>
        <w:t>Question: 'उन्होंने अपना संपूर्ण जीवन राष्ट्र को ______ कर दिया।' रिक्त स्थान के लिए उचित शब्द चुनिए।</w:t>
      </w:r>
    </w:p>
    <w:p>
      <w:r>
        <w:t>Choose the correct word: 'He ____ his entire life to the nation.'</w:t>
      </w:r>
    </w:p>
    <w:p>
      <w:r>
        <w:t>(a) अर्पण</w:t>
      </w:r>
    </w:p>
    <w:p>
      <w:r>
        <w:t>(b) समर्पन</w:t>
      </w:r>
    </w:p>
    <w:p>
      <w:r>
        <w:t>(c) समर्पण</w:t>
      </w:r>
    </w:p>
    <w:p>
      <w:r>
        <w:t>(d) अर्पन</w:t>
      </w:r>
    </w:p>
    <w:p>
      <w:r>
        <w:t>Answer: c</w:t>
      </w:r>
    </w:p>
    <w:p>
      <w:r>
        <w:t>Solution: ✅ सही उत्तर: C. समर्पण</w:t>
      </w:r>
    </w:p>
    <w:p>
      <w:r>
        <w:t>🧠 PNC भाषा-नियम: जीवन/सेवा के लिए 'समर्पण' शब्द उचित है; अर्पण वस्तु-भेंट के लिए।</w:t>
      </w:r>
    </w:p>
    <w:p>
      <w:r>
        <w:t>🔍 PNC कारण: 'जीवन समर्पित करना' प्रचलित संदर्भ है; समर्पन/अर्पन अशुद्ध वर्तनी हैं।</w:t>
      </w:r>
    </w:p>
    <w:p>
      <w:r>
        <w:t>⚡ 5-Second Recall: जीवन देना = समर्पण</w:t>
      </w:r>
    </w:p>
    <w:p>
      <w:r>
        <w:t>Question: 'हमें अपने ______ का ध्यान रखना चाहिए।' रिक्त स्थान के लिए उचित शब्द चुनिए।</w:t>
      </w:r>
    </w:p>
    <w:p>
      <w:r>
        <w:t>Choose the correct word: 'We must take care of our ____.'</w:t>
      </w:r>
    </w:p>
    <w:p>
      <w:r>
        <w:t>(a) स्वास्थ</w:t>
      </w:r>
    </w:p>
    <w:p>
      <w:r>
        <w:t>(b) स्वस्थ</w:t>
      </w:r>
    </w:p>
    <w:p>
      <w:r>
        <w:t>(c) स्वास्थ्यकर</w:t>
      </w:r>
    </w:p>
    <w:p>
      <w:r>
        <w:t>(d) स्वास्थ्य</w:t>
      </w:r>
    </w:p>
    <w:p>
      <w:r>
        <w:t>Answer: d</w:t>
      </w:r>
    </w:p>
    <w:p>
      <w:r>
        <w:t>Solution: ✅ सही उत्तर: D. स्वास्थ्य</w:t>
      </w:r>
    </w:p>
    <w:p>
      <w:r>
        <w:t>🧠 PNC भाषा-नियम: 'स्वास्थ्य' (health) संज्ञा है; स्वस्थ = विशेषण (निरोगी)।</w:t>
      </w:r>
    </w:p>
    <w:p>
      <w:r>
        <w:t>🔍 PNC कारण: 'ध्यान रखना' के साथ संज्ञा 'स्वास्थ्य' चाहिए; स्वास्थ्यकर = स्वास्थ्य के लिए लाभदायक।</w:t>
      </w:r>
    </w:p>
    <w:p>
      <w:r>
        <w:t>⚡ 5-Second Recall: स्वास्थ्य (भाव) ⇄ स्वस्थ (अवस्था)</w:t>
      </w:r>
    </w:p>
    <w:p>
      <w:r>
        <w:t>Question: 'इस विषय में अंतिम ______ अभी नहीं हुआ है।' रिक्त स्थान के लिए उचित शब्द चुनिए।</w:t>
      </w:r>
    </w:p>
    <w:p>
      <w:r>
        <w:t>Choose the correct word: 'The final ____ on this matter is yet to happen.'</w:t>
      </w:r>
    </w:p>
    <w:p>
      <w:r>
        <w:t>(a) निर्णय</w:t>
      </w:r>
    </w:p>
    <w:p>
      <w:r>
        <w:t>(b) निर्णेय</w:t>
      </w:r>
    </w:p>
    <w:p>
      <w:r>
        <w:t>(c) निर्णाय</w:t>
      </w:r>
    </w:p>
    <w:p>
      <w:r>
        <w:t>(d) निर्णीत</w:t>
      </w:r>
    </w:p>
    <w:p>
      <w:r>
        <w:t>Answer: a</w:t>
      </w:r>
    </w:p>
    <w:p>
      <w:r>
        <w:t>Solution: ✅ सही उत्तर: A. निर्णय</w:t>
      </w:r>
    </w:p>
    <w:p>
      <w:r>
        <w:t>🧠 PNC भाषा-नियम: 'निर्णय' (decision) संज्ञा है; निर्णीत = विशेषण (तय किया हुआ)।</w:t>
      </w:r>
    </w:p>
    <w:p>
      <w:r>
        <w:t>🔍 PNC कारण: 'अंतिम निर्णय हुआ/लिया गया' — संज्ञा रूप निर्णय ही संदर्भ-सिद्ध है।</w:t>
      </w:r>
    </w:p>
    <w:p>
      <w:r>
        <w:t>⚡ 5-Second Recall: फ़ैसला = निर्णय</w:t>
      </w:r>
    </w:p>
    <w:p>
      <w:r>
        <w:t>Question: 'बुज़ुर्ग माता-पिता की ______ करना संतान का धर्म है।' रिक्त स्थान के लिए उचित शब्द चुनिए।</w:t>
      </w:r>
    </w:p>
    <w:p>
      <w:r>
        <w:t>Choose the correct word: 'Serving aged parents is the duty of children.'</w:t>
      </w:r>
    </w:p>
    <w:p>
      <w:r>
        <w:t>(a) सेव</w:t>
      </w:r>
    </w:p>
    <w:p>
      <w:r>
        <w:t>(b) सेव्य</w:t>
      </w:r>
    </w:p>
    <w:p>
      <w:r>
        <w:t>(c) सेवित</w:t>
      </w:r>
    </w:p>
    <w:p>
      <w:r>
        <w:t>(d) सेवा</w:t>
      </w:r>
    </w:p>
    <w:p>
      <w:r>
        <w:t>Answer: d</w:t>
      </w:r>
    </w:p>
    <w:p>
      <w:r>
        <w:t>Solution: ✅ सही उत्तर: D. सेवा</w:t>
      </w:r>
    </w:p>
    <w:p>
      <w:r>
        <w:t>🧠 PNC भाषा-नियम: 'सेवा करना' शुद्ध प्रयोग है; सेव्य/सेवित क्रिया-विशेषण रूप हैं।</w:t>
      </w:r>
    </w:p>
    <w:p>
      <w:r>
        <w:t>🔍 PNC कारण: कर्ता के कर्म (माता-पिता) पर किया गया कार्य 'सेवा' है — भाववाचक संज्ञा चाहिए।</w:t>
      </w:r>
    </w:p>
    <w:p>
      <w:r>
        <w:t>⚡ 5-Second Recall: सेवा करना (सेवा + करना)</w:t>
      </w:r>
    </w:p>
    <w:p>
      <w:r>
        <w:t>Question: 'बड़ों का ______ करना हमारी संस्कृति है।' रिक्त स्थान के लिए उचित शब्द चुनिए।</w:t>
      </w:r>
    </w:p>
    <w:p>
      <w:r>
        <w:t>Choose the correct word: 'Respecting elders is our culture.'</w:t>
      </w:r>
    </w:p>
    <w:p>
      <w:r>
        <w:t>(a) आदर्श</w:t>
      </w:r>
    </w:p>
    <w:p>
      <w:r>
        <w:t>(b) अवहेलना</w:t>
      </w:r>
    </w:p>
    <w:p>
      <w:r>
        <w:t>(c) आदर</w:t>
      </w:r>
    </w:p>
    <w:p>
      <w:r>
        <w:t>(d) आदरा</w:t>
      </w:r>
    </w:p>
    <w:p>
      <w:r>
        <w:t>Answer: c</w:t>
      </w:r>
    </w:p>
    <w:p>
      <w:r>
        <w:t>Solution: ✅ सही उत्तर: C. आदर</w:t>
      </w:r>
    </w:p>
    <w:p>
      <w:r>
        <w:t>🧠 PNC भाषा-नियम: 'आदर करना' (सम्मान देना) शुद्ध संज्ञा-प्रयोग है।</w:t>
      </w:r>
    </w:p>
    <w:p>
      <w:r>
        <w:t>🔍 PNC कारण: अवहेलना = अनादर (विपरीत); आदर्श = अनुकरणीय आदर्श — संदर्भ में आदर ही उचित।</w:t>
      </w:r>
    </w:p>
    <w:p>
      <w:r>
        <w:t>⚡ 5-Second Recall: सम्मान = आदर</w:t>
      </w:r>
    </w:p>
    <w:p>
      <w:r>
        <w:t>Question: '______ सर्वत्र त्याज्य है।' रिक्त स्थान के लिए उचित शब्द चुनिए।</w:t>
      </w:r>
    </w:p>
    <w:p>
      <w:r>
        <w:t>Choose the correct word: 'Excess (____) is to be avoided everywhere.'</w:t>
      </w:r>
    </w:p>
    <w:p>
      <w:r>
        <w:t>(a) अती</w:t>
      </w:r>
    </w:p>
    <w:p>
      <w:r>
        <w:t>(b) अत्य</w:t>
      </w:r>
    </w:p>
    <w:p>
      <w:r>
        <w:t>(c) अत</w:t>
      </w:r>
    </w:p>
    <w:p>
      <w:r>
        <w:t>(d) अति</w:t>
      </w:r>
    </w:p>
    <w:p>
      <w:r>
        <w:t>Answer: d</w:t>
      </w:r>
    </w:p>
    <w:p>
      <w:r>
        <w:t>Solution: ✅ सही उत्तर: D. अति</w:t>
      </w:r>
    </w:p>
    <w:p>
      <w:r>
        <w:t>🧠 PNC भाषा-नियम: 'अति' (बहुत अधिक) शुद्ध वर्तनी है — 'अति सर्वत्र वर्जयेत्'।</w:t>
      </w:r>
    </w:p>
    <w:p>
      <w:r>
        <w:t>🔍 PNC कारण: अती/अत्य/अत मात्रा-त्रुटि वाले अशुद्ध रूप हैं।</w:t>
      </w:r>
    </w:p>
    <w:p>
      <w:r>
        <w:t>⚡ 5-Second Recall: अति = अधिकता</w:t>
      </w:r>
    </w:p>
    <w:p>
      <w:r>
        <w:t>Question: 'परीक्षा की ______ समय से शुरू कर देनी चाहिए।' रिक्त स्थान के लिए उचित शब्द चुनिए।</w:t>
      </w:r>
    </w:p>
    <w:p>
      <w:r>
        <w:t>Choose the correct word: 'Exam ____ should be started on time.'</w:t>
      </w:r>
    </w:p>
    <w:p>
      <w:r>
        <w:t>(a) तयारी</w:t>
      </w:r>
    </w:p>
    <w:p>
      <w:r>
        <w:t>(b) तैयार</w:t>
      </w:r>
    </w:p>
    <w:p>
      <w:r>
        <w:t>(c) तैयारी</w:t>
      </w:r>
    </w:p>
    <w:p>
      <w:r>
        <w:t>(d) तयार</w:t>
      </w:r>
    </w:p>
    <w:p>
      <w:r>
        <w:t>Answer: c</w:t>
      </w:r>
    </w:p>
    <w:p>
      <w:r>
        <w:t>Solution: ✅ सही उत्तर: C. तैयारी</w:t>
      </w:r>
    </w:p>
    <w:p>
      <w:r>
        <w:t>🧠 PNC भाषा-नियम: 'तैयारी' (preparation) संज्ञा है; तैयार = विशेषण (ready)।</w:t>
      </w:r>
    </w:p>
    <w:p>
      <w:r>
        <w:t>🔍 PNC कारण: 'तैयारी शुरू करना' — कर्म के रूप में संज्ञा चाहिए; तयारी/तयार अशुद्ध हैं।</w:t>
      </w:r>
    </w:p>
    <w:p>
      <w:r>
        <w:t>⚡ 5-Second Recall: तैयारी (संज्ञा); तैयार (विशेषण)</w:t>
      </w:r>
    </w:p>
    <w:p>
      <w:r>
        <w:t>Question: 'कृपया नीचे अपना ______ लिखिए।' रिक्त स्थान के लिए उचित शब्द चुनिए।</w:t>
      </w:r>
    </w:p>
    <w:p>
      <w:r>
        <w:t>Choose the correct word: 'Please write your ____ below.'</w:t>
      </w:r>
    </w:p>
    <w:p>
      <w:r>
        <w:t>(a) पत्ता</w:t>
      </w:r>
    </w:p>
    <w:p>
      <w:r>
        <w:t>(b) पत्था</w:t>
      </w:r>
    </w:p>
    <w:p>
      <w:r>
        <w:t>(c) पत्ती</w:t>
      </w:r>
    </w:p>
    <w:p>
      <w:r>
        <w:t>(d) पता</w:t>
      </w:r>
    </w:p>
    <w:p>
      <w:r>
        <w:t>Answer: d</w:t>
      </w:r>
    </w:p>
    <w:p>
      <w:r>
        <w:t>Solution: ✅ सही उत्तर: D. पता</w:t>
      </w:r>
    </w:p>
    <w:p>
      <w:r>
        <w:t>🧠 PNC भाषा-नियम: 'पता' = address/जानकारी; 'पत्ता' = वृक्ष का पत्ता।</w:t>
      </w:r>
    </w:p>
    <w:p>
      <w:r>
        <w:t>🔍 PNC कारण: पता लिखने के संदर्भ में 'पता' (address) उचित है; पत्ता/पत्ती अर्थ-भिन्न हैं।</w:t>
      </w:r>
    </w:p>
    <w:p>
      <w:r>
        <w:t>⚡ 5-Second Recall: पता (ठिकाना) ⇄ पत्ता (पर्ण)</w:t>
      </w:r>
    </w:p>
    <w:p>
      <w:r>
        <w:t>Question: 'उन्होंने मुझे समारोह में शामिल होने का ______ भेजा।' रिक्त स्थान के लिए उचित शब्द चुनिए।</w:t>
      </w:r>
    </w:p>
    <w:p>
      <w:r>
        <w:t>Choose the correct word: 'They sent me an ____ to attend the function.'</w:t>
      </w:r>
    </w:p>
    <w:p>
      <w:r>
        <w:t>(a) अभिनंदन</w:t>
      </w:r>
    </w:p>
    <w:p>
      <w:r>
        <w:t>(b) आमंत्रन</w:t>
      </w:r>
    </w:p>
    <w:p>
      <w:r>
        <w:t>(c) आमत्रण</w:t>
      </w:r>
    </w:p>
    <w:p>
      <w:r>
        <w:t>(d) आमंत्रण</w:t>
      </w:r>
    </w:p>
    <w:p>
      <w:r>
        <w:t>Answer: d</w:t>
      </w:r>
    </w:p>
    <w:p>
      <w:r>
        <w:t>Solution: ✅ सही उत्तर: D. आमंत्रण</w:t>
      </w:r>
    </w:p>
    <w:p>
      <w:r>
        <w:t>🧠 PNC भाषा-नियम: 'आमंत्रण' (invitation) शुद्ध वर्तनी है — आ + मंत्रण।</w:t>
      </w:r>
    </w:p>
    <w:p>
      <w:r>
        <w:t>🔍 PNC कारण: अभिनंदन = स्वागत/बधाई; आमंत्रन/आमत्रण अशुद्ध रूप हैं — संदर्भ में आमंत्रण सही।</w:t>
      </w:r>
    </w:p>
    <w:p>
      <w:r>
        <w:t>⚡ 5-Second Recall: न्योता = आमंत्रण</w:t>
      </w:r>
    </w:p>
    <w:p>
      <w:r>
        <w:t>Question: 'रात में ______ करके तुरंत सो जाना चाहिए।' रिक्त स्थान के लिए उचित शब्द चुनिए।</w:t>
      </w:r>
    </w:p>
    <w:p>
      <w:r>
        <w:t>Choose the correct word: 'One should have ____ at night and sleep soon.'</w:t>
      </w:r>
    </w:p>
    <w:p>
      <w:r>
        <w:t>(a) भोजन</w:t>
      </w:r>
    </w:p>
    <w:p>
      <w:r>
        <w:t>(b) भोजन्न</w:t>
      </w:r>
    </w:p>
    <w:p>
      <w:r>
        <w:t>(c) भोज्न</w:t>
      </w:r>
    </w:p>
    <w:p>
      <w:r>
        <w:t>(d) भोजनै</w:t>
      </w:r>
    </w:p>
    <w:p>
      <w:r>
        <w:t>Answer: a</w:t>
      </w:r>
    </w:p>
    <w:p>
      <w:r>
        <w:t>Solution: ✅ सही उत्तर: A. भोजन</w:t>
      </w:r>
    </w:p>
    <w:p>
      <w:r>
        <w:t>🧠 PNC भाषा-नियम: 'भोजन' शुद्ध वर्तनी है।</w:t>
      </w:r>
    </w:p>
    <w:p>
      <w:r>
        <w:t>🔍 PNC कारण: भोजन्न/भोज्न/भोजनै व्यंजन-मात्रा त्रुटि वाले अशुद्ध रूप हैं।</w:t>
      </w:r>
    </w:p>
    <w:p>
      <w:r>
        <w:t>⚡ 5-Second Recall: खाना = भोजन</w:t>
      </w:r>
    </w:p>
    <w:p>
      <w:r>
        <w:t>Question: 'वह आगामी ______ की तैयारी में जुटा है।' रिक्त स्थान के लिए उचित शब्द चुनिए।</w:t>
      </w:r>
    </w:p>
    <w:p>
      <w:r>
        <w:t>Choose the correct word: 'He is busy preparing for the upcoming ____.'</w:t>
      </w:r>
    </w:p>
    <w:p>
      <w:r>
        <w:t>(a) प्रतियोगिता</w:t>
      </w:r>
    </w:p>
    <w:p>
      <w:r>
        <w:t>(b) प्रतियोगीता</w:t>
      </w:r>
    </w:p>
    <w:p>
      <w:r>
        <w:t>(c) प्रतियोगित</w:t>
      </w:r>
    </w:p>
    <w:p>
      <w:r>
        <w:t>(d) प्रतियोगित्ता</w:t>
      </w:r>
    </w:p>
    <w:p>
      <w:r>
        <w:t>Answer: a</w:t>
      </w:r>
    </w:p>
    <w:p>
      <w:r>
        <w:t>Solution: ✅ सही उत्तर: A. प्रतियोगिता</w:t>
      </w:r>
    </w:p>
    <w:p>
      <w:r>
        <w:t>🧠 PNC भाषा-नियम: 'प्रतियोगिता' (competition) शुद्ध वर्तनी है।</w:t>
      </w:r>
    </w:p>
    <w:p>
      <w:r>
        <w:t>🔍 PNC कारण: प्रतियोगीता/प्रतियोगित/प्रतियोगित्ता अशुद्ध रूप हैं।</w:t>
      </w:r>
    </w:p>
    <w:p>
      <w:r>
        <w:t>⚡ 5-Second Recall: मुकाबला = प्रतियोगिता</w:t>
      </w:r>
    </w:p>
    <w:p>
      <w:r>
        <w:t>Question: 'हमें पर्यावरण का ______ करना चाहिए।' रिक्त स्थान के लिए उचित शब्द चुनिए।</w:t>
      </w:r>
    </w:p>
    <w:p>
      <w:r>
        <w:t>Choose the correct word: 'We must ____ the environment.'</w:t>
      </w:r>
    </w:p>
    <w:p>
      <w:r>
        <w:t>(a) सुरक्षण</w:t>
      </w:r>
    </w:p>
    <w:p>
      <w:r>
        <w:t>(b) सरंक्षण</w:t>
      </w:r>
    </w:p>
    <w:p>
      <w:r>
        <w:t>(c) संरक्षन</w:t>
      </w:r>
    </w:p>
    <w:p>
      <w:r>
        <w:t>(d) संरक्षण</w:t>
      </w:r>
    </w:p>
    <w:p>
      <w:r>
        <w:t>Answer: d</w:t>
      </w:r>
    </w:p>
    <w:p>
      <w:r>
        <w:t>Solution: ✅ सही उत्तर: D. संरक्षण</w:t>
      </w:r>
    </w:p>
    <w:p>
      <w:r>
        <w:t>🧠 PNC भाषा-नियम: 'संरक्षण' (protection) शुद्ध वर्तनी है — सम् + रक्षण।</w:t>
      </w:r>
    </w:p>
    <w:p>
      <w:r>
        <w:t>🔍 PNC कारण: सुरक्षण (सुरक्षा-संबंधी भिन्न प्रयोग), सरंक्षण व संरक्षन अशुद्ध रूप हैं।</w:t>
      </w:r>
    </w:p>
    <w:p>
      <w:r>
        <w:t>⚡ 5-Second Recall: बचाव/रक्षा = संरक्षण</w:t>
      </w:r>
    </w:p>
    <w:p>
      <w:r>
        <w:t>Question: 'देश की ______ की रक्षा करना हर नागरिक का कर्तव्य है।' रिक्त स्थान के लिए उचित शब्द चुनिए।</w:t>
      </w:r>
    </w:p>
    <w:p>
      <w:r>
        <w:t>Choose the correct word: 'Protecting the ____ of the nation is every citizen's duty.'</w:t>
      </w:r>
    </w:p>
    <w:p>
      <w:r>
        <w:t>(a) सिमा</w:t>
      </w:r>
    </w:p>
    <w:p>
      <w:r>
        <w:t>(b) सीम</w:t>
      </w:r>
    </w:p>
    <w:p>
      <w:r>
        <w:t>(c) सीमा</w:t>
      </w:r>
    </w:p>
    <w:p>
      <w:r>
        <w:t>(d) समा</w:t>
      </w:r>
    </w:p>
    <w:p>
      <w:r>
        <w:t>Answer: c</w:t>
      </w:r>
    </w:p>
    <w:p>
      <w:r>
        <w:t>Solution: ✅ सही उत्तर: C. सीमा</w:t>
      </w:r>
    </w:p>
    <w:p>
      <w:r>
        <w:t>🧠 PNC भाषा-नियम: 'सीमा' (boundary) शुद्ध वर्तनी है।</w:t>
      </w:r>
    </w:p>
    <w:p>
      <w:r>
        <w:t>🔍 PNC कारण: 'सीमा-सुरक्षा' प्रचलित संदर्भ है; सिमा/सीम मात्रा-त्रुटि व अशुद्ध रूप हैं।</w:t>
      </w:r>
    </w:p>
    <w:p>
      <w:r>
        <w:t>⚡ 5-Second Recall: सरहद = सीमा</w:t>
      </w:r>
    </w:p>
    <w:p>
      <w:r>
        <w:t>Question: 'वह अपने कार्य में अत्यंत ______ है।' रिक्त स्थान के लिए उचित शब्द चुनिए।</w:t>
      </w:r>
    </w:p>
    <w:p>
      <w:r>
        <w:t>Choose the correct word: 'He is highly ____ in his work.'</w:t>
      </w:r>
    </w:p>
    <w:p>
      <w:r>
        <w:t>(a) निपुन</w:t>
      </w:r>
    </w:p>
    <w:p>
      <w:r>
        <w:t>(b) नीपुण</w:t>
      </w:r>
    </w:p>
    <w:p>
      <w:r>
        <w:t>(c) निपुण</w:t>
      </w:r>
    </w:p>
    <w:p>
      <w:r>
        <w:t>(d) नीपुणा</w:t>
      </w:r>
    </w:p>
    <w:p>
      <w:r>
        <w:t>Answer: c</w:t>
      </w:r>
    </w:p>
    <w:p>
      <w:r>
        <w:t>Solution: ✅ सही उत्तर: C. निपुण</w:t>
      </w:r>
    </w:p>
    <w:p>
      <w:r>
        <w:t>🧠 PNC भाषा-नियम: 'निपुण' (कुशल/दक्ष) शुद्ध वर्तनी है।</w:t>
      </w:r>
    </w:p>
    <w:p>
      <w:r>
        <w:t>🔍 PNC कारण: निपुन (व्यंजन-त्रुटि), नीपुण व नीपुणा मात्रा-त्रुटि वाले अशुद्ध रूप हैं।</w:t>
      </w:r>
    </w:p>
    <w:p>
      <w:r>
        <w:t>⚡ 5-Second Recall: दक्ष/कुशल = निपुण</w:t>
      </w:r>
    </w:p>
    <w:p>
      <w:r>
        <w:t>Question: 'यह ______ का प्रश्न बहुत कठिन था।' रिक्त स्थान के लिए उचित शब्द चुनिए।</w:t>
      </w:r>
    </w:p>
    <w:p>
      <w:r>
        <w:t>Choose the correct word: 'This was a very difficult ____ question.'</w:t>
      </w:r>
    </w:p>
    <w:p>
      <w:r>
        <w:t>(a) गणित</w:t>
      </w:r>
    </w:p>
    <w:p>
      <w:r>
        <w:t>(b) गणीत</w:t>
      </w:r>
    </w:p>
    <w:p>
      <w:r>
        <w:t>(c) गनित</w:t>
      </w:r>
    </w:p>
    <w:p>
      <w:r>
        <w:t>(d) गनीत</w:t>
      </w:r>
    </w:p>
    <w:p>
      <w:r>
        <w:t>Answer: a</w:t>
      </w:r>
    </w:p>
    <w:p>
      <w:r>
        <w:t>Solution: ✅ सही उत्तर: A. गणित</w:t>
      </w:r>
    </w:p>
    <w:p>
      <w:r>
        <w:t>🧠 PNC भाषा-नियम: 'गणित' (mathematics) शुद्ध वर्तनी है — गण् + इत।</w:t>
      </w:r>
    </w:p>
    <w:p>
      <w:r>
        <w:t>🔍 PNC कारण: गणीत/गनित/गनीत मात्रा-व्यंजन त्रुटि वाले अशुद्ध रूप हैं।</w:t>
      </w:r>
    </w:p>
    <w:p>
      <w:r>
        <w:t>⚡ 5-Second Recall: गणित (गणना-शास्त्र)</w:t>
      </w:r>
    </w:p>
    <w:p>
      <w:r>
        <w:t>Question: 'सभी ने उसके प्रस्ताव का ______ किया।' रिक्त स्थान के लिए उचित शब्द चुनिए।</w:t>
      </w:r>
    </w:p>
    <w:p>
      <w:r>
        <w:t>Choose the correct word: 'Everyone ____ his proposal.'</w:t>
      </w:r>
    </w:p>
    <w:p>
      <w:r>
        <w:t>(a) समर्थन</w:t>
      </w:r>
    </w:p>
    <w:p>
      <w:r>
        <w:t>(b) विरोध</w:t>
      </w:r>
    </w:p>
    <w:p>
      <w:r>
        <w:t>(c) उपेक्षा</w:t>
      </w:r>
    </w:p>
    <w:p>
      <w:r>
        <w:t>(d) तिरस्कार</w:t>
      </w:r>
    </w:p>
    <w:p>
      <w:r>
        <w:t>Answer: a</w:t>
      </w:r>
    </w:p>
    <w:p>
      <w:r>
        <w:t>Solution: ✅ सही उत्तर: A. समर्थन</w:t>
      </w:r>
    </w:p>
    <w:p>
      <w:r>
        <w:t>🧠 PNC भाषा-नियम: 'समर्थन करना' = साथ देना/अनुमोदन; विरोध = खिलाफ़ होना।</w:t>
      </w:r>
    </w:p>
    <w:p>
      <w:r>
        <w:t>🔍 PNC कारण: 'प्रस्ताव का समर्थन' प्रचलित शुद्ध प्रयोग है; उपेक्षा/तिरस्कार नकारात्मक हैं।</w:t>
      </w:r>
    </w:p>
    <w:p>
      <w:r>
        <w:t>⚡ 5-Second Recall: हाँ भरना/साथ देना = समर्थन</w:t>
      </w:r>
    </w:p>
    <w:p>
      <w:r>
        <w:t>Question: 'वह अपने ______ में बहुत मेहनती है।' रिक्त स्थान के लिए उचित शब्द चुनिए।</w:t>
      </w:r>
    </w:p>
    <w:p>
      <w:r>
        <w:t>Choose the correct word: 'He is very hardworking in his ____.'</w:t>
      </w:r>
    </w:p>
    <w:p>
      <w:r>
        <w:t>(a) अधयन</w:t>
      </w:r>
    </w:p>
    <w:p>
      <w:r>
        <w:t>(b) अध्ययन</w:t>
      </w:r>
    </w:p>
    <w:p>
      <w:r>
        <w:t>(c) अध्य्यन</w:t>
      </w:r>
    </w:p>
    <w:p>
      <w:r>
        <w:t>(d) अध्ययण</w:t>
      </w:r>
    </w:p>
    <w:p>
      <w:r>
        <w:t>Answer: b</w:t>
      </w:r>
    </w:p>
    <w:p>
      <w:r>
        <w:t>Solution: ✅ सही उत्तर: B. अध्ययन</w:t>
      </w:r>
    </w:p>
    <w:p>
      <w:r>
        <w:t>🧠 PNC भाषा-नियम: 'अध्ययन' (study) शुद्ध वर्तनी है — अधि + इ + अयन।</w:t>
      </w:r>
    </w:p>
    <w:p>
      <w:r>
        <w:t>🔍 PNC कारण: अधयन/अध्य्यन/अध्ययण संयुक्ताक्षर-मात्रा त्रुटि वाले अशुद्ध रूप हैं।</w:t>
      </w:r>
    </w:p>
    <w:p>
      <w:r>
        <w:t>⚡ 5-Second Recall: पढ़ाई = अध्ययन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