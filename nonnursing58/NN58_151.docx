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× and ÷ are interchanged, what is the value of 18 × 3 ÷ 9?</w:t>
      </w:r>
    </w:p>
    <w:p>
      <w:r>
        <w:t>यदि × और ÷ को आपस में बदल दिया जाए, तो 18 × 3 ÷ 9 का मान क्या होगा?</w:t>
      </w:r>
    </w:p>
    <w:p>
      <w:r>
        <w:t>(a) 54</w:t>
      </w:r>
    </w:p>
    <w:p>
      <w:r>
        <w:t>(b) 6</w:t>
      </w:r>
    </w:p>
    <w:p>
      <w:r>
        <w:t>(c) 18</w:t>
      </w:r>
    </w:p>
    <w:p>
      <w:r>
        <w:t>(d) 24</w:t>
      </w:r>
    </w:p>
    <w:p>
      <w:r>
        <w:t>Answer: a</w:t>
      </w:r>
    </w:p>
    <w:p>
      <w:r>
        <w:t>Solution: ✅ Correct Answer: A. 54</w:t>
      </w:r>
    </w:p>
    <w:p>
      <w:r>
        <w:t>🧠 PNC Core Concept: Swap the two operators, then solve left to right.</w:t>
      </w:r>
    </w:p>
    <w:p>
      <w:r>
        <w:t>🧭 PNC Solve Path: 18 ÷ 3 × 9 = 6 × 9 = 54.</w:t>
      </w:r>
    </w:p>
    <w:p>
      <w:r>
        <w:t>🔍 Why It Works: After the swap, division comes first, giving 6, then ×9.</w:t>
      </w:r>
    </w:p>
    <w:p>
      <w:r>
        <w:t>❌ Why Not Others: 6 stops after the first step; 18 ignores the swap; 24 comes from a division slip.</w:t>
      </w:r>
    </w:p>
    <w:p>
      <w:r>
        <w:t>⚠️ Exam Trap: Swap the signs before touching any arithmetic.</w:t>
      </w:r>
    </w:p>
    <w:p>
      <w:r>
        <w:t>⚡ 5-Second Recall: 18÷3×9 = 54</w:t>
      </w:r>
    </w:p>
    <w:p>
      <w:r>
        <w:t>Question: If + and − are interchanged, what is the value of 25 + 12 − 7?</w:t>
      </w:r>
    </w:p>
    <w:p>
      <w:r>
        <w:t>यदि + और − को आपस में बदल दिया जाए, तो 25 + 12 − 7 का मान क्या होगा?</w:t>
      </w:r>
    </w:p>
    <w:p>
      <w:r>
        <w:t>(a) 6</w:t>
      </w:r>
    </w:p>
    <w:p>
      <w:r>
        <w:t>(b) 20</w:t>
      </w:r>
    </w:p>
    <w:p>
      <w:r>
        <w:t>(c) 30</w:t>
      </w:r>
    </w:p>
    <w:p>
      <w:r>
        <w:t>(d) 44</w:t>
      </w:r>
    </w:p>
    <w:p>
      <w:r>
        <w:t>Answer: b</w:t>
      </w:r>
    </w:p>
    <w:p>
      <w:r>
        <w:t>Solution: ✅ Correct Answer: B. 20</w:t>
      </w:r>
    </w:p>
    <w:p>
      <w:r>
        <w:t>🧠 PNC Core Concept: Swap + and −, then add/subtract left to right.</w:t>
      </w:r>
    </w:p>
    <w:p>
      <w:r>
        <w:t>🧭 PNC Solve Path: 25 − 12 + 7 = 13 + 7 = 20.</w:t>
      </w:r>
    </w:p>
    <w:p>
      <w:r>
        <w:t>🔍 Why It Works: The swap turns the first plus into minus and the minus into plus.</w:t>
      </w:r>
    </w:p>
    <w:p>
      <w:r>
        <w:t>❌ Why Not Others: 6 is 13 − 7 without the last step; 30 is the original reading; 44 is 25 + 12 + 7.</w:t>
      </w:r>
    </w:p>
    <w:p>
      <w:r>
        <w:t>⚠️ Exam Trap: Apply the swap to every sign in the expression.</w:t>
      </w:r>
    </w:p>
    <w:p>
      <w:r>
        <w:t>⚡ 5-Second Recall: 25−12+7 = 20</w:t>
      </w:r>
    </w:p>
    <w:p>
      <w:r>
        <w:t>Question: If × and + are interchanged, what is the value of 4 + 5 × 2?</w:t>
      </w:r>
    </w:p>
    <w:p>
      <w:r>
        <w:t>यदि × और + को आपस में बदल दिया जाए, तो 4 + 5 × 2 का मान क्या होगा?</w:t>
      </w:r>
    </w:p>
    <w:p>
      <w:r>
        <w:t>(a) 14</w:t>
      </w:r>
    </w:p>
    <w:p>
      <w:r>
        <w:t>(b) 18</w:t>
      </w:r>
    </w:p>
    <w:p>
      <w:r>
        <w:t>(c) 22</w:t>
      </w:r>
    </w:p>
    <w:p>
      <w:r>
        <w:t>(d) 26</w:t>
      </w:r>
    </w:p>
    <w:p>
      <w:r>
        <w:t>Answer: c</w:t>
      </w:r>
    </w:p>
    <w:p>
      <w:r>
        <w:t>Solution: ✅ Correct Answer: C. 22</w:t>
      </w:r>
    </w:p>
    <w:p>
      <w:r>
        <w:t>🧠 PNC Core Concept: Swap × and +, then evaluate left to right.</w:t>
      </w:r>
    </w:p>
    <w:p>
      <w:r>
        <w:t>🧭 PNC Solve Path: 4 × 5 + 2 = 20 + 2 = 22.</w:t>
      </w:r>
    </w:p>
    <w:p>
      <w:r>
        <w:t>🔍 Why It Works: Multiplication is performed on 4 × 5 first, then +2.</w:t>
      </w:r>
    </w:p>
    <w:p>
      <w:r>
        <w:t>❌ Why Not Others: 14 is 4 + 5 + 5; 18 is the original expression; 26 is 4 × 5 + 6.</w:t>
      </w:r>
    </w:p>
    <w:p>
      <w:r>
        <w:t>⚠️ Exam Trap: Every × becomes + and every + becomes ×.</w:t>
      </w:r>
    </w:p>
    <w:p>
      <w:r>
        <w:t>⚡ 5-Second Recall: 4×5+2 = 22</w:t>
      </w:r>
    </w:p>
    <w:p>
      <w:r>
        <w:t>Question: If ÷ and − are interchanged, what is the value of 24 − 6 ÷ 3?</w:t>
      </w:r>
    </w:p>
    <w:p>
      <w:r>
        <w:t>यदि ÷ और − को आपस में बदल दिया जाए, तो 24 − 6 ÷ 3 का मान क्या होगा?</w:t>
      </w:r>
    </w:p>
    <w:p>
      <w:r>
        <w:t>(a) 7</w:t>
      </w:r>
    </w:p>
    <w:p>
      <w:r>
        <w:t>(b) 11</w:t>
      </w:r>
    </w:p>
    <w:p>
      <w:r>
        <w:t>(c) 18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Swap ÷ and −, then solve left to right.</w:t>
      </w:r>
    </w:p>
    <w:p>
      <w:r>
        <w:t>🧭 PNC Solve Path: 24 ÷ 6 − 3 = 4 − 3 = 1.</w:t>
      </w:r>
    </w:p>
    <w:p>
      <w:r>
        <w:t>🔍 Why It Works: Division 24 ÷ 6 gives 4, then subtract 3.</w:t>
      </w:r>
    </w:p>
    <w:p>
      <w:r>
        <w:t>❌ Why Not Others: 7 is 6 ÷ 3 added wrongly; 11 and 18 come from ignoring the swap.</w:t>
      </w:r>
    </w:p>
    <w:p>
      <w:r>
        <w:t>⚠️ Exam Trap: Order matters — divide first after the swap.</w:t>
      </w:r>
    </w:p>
    <w:p>
      <w:r>
        <w:t>⚡ 5-Second Recall: 24÷6−3 = 1</w:t>
      </w:r>
    </w:p>
    <w:p>
      <w:r>
        <w:t>Question: If + and ÷ are interchanged, what is the value of 12 + 3 ÷ 2?</w:t>
      </w:r>
    </w:p>
    <w:p>
      <w:r>
        <w:t>यदि + और ÷ को आपस में बदल दिया जाए, तो 12 + 3 ÷ 2 का मान क्या होगा?</w:t>
      </w:r>
    </w:p>
    <w:p>
      <w:r>
        <w:t>(a) 6</w:t>
      </w:r>
    </w:p>
    <w:p>
      <w:r>
        <w:t>(b) 2</w:t>
      </w:r>
    </w:p>
    <w:p>
      <w:r>
        <w:t>(c) 10</w:t>
      </w:r>
    </w:p>
    <w:p>
      <w:r>
        <w:t>(d) 14</w:t>
      </w:r>
    </w:p>
    <w:p>
      <w:r>
        <w:t>Answer: a</w:t>
      </w:r>
    </w:p>
    <w:p>
      <w:r>
        <w:t>Solution: ✅ Correct Answer: A. 6</w:t>
      </w:r>
    </w:p>
    <w:p>
      <w:r>
        <w:t>🧠 PNC Core Concept: Swap + and ÷, then evaluate.</w:t>
      </w:r>
    </w:p>
    <w:p>
      <w:r>
        <w:t>🧭 PNC Solve Path: 12 ÷ 3 + 2 = 4 + 2 = 6.</w:t>
      </w:r>
    </w:p>
    <w:p>
      <w:r>
        <w:t>🔍 Why It Works: Division first gives 4, then adding 2 gives 6.</w:t>
      </w:r>
    </w:p>
    <w:p>
      <w:r>
        <w:t>❌ Why Not Others: 2 is 12 ÷ 3 − 2; 10 is 12 − 3 + 1; 14 is the original reading.</w:t>
      </w:r>
    </w:p>
    <w:p>
      <w:r>
        <w:t>⚠️ Exam Trap: Swap only the stated signs.</w:t>
      </w:r>
    </w:p>
    <w:p>
      <w:r>
        <w:t>⚡ 5-Second Recall: 12÷3+2 = 6</w:t>
      </w:r>
    </w:p>
    <w:p>
      <w:r>
        <w:t>Question: If + and − are interchanged, and × and ÷ are also interchanged, find the value of 24 + 6 × 2 ÷ 3 − 4.</w:t>
      </w:r>
    </w:p>
    <w:p>
      <w:r>
        <w:t>यदि + और − तथा × और ÷ को आपस में बदल दिया जाए, तो 24 + 6 × 2 ÷ 3 − 4 का मान ज्ञात कीजिए।</w:t>
      </w:r>
    </w:p>
    <w:p>
      <w:r>
        <w:t>(a) 11</w:t>
      </w:r>
    </w:p>
    <w:p>
      <w:r>
        <w:t>(b) 19</w:t>
      </w:r>
    </w:p>
    <w:p>
      <w:r>
        <w:t>(c) 23</w:t>
      </w:r>
    </w:p>
    <w:p>
      <w:r>
        <w:t>(d) 31</w:t>
      </w:r>
    </w:p>
    <w:p>
      <w:r>
        <w:t>Answer: b</w:t>
      </w:r>
    </w:p>
    <w:p>
      <w:r>
        <w:t>Solution: ✅ Correct Answer: B. 19</w:t>
      </w:r>
    </w:p>
    <w:p>
      <w:r>
        <w:t>🧠 PNC Core Concept: Apply both swaps, then follow BODMAS.</w:t>
      </w:r>
    </w:p>
    <w:p>
      <w:r>
        <w:t>🧭 PNC Solve Path: 24 − 6 ÷ 2 × 3 + 4 = 24 − 3 × 3 + 4 = 24 − 9 + 4 = 19.</w:t>
      </w:r>
    </w:p>
    <w:p>
      <w:r>
        <w:t>🔍 Why It Works: After the swap, 6÷2 = 3, 3×3 = 9, then 24−9+4 = 19.</w:t>
      </w:r>
    </w:p>
    <w:p>
      <w:r>
        <w:t>❌ Why Not Others: 11 is 24 − 9 − 4; 23 is 24 − 9 + 8; 31 comes from a division slip.</w:t>
      </w:r>
    </w:p>
    <w:p>
      <w:r>
        <w:t>⚠️ Exam Trap: BODMAS applies after both swaps are done.</w:t>
      </w:r>
    </w:p>
    <w:p>
      <w:r>
        <w:t>⚡ 5-Second Recall: 24−9+4 = 19</w:t>
      </w:r>
    </w:p>
    <w:p>
      <w:r>
        <w:t>Question: If ÷ means ×, × means +, + means − and − means ÷, find the value of 24 ÷ 3 × 2 + 4 − 2.</w:t>
      </w:r>
    </w:p>
    <w:p>
      <w:r>
        <w:t>यदि ÷ का अर्थ ×, × का अर्थ +, + का अर्थ − और − का अर्थ ÷ है, तो 24 ÷ 3 × 2 + 4 − 2 का मान ज्ञात कीजिए।</w:t>
      </w:r>
    </w:p>
    <w:p>
      <w:r>
        <w:t>(a) 24</w:t>
      </w:r>
    </w:p>
    <w:p>
      <w:r>
        <w:t>(b) 48</w:t>
      </w:r>
    </w:p>
    <w:p>
      <w:r>
        <w:t>(c) 72</w:t>
      </w:r>
    </w:p>
    <w:p>
      <w:r>
        <w:t>(d) 96</w:t>
      </w:r>
    </w:p>
    <w:p>
      <w:r>
        <w:t>Answer: c</w:t>
      </w:r>
    </w:p>
    <w:p>
      <w:r>
        <w:t>Solution: ✅ Correct Answer: C. 72</w:t>
      </w:r>
    </w:p>
    <w:p>
      <w:r>
        <w:t>🧠 PNC Core Concept: Replace every symbol per the code, then apply BODMAS.</w:t>
      </w:r>
    </w:p>
    <w:p>
      <w:r>
        <w:t>🧭 PNC Solve Path: 24 × 3 + 2 − 4 ÷ 2 = 72 + 2 − 2 = 72.</w:t>
      </w:r>
    </w:p>
    <w:p>
      <w:r>
        <w:t>🔍 Why It Works: 24×3 = 72, then +2 and −(4÷2) cancel to leave 72.</w:t>
      </w:r>
    </w:p>
    <w:p>
      <w:r>
        <w:t>❌ Why Not Others: 24 is the original reading; 48 is 24×2; 96 is 24×4.</w:t>
      </w:r>
    </w:p>
    <w:p>
      <w:r>
        <w:t>⚠️ Exam Trap: Substitute all four symbols before solving.</w:t>
      </w:r>
    </w:p>
    <w:p>
      <w:r>
        <w:t>⚡ 5-Second Recall: 72+2−2 = 72</w:t>
      </w:r>
    </w:p>
    <w:p>
      <w:r>
        <w:t>Question: If − means ×, × means +, + means ÷ and ÷ means −, find the value of 40 ÷ 8 + 2 × 5 − 3.</w:t>
      </w:r>
    </w:p>
    <w:p>
      <w:r>
        <w:t>यदि − का अर्थ ×, × का अर्थ +, + का अर्थ ÷ और ÷ का अर्थ − है, तो 40 ÷ 8 + 2 × 5 − 3 का मान ज्ञात कीजिए।</w:t>
      </w:r>
    </w:p>
    <w:p>
      <w:r>
        <w:t>(a) 27</w:t>
      </w:r>
    </w:p>
    <w:p>
      <w:r>
        <w:t>(b) 39</w:t>
      </w:r>
    </w:p>
    <w:p>
      <w:r>
        <w:t>(c) 63</w:t>
      </w:r>
    </w:p>
    <w:p>
      <w:r>
        <w:t>(d) 51</w:t>
      </w:r>
    </w:p>
    <w:p>
      <w:r>
        <w:t>Answer: d</w:t>
      </w:r>
    </w:p>
    <w:p>
      <w:r>
        <w:t>Solution: ✅ Correct Answer: D. 51</w:t>
      </w:r>
    </w:p>
    <w:p>
      <w:r>
        <w:t>🧠 PNC Core Concept: Substitute symbols first, then BODMAS.</w:t>
      </w:r>
    </w:p>
    <w:p>
      <w:r>
        <w:t>🧭 PNC Solve Path: 40 − 8 ÷ 2 + 5 × 3 = 40 − 4 + 15 = 51.</w:t>
      </w:r>
    </w:p>
    <w:p>
      <w:r>
        <w:t>🔍 Why It Works: 8÷2 = 4 and 5×3 = 15, so 40 − 4 + 15 = 51.</w:t>
      </w:r>
    </w:p>
    <w:p>
      <w:r>
        <w:t>❌ Why Not Others: 27 is 40 − 13; 39 is 40 − 1; 63 is 40 + 23.</w:t>
      </w:r>
    </w:p>
    <w:p>
      <w:r>
        <w:t>⚠️ Exam Trap: Write the converted expression fully before solving.</w:t>
      </w:r>
    </w:p>
    <w:p>
      <w:r>
        <w:t>⚡ 5-Second Recall: 40−4+15 = 51</w:t>
      </w:r>
    </w:p>
    <w:p>
      <w:r>
        <w:t>Question: If × means ÷, ÷ means −, − means + and + means ×, find the value of 48 × 6 ÷ 3 + 2 − 5.</w:t>
      </w:r>
    </w:p>
    <w:p>
      <w:r>
        <w:t>यदि × का अर्थ ÷, ÷ का अर्थ −, − का अर्थ + और + का अर्थ × है, तो 48 × 6 ÷ 3 + 2 − 5 का मान ज्ञात कीजिए।</w:t>
      </w:r>
    </w:p>
    <w:p>
      <w:r>
        <w:t>(a) 7</w:t>
      </w:r>
    </w:p>
    <w:p>
      <w:r>
        <w:t>(b) 13</w:t>
      </w:r>
    </w:p>
    <w:p>
      <w:r>
        <w:t>(c) 19</w:t>
      </w:r>
    </w:p>
    <w:p>
      <w:r>
        <w:t>(d) 25</w:t>
      </w:r>
    </w:p>
    <w:p>
      <w:r>
        <w:t>Answer: a</w:t>
      </w:r>
    </w:p>
    <w:p>
      <w:r>
        <w:t>Solution: ✅ Correct Answer: A. 7</w:t>
      </w:r>
    </w:p>
    <w:p>
      <w:r>
        <w:t>🧠 PNC Core Concept: Substitute every operator, then apply BODMAS.</w:t>
      </w:r>
    </w:p>
    <w:p>
      <w:r>
        <w:t>🧭 PNC Solve Path: 48 ÷ 6 − 3 × 2 + 5 = 8 − 6 + 5 = 7.</w:t>
      </w:r>
    </w:p>
    <w:p>
      <w:r>
        <w:t>🔍 Why It Works: 48÷6 = 8 and 3×2 = 6, so 8 − 6 + 5 = 7.</w:t>
      </w:r>
    </w:p>
    <w:p>
      <w:r>
        <w:t>❌ Why Not Others: 13 is 8 + 5; 19 is 8 + 6 + 5; 25 is 8 × 3 + 1.</w:t>
      </w:r>
    </w:p>
    <w:p>
      <w:r>
        <w:t>⚠️ Exam Trap: Order of the operations changes after substitution.</w:t>
      </w:r>
    </w:p>
    <w:p>
      <w:r>
        <w:t>⚡ 5-Second Recall: 8−6+5 = 7</w:t>
      </w:r>
    </w:p>
    <w:p>
      <w:r>
        <w:t>Question: If + means ×, − means ÷, × means − and ÷ means +, find the value of 18 + 6 − 3 × 2 ÷ 4.</w:t>
      </w:r>
    </w:p>
    <w:p>
      <w:r>
        <w:t>यदि + का अर्थ ×, − का अर्थ ÷, × का अर्थ − और ÷ का अर्थ + है, तो 18 + 6 − 3 × 2 ÷ 4 का मान ज्ञात कीजिए।</w:t>
      </w:r>
    </w:p>
    <w:p>
      <w:r>
        <w:t>(a) 22</w:t>
      </w:r>
    </w:p>
    <w:p>
      <w:r>
        <w:t>(b) 38</w:t>
      </w:r>
    </w:p>
    <w:p>
      <w:r>
        <w:t>(c) 30</w:t>
      </w:r>
    </w:p>
    <w:p>
      <w:r>
        <w:t>(d) 46</w:t>
      </w:r>
    </w:p>
    <w:p>
      <w:r>
        <w:t>Answer: b</w:t>
      </w:r>
    </w:p>
    <w:p>
      <w:r>
        <w:t>Solution: ✅ Correct Answer: B. 38</w:t>
      </w:r>
    </w:p>
    <w:p>
      <w:r>
        <w:t>🧠 PNC Core Concept: Substitute symbols, then evaluate with BODMAS.</w:t>
      </w:r>
    </w:p>
    <w:p>
      <w:r>
        <w:t>🧭 PNC Solve Path: 18 × 6 ÷ 3 − 2 + 4 = 108 ÷ 3 − 2 + 4 = 36 − 2 + 4 = 38.</w:t>
      </w:r>
    </w:p>
    <w:p>
      <w:r>
        <w:t>🔍 Why It Works: 18×6 = 108, 108÷3 = 36, then −2+4 gives 38.</w:t>
      </w:r>
    </w:p>
    <w:p>
      <w:r>
        <w:t>❌ Why Not Others: 22 is 36 − 14; 30 is 36 − 6; 46 is 36 + 10.</w:t>
      </w:r>
    </w:p>
    <w:p>
      <w:r>
        <w:t>⚠️ Exam Trap: Keep BODMAS even though the operators changed.</w:t>
      </w:r>
    </w:p>
    <w:p>
      <w:r>
        <w:t>⚡ 5-Second Recall: 36−2+4 = 38</w:t>
      </w:r>
    </w:p>
    <w:p>
      <w:r>
        <w:t>Question: If ÷ means +, + means −, − means × and × means ÷, find the value of 30 ÷ 5 × 2 − 4 + 6.</w:t>
      </w:r>
    </w:p>
    <w:p>
      <w:r>
        <w:t>यदि ÷ का अर्थ +, + का अर्थ −, − का अर्थ × और × का अर्थ ÷ है, तो 30 ÷ 5 × 2 − 4 + 6 का मान ज्ञात कीजिए।</w:t>
      </w:r>
    </w:p>
    <w:p>
      <w:r>
        <w:t>(a) 16</w:t>
      </w:r>
    </w:p>
    <w:p>
      <w:r>
        <w:t>(b) 26</w:t>
      </w:r>
    </w:p>
    <w:p>
      <w:r>
        <w:t>(c) 34</w:t>
      </w:r>
    </w:p>
    <w:p>
      <w:r>
        <w:t>(d) 42</w:t>
      </w:r>
    </w:p>
    <w:p>
      <w:r>
        <w:t>Answer: c</w:t>
      </w:r>
    </w:p>
    <w:p>
      <w:r>
        <w:t>Solution: ✅ Correct Answer: C. 34</w:t>
      </w:r>
    </w:p>
    <w:p>
      <w:r>
        <w:t>🧠 PNC Core Concept: Replace symbols, then apply BODMAS.</w:t>
      </w:r>
    </w:p>
    <w:p>
      <w:r>
        <w:t>🧭 PNC Solve Path: 30 + 5 ÷ 2 × 4 − 6 = 30 + 2.5 × 4 − 6 = 30 + 10 − 6 = 34.</w:t>
      </w:r>
    </w:p>
    <w:p>
      <w:r>
        <w:t>🔍 Why It Works: 5÷2 = 2.5, 2.5×4 = 10, then 30 + 10 − 6 = 34.</w:t>
      </w:r>
    </w:p>
    <w:p>
      <w:r>
        <w:t>❌ Why Not Others: 16 is 30 − 10 − 4; 26 is 30 − 4; 42 is 30 + 12.</w:t>
      </w:r>
    </w:p>
    <w:p>
      <w:r>
        <w:t>⚠️ Exam Trap: Division before multiplication inside BODMAS.</w:t>
      </w:r>
    </w:p>
    <w:p>
      <w:r>
        <w:t>⚡ 5-Second Recall: 30+10−6 = 34</w:t>
      </w:r>
    </w:p>
    <w:p>
      <w:r>
        <w:t>Question: Which interchange of signs will make the equation 7 × 3 + 5 − 2 = 18 correct?</w:t>
      </w:r>
    </w:p>
    <w:p>
      <w:r>
        <w:t>चिह्नों की कौन-सी अदला-बदली समीकरण 7 × 3 + 5 − 2 = 18 को सही बनाएगी?</w:t>
      </w:r>
    </w:p>
    <w:p>
      <w:r>
        <w:t>(a) × and +</w:t>
      </w:r>
    </w:p>
    <w:p>
      <w:r>
        <w:t>(b) × and −</w:t>
      </w:r>
    </w:p>
    <w:p>
      <w:r>
        <w:t>(c) + and ÷</w:t>
      </w:r>
    </w:p>
    <w:p>
      <w:r>
        <w:t>(d) + and −</w:t>
      </w:r>
    </w:p>
    <w:p>
      <w:r>
        <w:t>Answer: d</w:t>
      </w:r>
    </w:p>
    <w:p>
      <w:r>
        <w:t>Solution: ✅ Correct Answer: D. + and −</w:t>
      </w:r>
    </w:p>
    <w:p>
      <w:r>
        <w:t>🧠 PNC Core Concept: Test each swap against the equation using BODMAS.</w:t>
      </w:r>
    </w:p>
    <w:p>
      <w:r>
        <w:t>🧭 PNC Solve Path: Swap + and −: 7 × 3 − 5 + 2 = 21 − 5 + 2 = 18. ✓</w:t>
      </w:r>
    </w:p>
    <w:p>
      <w:r>
        <w:t>🔍 Why It Works: The original equals 24; only this swap brings it to 18.</w:t>
      </w:r>
    </w:p>
    <w:p>
      <w:r>
        <w:t>❌ Why Not Others: A gives 7 + 3 × 5 − 2 = 20; B gives 7 − 3 + 5 × 2 = 14; C gives 7 × 3 ÷ 5 − 2 = 2.2.</w:t>
      </w:r>
    </w:p>
    <w:p>
      <w:r>
        <w:t>⚠️ Exam Trap: Test every option fully — one swap changes the whole value.</w:t>
      </w:r>
    </w:p>
    <w:p>
      <w:r>
        <w:t>⚡ 5-Second Recall: 21−5+2 = 18</w:t>
      </w:r>
    </w:p>
    <w:p>
      <w:r>
        <w:t>Question: Which interchange of signs will make the equation 24 ÷ 4 + 2 × 3 = 15 correct?</w:t>
      </w:r>
    </w:p>
    <w:p>
      <w:r>
        <w:t>चिह्नों की कौन-सी अदला-बदली समीकरण 24 ÷ 4 + 2 × 3 = 15 को सही बनाएगी?</w:t>
      </w:r>
    </w:p>
    <w:p>
      <w:r>
        <w:t>(a) + and ×</w:t>
      </w:r>
    </w:p>
    <w:p>
      <w:r>
        <w:t>(b) + and −</w:t>
      </w:r>
    </w:p>
    <w:p>
      <w:r>
        <w:t>(c) ÷ and ×</w:t>
      </w:r>
    </w:p>
    <w:p>
      <w:r>
        <w:t>(d) × and −</w:t>
      </w:r>
    </w:p>
    <w:p>
      <w:r>
        <w:t>Answer: a</w:t>
      </w:r>
    </w:p>
    <w:p>
      <w:r>
        <w:t>Solution: ✅ Correct Answer: A. + and ×</w:t>
      </w:r>
    </w:p>
    <w:p>
      <w:r>
        <w:t>🧠 PNC Core Concept: Try each candidate swap, then BODMAS.</w:t>
      </w:r>
    </w:p>
    <w:p>
      <w:r>
        <w:t>🧭 PNC Solve Path: Swap + and ×: 24 ÷ 4 × 2 + 3 = 6 × 2 + 3 = 12 + 3 = 15. ✓</w:t>
      </w:r>
    </w:p>
    <w:p>
      <w:r>
        <w:t>🔍 Why It Works: The original equals 12; the swap lifts it to 15.</w:t>
      </w:r>
    </w:p>
    <w:p>
      <w:r>
        <w:t>❌ Why Not Others: B gives 24 ÷ 4 − 2 × 3 = 0; C gives 24 × 4 + 2 ÷ 3 = 96.67; D gives 24 ÷ 4 + 2 − 3 = 5.</w:t>
      </w:r>
    </w:p>
    <w:p>
      <w:r>
        <w:t>⚠️ Exam Trap: Compute each candidate — never guess by sight.</w:t>
      </w:r>
    </w:p>
    <w:p>
      <w:r>
        <w:t>⚡ 5-Second Recall: 6×2+3 = 15</w:t>
      </w:r>
    </w:p>
    <w:p>
      <w:r>
        <w:t>Question: Which interchange of signs will make the equation 8 × 3 ÷ 12 − 4 = 21 correct?</w:t>
      </w:r>
    </w:p>
    <w:p>
      <w:r>
        <w:t>चिह्नों की कौन-सी अदला-बदली समीकरण 8 × 3 ÷ 12 − 4 = 21 को सही बनाएगी?</w:t>
      </w:r>
    </w:p>
    <w:p>
      <w:r>
        <w:t>(a) ÷ and +</w:t>
      </w:r>
    </w:p>
    <w:p>
      <w:r>
        <w:t>(b) ÷ and −</w:t>
      </w:r>
    </w:p>
    <w:p>
      <w:r>
        <w:t>(c) × and −</w:t>
      </w:r>
    </w:p>
    <w:p>
      <w:r>
        <w:t>(d) + and −</w:t>
      </w:r>
    </w:p>
    <w:p>
      <w:r>
        <w:t>Answer: b</w:t>
      </w:r>
    </w:p>
    <w:p>
      <w:r>
        <w:t>Solution: ✅ Correct Answer: B. ÷ and −</w:t>
      </w:r>
    </w:p>
    <w:p>
      <w:r>
        <w:t>🧠 PNC Core Concept: Test each swap with BODMAS.</w:t>
      </w:r>
    </w:p>
    <w:p>
      <w:r>
        <w:t>🧭 PNC Solve Path: Swap ÷ and −: 8 × 3 − 12 ÷ 4 = 24 − 3 = 21. ✓</w:t>
      </w:r>
    </w:p>
    <w:p>
      <w:r>
        <w:t>🔍 Why It Works: The original equals −2; the swap yields 21.</w:t>
      </w:r>
    </w:p>
    <w:p>
      <w:r>
        <w:t>❌ Why Not Others: A gives 8 × 3 + 12 − 4 = 32; C gives 8 − 3 ÷ 12 × 4 = 7; D gives 8 × 3 ÷ 12 + 4 = 6.</w:t>
      </w:r>
    </w:p>
    <w:p>
      <w:r>
        <w:t>⚠️ Exam Trap: BODMAS still applies after the swap.</w:t>
      </w:r>
    </w:p>
    <w:p>
      <w:r>
        <w:t>⚡ 5-Second Recall: 24−3 = 21</w:t>
      </w:r>
    </w:p>
    <w:p>
      <w:r>
        <w:t>Question: Which interchange of signs will make the equation 40 ÷ 5 + 2 × 3 − 1 = 3 correct?</w:t>
      </w:r>
    </w:p>
    <w:p>
      <w:r>
        <w:t>चिह्नों की कौन-सी अदला-बदली समीकरण 40 ÷ 5 + 2 × 3 − 1 = 3 को सही बनाएगी?</w:t>
      </w:r>
    </w:p>
    <w:p>
      <w:r>
        <w:t>(a) + and −</w:t>
      </w:r>
    </w:p>
    <w:p>
      <w:r>
        <w:t>(b) ÷ and ×</w:t>
      </w:r>
    </w:p>
    <w:p>
      <w:r>
        <w:t>(c) + and ×</w:t>
      </w:r>
    </w:p>
    <w:p>
      <w:r>
        <w:t>(d) ÷ and +</w:t>
      </w:r>
    </w:p>
    <w:p>
      <w:r>
        <w:t>Answer: a</w:t>
      </w:r>
    </w:p>
    <w:p>
      <w:r>
        <w:t>Solution: ✅ Correct Answer: A. + and −</w:t>
      </w:r>
    </w:p>
    <w:p>
      <w:r>
        <w:t>🧠 PNC Core Concept: Evaluate each interchange candidate.</w:t>
      </w:r>
    </w:p>
    <w:p>
      <w:r>
        <w:t>🧭 PNC Solve Path: Swap + and −: 40 ÷ 5 − 2 × 3 + 1 = 8 − 6 + 1 = 3. ✓</w:t>
      </w:r>
    </w:p>
    <w:p>
      <w:r>
        <w:t>🔍 Why It Works: The original equals 13; only this swap gives 3.</w:t>
      </w:r>
    </w:p>
    <w:p>
      <w:r>
        <w:t>❌ Why Not Others: B gives 40 × 5 + 2 ÷ 3 − 1 = 200.67; C gives 40 ÷ 5 × 2 + 3 − 1 = 18; D gives 40 + 5 ÷ 2 × 3 − 1 = 46.5.</w:t>
      </w:r>
    </w:p>
    <w:p>
      <w:r>
        <w:t>⚠️ Exam Trap: Check the sign of the result — small swaps change everything.</w:t>
      </w:r>
    </w:p>
    <w:p>
      <w:r>
        <w:t>⚡ 5-Second Recall: 8−6+1 = 3</w:t>
      </w:r>
    </w:p>
    <w:p>
      <w:r>
        <w:t>Question: If × means +, ÷ means −, + means ÷ and − means ×, find the value of 16 ÷ 4 − 3 + 2 × 5.</w:t>
      </w:r>
    </w:p>
    <w:p>
      <w:r>
        <w:t>यदि × का अर्थ +, ÷ का अर्थ −, + का अर्थ ÷ और − का अर्थ × है, तो 16 ÷ 4 − 3 + 2 × 5 का मान ज्ञात कीजिए।</w:t>
      </w:r>
    </w:p>
    <w:p>
      <w:r>
        <w:t>(a) 7</w:t>
      </w:r>
    </w:p>
    <w:p>
      <w:r>
        <w:t>(b) 12</w:t>
      </w:r>
    </w:p>
    <w:p>
      <w:r>
        <w:t>(c) 18</w:t>
      </w:r>
    </w:p>
    <w:p>
      <w:r>
        <w:t>(d) 15</w:t>
      </w:r>
    </w:p>
    <w:p>
      <w:r>
        <w:t>Answer: d</w:t>
      </w:r>
    </w:p>
    <w:p>
      <w:r>
        <w:t>Solution: ✅ Correct Answer: D. 15</w:t>
      </w:r>
    </w:p>
    <w:p>
      <w:r>
        <w:t>🧠 PNC Core Concept: Substitute every symbol, then BODMAS.</w:t>
      </w:r>
    </w:p>
    <w:p>
      <w:r>
        <w:t>🧭 PNC Solve Path: 16 − 4 × 3 ÷ 2 + 5 = 16 − 12 ÷ 2 + 5 = 16 − 6 + 5 = 15.</w:t>
      </w:r>
    </w:p>
    <w:p>
      <w:r>
        <w:t>🔍 Why It Works: 4×3 = 12, 12÷2 = 6, then 16 − 6 + 5 = 15.</w:t>
      </w:r>
    </w:p>
    <w:p>
      <w:r>
        <w:t>❌ Why Not Others: 7 is 16 − 9; 12 is 16 − 6 + 2; 18 is 16 + 2.</w:t>
      </w:r>
    </w:p>
    <w:p>
      <w:r>
        <w:t>⚠️ Exam Trap: Substitution changes which operations bind first.</w:t>
      </w:r>
    </w:p>
    <w:p>
      <w:r>
        <w:t>⚡ 5-Second Recall: 16−6+5 = 15</w:t>
      </w:r>
    </w:p>
    <w:p>
      <w:r>
        <w:t>Question: Which interchange of signs and numbers makes 2 × 3 + 6 − 12 ÷ 4 = 17 correct?</w:t>
      </w:r>
    </w:p>
    <w:p>
      <w:r>
        <w:t>2 × 3 + 6 − 12 ÷ 4 = 17 को सही बनाने के लिए चिह्नों और संख्याओं की कौन-सी अदला-बदली आवश्यक है?</w:t>
      </w:r>
    </w:p>
    <w:p>
      <w:r>
        <w:t>(a) − and ÷, 6 and 12</w:t>
      </w:r>
    </w:p>
    <w:p>
      <w:r>
        <w:t>(b) + and ×, 2 and 3</w:t>
      </w:r>
    </w:p>
    <w:p>
      <w:r>
        <w:t>(c) × and ÷, 3 and 6</w:t>
      </w:r>
    </w:p>
    <w:p>
      <w:r>
        <w:t>(d) + and −, 12 and 4</w:t>
      </w:r>
    </w:p>
    <w:p>
      <w:r>
        <w:t>Answer: b</w:t>
      </w:r>
    </w:p>
    <w:p>
      <w:r>
        <w:t>Solution: ✅ Correct Answer: B. + and ×, 2 and 3</w:t>
      </w:r>
    </w:p>
    <w:p>
      <w:r>
        <w:t>🧠 PNC Core Concept: Apply each combined swap, then BODMAS.</w:t>
      </w:r>
    </w:p>
    <w:p>
      <w:r>
        <w:t>🧭 PNC Solve Path: Swap + and ×, and 2 and 3: 2 + 3 × 6 − 12 ÷ 4 = 2 + 18 − 3 = 17. ✓</w:t>
      </w:r>
    </w:p>
    <w:p>
      <w:r>
        <w:t>🔍 Why It Works: The original equals 9; this double swap lifts it to 17.</w:t>
      </w:r>
    </w:p>
    <w:p>
      <w:r>
        <w:t>❌ Why Not Others: A gives 2 × 3 + 12 − 6 ÷ 4 = 16.5; C gives 2 ÷ 6 + 3 − 12 × 4 = −44.67; D gives 2 × 3 − 6 + 12 ÷ 4 = 3.</w:t>
      </w:r>
    </w:p>
    <w:p>
      <w:r>
        <w:t>⚠️ Exam Trap: Apply the number swap and the sign swap together.</w:t>
      </w:r>
    </w:p>
    <w:p>
      <w:r>
        <w:t>⚡ 5-Second Recall: 2+18−3 = 17</w:t>
      </w:r>
    </w:p>
    <w:p>
      <w:r>
        <w:t>Question: Which interchange of signs and numbers makes 8 × 4 − 2 + 9 ÷ 3 = 22 correct?</w:t>
      </w:r>
    </w:p>
    <w:p>
      <w:r>
        <w:t>8 × 4 − 2 + 9 ÷ 3 = 22 को सही बनाने के लिए चिह्नों और संख्याओं की कौन-सी अदला-बदली आवश्यक है?</w:t>
      </w:r>
    </w:p>
    <w:p>
      <w:r>
        <w:t>(a) − and ÷, 2 and 3</w:t>
      </w:r>
    </w:p>
    <w:p>
      <w:r>
        <w:t>(b) + and ×, 8 and 4</w:t>
      </w:r>
    </w:p>
    <w:p>
      <w:r>
        <w:t>(c) × and ÷, 4 and 2</w:t>
      </w:r>
    </w:p>
    <w:p>
      <w:r>
        <w:t>(d) + and −, 9 and 3</w:t>
      </w:r>
    </w:p>
    <w:p>
      <w:r>
        <w:t>Answer: a</w:t>
      </w:r>
    </w:p>
    <w:p>
      <w:r>
        <w:t>Solution: ✅ Correct Answer: A. − and ÷, 2 and 3</w:t>
      </w:r>
    </w:p>
    <w:p>
      <w:r>
        <w:t>🧠 PNC Core Concept: Test each combined swap with BODMAS.</w:t>
      </w:r>
    </w:p>
    <w:p>
      <w:r>
        <w:t>🧭 PNC Solve Path: Swap − and ÷, and 2 and 3: 8 × 4 ÷ 2 + 9 − 3 = 32 ÷ 2 + 9 − 3 = 16 + 6 = 22. ✓</w:t>
      </w:r>
    </w:p>
    <w:p>
      <w:r>
        <w:t>🔍 Why It Works: The original equals 33; this swap reduces it to 22.</w:t>
      </w:r>
    </w:p>
    <w:p>
      <w:r>
        <w:t>❌ Why Not Others: B gives 4 × 8 + 2 − 9 ÷ 3 = 31; C gives 8 ÷ 2 + 4 − 9 × 3 = −19; D gives 8 × 4 + 2 − 3 ÷ 9 = 33.67.</w:t>
      </w:r>
    </w:p>
    <w:p>
      <w:r>
        <w:t>⚠️ Exam Trap: Reorder the numbers exactly as the option states.</w:t>
      </w:r>
    </w:p>
    <w:p>
      <w:r>
        <w:t>⚡ 5-Second Recall: 16+6 = 22</w:t>
      </w:r>
    </w:p>
    <w:p>
      <w:r>
        <w:t>Question: If 63 ÷ 7 + 12 − 2 × 3 = 30 after interchanging two signs, which signs were interchanged?</w:t>
      </w:r>
    </w:p>
    <w:p>
      <w:r>
        <w:t>यदि 63 ÷ 7 + 12 − 2 × 3 = 30 में दो चिह्नों की अदला-बदली से समीकरण सही हो जाता है, तो कौन-से चिह्न बदले गए?</w:t>
      </w:r>
    </w:p>
    <w:p>
      <w:r>
        <w:t>(a) ÷ and +</w:t>
      </w:r>
    </w:p>
    <w:p>
      <w:r>
        <w:t>(b) ÷ and ×</w:t>
      </w:r>
    </w:p>
    <w:p>
      <w:r>
        <w:t>(c) × and −</w:t>
      </w:r>
    </w:p>
    <w:p>
      <w:r>
        <w:t>(d) + and −</w:t>
      </w:r>
    </w:p>
    <w:p>
      <w:r>
        <w:t>Answer: c</w:t>
      </w:r>
    </w:p>
    <w:p>
      <w:r>
        <w:t>Solution: ✅ Correct Answer: C. × and −</w:t>
      </w:r>
    </w:p>
    <w:p>
      <w:r>
        <w:t>🧠 PNC Core Concept: Test each interchange on the given equation.</w:t>
      </w:r>
    </w:p>
    <w:p>
      <w:r>
        <w:t>🧭 PNC Solve Path: Swap × and −: 63 ÷ 7 + 12 × 2 − 3 = 9 + 24 − 3 = 30. ✓</w:t>
      </w:r>
    </w:p>
    <w:p>
      <w:r>
        <w:t>🔍 Why It Works: The original equals 15; the swap doubles the middle term to reach 30.</w:t>
      </w:r>
    </w:p>
    <w:p>
      <w:r>
        <w:t>❌ Why Not Others: A gives 63 + 7 ÷ 12 − 2 × 3 = 57.58; B gives 63 × 7 + 12 − 2 ÷ 3 = 452.33; D gives 63 ÷ 7 − 12 + 2 × 3 = 3.</w:t>
      </w:r>
    </w:p>
    <w:p>
      <w:r>
        <w:t>⚠️ Exam Trap: Verify the final value, not just the look of the equation.</w:t>
      </w:r>
    </w:p>
    <w:p>
      <w:r>
        <w:t>⚡ 5-Second Recall: 9+24−3 = 30</w:t>
      </w:r>
    </w:p>
    <w:p>
      <w:r>
        <w:t>Question: Which interchange of signs and numbers makes 9 × 7 + 5 − 12 ÷ 3 = 62 correct?</w:t>
      </w:r>
    </w:p>
    <w:p>
      <w:r>
        <w:t>9 × 7 + 5 − 12 ÷ 3 = 62 को सही बनाने के लिए चिह्नों और संख्याओं की कौन-सी अदला-बदली आवश्यक है?</w:t>
      </w:r>
    </w:p>
    <w:p>
      <w:r>
        <w:t>(a) + and ×, 9 and 7</w:t>
      </w:r>
    </w:p>
    <w:p>
      <w:r>
        <w:t>(b) × and ÷, 7 and 5</w:t>
      </w:r>
    </w:p>
    <w:p>
      <w:r>
        <w:t>(c) − and ÷, 5 and 12</w:t>
      </w:r>
    </w:p>
    <w:p>
      <w:r>
        <w:t>(d) + and −, 12 and 3</w:t>
      </w:r>
    </w:p>
    <w:p>
      <w:r>
        <w:t>Answer: d</w:t>
      </w:r>
    </w:p>
    <w:p>
      <w:r>
        <w:t>Solution: ✅ Correct Answer: D. + and −, 12 and 3</w:t>
      </w:r>
    </w:p>
    <w:p>
      <w:r>
        <w:t>🧠 PNC Core Concept: Apply each combined swap, then BODMAS.</w:t>
      </w:r>
    </w:p>
    <w:p>
      <w:r>
        <w:t>🧭 PNC Solve Path: Swap + and −, and 12 and 3: 9 × 7 − 5 + 12 ÷ 3 = 63 − 5 + 4 = 62. ✓</w:t>
      </w:r>
    </w:p>
    <w:p>
      <w:r>
        <w:t>🔍 Why It Works: The original equals 64; the swap shifts it down to 62.</w:t>
      </w:r>
    </w:p>
    <w:p>
      <w:r>
        <w:t>❌ Why Not Others: A gives 7 × 9 + 5 − 12 ÷ 3 = 64 (no change); B gives 9 ÷ 5 + 7 − 12 × 3 = −27.2; C gives 9 × 7 + 12 − 5 ÷ 3 = 73.33.</w:t>
      </w:r>
    </w:p>
    <w:p>
      <w:r>
        <w:t>⚠️ Exam Trap: Swapping equal products like 9×7 changes nothing — check all options.</w:t>
      </w:r>
    </w:p>
    <w:p>
      <w:r>
        <w:t>⚡ 5-Second Recall: 63−5+4 = 62</w:t>
      </w:r>
    </w:p>
    <w:p>
      <w:r>
        <w:t>Question: If + means −, − means ×, × means ÷ and ÷ means +, find the value of 45 + 12 − 6 × 8 ÷ 4.</w:t>
      </w:r>
    </w:p>
    <w:p>
      <w:r>
        <w:t>यदि + का अर्थ −, − का अर्थ ×, × का अर्थ ÷ और ÷ का अर्थ + है, तो 45 + 12 − 6 × 8 ÷ 4 का मान ज्ञात कीजिए।</w:t>
      </w:r>
    </w:p>
    <w:p>
      <w:r>
        <w:t>(a) 40</w:t>
      </w:r>
    </w:p>
    <w:p>
      <w:r>
        <w:t>(b) 28</w:t>
      </w:r>
    </w:p>
    <w:p>
      <w:r>
        <w:t>(c) 34</w:t>
      </w:r>
    </w:p>
    <w:p>
      <w:r>
        <w:t>(d) 46</w:t>
      </w:r>
    </w:p>
    <w:p>
      <w:r>
        <w:t>Answer: a</w:t>
      </w:r>
    </w:p>
    <w:p>
      <w:r>
        <w:t>Solution: ✅ Correct Answer: A. 40</w:t>
      </w:r>
    </w:p>
    <w:p>
      <w:r>
        <w:t>🧠 PNC Core Concept: Substitute each operator, then BODMAS.</w:t>
      </w:r>
    </w:p>
    <w:p>
      <w:r>
        <w:t>🧭 PNC Solve Path: 45 − 12 × 6 ÷ 8 + 4 = 45 − 72 ÷ 8 + 4 = 45 − 9 + 4 = 40.</w:t>
      </w:r>
    </w:p>
    <w:p>
      <w:r>
        <w:t>🔍 Why It Works: 12×6 = 72, 72÷8 = 9, then 45 − 9 + 4 = 40.</w:t>
      </w:r>
    </w:p>
    <w:p>
      <w:r>
        <w:t>❌ Why Not Others: 28 is 45 − 17; 34 is 45 − 11; 46 is 45 + 1.</w:t>
      </w:r>
    </w:p>
    <w:p>
      <w:r>
        <w:t>⚠️ Exam Trap: Do × and ÷ before + and − even after substitution.</w:t>
      </w:r>
    </w:p>
    <w:p>
      <w:r>
        <w:t>⚡ 5-Second Recall: 45−9+4 = 40</w:t>
      </w:r>
    </w:p>
    <w:p>
      <w:r>
        <w:t>Question: If ÷ means ×, × means −, − means ÷ and + means +, find the value of 24 ÷ 6 × 8 − 4 + 2.</w:t>
      </w:r>
    </w:p>
    <w:p>
      <w:r>
        <w:t>यदि ÷ का अर्थ ×, × का अर्थ −, − का अर्थ ÷ और + का अर्थ + है, तो 24 ÷ 6 × 8 − 4 + 2 का मान ज्ञात कीजिए।</w:t>
      </w:r>
    </w:p>
    <w:p>
      <w:r>
        <w:t>(a) 72</w:t>
      </w:r>
    </w:p>
    <w:p>
      <w:r>
        <w:t>(b) 144</w:t>
      </w:r>
    </w:p>
    <w:p>
      <w:r>
        <w:t>(c) 108</w:t>
      </w:r>
    </w:p>
    <w:p>
      <w:r>
        <w:t>(d) 180</w:t>
      </w:r>
    </w:p>
    <w:p>
      <w:r>
        <w:t>Answer: b</w:t>
      </w:r>
    </w:p>
    <w:p>
      <w:r>
        <w:t>Solution: ✅ Correct Answer: B. 144</w:t>
      </w:r>
    </w:p>
    <w:p>
      <w:r>
        <w:t>🧠 PNC Core Concept: Replace every symbol, then evaluate with BODMAS.</w:t>
      </w:r>
    </w:p>
    <w:p>
      <w:r>
        <w:t>🧭 PNC Solve Path: 24 × 6 − 8 ÷ 4 + 2 = 144 − 2 + 2 = 144.</w:t>
      </w:r>
    </w:p>
    <w:p>
      <w:r>
        <w:t>🔍 Why It Works: 24×6 = 144, and −8÷4+2 = −2+2 = 0, so 144 stands.</w:t>
      </w:r>
    </w:p>
    <w:p>
      <w:r>
        <w:t>❌ Why Not Others: 72 is 144 ÷ 2; 108 is 144 − 36; 180 is 144 + 36.</w:t>
      </w:r>
    </w:p>
    <w:p>
      <w:r>
        <w:t>⚠️ Exam Trap: The tail terms can cancel — watch the full expression.</w:t>
      </w:r>
    </w:p>
    <w:p>
      <w:r>
        <w:t>⚡ 5-Second Recall: 144−2+2 = 144</w:t>
      </w:r>
    </w:p>
    <w:p>
      <w:r>
        <w:t>Question: If + means ×, × means −, − means ÷ and ÷ means +, find the value of 36 + 4 − 2 × 3 ÷ 5.</w:t>
      </w:r>
    </w:p>
    <w:p>
      <w:r>
        <w:t>यदि + का अर्थ ×, × का अर्थ −, − का अर्थ ÷ और ÷ का अर्थ + है, तो 36 + 4 − 2 × 3 ÷ 5 का मान ज्ञात कीजिए।</w:t>
      </w:r>
    </w:p>
    <w:p>
      <w:r>
        <w:t>(a) 52</w:t>
      </w:r>
    </w:p>
    <w:p>
      <w:r>
        <w:t>(b) 64</w:t>
      </w:r>
    </w:p>
    <w:p>
      <w:r>
        <w:t>(c) 74</w:t>
      </w:r>
    </w:p>
    <w:p>
      <w:r>
        <w:t>(d) 86</w:t>
      </w:r>
    </w:p>
    <w:p>
      <w:r>
        <w:t>Answer: c</w:t>
      </w:r>
    </w:p>
    <w:p>
      <w:r>
        <w:t>Solution: ✅ Correct Answer: C. 74</w:t>
      </w:r>
    </w:p>
    <w:p>
      <w:r>
        <w:t>🧠 PNC Core Concept: Substitute symbols, then follow BODMAS strictly.</w:t>
      </w:r>
    </w:p>
    <w:p>
      <w:r>
        <w:t>🧭 PNC Solve Path: 36 × 4 ÷ 2 − 3 + 5 = 144 ÷ 2 − 3 + 5 = 72 − 3 + 5 = 74.</w:t>
      </w:r>
    </w:p>
    <w:p>
      <w:r>
        <w:t>🔍 Why It Works: 36×4 = 144, 144÷2 = 72, then 72 − 3 + 5 = 74.</w:t>
      </w:r>
    </w:p>
    <w:p>
      <w:r>
        <w:t>❌ Why Not Others: 52 is 72 − 20; 64 is 72 − 8; 86 is 72 + 14.</w:t>
      </w:r>
    </w:p>
    <w:p>
      <w:r>
        <w:t>⚠️ Exam Trap: The + sign maps to ×, changing the entire structure.</w:t>
      </w:r>
    </w:p>
    <w:p>
      <w:r>
        <w:t>⚡ 5-Second Recall: 72−3+5 = 74</w:t>
      </w:r>
    </w:p>
    <w:p>
      <w:r>
        <w:t>Question: Which interchange of signs and numbers makes 7 × 8 + 12 − 9 ÷ 3 = 35 correct?</w:t>
      </w:r>
    </w:p>
    <w:p>
      <w:r>
        <w:t>7 × 8 + 12 − 9 ÷ 3 = 35 को सही बनाने के लिए चिह्नों और संख्याओं की कौन-सी अदला-बदली आवश्यक है?</w:t>
      </w:r>
    </w:p>
    <w:p>
      <w:r>
        <w:t>(a) + and ×, 7 and 8</w:t>
      </w:r>
    </w:p>
    <w:p>
      <w:r>
        <w:t>(b) − and ÷, 9 and 3</w:t>
      </w:r>
    </w:p>
    <w:p>
      <w:r>
        <w:t>(c) + and −, 12 and 3</w:t>
      </w:r>
    </w:p>
    <w:p>
      <w:r>
        <w:t>(d) × and −, 12 and 9</w:t>
      </w:r>
    </w:p>
    <w:p>
      <w:r>
        <w:t>Answer: d</w:t>
      </w:r>
    </w:p>
    <w:p>
      <w:r>
        <w:t>Solution: ✅ Correct Answer: D. × and −, 12 and 9</w:t>
      </w:r>
    </w:p>
    <w:p>
      <w:r>
        <w:t>🧠 PNC Core Concept: Apply each combined swap, then BODMAS.</w:t>
      </w:r>
    </w:p>
    <w:p>
      <w:r>
        <w:t>🧭 PNC Solve Path: Swap × and −, and 12 and 9: 7 − 8 + 12 × 9 ÷ 3 = −1 + 108 ÷ 3 = −1 + 36 = 35. ✓</w:t>
      </w:r>
    </w:p>
    <w:p>
      <w:r>
        <w:t>🔍 Why It Works: The original equals 65; this swap brings it to 35.</w:t>
      </w:r>
    </w:p>
    <w:p>
      <w:r>
        <w:t>❌ Why Not Others: A gives 8 + 7 × 12 − 9 ÷ 3 = 89; B gives 7 × 8 + 12 ÷ 9 − 3 = 54.33; C gives 7 × 8 − 12 + 9 ÷ 3 = 47.</w:t>
      </w:r>
    </w:p>
    <w:p>
      <w:r>
        <w:t>⚠️ Exam Trap: Watch the minus sign — the first two terms may go negative.</w:t>
      </w:r>
    </w:p>
    <w:p>
      <w:r>
        <w:t>⚡ 5-Second Recall: −1+36 = 35</w:t>
      </w:r>
    </w:p>
    <w:p>
      <w:r>
        <w:t>Question: If × means +, + means ÷, ÷ means − and − means ×, find the value of 30 ÷ 5 × 2 − 6 + 4.</w:t>
      </w:r>
    </w:p>
    <w:p>
      <w:r>
        <w:t>यदि × का अर्थ +, + का अर्थ ÷, ÷ का अर्थ − और − का अर्थ × है, तो 30 ÷ 5 × 2 − 6 + 4 का मान ज्ञात कीजिए।</w:t>
      </w:r>
    </w:p>
    <w:p>
      <w:r>
        <w:t>(a) 16</w:t>
      </w:r>
    </w:p>
    <w:p>
      <w:r>
        <w:t>(b) 22</w:t>
      </w:r>
    </w:p>
    <w:p>
      <w:r>
        <w:t>(c) 28</w:t>
      </w:r>
    </w:p>
    <w:p>
      <w:r>
        <w:t>(d) 34</w:t>
      </w:r>
    </w:p>
    <w:p>
      <w:r>
        <w:t>Answer: c</w:t>
      </w:r>
    </w:p>
    <w:p>
      <w:r>
        <w:t>Solution: ✅ Correct Answer: C. 28</w:t>
      </w:r>
    </w:p>
    <w:p>
      <w:r>
        <w:t>🧠 PNC Core Concept: Substitute every symbol, then BODMAS.</w:t>
      </w:r>
    </w:p>
    <w:p>
      <w:r>
        <w:t>🧭 PNC Solve Path: 30 − 5 + 2 × 6 ÷ 4 = 25 + 12 ÷ 4 = 25 + 3 = 28.</w:t>
      </w:r>
    </w:p>
    <w:p>
      <w:r>
        <w:t>🔍 Why It Works: 2×6 = 12, 12÷4 = 3, then 25 + 3 = 28.</w:t>
      </w:r>
    </w:p>
    <w:p>
      <w:r>
        <w:t>❌ Why Not Others: 16 is 25 − 9; 22 is 25 − 3; 34 is 25 + 9.</w:t>
      </w:r>
    </w:p>
    <w:p>
      <w:r>
        <w:t>⚠️ Exam Trap: Replace all four operators before reading the new structure.</w:t>
      </w:r>
    </w:p>
    <w:p>
      <w:r>
        <w:t>⚡ 5-Second Recall: 25+3 =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