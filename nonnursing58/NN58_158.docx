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Statements: All roses are flowers. All flowers are plants.</w:t>
      </w:r>
    </w:p>
    <w:p>
      <w:r>
        <w:t>Conclusions: I. All roses are plants. II. Some plants are roses.</w:t>
      </w:r>
    </w:p>
    <w:p>
      <w:r>
        <w:t>कथन: सभी गुलाब फूल हैं। सभी फूल पौधे हैं।</w:t>
      </w:r>
    </w:p>
    <w:p>
      <w:r>
        <w:t>निष्कर्ष: I. सभी गुलाब पौधे हैं। II. कुछ पौधे गुलाब हैं।</w:t>
      </w:r>
    </w:p>
    <w:p>
      <w:r>
        <w:t>(a) Only conclusion I follows</w:t>
      </w:r>
    </w:p>
    <w:p>
      <w:r>
        <w:t>(b) Only conclusion II follows</w:t>
      </w:r>
    </w:p>
    <w:p>
      <w:r>
        <w:t>(c) Both conclusions follow</w:t>
      </w:r>
    </w:p>
    <w:p>
      <w:r>
        <w:t>(d) Neither conclusion follows</w:t>
      </w:r>
    </w:p>
    <w:p>
      <w:r>
        <w:t>Answer: c</w:t>
      </w:r>
    </w:p>
    <w:p>
      <w:r>
        <w:t>Solution: ✅ Correct Answer: C. Both conclusions follow</w:t>
      </w:r>
    </w:p>
    <w:p>
      <w:r>
        <w:t>🧠 PNC Core Concept: All A are B and all B are C → all A are C.</w:t>
      </w:r>
    </w:p>
    <w:p>
      <w:r>
        <w:t>🧭 PNC Solve Path: All roses are flowers and all flowers are plants → all roses are plants (I). Since all roses are plants, some plants are roses (II).</w:t>
      </w:r>
    </w:p>
    <w:p>
      <w:r>
        <w:t>🔍 Why It Works: A–A pair gives a definite A conclusion.</w:t>
      </w:r>
    </w:p>
    <w:p>
      <w:r>
        <w:t>❌ Why Not Others: A and B miss one valid conclusion; D rejects both.</w:t>
      </w:r>
    </w:p>
    <w:p>
      <w:r>
        <w:t>⚠️ Exam Trap: "Some" follows automatically from "All".</w:t>
      </w:r>
    </w:p>
    <w:p>
      <w:r>
        <w:t>⚡ 5-Second Recall: A–A → A; All → Some</w:t>
      </w:r>
    </w:p>
    <w:p>
      <w:r>
        <w:t>Question: Statements: All pens are books. Some books are pencils.</w:t>
      </w:r>
    </w:p>
    <w:p>
      <w:r>
        <w:t>Conclusions: I. Some pens are pencils. II. Some pencils are books.</w:t>
      </w:r>
    </w:p>
    <w:p>
      <w:r>
        <w:t>कथन: सभी पेन किताबें हैं। कुछ किताबें पेंसिल हैं।</w:t>
      </w:r>
    </w:p>
    <w:p>
      <w:r>
        <w:t>निष्कर्ष: I. कुछ पेन पेंसिल हैं। II. कुछ पेंसिल किताबें हैं।</w:t>
      </w:r>
    </w:p>
    <w:p>
      <w:r>
        <w:t>(a) Only conclusion I follows</w:t>
      </w:r>
    </w:p>
    <w:p>
      <w:r>
        <w:t>(b) Only conclusion II follows</w:t>
      </w:r>
    </w:p>
    <w:p>
      <w:r>
        <w:t>(c) Both conclusions follow</w:t>
      </w:r>
    </w:p>
    <w:p>
      <w:r>
        <w:t>(d) Neither conclusion follows</w:t>
      </w:r>
    </w:p>
    <w:p>
      <w:r>
        <w:t>Answer: b</w:t>
      </w:r>
    </w:p>
    <w:p>
      <w:r>
        <w:t>Solution: ✅ Correct Answer: B. Only conclusion II follows</w:t>
      </w:r>
    </w:p>
    <w:p>
      <w:r>
        <w:t>🧠 PNC Core Concept: "Some books are pencils" is the same as "Some pencils are books".</w:t>
      </w:r>
    </w:p>
    <w:p>
      <w:r>
        <w:t>🧭 PNC Solve Path: Conclusion II is just the given statement reworded → follows. Conclusion I cannot be guaranteed — pens may avoid the pencil overlap.</w:t>
      </w:r>
    </w:p>
    <w:p>
      <w:r>
        <w:t>🔍 Why It Works: Some B are C is convertible to Some C are B.</w:t>
      </w:r>
    </w:p>
    <w:p>
      <w:r>
        <w:t>❌ Why Not Others: A claims a link that is not definite; C overstates; D rejects the convertible conclusion.</w:t>
      </w:r>
    </w:p>
    <w:p>
      <w:r>
        <w:t>⚠️ Exam Trap: Some statements are reversible; "All" statements are not fully reversible.</w:t>
      </w:r>
    </w:p>
    <w:p>
      <w:r>
        <w:t>⚡ 5-Second Recall: Some B are C = Some C are B</w:t>
      </w:r>
    </w:p>
    <w:p>
      <w:r>
        <w:t>Question: Statements: Some cats are dogs. All dogs are animals.</w:t>
      </w:r>
    </w:p>
    <w:p>
      <w:r>
        <w:t>Conclusions: I. Some cats are animals. II. All animals are cats.</w:t>
      </w:r>
    </w:p>
    <w:p>
      <w:r>
        <w:t>कथन: कुछ बिल्लियाँ कुत्ते हैं। सभी कुत्ते जानवर हैं।</w:t>
      </w:r>
    </w:p>
    <w:p>
      <w:r>
        <w:t>निष्कर्ष: I. कुछ बिल्लियाँ जानवर हैं। II. सभी जानवर बिल्लियाँ हैं।</w:t>
      </w:r>
    </w:p>
    <w:p>
      <w:r>
        <w:t>(a) Only conclusion I follows</w:t>
      </w:r>
    </w:p>
    <w:p>
      <w:r>
        <w:t>(b) Only conclusion II follows</w:t>
      </w:r>
    </w:p>
    <w:p>
      <w:r>
        <w:t>(c) Both conclusions follow</w:t>
      </w:r>
    </w:p>
    <w:p>
      <w:r>
        <w:t>(d) Neither conclusion follows</w:t>
      </w:r>
    </w:p>
    <w:p>
      <w:r>
        <w:t>Answer: a</w:t>
      </w:r>
    </w:p>
    <w:p>
      <w:r>
        <w:t>Solution: ✅ Correct Answer: A. Only conclusion I follows</w:t>
      </w:r>
    </w:p>
    <w:p>
      <w:r>
        <w:t>🧠 PNC Core Concept: Some A are B and all B are C → some A are C.</w:t>
      </w:r>
    </w:p>
    <w:p>
      <w:r>
        <w:t>🧭 PNC Solve Path: The cats that are dogs are also animals → some cats are animals (I). Conclusion II reverses wrongly — animals are not all cats.</w:t>
      </w:r>
    </w:p>
    <w:p>
      <w:r>
        <w:t>🔍 Why It Works: The I–A pair yields a definite "some" conclusion.</w:t>
      </w:r>
    </w:p>
    <w:p>
      <w:r>
        <w:t>❌ Why Not Others: B takes the wrong conclusion; C includes the false reversal; D rejects the valid one.</w:t>
      </w:r>
    </w:p>
    <w:p>
      <w:r>
        <w:t>⚠️ Exam Trap: "All" can never be concluded from "Some".</w:t>
      </w:r>
    </w:p>
    <w:p>
      <w:r>
        <w:t>⚡ 5-Second Recall: Some A are B, All B are C → Some A are C</w:t>
      </w:r>
    </w:p>
    <w:p>
      <w:r>
        <w:t>Question: Statements: All apples are fruits. No fruit is a vegetable.</w:t>
      </w:r>
    </w:p>
    <w:p>
      <w:r>
        <w:t>Conclusions: I. No apple is a vegetable. II. Some fruits are apples.</w:t>
      </w:r>
    </w:p>
    <w:p>
      <w:r>
        <w:t>कथन: सभी सेब फल हैं। कोई फल सब्जी नहीं है।</w:t>
      </w:r>
    </w:p>
    <w:p>
      <w:r>
        <w:t>निष्कर्ष: I. कोई सेब सब्जी नहीं है। II. कुछ फल सेब हैं।</w:t>
      </w:r>
    </w:p>
    <w:p>
      <w:r>
        <w:t>(a) Only conclusion I follows</w:t>
      </w:r>
    </w:p>
    <w:p>
      <w:r>
        <w:t>(b) Only conclusion II follows</w:t>
      </w:r>
    </w:p>
    <w:p>
      <w:r>
        <w:t>(c) Both conclusions follow</w:t>
      </w:r>
    </w:p>
    <w:p>
      <w:r>
        <w:t>(d) Neither conclusion follows</w:t>
      </w:r>
    </w:p>
    <w:p>
      <w:r>
        <w:t>Answer: c</w:t>
      </w:r>
    </w:p>
    <w:p>
      <w:r>
        <w:t>Solution: ✅ Correct Answer: C. Both conclusions follow</w:t>
      </w:r>
    </w:p>
    <w:p>
      <w:r>
        <w:t>🧠 PNC Core Concept: All A are B and No B is C → No A is C.</w:t>
      </w:r>
    </w:p>
    <w:p>
      <w:r>
        <w:t>🧭 PNC Solve Path: Apples are fruits and no fruit is a vegetable → no apple is a vegetable (I). All apples are fruits → some fruits are apples (II).</w:t>
      </w:r>
    </w:p>
    <w:p>
      <w:r>
        <w:t>🔍 Why It Works: The A–E pair gives a definite negative conclusion.</w:t>
      </w:r>
    </w:p>
    <w:p>
      <w:r>
        <w:t>❌ Why Not Others: A and B each drop one valid conclusion; D rejects both.</w:t>
      </w:r>
    </w:p>
    <w:p>
      <w:r>
        <w:t>⚠️ Exam Trap: Both the negative and the "some" follow here.</w:t>
      </w:r>
    </w:p>
    <w:p>
      <w:r>
        <w:t>⚡ 5-Second Recall: All + No → No</w:t>
      </w:r>
    </w:p>
    <w:p>
      <w:r>
        <w:t>Question: Statements: Some birds are bats. No bat is a mammal.</w:t>
      </w:r>
    </w:p>
    <w:p>
      <w:r>
        <w:t>Conclusions: I. Some birds are not mammals. II. All mammals are bats.</w:t>
      </w:r>
    </w:p>
    <w:p>
      <w:r>
        <w:t>कथन: कुछ पक्षी चमगादड़ हैं। कोई चमगादड़ स्तनपायी नहीं है।</w:t>
      </w:r>
    </w:p>
    <w:p>
      <w:r>
        <w:t>निष्कर्ष: I. कुछ पक्षी स्तनपायी नहीं हैं। II. सभी स्तनपायी चमगादड़ हैं।</w:t>
      </w:r>
    </w:p>
    <w:p>
      <w:r>
        <w:t>(a) Only conclusion I follows</w:t>
      </w:r>
    </w:p>
    <w:p>
      <w:r>
        <w:t>(b) Only conclusion II follows</w:t>
      </w:r>
    </w:p>
    <w:p>
      <w:r>
        <w:t>(c) Both conclusions follow</w:t>
      </w:r>
    </w:p>
    <w:p>
      <w:r>
        <w:t>(d) Neither conclusion follows</w:t>
      </w:r>
    </w:p>
    <w:p>
      <w:r>
        <w:t>Answer: a</w:t>
      </w:r>
    </w:p>
    <w:p>
      <w:r>
        <w:t>Solution: ✅ Correct Answer: A. Only conclusion I follows</w:t>
      </w:r>
    </w:p>
    <w:p>
      <w:r>
        <w:t>🧠 PNC Core Concept: Some A are B and No B is C → some A are not C.</w:t>
      </w:r>
    </w:p>
    <w:p>
      <w:r>
        <w:t>🧭 PNC Solve Path: The birds that are bats cannot be mammals → some birds are not mammals (I). Conclusion II is a nonsense reversal.</w:t>
      </w:r>
    </w:p>
    <w:p>
      <w:r>
        <w:t>🔍 Why It Works: The overlap with B excludes C entirely.</w:t>
      </w:r>
    </w:p>
    <w:p>
      <w:r>
        <w:t>❌ Why Not Others: B takes the absurd conclusion; C includes it; D rejects the valid one.</w:t>
      </w:r>
    </w:p>
    <w:p>
      <w:r>
        <w:t>⚠️ Exam Trap: "No" conclusions cannot flip into "All".</w:t>
      </w:r>
    </w:p>
    <w:p>
      <w:r>
        <w:t>⚡ 5-Second Recall: Some + No → Some-not</w:t>
      </w:r>
    </w:p>
    <w:p>
      <w:r>
        <w:t>Question: Statements: All teachers are graduates. Some graduates are doctors.</w:t>
      </w:r>
    </w:p>
    <w:p>
      <w:r>
        <w:t>Conclusions: I. Some teachers are doctors. II. Some doctors are graduates.</w:t>
      </w:r>
    </w:p>
    <w:p>
      <w:r>
        <w:t>कथन: सभी शिक्षक स्नातक हैं। कुछ स्नातक डॉक्टर हैं।</w:t>
      </w:r>
    </w:p>
    <w:p>
      <w:r>
        <w:t>निष्कर्ष: I. कुछ शिक्षक डॉक्टर हैं। II. कुछ डॉक्टर स्नातक हैं।</w:t>
      </w:r>
    </w:p>
    <w:p>
      <w:r>
        <w:t>(a) Only conclusion I follows</w:t>
      </w:r>
    </w:p>
    <w:p>
      <w:r>
        <w:t>(b) Only conclusion II follows</w:t>
      </w:r>
    </w:p>
    <w:p>
      <w:r>
        <w:t>(c) Both conclusions follow</w:t>
      </w:r>
    </w:p>
    <w:p>
      <w:r>
        <w:t>(d) Neither conclusion follows</w:t>
      </w:r>
    </w:p>
    <w:p>
      <w:r>
        <w:t>Answer: b</w:t>
      </w:r>
    </w:p>
    <w:p>
      <w:r>
        <w:t>Solution: ✅ Correct Answer: B. Only conclusion II follows</w:t>
      </w:r>
    </w:p>
    <w:p>
      <w:r>
        <w:t>🧠 PNC Core Concept: "Some graduates are doctors" converts to "Some doctors are graduates".</w:t>
      </w:r>
    </w:p>
    <w:p>
      <w:r>
        <w:t>🧭 PNC Solve Path: Conclusion II is the conversion of the second statement → follows. Conclusion I is not definite — doctors may all fall outside the teachers.</w:t>
      </w:r>
    </w:p>
    <w:p>
      <w:r>
        <w:t>🔍 Why It Works: Some statements are reversible.</w:t>
      </w:r>
    </w:p>
    <w:p>
      <w:r>
        <w:t>❌ Why Not Others: A assumes an overlap that is not guaranteed; C overstates; D rejects the conversion.</w:t>
      </w:r>
    </w:p>
    <w:p>
      <w:r>
        <w:t>⚠️ Exam Trap: The middle term "graduates" must distribute for I — it does not.</w:t>
      </w:r>
    </w:p>
    <w:p>
      <w:r>
        <w:t>⚡ 5-Second Recall: Some B are C = Some C are B</w:t>
      </w:r>
    </w:p>
    <w:p>
      <w:r>
        <w:t>Question: Statements: No man is a machine. All machines are tools.</w:t>
      </w:r>
    </w:p>
    <w:p>
      <w:r>
        <w:t>Conclusions: I. No man is a tool. II. Some tools are not men.</w:t>
      </w:r>
    </w:p>
    <w:p>
      <w:r>
        <w:t>कथन: कोई मनुष्य मशीन नहीं है। सभी मशीनें औज़ार हैं।</w:t>
      </w:r>
    </w:p>
    <w:p>
      <w:r>
        <w:t>निष्कर्ष: I. कोई मनुष्य औज़ार नहीं है। II. कुछ औज़ार मनुष्य नहीं हैं।</w:t>
      </w:r>
    </w:p>
    <w:p>
      <w:r>
        <w:t>(a) Only conclusion I follows</w:t>
      </w:r>
    </w:p>
    <w:p>
      <w:r>
        <w:t>(b) Only conclusion II follows</w:t>
      </w:r>
    </w:p>
    <w:p>
      <w:r>
        <w:t>(c) Both conclusions follow</w:t>
      </w:r>
    </w:p>
    <w:p>
      <w:r>
        <w:t>(d) Neither conclusion follows</w:t>
      </w:r>
    </w:p>
    <w:p>
      <w:r>
        <w:t>Answer: b</w:t>
      </w:r>
    </w:p>
    <w:p>
      <w:r>
        <w:t>Solution: ✅ Correct Answer: B. Only conclusion II follows</w:t>
      </w:r>
    </w:p>
    <w:p>
      <w:r>
        <w:t>🧠 PNC Core Concept: All machines are tools and no machine is a man → some tools are not men.</w:t>
      </w:r>
    </w:p>
    <w:p>
      <w:r>
        <w:t>🧭 PNC Solve Path: Every machine is a tool that is not a man → those tools are not men (II). Conclusion I fails — men may still be tools outside the machine group.</w:t>
      </w:r>
    </w:p>
    <w:p>
      <w:r>
        <w:t>🔍 Why It Works: The E–A pair gives a "some-not" conclusion through the tools.</w:t>
      </w:r>
    </w:p>
    <w:p>
      <w:r>
        <w:t>❌ Why Not Others: A overstates to "No"; C includes it; D rejects the valid one.</w:t>
      </w:r>
    </w:p>
    <w:p>
      <w:r>
        <w:t>⚠️ Exam Trap: "No A is B" cannot be concluded from partial exclusion.</w:t>
      </w:r>
    </w:p>
    <w:p>
      <w:r>
        <w:t>⚡ 5-Second Recall: All + No → Some-not</w:t>
      </w:r>
    </w:p>
    <w:p>
      <w:r>
        <w:t>Question: Statements: All metals are solids. All solids are hard.</w:t>
      </w:r>
    </w:p>
    <w:p>
      <w:r>
        <w:t>Conclusions: I. All metals are hard. II. Some hard things are metals.</w:t>
      </w:r>
    </w:p>
    <w:p>
      <w:r>
        <w:t>कथन: सभी धातुएँ ठोस हैं। सभी ठोस कठोर हैं।</w:t>
      </w:r>
    </w:p>
    <w:p>
      <w:r>
        <w:t>निष्कर्ष: I. सभी धातुएँ कठोर हैं। II. कुछ कठोर वस्तुएँ धातु हैं।</w:t>
      </w:r>
    </w:p>
    <w:p>
      <w:r>
        <w:t>(a) Only conclusion I follows</w:t>
      </w:r>
    </w:p>
    <w:p>
      <w:r>
        <w:t>(b) Only conclusion II follows</w:t>
      </w:r>
    </w:p>
    <w:p>
      <w:r>
        <w:t>(c) Both conclusions follow</w:t>
      </w:r>
    </w:p>
    <w:p>
      <w:r>
        <w:t>(d) Neither conclusion follows</w:t>
      </w:r>
    </w:p>
    <w:p>
      <w:r>
        <w:t>Answer: c</w:t>
      </w:r>
    </w:p>
    <w:p>
      <w:r>
        <w:t>Solution: ✅ Correct Answer: C. Both conclusions follow</w:t>
      </w:r>
    </w:p>
    <w:p>
      <w:r>
        <w:t>🧠 PNC Core Concept: All A are B and all B are C → all A are C.</w:t>
      </w:r>
    </w:p>
    <w:p>
      <w:r>
        <w:t>🧭 PNC Solve Path: Metals are solids and solids are hard → all metals are hard (I). All metals are hard → some hard things are metals (II).</w:t>
      </w:r>
    </w:p>
    <w:p>
      <w:r>
        <w:t>🔍 Why It Works: The A–A chain is definite, and "All" implies "Some".</w:t>
      </w:r>
    </w:p>
    <w:p>
      <w:r>
        <w:t>❌ Why Not Others: A and B each drop one conclusion; D rejects both.</w:t>
      </w:r>
    </w:p>
    <w:p>
      <w:r>
        <w:t>⚠️ Exam Trap: Both the chain and its "some" shadow follow.</w:t>
      </w:r>
    </w:p>
    <w:p>
      <w:r>
        <w:t>⚡ 5-Second Recall: A–A → A; All → Some</w:t>
      </w:r>
    </w:p>
    <w:p>
      <w:r>
        <w:t>Question: Statements: Some students are players. Some players are singers.</w:t>
      </w:r>
    </w:p>
    <w:p>
      <w:r>
        <w:t>Conclusions: I. Some students are singers. II. Some singers are players.</w:t>
      </w:r>
    </w:p>
    <w:p>
      <w:r>
        <w:t>कथन: कुछ छात्र खिलाड़ी हैं। कुछ खिलाड़ी गायक हैं।</w:t>
      </w:r>
    </w:p>
    <w:p>
      <w:r>
        <w:t>निष्कर्ष: I. कुछ छात्र गायक हैं। II. कुछ गायक खिलाड़ी हैं।</w:t>
      </w:r>
    </w:p>
    <w:p>
      <w:r>
        <w:t>(a) Only conclusion I follows</w:t>
      </w:r>
    </w:p>
    <w:p>
      <w:r>
        <w:t>(b) Only conclusion II follows</w:t>
      </w:r>
    </w:p>
    <w:p>
      <w:r>
        <w:t>(c) Both conclusions follow</w:t>
      </w:r>
    </w:p>
    <w:p>
      <w:r>
        <w:t>(d) Neither conclusion follows</w:t>
      </w:r>
    </w:p>
    <w:p>
      <w:r>
        <w:t>Answer: b</w:t>
      </w:r>
    </w:p>
    <w:p>
      <w:r>
        <w:t>Solution: ✅ Correct Answer: B. Only conclusion II follows</w:t>
      </w:r>
    </w:p>
    <w:p>
      <w:r>
        <w:t>🧠 PNC Core Concept: "Some players are singers" converts to "Some singers are players".</w:t>
      </w:r>
    </w:p>
    <w:p>
      <w:r>
        <w:t>🧭 PNC Solve Path: Conclusion II is the conversion of the second statement → follows. Conclusion I fails — the two "some" groups may not overlap.</w:t>
      </w:r>
    </w:p>
    <w:p>
      <w:r>
        <w:t>🔍 Why It Works: The conversion is valid; the cross-link is not.</w:t>
      </w:r>
    </w:p>
    <w:p>
      <w:r>
        <w:t>❌ Why Not Others: A assumes the cross-overlap; C includes it; D rejects the conversion.</w:t>
      </w:r>
    </w:p>
    <w:p>
      <w:r>
        <w:t>⚠️ Exam Trap: Two "Some" statements never give a definite cross-conclusion.</w:t>
      </w:r>
    </w:p>
    <w:p>
      <w:r>
        <w:t>⚡ 5-Second Recall: Some + Some → only conversions</w:t>
      </w:r>
    </w:p>
    <w:p>
      <w:r>
        <w:t>Question: Statements: All lions are mammals. Some mammals are herbivores.</w:t>
      </w:r>
    </w:p>
    <w:p>
      <w:r>
        <w:t>Conclusions: I. Some lions are herbivores. II. No lion is a herbivore.</w:t>
      </w:r>
    </w:p>
    <w:p>
      <w:r>
        <w:t>कथन: सभी शेर स्तनपायी हैं। कुछ स्तनपायी शाकाहारी हैं।</w:t>
      </w:r>
    </w:p>
    <w:p>
      <w:r>
        <w:t>निष्कर्ष: I. कुछ शेर शाकाहारी हैं। II. कोई शेर शाकाहारी नहीं है।</w:t>
      </w:r>
    </w:p>
    <w:p>
      <w:r>
        <w:t>(a) Only conclusion I follows</w:t>
      </w:r>
    </w:p>
    <w:p>
      <w:r>
        <w:t>(b) Only conclusion II follows</w:t>
      </w:r>
    </w:p>
    <w:p>
      <w:r>
        <w:t>(c) Both conclusions follow</w:t>
      </w:r>
    </w:p>
    <w:p>
      <w:r>
        <w:t>(d) Neither conclusion follows</w:t>
      </w:r>
    </w:p>
    <w:p>
      <w:r>
        <w:t>Answer: d</w:t>
      </w:r>
    </w:p>
    <w:p>
      <w:r>
        <w:t>Solution: ✅ Correct Answer: D. Neither conclusion follows</w:t>
      </w:r>
    </w:p>
    <w:p>
      <w:r>
        <w:t>🧠 PNC Core Concept: The herbivore group may or may not touch the lions.</w:t>
      </w:r>
    </w:p>
    <w:p>
      <w:r>
        <w:t>🧭 PNC Solve Path: Herbivores could lie entirely outside the lions → I is not definite. The opposite negative is equally unproven → II is not definite either.</w:t>
      </w:r>
    </w:p>
    <w:p>
      <w:r>
        <w:t>🔍 Why It Works: Ambiguous overlap permits both possibilities.</w:t>
      </w:r>
    </w:p>
    <w:p>
      <w:r>
        <w:t>❌ Why Not Others: A and B each force one side of an open possibility; C claims both.</w:t>
      </w:r>
    </w:p>
    <w:p>
      <w:r>
        <w:t>⚠️ Exam Trap: When both a positive and its negative look possible, neither follows.</w:t>
      </w:r>
    </w:p>
    <w:p>
      <w:r>
        <w:t>⚡ 5-Second Recall: complementary pairs → neither</w:t>
      </w:r>
    </w:p>
    <w:p>
      <w:r>
        <w:t>Question: Statements: No river is a mountain. All mountains are hills.</w:t>
      </w:r>
    </w:p>
    <w:p>
      <w:r>
        <w:t>Conclusions: I. Some rivers are hills. II. Some hills are not rivers.</w:t>
      </w:r>
    </w:p>
    <w:p>
      <w:r>
        <w:t>कथन: कोई नदी पर्वत नहीं है। सभी पर्वत पहाड़ियाँ हैं।</w:t>
      </w:r>
    </w:p>
    <w:p>
      <w:r>
        <w:t>निष्कर्ष: I. कुछ नदियाँ पहाड़ियाँ हैं। II. कुछ पहाड़ियाँ नदियाँ नहीं हैं।</w:t>
      </w:r>
    </w:p>
    <w:p>
      <w:r>
        <w:t>(a) Only conclusion I follows</w:t>
      </w:r>
    </w:p>
    <w:p>
      <w:r>
        <w:t>(b) Both conclusions follow</w:t>
      </w:r>
    </w:p>
    <w:p>
      <w:r>
        <w:t>(c) Neither conclusion follows</w:t>
      </w:r>
    </w:p>
    <w:p>
      <w:r>
        <w:t>(d) Only conclusion II follows</w:t>
      </w:r>
    </w:p>
    <w:p>
      <w:r>
        <w:t>Answer: d</w:t>
      </w:r>
    </w:p>
    <w:p>
      <w:r>
        <w:t>Solution: ✅ Correct Answer: D. Only conclusion II follows</w:t>
      </w:r>
    </w:p>
    <w:p>
      <w:r>
        <w:t>🧠 PNC Core Concept: All mountains are hills and no mountain is a river → some hills are not rivers.</w:t>
      </w:r>
    </w:p>
    <w:p>
      <w:r>
        <w:t>🧭 PNC Solve Path: Every mountain is a hill that is not a river → those hills are not rivers (II). Conclusion I is not definite — rivers may avoid hills.</w:t>
      </w:r>
    </w:p>
    <w:p>
      <w:r>
        <w:t>🔍 Why It Works: The all-inclusive group guarantees the some-not conclusion.</w:t>
      </w:r>
    </w:p>
    <w:p>
      <w:r>
        <w:t>❌ Why Not Others: A claims an unproven overlap; C includes it; D rejects the valid one.</w:t>
      </w:r>
    </w:p>
    <w:p>
      <w:r>
        <w:t>⚠️ Exam Trap: "Some hills are not rivers" is definite even though "Some rivers are hills" is not.</w:t>
      </w:r>
    </w:p>
    <w:p>
      <w:r>
        <w:t>⚡ 5-Second Recall: All + No → Some-not</w:t>
      </w:r>
    </w:p>
    <w:p>
      <w:r>
        <w:t>Question: Statements: All books are pages. Some pages are covers.</w:t>
      </w:r>
    </w:p>
    <w:p>
      <w:r>
        <w:t>Conclusions: I. Some books are covers. II. Some covers are pages.</w:t>
      </w:r>
    </w:p>
    <w:p>
      <w:r>
        <w:t>कथन: सभी किताबें पन्ने हैं। कुछ पन्ने कवर हैं।</w:t>
      </w:r>
    </w:p>
    <w:p>
      <w:r>
        <w:t>निष्कर्ष: I. कुछ किताबें कवर हैं। II. कुछ कवर पन्ने हैं।</w:t>
      </w:r>
    </w:p>
    <w:p>
      <w:r>
        <w:t>(a) Only conclusion I follows</w:t>
      </w:r>
    </w:p>
    <w:p>
      <w:r>
        <w:t>(b) Both conclusions follow</w:t>
      </w:r>
    </w:p>
    <w:p>
      <w:r>
        <w:t>(c) Neither conclusion follows</w:t>
      </w:r>
    </w:p>
    <w:p>
      <w:r>
        <w:t>(d) Only conclusion II follows</w:t>
      </w:r>
    </w:p>
    <w:p>
      <w:r>
        <w:t>Answer: d</w:t>
      </w:r>
    </w:p>
    <w:p>
      <w:r>
        <w:t>Solution: ✅ Correct Answer: D. Only conclusion II follows</w:t>
      </w:r>
    </w:p>
    <w:p>
      <w:r>
        <w:t>🧠 PNC Core Concept: "Some pages are covers" converts to "Some covers are pages".</w:t>
      </w:r>
    </w:p>
    <w:p>
      <w:r>
        <w:t>🧭 PNC Solve Path: Conclusion II is the conversion of the second statement → follows. Conclusion I is not definite — covers may avoid the books.</w:t>
      </w:r>
    </w:p>
    <w:p>
      <w:r>
        <w:t>🔍 Why It Works: Some statements convert cleanly.</w:t>
      </w:r>
    </w:p>
    <w:p>
      <w:r>
        <w:t>❌ Why Not Others: A assumes an unproven overlap; C includes it; D rejects the conversion.</w:t>
      </w:r>
    </w:p>
    <w:p>
      <w:r>
        <w:t>⚠️ Exam Trap: The middle term "pages" is not distributed — no book–cover link.</w:t>
      </w:r>
    </w:p>
    <w:p>
      <w:r>
        <w:t>⚡ 5-Second Recall: Some B are C = Some C are B</w:t>
      </w:r>
    </w:p>
    <w:p>
      <w:r>
        <w:t>Question: Statements: All chairs are furniture. Some furniture is wood.</w:t>
      </w:r>
    </w:p>
    <w:p>
      <w:r>
        <w:t>Conclusions: I. Some chairs are wood. II. All furniture is chairs.</w:t>
      </w:r>
    </w:p>
    <w:p>
      <w:r>
        <w:t>कथन: सभी कुर्सियाँ फर्नीचर हैं। कुछ फर्नीचर लकड़ी का है।</w:t>
      </w:r>
    </w:p>
    <w:p>
      <w:r>
        <w:t>निष्कर्ष: I. कुछ कुर्सियाँ लकड़ी की हैं। II. सभी फर्नीचर कुर्सियाँ हैं।</w:t>
      </w:r>
    </w:p>
    <w:p>
      <w:r>
        <w:t>(a) Only conclusion I follows</w:t>
      </w:r>
    </w:p>
    <w:p>
      <w:r>
        <w:t>(b) Only conclusion II follows</w:t>
      </w:r>
    </w:p>
    <w:p>
      <w:r>
        <w:t>(c) Both conclusions follow</w:t>
      </w:r>
    </w:p>
    <w:p>
      <w:r>
        <w:t>(d) Neither conclusion follows</w:t>
      </w:r>
    </w:p>
    <w:p>
      <w:r>
        <w:t>Answer: d</w:t>
      </w:r>
    </w:p>
    <w:p>
      <w:r>
        <w:t>Solution: ✅ Correct Answer: D. Neither conclusion follows</w:t>
      </w:r>
    </w:p>
    <w:p>
      <w:r>
        <w:t>🧠 PNC Core Concept: The wood may lie outside the chairs; the reverse "All" is impossible.</w:t>
      </w:r>
    </w:p>
    <w:p>
      <w:r>
        <w:t>🧭 PNC Solve Path: Wooden furniture could be non-chair items → I is not definite. "All furniture is chairs" reverses an "All" statement → invalid.</w:t>
      </w:r>
    </w:p>
    <w:p>
      <w:r>
        <w:t>🔍 Why It Works: Neither a definite positive nor a reversal is derivable.</w:t>
      </w:r>
    </w:p>
    <w:p>
      <w:r>
        <w:t>❌ Why Not Others: A forces the overlap; B takes the invalid reversal; C claims both.</w:t>
      </w:r>
    </w:p>
    <w:p>
      <w:r>
        <w:t>⚠️ Exam Trap: "All A are B" never gives "All B are A".</w:t>
      </w:r>
    </w:p>
    <w:p>
      <w:r>
        <w:t>⚡ 5-Second Recall: All is never reversible</w:t>
      </w:r>
    </w:p>
    <w:p>
      <w:r>
        <w:t>Question: Statements: Some trees are plants. All plants are living.</w:t>
      </w:r>
    </w:p>
    <w:p>
      <w:r>
        <w:t>Conclusions: I. Some trees are living. II. All living things are trees.</w:t>
      </w:r>
    </w:p>
    <w:p>
      <w:r>
        <w:t>कथन: कुछ पेड़ पौधे हैं। सभी पौधे जीवित हैं।</w:t>
      </w:r>
    </w:p>
    <w:p>
      <w:r>
        <w:t>निष्कर्ष: I. कुछ पेड़ जीवित हैं। II. सभी जीवित चीज़ें पेड़ हैं।</w:t>
      </w:r>
    </w:p>
    <w:p>
      <w:r>
        <w:t>(a) Only conclusion I follows</w:t>
      </w:r>
    </w:p>
    <w:p>
      <w:r>
        <w:t>(b) Only conclusion II follows</w:t>
      </w:r>
    </w:p>
    <w:p>
      <w:r>
        <w:t>(c) Both conclusions follow</w:t>
      </w:r>
    </w:p>
    <w:p>
      <w:r>
        <w:t>(d) Neither conclusion follows</w:t>
      </w:r>
    </w:p>
    <w:p>
      <w:r>
        <w:t>Answer: a</w:t>
      </w:r>
    </w:p>
    <w:p>
      <w:r>
        <w:t>Solution: ✅ Correct Answer: A. Only conclusion I follows</w:t>
      </w:r>
    </w:p>
    <w:p>
      <w:r>
        <w:t>🧠 PNC Core Concept: Some A are B and all B are C → some A are C.</w:t>
      </w:r>
    </w:p>
    <w:p>
      <w:r>
        <w:t>🧭 PNC Solve Path: The trees that are plants are also living → some trees are living (I). Conclusion II reverses "All plants are living" → invalid.</w:t>
      </w:r>
    </w:p>
    <w:p>
      <w:r>
        <w:t>🔍 Why It Works: The I–A chain is definite; the reversal is not.</w:t>
      </w:r>
    </w:p>
    <w:p>
      <w:r>
        <w:t>❌ Why Not Others: B takes the invalid reversal; C includes it; D rejects the valid one.</w:t>
      </w:r>
    </w:p>
    <w:p>
      <w:r>
        <w:t>⚠️ Exam Trap: Never conclude "All" from a "Some" premise.</w:t>
      </w:r>
    </w:p>
    <w:p>
      <w:r>
        <w:t>⚡ 5-Second Recall: Some + All → Some</w:t>
      </w:r>
    </w:p>
    <w:p>
      <w:r>
        <w:t>Question: Statements: All doctors are humans. No human is immortal.</w:t>
      </w:r>
    </w:p>
    <w:p>
      <w:r>
        <w:t>Conclusions: I. No doctor is immortal. II. Some humans are doctors.</w:t>
      </w:r>
    </w:p>
    <w:p>
      <w:r>
        <w:t>कथन: सभी डॉक्टर मनुष्य हैं। कोई मनुष्य अमर नहीं है।</w:t>
      </w:r>
    </w:p>
    <w:p>
      <w:r>
        <w:t>निष्कर्ष: I. कोई डॉक्टर अमर नहीं है। II. कुछ मनुष्य डॉक्टर हैं।</w:t>
      </w:r>
    </w:p>
    <w:p>
      <w:r>
        <w:t>(a) Only conclusion I follows</w:t>
      </w:r>
    </w:p>
    <w:p>
      <w:r>
        <w:t>(b) Only conclusion II follows</w:t>
      </w:r>
    </w:p>
    <w:p>
      <w:r>
        <w:t>(c) Both conclusions follow</w:t>
      </w:r>
    </w:p>
    <w:p>
      <w:r>
        <w:t>(d) Neither conclusion follows</w:t>
      </w:r>
    </w:p>
    <w:p>
      <w:r>
        <w:t>Answer: c</w:t>
      </w:r>
    </w:p>
    <w:p>
      <w:r>
        <w:t>Solution: ✅ Correct Answer: C. Both conclusions follow</w:t>
      </w:r>
    </w:p>
    <w:p>
      <w:r>
        <w:t>🧠 PNC Core Concept: All A are B and No B is C → No A is C.</w:t>
      </w:r>
    </w:p>
    <w:p>
      <w:r>
        <w:t>🧭 PNC Solve Path: Doctors are humans and no human is immortal → no doctor is immortal (I). All doctors are humans → some humans are doctors (II).</w:t>
      </w:r>
    </w:p>
    <w:p>
      <w:r>
        <w:t>🔍 Why It Works: The A–E pair is definite, and "All" implies "Some".</w:t>
      </w:r>
    </w:p>
    <w:p>
      <w:r>
        <w:t>❌ Why Not Others: A and B each drop one conclusion; D rejects both.</w:t>
      </w:r>
    </w:p>
    <w:p>
      <w:r>
        <w:t>⚠️ Exam Trap: Both the negative chain and the some-conversion follow.</w:t>
      </w:r>
    </w:p>
    <w:p>
      <w:r>
        <w:t>⚡ 5-Second Recall: All + No → No; All → Some</w:t>
      </w:r>
    </w:p>
    <w:p>
      <w:r>
        <w:t>Question: Statements: Some cups are plates. All plates are bowls.</w:t>
      </w:r>
    </w:p>
    <w:p>
      <w:r>
        <w:t>Conclusions: I. Some cups are bowls. II. Some bowls are cups.</w:t>
      </w:r>
    </w:p>
    <w:p>
      <w:r>
        <w:t>कथन: कुछ कप प्लेट हैं। सभी प्लेट कटोरे हैं।</w:t>
      </w:r>
    </w:p>
    <w:p>
      <w:r>
        <w:t>निष्कर्ष: I. कुछ कप कटोरे हैं। II. कुछ कटोरे कप हैं।</w:t>
      </w:r>
    </w:p>
    <w:p>
      <w:r>
        <w:t>(a) Only conclusion I follows</w:t>
      </w:r>
    </w:p>
    <w:p>
      <w:r>
        <w:t>(b) Both conclusions follow</w:t>
      </w:r>
    </w:p>
    <w:p>
      <w:r>
        <w:t>(c) Only conclusion II follows</w:t>
      </w:r>
    </w:p>
    <w:p>
      <w:r>
        <w:t>(d) Neither conclusion follows</w:t>
      </w:r>
    </w:p>
    <w:p>
      <w:r>
        <w:t>Answer: b</w:t>
      </w:r>
    </w:p>
    <w:p>
      <w:r>
        <w:t>Solution: ✅ Correct Answer: B. Both conclusions follow</w:t>
      </w:r>
    </w:p>
    <w:p>
      <w:r>
        <w:t>🧠 PNC Core Concept: Some A are B and all B are C → some A are C.</w:t>
      </w:r>
    </w:p>
    <w:p>
      <w:r>
        <w:t>🧭 PNC Solve Path: The cups that are plates are also bowls → some cups are bowls (I). Some cups are bowls → some bowls are cups (II).</w:t>
      </w:r>
    </w:p>
    <w:p>
      <w:r>
        <w:t>🔍 Why It Works: The chain is definite and its "some" conversion also holds.</w:t>
      </w:r>
    </w:p>
    <w:p>
      <w:r>
        <w:t>❌ Why Not Others: A and B each drop one; D rejects both.</w:t>
      </w:r>
    </w:p>
    <w:p>
      <w:r>
        <w:t>⚠️ Exam Trap: "Some" conversions of a valid conclusion stay valid.</w:t>
      </w:r>
    </w:p>
    <w:p>
      <w:r>
        <w:t>⚡ 5-Second Recall: Some + All → Some, then convert</w:t>
      </w:r>
    </w:p>
    <w:p>
      <w:r>
        <w:t>Question: Statements: All rings are ornaments. No ornament is cheap.</w:t>
      </w:r>
    </w:p>
    <w:p>
      <w:r>
        <w:t>Conclusions: I. No ring is cheap. II. Some ornaments are rings.</w:t>
      </w:r>
    </w:p>
    <w:p>
      <w:r>
        <w:t>कथन: सभी अंगूठियाँ आभूषण हैं। कोई आभूषण सस्ता नहीं है।</w:t>
      </w:r>
    </w:p>
    <w:p>
      <w:r>
        <w:t>निष्कर्ष: I. कोई अंगूठी सस्ती नहीं है। II. कुछ आभूषण अंगूठियाँ हैं।</w:t>
      </w:r>
    </w:p>
    <w:p>
      <w:r>
        <w:t>(a) Only conclusion I follows</w:t>
      </w:r>
    </w:p>
    <w:p>
      <w:r>
        <w:t>(b) Only conclusion II follows</w:t>
      </w:r>
    </w:p>
    <w:p>
      <w:r>
        <w:t>(c) Both conclusions follow</w:t>
      </w:r>
    </w:p>
    <w:p>
      <w:r>
        <w:t>(d) Neither conclusion follows</w:t>
      </w:r>
    </w:p>
    <w:p>
      <w:r>
        <w:t>Answer: c</w:t>
      </w:r>
    </w:p>
    <w:p>
      <w:r>
        <w:t>Solution: ✅ Correct Answer: C. Both conclusions follow</w:t>
      </w:r>
    </w:p>
    <w:p>
      <w:r>
        <w:t>🧠 PNC Core Concept: All A are B and No B is C → No A is C.</w:t>
      </w:r>
    </w:p>
    <w:p>
      <w:r>
        <w:t>🧭 PNC Solve Path: Rings are ornaments and no ornament is cheap → no ring is cheap (I). All rings are ornaments → some ornaments are rings (II).</w:t>
      </w:r>
    </w:p>
    <w:p>
      <w:r>
        <w:t>🔍 Why It Works: The A–E chain and the some-conversion both hold.</w:t>
      </w:r>
    </w:p>
    <w:p>
      <w:r>
        <w:t>❌ Why Not Others: A and B each drop one; D rejects both.</w:t>
      </w:r>
    </w:p>
    <w:p>
      <w:r>
        <w:t>⚠️ Exam Trap: Both conclusions derive from the same two statements.</w:t>
      </w:r>
    </w:p>
    <w:p>
      <w:r>
        <w:t>⚡ 5-Second Recall: All + No → No; All → Some</w:t>
      </w:r>
    </w:p>
    <w:p>
      <w:r>
        <w:t>Question: Statements: Some apples are mangoes. All mangoes are bananas.</w:t>
      </w:r>
    </w:p>
    <w:p>
      <w:r>
        <w:t>Conclusions: I. Some apples are bananas. II. All bananas are mangoes.</w:t>
      </w:r>
    </w:p>
    <w:p>
      <w:r>
        <w:t>कथन: कुछ सेब आम हैं। सभी आम केले हैं।</w:t>
      </w:r>
    </w:p>
    <w:p>
      <w:r>
        <w:t>निष्कर्ष: I. कुछ सेब केले हैं। II. सभी केले आम हैं।</w:t>
      </w:r>
    </w:p>
    <w:p>
      <w:r>
        <w:t>(a) Only conclusion I follows</w:t>
      </w:r>
    </w:p>
    <w:p>
      <w:r>
        <w:t>(b) Only conclusion II follows</w:t>
      </w:r>
    </w:p>
    <w:p>
      <w:r>
        <w:t>(c) Both conclusions follow</w:t>
      </w:r>
    </w:p>
    <w:p>
      <w:r>
        <w:t>(d) Neither conclusion follows</w:t>
      </w:r>
    </w:p>
    <w:p>
      <w:r>
        <w:t>Answer: a</w:t>
      </w:r>
    </w:p>
    <w:p>
      <w:r>
        <w:t>Solution: ✅ Correct Answer: A. Only conclusion I follows</w:t>
      </w:r>
    </w:p>
    <w:p>
      <w:r>
        <w:t>🧠 PNC Core Concept: Some A are B and all B are C → some A are C.</w:t>
      </w:r>
    </w:p>
    <w:p>
      <w:r>
        <w:t>🧭 PNC Solve Path: The apples that are mangoes are also bananas → some apples are bananas (I). Conclusion II reverses "All mangoes are bananas" → invalid.</w:t>
      </w:r>
    </w:p>
    <w:p>
      <w:r>
        <w:t>🔍 Why It Works: The chain is definite; the reversal is not.</w:t>
      </w:r>
    </w:p>
    <w:p>
      <w:r>
        <w:t>❌ Why Not Others: B takes the invalid reversal; C includes it; D rejects the valid one.</w:t>
      </w:r>
    </w:p>
    <w:p>
      <w:r>
        <w:t>⚠️ Exam Trap: "All mangoes are bananas" never means "All bananas are mangoes".</w:t>
      </w:r>
    </w:p>
    <w:p>
      <w:r>
        <w:t>⚡ 5-Second Recall: Some + All → Some</w:t>
      </w:r>
    </w:p>
    <w:p>
      <w:r>
        <w:t>Question: Statements: All bats are balls. Some balls are wickets.</w:t>
      </w:r>
    </w:p>
    <w:p>
      <w:r>
        <w:t>Conclusions: I. Some bats are wickets. II. Some wickets are balls.</w:t>
      </w:r>
    </w:p>
    <w:p>
      <w:r>
        <w:t>कथन: सभी बल्ले गेंद हैं। कुछ गेंद विकेट हैं।</w:t>
      </w:r>
    </w:p>
    <w:p>
      <w:r>
        <w:t>निष्कर्ष: I. कुछ बल्ले विकेट हैं। II. कुछ विकेट गेंद हैं।</w:t>
      </w:r>
    </w:p>
    <w:p>
      <w:r>
        <w:t>(a) Only conclusion II follows</w:t>
      </w:r>
    </w:p>
    <w:p>
      <w:r>
        <w:t>(b) Only conclusion I follows</w:t>
      </w:r>
    </w:p>
    <w:p>
      <w:r>
        <w:t>(c) Both conclusions follow</w:t>
      </w:r>
    </w:p>
    <w:p>
      <w:r>
        <w:t>(d) Neither conclusion follows</w:t>
      </w:r>
    </w:p>
    <w:p>
      <w:r>
        <w:t>Answer: a</w:t>
      </w:r>
    </w:p>
    <w:p>
      <w:r>
        <w:t>Solution: ✅ Correct Answer: A. Only conclusion II follows</w:t>
      </w:r>
    </w:p>
    <w:p>
      <w:r>
        <w:t>🧠 PNC Core Concept: "Some balls are wickets" converts to "Some wickets are balls".</w:t>
      </w:r>
    </w:p>
    <w:p>
      <w:r>
        <w:t>🧭 PNC Solve Path: Conclusion II is the conversion of the second statement → follows. Conclusion I is not definite — wickets may avoid the bats.</w:t>
      </w:r>
    </w:p>
    <w:p>
      <w:r>
        <w:t>🔍 Why It Works: The conversion is valid; the bat–wicket link is not.</w:t>
      </w:r>
    </w:p>
    <w:p>
      <w:r>
        <w:t>❌ Why Not Others: B claims an unproven link; C includes it; D rejects the conversion.</w:t>
      </w:r>
    </w:p>
    <w:p>
      <w:r>
        <w:t>⚠️ Exam Trap: The middle term "balls" is not distributed.</w:t>
      </w:r>
    </w:p>
    <w:p>
      <w:r>
        <w:t>⚡ 5-Second Recall: Some B are C = Some C are B</w:t>
      </w:r>
    </w:p>
    <w:p>
      <w:r>
        <w:t>Question: Statements: No pen is a pencil. Some pencils are erasers.</w:t>
      </w:r>
    </w:p>
    <w:p>
      <w:r>
        <w:t>Conclusions: I. Some pens are erasers. II. Some erasers are pencils.</w:t>
      </w:r>
    </w:p>
    <w:p>
      <w:r>
        <w:t>कथन: कोई पेन पेंसिल नहीं है। कुछ पेंसिल रबड़ हैं।</w:t>
      </w:r>
    </w:p>
    <w:p>
      <w:r>
        <w:t>निष्कर्ष: I. कुछ पेन रबड़ हैं। II. कुछ रबड़ पेंसिल हैं।</w:t>
      </w:r>
    </w:p>
    <w:p>
      <w:r>
        <w:t>(a) Only conclusion I follows</w:t>
      </w:r>
    </w:p>
    <w:p>
      <w:r>
        <w:t>(b) Both conclusions follow</w:t>
      </w:r>
    </w:p>
    <w:p>
      <w:r>
        <w:t>(c) Neither conclusion follows</w:t>
      </w:r>
    </w:p>
    <w:p>
      <w:r>
        <w:t>(d) Only conclusion II follows</w:t>
      </w:r>
    </w:p>
    <w:p>
      <w:r>
        <w:t>Answer: d</w:t>
      </w:r>
    </w:p>
    <w:p>
      <w:r>
        <w:t>Solution: ✅ Correct Answer: D. Only conclusion II follows</w:t>
      </w:r>
    </w:p>
    <w:p>
      <w:r>
        <w:t>🧠 PNC Core Concept: "Some pencils are erasers" converts to "Some erasers are pencils".</w:t>
      </w:r>
    </w:p>
    <w:p>
      <w:r>
        <w:t>🧭 PNC Solve Path: Conclusion II is the conversion of the second statement → follows. Conclusion I fails — erasers may lie entirely outside the pens.</w:t>
      </w:r>
    </w:p>
    <w:p>
      <w:r>
        <w:t>🔍 Why It Works: The conversion holds; the pen–eraser link does not.</w:t>
      </w:r>
    </w:p>
    <w:p>
      <w:r>
        <w:t>❌ Why Not Others: A assumes the missing overlap; C includes it; D rejects the conversion.</w:t>
      </w:r>
    </w:p>
    <w:p>
      <w:r>
        <w:t>⚠️ Exam Trap: The E–I pair gives no definite link through the middle term.</w:t>
      </w:r>
    </w:p>
    <w:p>
      <w:r>
        <w:t>⚡ 5-Second Recall: Some B are C = Some C are B</w:t>
      </w:r>
    </w:p>
    <w:p>
      <w:r>
        <w:t>Question: Statements: All engineers are graduates. Some graduates are not professionals.</w:t>
      </w:r>
    </w:p>
    <w:p>
      <w:r>
        <w:t>Conclusions: I. Some engineers are not professionals. II. Some graduates are engineers.</w:t>
      </w:r>
    </w:p>
    <w:p>
      <w:r>
        <w:t>कथन: सभी इंजीनियर स्नातक हैं। कुछ स्नातक पेशेवर नहीं हैं।</w:t>
      </w:r>
    </w:p>
    <w:p>
      <w:r>
        <w:t>निष्कर्ष: I. कुछ इंजीनियर पेशेवर नहीं हैं। II. कुछ स्नातक इंजीनियर हैं।</w:t>
      </w:r>
    </w:p>
    <w:p>
      <w:r>
        <w:t>(a) Only conclusion II follows</w:t>
      </w:r>
    </w:p>
    <w:p>
      <w:r>
        <w:t>(b) Only conclusion I follows</w:t>
      </w:r>
    </w:p>
    <w:p>
      <w:r>
        <w:t>(c) Both conclusions follow</w:t>
      </w:r>
    </w:p>
    <w:p>
      <w:r>
        <w:t>(d) Neither conclusion follows</w:t>
      </w:r>
    </w:p>
    <w:p>
      <w:r>
        <w:t>Answer: a</w:t>
      </w:r>
    </w:p>
    <w:p>
      <w:r>
        <w:t>Solution: ✅ Correct Answer: A. Only conclusion II follows</w:t>
      </w:r>
    </w:p>
    <w:p>
      <w:r>
        <w:t>🧠 PNC Core Concept: "All engineers are graduates" implies "Some graduates are engineers".</w:t>
      </w:r>
    </w:p>
    <w:p>
      <w:r>
        <w:t>🧭 PNC Solve Path: All engineers are graduates → some graduates are engineers (II). Conclusion I is not definite — the non-professionals may all be outside the engineers.</w:t>
      </w:r>
    </w:p>
    <w:p>
      <w:r>
        <w:t>🔍 Why It Works: All → Some is valid; the negative link is not guaranteed.</w:t>
      </w:r>
    </w:p>
    <w:p>
      <w:r>
        <w:t>❌ Why Not Others: A assumes the engineers touch the non-professionals; C includes it; D rejects the conversion.</w:t>
      </w:r>
    </w:p>
    <w:p>
      <w:r>
        <w:t>⚠️ Exam Trap: A "some-not" statement never forces the negative onto a subset.</w:t>
      </w:r>
    </w:p>
    <w:p>
      <w:r>
        <w:t>⚡ 5-Second Recall: All → Some, but no forced negative</w:t>
      </w:r>
    </w:p>
    <w:p>
      <w:r>
        <w:t>Question: Statements: All flowers are beautiful. Some beautiful things are fragrant.</w:t>
      </w:r>
    </w:p>
    <w:p>
      <w:r>
        <w:t>Conclusions: I. Some flowers are fragrant. II. Some fragrant things are beautiful.</w:t>
      </w:r>
    </w:p>
    <w:p>
      <w:r>
        <w:t>कथन: सभी फूल सुंदर हैं। कुछ सुंदर चीज़ें सुगंधित हैं।</w:t>
      </w:r>
    </w:p>
    <w:p>
      <w:r>
        <w:t>निष्कर्ष: I. कुछ फूल सुगंधित हैं। II. कुछ सुगंधित चीज़ें सुंदर हैं।</w:t>
      </w:r>
    </w:p>
    <w:p>
      <w:r>
        <w:t>(a) Only conclusion II follows</w:t>
      </w:r>
    </w:p>
    <w:p>
      <w:r>
        <w:t>(b) Only conclusion I follows</w:t>
      </w:r>
    </w:p>
    <w:p>
      <w:r>
        <w:t>(c) Both conclusions follow</w:t>
      </w:r>
    </w:p>
    <w:p>
      <w:r>
        <w:t>(d) Neither conclusion follows</w:t>
      </w:r>
    </w:p>
    <w:p>
      <w:r>
        <w:t>Answer: a</w:t>
      </w:r>
    </w:p>
    <w:p>
      <w:r>
        <w:t>Solution: ✅ Correct Answer: A. Only conclusion II follows</w:t>
      </w:r>
    </w:p>
    <w:p>
      <w:r>
        <w:t>🧠 PNC Core Concept: "Some beautiful things are fragrant" converts to "Some fragrant things are beautiful".</w:t>
      </w:r>
    </w:p>
    <w:p>
      <w:r>
        <w:t>🧭 PNC Solve Path: Conclusion II is the conversion of the second statement → follows. Conclusion I fails — the fragrant things may all lie outside the flowers.</w:t>
      </w:r>
    </w:p>
    <w:p>
      <w:r>
        <w:t>🔍 Why It Works: The conversion is valid; the flower–fragrant link is not.</w:t>
      </w:r>
    </w:p>
    <w:p>
      <w:r>
        <w:t>❌ Why Not Others: A assumes the missing overlap; C includes it; D rejects the conversion.</w:t>
      </w:r>
    </w:p>
    <w:p>
      <w:r>
        <w:t>⚠️ Exam Trap: The middle term "beautiful" is not distributed.</w:t>
      </w:r>
    </w:p>
    <w:p>
      <w:r>
        <w:t>⚡ 5-Second Recall: Some B are C = Some C are B</w:t>
      </w:r>
    </w:p>
    <w:p>
      <w:r>
        <w:t>Question: Statements: Some pens are erasers. All erasers are pencils.</w:t>
      </w:r>
    </w:p>
    <w:p>
      <w:r>
        <w:t>Conclusions: I. Some pencils are pens. II. Some erasers are pens.</w:t>
      </w:r>
    </w:p>
    <w:p>
      <w:r>
        <w:t>कथन: कुछ पेन रबड़ हैं। सभी रबड़ पेंसिल हैं।</w:t>
      </w:r>
    </w:p>
    <w:p>
      <w:r>
        <w:t>निष्कर्ष: I. कुछ पेंसिल पेन हैं। II. कुछ रबड़ पेन हैं।</w:t>
      </w:r>
    </w:p>
    <w:p>
      <w:r>
        <w:t>(a) Only conclusion I follows</w:t>
      </w:r>
    </w:p>
    <w:p>
      <w:r>
        <w:t>(b) Only conclusion II follows</w:t>
      </w:r>
    </w:p>
    <w:p>
      <w:r>
        <w:t>(c) Both conclusions follow</w:t>
      </w:r>
    </w:p>
    <w:p>
      <w:r>
        <w:t>(d) Neither conclusion follows</w:t>
      </w:r>
    </w:p>
    <w:p>
      <w:r>
        <w:t>Answer: c</w:t>
      </w:r>
    </w:p>
    <w:p>
      <w:r>
        <w:t>Solution: ✅ Correct Answer: C. Both conclusions follow</w:t>
      </w:r>
    </w:p>
    <w:p>
      <w:r>
        <w:t>🧠 PNC Core Concept: Some A are B and all B are C → some A are C.</w:t>
      </w:r>
    </w:p>
    <w:p>
      <w:r>
        <w:t>🧭 PNC Solve Path: Some pens are erasers and all erasers are pencils → some pens are pencils → some pencils are pens (I). "Some pens are erasers" converts to "Some erasers are pens" (II).</w:t>
      </w:r>
    </w:p>
    <w:p>
      <w:r>
        <w:t>🔍 Why It Works: Both the chain and the direct conversion hold.</w:t>
      </w:r>
    </w:p>
    <w:p>
      <w:r>
        <w:t>❌ Why Not Others: A and B each drop one; D rejects both.</w:t>
      </w:r>
    </w:p>
    <w:p>
      <w:r>
        <w:t>⚠️ Exam Trap: Both conclusions derive cleanly — check each one.</w:t>
      </w:r>
    </w:p>
    <w:p>
      <w:r>
        <w:t>⚡ 5-Second Recall: Some + All → Some; Some converts</w:t>
      </w:r>
    </w:p>
    <w:p>
      <w:r>
        <w:t>Question: Statements: No cat is a dog. All dogs are pets.</w:t>
      </w:r>
    </w:p>
    <w:p>
      <w:r>
        <w:t>Conclusions: I. No cat is a pet. II. Some pets are dogs.</w:t>
      </w:r>
    </w:p>
    <w:p>
      <w:r>
        <w:t>कथन: कोई बिल्ली कुत्ता नहीं है। सभी कुत्ते पालतू हैं।</w:t>
      </w:r>
    </w:p>
    <w:p>
      <w:r>
        <w:t>निष्कर्ष: I. कोई बिल्ली पालतू नहीं है। II. कुछ पालतू कुत्ते हैं।</w:t>
      </w:r>
    </w:p>
    <w:p>
      <w:r>
        <w:t>(a) Only conclusion I follows</w:t>
      </w:r>
    </w:p>
    <w:p>
      <w:r>
        <w:t>(b) Only conclusion II follows</w:t>
      </w:r>
    </w:p>
    <w:p>
      <w:r>
        <w:t>(c) Both conclusions follow</w:t>
      </w:r>
    </w:p>
    <w:p>
      <w:r>
        <w:t>(d) Neither conclusion follows</w:t>
      </w:r>
    </w:p>
    <w:p>
      <w:r>
        <w:t>Answer: b</w:t>
      </w:r>
    </w:p>
    <w:p>
      <w:r>
        <w:t>Solution: ✅ Correct Answer: B. Only conclusion II follows</w:t>
      </w:r>
    </w:p>
    <w:p>
      <w:r>
        <w:t>🧠 PNC Core Concept: "All dogs are pets" implies "Some pets are dogs".</w:t>
      </w:r>
    </w:p>
    <w:p>
      <w:r>
        <w:t>🧭 PNC Solve Path: All dogs are pets → some pets are dogs (II). Conclusion I is not definite — cats may be pets of a different kind.</w:t>
      </w:r>
    </w:p>
    <w:p>
      <w:r>
        <w:t>🔍 Why It Works: All → Some is valid; the "No cat is a pet" leap is not.</w:t>
      </w:r>
    </w:p>
    <w:p>
      <w:r>
        <w:t>❌ Why Not Others: A overstates to a full negative; C includes it; D rejects the conversion.</w:t>
      </w:r>
    </w:p>
    <w:p>
      <w:r>
        <w:t>⚠️ Exam Trap: The exclusion from dogs never excludes cats from pets.</w:t>
      </w:r>
    </w:p>
    <w:p>
      <w:r>
        <w:t>⚡ 5-Second Recall: All → Some, but no full negative</w:t>
      </w:r>
    </w:p>
    <w:p>
      <w:r>
        <w:t>Question: Statements: All rivers are water bodies. Some water bodies are lakes.</w:t>
      </w:r>
    </w:p>
    <w:p>
      <w:r>
        <w:t>Conclusions: I. Some rivers are lakes. II. Some lakes are water bodies.</w:t>
      </w:r>
    </w:p>
    <w:p>
      <w:r>
        <w:t>कथन: सभी नदियाँ जल निकाय हैं। कुछ जल निकाय झीलें हैं।</w:t>
      </w:r>
    </w:p>
    <w:p>
      <w:r>
        <w:t>निष्कर्ष: I. कुछ नदियाँ झीलें हैं। II. कुछ झीलें जल निकाय हैं।</w:t>
      </w:r>
    </w:p>
    <w:p>
      <w:r>
        <w:t>(a) Only conclusion I follows</w:t>
      </w:r>
    </w:p>
    <w:p>
      <w:r>
        <w:t>(b) Both conclusions follow</w:t>
      </w:r>
    </w:p>
    <w:p>
      <w:r>
        <w:t>(c) Neither conclusion follows</w:t>
      </w:r>
    </w:p>
    <w:p>
      <w:r>
        <w:t>(d) Only conclusion II follows</w:t>
      </w:r>
    </w:p>
    <w:p>
      <w:r>
        <w:t>Answer: d</w:t>
      </w:r>
    </w:p>
    <w:p>
      <w:r>
        <w:t>Solution: ✅ Correct Answer: D. Only conclusion II follows</w:t>
      </w:r>
    </w:p>
    <w:p>
      <w:r>
        <w:t>🧠 PNC Core Concept: "Some water bodies are lakes" converts to "Some lakes are water bodies".</w:t>
      </w:r>
    </w:p>
    <w:p>
      <w:r>
        <w:t>🧭 PNC Solve Path: Conclusion II is the conversion of the second statement → follows. Conclusion I is not definite — lakes may avoid the rivers.</w:t>
      </w:r>
    </w:p>
    <w:p>
      <w:r>
        <w:t>🔍 Why It Works: The conversion holds; the river–lake link does not.</w:t>
      </w:r>
    </w:p>
    <w:p>
      <w:r>
        <w:t>❌ Why Not Others: A assumes the missing overlap; C includes it; D rejects the conversion.</w:t>
      </w:r>
    </w:p>
    <w:p>
      <w:r>
        <w:t>⚠️ Exam Trap: The middle term "water bodies" is not distributed.</w:t>
      </w:r>
    </w:p>
    <w:p>
      <w:r>
        <w:t>⚡ 5-Second Recall: Some B are C = Some C are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