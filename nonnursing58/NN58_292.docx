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RIS (Radiology Information System) schedules scans and stores ___ reports:</w:t>
      </w:r>
    </w:p>
    <w:p>
      <w:r>
        <w:t>RIS (रेडियोलॉजी सूचना प्रणाली) स्कैन निर्धारित और कैसी रिपोर्ट रखती है?</w:t>
      </w:r>
    </w:p>
    <w:p>
      <w:r>
        <w:t>(a) Salary</w:t>
      </w:r>
    </w:p>
    <w:p>
      <w:r>
        <w:t>(b) Leave</w:t>
      </w:r>
    </w:p>
    <w:p>
      <w:r>
        <w:t>(c) Canteen</w:t>
      </w:r>
    </w:p>
    <w:p>
      <w:r>
        <w:t>(d) Imaging/dictated</w:t>
      </w:r>
    </w:p>
    <w:p>
      <w:r>
        <w:t>Answer: d</w:t>
      </w:r>
    </w:p>
    <w:p>
      <w:r>
        <w:t>Solution: ✅ Correct Answer: D. Imaging/dictated</w:t>
      </w:r>
    </w:p>
    <w:p>
      <w:r>
        <w:t>🧠 PNC Core Concept: RIS manages workflow; PACS stores pixels.</w:t>
      </w:r>
    </w:p>
    <w:p>
      <w:r>
        <w:t>🔍 Why It Is Correct: Workflow-vs-pixels split.</w:t>
      </w:r>
    </w:p>
    <w:p>
      <w:r>
        <w:t>🧭 PNC Tech Path: RIS → workflow; PACS → images.</w:t>
      </w:r>
    </w:p>
    <w:p>
      <w:r>
        <w:t>⚡ 5-Second Recall: RIS = workflow.</w:t>
      </w:r>
    </w:p>
    <w:p>
      <w:r>
        <w:t>Question: Blood-bank modules match donor units to recipients by group plus ___ testing:</w:t>
      </w:r>
    </w:p>
    <w:p>
      <w:r>
        <w:t>रक्त-कोष मॉड्यूल दाता इकाइयों को समूह और कैसे परीक्षण से प्राप्तकर्ता मिलाते हैं?</w:t>
      </w:r>
    </w:p>
    <w:p>
      <w:r>
        <w:t>(a) Weight-only</w:t>
      </w:r>
    </w:p>
    <w:p>
      <w:r>
        <w:t>(b) Taste</w:t>
      </w:r>
    </w:p>
    <w:p>
      <w:r>
        <w:t>(c) Compatibility/cross-match</w:t>
      </w:r>
    </w:p>
    <w:p>
      <w:r>
        <w:t>(d) Colour</w:t>
      </w:r>
    </w:p>
    <w:p>
      <w:r>
        <w:t>Answer: c</w:t>
      </w:r>
    </w:p>
    <w:p>
      <w:r>
        <w:t>Solution: ✅ Correct Answer: C. Compatibility/cross-match</w:t>
      </w:r>
    </w:p>
    <w:p>
      <w:r>
        <w:t>🧠 PNC Core Concept: Expiry + stock alerts prevent wastage.</w:t>
      </w:r>
    </w:p>
    <w:p>
      <w:r>
        <w:t>🔍 Why It Is Correct: Match-safety rule.</w:t>
      </w:r>
    </w:p>
    <w:p>
      <w:r>
        <w:t>🧭 PNC Tech Path: Blood bank → cross-match.</w:t>
      </w:r>
    </w:p>
    <w:p>
      <w:r>
        <w:t>⚡ 5-Second Recall: Cross-match first.</w:t>
      </w:r>
    </w:p>
    <w:p>
      <w:r>
        <w:t>Question: Dietary modules link patient diets to ___ conditions (diabetic/renal):</w:t>
      </w:r>
    </w:p>
    <w:p>
      <w:r>
        <w:t>आहार मॉड्यूल रोगी आहार को किन स्थितियों (मधुमेह/वृक्क) से जोड़ते हैं?</w:t>
      </w:r>
    </w:p>
    <w:p>
      <w:r>
        <w:t>(a) Diagnosed/diet-prescribed</w:t>
      </w:r>
    </w:p>
    <w:p>
      <w:r>
        <w:t>(b) Caste</w:t>
      </w:r>
    </w:p>
    <w:p>
      <w:r>
        <w:t>(c) Language</w:t>
      </w:r>
    </w:p>
    <w:p>
      <w:r>
        <w:t>(d) Favourite-colour</w:t>
      </w:r>
    </w:p>
    <w:p>
      <w:r>
        <w:t>Answer: a</w:t>
      </w:r>
    </w:p>
    <w:p>
      <w:r>
        <w:t>Solution: ✅ Correct Answer: A. Diagnosed/diet-prescribed</w:t>
      </w:r>
    </w:p>
    <w:p>
      <w:r>
        <w:t>🧠 PNC Core Concept: Kitchen gets auto diet sheets per bed.</w:t>
      </w:r>
    </w:p>
    <w:p>
      <w:r>
        <w:t>🔍 Why It Is Correct: Diet-order linkage.</w:t>
      </w:r>
    </w:p>
    <w:p>
      <w:r>
        <w:t>🧭 PNC Tech Path: Diet module → bed-wise sheets.</w:t>
      </w:r>
    </w:p>
    <w:p>
      <w:r>
        <w:t>⚡ 5-Second Recall: Diet follows diagnosis.</w:t>
      </w:r>
    </w:p>
    <w:p>
      <w:r>
        <w:t>Question: Equipment-maintenance (biomedical) modules schedule ___ servicing of monitors/ventilators:</w:t>
      </w:r>
    </w:p>
    <w:p>
      <w:r>
        <w:t>उपकरण-रखरखाव (बायोमेडिकल) मॉड्यूल मॉनिटर/वेंटिलेटर की कैसी सर्विसिंग निर्धारित करते हैं?</w:t>
      </w:r>
    </w:p>
    <w:p>
      <w:r>
        <w:t>(a) After-breakdown-only</w:t>
      </w:r>
    </w:p>
    <w:p>
      <w:r>
        <w:t>(b) Decorative</w:t>
      </w:r>
    </w:p>
    <w:p>
      <w:r>
        <w:t>(c) Never</w:t>
      </w:r>
    </w:p>
    <w:p>
      <w:r>
        <w:t>(d) Preventive/periodic</w:t>
      </w:r>
    </w:p>
    <w:p>
      <w:r>
        <w:t>Answer: d</w:t>
      </w:r>
    </w:p>
    <w:p>
      <w:r>
        <w:t>Solution: ✅ Correct Answer: D. Preventive/periodic</w:t>
      </w:r>
    </w:p>
    <w:p>
      <w:r>
        <w:t>🧠 PNC Core Concept: Downtime alerts protect ICU continuity.</w:t>
      </w:r>
    </w:p>
    <w:p>
      <w:r>
        <w:t>🔍 Why It Is Correct: Prevention logic.</w:t>
      </w:r>
    </w:p>
    <w:p>
      <w:r>
        <w:t>🧭 PNC Tech Path: Maintenance → scheduled.</w:t>
      </w:r>
    </w:p>
    <w:p>
      <w:r>
        <w:t>⚡ 5-Second Recall: Service before failure.</w:t>
      </w:r>
    </w:p>
    <w:p>
      <w:r>
        <w:t>Question: Linking pharmacy, lab and billing through one HMS mainly removes ___ data entry:</w:t>
      </w:r>
    </w:p>
    <w:p>
      <w:r>
        <w:t>एक HMS से फार्मेसी, लैब और बिलिंग जोड़ना मुख्यतः कैसी डेटा प्रविष्टि हटाता है?</w:t>
      </w:r>
    </w:p>
    <w:p>
      <w:r>
        <w:t>(a) Fast</w:t>
      </w:r>
    </w:p>
    <w:p>
      <w:r>
        <w:t>(b) Duplicate/repeated</w:t>
      </w:r>
    </w:p>
    <w:p>
      <w:r>
        <w:t>(c) Skilled</w:t>
      </w:r>
    </w:p>
    <w:p>
      <w:r>
        <w:t>(d) Night</w:t>
      </w:r>
    </w:p>
    <w:p>
      <w:r>
        <w:t>Answer: b</w:t>
      </w:r>
    </w:p>
    <w:p>
      <w:r>
        <w:t>Solution: ✅ Correct Answer: B. Duplicate/repeated</w:t>
      </w:r>
    </w:p>
    <w:p>
      <w:r>
        <w:t>🧠 PNC Core Concept: Enter once, use everywhere.</w:t>
      </w:r>
    </w:p>
    <w:p>
      <w:r>
        <w:t>🔍 Why It Is Correct: Single-entry principle.</w:t>
      </w:r>
    </w:p>
    <w:p>
      <w:r>
        <w:t>🧭 PNC Tech Path: Integration → enter once.</w:t>
      </w:r>
    </w:p>
    <w:p>
      <w:r>
        <w:t>⚡ 5-Second Recall: Enter once.</w:t>
      </w:r>
    </w:p>
    <w:p>
      <w:r>
        <w:t>Question: Nursing Informatics blends nursing science with ___ to improve care decisions:</w:t>
      </w:r>
    </w:p>
    <w:p>
      <w:r>
        <w:t>नर्सिंग सूचना-विज्ञान नर्सिंग विज्ञान को देखभाल निर्णय सुधार हेतु किससे मिलाता है?</w:t>
      </w:r>
    </w:p>
    <w:p>
      <w:r>
        <w:t>(a) Driving</w:t>
      </w:r>
    </w:p>
    <w:p>
      <w:r>
        <w:t>(b) Astrology</w:t>
      </w:r>
    </w:p>
    <w:p>
      <w:r>
        <w:t>(c) Information/data science</w:t>
      </w:r>
    </w:p>
    <w:p>
      <w:r>
        <w:t>(d) Cooking</w:t>
      </w:r>
    </w:p>
    <w:p>
      <w:r>
        <w:t>Answer: c</w:t>
      </w:r>
    </w:p>
    <w:p>
      <w:r>
        <w:t>Solution: ✅ Correct Answer: C. Information/data science</w:t>
      </w:r>
    </w:p>
    <w:p>
      <w:r>
        <w:t>🧠 PNC Core Concept: Data → information → knowledge → wisdom ladder.</w:t>
      </w:r>
    </w:p>
    <w:p>
      <w:r>
        <w:t>🔍 Why It Is Correct: Blend definition.</w:t>
      </w:r>
    </w:p>
    <w:p>
      <w:r>
        <w:t>🧭 PNC Tech Path: Informatics → data for care.</w:t>
      </w:r>
    </w:p>
    <w:p>
      <w:r>
        <w:t>🩺 PNC Nursing Connect: INC-recognised specialty.</w:t>
      </w:r>
    </w:p>
    <w:p>
      <w:r>
        <w:t>⚡ 5-Second Recall: Nursing + data.</w:t>
      </w:r>
    </w:p>
    <w:p>
      <w:r>
        <w:t>Question: Standardised nursing languages (NANDA/NIC/NOC) let computers ___ care plans:</w:t>
      </w:r>
    </w:p>
    <w:p>
      <w:r>
        <w:t>मानकीकृत नर्सिंग भाषाएं (NANDA/NIC/NOC) कंप्यूटरों को देखभाल योजनाएं कैसे देती हैं?</w:t>
      </w:r>
    </w:p>
    <w:p>
      <w:r>
        <w:t>(a) Hide</w:t>
      </w:r>
    </w:p>
    <w:p>
      <w:r>
        <w:t>(b) Delay</w:t>
      </w:r>
    </w:p>
    <w:p>
      <w:r>
        <w:t>(c) Delete</w:t>
      </w:r>
    </w:p>
    <w:p>
      <w:r>
        <w:t>(d) Compare/share/measure</w:t>
      </w:r>
    </w:p>
    <w:p>
      <w:r>
        <w:t>Answer: d</w:t>
      </w:r>
    </w:p>
    <w:p>
      <w:r>
        <w:t>Solution: ✅ Correct Answer: D. Compare/share/measure</w:t>
      </w:r>
    </w:p>
    <w:p>
      <w:r>
        <w:t>🧠 PNC Core Concept: Common codes make outcomes researchable.</w:t>
      </w:r>
    </w:p>
    <w:p>
      <w:r>
        <w:t>🔍 Why It Is Correct: Standardisation payoff.</w:t>
      </w:r>
    </w:p>
    <w:p>
      <w:r>
        <w:t>🧭 PNC Tech Path: NANDA-NIC-NOC → coded care.</w:t>
      </w:r>
    </w:p>
    <w:p>
      <w:r>
        <w:t>⚡ 5-Second Recall: Codes = comparable.</w:t>
      </w:r>
    </w:p>
    <w:p>
      <w:r>
        <w:t>Question: Clinical Decision Support (alerts, protocols) guides nurses at the ___ of care:</w:t>
      </w:r>
    </w:p>
    <w:p>
      <w:r>
        <w:t>नैदानिक निर्णय समर्थन (चेतावनी, प्रोटोकॉल) देखभाल के किस स्थल पर नर्सों का मार्गदर्शन करता है?</w:t>
      </w:r>
    </w:p>
    <w:p>
      <w:r>
        <w:t>(a) Point/bedside</w:t>
      </w:r>
    </w:p>
    <w:p>
      <w:r>
        <w:t>(b) Canteen</w:t>
      </w:r>
    </w:p>
    <w:p>
      <w:r>
        <w:t>(c) Gate</w:t>
      </w:r>
    </w:p>
    <w:p>
      <w:r>
        <w:t>(d) Retirement</w:t>
      </w:r>
    </w:p>
    <w:p>
      <w:r>
        <w:t>Answer: a</w:t>
      </w:r>
    </w:p>
    <w:p>
      <w:r>
        <w:t>Solution: ✅ Correct Answer: A. Point/bedside</w:t>
      </w:r>
    </w:p>
    <w:p>
      <w:r>
        <w:t>🧠 PNC Core Concept: Sepsis bundles, fall-risk scores fire live.</w:t>
      </w:r>
    </w:p>
    <w:p>
      <w:r>
        <w:t>🔍 Why It Is Correct: Point-of-care design.</w:t>
      </w:r>
    </w:p>
    <w:p>
      <w:r>
        <w:t>🧭 PNC Tech Path: CDS → bedside guide.</w:t>
      </w:r>
    </w:p>
    <w:p>
      <w:r>
        <w:t>⚡ 5-Second Recall: Support at bedside.</w:t>
      </w:r>
    </w:p>
    <w:p>
      <w:r>
        <w:t>Question: Fall-risk scores auto-calculated in HMS flag vulnerable ___ for precautions:</w:t>
      </w:r>
    </w:p>
    <w:p>
      <w:r>
        <w:t>HMS में स्वतः परिकलित पतन-जोखिम स्कोर सावधानियों हेतु संवेदनशील किसे चिह्नित करते हैं?</w:t>
      </w:r>
    </w:p>
    <w:p>
      <w:r>
        <w:t>(a) Visitors</w:t>
      </w:r>
    </w:p>
    <w:p>
      <w:r>
        <w:t>(b) Patients (elderly/post-op)</w:t>
      </w:r>
    </w:p>
    <w:p>
      <w:r>
        <w:t>(c) Staff-cars</w:t>
      </w:r>
    </w:p>
    <w:p>
      <w:r>
        <w:t>(d) Walls</w:t>
      </w:r>
    </w:p>
    <w:p>
      <w:r>
        <w:t>Answer: b</w:t>
      </w:r>
    </w:p>
    <w:p>
      <w:r>
        <w:t>Solution: ✅ Correct Answer: B. Patients (elderly/post-op)</w:t>
      </w:r>
    </w:p>
    <w:p>
      <w:r>
        <w:t>🧠 PNC Core Concept: Morse scale triggers rails + supervision.</w:t>
      </w:r>
    </w:p>
    <w:p>
      <w:r>
        <w:t>🔍 Why It Is Correct: Flag-action link.</w:t>
      </w:r>
    </w:p>
    <w:p>
      <w:r>
        <w:t>🧭 PNC Tech Path: Fall score → precautions.</w:t>
      </w:r>
    </w:p>
    <w:p>
      <w:r>
        <w:t>⚡ 5-Second Recall: Score → rails.</w:t>
      </w:r>
    </w:p>
    <w:p>
      <w:r>
        <w:t>Question: Hand-hygiene audit apps improve compliance through immediate ___ + dashboards:</w:t>
      </w:r>
    </w:p>
    <w:p>
      <w:r>
        <w:t>हस्त-स्वच्छता ऑडिट ऐप तात्कालिक क्या और डैशबोर्ड से अनुपालन सुधारते हैं?</w:t>
      </w:r>
    </w:p>
    <w:p>
      <w:r>
        <w:t>(a) Fines-only</w:t>
      </w:r>
    </w:p>
    <w:p>
      <w:r>
        <w:t>(b) Punishment-only</w:t>
      </w:r>
    </w:p>
    <w:p>
      <w:r>
        <w:t>(c) Feedback/scores</w:t>
      </w:r>
    </w:p>
    <w:p>
      <w:r>
        <w:t>(d) Silence</w:t>
      </w:r>
    </w:p>
    <w:p>
      <w:r>
        <w:t>Answer: c</w:t>
      </w:r>
    </w:p>
    <w:p>
      <w:r>
        <w:t>Solution: ✅ Correct Answer: C. Feedback/scores</w:t>
      </w:r>
    </w:p>
    <w:p>
      <w:r>
        <w:t>🧠 PNC Core Concept: Ward-wise league tables nudge behaviour.</w:t>
      </w:r>
    </w:p>
    <w:p>
      <w:r>
        <w:t>🔍 Why It Is Correct: Feedback-loop logic.</w:t>
      </w:r>
    </w:p>
    <w:p>
      <w:r>
        <w:t>🧭 PNC Tech Path: Audit apps → feedback.</w:t>
      </w:r>
    </w:p>
    <w:p>
      <w:r>
        <w:t>⚡ 5-Second Recall: Feedback fixes hands.</w:t>
      </w:r>
    </w:p>
    <w:p>
      <w:r>
        <w:t>Question: Tele-ICU lets specialists monitor distant ICU beds via live vitals plus ___ links:</w:t>
      </w:r>
    </w:p>
    <w:p>
      <w:r>
        <w:t>टेली-आईसीयू विशेषज्ञों को जीवंत जीवन-चिह्न और कैसे लिंक से दूरस्थ आईसीयू बिस्तर निगरानी देता है?</w:t>
      </w:r>
    </w:p>
    <w:p>
      <w:r>
        <w:t>(a) Newspaper</w:t>
      </w:r>
    </w:p>
    <w:p>
      <w:r>
        <w:t>(b) Rumour</w:t>
      </w:r>
    </w:p>
    <w:p>
      <w:r>
        <w:t>(c) Postal</w:t>
      </w:r>
    </w:p>
    <w:p>
      <w:r>
        <w:t>(d) Video/audio</w:t>
      </w:r>
    </w:p>
    <w:p>
      <w:r>
        <w:t>Answer: d</w:t>
      </w:r>
    </w:p>
    <w:p>
      <w:r>
        <w:t>Solution: ✅ Correct Answer: D. Video/audio</w:t>
      </w:r>
    </w:p>
    <w:p>
      <w:r>
        <w:t>🧠 PNC Core Concept: Hub-and-spoke critical care for rural hospitals.</w:t>
      </w:r>
    </w:p>
    <w:p>
      <w:r>
        <w:t>🔍 Why It Is Correct: Remote-monitoring toolkit.</w:t>
      </w:r>
    </w:p>
    <w:p>
      <w:r>
        <w:t>🧭 PNC Tech Path: Tele-ICU → hub watches spokes.</w:t>
      </w:r>
    </w:p>
    <w:p>
      <w:r>
        <w:t>⚡ 5-Second Recall: Hub watches ICU.</w:t>
      </w:r>
    </w:p>
    <w:p>
      <w:r>
        <w:t>Question: mHealth apps (ANC trackers, pill reminders) extend nursing care to patients':</w:t>
      </w:r>
    </w:p>
    <w:p>
      <w:r>
        <w:t>mHealth ऐप (ANC ट्रैकर, गोली अनुस्मारक) नर्सिंग देखभाल रोगियों के कहां तक बढ़ाते हैं?</w:t>
      </w:r>
    </w:p>
    <w:p>
      <w:r>
        <w:t>(a) Courts</w:t>
      </w:r>
    </w:p>
    <w:p>
      <w:r>
        <w:t>(b) Homes/phones (beyond wards)</w:t>
      </w:r>
    </w:p>
    <w:p>
      <w:r>
        <w:t>(c) Dreams</w:t>
      </w:r>
    </w:p>
    <w:p>
      <w:r>
        <w:t>(d) Graves</w:t>
      </w:r>
    </w:p>
    <w:p>
      <w:r>
        <w:t>Answer: b</w:t>
      </w:r>
    </w:p>
    <w:p>
      <w:r>
        <w:t>Solution: ✅ Correct Answer: A. Homes/phones (beyond wards)</w:t>
      </w:r>
    </w:p>
    <w:p>
      <w:r>
        <w:t>🧠 PNC Core Concept: ASHA apps sync field data to PHCs.</w:t>
      </w:r>
    </w:p>
    <w:p>
      <w:r>
        <w:t>🔍 Why It Is Correct: Beyond-walls reach.</w:t>
      </w:r>
    </w:p>
    <w:p>
      <w:r>
        <w:t>🧭 PNC Tech Path: mHealth → care at home.</w:t>
      </w:r>
    </w:p>
    <w:p>
      <w:r>
        <w:t>⚡ 5-Second Recall: Care in pocket.</w:t>
      </w:r>
    </w:p>
    <w:p>
      <w:r>
        <w:t>Question: E-learning for nurses (CNE modules) tracks completion plus ___ scores:</w:t>
      </w:r>
    </w:p>
    <w:p>
      <w:r>
        <w:t>नर्सों हेतु ई-लर्निंग (CNE मॉड्यूल) पूर्णता और कैसे स्कोर ट्रैक करती है?</w:t>
      </w:r>
    </w:p>
    <w:p>
      <w:r>
        <w:t>(a) Assessment/quiz</w:t>
      </w:r>
    </w:p>
    <w:p>
      <w:r>
        <w:t>(b) Attendance-only</w:t>
      </w:r>
    </w:p>
    <w:p>
      <w:r>
        <w:t>(c) Fee</w:t>
      </w:r>
    </w:p>
    <w:p>
      <w:r>
        <w:t>(d) Appearance</w:t>
      </w:r>
    </w:p>
    <w:p>
      <w:r>
        <w:t>Answer: a</w:t>
      </w:r>
    </w:p>
    <w:p>
      <w:r>
        <w:t>Solution: ✅ Correct Answer: A. Assessment/quiz</w:t>
      </w:r>
    </w:p>
    <w:p>
      <w:r>
        <w:t>🧠 PNC Core Concept: Credit hours logged for council renewal.</w:t>
      </w:r>
    </w:p>
    <w:p>
      <w:r>
        <w:t>🔍 Why It Is Correct: Learn + test model.</w:t>
      </w:r>
    </w:p>
    <w:p>
      <w:r>
        <w:t>🧭 PNC Tech Path: CNE online → credits.</w:t>
      </w:r>
    </w:p>
    <w:p>
      <w:r>
        <w:t>⚡ 5-Second Recall: Learn, test, credit.</w:t>
      </w:r>
    </w:p>
    <w:p>
      <w:r>
        <w:t>Question: Ward dashboards (admissions, deaths, infections) help nursing superintendents ___ daily:</w:t>
      </w:r>
    </w:p>
    <w:p>
      <w:r>
        <w:t>वार्ड डैशबोर्ड (भर्ती, मृत्यु, संक्रमण) नर्सिंग अधीक्षकों को दैनिक कैसे सहायता करते हैं?</w:t>
      </w:r>
    </w:p>
    <w:p>
      <w:r>
        <w:t>(a) Gossip</w:t>
      </w:r>
    </w:p>
    <w:p>
      <w:r>
        <w:t>(b) Hide</w:t>
      </w:r>
    </w:p>
    <w:p>
      <w:r>
        <w:t>(c) Sleep</w:t>
      </w:r>
    </w:p>
    <w:p>
      <w:r>
        <w:t>(d) Review/decide (snapshot governance)</w:t>
      </w:r>
    </w:p>
    <w:p>
      <w:r>
        <w:t>Answer: d</w:t>
      </w:r>
    </w:p>
    <w:p>
      <w:r>
        <w:t>Solution: ✅ Correct Answer: D. Review/decide (snapshot governance)</w:t>
      </w:r>
    </w:p>
    <w:p>
      <w:r>
        <w:t>🧠 PNC Core Concept: Morning-report numbers replace guesswork.</w:t>
      </w:r>
    </w:p>
    <w:p>
      <w:r>
        <w:t>🔍 Why It Is Correct: Snapshot-governance role.</w:t>
      </w:r>
    </w:p>
    <w:p>
      <w:r>
        <w:t>🧭 PNC Tech Path: Dashboard → decide.</w:t>
      </w:r>
    </w:p>
    <w:p>
      <w:r>
        <w:t>⚡ 5-Second Recall: Dashboard = decide.</w:t>
      </w:r>
    </w:p>
    <w:p>
      <w:r>
        <w:t>Question: Ignoring CDS allergy alerts (alert fatigue) is dangerous because ONE missed warning can cause:</w:t>
      </w:r>
    </w:p>
    <w:p>
      <w:r>
        <w:t>CDS एलर्जी चेतावनी अनदेखी (चेतावनी थकान) खतरनाक है क्योंकि एक छूटी चेतावनी क्या कर सकती है?</w:t>
      </w:r>
    </w:p>
    <w:p>
      <w:r>
        <w:t>(a) Extra paper</w:t>
      </w:r>
    </w:p>
    <w:p>
      <w:r>
        <w:t>(b) Nothing</w:t>
      </w:r>
    </w:p>
    <w:p>
      <w:r>
        <w:t>(c) Fatal reaction/harm</w:t>
      </w:r>
    </w:p>
    <w:p>
      <w:r>
        <w:t>(d) Slow billing</w:t>
      </w:r>
    </w:p>
    <w:p>
      <w:r>
        <w:t>Answer: c</w:t>
      </w:r>
    </w:p>
    <w:p>
      <w:r>
        <w:t>Solution: ✅ Correct Answer: C. Fatal reaction/harm</w:t>
      </w:r>
    </w:p>
    <w:p>
      <w:r>
        <w:t>🧠 PNC Core Concept: Override needs documented reason every time.</w:t>
      </w:r>
    </w:p>
    <w:p>
      <w:r>
        <w:t>🔍 Why It Is Correct: Single-miss lethality.</w:t>
      </w:r>
    </w:p>
    <w:p>
      <w:r>
        <w:t>🧭 PNC Tech Path: Alert fatigue → handle, never ignore.</w:t>
      </w:r>
    </w:p>
    <w:p>
      <w:r>
        <w:t>🩺 PNC Nursing Connect: Medication-safety trap.</w:t>
      </w:r>
    </w:p>
    <w:p>
      <w:r>
        <w:t>⚡ 5-Second Recall: Never ignore alerts.</w:t>
      </w:r>
    </w:p>
    <w:p>
      <w:r>
        <w:t>Question: Role-based logins in HMS give nurses access ONLY to their ___ patients/modules:</w:t>
      </w:r>
    </w:p>
    <w:p>
      <w:r>
        <w:t>HMS में भूमिका-आधारित लॉगिन नर्सों को केवल उनके कैसे रोगी/मॉड्यूल पहुंच देते हैं?</w:t>
      </w:r>
    </w:p>
    <w:p>
      <w:r>
        <w:t>(a) Assigned/authorised</w:t>
      </w:r>
    </w:p>
    <w:p>
      <w:r>
        <w:t>(b) Foreign</w:t>
      </w:r>
    </w:p>
    <w:p>
      <w:r>
        <w:t>(c) Imaginary</w:t>
      </w:r>
    </w:p>
    <w:p>
      <w:r>
        <w:t>(d) Favourite</w:t>
      </w:r>
    </w:p>
    <w:p>
      <w:r>
        <w:t>Answer: a</w:t>
      </w:r>
    </w:p>
    <w:p>
      <w:r>
        <w:t>Solution: ✅ Correct Answer: A. Assigned/authorised</w:t>
      </w:r>
    </w:p>
    <w:p>
      <w:r>
        <w:t>🧠 PNC Core Concept: Least-privilege principle limits breach blast-radius.</w:t>
      </w:r>
    </w:p>
    <w:p>
      <w:r>
        <w:t>🔍 Why It Is Correct: Need-to-know rule.</w:t>
      </w:r>
    </w:p>
    <w:p>
      <w:r>
        <w:t>🧭 PNC Tech Path: Roles → limited access.</w:t>
      </w:r>
    </w:p>
    <w:p>
      <w:r>
        <w:t>⚡ 5-Second Recall: Need-to-know only.</w:t>
      </w:r>
    </w:p>
    <w:p>
      <w:r>
        <w:t>Question: Sharing HMS passwords with colleagues violates ___ + audit integrity:</w:t>
      </w:r>
    </w:p>
    <w:p>
      <w:r>
        <w:t>सहकर्मियों से HMS पासवर्ड साझा करना कैसी और ऑडिट अखंडता का उल्लंघन है?</w:t>
      </w:r>
    </w:p>
    <w:p>
      <w:r>
        <w:t>(a) Speed</w:t>
      </w:r>
    </w:p>
    <w:p>
      <w:r>
        <w:t>(b) Security/accountability</w:t>
      </w:r>
    </w:p>
    <w:p>
      <w:r>
        <w:t>(c) Style</w:t>
      </w:r>
    </w:p>
    <w:p>
      <w:r>
        <w:t>(d) Grammar</w:t>
      </w:r>
    </w:p>
    <w:p>
      <w:r>
        <w:t>Answer: b</w:t>
      </w:r>
    </w:p>
    <w:p>
      <w:r>
        <w:t>Solution: ✅ Correct Answer: B. Security/accountability</w:t>
      </w:r>
    </w:p>
    <w:p>
      <w:r>
        <w:t>🧠 PNC Core Concept: Shared logins erase who-did-what proof.</w:t>
      </w:r>
    </w:p>
    <w:p>
      <w:r>
        <w:t>🔍 Why It Is Correct: Identity-binding rule.</w:t>
      </w:r>
    </w:p>
    <w:p>
      <w:r>
        <w:t>🧭 PNC Tech Path: Shared password → no accountability.</w:t>
      </w:r>
    </w:p>
    <w:p>
      <w:r>
        <w:t>🩺 PNC Nursing Connect: First disciplinary trap.</w:t>
      </w:r>
    </w:p>
    <w:p>
      <w:r>
        <w:t>⚡ 5-Second Recall: Never share passwords.</w:t>
      </w:r>
    </w:p>
    <w:p>
      <w:r>
        <w:t>Question: Auto-logout on idle ward terminals prevents ___ access to open records:</w:t>
      </w:r>
    </w:p>
    <w:p>
      <w:r>
        <w:t>निष्क्रिय वार्ड टर्मिनल पर स्वतः-लॉगआउट खुले रिकॉर्ड की कैसी पहुंच रोकता है?</w:t>
      </w:r>
    </w:p>
    <w:p>
      <w:r>
        <w:t>(a) Scheduled</w:t>
      </w:r>
    </w:p>
    <w:p>
      <w:r>
        <w:t>(b) Faster</w:t>
      </w:r>
    </w:p>
    <w:p>
      <w:r>
        <w:t>(c) Unauthorised (passer-by)</w:t>
      </w:r>
    </w:p>
    <w:p>
      <w:r>
        <w:t>(d) Official</w:t>
      </w:r>
    </w:p>
    <w:p>
      <w:r>
        <w:t>Answer: c</w:t>
      </w:r>
    </w:p>
    <w:p>
      <w:r>
        <w:t>Solution: ✅ Correct Answer: C. Unauthorised (passer-by)</w:t>
      </w:r>
    </w:p>
    <w:p>
      <w:r>
        <w:t>🧠 PNC Core Concept: 2-minute timeout is ward standard.</w:t>
      </w:r>
    </w:p>
    <w:p>
      <w:r>
        <w:t>🔍 Why It Is Correct: Session-exposure logic.</w:t>
      </w:r>
    </w:p>
    <w:p>
      <w:r>
        <w:t>🧭 PNC Tech Path: Timeout → session safe.</w:t>
      </w:r>
    </w:p>
    <w:p>
      <w:r>
        <w:t>⚡ 5-Second Recall: Timeout protects.</w:t>
      </w:r>
    </w:p>
    <w:p>
      <w:r>
        <w:t>Question: Encrypting patient databases converts readable data into ___ form without keys:</w:t>
      </w:r>
    </w:p>
    <w:p>
      <w:r>
        <w:t>रोगी डेटाबेस कूटलेखन पठनीय डेटा को कुंजी बिना कैसे रूप में बदलता है?</w:t>
      </w:r>
    </w:p>
    <w:p>
      <w:r>
        <w:t>(a) Printed</w:t>
      </w:r>
    </w:p>
    <w:p>
      <w:r>
        <w:t>(b) Audible</w:t>
      </w:r>
    </w:p>
    <w:p>
      <w:r>
        <w:t>(c) Prettier</w:t>
      </w:r>
    </w:p>
    <w:p>
      <w:r>
        <w:t>(d) Unreadable/scrambled</w:t>
      </w:r>
    </w:p>
    <w:p>
      <w:r>
        <w:t>Answer: d</w:t>
      </w:r>
    </w:p>
    <w:p>
      <w:r>
        <w:t>Solution: ✅ Correct Answer: D. Unreadable/scrambled</w:t>
      </w:r>
    </w:p>
    <w:p>
      <w:r>
        <w:t>🧠 PNC Core Concept: Stolen encrypted disks stay useless to thieves.</w:t>
      </w:r>
    </w:p>
    <w:p>
      <w:r>
        <w:t>🔍 Why It Is Correct: Scramble-definition.</w:t>
      </w:r>
    </w:p>
    <w:p>
      <w:r>
        <w:t>🧭 PNC Tech Path: Encryption → unreadable.</w:t>
      </w:r>
    </w:p>
    <w:p>
      <w:r>
        <w:t>⚡ 5-Second Recall: Encrypt = scramble.</w:t>
      </w:r>
    </w:p>
    <w:p>
      <w:r>
        <w:t>Question: Daily HMS backups stored offsite ensure care continues even after ___/fire:</w:t>
      </w:r>
    </w:p>
    <w:p>
      <w:r>
        <w:t>ऑफसाइट रखे दैनिक HMS बैकअप कैसे/आग बाद भी देखभाल जारी रखते हैं?</w:t>
      </w:r>
    </w:p>
    <w:p>
      <w:r>
        <w:t>(a) Ransomware/crash</w:t>
      </w:r>
    </w:p>
    <w:p>
      <w:r>
        <w:t>(b) Picnics</w:t>
      </w:r>
    </w:p>
    <w:p>
      <w:r>
        <w:t>(c) Parades</w:t>
      </w:r>
    </w:p>
    <w:p>
      <w:r>
        <w:t>(d) Festivals</w:t>
      </w:r>
    </w:p>
    <w:p>
      <w:r>
        <w:t>Answer: a</w:t>
      </w:r>
    </w:p>
    <w:p>
      <w:r>
        <w:t>Solution: ✅ Correct Answer: A. Ransomware/crash</w:t>
      </w:r>
    </w:p>
    <w:p>
      <w:r>
        <w:t>🧠 PNC Core Concept: Recovery-time drills tested yearly.</w:t>
      </w:r>
    </w:p>
    <w:p>
      <w:r>
        <w:t>🔍 Why It Is Correct: Continuity logic.</w:t>
      </w:r>
    </w:p>
    <w:p>
      <w:r>
        <w:t>🧭 PNC Tech Path: Offsite backup → continuity.</w:t>
      </w:r>
    </w:p>
    <w:p>
      <w:r>
        <w:t>⚡ 5-Second Recall: Backup = continuity.</w:t>
      </w:r>
    </w:p>
    <w:p>
      <w:r>
        <w:t>Question: Printed labels/reports with patient names left on desks breach:</w:t>
      </w:r>
    </w:p>
    <w:p>
      <w:r>
        <w:t>डेस्क पर छूटे रोगी नाम वाले मुद्रित लेबल/रिपोर्ट किसका उल्लंघन करते हैं?</w:t>
      </w:r>
    </w:p>
    <w:p>
      <w:r>
        <w:t>(a) Hygiene-only</w:t>
      </w:r>
    </w:p>
    <w:p>
      <w:r>
        <w:t>(b) Speed</w:t>
      </w:r>
    </w:p>
    <w:p>
      <w:r>
        <w:t>(c) Confidentiality (physical leak)</w:t>
      </w:r>
    </w:p>
    <w:p>
      <w:r>
        <w:t>(d) Electricity</w:t>
      </w:r>
    </w:p>
    <w:p>
      <w:r>
        <w:t>Answer: c</w:t>
      </w:r>
    </w:p>
    <w:p>
      <w:r>
        <w:t>Solution: ✅ Correct Answer: C. Confidentiality (physical leak)</w:t>
      </w:r>
    </w:p>
    <w:p>
      <w:r>
        <w:t>🧠 PNC Core Concept: Shred-bin + face-down habits close the gap.</w:t>
      </w:r>
    </w:p>
    <w:p>
      <w:r>
        <w:t>🔍 Why It Is Correct: Physical-privacy rule.</w:t>
      </w:r>
    </w:p>
    <w:p>
      <w:r>
        <w:t>🧭 PNC Tech Path: Loose papers → leak.</w:t>
      </w:r>
    </w:p>
    <w:p>
      <w:r>
        <w:t>⚡ 5-Second Recall: Shred loose papers.</w:t>
      </w:r>
    </w:p>
    <w:p>
      <w:r>
        <w:t>Question: Accessing celebrity/neighbour records out of curiosity is punishable ___ of privilege:</w:t>
      </w:r>
    </w:p>
    <w:p>
      <w:r>
        <w:t>जिज्ञासा से सेलिब्रिटी/पड़ोसी रिकॉर्ड देखना विशेषाधिकार का कैसा दुरुपयोग दंडनीय है?</w:t>
      </w:r>
    </w:p>
    <w:p>
      <w:r>
        <w:t>(a) Proper use</w:t>
      </w:r>
    </w:p>
    <w:p>
      <w:r>
        <w:t>(b) Misuse/abuse</w:t>
      </w:r>
    </w:p>
    <w:p>
      <w:r>
        <w:t>(c) Duty</w:t>
      </w:r>
    </w:p>
    <w:p>
      <w:r>
        <w:t>(d) Right</w:t>
      </w:r>
    </w:p>
    <w:p>
      <w:r>
        <w:t>Answer: b</w:t>
      </w:r>
    </w:p>
    <w:p>
      <w:r>
        <w:t>Solution: ✅ Correct Answer: B. Misuse/abuse</w:t>
      </w:r>
    </w:p>
    <w:p>
      <w:r>
        <w:t>🧠 PNC Core Concept: Snooping dismissals are real-world precedents.</w:t>
      </w:r>
    </w:p>
    <w:p>
      <w:r>
        <w:t>🔍 Why It Is Correct: Curiosity-is-no-consent rule.</w:t>
      </w:r>
    </w:p>
    <w:p>
      <w:r>
        <w:t>🧭 PNC Tech Path: Snooping → sacked.</w:t>
      </w:r>
    </w:p>
    <w:p>
      <w:r>
        <w:t>🩺 PNC Nursing Connect: Ethics hot-topic.</w:t>
      </w:r>
    </w:p>
    <w:p>
      <w:r>
        <w:t>⚡ 5-Second Recall: Curiosity ≠ consent.</w:t>
      </w:r>
    </w:p>
    <w:p>
      <w:r>
        <w:t>Question: DPDP Act 2023 requires hospitals to use patient data ONLY for stated ___ with consent:</w:t>
      </w:r>
    </w:p>
    <w:p>
      <w:r>
        <w:t>DPDP अधिनियम 2023 अस्पतालों से सहमति से कथित कैसे हेतु ही रोगी डेटा उपयोग मांगता है?</w:t>
      </w:r>
    </w:p>
    <w:p>
      <w:r>
        <w:t>(a) Sale</w:t>
      </w:r>
    </w:p>
    <w:p>
      <w:r>
        <w:t>(b) Gossip</w:t>
      </w:r>
    </w:p>
    <w:p>
      <w:r>
        <w:t>(c) Any purpose</w:t>
      </w:r>
    </w:p>
    <w:p>
      <w:r>
        <w:t>(d) Purposes (purpose limitation)</w:t>
      </w:r>
    </w:p>
    <w:p>
      <w:r>
        <w:t>Answer: d</w:t>
      </w:r>
    </w:p>
    <w:p>
      <w:r>
        <w:t>Solution: ✅ Correct Answer: D. Purposes (purpose limitation)</w:t>
      </w:r>
    </w:p>
    <w:p>
      <w:r>
        <w:t>🧠 PNC Core Concept: Breach-notification + grievance duties added.</w:t>
      </w:r>
    </w:p>
    <w:p>
      <w:r>
        <w:t>🔍 Why It Is Correct: Purpose-limitation principle.</w:t>
      </w:r>
    </w:p>
    <w:p>
      <w:r>
        <w:t>🧭 PNC Tech Path: DPDP → consent + purpose.</w:t>
      </w:r>
    </w:p>
    <w:p>
      <w:r>
        <w:t>⚡ 5-Second Recall: Purpose + consent.</w:t>
      </w:r>
    </w:p>
    <w:p>
      <w:r>
        <w:t>Question: A nurse photographing wounds for records must FIRST obtain patient ___ + use official device:</w:t>
      </w:r>
    </w:p>
    <w:p>
      <w:r>
        <w:t>रिकॉर्ड हेतु घाव फोटो लेने वाली नर्स को पहले रोगी क्या और आधिकारिक उपकरण लेना चाहिए?</w:t>
      </w:r>
    </w:p>
    <w:p>
      <w:r>
        <w:t>(a) Gift</w:t>
      </w:r>
    </w:p>
    <w:p>
      <w:r>
        <w:t>(b) Money</w:t>
      </w:r>
    </w:p>
    <w:p>
      <w:r>
        <w:t>(c) Consent (informed)</w:t>
      </w:r>
    </w:p>
    <w:p>
      <w:r>
        <w:t>(d) Autograph</w:t>
      </w:r>
    </w:p>
    <w:p>
      <w:r>
        <w:t>Answer: c</w:t>
      </w:r>
    </w:p>
    <w:p>
      <w:r>
        <w:t>Solution: ✅ Correct Answer: C. Consent (informed)</w:t>
      </w:r>
    </w:p>
    <w:p>
      <w:r>
        <w:t>🧠 PNC Core Concept: Personal phones + social sharing = misconduct.</w:t>
      </w:r>
    </w:p>
    <w:p>
      <w:r>
        <w:t>🔍 Why It Is Correct: Consent-first rule.</w:t>
      </w:r>
    </w:p>
    <w:p>
      <w:r>
        <w:t>🧭 PNC Tech Path: Clinical photos → consent + official device.</w:t>
      </w:r>
    </w:p>
    <w:p>
      <w:r>
        <w:t>⚡ 5-Second Recall: Consent, then click.</w:t>
      </w:r>
    </w:p>
    <w:p>
      <w:r>
        <w:t>Question: The syllabus's balanced verdict on hospital computers is that they ___ nursing judgment:</w:t>
      </w:r>
    </w:p>
    <w:p>
      <w:r>
        <w:t>अस्पताल कंप्यूटर पर पाठ्यचर्या का संतुलित निर्णय क्या है — वे नर्सिंग निर्णय को क्या करते हैं?</w:t>
      </w:r>
    </w:p>
    <w:p>
      <w:r>
        <w:t>(a) Support/augment (never replace)</w:t>
      </w:r>
    </w:p>
    <w:p>
      <w:r>
        <w:t>(b) Oppose</w:t>
      </w:r>
    </w:p>
    <w:p>
      <w:r>
        <w:t>(c) Ignore</w:t>
      </w:r>
    </w:p>
    <w:p>
      <w:r>
        <w:t>(d) Replace</w:t>
      </w:r>
    </w:p>
    <w:p>
      <w:r>
        <w:t>Answer: a</w:t>
      </w:r>
    </w:p>
    <w:p>
      <w:r>
        <w:t>Solution: ✅ Correct Answer: A. Support/augment (never replace)</w:t>
      </w:r>
    </w:p>
    <w:p>
      <w:r>
        <w:t>🧠 PNC Core Concept: Machine precision + human compassion wins.</w:t>
      </w:r>
    </w:p>
    <w:p>
      <w:r>
        <w:t>🔍 Why It Is Correct: Augment-not-replace stance.</w:t>
      </w:r>
    </w:p>
    <w:p>
      <w:r>
        <w:t>🧭 PNC Tech Path: Computers + nurses → better care.</w:t>
      </w:r>
    </w:p>
    <w:p>
      <w:r>
        <w:t>⚡ 5-Second Recall: Support, not substitute.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