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Internet is best described as a global ___ of networks:</w:t>
      </w:r>
    </w:p>
    <w:p>
      <w:r>
        <w:t>इंटरनेट को नेटवर्कों का वैश्विक क्या कहना सर्वोत्तम है?</w:t>
      </w:r>
    </w:p>
    <w:p>
      <w:r>
        <w:t>(a) Network (interconnection)</w:t>
      </w:r>
    </w:p>
    <w:p>
      <w:r>
        <w:t>(b) Printer</w:t>
      </w:r>
    </w:p>
    <w:p>
      <w:r>
        <w:t>(c) Tower</w:t>
      </w:r>
    </w:p>
    <w:p>
      <w:r>
        <w:t>(d) Single cable</w:t>
      </w:r>
    </w:p>
    <w:p>
      <w:r>
        <w:t>Answer: a</w:t>
      </w:r>
    </w:p>
    <w:p>
      <w:r>
        <w:t>Solution: ✅ Correct Answer: A. Network (interconnection)</w:t>
      </w:r>
    </w:p>
    <w:p>
      <w:r>
        <w:t>🧠 PNC Core Concept: Inter-network → internet; TCP/IP binds it.</w:t>
      </w:r>
    </w:p>
    <w:p>
      <w:r>
        <w:t>🔍 Why It Is Correct: Name-definition.</w:t>
      </w:r>
    </w:p>
    <w:p>
      <w:r>
        <w:t>🧭 PNC Tech Path: Internet → networks of networks.</w:t>
      </w:r>
    </w:p>
    <w:p>
      <w:r>
        <w:t>⚡ 5-Second Recall: Inter + net.</w:t>
      </w:r>
    </w:p>
    <w:p>
      <w:r>
        <w:t>Question: WWW (World Wide Web) differs from the Internet in being the ___ running on it:</w:t>
      </w:r>
    </w:p>
    <w:p>
      <w:r>
        <w:t>WWW (वर्ल्ड वाइड वेब) इंटरनेट से भिन्न है — वह उस पर चलने वाली क्या है?</w:t>
      </w:r>
    </w:p>
    <w:p>
      <w:r>
        <w:t>(a) Hardware wires</w:t>
      </w:r>
    </w:p>
    <w:p>
      <w:r>
        <w:t>(b) Service/pages system</w:t>
      </w:r>
    </w:p>
    <w:p>
      <w:r>
        <w:t>(c) Electricity</w:t>
      </w:r>
    </w:p>
    <w:p>
      <w:r>
        <w:t>(d) Satellite</w:t>
      </w:r>
    </w:p>
    <w:p>
      <w:r>
        <w:t>Answer: b</w:t>
      </w:r>
    </w:p>
    <w:p>
      <w:r>
        <w:t>Solution: ✅ Correct Answer: B. Service/pages system</w:t>
      </w:r>
    </w:p>
    <w:p>
      <w:r>
        <w:t>🧠 PNC Core Concept: Web = pages + browsers; Net = infrastructure.</w:t>
      </w:r>
    </w:p>
    <w:p>
      <w:r>
        <w:t>🔍 Why It Is Correct: Service-vs-carrier split.</w:t>
      </w:r>
    </w:p>
    <w:p>
      <w:r>
        <w:t>🧭 PNC Tech Path: Web → service on Net.</w:t>
      </w:r>
    </w:p>
    <w:p>
      <w:r>
        <w:t>⚡ 5-Second Recall: Web rides Net.</w:t>
      </w:r>
    </w:p>
    <w:p>
      <w:r>
        <w:t>Question: Modem converts between digital computer signals and ___ line signals:</w:t>
      </w:r>
    </w:p>
    <w:p>
      <w:r>
        <w:t>मोडेम डिजिटल कंप्यूटर संकेतों और किस लाइन संकेतों के बीच रूपांतरण करता है?</w:t>
      </w:r>
    </w:p>
    <w:p>
      <w:r>
        <w:t>(a) Visual</w:t>
      </w:r>
    </w:p>
    <w:p>
      <w:r>
        <w:t>(b) Silent</w:t>
      </w:r>
    </w:p>
    <w:p>
      <w:r>
        <w:t>(c) Analog</w:t>
      </w:r>
    </w:p>
    <w:p>
      <w:r>
        <w:t>(d) Musical</w:t>
      </w:r>
    </w:p>
    <w:p>
      <w:r>
        <w:t>Answer: c</w:t>
      </w:r>
    </w:p>
    <w:p>
      <w:r>
        <w:t>Solution: ✅ Correct Answer: C. Analog</w:t>
      </w:r>
    </w:p>
    <w:p>
      <w:r>
        <w:t>🧠 PNC Core Concept: Modulate-demodulate bridge for phone lines.</w:t>
      </w:r>
    </w:p>
    <w:p>
      <w:r>
        <w:t>🔍 Why It Is Correct: MOdulator-DEModulator.</w:t>
      </w:r>
    </w:p>
    <w:p>
      <w:r>
        <w:t>🧭 PNC Tech Path: Modem → digital-analog bridge.</w:t>
      </w:r>
    </w:p>
    <w:p>
      <w:r>
        <w:t>⚡ 5-Second Recall: Modem = translator.</w:t>
      </w:r>
    </w:p>
    <w:p>
      <w:r>
        <w:t>Question: ISP (Internet Service Provider) gives users ___ to the Internet:</w:t>
      </w:r>
    </w:p>
    <w:p>
      <w:r>
        <w:t>ISP (इंटरनेट सेवा प्रदाता) उपयोगकर्ताओं को इंटरनेट की क्या देता है?</w:t>
      </w:r>
    </w:p>
    <w:p>
      <w:r>
        <w:t>(a) Games</w:t>
      </w:r>
    </w:p>
    <w:p>
      <w:r>
        <w:t>(b) Viruses</w:t>
      </w:r>
    </w:p>
    <w:p>
      <w:r>
        <w:t>(c) Denial</w:t>
      </w:r>
    </w:p>
    <w:p>
      <w:r>
        <w:t>(d) Access (connection)</w:t>
      </w:r>
    </w:p>
    <w:p>
      <w:r>
        <w:t>Answer: d</w:t>
      </w:r>
    </w:p>
    <w:p>
      <w:r>
        <w:t>Solution: ✅ Correct Answer: D. Access (connection)</w:t>
      </w:r>
    </w:p>
    <w:p>
      <w:r>
        <w:t>🧠 PNC Core Concept: Jio, Airtel, BSNL sell connectivity plans.</w:t>
      </w:r>
    </w:p>
    <w:p>
      <w:r>
        <w:t>🔍 Why It Is Correct: Provider role.</w:t>
      </w:r>
    </w:p>
    <w:p>
      <w:r>
        <w:t>🧭 PNC Tech Path: ISP → access seller.</w:t>
      </w:r>
    </w:p>
    <w:p>
      <w:r>
        <w:t>⚡ 5-Second Recall: ISP = access.</w:t>
      </w:r>
    </w:p>
    <w:p>
      <w:r>
        <w:t>Question: Bandwidth measures the ___ of data transfer:</w:t>
      </w:r>
    </w:p>
    <w:p>
      <w:r>
        <w:t>बैंडविड्थ डेटा स्थानांतरण की क्या मापता है?</w:t>
      </w:r>
    </w:p>
    <w:p>
      <w:r>
        <w:t>(a) Rate/speed (bits per second)</w:t>
      </w:r>
    </w:p>
    <w:p>
      <w:r>
        <w:t>(b) Weight</w:t>
      </w:r>
    </w:p>
    <w:p>
      <w:r>
        <w:t>(c) Length</w:t>
      </w:r>
    </w:p>
    <w:p>
      <w:r>
        <w:t>(d) Colour</w:t>
      </w:r>
    </w:p>
    <w:p>
      <w:r>
        <w:t>Answer: a</w:t>
      </w:r>
    </w:p>
    <w:p>
      <w:r>
        <w:t>Solution: ✅ Correct Answer: A. Rate/speed (bits per second)</w:t>
      </w:r>
    </w:p>
    <w:p>
      <w:r>
        <w:t>🧠 PNC Core Concept: Higher Mbps → faster downloads.</w:t>
      </w:r>
    </w:p>
    <w:p>
      <w:r>
        <w:t>🔍 Why It Is Correct: Speed metric.</w:t>
      </w:r>
    </w:p>
    <w:p>
      <w:r>
        <w:t>🧭 PNC Tech Path: Bandwidth → speed.</w:t>
      </w:r>
    </w:p>
    <w:p>
      <w:r>
        <w:t>⚡ 5-Second Recall: Bandwidth = speed.</w:t>
      </w:r>
    </w:p>
    <w:p>
      <w:r>
        <w:t>Question: Broadband differs from narrowband/dial-up mainly in giving ___ speeds:</w:t>
      </w:r>
    </w:p>
    <w:p>
      <w:r>
        <w:t>ब्रॉडबैंड नैरोबैंड/डायल-अप से मुख्यतः कैसी गति देने में भिन्न है?</w:t>
      </w:r>
    </w:p>
    <w:p>
      <w:r>
        <w:t>(a) Zero</w:t>
      </w:r>
    </w:p>
    <w:p>
      <w:r>
        <w:t>(b) Slower</w:t>
      </w:r>
    </w:p>
    <w:p>
      <w:r>
        <w:t>(c) Higher (always-on)</w:t>
      </w:r>
    </w:p>
    <w:p>
      <w:r>
        <w:t>(d) Equal</w:t>
      </w:r>
    </w:p>
    <w:p>
      <w:r>
        <w:t>Answer: c</w:t>
      </w:r>
    </w:p>
    <w:p>
      <w:r>
        <w:t>Solution: ✅ Correct Answer: C. Higher (always-on)</w:t>
      </w:r>
    </w:p>
    <w:p>
      <w:r>
        <w:t>🧠 PNC Core Concept: Broad = wide pipe.</w:t>
      </w:r>
    </w:p>
    <w:p>
      <w:r>
        <w:t>🔍 Why It Is Correct: Broad-vs-narrow contrast.</w:t>
      </w:r>
    </w:p>
    <w:p>
      <w:r>
        <w:t>🧭 PNC Tech Path: Broadband → fast pipe.</w:t>
      </w:r>
    </w:p>
    <w:p>
      <w:r>
        <w:t>⚡ 5-Second Recall: Broad = fast.</w:t>
      </w:r>
    </w:p>
    <w:p>
      <w:r>
        <w:t>Question: Wi-Fi connects devices to networks ___:</w:t>
      </w:r>
    </w:p>
    <w:p>
      <w:r>
        <w:t>वाई-फाई उपकरणों को नेटवर्क से कैसे जोड़ता है?</w:t>
      </w:r>
    </w:p>
    <w:p>
      <w:r>
        <w:t>(a) By cable only</w:t>
      </w:r>
    </w:p>
    <w:p>
      <w:r>
        <w:t>(b) Wirelessly (radio waves)</w:t>
      </w:r>
    </w:p>
    <w:p>
      <w:r>
        <w:t>(c) By post</w:t>
      </w:r>
    </w:p>
    <w:p>
      <w:r>
        <w:t>(d) By sound</w:t>
      </w:r>
    </w:p>
    <w:p>
      <w:r>
        <w:t>Answer: b</w:t>
      </w:r>
    </w:p>
    <w:p>
      <w:r>
        <w:t>Solution: ✅ Correct Answer: B. Wirelessly (radio waves)</w:t>
      </w:r>
    </w:p>
    <w:p>
      <w:r>
        <w:t>🧠 PNC Core Concept: Router broadcasts; hotspot shares mobile data.</w:t>
      </w:r>
    </w:p>
    <w:p>
      <w:r>
        <w:t>🔍 Why It Is Correct: Wireless definition.</w:t>
      </w:r>
    </w:p>
    <w:p>
      <w:r>
        <w:t>🧭 PNC Tech Path: Wi-Fi → no wires.</w:t>
      </w:r>
    </w:p>
    <w:p>
      <w:r>
        <w:t>⚡ 5-Second Recall: Wi-Fi = wireless.</w:t>
      </w:r>
    </w:p>
    <w:p>
      <w:r>
        <w:t>Question: Hotspot on a phone shares the phone's ___ with nearby devices:</w:t>
      </w:r>
    </w:p>
    <w:p>
      <w:r>
        <w:t>फोन का हॉटस्पॉट पास के उपकरणों से फोन का क्या साझा करता है?</w:t>
      </w:r>
    </w:p>
    <w:p>
      <w:r>
        <w:t>(a) Photos</w:t>
      </w:r>
    </w:p>
    <w:p>
      <w:r>
        <w:t>(b) Contacts</w:t>
      </w:r>
    </w:p>
    <w:p>
      <w:r>
        <w:t>(c) Battery</w:t>
      </w:r>
    </w:p>
    <w:p>
      <w:r>
        <w:t>(d) Mobile data connection</w:t>
      </w:r>
    </w:p>
    <w:p>
      <w:r>
        <w:t>Answer: d</w:t>
      </w:r>
    </w:p>
    <w:p>
      <w:r>
        <w:t>Solution: ✅ Correct Answer: D. Mobile data connection</w:t>
      </w:r>
    </w:p>
    <w:p>
      <w:r>
        <w:t>🧠 PNC Core Concept: Phone becomes mini-router.</w:t>
      </w:r>
    </w:p>
    <w:p>
      <w:r>
        <w:t>🔍 Why It Is Correct: Tethering role.</w:t>
      </w:r>
    </w:p>
    <w:p>
      <w:r>
        <w:t>🧭 PNC Tech Path: Hotspot → share data.</w:t>
      </w:r>
    </w:p>
    <w:p>
      <w:r>
        <w:t>⚡ 5-Second Recall: Hotspot = share net.</w:t>
      </w:r>
    </w:p>
    <w:p>
      <w:r>
        <w:t>Question: 5G differs from 4G mainly in offering higher speed plus ___ latency:</w:t>
      </w:r>
    </w:p>
    <w:p>
      <w:r>
        <w:t>5G, 4G से मुख्यतः उच्च गति और कैसी विलंबता देने में भिन्न है?</w:t>
      </w:r>
    </w:p>
    <w:p>
      <w:r>
        <w:t>(a) Zero-data</w:t>
      </w:r>
    </w:p>
    <w:p>
      <w:r>
        <w:t>(b) Higher</w:t>
      </w:r>
    </w:p>
    <w:p>
      <w:r>
        <w:t>(c) Lower</w:t>
      </w:r>
    </w:p>
    <w:p>
      <w:r>
        <w:t>(d) Equal</w:t>
      </w:r>
    </w:p>
    <w:p>
      <w:r>
        <w:t>Answer: c</w:t>
      </w:r>
    </w:p>
    <w:p>
      <w:r>
        <w:t>Solution: ✅ Correct Answer: C. Lower</w:t>
      </w:r>
    </w:p>
    <w:p>
      <w:r>
        <w:t>🧠 PNC Core Concept: Near-instant response aids telemedicine/remote surgery.</w:t>
      </w:r>
    </w:p>
    <w:p>
      <w:r>
        <w:t>🔍 Why It Is Correct: Generation leap.</w:t>
      </w:r>
    </w:p>
    <w:p>
      <w:r>
        <w:t>🧭 PNC Tech Path: 5G → fast + instant.</w:t>
      </w:r>
    </w:p>
    <w:p>
      <w:r>
        <w:t>🩺 PNC Nursing Connect: Rural tele-ICU backbone.</w:t>
      </w:r>
    </w:p>
    <w:p>
      <w:r>
        <w:t>⚡ 5-Second Recall: 5G = fast + instant.</w:t>
      </w:r>
    </w:p>
    <w:p>
      <w:r>
        <w:t>Question: LAN covers computers within a ___ area (office/hospital), while WAN spans cities/countries:</w:t>
      </w:r>
    </w:p>
    <w:p>
      <w:r>
        <w:t>LAN किस क्षेत्र (कार्यालय/अस्पताल) के कंप्यूटर जोड़ता है, जबकि WAN शहर/देश जोड़ता है?</w:t>
      </w:r>
    </w:p>
    <w:p>
      <w:r>
        <w:t>(a) Local (limited)</w:t>
      </w:r>
    </w:p>
    <w:p>
      <w:r>
        <w:t>(b) Oceanic</w:t>
      </w:r>
    </w:p>
    <w:p>
      <w:r>
        <w:t>(c) Lunar</w:t>
      </w:r>
    </w:p>
    <w:p>
      <w:r>
        <w:t>(d) Global</w:t>
      </w:r>
    </w:p>
    <w:p>
      <w:r>
        <w:t>Answer: a</w:t>
      </w:r>
    </w:p>
    <w:p>
      <w:r>
        <w:t>Solution: ✅ Correct Answer: A. Local (limited)</w:t>
      </w:r>
    </w:p>
    <w:p>
      <w:r>
        <w:t>🧠 PNC Core Concept: Hospital intranet = LAN.</w:t>
      </w:r>
    </w:p>
    <w:p>
      <w:r>
        <w:t>🔍 Why It Is Correct: Local-vs-wide split.</w:t>
      </w:r>
    </w:p>
    <w:p>
      <w:r>
        <w:t>🧭 PNC Tech Path: LAN → local.</w:t>
      </w:r>
    </w:p>
    <w:p>
      <w:r>
        <w:t>⚡ 5-Second Recall: LAN = local.</w:t>
      </w:r>
    </w:p>
    <w:p>
      <w:r>
        <w:t>Question: Browser (Chrome/Edge) is software for ___ web pages:</w:t>
      </w:r>
    </w:p>
    <w:p>
      <w:r>
        <w:t>ब्राउज़र (क्रोम/एज) वेब पेज क्या करने का सॉफ्टवेयर है?</w:t>
      </w:r>
    </w:p>
    <w:p>
      <w:r>
        <w:t>(a) Printing only</w:t>
      </w:r>
    </w:p>
    <w:p>
      <w:r>
        <w:t>(b) Viewing/navigating</w:t>
      </w:r>
    </w:p>
    <w:p>
      <w:r>
        <w:t>(c) Deleting</w:t>
      </w:r>
    </w:p>
    <w:p>
      <w:r>
        <w:t>(d) Cooking</w:t>
      </w:r>
    </w:p>
    <w:p>
      <w:r>
        <w:t>Answer: b</w:t>
      </w:r>
    </w:p>
    <w:p>
      <w:r>
        <w:t>Solution: ✅ Correct Answer: B. Viewing/navigating</w:t>
      </w:r>
    </w:p>
    <w:p>
      <w:r>
        <w:t>🧠 PNC Core Concept: Renders HTML into readable pages.</w:t>
      </w:r>
    </w:p>
    <w:p>
      <w:r>
        <w:t>🔍 Why It Is Correct: Browser job.</w:t>
      </w:r>
    </w:p>
    <w:p>
      <w:r>
        <w:t>🧭 PNC Tech Path: Browser → view pages.</w:t>
      </w:r>
    </w:p>
    <w:p>
      <w:r>
        <w:t>⚡ 5-Second Recall: Browse = view.</w:t>
      </w:r>
    </w:p>
    <w:p>
      <w:r>
        <w:t>Question: Search engine (Google/Bing) helps users ___ information on the web:</w:t>
      </w:r>
    </w:p>
    <w:p>
      <w:r>
        <w:t>सर्च इंजन (गूगल/बिंग) उपयोगकर्ताओं को वेब पर जानकारी कैसे सहायता करता है?</w:t>
      </w:r>
    </w:p>
    <w:p>
      <w:r>
        <w:t>(a) Delete</w:t>
      </w:r>
    </w:p>
    <w:p>
      <w:r>
        <w:t>(b) Sell</w:t>
      </w:r>
    </w:p>
    <w:p>
      <w:r>
        <w:t>(c) Hide</w:t>
      </w:r>
    </w:p>
    <w:p>
      <w:r>
        <w:t>(d) Locate/find</w:t>
      </w:r>
    </w:p>
    <w:p>
      <w:r>
        <w:t>Answer: d</w:t>
      </w:r>
    </w:p>
    <w:p>
      <w:r>
        <w:t>Solution: ✅ Correct Answer: D. Locate/find</w:t>
      </w:r>
    </w:p>
    <w:p>
      <w:r>
        <w:t>🧠 PNC Core Concept: Indexes billions of pages; browser only displays.</w:t>
      </w:r>
    </w:p>
    <w:p>
      <w:r>
        <w:t>🔍 Why It Is Correct: Find-tool role.</w:t>
      </w:r>
    </w:p>
    <w:p>
      <w:r>
        <w:t>🧭 PNC Tech Path: Search engine → find.</w:t>
      </w:r>
    </w:p>
    <w:p>
      <w:r>
        <w:t>⚡ 5-Second Recall: Search = find.</w:t>
      </w:r>
    </w:p>
    <w:p>
      <w:r>
        <w:t>Question: URL (e.g., www.example.in) is the web page's:</w:t>
      </w:r>
    </w:p>
    <w:p>
      <w:r>
        <w:t>URL (जैसे www.example.in) वेब पेज का क्या है?</w:t>
      </w:r>
    </w:p>
    <w:p>
      <w:r>
        <w:t>(a) Address</w:t>
      </w:r>
    </w:p>
    <w:p>
      <w:r>
        <w:t>(b) Colour</w:t>
      </w:r>
    </w:p>
    <w:p>
      <w:r>
        <w:t>(c) Owner photo</w:t>
      </w:r>
    </w:p>
    <w:p>
      <w:r>
        <w:t>(d) Password</w:t>
      </w:r>
    </w:p>
    <w:p>
      <w:r>
        <w:t>Answer: a</w:t>
      </w:r>
    </w:p>
    <w:p>
      <w:r>
        <w:t>Solution: ✅ Correct Answer: A. Address</w:t>
      </w:r>
    </w:p>
    <w:p>
      <w:r>
        <w:t>🧠 PNC Core Concept: Uniform Resource Locator points browsers.</w:t>
      </w:r>
    </w:p>
    <w:p>
      <w:r>
        <w:t>🔍 Why It Is Correct: Address definition.</w:t>
      </w:r>
    </w:p>
    <w:p>
      <w:r>
        <w:t>🧭 PNC Tech Path: URL → address.</w:t>
      </w:r>
    </w:p>
    <w:p>
      <w:r>
        <w:t>⚡ 5-Second Recall: URL = address.</w:t>
      </w:r>
    </w:p>
    <w:p>
      <w:r>
        <w:t>Question: In https://hospital.gov.in, the .gov part shows the site belongs to:</w:t>
      </w:r>
    </w:p>
    <w:p>
      <w:r>
        <w:t>https://hospital.gov.in में .gov भाग क्या दर्शाता है — साइट किसकी है?</w:t>
      </w:r>
    </w:p>
    <w:p>
      <w:r>
        <w:t>(a) Personal blog</w:t>
      </w:r>
    </w:p>
    <w:p>
      <w:r>
        <w:t>(b) Business</w:t>
      </w:r>
    </w:p>
    <w:p>
      <w:r>
        <w:t>(c) Government</w:t>
      </w:r>
    </w:p>
    <w:p>
      <w:r>
        <w:t>(d) School</w:t>
      </w:r>
    </w:p>
    <w:p>
      <w:r>
        <w:t>Answer: c</w:t>
      </w:r>
    </w:p>
    <w:p>
      <w:r>
        <w:t>Solution: ✅ Correct Answer: C. Government</w:t>
      </w:r>
    </w:p>
    <w:p>
      <w:r>
        <w:t>🧠 PNC Core Concept: .in = India; .edu = education; .com = commercial.</w:t>
      </w:r>
    </w:p>
    <w:p>
      <w:r>
        <w:t>🔍 Why It Is Correct: Domain-code reading.</w:t>
      </w:r>
    </w:p>
    <w:p>
      <w:r>
        <w:t>🧭 PNC Tech Path: .gov → government.</w:t>
      </w:r>
    </w:p>
    <w:p>
      <w:r>
        <w:t>⚡ 5-Second Recall: .gov = sarkar.</w:t>
      </w:r>
    </w:p>
    <w:p>
      <w:r>
        <w:t>Question: HTTPS differs from HTTP by adding a ___ layer (padlock icon):</w:t>
      </w:r>
    </w:p>
    <w:p>
      <w:r>
        <w:t>HTTPS, HTTP से क्या परत (पैडलॉक चिह्न) जोड़कर भिन्न है?</w:t>
      </w:r>
    </w:p>
    <w:p>
      <w:r>
        <w:t>(a) Colour</w:t>
      </w:r>
    </w:p>
    <w:p>
      <w:r>
        <w:t>(b) Security/encryption (SSL-TLS)</w:t>
      </w:r>
    </w:p>
    <w:p>
      <w:r>
        <w:t>(c) Advertisement</w:t>
      </w:r>
    </w:p>
    <w:p>
      <w:r>
        <w:t>(d) Game</w:t>
      </w:r>
    </w:p>
    <w:p>
      <w:r>
        <w:t>Answer: b</w:t>
      </w:r>
    </w:p>
    <w:p>
      <w:r>
        <w:t>Solution: ✅ Correct Answer: B. Security/encryption (SSL-TLS)</w:t>
      </w:r>
    </w:p>
    <w:p>
      <w:r>
        <w:t>🧠 PNC Core Concept: S = Secure; must for payments/health logins.</w:t>
      </w:r>
    </w:p>
    <w:p>
      <w:r>
        <w:t>🔍 Why It Is Correct: S-letter meaning.</w:t>
      </w:r>
    </w:p>
    <w:p>
      <w:r>
        <w:t>🧭 PNC Tech Path: HTTPS → secure.</w:t>
      </w:r>
    </w:p>
    <w:p>
      <w:r>
        <w:t>⚡ 5-Second Recall: S = secure.</w:t>
      </w:r>
    </w:p>
    <w:p>
      <w:r>
        <w:t>Question: Downloading means transferring files ___ your device, while uploading sends them ___ it:</w:t>
      </w:r>
    </w:p>
    <w:p>
      <w:r>
        <w:t>डाउनलोडिंग का अर्थ फाइलें आपके उपकरण में लाना है, जबकि अपलोडिंग उन्हें वहां से क्या करती है?</w:t>
      </w:r>
    </w:p>
    <w:p>
      <w:r>
        <w:t>(a) Delete / delete</w:t>
      </w:r>
    </w:p>
    <w:p>
      <w:r>
        <w:t>(b) Hide / hide</w:t>
      </w:r>
    </w:p>
    <w:p>
      <w:r>
        <w:t>(c) Away / toward</w:t>
      </w:r>
    </w:p>
    <w:p>
      <w:r>
        <w:t>(d) Toward / away from</w:t>
      </w:r>
    </w:p>
    <w:p>
      <w:r>
        <w:t>Answer: d</w:t>
      </w:r>
    </w:p>
    <w:p>
      <w:r>
        <w:t>Solution: ✅ Correct Answer: D. Toward / away from</w:t>
      </w:r>
    </w:p>
    <w:p>
      <w:r>
        <w:t>🧠 PNC Core Concept: Down = to you; up = from you.</w:t>
      </w:r>
    </w:p>
    <w:p>
      <w:r>
        <w:t>🔍 Why It Is Correct: Direction pair.</w:t>
      </w:r>
    </w:p>
    <w:p>
      <w:r>
        <w:t>🧭 PNC Tech Path: Down-up → to-from.</w:t>
      </w:r>
    </w:p>
    <w:p>
      <w:r>
        <w:t>⚡ 5-Second Recall: Down = to you.</w:t>
      </w:r>
    </w:p>
    <w:p>
      <w:r>
        <w:t>Question: Bookmarking a page saves its ___ for quick later visits:</w:t>
      </w:r>
    </w:p>
    <w:p>
      <w:r>
        <w:t>पेज बुकमार्क करने से त्वरित बाद के भ्रमण हेतु उसका क्या सहेजा जाता है?</w:t>
      </w:r>
    </w:p>
    <w:p>
      <w:r>
        <w:t>(a) Owner</w:t>
      </w:r>
    </w:p>
    <w:p>
      <w:r>
        <w:t>(b) Photo</w:t>
      </w:r>
    </w:p>
    <w:p>
      <w:r>
        <w:t>(c) Address (link)</w:t>
      </w:r>
    </w:p>
    <w:p>
      <w:r>
        <w:t>(d) Password</w:t>
      </w:r>
    </w:p>
    <w:p>
      <w:r>
        <w:t>Answer: c</w:t>
      </w:r>
    </w:p>
    <w:p>
      <w:r>
        <w:t>Solution: ✅ Correct Answer: C. Address (link)</w:t>
      </w:r>
    </w:p>
    <w:p>
      <w:r>
        <w:t>🧠 PNC Core Concept: Favourites bar = saved URLs.</w:t>
      </w:r>
    </w:p>
    <w:p>
      <w:r>
        <w:t>🔍 Why It Is Correct: Saved-link role.</w:t>
      </w:r>
    </w:p>
    <w:p>
      <w:r>
        <w:t>🧭 PNC Tech Path: Bookmark → saved link.</w:t>
      </w:r>
    </w:p>
    <w:p>
      <w:r>
        <w:t>⚡ 5-Second Recall: Bookmark = saved link.</w:t>
      </w:r>
    </w:p>
    <w:p>
      <w:r>
        <w:t>Question: Cloud storage (Drive/OneDrive) keeps files on ___ servers accessed via Internet:</w:t>
      </w:r>
    </w:p>
    <w:p>
      <w:r>
        <w:t>क्लाउड भंडारण (ड्राइव/वनड्राइव) फाइलों को इंटरनेट से पहुंच वाले किन सर्वरों पर रखता है?</w:t>
      </w:r>
    </w:p>
    <w:p>
      <w:r>
        <w:t>(a) Remote (provider's)</w:t>
      </w:r>
    </w:p>
    <w:p>
      <w:r>
        <w:t>(b) Paper</w:t>
      </w:r>
    </w:p>
    <w:p>
      <w:r>
        <w:t>(c) Pocket</w:t>
      </w:r>
    </w:p>
    <w:p>
      <w:r>
        <w:t>(d) Home</w:t>
      </w:r>
    </w:p>
    <w:p>
      <w:r>
        <w:t>Answer: a</w:t>
      </w:r>
    </w:p>
    <w:p>
      <w:r>
        <w:t>Solution: ✅ Correct Answer: A. Remote (provider's)</w:t>
      </w:r>
    </w:p>
    <w:p>
      <w:r>
        <w:t>🧠 PNC Core Concept: Access anywhere; needs Internet + login.</w:t>
      </w:r>
    </w:p>
    <w:p>
      <w:r>
        <w:t>🔍 Why It Is Correct: Remote-storage model.</w:t>
      </w:r>
    </w:p>
    <w:p>
      <w:r>
        <w:t>🧭 PNC Tech Path: Cloud → remote files.</w:t>
      </w:r>
    </w:p>
    <w:p>
      <w:r>
        <w:t>⚡ 5-Second Recall: Cloud = remote.</w:t>
      </w:r>
    </w:p>
    <w:p>
      <w:r>
        <w:t>Question: Cookies in browsers store small ___ data (logins/preferences) on user devices:</w:t>
      </w:r>
    </w:p>
    <w:p>
      <w:r>
        <w:t>ब्राउज़र कुकीज़ उपयोगकर्ता उपकरणों पर छोटा कैसा डेटा (लॉगिन/वरीयता) रखती हैं?</w:t>
      </w:r>
    </w:p>
    <w:p>
      <w:r>
        <w:t>(a) Virus</w:t>
      </w:r>
    </w:p>
    <w:p>
      <w:r>
        <w:t>(b) Hardware</w:t>
      </w:r>
    </w:p>
    <w:p>
      <w:r>
        <w:t>(c) Video</w:t>
      </w:r>
    </w:p>
    <w:p>
      <w:r>
        <w:t>(d) Site-memory</w:t>
      </w:r>
    </w:p>
    <w:p>
      <w:r>
        <w:t>Answer: d</w:t>
      </w:r>
    </w:p>
    <w:p>
      <w:r>
        <w:t>Solution: ✅ Correct Answer: D. Site-memory</w:t>
      </w:r>
    </w:p>
    <w:p>
      <w:r>
        <w:t>🧠 PNC Core Concept: Keep-you-logged-in crumbs; clearing logs you out.</w:t>
      </w:r>
    </w:p>
    <w:p>
      <w:r>
        <w:t>🔍 Why It Is Correct: Memory-snippet role.</w:t>
      </w:r>
    </w:p>
    <w:p>
      <w:r>
        <w:t>🧭 PNC Tech Path: Cookies → site memory.</w:t>
      </w:r>
    </w:p>
    <w:p>
      <w:r>
        <w:t>⚡ 5-Second Recall: Cookies = memory.</w:t>
      </w:r>
    </w:p>
    <w:p>
      <w:r>
        <w:t>Question: Pop-up blockers in browsers mainly stop unwanted ___ windows:</w:t>
      </w:r>
    </w:p>
    <w:p>
      <w:r>
        <w:t>ब्राउज़र पॉप-अप अवरोधक मुख्यतः अवांछित कैसी विंडो रोकते हैं?</w:t>
      </w:r>
    </w:p>
    <w:p>
      <w:r>
        <w:t>(a) Login</w:t>
      </w:r>
    </w:p>
    <w:p>
      <w:r>
        <w:t>(b) Advertisement/extra</w:t>
      </w:r>
    </w:p>
    <w:p>
      <w:r>
        <w:t>(c) Result</w:t>
      </w:r>
    </w:p>
    <w:p>
      <w:r>
        <w:t>(d) Download-complete</w:t>
      </w:r>
    </w:p>
    <w:p>
      <w:r>
        <w:t>Answer: b</w:t>
      </w:r>
    </w:p>
    <w:p>
      <w:r>
        <w:t>Solution: ✅ Correct Answer: B. Advertisement/extra</w:t>
      </w:r>
    </w:p>
    <w:p>
      <w:r>
        <w:t>🧠 PNC Core Concept: Shields against ad/malware pop-ups.</w:t>
      </w:r>
    </w:p>
    <w:p>
      <w:r>
        <w:t>🔍 Why It Is Correct: Blocker job.</w:t>
      </w:r>
    </w:p>
    <w:p>
      <w:r>
        <w:t>🧭 PNC Tech Path: Blocker → no pop-ups.</w:t>
      </w:r>
    </w:p>
    <w:p>
      <w:r>
        <w:t>⚡ 5-Second Recall: Block pop-ups.</w:t>
      </w:r>
    </w:p>
    <w:p>
      <w:r>
        <w:t>Question: E-mail address nurse@example.com splits into user part ___ domain part:</w:t>
      </w:r>
    </w:p>
    <w:p>
      <w:r>
        <w:t>ई-मेल पता nurse@example.com उपयोगकर्ता भाग और डोमेन भाग में कैसे बंटता है?</w:t>
      </w:r>
    </w:p>
    <w:p>
      <w:r>
        <w:t>(a) @ (at) sign</w:t>
      </w:r>
    </w:p>
    <w:p>
      <w:r>
        <w:t>(b) Comma</w:t>
      </w:r>
    </w:p>
    <w:p>
      <w:r>
        <w:t>(c) Space</w:t>
      </w:r>
    </w:p>
    <w:p>
      <w:r>
        <w:t>(d) Dot</w:t>
      </w:r>
    </w:p>
    <w:p>
      <w:r>
        <w:t>Answer: a</w:t>
      </w:r>
    </w:p>
    <w:p>
      <w:r>
        <w:t>Solution: ✅ Correct Answer: A. @ (at) sign</w:t>
      </w:r>
    </w:p>
    <w:p>
      <w:r>
        <w:t>🧠 PNC Core Concept: user@domain format; no spaces allowed.</w:t>
      </w:r>
    </w:p>
    <w:p>
      <w:r>
        <w:t>🔍 Why It Is Correct: @-split rule.</w:t>
      </w:r>
    </w:p>
    <w:p>
      <w:r>
        <w:t>🧭 PNC Tech Path: Email → user@domain.</w:t>
      </w:r>
    </w:p>
    <w:p>
      <w:r>
        <w:t>⚡ 5-Second Recall: @ splits.</w:t>
      </w:r>
    </w:p>
    <w:p>
      <w:r>
        <w:t>Question: The Inbox holds ___ mails, while Sent holds mails you dispatched:</w:t>
      </w:r>
    </w:p>
    <w:p>
      <w:r>
        <w:t>इनबॉक्स में कौन-से मेल होते हैं, जबकि प्रेषित में आपके भेजे मेल होते हैं?</w:t>
      </w:r>
    </w:p>
    <w:p>
      <w:r>
        <w:t>(a) Deleted</w:t>
      </w:r>
    </w:p>
    <w:p>
      <w:r>
        <w:t>(b) Received</w:t>
      </w:r>
    </w:p>
    <w:p>
      <w:r>
        <w:t>(c) Draft</w:t>
      </w:r>
    </w:p>
    <w:p>
      <w:r>
        <w:t>(d) Spam-only</w:t>
      </w:r>
    </w:p>
    <w:p>
      <w:r>
        <w:t>Answer: b</w:t>
      </w:r>
    </w:p>
    <w:p>
      <w:r>
        <w:t>Solution: ✅ Correct Answer: B. Received</w:t>
      </w:r>
    </w:p>
    <w:p>
      <w:r>
        <w:t>🧠 PNC Core Concept: Drafts = unsent; Trash = deleted.</w:t>
      </w:r>
    </w:p>
    <w:p>
      <w:r>
        <w:t>🔍 Why It Is Correct: Folder roles.</w:t>
      </w:r>
    </w:p>
    <w:p>
      <w:r>
        <w:t>🧭 PNC Tech Path: Inbox → received.</w:t>
      </w:r>
    </w:p>
    <w:p>
      <w:r>
        <w:t>⚡ 5-Second Recall: Inbox = received.</w:t>
      </w:r>
    </w:p>
    <w:p>
      <w:r>
        <w:t>Question: CC in e-mail sends a copy to visible recipients, while BCC keeps them:</w:t>
      </w:r>
    </w:p>
    <w:p>
      <w:r>
        <w:t>ई-मेल में CC दृश्य प्राप्तकर्ताओं को प्रति भेजता है, जबकि BCC उन्हें कैसे रखता है?</w:t>
      </w:r>
    </w:p>
    <w:p>
      <w:r>
        <w:t>(a) Hidden</w:t>
      </w:r>
    </w:p>
    <w:p>
      <w:r>
        <w:t>(b) Louder</w:t>
      </w:r>
    </w:p>
    <w:p>
      <w:r>
        <w:t>(c) Printed</w:t>
      </w:r>
    </w:p>
    <w:p>
      <w:r>
        <w:t>(d) Deleted</w:t>
      </w:r>
    </w:p>
    <w:p>
      <w:r>
        <w:t>Answer: a</w:t>
      </w:r>
    </w:p>
    <w:p>
      <w:r>
        <w:t>Solution: ✅ Correct Answer: A. Hidden</w:t>
      </w:r>
    </w:p>
    <w:p>
      <w:r>
        <w:t>🧠 PNC Core Concept: BCC protects patient/official lists.</w:t>
      </w:r>
    </w:p>
    <w:p>
      <w:r>
        <w:t>🔍 Why It Is Correct: Blind-copy meaning.</w:t>
      </w:r>
    </w:p>
    <w:p>
      <w:r>
        <w:t>🧭 PNC Tech Path: BCC → hidden copy.</w:t>
      </w:r>
    </w:p>
    <w:p>
      <w:r>
        <w:t>⚡ 5-Second Recall: BCC = hidden.</w:t>
      </w:r>
    </w:p>
    <w:p>
      <w:r>
        <w:t>Question: E-mail attachments let senders share ___ along with messages:</w:t>
      </w:r>
    </w:p>
    <w:p>
      <w:r>
        <w:t>ई-मेल संलग्नक प्रेषकों को संदेशों के साथ क्या साझा करने देते हैं?</w:t>
      </w:r>
    </w:p>
    <w:p>
      <w:r>
        <w:t>(a) Money</w:t>
      </w:r>
    </w:p>
    <w:p>
      <w:r>
        <w:t>(b) Nothing</w:t>
      </w:r>
    </w:p>
    <w:p>
      <w:r>
        <w:t>(c) Files (documents/photos)</w:t>
      </w:r>
    </w:p>
    <w:p>
      <w:r>
        <w:t>(d) Viruses only</w:t>
      </w:r>
    </w:p>
    <w:p>
      <w:r>
        <w:t>Answer: c</w:t>
      </w:r>
    </w:p>
    <w:p>
      <w:r>
        <w:t>Solution: ✅ Correct Answer: C. Files (documents/photos)</w:t>
      </w:r>
    </w:p>
    <w:p>
      <w:r>
        <w:t>🧠 PNC Core Concept: Paperclip icon; size limits apply.</w:t>
      </w:r>
    </w:p>
    <w:p>
      <w:r>
        <w:t>🔍 Why It Is Correct: Attachment role.</w:t>
      </w:r>
    </w:p>
    <w:p>
      <w:r>
        <w:t>🧭 PNC Tech Path: Attachment → files with mail.</w:t>
      </w:r>
    </w:p>
    <w:p>
      <w:r>
        <w:t>⚡ 5-Second Recall: Clip = attach.</w:t>
      </w:r>
    </w:p>
    <w:p>
      <w:r>
        <w:t>Question: Spam mails are unsolicited ___ messages that should be reported/deleted:</w:t>
      </w:r>
    </w:p>
    <w:p>
      <w:r>
        <w:t>स्पैम मेल अवांछित कैसे संदेश हैं जिन्हें रिपोर्ट/हटाना चाहिए?</w:t>
      </w:r>
    </w:p>
    <w:p>
      <w:r>
        <w:t>(a) Official</w:t>
      </w:r>
    </w:p>
    <w:p>
      <w:r>
        <w:t>(b) Bulk/junk</w:t>
      </w:r>
    </w:p>
    <w:p>
      <w:r>
        <w:t>(c) Personal</w:t>
      </w:r>
    </w:p>
    <w:p>
      <w:r>
        <w:t>(d) Urgent-true</w:t>
      </w:r>
    </w:p>
    <w:p>
      <w:r>
        <w:t>Answer: b</w:t>
      </w:r>
    </w:p>
    <w:p>
      <w:r>
        <w:t>Solution: ✅ Correct Answer: B. Bulk/junk</w:t>
      </w:r>
    </w:p>
    <w:p>
      <w:r>
        <w:t>🧠 PNC Core Concept: Never click links inside spam.</w:t>
      </w:r>
    </w:p>
    <w:p>
      <w:r>
        <w:t>🔍 Why It Is Correct: Junk definition.</w:t>
      </w:r>
    </w:p>
    <w:p>
      <w:r>
        <w:t>🧭 PNC Tech Path: Spam → junk.</w:t>
      </w:r>
    </w:p>
    <w:p>
      <w:r>
        <w:t>⚡ 5-Second Recall: Spam = junk.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