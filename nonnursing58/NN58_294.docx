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cell membrane is described by which model?</w:t>
      </w:r>
    </w:p>
    <w:p>
      <w:r>
        <w:t>कोशिका झिल्ली का वर्णन किस मॉडल से होता है?</w:t>
      </w:r>
    </w:p>
    <w:p>
      <w:r>
        <w:t>(a) Fluid mosaic</w:t>
      </w:r>
    </w:p>
    <w:p>
      <w:r>
        <w:t>(b) Sandwich</w:t>
      </w:r>
    </w:p>
    <w:p>
      <w:r>
        <w:t>(c) Micellar</w:t>
      </w:r>
    </w:p>
    <w:p>
      <w:r>
        <w:t>(d) Unit membrane</w:t>
      </w:r>
    </w:p>
    <w:p>
      <w:r>
        <w:t>Answer: a</w:t>
      </w:r>
    </w:p>
    <w:p>
      <w:r>
        <w:t>Solution: ✅ Correct Answer: A. Fluid mosaic</w:t>
      </w:r>
    </w:p>
    <w:p>
      <w:r>
        <w:t>🧠 PNC Core Concept: Singer–Nicolson 1972; lipid sea + protein icebergs.</w:t>
      </w:r>
    </w:p>
    <w:p>
      <w:r>
        <w:t>🔍 Why It Happens: Selective permeability needs fluidity + mosaic proteins.</w:t>
      </w:r>
    </w:p>
    <w:p>
      <w:r>
        <w:t>🧭 PNC Science Path: Modern membrane → fluid mosaic.</w:t>
      </w:r>
    </w:p>
    <w:p>
      <w:r>
        <w:t>⚡ 5-Second Recall: Membrane = fluid mosaic 1972.</w:t>
      </w:r>
    </w:p>
    <w:p>
      <w:r>
        <w:t>Question: Osmosis is the movement of:</w:t>
      </w:r>
    </w:p>
    <w:p>
      <w:r>
        <w:t>परासरण (ऑस्मोसिस) किसका संचलन है?</w:t>
      </w:r>
    </w:p>
    <w:p>
      <w:r>
        <w:t>(a) Solute high to low</w:t>
      </w:r>
    </w:p>
    <w:p>
      <w:r>
        <w:t>(b) Solvent (water) low-solute to high-solute through semipermeable membrane</w:t>
      </w:r>
    </w:p>
    <w:p>
      <w:r>
        <w:t>(c) Gases in air</w:t>
      </w:r>
    </w:p>
    <w:p>
      <w:r>
        <w:t>(d) Cytoplasm streaming</w:t>
      </w:r>
    </w:p>
    <w:p>
      <w:r>
        <w:t>Answer: b</w:t>
      </w:r>
    </w:p>
    <w:p>
      <w:r>
        <w:t>Solution: ✅ Correct Answer: B. Solvent (water) low-solute to high-solute through semipermeable membrane</w:t>
      </w:r>
    </w:p>
    <w:p>
      <w:r>
        <w:t>🧠 PNC Core Concept: Passive; root absorption + RBC behaviour demo it.</w:t>
      </w:r>
    </w:p>
    <w:p>
      <w:r>
        <w:t>🔍 Why It Happens: Concentration equilibrium drive.</w:t>
      </w:r>
    </w:p>
    <w:p>
      <w:r>
        <w:t>🧭 PNC Science Path: Water + membrane → osmosis.</w:t>
      </w:r>
    </w:p>
    <w:p>
      <w:r>
        <w:t>⚡ 5-Second Recall: Osmosis = water follows salt.</w:t>
      </w:r>
    </w:p>
    <w:p>
      <w:r>
        <w:t>Question: RBC placed in concentrated salt solution will:</w:t>
      </w:r>
    </w:p>
    <w:p>
      <w:r>
        <w:t>सांद्र लवण विलयन में रखी आरबीसी क्या होगी?</w:t>
      </w:r>
    </w:p>
    <w:p>
      <w:r>
        <w:t>(a) Shrink (crenation)</w:t>
      </w:r>
    </w:p>
    <w:p>
      <w:r>
        <w:t>(b) Stay same</w:t>
      </w:r>
    </w:p>
    <w:p>
      <w:r>
        <w:t>(c) Divide</w:t>
      </w:r>
    </w:p>
    <w:p>
      <w:r>
        <w:t>(d) Swell and burst</w:t>
      </w:r>
    </w:p>
    <w:p>
      <w:r>
        <w:t>Answer: a</w:t>
      </w:r>
    </w:p>
    <w:p>
      <w:r>
        <w:t>Solution: ✅ Correct Answer: A. Shrink (crenation)</w:t>
      </w:r>
    </w:p>
    <w:p>
      <w:r>
        <w:t>🧠 PNC Core Concept: Exosmosis pulls water out; reverse in distilled water (burst).</w:t>
      </w:r>
    </w:p>
    <w:p>
      <w:r>
        <w:t>🔍 Why It Happens: Water exits toward higher solute.</w:t>
      </w:r>
    </w:p>
    <w:p>
      <w:r>
        <w:t>🧭 PNC Science Path: Salt outside → water leaves → shrink.</w:t>
      </w:r>
    </w:p>
    <w:p>
      <w:r>
        <w:t>🩺 Health Connect: IV fluids must be isotonic (0.9% saline) — else cells shrink/burst.</w:t>
      </w:r>
    </w:p>
    <w:p>
      <w:r>
        <w:t>⚡ 5-Second Recall: Salt outside = shrink; water outside = burst.</w:t>
      </w:r>
    </w:p>
    <w:p>
      <w:r>
        <w:t>Question: Nucleolus primarily makes:</w:t>
      </w:r>
    </w:p>
    <w:p>
      <w:r>
        <w:t>केंद्रिका मुख्यतः क्या बनाती है?</w:t>
      </w:r>
    </w:p>
    <w:p>
      <w:r>
        <w:t>(a) Lipids</w:t>
      </w:r>
    </w:p>
    <w:p>
      <w:r>
        <w:t>(b) DNA</w:t>
      </w:r>
    </w:p>
    <w:p>
      <w:r>
        <w:t>(c) Ribosomal RNA (rRNA)</w:t>
      </w:r>
    </w:p>
    <w:p>
      <w:r>
        <w:t>(d) ATP</w:t>
      </w:r>
    </w:p>
    <w:p>
      <w:r>
        <w:t>Answer: c</w:t>
      </w:r>
    </w:p>
    <w:p>
      <w:r>
        <w:t>Solution: ✅ Correct Answer: C. Ribosomal RNA (rRNA)</w:t>
      </w:r>
    </w:p>
    <w:p>
      <w:r>
        <w:t>🧠 PNC Core Concept: Dense nuclear spot; ribosome subunits born here.</w:t>
      </w:r>
    </w:p>
    <w:p>
      <w:r>
        <w:t>🔍 Why It Happens: Protein factories need rRNA first.</w:t>
      </w:r>
    </w:p>
    <w:p>
      <w:r>
        <w:t>🧭 PNC Science Path: Nucleolus → rRNA.</w:t>
      </w:r>
    </w:p>
    <w:p>
      <w:r>
        <w:t>⚡ 5-Second Recall: Nucleolus = rRNA mill.</w:t>
      </w:r>
    </w:p>
    <w:p>
      <w:r>
        <w:t>Question: Cristae (mitochondrial folds) increase:</w:t>
      </w:r>
    </w:p>
    <w:p>
      <w:r>
        <w:t>क्रिस्टी (माइटोकॉन्ड्रिया वलन) क्या बढ़ाते हैं?</w:t>
      </w:r>
    </w:p>
    <w:p>
      <w:r>
        <w:t>(a) DNA amount</w:t>
      </w:r>
    </w:p>
    <w:p>
      <w:r>
        <w:t>(b) Surface area for ATP synthesis</w:t>
      </w:r>
    </w:p>
    <w:p>
      <w:r>
        <w:t>(c) Water storage</w:t>
      </w:r>
    </w:p>
    <w:p>
      <w:r>
        <w:t>(d) Pigment holding</w:t>
      </w:r>
    </w:p>
    <w:p>
      <w:r>
        <w:t>Answer: b</w:t>
      </w:r>
    </w:p>
    <w:p>
      <w:r>
        <w:t>Solution: ✅ Correct Answer: B. Surface area for ATP synthesis</w:t>
      </w:r>
    </w:p>
    <w:p>
      <w:r>
        <w:t>🧠 PNC Core Concept: Electron-transport chain sits on inner membrane.</w:t>
      </w:r>
    </w:p>
    <w:p>
      <w:r>
        <w:t>🔍 Why It Happens: More area = more ATP output.</w:t>
      </w:r>
    </w:p>
    <w:p>
      <w:r>
        <w:t>🧭 PNC Science Path: Folds → area → energy.</w:t>
      </w:r>
    </w:p>
    <w:p>
      <w:r>
        <w:t>⚡ 5-Second Recall: Cristae = ATP area.</w:t>
      </w:r>
    </w:p>
    <w:p>
      <w:r>
        <w:t>Question: Grana of chloroplast contain:</w:t>
      </w:r>
    </w:p>
    <w:p>
      <w:r>
        <w:t>हरितलवक के ग्राना में क्या होता है?</w:t>
      </w:r>
    </w:p>
    <w:p>
      <w:r>
        <w:t>(a) Starch grains</w:t>
      </w:r>
    </w:p>
    <w:p>
      <w:r>
        <w:t>(b) Ribosomes only</w:t>
      </w:r>
    </w:p>
    <w:p>
      <w:r>
        <w:t>(c) DNA only</w:t>
      </w:r>
    </w:p>
    <w:p>
      <w:r>
        <w:t>(d) Chlorophyll (thylakoid stacks)</w:t>
      </w:r>
    </w:p>
    <w:p>
      <w:r>
        <w:t>Answer: d</w:t>
      </w:r>
    </w:p>
    <w:p>
      <w:r>
        <w:t>Solution: ✅ Correct Answer: D. Chlorophyll (thylakoid stacks)</w:t>
      </w:r>
    </w:p>
    <w:p>
      <w:r>
        <w:t>🧠 PNC Core Concept: Light reactions on thylakoids; dark (Calvin) in stroma.</w:t>
      </w:r>
    </w:p>
    <w:p>
      <w:r>
        <w:t>🔍 Why It Happens: Pigment must face light in stacked coins.</w:t>
      </w:r>
    </w:p>
    <w:p>
      <w:r>
        <w:t>🧭 PNC Science Path: Grana stacks → chlorophyll.</w:t>
      </w:r>
    </w:p>
    <w:p>
      <w:r>
        <w:t>⚡ 5-Second Recall: Grana = light trap.</w:t>
      </w:r>
    </w:p>
    <w:p>
      <w:r>
        <w:t>Question: Rough ER differs from smooth ER by having:</w:t>
      </w:r>
    </w:p>
    <w:p>
      <w:r>
        <w:t>रूक्ष ईआर चिकनी ईआर से किस कारण भिन्न है?</w:t>
      </w:r>
    </w:p>
    <w:p>
      <w:r>
        <w:t>(a) Double membrane</w:t>
      </w:r>
    </w:p>
    <w:p>
      <w:r>
        <w:t>(b) Pigments</w:t>
      </w:r>
    </w:p>
    <w:p>
      <w:r>
        <w:t>(c) Ribosomes on surface</w:t>
      </w:r>
    </w:p>
    <w:p>
      <w:r>
        <w:t>(d) Larger lumen</w:t>
      </w:r>
    </w:p>
    <w:p>
      <w:r>
        <w:t>Answer: c</w:t>
      </w:r>
    </w:p>
    <w:p>
      <w:r>
        <w:t>Solution: ✅ Correct Answer: C. Ribosomes on surface</w:t>
      </w:r>
    </w:p>
    <w:p>
      <w:r>
        <w:t>🧠 PNC Core Concept: RER = protein folding/transport; SER = lipid/steroid + detox.</w:t>
      </w:r>
    </w:p>
    <w:p>
      <w:r>
        <w:t>🔍 Why It Happens: Rough look is literally stuck ribosomes.</w:t>
      </w:r>
    </w:p>
    <w:p>
      <w:r>
        <w:t>🧭 PNC Science Path: Rough → ribosome-studded.</w:t>
      </w:r>
    </w:p>
    <w:p>
      <w:r>
        <w:t>⚡ 5-Second Recall: RER = protein; SER = lipid.</w:t>
      </w:r>
    </w:p>
    <w:p>
      <w:r>
        <w:t>Question: Golgi body is called the cell's:</w:t>
      </w:r>
    </w:p>
    <w:p>
      <w:r>
        <w:t>गॉल्जी काय को कोशिका का क्या कहते हैं?</w:t>
      </w:r>
    </w:p>
    <w:p>
      <w:r>
        <w:t>(a) Post office (packaging/distribution)</w:t>
      </w:r>
    </w:p>
    <w:p>
      <w:r>
        <w:t>(b) Powerhouse</w:t>
      </w:r>
    </w:p>
    <w:p>
      <w:r>
        <w:t>(c) Kitchen</w:t>
      </w:r>
    </w:p>
    <w:p>
      <w:r>
        <w:t>(d) Brain</w:t>
      </w:r>
    </w:p>
    <w:p>
      <w:r>
        <w:t>Answer: a</w:t>
      </w:r>
    </w:p>
    <w:p>
      <w:r>
        <w:t>Solution: ✅ Correct Answer: A. Post office (packaging/distribution)</w:t>
      </w:r>
    </w:p>
    <w:p>
      <w:r>
        <w:t>🧠 PNC Core Concept: Camillo Golgi; modifies, tags, ships proteins in vesicles.</w:t>
      </w:r>
    </w:p>
    <w:p>
      <w:r>
        <w:t>🔍 Why It Happens: Secretion pathway needs a dispatch hub.</w:t>
      </w:r>
    </w:p>
    <w:p>
      <w:r>
        <w:t>🧭 PNC Science Path: Packing nickname → Golgi.</w:t>
      </w:r>
    </w:p>
    <w:p>
      <w:r>
        <w:t>⚡ 5-Second Recall: Golgi = post office.</w:t>
      </w:r>
    </w:p>
    <w:p>
      <w:r>
        <w:t>Question: Mitochondria have their own:</w:t>
      </w:r>
    </w:p>
    <w:p>
      <w:r>
        <w:t>माइटोकॉन्ड्रिया में स्वयं का क्या होता है?</w:t>
      </w:r>
    </w:p>
    <w:p>
      <w:r>
        <w:t>(a) Chlorophyll</w:t>
      </w:r>
    </w:p>
    <w:p>
      <w:r>
        <w:t>(b) Cell wall</w:t>
      </w:r>
    </w:p>
    <w:p>
      <w:r>
        <w:t>(c) Nucleus</w:t>
      </w:r>
    </w:p>
    <w:p>
      <w:r>
        <w:t>(d) DNA + ribosomes</w:t>
      </w:r>
    </w:p>
    <w:p>
      <w:r>
        <w:t>Answer: d</w:t>
      </w:r>
    </w:p>
    <w:p>
      <w:r>
        <w:t>Solution: ✅ Correct Answer: D. DNA + ribosomes</w:t>
      </w:r>
    </w:p>
    <w:p>
      <w:r>
        <w:t>🧠 PNC Core Concept: Semi-autonomous; endosymbiont evidence; maternal inheritance.</w:t>
      </w:r>
    </w:p>
    <w:p>
      <w:r>
        <w:t>🔍 Why It Happens: Ancient engulfed bacteria kept genes.</w:t>
      </w:r>
    </w:p>
    <w:p>
      <w:r>
        <w:t>🧭 PNC Science Path: Own DNA → endosymbiosis.</w:t>
      </w:r>
    </w:p>
    <w:p>
      <w:r>
        <w:t>💎 PNC Science Pearl: Plastids share this trait — both divide independently.</w:t>
      </w:r>
    </w:p>
    <w:p>
      <w:r>
        <w:t>⚡ 5-Second Recall: Mitochondria = own DNA.</w:t>
      </w:r>
    </w:p>
    <w:p>
      <w:r>
        <w:t>Question: Plasmolysis occurs when a plant cell is placed in:</w:t>
      </w:r>
    </w:p>
    <w:p>
      <w:r>
        <w:t>पादप कोशिका को किसमें रखने पर जीवद्रव्यकुंचन होता है?</w:t>
      </w:r>
    </w:p>
    <w:p>
      <w:r>
        <w:t>(a) Distilled water</w:t>
      </w:r>
    </w:p>
    <w:p>
      <w:r>
        <w:t>(b) Hypertonic (concentrated) solution</w:t>
      </w:r>
    </w:p>
    <w:p>
      <w:r>
        <w:t>(c) Isotonic solution</w:t>
      </w:r>
    </w:p>
    <w:p>
      <w:r>
        <w:t>(d) Ice bath</w:t>
      </w:r>
    </w:p>
    <w:p>
      <w:r>
        <w:t>Answer: b</w:t>
      </w:r>
    </w:p>
    <w:p>
      <w:r>
        <w:t>Solution: ✅ Correct Answer: B. Hypertonic (concentrated) solution</w:t>
      </w:r>
    </w:p>
    <w:p>
      <w:r>
        <w:t>🧠 PNC Core Concept: Water exits; membrane pulls from wall; deplasmolysis reverses it.</w:t>
      </w:r>
    </w:p>
    <w:p>
      <w:r>
        <w:t>🔍 Why It Happens: Exosmosis in walled cells shows as shrinkage.</w:t>
      </w:r>
    </w:p>
    <w:p>
      <w:r>
        <w:t>🧭 PNC Science Path: Concentrated outside → plasmolysis.</w:t>
      </w:r>
    </w:p>
    <w:p>
      <w:r>
        <w:t>⚡ 5-Second Recall: Plasmolysis = salty outside.</w:t>
      </w:r>
    </w:p>
    <w:p>
      <w:r>
        <w:t>Question: Which organelle is called the 'brain of the cell'?</w:t>
      </w:r>
    </w:p>
    <w:p>
      <w:r>
        <w:t>कोशिका का 'मस्तिष्क' किस अंगक को कहते हैं?</w:t>
      </w:r>
    </w:p>
    <w:p>
      <w:r>
        <w:t>(a) Centrosome</w:t>
      </w:r>
    </w:p>
    <w:p>
      <w:r>
        <w:t>(b) Nucleolus</w:t>
      </w:r>
    </w:p>
    <w:p>
      <w:r>
        <w:t>(c) Nucleus</w:t>
      </w:r>
    </w:p>
    <w:p>
      <w:r>
        <w:t>(d) Ribosome</w:t>
      </w:r>
    </w:p>
    <w:p>
      <w:r>
        <w:t>Answer: c</w:t>
      </w:r>
    </w:p>
    <w:p>
      <w:r>
        <w:t>Solution: ✅ Correct Answer: C. Nucleus</w:t>
      </w:r>
    </w:p>
    <w:p>
      <w:r>
        <w:t>🧠 PNC Core Concept: Holds hereditary code directing all functions.</w:t>
      </w:r>
    </w:p>
    <w:p>
      <w:r>
        <w:t>🔍 Why It Happens: Remove nucleus → cell cannot divide or sustain long.</w:t>
      </w:r>
    </w:p>
    <w:p>
      <w:r>
        <w:t>🧭 PNC Science Path: Brain nickname → nucleus.</w:t>
      </w:r>
    </w:p>
    <w:p>
      <w:r>
        <w:t>⚡ 5-Second Recall: Brain = nucleus.</w:t>
      </w:r>
    </w:p>
    <w:p>
      <w:r>
        <w:t>Question: Kitchen of the cell is:</w:t>
      </w:r>
    </w:p>
    <w:p>
      <w:r>
        <w:t>कोशिका की रसोई किसे कहते हैं?</w:t>
      </w:r>
    </w:p>
    <w:p>
      <w:r>
        <w:t>(a) Golgi body</w:t>
      </w:r>
    </w:p>
    <w:p>
      <w:r>
        <w:t>(b) Vacuole</w:t>
      </w:r>
    </w:p>
    <w:p>
      <w:r>
        <w:t>(c) Mitochondria</w:t>
      </w:r>
    </w:p>
    <w:p>
      <w:r>
        <w:t>(d) Chloroplast</w:t>
      </w:r>
    </w:p>
    <w:p>
      <w:r>
        <w:t>Answer: d</w:t>
      </w:r>
    </w:p>
    <w:p>
      <w:r>
        <w:t>Solution: ✅ Correct Answer: D. Chloroplast</w:t>
      </w:r>
    </w:p>
    <w:p>
      <w:r>
        <w:t>🧠 PNC Core Concept: Cooks glucose from light; only in green parts.</w:t>
      </w:r>
    </w:p>
    <w:p>
      <w:r>
        <w:t>🔍 Why It Happens: Food-making site by definition.</w:t>
      </w:r>
    </w:p>
    <w:p>
      <w:r>
        <w:t>🧭 PNC Science Path: Kitchen → chloroplast.</w:t>
      </w:r>
    </w:p>
    <w:p>
      <w:r>
        <w:t>⚡ 5-Second Recall: Kitchen = chloroplast.</w:t>
      </w:r>
    </w:p>
    <w:p>
      <w:r>
        <w:t>Question: Which structure is known as the 'traffic police' of the cell (regulates entry-exit)?</w:t>
      </w:r>
    </w:p>
    <w:p>
      <w:r>
        <w:t>कोशिका का 'यातायात पुलिस' (प्रवेश-निकास नियंत्रक) किसे कहते हैं?</w:t>
      </w:r>
    </w:p>
    <w:p>
      <w:r>
        <w:t>(a) Cell membrane</w:t>
      </w:r>
    </w:p>
    <w:p>
      <w:r>
        <w:t>(b) Nuclear pore</w:t>
      </w:r>
    </w:p>
    <w:p>
      <w:r>
        <w:t>(c) Plasmodesmata</w:t>
      </w:r>
    </w:p>
    <w:p>
      <w:r>
        <w:t>(d) Cell wall</w:t>
      </w:r>
    </w:p>
    <w:p>
      <w:r>
        <w:t>Answer: a</w:t>
      </w:r>
    </w:p>
    <w:p>
      <w:r>
        <w:t>Solution: ✅ Correct Answer: A. Cell membrane</w:t>
      </w:r>
    </w:p>
    <w:p>
      <w:r>
        <w:t>🧠 PNC Core Concept: Selectively permeable gatekeeper.</w:t>
      </w:r>
    </w:p>
    <w:p>
      <w:r>
        <w:t>🔍 Why It Happens: Transport proteins + lipid barrier filter traffic.</w:t>
      </w:r>
    </w:p>
    <w:p>
      <w:r>
        <w:t>🧭 PNC Science Path: Gatekeeper role → membrane.</w:t>
      </w:r>
    </w:p>
    <w:p>
      <w:r>
        <w:t>⚡ 5-Second Recall: Traffic police = membrane.</w:t>
      </w:r>
    </w:p>
    <w:p>
      <w:r>
        <w:t>Question: The 'suicide bag' enzyme cargo digests mainly:</w:t>
      </w:r>
    </w:p>
    <w:p>
      <w:r>
        <w:t>'आत्मघाती थैली' का एंजाइम भार मुख्यतः क्या पचाता है?</w:t>
      </w:r>
    </w:p>
    <w:p>
      <w:r>
        <w:t>(a) Glucose</w:t>
      </w:r>
    </w:p>
    <w:p>
      <w:r>
        <w:t>(b) Worn-out organelles + germs</w:t>
      </w:r>
    </w:p>
    <w:p>
      <w:r>
        <w:t>(c) Chlorophyll</w:t>
      </w:r>
    </w:p>
    <w:p>
      <w:r>
        <w:t>(d) Hormones</w:t>
      </w:r>
    </w:p>
    <w:p>
      <w:r>
        <w:t>Answer: b</w:t>
      </w:r>
    </w:p>
    <w:p>
      <w:r>
        <w:t>Solution: ✅ Correct Answer: B. Worn-out organelles + germs</w:t>
      </w:r>
    </w:p>
    <w:p>
      <w:r>
        <w:t>🧠 PNC Core Concept: Lysosomal autophagy + phagocytosis cleanup.</w:t>
      </w:r>
    </w:p>
    <w:p>
      <w:r>
        <w:t>🔍 Why It Happens: Acid hydrolases recycle debris.</w:t>
      </w:r>
    </w:p>
    <w:p>
      <w:r>
        <w:t>🧭 PNC Science Path: Lysosome job → cleanup.</w:t>
      </w:r>
    </w:p>
    <w:p>
      <w:r>
        <w:t>⚡ 5-Second Recall: Lysosome = cleanup crew.</w:t>
      </w:r>
    </w:p>
    <w:p>
      <w:r>
        <w:t>Question: Sieve tubes (phloem) lack which structure at maturity?</w:t>
      </w:r>
    </w:p>
    <w:p>
      <w:r>
        <w:t>परिपक्वता पर चालनी नलिकाओं (फ्लोएम) में क्या नहीं होता?</w:t>
      </w:r>
    </w:p>
    <w:p>
      <w:r>
        <w:t>(a) Plasmodesmata</w:t>
      </w:r>
    </w:p>
    <w:p>
      <w:r>
        <w:t>(b) Cell wall</w:t>
      </w:r>
    </w:p>
    <w:p>
      <w:r>
        <w:t>(c) Nucleus</w:t>
      </w:r>
    </w:p>
    <w:p>
      <w:r>
        <w:t>(d) Cytoplasm</w:t>
      </w:r>
    </w:p>
    <w:p>
      <w:r>
        <w:t>Answer: c</w:t>
      </w:r>
    </w:p>
    <w:p>
      <w:r>
        <w:t>Solution: ✅ Correct Answer: C. Nucleus</w:t>
      </w:r>
    </w:p>
    <w:p>
      <w:r>
        <w:t>🧠 PNC Core Concept: Enucleate pipes; companion cells nurse them.</w:t>
      </w:r>
    </w:p>
    <w:p>
      <w:r>
        <w:t>🔍 Why It Happens: Open channel needs empty lumen for sap flow.</w:t>
      </w:r>
    </w:p>
    <w:p>
      <w:r>
        <w:t>🧭 PNC Science Path: Transport pipe → no nucleus.</w:t>
      </w:r>
    </w:p>
    <w:p>
      <w:r>
        <w:t>⚠️ Exam Trap: Xylem vessels are dead; sieve tubes are living-but-nucleus-free — both 'empty', differently.</w:t>
      </w:r>
    </w:p>
    <w:p>
      <w:r>
        <w:t>⚡ 5-Second Recall: Sieve tube = no nucleus.</w:t>
      </w:r>
    </w:p>
    <w:p>
      <w:r>
        <w:t>Question: Guard cells regulate:</w:t>
      </w:r>
    </w:p>
    <w:p>
      <w:r>
        <w:t>रक्षक कोशिकाएं क्या नियंत्रित करती हैं?</w:t>
      </w:r>
    </w:p>
    <w:p>
      <w:r>
        <w:t>(a) Flower colour</w:t>
      </w:r>
    </w:p>
    <w:p>
      <w:r>
        <w:t>(b) Seed dormancy</w:t>
      </w:r>
    </w:p>
    <w:p>
      <w:r>
        <w:t>(c) Root pressure</w:t>
      </w:r>
    </w:p>
    <w:p>
      <w:r>
        <w:t>(d) Stomatal opening/closing</w:t>
      </w:r>
    </w:p>
    <w:p>
      <w:r>
        <w:t>Answer: d</w:t>
      </w:r>
    </w:p>
    <w:p>
      <w:r>
        <w:t>Solution: ✅ Correct Answer: D. Stomatal opening/closing</w:t>
      </w:r>
    </w:p>
    <w:p>
      <w:r>
        <w:t>🧠 PNC Core Concept: Kidney-shaped; K+ ion + turgor mechanism.</w:t>
      </w:r>
    </w:p>
    <w:p>
      <w:r>
        <w:t>🔍 Why It Happens: Gas/water trade needs adjustable pores.</w:t>
      </w:r>
    </w:p>
    <w:p>
      <w:r>
        <w:t>🧭 PNC Science Path: Guard + pore → stomata.</w:t>
      </w:r>
    </w:p>
    <w:p>
      <w:r>
        <w:t>⚡ 5-Second Recall: Guard cells = stomatal gates.</w:t>
      </w:r>
    </w:p>
    <w:p>
      <w:r>
        <w:t>Question: Which organelle is single-membraned?</w:t>
      </w:r>
    </w:p>
    <w:p>
      <w:r>
        <w:t>कौन-सा अंगक एकल झिल्ली वाला है?</w:t>
      </w:r>
    </w:p>
    <w:p>
      <w:r>
        <w:t>(a) Chloroplast</w:t>
      </w:r>
    </w:p>
    <w:p>
      <w:r>
        <w:t>(b) Lysosome</w:t>
      </w:r>
    </w:p>
    <w:p>
      <w:r>
        <w:t>(c) Nucleus</w:t>
      </w:r>
    </w:p>
    <w:p>
      <w:r>
        <w:t>(d) Mitochondria</w:t>
      </w:r>
    </w:p>
    <w:p>
      <w:r>
        <w:t>Answer: b</w:t>
      </w:r>
    </w:p>
    <w:p>
      <w:r>
        <w:t>Solution: ✅ Correct Answer: B. Lysosome</w:t>
      </w:r>
    </w:p>
    <w:p>
      <w:r>
        <w:t>🧠 PNC Core Concept: Double: mitochondria, plastids, nucleus; single: ER, Golgi, lysosome, vacuole; none: ribosome.</w:t>
      </w:r>
    </w:p>
    <w:p>
      <w:r>
        <w:t>🔍 Why It Happens: Membrane-count classification is directly asked.</w:t>
      </w:r>
    </w:p>
    <w:p>
      <w:r>
        <w:t>🧭 PNC Science Path: Sort by membranes → lysosome single.</w:t>
      </w:r>
    </w:p>
    <w:p>
      <w:r>
        <w:t>⚡ 5-Second Recall: Double = mito/plastid/nucleus.</w:t>
      </w:r>
    </w:p>
    <w:p>
      <w:r>
        <w:t>Question: Ribosomes are made of:</w:t>
      </w:r>
    </w:p>
    <w:p>
      <w:r>
        <w:t>राइबोसोम किससे बने होते हैं?</w:t>
      </w:r>
    </w:p>
    <w:p>
      <w:r>
        <w:t>(a) RNA + protein</w:t>
      </w:r>
    </w:p>
    <w:p>
      <w:r>
        <w:t>(b) Lipid + carbohydrate</w:t>
      </w:r>
    </w:p>
    <w:p>
      <w:r>
        <w:t>(c) Cellulose + pectin</w:t>
      </w:r>
    </w:p>
    <w:p>
      <w:r>
        <w:t>(d) DNA + protein</w:t>
      </w:r>
    </w:p>
    <w:p>
      <w:r>
        <w:t>Answer: a</w:t>
      </w:r>
    </w:p>
    <w:p>
      <w:r>
        <w:t>Solution: ✅ Correct Answer: A. RNA + protein</w:t>
      </w:r>
    </w:p>
    <w:p>
      <w:r>
        <w:t>🧠 PNC Core Concept: rRNA scaffold + proteins; 70S (prokaryote) vs 80S (eukaryote).</w:t>
      </w:r>
    </w:p>
    <w:p>
      <w:r>
        <w:t>🔍 Why It Happens: RNA machine needs protein stabilisers.</w:t>
      </w:r>
    </w:p>
    <w:p>
      <w:r>
        <w:t>🧭 PNC Science Path: Ribo- name → RNA + protein.</w:t>
      </w:r>
    </w:p>
    <w:p>
      <w:r>
        <w:t>⚡ 5-Second Recall: Ribosome = RNA + protein.</w:t>
      </w:r>
    </w:p>
    <w:p>
      <w:r>
        <w:t>Question: The endosymbiotic theory explains the origin of:</w:t>
      </w:r>
    </w:p>
    <w:p>
      <w:r>
        <w:t>अंतःसहजीवी सिद्धांत किसकी उत्पत्ति समझाता है?</w:t>
      </w:r>
    </w:p>
    <w:p>
      <w:r>
        <w:t>(a) Ribosomes</w:t>
      </w:r>
    </w:p>
    <w:p>
      <w:r>
        <w:t>(b) Cell wall</w:t>
      </w:r>
    </w:p>
    <w:p>
      <w:r>
        <w:t>(c) Nucleus</w:t>
      </w:r>
    </w:p>
    <w:p>
      <w:r>
        <w:t>(d) Mitochondria and chloroplasts</w:t>
      </w:r>
    </w:p>
    <w:p>
      <w:r>
        <w:t>Answer: d</w:t>
      </w:r>
    </w:p>
    <w:p>
      <w:r>
        <w:t>Solution: ✅ Correct Answer: D. Mitochondria and chloroplasts</w:t>
      </w:r>
    </w:p>
    <w:p>
      <w:r>
        <w:t>🧠 PNC Core Concept: Lynn Margulis; engulfed bacteria with own DNA/double membranes.</w:t>
      </w:r>
    </w:p>
    <w:p>
      <w:r>
        <w:t>🔍 Why It Happens: Own DNA + size + division match bacteria.</w:t>
      </w:r>
    </w:p>
    <w:p>
      <w:r>
        <w:t>🧭 PNC Science Path: Own-DNA organelles → endosymbiosis.</w:t>
      </w:r>
    </w:p>
    <w:p>
      <w:r>
        <w:t>⚡ 5-Second Recall: Endosymbiosis = mito + plastid.</w:t>
      </w:r>
    </w:p>
    <w:p>
      <w:r>
        <w:t>Question: Which is the odd one out (non-membranous)?</w:t>
      </w:r>
    </w:p>
    <w:p>
      <w:r>
        <w:t>कौन भिन्न है (झिल्ली-रहित)?</w:t>
      </w:r>
    </w:p>
    <w:p>
      <w:r>
        <w:t>(a) Vacuole</w:t>
      </w:r>
    </w:p>
    <w:p>
      <w:r>
        <w:t>(b) Golgi body</w:t>
      </w:r>
    </w:p>
    <w:p>
      <w:r>
        <w:t>(c) Ribosome</w:t>
      </w:r>
    </w:p>
    <w:p>
      <w:r>
        <w:t>(d) Lysosome</w:t>
      </w:r>
    </w:p>
    <w:p>
      <w:r>
        <w:t>Answer: c</w:t>
      </w:r>
    </w:p>
    <w:p>
      <w:r>
        <w:t>Solution: ✅ Correct Answer: C. Ribosome</w:t>
      </w:r>
    </w:p>
    <w:p>
      <w:r>
        <w:t>🧠 PNC Core Concept: Ribosomes lack any membrane; others are single-membraned.</w:t>
      </w:r>
    </w:p>
    <w:p>
      <w:r>
        <w:t>🔍 Why It Happens: Odd-one logic on membrane classification.</w:t>
      </w:r>
    </w:p>
    <w:p>
      <w:r>
        <w:t>🧭 PNC Science Path: Find membrane-less → ribosome.</w:t>
      </w:r>
    </w:p>
    <w:p>
      <w:r>
        <w:t>⚠️ Exam Trap: Centriole/ribosome both lack membranes — read the exact options.</w:t>
      </w:r>
    </w:p>
    <w:p>
      <w:r>
        <w:t>⚡ 5-Second Recall: No membrane = ribosome/centriole.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