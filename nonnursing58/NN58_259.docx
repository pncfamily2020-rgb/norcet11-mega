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word closest in meaning to ABANDON.</w:t>
      </w:r>
    </w:p>
    <w:p>
      <w:r>
        <w:t>(a) Take</w:t>
      </w:r>
    </w:p>
    <w:p>
      <w:r>
        <w:t>(b) Keep</w:t>
      </w:r>
    </w:p>
    <w:p>
      <w:r>
        <w:t>(c) Leave</w:t>
      </w:r>
    </w:p>
    <w:p>
      <w:r>
        <w:t>(d) Hold</w:t>
      </w:r>
    </w:p>
    <w:p>
      <w:r>
        <w:t>Answer: c</w:t>
      </w:r>
    </w:p>
    <w:p>
      <w:r>
        <w:t>Solution: ✅ Correct Answer: C. Leave</w:t>
      </w:r>
    </w:p>
    <w:p>
      <w:r>
        <w:t>🧠 PNC Rule Box: Abandon = give up completely, leave behind.</w:t>
      </w:r>
    </w:p>
    <w:p>
      <w:r>
        <w:t>📘 Easy Meaning: abandon = chhod dena.</w:t>
      </w:r>
    </w:p>
    <w:p>
      <w:r>
        <w:t>🔍 Why It Works: Leave matches the give-up sense.</w:t>
      </w:r>
    </w:p>
    <w:p>
      <w:r>
        <w:t>🧭 PNC Solve Path: abandon → give up → Leave.</w:t>
      </w:r>
    </w:p>
    <w:p>
      <w:r>
        <w:t>🧩 Word Builder: ab- (away) - abandon, abduct, absent.</w:t>
      </w:r>
    </w:p>
    <w:p>
      <w:r>
        <w:t>⚡ 5-Second Recall: abandon = leave behind.</w:t>
      </w:r>
    </w:p>
    <w:p>
      <w:r>
        <w:t>Question: Choose the word closest in meaning to BRAVE.</w:t>
      </w:r>
    </w:p>
    <w:p>
      <w:r>
        <w:t>(a) Weak</w:t>
      </w:r>
    </w:p>
    <w:p>
      <w:r>
        <w:t>(b) Shy</w:t>
      </w:r>
    </w:p>
    <w:p>
      <w:r>
        <w:t>(c) Coward</w:t>
      </w:r>
    </w:p>
    <w:p>
      <w:r>
        <w:t>(d) Fearless</w:t>
      </w:r>
    </w:p>
    <w:p>
      <w:r>
        <w:t>Answer: d</w:t>
      </w:r>
    </w:p>
    <w:p>
      <w:r>
        <w:t>Solution: ✅ Correct Answer: D. Fearless</w:t>
      </w:r>
    </w:p>
    <w:p>
      <w:r>
        <w:t>🧠 PNC Rule Box: Brave = without fear.</w:t>
      </w:r>
    </w:p>
    <w:p>
      <w:r>
        <w:t>📘 Easy Meaning: brave = bahadur.</w:t>
      </w:r>
    </w:p>
    <w:p>
      <w:r>
        <w:t>🔍 Why It Works: Fearless is the exact match.</w:t>
      </w:r>
    </w:p>
    <w:p>
      <w:r>
        <w:t>🧭 PNC Solve Path: brave → no fear → Fearless.</w:t>
      </w:r>
    </w:p>
    <w:p>
      <w:r>
        <w:t>⚡ 5-Second Recall: brave = fearless = valiant.</w:t>
      </w:r>
    </w:p>
    <w:p>
      <w:r>
        <w:t>Question: Choose the word closest in meaning to HONEST.</w:t>
      </w:r>
    </w:p>
    <w:p>
      <w:r>
        <w:t>(a) Truthful</w:t>
      </w:r>
    </w:p>
    <w:p>
      <w:r>
        <w:t>(b) False</w:t>
      </w:r>
    </w:p>
    <w:p>
      <w:r>
        <w:t>(c) Clever</w:t>
      </w:r>
    </w:p>
    <w:p>
      <w:r>
        <w:t>(d) Cheat</w:t>
      </w:r>
    </w:p>
    <w:p>
      <w:r>
        <w:t>Answer: a</w:t>
      </w:r>
    </w:p>
    <w:p>
      <w:r>
        <w:t>Solution: ✅ Correct Answer: A. Truthful</w:t>
      </w:r>
    </w:p>
    <w:p>
      <w:r>
        <w:t>🧠 PNC Rule Box: Honest = speaking the truth.</w:t>
      </w:r>
    </w:p>
    <w:p>
      <w:r>
        <w:t>📘 Easy Meaning: honest = imandar.</w:t>
      </w:r>
    </w:p>
    <w:p>
      <w:r>
        <w:t>🔍 Why It Works: Truthful carries the same virtue.</w:t>
      </w:r>
    </w:p>
    <w:p>
      <w:r>
        <w:t>🧭 PNC Solve Path: honest → truth → Truthful.</w:t>
      </w:r>
    </w:p>
    <w:p>
      <w:r>
        <w:t>⚡ 5-Second Recall: honest = truthful = sincere.</w:t>
      </w:r>
    </w:p>
    <w:p>
      <w:r>
        <w:t>Question: Choose the word closest in meaning to RICH.</w:t>
      </w:r>
    </w:p>
    <w:p>
      <w:r>
        <w:t>(a) Poor</w:t>
      </w:r>
    </w:p>
    <w:p>
      <w:r>
        <w:t>(b) Wealthy</w:t>
      </w:r>
    </w:p>
    <w:p>
      <w:r>
        <w:t>(c) Hungry</w:t>
      </w:r>
    </w:p>
    <w:p>
      <w:r>
        <w:t>(d) Weak</w:t>
      </w:r>
    </w:p>
    <w:p>
      <w:r>
        <w:t>Answer: b</w:t>
      </w:r>
    </w:p>
    <w:p>
      <w:r>
        <w:t>Solution: ✅ Correct Answer: B. Wealthy</w:t>
      </w:r>
    </w:p>
    <w:p>
      <w:r>
        <w:t>🧠 PNC Rule Box: Rich = having much wealth.</w:t>
      </w:r>
    </w:p>
    <w:p>
      <w:r>
        <w:t>📘 Easy Meaning: rich = dhanvan.</w:t>
      </w:r>
    </w:p>
    <w:p>
      <w:r>
        <w:t>🔍 Why It Works: Wealthy is the formal twin.</w:t>
      </w:r>
    </w:p>
    <w:p>
      <w:r>
        <w:t>🧭 PNC Solve Path: rich → wealth → Wealthy.</w:t>
      </w:r>
    </w:p>
    <w:p>
      <w:r>
        <w:t>🧩 Word Builder: wealth → wealthy; health → healthy.</w:t>
      </w:r>
    </w:p>
    <w:p>
      <w:r>
        <w:t>⚡ 5-Second Recall: rich = wealthy = affluent.</w:t>
      </w:r>
    </w:p>
    <w:p>
      <w:r>
        <w:t>Question: Choose the word closest in meaning to ANGRY.</w:t>
      </w:r>
    </w:p>
    <w:p>
      <w:r>
        <w:t>(a) Quiet</w:t>
      </w:r>
    </w:p>
    <w:p>
      <w:r>
        <w:t>(b) Calm</w:t>
      </w:r>
    </w:p>
    <w:p>
      <w:r>
        <w:t>(c) Furious</w:t>
      </w:r>
    </w:p>
    <w:p>
      <w:r>
        <w:t>(d) Happy</w:t>
      </w:r>
    </w:p>
    <w:p>
      <w:r>
        <w:t>Answer: c</w:t>
      </w:r>
    </w:p>
    <w:p>
      <w:r>
        <w:t>Solution: ✅ Correct Answer: C. Furious</w:t>
      </w:r>
    </w:p>
    <w:p>
      <w:r>
        <w:t>🧠 PNC Rule Box: Angry = feeling strong displeasure; furious = very angry.</w:t>
      </w:r>
    </w:p>
    <w:p>
      <w:r>
        <w:t>📘 Easy Meaning: furious = bahut gussa.</w:t>
      </w:r>
    </w:p>
    <w:p>
      <w:r>
        <w:t>🔍 Why It Works: Furious is the higher-intensity synonym.</w:t>
      </w:r>
    </w:p>
    <w:p>
      <w:r>
        <w:t>🧭 PNC Solve Path: angry → stronger form → Furious.</w:t>
      </w:r>
    </w:p>
    <w:p>
      <w:r>
        <w:t>⚡ 5-Second Recall: angry &lt; furious &lt; enraged (ladder).</w:t>
      </w:r>
    </w:p>
    <w:p>
      <w:r>
        <w:t>Question: Choose the word closest in meaning to CANDID.</w:t>
      </w:r>
    </w:p>
    <w:p>
      <w:r>
        <w:t>(a) Silent</w:t>
      </w:r>
    </w:p>
    <w:p>
      <w:r>
        <w:t>(b) Clever</w:t>
      </w:r>
    </w:p>
    <w:p>
      <w:r>
        <w:t>(c) Rude</w:t>
      </w:r>
    </w:p>
    <w:p>
      <w:r>
        <w:t>(d) Frank</w:t>
      </w:r>
    </w:p>
    <w:p>
      <w:r>
        <w:t>Answer: d</w:t>
      </w:r>
    </w:p>
    <w:p>
      <w:r>
        <w:t>Solution: ✅ Correct Answer: D. Frank</w:t>
      </w:r>
    </w:p>
    <w:p>
      <w:r>
        <w:t>🧠 PNC Rule Box: Candid = open and direct in speech.</w:t>
      </w:r>
    </w:p>
    <w:p>
      <w:r>
        <w:t>📘 Easy Meaning: candid = spashtvadi.</w:t>
      </w:r>
    </w:p>
    <w:p>
      <w:r>
        <w:t>🔍 Why It Works: Frank is the classic synonym.</w:t>
      </w:r>
    </w:p>
    <w:p>
      <w:r>
        <w:t>🧭 PNC Solve Path: candid → open speech → Frank.</w:t>
      </w:r>
    </w:p>
    <w:p>
      <w:r>
        <w:t>⚠️ Exam Trap: Rude baits students who confuse frankness with harshness.</w:t>
      </w:r>
    </w:p>
    <w:p>
      <w:r>
        <w:t>⚡ 5-Second Recall: candid = frank = outspoken.</w:t>
      </w:r>
    </w:p>
    <w:p>
      <w:r>
        <w:t>Question: Choose the word closest in meaning to TRANSPARENT.</w:t>
      </w:r>
    </w:p>
    <w:p>
      <w:r>
        <w:t>(a) Cloudy</w:t>
      </w:r>
    </w:p>
    <w:p>
      <w:r>
        <w:t>(b) Clear</w:t>
      </w:r>
    </w:p>
    <w:p>
      <w:r>
        <w:t>(c) Dark</w:t>
      </w:r>
    </w:p>
    <w:p>
      <w:r>
        <w:t>(d) Thick</w:t>
      </w:r>
    </w:p>
    <w:p>
      <w:r>
        <w:t>Answer: b</w:t>
      </w:r>
    </w:p>
    <w:p>
      <w:r>
        <w:t>Solution: ✅ Correct Answer: B. Clear</w:t>
      </w:r>
    </w:p>
    <w:p>
      <w:r>
        <w:t>🧠 PNC Rule Box: Transparent = letting light/meaning pass through.</w:t>
      </w:r>
    </w:p>
    <w:p>
      <w:r>
        <w:t>📘 Easy Meaning: transparent = pardarshi.</w:t>
      </w:r>
    </w:p>
    <w:p>
      <w:r>
        <w:t>🔍 Why It Works: Clear matches both senses (glass and dealings).</w:t>
      </w:r>
    </w:p>
    <w:p>
      <w:r>
        <w:t>🧭 PNC Solve Path: transparent → see-through → Clear.</w:t>
      </w:r>
    </w:p>
    <w:p>
      <w:r>
        <w:t>⚡ 5-Second Recall: transparent = clear = lucid.</w:t>
      </w:r>
    </w:p>
    <w:p>
      <w:r>
        <w:t>Question: Choose the word closest in meaning to PRUDENT.</w:t>
      </w:r>
    </w:p>
    <w:p>
      <w:r>
        <w:t>(a) Wise</w:t>
      </w:r>
    </w:p>
    <w:p>
      <w:r>
        <w:t>(b) Hasty</w:t>
      </w:r>
    </w:p>
    <w:p>
      <w:r>
        <w:t>(c) Proud</w:t>
      </w:r>
    </w:p>
    <w:p>
      <w:r>
        <w:t>(d) Careless</w:t>
      </w:r>
    </w:p>
    <w:p>
      <w:r>
        <w:t>Answer: a</w:t>
      </w:r>
    </w:p>
    <w:p>
      <w:r>
        <w:t>Solution: ✅ Correct Answer: A. Wise</w:t>
      </w:r>
    </w:p>
    <w:p>
      <w:r>
        <w:t>🧠 PNC Rule Box: Prudent = careful and wise in action.</w:t>
      </w:r>
    </w:p>
    <w:p>
      <w:r>
        <w:t>📘 Easy Meaning: prudent = samajhdar, viveki.</w:t>
      </w:r>
    </w:p>
    <w:p>
      <w:r>
        <w:t>🔍 Why It Works: Wise captures the judgment sense.</w:t>
      </w:r>
    </w:p>
    <w:p>
      <w:r>
        <w:t>🧭 PNC Solve Path: prudent → careful + wise → Wise.</w:t>
      </w:r>
    </w:p>
    <w:p>
      <w:r>
        <w:t>🧩 Word Builder: prudence (noun) - a prudent decision.</w:t>
      </w:r>
    </w:p>
    <w:p>
      <w:r>
        <w:t>⚡ 5-Second Recall: prudent = wise = judicious.</w:t>
      </w:r>
    </w:p>
    <w:p>
      <w:r>
        <w:t>Question: Choose the word closest in meaning to METICULOUS.</w:t>
      </w:r>
    </w:p>
    <w:p>
      <w:r>
        <w:t>(a) Hasty</w:t>
      </w:r>
    </w:p>
    <w:p>
      <w:r>
        <w:t>(b) Lazy</w:t>
      </w:r>
    </w:p>
    <w:p>
      <w:r>
        <w:t>(c) Careless</w:t>
      </w:r>
    </w:p>
    <w:p>
      <w:r>
        <w:t>(d) Careful</w:t>
      </w:r>
    </w:p>
    <w:p>
      <w:r>
        <w:t>Answer: d</w:t>
      </w:r>
    </w:p>
    <w:p>
      <w:r>
        <w:t>Solution: ✅ Correct Answer: D. Careful</w:t>
      </w:r>
    </w:p>
    <w:p>
      <w:r>
        <w:t>🧠 PNC Rule Box: Meticulous = extremely careful about detail.</w:t>
      </w:r>
    </w:p>
    <w:p>
      <w:r>
        <w:t>📘 Easy Meaning: meticulous = ati savdhan.</w:t>
      </w:r>
    </w:p>
    <w:p>
      <w:r>
        <w:t>🔍 Why It Works: Careful is the core; meticulous adds intensity.</w:t>
      </w:r>
    </w:p>
    <w:p>
      <w:r>
        <w:t>🧭 PNC Solve Path: detail-care → Careful.</w:t>
      </w:r>
    </w:p>
    <w:p>
      <w:r>
        <w:t>⚡ 5-Second Recall: meticulous = painstaking = thorough.</w:t>
      </w:r>
    </w:p>
    <w:p>
      <w:r>
        <w:t>Question: Choose the word closest in meaning to ADMONISH.</w:t>
      </w:r>
    </w:p>
    <w:p>
      <w:r>
        <w:t>(a) Ignore</w:t>
      </w:r>
    </w:p>
    <w:p>
      <w:r>
        <w:t>(b) Praise</w:t>
      </w:r>
    </w:p>
    <w:p>
      <w:r>
        <w:t>(c) Scold</w:t>
      </w:r>
    </w:p>
    <w:p>
      <w:r>
        <w:t>(d) Reward</w:t>
      </w:r>
    </w:p>
    <w:p>
      <w:r>
        <w:t>Answer: c</w:t>
      </w:r>
    </w:p>
    <w:p>
      <w:r>
        <w:t>Solution: ✅ Correct Answer: C. Scold</w:t>
      </w:r>
    </w:p>
    <w:p>
      <w:r>
        <w:t>🧠 PNC Rule Box: Admonish = warn or scold firmly.</w:t>
      </w:r>
    </w:p>
    <w:p>
      <w:r>
        <w:t>📘 Easy Meaning: admonish = dantna, chetavni dena.</w:t>
      </w:r>
    </w:p>
    <w:p>
      <w:r>
        <w:t>🔍 Why It Works: Scold matches the rebuke sense.</w:t>
      </w:r>
    </w:p>
    <w:p>
      <w:r>
        <w:t>🧭 PNC Solve Path: admonish → rebuke → Scold.</w:t>
      </w:r>
    </w:p>
    <w:p>
      <w:r>
        <w:t>⚡ 5-Second Recall: admonish = scold = chide.</w:t>
      </w:r>
    </w:p>
    <w:p>
      <w:r>
        <w:t>Question: Choose the word opposite in meaning to BRAVE.</w:t>
      </w:r>
    </w:p>
    <w:p>
      <w:r>
        <w:t>(a) Coward</w:t>
      </w:r>
    </w:p>
    <w:p>
      <w:r>
        <w:t>(b) Strong</w:t>
      </w:r>
    </w:p>
    <w:p>
      <w:r>
        <w:t>(c) Hero</w:t>
      </w:r>
    </w:p>
    <w:p>
      <w:r>
        <w:t>(d) Bold</w:t>
      </w:r>
    </w:p>
    <w:p>
      <w:r>
        <w:t>Answer: a</w:t>
      </w:r>
    </w:p>
    <w:p>
      <w:r>
        <w:t>Solution: ✅ Correct Answer: A. Coward</w:t>
      </w:r>
    </w:p>
    <w:p>
      <w:r>
        <w:t>🧠 PNC Rule Box: Brave (fearless) x Coward (fearful).</w:t>
      </w:r>
    </w:p>
    <w:p>
      <w:r>
        <w:t>📘 Easy Meaning: coward = kayar.</w:t>
      </w:r>
    </w:p>
    <w:p>
      <w:r>
        <w:t>🔍 Why It Works: Direct opposite pair.</w:t>
      </w:r>
    </w:p>
    <w:p>
      <w:r>
        <w:t>🧭 PNC Solve Path: brave → flip → Coward.</w:t>
      </w:r>
    </w:p>
    <w:p>
      <w:r>
        <w:t>⚡ 5-Second Recall: brave x coward.</w:t>
      </w:r>
    </w:p>
    <w:p>
      <w:r>
        <w:t>Question: Choose the word opposite in meaning to HONEST.</w:t>
      </w:r>
    </w:p>
    <w:p>
      <w:r>
        <w:t>(a) True</w:t>
      </w:r>
    </w:p>
    <w:p>
      <w:r>
        <w:t>(b) Dishonest</w:t>
      </w:r>
    </w:p>
    <w:p>
      <w:r>
        <w:t>(c) Loyal</w:t>
      </w:r>
    </w:p>
    <w:p>
      <w:r>
        <w:t>(d) Kind</w:t>
      </w:r>
    </w:p>
    <w:p>
      <w:r>
        <w:t>Answer: b</w:t>
      </w:r>
    </w:p>
    <w:p>
      <w:r>
        <w:t>Solution: ✅ Correct Answer: B. Dishonest</w:t>
      </w:r>
    </w:p>
    <w:p>
      <w:r>
        <w:t>🧠 PNC Rule Box: dis- flips honest to its opposite.</w:t>
      </w:r>
    </w:p>
    <w:p>
      <w:r>
        <w:t>📘 Easy Meaning: dishonest = beiman.</w:t>
      </w:r>
    </w:p>
    <w:p>
      <w:r>
        <w:t>🔍 Why It Works: Prefix opposite.</w:t>
      </w:r>
    </w:p>
    <w:p>
      <w:r>
        <w:t>🧭 PNC Solve Path: honest → dis- → Dishonest.</w:t>
      </w:r>
    </w:p>
    <w:p>
      <w:r>
        <w:t>🧩 Word Builder: dis- reverses - honest/dishonest, loyal/disloyal.</w:t>
      </w:r>
    </w:p>
    <w:p>
      <w:r>
        <w:t>⚡ 5-Second Recall: dis- = opposite.</w:t>
      </w:r>
    </w:p>
    <w:p>
      <w:r>
        <w:t>Question: Choose the word opposite in meaning to ANCIENT.</w:t>
      </w:r>
    </w:p>
    <w:p>
      <w:r>
        <w:t>(a) Aged</w:t>
      </w:r>
    </w:p>
    <w:p>
      <w:r>
        <w:t>(b) Old</w:t>
      </w:r>
    </w:p>
    <w:p>
      <w:r>
        <w:t>(c) Modern</w:t>
      </w:r>
    </w:p>
    <w:p>
      <w:r>
        <w:t>(d) Antique</w:t>
      </w:r>
    </w:p>
    <w:p>
      <w:r>
        <w:t>Answer: c</w:t>
      </w:r>
    </w:p>
    <w:p>
      <w:r>
        <w:t>Solution: ✅ Correct Answer: C. Modern</w:t>
      </w:r>
    </w:p>
    <w:p>
      <w:r>
        <w:t>🧠 PNC Rule Box: Ancient (very old) x Modern (new age).</w:t>
      </w:r>
    </w:p>
    <w:p>
      <w:r>
        <w:t>📘 Easy Meaning: modern = adhunik.</w:t>
      </w:r>
    </w:p>
    <w:p>
      <w:r>
        <w:t>🔍 Why It Works: Time-opposite pair.</w:t>
      </w:r>
    </w:p>
    <w:p>
      <w:r>
        <w:t>🧭 PNC Solve Path: ancient → flip time → Modern.</w:t>
      </w:r>
    </w:p>
    <w:p>
      <w:r>
        <w:t>⚡ 5-Second Recall: ancient x modern.</w:t>
      </w:r>
    </w:p>
    <w:p>
      <w:r>
        <w:t>Question: Choose the word opposite in meaning to VICTORY.</w:t>
      </w:r>
    </w:p>
    <w:p>
      <w:r>
        <w:t>(a) Prize</w:t>
      </w:r>
    </w:p>
    <w:p>
      <w:r>
        <w:t>(b) Glory</w:t>
      </w:r>
    </w:p>
    <w:p>
      <w:r>
        <w:t>(c) Win</w:t>
      </w:r>
    </w:p>
    <w:p>
      <w:r>
        <w:t>(d) Defeat</w:t>
      </w:r>
    </w:p>
    <w:p>
      <w:r>
        <w:t>Answer: d</w:t>
      </w:r>
    </w:p>
    <w:p>
      <w:r>
        <w:t>Solution: ✅ Correct Answer: D. Defeat</w:t>
      </w:r>
    </w:p>
    <w:p>
      <w:r>
        <w:t>🧠 PNC Rule Box: Victory (win) x Defeat (loss).</w:t>
      </w:r>
    </w:p>
    <w:p>
      <w:r>
        <w:t>📘 Easy Meaning: defeat = haar.</w:t>
      </w:r>
    </w:p>
    <w:p>
      <w:r>
        <w:t>🔍 Why It Works: Result-opposite.</w:t>
      </w:r>
    </w:p>
    <w:p>
      <w:r>
        <w:t>🧭 PNC Solve Path: victory → loss → Defeat.</w:t>
      </w:r>
    </w:p>
    <w:p>
      <w:r>
        <w:t>⚡ 5-Second Recall: victory x defeat.</w:t>
      </w:r>
    </w:p>
    <w:p>
      <w:r>
        <w:t>Question: Choose the word opposite in meaning to TRANSPARENT.</w:t>
      </w:r>
    </w:p>
    <w:p>
      <w:r>
        <w:t>(a) Opaque</w:t>
      </w:r>
    </w:p>
    <w:p>
      <w:r>
        <w:t>(b) Clean</w:t>
      </w:r>
    </w:p>
    <w:p>
      <w:r>
        <w:t>(c) Thin</w:t>
      </w:r>
    </w:p>
    <w:p>
      <w:r>
        <w:t>(d) Clear</w:t>
      </w:r>
    </w:p>
    <w:p>
      <w:r>
        <w:t>Answer: a</w:t>
      </w:r>
    </w:p>
    <w:p>
      <w:r>
        <w:t>Solution: ✅ Correct Answer: A. Opaque</w:t>
      </w:r>
    </w:p>
    <w:p>
      <w:r>
        <w:t>🧠 PNC Rule Box: Transparent (see-through) x Opaque (blocks light).</w:t>
      </w:r>
    </w:p>
    <w:p>
      <w:r>
        <w:t>📘 Easy Meaning: opaque = apardarshi.</w:t>
      </w:r>
    </w:p>
    <w:p>
      <w:r>
        <w:t>🔍 Why It Works: Light-pair opposite.</w:t>
      </w:r>
    </w:p>
    <w:p>
      <w:r>
        <w:t>🧭 PNC Solve Path: transparent → blocks light → Opaque.</w:t>
      </w:r>
    </w:p>
    <w:p>
      <w:r>
        <w:t>⚡ 5-Second Recall: transparent x opaque.</w:t>
      </w:r>
    </w:p>
    <w:p>
      <w:r>
        <w:t>Question: Choose the word opposite in meaning to CANDID.</w:t>
      </w:r>
    </w:p>
    <w:p>
      <w:r>
        <w:t>(a) Direct</w:t>
      </w:r>
    </w:p>
    <w:p>
      <w:r>
        <w:t>(b) Frank</w:t>
      </w:r>
    </w:p>
    <w:p>
      <w:r>
        <w:t>(c) Reserved</w:t>
      </w:r>
    </w:p>
    <w:p>
      <w:r>
        <w:t>(d) Open</w:t>
      </w:r>
    </w:p>
    <w:p>
      <w:r>
        <w:t>Answer: c</w:t>
      </w:r>
    </w:p>
    <w:p>
      <w:r>
        <w:t>Solution: ✅ Correct Answer: C. Reserved</w:t>
      </w:r>
    </w:p>
    <w:p>
      <w:r>
        <w:t>🧠 PNC Rule Box: Candid (open) x Reserved (holding back).</w:t>
      </w:r>
    </w:p>
    <w:p>
      <w:r>
        <w:t>📘 Easy Meaning: reserved = sankochi, khula na bolne wala.</w:t>
      </w:r>
    </w:p>
    <w:p>
      <w:r>
        <w:t>🔍 Why It Works: Speech-opposite.</w:t>
      </w:r>
    </w:p>
    <w:p>
      <w:r>
        <w:t>🧭 PNC Solve Path: open speech → flip → Reserved.</w:t>
      </w:r>
    </w:p>
    <w:p>
      <w:r>
        <w:t>⚠️ Exam Trap: Frank is the synonym - read Q-word (opposite vs closest).</w:t>
      </w:r>
    </w:p>
    <w:p>
      <w:r>
        <w:t>⚡ 5-Second Recall: candid x reserved/g guarded.</w:t>
      </w:r>
    </w:p>
    <w:p>
      <w:r>
        <w:t>Question: Choose the word opposite in meaning to EXPAND.</w:t>
      </w:r>
    </w:p>
    <w:p>
      <w:r>
        <w:t>(a) Extend</w:t>
      </w:r>
    </w:p>
    <w:p>
      <w:r>
        <w:t>(b) Contract</w:t>
      </w:r>
    </w:p>
    <w:p>
      <w:r>
        <w:t>(c) Enlarge</w:t>
      </w:r>
    </w:p>
    <w:p>
      <w:r>
        <w:t>(d) Stretch</w:t>
      </w:r>
    </w:p>
    <w:p>
      <w:r>
        <w:t>Answer: b</w:t>
      </w:r>
    </w:p>
    <w:p>
      <w:r>
        <w:t>Solution: ✅ Correct Answer: B. Contract</w:t>
      </w:r>
    </w:p>
    <w:p>
      <w:r>
        <w:t>🧠 PNC Rule Box: Expand (grow) x Contract (shrink).</w:t>
      </w:r>
    </w:p>
    <w:p>
      <w:r>
        <w:t>📘 Easy Meaning: contract = sikodna.</w:t>
      </w:r>
    </w:p>
    <w:p>
      <w:r>
        <w:t>🔍 Why It Works: Size-opposite.</w:t>
      </w:r>
    </w:p>
    <w:p>
      <w:r>
        <w:t>🧭 PNC Solve Path: expand → shrink → Contract.</w:t>
      </w:r>
    </w:p>
    <w:p>
      <w:r>
        <w:t>⚡ 5-Second Recall: expand x contract.</w:t>
      </w:r>
    </w:p>
    <w:p>
      <w:r>
        <w:t>Question: Choose the word opposite in meaning to PRUDENT.</w:t>
      </w:r>
    </w:p>
    <w:p>
      <w:r>
        <w:t>(a) Careful</w:t>
      </w:r>
    </w:p>
    <w:p>
      <w:r>
        <w:t>(b) Cautious</w:t>
      </w:r>
    </w:p>
    <w:p>
      <w:r>
        <w:t>(c) Wise</w:t>
      </w:r>
    </w:p>
    <w:p>
      <w:r>
        <w:t>(d) Reckless</w:t>
      </w:r>
    </w:p>
    <w:p>
      <w:r>
        <w:t>Answer: d</w:t>
      </w:r>
    </w:p>
    <w:p>
      <w:r>
        <w:t>Solution: ✅ Correct Answer: D. Reckless</w:t>
      </w:r>
    </w:p>
    <w:p>
      <w:r>
        <w:t>🧠 PNC Rule Box: Prudent (careful-wise) x Reckless (heedless).</w:t>
      </w:r>
    </w:p>
    <w:p>
      <w:r>
        <w:t>📘 Easy Meaning: reckless = laparwah.</w:t>
      </w:r>
    </w:p>
    <w:p>
      <w:r>
        <w:t>🔍 Why It Works: Care-opposite.</w:t>
      </w:r>
    </w:p>
    <w:p>
      <w:r>
        <w:t>🧭 PNC Solve Path: prudent → no care → Reckless.</w:t>
      </w:r>
    </w:p>
    <w:p>
      <w:r>
        <w:t>⚡ 5-Second Recall: prudent x reckless/imprudent.</w:t>
      </w:r>
    </w:p>
    <w:p>
      <w:r>
        <w:t>Question: Choose the word opposite in meaning to ARRIVAL.</w:t>
      </w:r>
    </w:p>
    <w:p>
      <w:r>
        <w:t>(a) Return</w:t>
      </w:r>
    </w:p>
    <w:p>
      <w:r>
        <w:t>(b) Coming</w:t>
      </w:r>
    </w:p>
    <w:p>
      <w:r>
        <w:t>(c) Departure</w:t>
      </w:r>
    </w:p>
    <w:p>
      <w:r>
        <w:t>(d) Entry</w:t>
      </w:r>
    </w:p>
    <w:p>
      <w:r>
        <w:t>Answer: c</w:t>
      </w:r>
    </w:p>
    <w:p>
      <w:r>
        <w:t>Solution: ✅ Correct Answer: C. Departure</w:t>
      </w:r>
    </w:p>
    <w:p>
      <w:r>
        <w:t>🧠 PNC Rule Box: Arrival (coming in) x Departure (going out).</w:t>
      </w:r>
    </w:p>
    <w:p>
      <w:r>
        <w:t>📘 Easy Meaning: departure = prasthan.</w:t>
      </w:r>
    </w:p>
    <w:p>
      <w:r>
        <w:t>🔍 Why It Works: Direction-opposite.</w:t>
      </w:r>
    </w:p>
    <w:p>
      <w:r>
        <w:t>🧭 PNC Solve Path: arrival → leaving → Departure.</w:t>
      </w:r>
    </w:p>
    <w:p>
      <w:r>
        <w:t>⚡ 5-Second Recall: arrival x departure.</w:t>
      </w:r>
    </w:p>
    <w:p>
      <w:r>
        <w:t>Question: Choose the word opposite in meaning to OBSCURE.</w:t>
      </w:r>
    </w:p>
    <w:p>
      <w:r>
        <w:t>(a) Clear</w:t>
      </w:r>
    </w:p>
    <w:p>
      <w:r>
        <w:t>(b) Dark</w:t>
      </w:r>
    </w:p>
    <w:p>
      <w:r>
        <w:t>(c) Vague</w:t>
      </w:r>
    </w:p>
    <w:p>
      <w:r>
        <w:t>(d) Hidden</w:t>
      </w:r>
    </w:p>
    <w:p>
      <w:r>
        <w:t>Answer: a</w:t>
      </w:r>
    </w:p>
    <w:p>
      <w:r>
        <w:t>Solution: ✅ Correct Answer: A. Clear</w:t>
      </w:r>
    </w:p>
    <w:p>
      <w:r>
        <w:t>🧠 PNC Rule Box: Obscure (unclear/hidden) x Clear (plain).</w:t>
      </w:r>
    </w:p>
    <w:p>
      <w:r>
        <w:t>📘 Easy Meaning: obscure = aspasht, agyat.</w:t>
      </w:r>
    </w:p>
    <w:p>
      <w:r>
        <w:t>🔍 Why It Works: Clarity-opposite.</w:t>
      </w:r>
    </w:p>
    <w:p>
      <w:r>
        <w:t>🧭 PNC Solve Path: obscure → plain → Clear.</w:t>
      </w:r>
    </w:p>
    <w:p>
      <w:r>
        <w:t>⚡ 5-Second Recall: obscure x clear/famous.</w:t>
      </w:r>
    </w:p>
    <w:p>
      <w:r>
        <w:t>Question: Wealthy people often donate to charity. The word WEALTHY here means:</w:t>
      </w:r>
    </w:p>
    <w:p>
      <w:r>
        <w:t>(a) Poor</w:t>
      </w:r>
    </w:p>
    <w:p>
      <w:r>
        <w:t>(b) Rich</w:t>
      </w:r>
    </w:p>
    <w:p>
      <w:r>
        <w:t>(c) Greedy</w:t>
      </w:r>
    </w:p>
    <w:p>
      <w:r>
        <w:t>(d) Proud</w:t>
      </w:r>
    </w:p>
    <w:p>
      <w:r>
        <w:t>Answer: b</w:t>
      </w:r>
    </w:p>
    <w:p>
      <w:r>
        <w:t>Solution: ✅ Correct Answer: B. Rich</w:t>
      </w:r>
    </w:p>
    <w:p>
      <w:r>
        <w:t>🧠 PNC Rule Box: Context check - donors have money → wealthy = rich.</w:t>
      </w:r>
    </w:p>
    <w:p>
      <w:r>
        <w:t>📘 Easy Meaning: wealthy = dhanvan.</w:t>
      </w:r>
    </w:p>
    <w:p>
      <w:r>
        <w:t>🔍 Why It Works: Charity-givers possess wealth.</w:t>
      </w:r>
    </w:p>
    <w:p>
      <w:r>
        <w:t>🧭 PNC Solve Path: donate → has money → Rich.</w:t>
      </w:r>
    </w:p>
    <w:p>
      <w:r>
        <w:t>⚡ 5-Second Recall: wealthy = rich.</w:t>
      </w:r>
    </w:p>
    <w:p>
      <w:r>
        <w:t>Question: His candid remarks hurt many. CANDID here means:</w:t>
      </w:r>
    </w:p>
    <w:p>
      <w:r>
        <w:t>(a) False</w:t>
      </w:r>
    </w:p>
    <w:p>
      <w:r>
        <w:t>(b) Flattering</w:t>
      </w:r>
    </w:p>
    <w:p>
      <w:r>
        <w:t>(c) Rude</w:t>
      </w:r>
    </w:p>
    <w:p>
      <w:r>
        <w:t>(d) Frank</w:t>
      </w:r>
    </w:p>
    <w:p>
      <w:r>
        <w:t>Answer: d</w:t>
      </w:r>
    </w:p>
    <w:p>
      <w:r>
        <w:t>Solution: ✅ Correct Answer: D. Frank</w:t>
      </w:r>
    </w:p>
    <w:p>
      <w:r>
        <w:t>🧠 PNC Rule Box: Remarks that hurt by truth = frank, not rude by intent.</w:t>
      </w:r>
    </w:p>
    <w:p>
      <w:r>
        <w:t>📘 Easy Meaning: candid = muh par sach kehna.</w:t>
      </w:r>
    </w:p>
    <w:p>
      <w:r>
        <w:t>🔍 Why It Works: Hurt follows truth-telling.</w:t>
      </w:r>
    </w:p>
    <w:p>
      <w:r>
        <w:t>🧭 PNC Solve Path: hurt + remarks → truth → Frank.</w:t>
      </w:r>
    </w:p>
    <w:p>
      <w:r>
        <w:t>⚠️ Exam Trap: Rude baits via hurt - motive is honesty, not insult.</w:t>
      </w:r>
    </w:p>
    <w:p>
      <w:r>
        <w:t>⚡ 5-Second Recall: candid remarks = frank remarks.</w:t>
      </w:r>
    </w:p>
    <w:p>
      <w:r>
        <w:t>Question: The storm abated after midnight. ABATED means:</w:t>
      </w:r>
    </w:p>
    <w:p>
      <w:r>
        <w:t>(a) Decreased</w:t>
      </w:r>
    </w:p>
    <w:p>
      <w:r>
        <w:t>(b) Started</w:t>
      </w:r>
    </w:p>
    <w:p>
      <w:r>
        <w:t>(c) Returned</w:t>
      </w:r>
    </w:p>
    <w:p>
      <w:r>
        <w:t>(d) Increased</w:t>
      </w:r>
    </w:p>
    <w:p>
      <w:r>
        <w:t>Answer: a</w:t>
      </w:r>
    </w:p>
    <w:p>
      <w:r>
        <w:t>Solution: ✅ Correct Answer: A. Decreased</w:t>
      </w:r>
    </w:p>
    <w:p>
      <w:r>
        <w:t>🧠 PNC Rule Box: Abate = become less intense.</w:t>
      </w:r>
    </w:p>
    <w:p>
      <w:r>
        <w:t>📘 Easy Meaning: abate = kam hona.</w:t>
      </w:r>
    </w:p>
    <w:p>
      <w:r>
        <w:t>🔍 Why It Works: After midnight calm follows fury.</w:t>
      </w:r>
    </w:p>
    <w:p>
      <w:r>
        <w:t>🧭 PNC Solve Path: storm + after → less → Decreased.</w:t>
      </w:r>
    </w:p>
    <w:p>
      <w:r>
        <w:t>🧩 Word Builder: abate → abatement (noun, incl. tax/legal use).</w:t>
      </w:r>
    </w:p>
    <w:p>
      <w:r>
        <w:t>⚡ 5-Second Recall: abate = subside = lessen.</w:t>
      </w:r>
    </w:p>
    <w:p>
      <w:r>
        <w:t>Question: She gave a frugal meal to the guests. FRUGAL means:</w:t>
      </w:r>
    </w:p>
    <w:p>
      <w:r>
        <w:t>(a) Huge</w:t>
      </w:r>
    </w:p>
    <w:p>
      <w:r>
        <w:t>(b) Lavish</w:t>
      </w:r>
    </w:p>
    <w:p>
      <w:r>
        <w:t>(c) Economical</w:t>
      </w:r>
    </w:p>
    <w:p>
      <w:r>
        <w:t>(d) Tasty</w:t>
      </w:r>
    </w:p>
    <w:p>
      <w:r>
        <w:t>Answer: c</w:t>
      </w:r>
    </w:p>
    <w:p>
      <w:r>
        <w:t>Solution: ✅ Correct Answer: C. Economical</w:t>
      </w:r>
    </w:p>
    <w:p>
      <w:r>
        <w:t>🧠 PNC Rule Box: Frugal = careful with money, simple.</w:t>
      </w:r>
    </w:p>
    <w:p>
      <w:r>
        <w:t>📘 Easy Meaning: frugal = kifayati, sadgi se.</w:t>
      </w:r>
    </w:p>
    <w:p>
      <w:r>
        <w:t>🔍 Why It Works: Simple meal sense.</w:t>
      </w:r>
    </w:p>
    <w:p>
      <w:r>
        <w:t>🧭 PNC Solve Path: simple meal → Economical.</w:t>
      </w:r>
    </w:p>
    <w:p>
      <w:r>
        <w:t>⚡ 5-Second Recall: frugal = thrifty = economical.</w:t>
      </w:r>
    </w:p>
    <w:p>
      <w:r>
        <w:t>Question: His friends deserted him in trouble. DESERTED means:</w:t>
      </w:r>
    </w:p>
    <w:p>
      <w:r>
        <w:t>(a) Helped</w:t>
      </w:r>
    </w:p>
    <w:p>
      <w:r>
        <w:t>(b) Abandoned</w:t>
      </w:r>
    </w:p>
    <w:p>
      <w:r>
        <w:t>(c) Visited</w:t>
      </w:r>
    </w:p>
    <w:p>
      <w:r>
        <w:t>(d) Followed</w:t>
      </w:r>
    </w:p>
    <w:p>
      <w:r>
        <w:t>Answer: b</w:t>
      </w:r>
    </w:p>
    <w:p>
      <w:r>
        <w:t>Solution: ✅ Correct Answer: B. Abandoned</w:t>
      </w:r>
    </w:p>
    <w:p>
      <w:r>
        <w:t>🧠 PNC Rule Box: Desert (verb) = leave behind in need.</w:t>
      </w:r>
    </w:p>
    <w:p>
      <w:r>
        <w:t>📘 Easy Meaning: desert = saath chhodna.</w:t>
      </w:r>
    </w:p>
    <w:p>
      <w:r>
        <w:t>🔍 Why It Works: In trouble + left → Abandoned.</w:t>
      </w:r>
    </w:p>
    <w:p>
      <w:r>
        <w:t>🧭 PNC Solve Path: trouble + left → Abandoned.</w:t>
      </w:r>
    </w:p>
    <w:p>
      <w:r>
        <w:t>⚡ 5-Second Recall: desert (verb) = abandon.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