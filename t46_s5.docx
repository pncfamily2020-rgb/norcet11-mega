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Choose the correct form of the verb to complete the sentence: 'Neither the doctor nor the nurses ______ aware of the change in schedule.'</w:t>
      </w:r>
    </w:p>
    <w:p>
      <w:pPr>
        <w:spacing w:after="0" w:before="0"/>
      </w:pPr>
      <w:r>
        <w:rPr>
          <w:b w:val="0"/>
          <w:i w:val="0"/>
          <w:sz w:val="22"/>
        </w:rPr>
        <w:t>(a) has been</w:t>
      </w:r>
    </w:p>
    <w:p>
      <w:pPr>
        <w:spacing w:after="0" w:before="0"/>
      </w:pPr>
      <w:r>
        <w:rPr>
          <w:b w:val="0"/>
          <w:i w:val="0"/>
          <w:sz w:val="22"/>
        </w:rPr>
        <w:t>(b) were</w:t>
      </w:r>
    </w:p>
    <w:p>
      <w:pPr>
        <w:spacing w:after="0" w:before="0"/>
      </w:pPr>
      <w:r>
        <w:rPr>
          <w:b w:val="0"/>
          <w:i w:val="0"/>
          <w:sz w:val="22"/>
        </w:rPr>
        <w:t>(c) is</w:t>
      </w:r>
    </w:p>
    <w:p>
      <w:pPr>
        <w:spacing w:after="0" w:before="0"/>
      </w:pPr>
      <w:r>
        <w:rPr>
          <w:b w:val="0"/>
          <w:i w:val="0"/>
          <w:sz w:val="22"/>
        </w:rPr>
        <w:t>(d) was</w:t>
      </w:r>
    </w:p>
    <w:p>
      <w:pPr>
        <w:spacing w:after="0" w:before="40"/>
      </w:pPr>
      <w:r>
        <w:rPr>
          <w:b/>
          <w:i w:val="0"/>
          <w:sz w:val="22"/>
        </w:rPr>
        <w:t>Answer: b</w:t>
      </w:r>
    </w:p>
    <w:p>
      <w:pPr>
        <w:spacing w:after="0" w:before="0"/>
      </w:pPr>
      <w:r>
        <w:rPr>
          <w:b w:val="0"/>
          <w:i w:val="0"/>
          <w:sz w:val="21"/>
        </w:rPr>
        <w:t>Solution: With 'neither...nor', the verb agrees with the nearer subject; 'nurses' is plural, so the plural verb 'were' is correct. The singular verbs do not agree with the nearer plural subject.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word that means the same as 'candid'.</w:t>
      </w:r>
    </w:p>
    <w:p>
      <w:pPr>
        <w:spacing w:after="0" w:before="0"/>
      </w:pPr>
      <w:r>
        <w:rPr>
          <w:b w:val="0"/>
          <w:i w:val="0"/>
          <w:sz w:val="22"/>
        </w:rPr>
        <w:t>(a) Deceitful</w:t>
      </w:r>
    </w:p>
    <w:p>
      <w:pPr>
        <w:spacing w:after="0" w:before="0"/>
      </w:pPr>
      <w:r>
        <w:rPr>
          <w:b w:val="0"/>
          <w:i w:val="0"/>
          <w:sz w:val="22"/>
        </w:rPr>
        <w:t>(b) Vague</w:t>
      </w:r>
    </w:p>
    <w:p>
      <w:pPr>
        <w:spacing w:after="0" w:before="0"/>
      </w:pPr>
      <w:r>
        <w:rPr>
          <w:b w:val="0"/>
          <w:i w:val="0"/>
          <w:sz w:val="22"/>
        </w:rPr>
        <w:t>(c) Frank</w:t>
      </w:r>
    </w:p>
    <w:p>
      <w:pPr>
        <w:spacing w:after="0" w:before="0"/>
      </w:pPr>
      <w:r>
        <w:rPr>
          <w:b w:val="0"/>
          <w:i w:val="0"/>
          <w:sz w:val="22"/>
        </w:rPr>
        <w:t>(d) Reluctant</w:t>
      </w:r>
    </w:p>
    <w:p>
      <w:pPr>
        <w:spacing w:after="0" w:before="40"/>
      </w:pPr>
      <w:r>
        <w:rPr>
          <w:b/>
          <w:i w:val="0"/>
          <w:sz w:val="22"/>
        </w:rPr>
        <w:t>Answer: c</w:t>
      </w:r>
    </w:p>
    <w:p>
      <w:pPr>
        <w:spacing w:after="0" w:before="0"/>
      </w:pPr>
      <w:r>
        <w:rPr>
          <w:b w:val="0"/>
          <w:i w:val="0"/>
          <w:sz w:val="21"/>
        </w:rPr>
        <w:t>Solution: 'Candid' means truthful and straightforward, so 'frank' is its synonym. 'Deceitful' and 'vague' are near antonyms, and 'reluctant' means unwilling.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Identify the correctly punctuated sentence.</w:t>
      </w:r>
    </w:p>
    <w:p>
      <w:pPr>
        <w:spacing w:after="0" w:before="0"/>
      </w:pPr>
      <w:r>
        <w:rPr>
          <w:b w:val="0"/>
          <w:i w:val="0"/>
          <w:sz w:val="22"/>
        </w:rPr>
        <w:t>(a) 'Please inform the patient,' the nurse said, 'that the results are ready.'</w:t>
      </w:r>
    </w:p>
    <w:p>
      <w:pPr>
        <w:spacing w:after="0" w:before="0"/>
      </w:pPr>
      <w:r>
        <w:rPr>
          <w:b w:val="0"/>
          <w:i w:val="0"/>
          <w:sz w:val="22"/>
        </w:rPr>
        <w:t>(b) 'Please inform the patient' the nurse said, 'that the results are ready.'</w:t>
      </w:r>
    </w:p>
    <w:p>
      <w:pPr>
        <w:spacing w:after="0" w:before="0"/>
      </w:pPr>
      <w:r>
        <w:rPr>
          <w:b w:val="0"/>
          <w:i w:val="0"/>
          <w:sz w:val="22"/>
        </w:rPr>
        <w:t>(c) 'Please inform the patient,' the nurse said 'that the results are ready.'</w:t>
      </w:r>
    </w:p>
    <w:p>
      <w:pPr>
        <w:spacing w:after="0" w:before="0"/>
      </w:pPr>
      <w:r>
        <w:rPr>
          <w:b w:val="0"/>
          <w:i w:val="0"/>
          <w:sz w:val="22"/>
        </w:rPr>
        <w:t>(d) Please inform the patient, the nurse said that the results are ready.</w:t>
      </w:r>
    </w:p>
    <w:p>
      <w:pPr>
        <w:spacing w:after="0" w:before="40"/>
      </w:pPr>
      <w:r>
        <w:rPr>
          <w:b/>
          <w:i w:val="0"/>
          <w:sz w:val="22"/>
        </w:rPr>
        <w:t>Answer: a</w:t>
      </w:r>
    </w:p>
    <w:p>
      <w:pPr>
        <w:spacing w:after="0" w:before="0"/>
      </w:pPr>
      <w:r>
        <w:rPr>
          <w:b w:val="0"/>
          <w:i w:val="0"/>
          <w:sz w:val="21"/>
        </w:rPr>
        <w:t>Solution: A comma and closing quotation mark precede the speech tag 'the nurse said', and another comma and opening quotation mark follow it before the continuation of the quotation. The other options miss required commas or quotation marks.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word opposite in meaning to 'meticulous'.</w:t>
      </w:r>
    </w:p>
    <w:p>
      <w:pPr>
        <w:spacing w:after="0" w:before="0"/>
      </w:pPr>
      <w:r>
        <w:rPr>
          <w:b w:val="0"/>
          <w:i w:val="0"/>
          <w:sz w:val="22"/>
        </w:rPr>
        <w:t>(a) Thorough</w:t>
      </w:r>
    </w:p>
    <w:p>
      <w:pPr>
        <w:spacing w:after="0" w:before="0"/>
      </w:pPr>
      <w:r>
        <w:rPr>
          <w:b w:val="0"/>
          <w:i w:val="0"/>
          <w:sz w:val="22"/>
        </w:rPr>
        <w:t>(b) Careless</w:t>
      </w:r>
    </w:p>
    <w:p>
      <w:pPr>
        <w:spacing w:after="0" w:before="0"/>
      </w:pPr>
      <w:r>
        <w:rPr>
          <w:b w:val="0"/>
          <w:i w:val="0"/>
          <w:sz w:val="22"/>
        </w:rPr>
        <w:t>(c) Careful</w:t>
      </w:r>
    </w:p>
    <w:p>
      <w:pPr>
        <w:spacing w:after="0" w:before="0"/>
      </w:pPr>
      <w:r>
        <w:rPr>
          <w:b w:val="0"/>
          <w:i w:val="0"/>
          <w:sz w:val="22"/>
        </w:rPr>
        <w:t>(d) Precise</w:t>
      </w:r>
    </w:p>
    <w:p>
      <w:pPr>
        <w:spacing w:after="0" w:before="40"/>
      </w:pPr>
      <w:r>
        <w:rPr>
          <w:b/>
          <w:i w:val="0"/>
          <w:sz w:val="22"/>
        </w:rPr>
        <w:t>Answer: b</w:t>
      </w:r>
    </w:p>
    <w:p>
      <w:pPr>
        <w:spacing w:after="0" w:before="0"/>
      </w:pPr>
      <w:r>
        <w:rPr>
          <w:b w:val="0"/>
          <w:i w:val="0"/>
          <w:sz w:val="21"/>
        </w:rPr>
        <w:t>Solution: 'Meticulous' means showing great attention to detail, so 'careless' is the antonym. 'Careful', 'precise', and 'thorough' are all synonyms.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Fill in the blank: 'The committee has been deliberating ______ the proposal for three hours.'</w:t>
      </w:r>
    </w:p>
    <w:p>
      <w:pPr>
        <w:spacing w:after="0" w:before="0"/>
      </w:pPr>
      <w:r>
        <w:rPr>
          <w:b w:val="0"/>
          <w:i w:val="0"/>
          <w:sz w:val="22"/>
        </w:rPr>
        <w:t>(a) by</w:t>
      </w:r>
    </w:p>
    <w:p>
      <w:pPr>
        <w:spacing w:after="0" w:before="0"/>
      </w:pPr>
      <w:r>
        <w:rPr>
          <w:b w:val="0"/>
          <w:i w:val="0"/>
          <w:sz w:val="22"/>
        </w:rPr>
        <w:t>(b) on</w:t>
      </w:r>
    </w:p>
    <w:p>
      <w:pPr>
        <w:spacing w:after="0" w:before="0"/>
      </w:pPr>
      <w:r>
        <w:rPr>
          <w:b w:val="0"/>
          <w:i w:val="0"/>
          <w:sz w:val="22"/>
        </w:rPr>
        <w:t>(c) from</w:t>
      </w:r>
    </w:p>
    <w:p>
      <w:pPr>
        <w:spacing w:after="0" w:before="0"/>
      </w:pPr>
      <w:r>
        <w:rPr>
          <w:b w:val="0"/>
          <w:i w:val="0"/>
          <w:sz w:val="22"/>
        </w:rPr>
        <w:t>(d) at</w:t>
      </w:r>
    </w:p>
    <w:p>
      <w:pPr>
        <w:spacing w:after="0" w:before="40"/>
      </w:pPr>
      <w:r>
        <w:rPr>
          <w:b/>
          <w:i w:val="0"/>
          <w:sz w:val="22"/>
        </w:rPr>
        <w:t>Answer: b</w:t>
      </w:r>
    </w:p>
    <w:p>
      <w:pPr>
        <w:spacing w:after="0" w:before="0"/>
      </w:pPr>
      <w:r>
        <w:rPr>
          <w:b w:val="0"/>
          <w:i w:val="0"/>
          <w:sz w:val="21"/>
        </w:rPr>
        <w:t>Solution: 'Deliberate on' is the correct collocation meaning to consider or discuss carefully. The other prepositions do not form correct collocations with 'deliberating' in this context.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option that best expresses the meaning of the phrase 'a piece of cake'.</w:t>
      </w:r>
    </w:p>
    <w:p>
      <w:pPr>
        <w:spacing w:after="0" w:before="0"/>
      </w:pPr>
      <w:r>
        <w:rPr>
          <w:b w:val="0"/>
          <w:i w:val="0"/>
          <w:sz w:val="22"/>
        </w:rPr>
        <w:t>(a) Something very easy to do</w:t>
      </w:r>
    </w:p>
    <w:p>
      <w:pPr>
        <w:spacing w:after="0" w:before="0"/>
      </w:pPr>
      <w:r>
        <w:rPr>
          <w:b w:val="0"/>
          <w:i w:val="0"/>
          <w:sz w:val="22"/>
        </w:rPr>
        <w:t>(b) An unexpected surprise</w:t>
      </w:r>
    </w:p>
    <w:p>
      <w:pPr>
        <w:spacing w:after="0" w:before="0"/>
      </w:pPr>
      <w:r>
        <w:rPr>
          <w:b w:val="0"/>
          <w:i w:val="0"/>
          <w:sz w:val="22"/>
        </w:rPr>
        <w:t>(c) A delicious dessert</w:t>
      </w:r>
    </w:p>
    <w:p>
      <w:pPr>
        <w:spacing w:after="0" w:before="0"/>
      </w:pPr>
      <w:r>
        <w:rPr>
          <w:b w:val="0"/>
          <w:i w:val="0"/>
          <w:sz w:val="22"/>
        </w:rPr>
        <w:t>(d) A small portion of food</w:t>
      </w:r>
    </w:p>
    <w:p>
      <w:pPr>
        <w:spacing w:after="0" w:before="40"/>
      </w:pPr>
      <w:r>
        <w:rPr>
          <w:b/>
          <w:i w:val="0"/>
          <w:sz w:val="22"/>
        </w:rPr>
        <w:t>Answer: a</w:t>
      </w:r>
    </w:p>
    <w:p>
      <w:pPr>
        <w:spacing w:after="0" w:before="0"/>
      </w:pPr>
      <w:r>
        <w:rPr>
          <w:b w:val="0"/>
          <w:i w:val="0"/>
          <w:sz w:val="21"/>
        </w:rPr>
        <w:t>Solution: The idiom 'a piece of cake' means a task that is very easy to accomplish. The other options are literal interpretations of the words rather than the idiomatic meaning.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word with the correct spelling.</w:t>
      </w:r>
    </w:p>
    <w:p>
      <w:pPr>
        <w:spacing w:after="0" w:before="0"/>
      </w:pPr>
      <w:r>
        <w:rPr>
          <w:b w:val="0"/>
          <w:i w:val="0"/>
          <w:sz w:val="22"/>
        </w:rPr>
        <w:t>(a) Ocurrence</w:t>
      </w:r>
    </w:p>
    <w:p>
      <w:pPr>
        <w:spacing w:after="0" w:before="0"/>
      </w:pPr>
      <w:r>
        <w:rPr>
          <w:b w:val="0"/>
          <w:i w:val="0"/>
          <w:sz w:val="22"/>
        </w:rPr>
        <w:t>(b) Occurrance</w:t>
      </w:r>
    </w:p>
    <w:p>
      <w:pPr>
        <w:spacing w:after="0" w:before="0"/>
      </w:pPr>
      <w:r>
        <w:rPr>
          <w:b w:val="0"/>
          <w:i w:val="0"/>
          <w:sz w:val="22"/>
        </w:rPr>
        <w:t>(c) Occurrence</w:t>
      </w:r>
    </w:p>
    <w:p>
      <w:pPr>
        <w:spacing w:after="0" w:before="0"/>
      </w:pPr>
      <w:r>
        <w:rPr>
          <w:b w:val="0"/>
          <w:i w:val="0"/>
          <w:sz w:val="22"/>
        </w:rPr>
        <w:t>(d) Occurence</w:t>
      </w:r>
    </w:p>
    <w:p>
      <w:pPr>
        <w:spacing w:after="0" w:before="40"/>
      </w:pPr>
      <w:r>
        <w:rPr>
          <w:b/>
          <w:i w:val="0"/>
          <w:sz w:val="22"/>
        </w:rPr>
        <w:t>Answer: c</w:t>
      </w:r>
    </w:p>
    <w:p>
      <w:pPr>
        <w:spacing w:after="0" w:before="0"/>
      </w:pPr>
      <w:r>
        <w:rPr>
          <w:b w:val="0"/>
          <w:i w:val="0"/>
          <w:sz w:val="21"/>
        </w:rPr>
        <w:t>Solution: 'Occurrence' is the correct spelling with double 'c' and double 'r'. The other options omit or misplace one of the double letters.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Identify the sentence that is free of grammatical errors.</w:t>
      </w:r>
    </w:p>
    <w:p>
      <w:pPr>
        <w:spacing w:after="0" w:before="0"/>
      </w:pPr>
      <w:r>
        <w:rPr>
          <w:b w:val="0"/>
          <w:i w:val="0"/>
          <w:sz w:val="22"/>
        </w:rPr>
        <w:t>(a) She is working in this hospital since 2015</w:t>
      </w:r>
    </w:p>
    <w:p>
      <w:pPr>
        <w:spacing w:after="0" w:before="0"/>
      </w:pPr>
      <w:r>
        <w:rPr>
          <w:b w:val="0"/>
          <w:i w:val="0"/>
          <w:sz w:val="22"/>
        </w:rPr>
        <w:t>(b) She has been working in this hospital for 2015</w:t>
      </w:r>
    </w:p>
    <w:p>
      <w:pPr>
        <w:spacing w:after="0" w:before="0"/>
      </w:pPr>
      <w:r>
        <w:rPr>
          <w:b w:val="0"/>
          <w:i w:val="0"/>
          <w:sz w:val="22"/>
        </w:rPr>
        <w:t>(c) She worked in this hospital since 2015</w:t>
      </w:r>
    </w:p>
    <w:p>
      <w:pPr>
        <w:spacing w:after="0" w:before="0"/>
      </w:pPr>
      <w:r>
        <w:rPr>
          <w:b w:val="0"/>
          <w:i w:val="0"/>
          <w:sz w:val="22"/>
        </w:rPr>
        <w:t>(d) She has been working in this hospital since 2015</w:t>
      </w:r>
    </w:p>
    <w:p>
      <w:pPr>
        <w:spacing w:after="0" w:before="40"/>
      </w:pPr>
      <w:r>
        <w:rPr>
          <w:b/>
          <w:i w:val="0"/>
          <w:sz w:val="22"/>
        </w:rPr>
        <w:t>Answer: d</w:t>
      </w:r>
    </w:p>
    <w:p>
      <w:pPr>
        <w:spacing w:after="0" w:before="0"/>
      </w:pPr>
      <w:r>
        <w:rPr>
          <w:b w:val="0"/>
          <w:i w:val="0"/>
          <w:sz w:val="21"/>
        </w:rPr>
        <w:t>Solution: 'Since' is used with a point in time (2015) and the present perfect continuous tense shows an action continuing from the past, so option A is correct. 'For' is used with a duration, and options C and D mix tenses incorrectly with 'since'.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solution contains 40% saline. How many millilitres of saline are present in 250 mL of the solution?</w:t>
      </w:r>
    </w:p>
    <w:p>
      <w:pPr>
        <w:spacing w:after="0" w:before="0"/>
      </w:pPr>
      <w:r>
        <w:rPr>
          <w:b w:val="0"/>
          <w:i w:val="0"/>
          <w:sz w:val="22"/>
        </w:rPr>
        <w:t>(a) 90 mL</w:t>
      </w:r>
    </w:p>
    <w:p>
      <w:pPr>
        <w:spacing w:after="0" w:before="0"/>
      </w:pPr>
      <w:r>
        <w:rPr>
          <w:b w:val="0"/>
          <w:i w:val="0"/>
          <w:sz w:val="22"/>
        </w:rPr>
        <w:t>(b) 110 mL</w:t>
      </w:r>
    </w:p>
    <w:p>
      <w:pPr>
        <w:spacing w:after="0" w:before="0"/>
      </w:pPr>
      <w:r>
        <w:rPr>
          <w:b w:val="0"/>
          <w:i w:val="0"/>
          <w:sz w:val="22"/>
        </w:rPr>
        <w:t>(c) 100 mL</w:t>
      </w:r>
    </w:p>
    <w:p>
      <w:pPr>
        <w:spacing w:after="0" w:before="0"/>
      </w:pPr>
      <w:r>
        <w:rPr>
          <w:b w:val="0"/>
          <w:i w:val="0"/>
          <w:sz w:val="22"/>
        </w:rPr>
        <w:t>(d) 80 mL</w:t>
      </w:r>
    </w:p>
    <w:p>
      <w:pPr>
        <w:spacing w:after="0" w:before="40"/>
      </w:pPr>
      <w:r>
        <w:rPr>
          <w:b/>
          <w:i w:val="0"/>
          <w:sz w:val="22"/>
        </w:rPr>
        <w:t>Answer: c</w:t>
      </w:r>
    </w:p>
    <w:p>
      <w:pPr>
        <w:spacing w:after="0" w:before="0"/>
      </w:pPr>
      <w:r>
        <w:rPr>
          <w:b w:val="0"/>
          <w:i w:val="0"/>
          <w:sz w:val="21"/>
        </w:rPr>
        <w:t>Solution: 40% of 250 mL = 0.40 × 250 = 100 mL of saline.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average of five numbers is 20. If one of the numbers is 28, what is the average of the remaining four numbers?</w:t>
      </w:r>
    </w:p>
    <w:p>
      <w:pPr>
        <w:spacing w:after="0" w:before="0"/>
      </w:pPr>
      <w:r>
        <w:rPr>
          <w:b w:val="0"/>
          <w:i w:val="0"/>
          <w:sz w:val="22"/>
        </w:rPr>
        <w:t>(a) 17</w:t>
      </w:r>
    </w:p>
    <w:p>
      <w:pPr>
        <w:spacing w:after="0" w:before="0"/>
      </w:pPr>
      <w:r>
        <w:rPr>
          <w:b w:val="0"/>
          <w:i w:val="0"/>
          <w:sz w:val="22"/>
        </w:rPr>
        <w:t>(b) 19</w:t>
      </w:r>
    </w:p>
    <w:p>
      <w:pPr>
        <w:spacing w:after="0" w:before="0"/>
      </w:pPr>
      <w:r>
        <w:rPr>
          <w:b w:val="0"/>
          <w:i w:val="0"/>
          <w:sz w:val="22"/>
        </w:rPr>
        <w:t>(c) 16</w:t>
      </w:r>
    </w:p>
    <w:p>
      <w:pPr>
        <w:spacing w:after="0" w:before="0"/>
      </w:pPr>
      <w:r>
        <w:rPr>
          <w:b w:val="0"/>
          <w:i w:val="0"/>
          <w:sz w:val="22"/>
        </w:rPr>
        <w:t>(d) 18</w:t>
      </w:r>
    </w:p>
    <w:p>
      <w:pPr>
        <w:spacing w:after="0" w:before="40"/>
      </w:pPr>
      <w:r>
        <w:rPr>
          <w:b/>
          <w:i w:val="0"/>
          <w:sz w:val="22"/>
        </w:rPr>
        <w:t>Answer: d</w:t>
      </w:r>
    </w:p>
    <w:p>
      <w:pPr>
        <w:spacing w:after="0" w:before="0"/>
      </w:pPr>
      <w:r>
        <w:rPr>
          <w:b w:val="0"/>
          <w:i w:val="0"/>
          <w:sz w:val="21"/>
        </w:rPr>
        <w:t>Solution: Total of five numbers = 5 × 20 = 100. Excluding 28, the sum of the remaining four = 100 − 28 = 72; their average = 72 ÷ 4 = 18.</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Indian state is known as the 'Land of Five Rivers'?</w:t>
      </w:r>
    </w:p>
    <w:p>
      <w:pPr>
        <w:spacing w:after="0" w:before="0"/>
      </w:pPr>
      <w:r>
        <w:rPr>
          <w:b w:val="0"/>
          <w:i w:val="0"/>
          <w:sz w:val="22"/>
        </w:rPr>
        <w:t>(a) Uttarakhand</w:t>
      </w:r>
    </w:p>
    <w:p>
      <w:pPr>
        <w:spacing w:after="0" w:before="0"/>
      </w:pPr>
      <w:r>
        <w:rPr>
          <w:b w:val="0"/>
          <w:i w:val="0"/>
          <w:sz w:val="22"/>
        </w:rPr>
        <w:t>(b) Punjab</w:t>
      </w:r>
    </w:p>
    <w:p>
      <w:pPr>
        <w:spacing w:after="0" w:before="0"/>
      </w:pPr>
      <w:r>
        <w:rPr>
          <w:b w:val="0"/>
          <w:i w:val="0"/>
          <w:sz w:val="22"/>
        </w:rPr>
        <w:t>(c) Assam</w:t>
      </w:r>
    </w:p>
    <w:p>
      <w:pPr>
        <w:spacing w:after="0" w:before="0"/>
      </w:pPr>
      <w:r>
        <w:rPr>
          <w:b w:val="0"/>
          <w:i w:val="0"/>
          <w:sz w:val="22"/>
        </w:rPr>
        <w:t>(d) Haryana</w:t>
      </w:r>
    </w:p>
    <w:p>
      <w:pPr>
        <w:spacing w:after="0" w:before="40"/>
      </w:pPr>
      <w:r>
        <w:rPr>
          <w:b/>
          <w:i w:val="0"/>
          <w:sz w:val="22"/>
        </w:rPr>
        <w:t>Answer: b</w:t>
      </w:r>
    </w:p>
    <w:p>
      <w:pPr>
        <w:spacing w:after="0" w:before="0"/>
      </w:pPr>
      <w:r>
        <w:rPr>
          <w:b w:val="0"/>
          <w:i w:val="0"/>
          <w:sz w:val="21"/>
        </w:rPr>
        <w:t>Solution: Punjab, meaning 'land of five rivers', is watered by the Beas, Chenab, Jhelum, Ravi, and Sutlej rivers. The other states are not associated with this title.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Indian city is known as the 'City of Joy'?</w:t>
      </w:r>
    </w:p>
    <w:p>
      <w:pPr>
        <w:spacing w:after="0" w:before="0"/>
      </w:pPr>
      <w:r>
        <w:rPr>
          <w:b w:val="0"/>
          <w:i w:val="0"/>
          <w:sz w:val="22"/>
        </w:rPr>
        <w:t>(a) Kolkata</w:t>
      </w:r>
    </w:p>
    <w:p>
      <w:pPr>
        <w:spacing w:after="0" w:before="0"/>
      </w:pPr>
      <w:r>
        <w:rPr>
          <w:b w:val="0"/>
          <w:i w:val="0"/>
          <w:sz w:val="22"/>
        </w:rPr>
        <w:t>(b) Hyderabad</w:t>
      </w:r>
    </w:p>
    <w:p>
      <w:pPr>
        <w:spacing w:after="0" w:before="0"/>
      </w:pPr>
      <w:r>
        <w:rPr>
          <w:b w:val="0"/>
          <w:i w:val="0"/>
          <w:sz w:val="22"/>
        </w:rPr>
        <w:t>(c) Mumbai</w:t>
      </w:r>
    </w:p>
    <w:p>
      <w:pPr>
        <w:spacing w:after="0" w:before="0"/>
      </w:pPr>
      <w:r>
        <w:rPr>
          <w:b w:val="0"/>
          <w:i w:val="0"/>
          <w:sz w:val="22"/>
        </w:rPr>
        <w:t>(d) Chennai</w:t>
      </w:r>
    </w:p>
    <w:p>
      <w:pPr>
        <w:spacing w:after="0" w:before="40"/>
      </w:pPr>
      <w:r>
        <w:rPr>
          <w:b/>
          <w:i w:val="0"/>
          <w:sz w:val="22"/>
        </w:rPr>
        <w:t>Answer: a</w:t>
      </w:r>
    </w:p>
    <w:p>
      <w:pPr>
        <w:spacing w:after="0" w:before="0"/>
      </w:pPr>
      <w:r>
        <w:rPr>
          <w:b w:val="0"/>
          <w:i w:val="0"/>
          <w:sz w:val="21"/>
        </w:rPr>
        <w:t>Solution: Kolkata, the capital of West Bengal, is popularly called the 'City of Joy'. Mumbai is the financial capital, Chennai is a major southern city, and Hyderabad is the capital of Telangana.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'Ganges' river dolphin is the national aquatic animal of India. In which type of water does it live?</w:t>
      </w:r>
    </w:p>
    <w:p>
      <w:pPr>
        <w:spacing w:after="0" w:before="0"/>
      </w:pPr>
      <w:r>
        <w:rPr>
          <w:b w:val="0"/>
          <w:i w:val="0"/>
          <w:sz w:val="22"/>
        </w:rPr>
        <w:t>(a) Saltwater seas</w:t>
      </w:r>
    </w:p>
    <w:p>
      <w:pPr>
        <w:spacing w:after="0" w:before="0"/>
      </w:pPr>
      <w:r>
        <w:rPr>
          <w:b w:val="0"/>
          <w:i w:val="0"/>
          <w:sz w:val="22"/>
        </w:rPr>
        <w:t>(b) Mountain springs</w:t>
      </w:r>
    </w:p>
    <w:p>
      <w:pPr>
        <w:spacing w:after="0" w:before="0"/>
      </w:pPr>
      <w:r>
        <w:rPr>
          <w:b w:val="0"/>
          <w:i w:val="0"/>
          <w:sz w:val="22"/>
        </w:rPr>
        <w:t>(c) Freshwater rivers</w:t>
      </w:r>
    </w:p>
    <w:p>
      <w:pPr>
        <w:spacing w:after="0" w:before="0"/>
      </w:pPr>
      <w:r>
        <w:rPr>
          <w:b w:val="0"/>
          <w:i w:val="0"/>
          <w:sz w:val="22"/>
        </w:rPr>
        <w:t>(d) Brackish lagoons</w:t>
      </w:r>
    </w:p>
    <w:p>
      <w:pPr>
        <w:spacing w:after="0" w:before="40"/>
      </w:pPr>
      <w:r>
        <w:rPr>
          <w:b/>
          <w:i w:val="0"/>
          <w:sz w:val="22"/>
        </w:rPr>
        <w:t>Answer: c</w:t>
      </w:r>
    </w:p>
    <w:p>
      <w:pPr>
        <w:spacing w:after="0" w:before="0"/>
      </w:pPr>
      <w:r>
        <w:rPr>
          <w:b w:val="0"/>
          <w:i w:val="0"/>
          <w:sz w:val="21"/>
        </w:rPr>
        <w:t>Solution: The Ganges river dolphin inhabits the freshwater rivers of the Ganges-Brahmaputra basin and is nearly blind, navigating by echolocation. It is endangered because of pollution, dams, and fishing.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What value completes the number pattern: 2, 6, 12, 20, 30, ?</w:t>
      </w:r>
    </w:p>
    <w:p>
      <w:pPr>
        <w:spacing w:after="0" w:before="0"/>
      </w:pPr>
      <w:r>
        <w:rPr>
          <w:b w:val="0"/>
          <w:i w:val="0"/>
          <w:sz w:val="22"/>
        </w:rPr>
        <w:t>(a) 42</w:t>
      </w:r>
    </w:p>
    <w:p>
      <w:pPr>
        <w:spacing w:after="0" w:before="0"/>
      </w:pPr>
      <w:r>
        <w:rPr>
          <w:b w:val="0"/>
          <w:i w:val="0"/>
          <w:sz w:val="22"/>
        </w:rPr>
        <w:t>(b) 36</w:t>
      </w:r>
    </w:p>
    <w:p>
      <w:pPr>
        <w:spacing w:after="0" w:before="0"/>
      </w:pPr>
      <w:r>
        <w:rPr>
          <w:b w:val="0"/>
          <w:i w:val="0"/>
          <w:sz w:val="22"/>
        </w:rPr>
        <w:t>(c) 44</w:t>
      </w:r>
    </w:p>
    <w:p>
      <w:pPr>
        <w:spacing w:after="0" w:before="0"/>
      </w:pPr>
      <w:r>
        <w:rPr>
          <w:b w:val="0"/>
          <w:i w:val="0"/>
          <w:sz w:val="22"/>
        </w:rPr>
        <w:t>(d) 40</w:t>
      </w:r>
    </w:p>
    <w:p>
      <w:pPr>
        <w:spacing w:after="0" w:before="40"/>
      </w:pPr>
      <w:r>
        <w:rPr>
          <w:b/>
          <w:i w:val="0"/>
          <w:sz w:val="22"/>
        </w:rPr>
        <w:t>Answer: a</w:t>
      </w:r>
    </w:p>
    <w:p>
      <w:pPr>
        <w:spacing w:after="0" w:before="0"/>
      </w:pPr>
      <w:r>
        <w:rPr>
          <w:b w:val="0"/>
          <w:i w:val="0"/>
          <w:sz w:val="21"/>
        </w:rPr>
        <w:t>Solution: The pattern is n × (n+1): 1×2=2, 2×3=6, 3×4=12, 4×5=20, 5×6=30, so the next is 6×7=42.</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If 'ROSE' is coded as 'SQTF' and 'LILY' as 'MJMZ', how is 'TULIP' coded?</w:t>
      </w:r>
    </w:p>
    <w:p>
      <w:pPr>
        <w:spacing w:after="0" w:before="0"/>
      </w:pPr>
      <w:r>
        <w:rPr>
          <w:b w:val="0"/>
          <w:i w:val="0"/>
          <w:sz w:val="22"/>
        </w:rPr>
        <w:t>(a) UVMJQ</w:t>
      </w:r>
    </w:p>
    <w:p>
      <w:pPr>
        <w:spacing w:after="0" w:before="0"/>
      </w:pPr>
      <w:r>
        <w:rPr>
          <w:b w:val="0"/>
          <w:i w:val="0"/>
          <w:sz w:val="22"/>
        </w:rPr>
        <w:t>(b) UVMKQ</w:t>
      </w:r>
    </w:p>
    <w:p>
      <w:pPr>
        <w:spacing w:after="0" w:before="0"/>
      </w:pPr>
      <w:r>
        <w:rPr>
          <w:b w:val="0"/>
          <w:i w:val="0"/>
          <w:sz w:val="22"/>
        </w:rPr>
        <w:t>(c) TVMJQ</w:t>
      </w:r>
    </w:p>
    <w:p>
      <w:pPr>
        <w:spacing w:after="0" w:before="0"/>
      </w:pPr>
      <w:r>
        <w:rPr>
          <w:b w:val="0"/>
          <w:i w:val="0"/>
          <w:sz w:val="22"/>
        </w:rPr>
        <w:t>(d) UVNJQ</w:t>
      </w:r>
    </w:p>
    <w:p>
      <w:pPr>
        <w:spacing w:after="0" w:before="40"/>
      </w:pPr>
      <w:r>
        <w:rPr>
          <w:b/>
          <w:i w:val="0"/>
          <w:sz w:val="22"/>
        </w:rPr>
        <w:t>Answer: a</w:t>
      </w:r>
    </w:p>
    <w:p>
      <w:pPr>
        <w:spacing w:after="0" w:before="0"/>
      </w:pPr>
      <w:r>
        <w:rPr>
          <w:b w:val="0"/>
          <w:i w:val="0"/>
          <w:sz w:val="21"/>
        </w:rPr>
        <w:t>Solution: Each letter is shifted one place forward in the alphabet: R→S, O→P, S→T, E→F, and L→M, I→J, L→M, Y→Z. Applying the same shift, TULIP becomes UVMJQ.</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nurse walks 3 km north, then turns right and walks 4 km, then turns right again and walks 3 km. How far is she from her starting point and in which direction?</w:t>
      </w:r>
    </w:p>
    <w:p>
      <w:pPr>
        <w:spacing w:after="0" w:before="0"/>
      </w:pPr>
      <w:r>
        <w:rPr>
          <w:b w:val="0"/>
          <w:i w:val="0"/>
          <w:sz w:val="22"/>
        </w:rPr>
        <w:t>(a) 3 km towards the north</w:t>
      </w:r>
    </w:p>
    <w:p>
      <w:pPr>
        <w:spacing w:after="0" w:before="0"/>
      </w:pPr>
      <w:r>
        <w:rPr>
          <w:b w:val="0"/>
          <w:i w:val="0"/>
          <w:sz w:val="22"/>
        </w:rPr>
        <w:t>(b) 4 km towards the west</w:t>
      </w:r>
    </w:p>
    <w:p>
      <w:pPr>
        <w:spacing w:after="0" w:before="0"/>
      </w:pPr>
      <w:r>
        <w:rPr>
          <w:b w:val="0"/>
          <w:i w:val="0"/>
          <w:sz w:val="22"/>
        </w:rPr>
        <w:t>(c) 5 km towards the south</w:t>
      </w:r>
    </w:p>
    <w:p>
      <w:pPr>
        <w:spacing w:after="0" w:before="0"/>
      </w:pPr>
      <w:r>
        <w:rPr>
          <w:b w:val="0"/>
          <w:i w:val="0"/>
          <w:sz w:val="22"/>
        </w:rPr>
        <w:t>(d) 4 km towards the east</w:t>
      </w:r>
    </w:p>
    <w:p>
      <w:pPr>
        <w:spacing w:after="0" w:before="40"/>
      </w:pPr>
      <w:r>
        <w:rPr>
          <w:b/>
          <w:i w:val="0"/>
          <w:sz w:val="22"/>
        </w:rPr>
        <w:t>Answer: d</w:t>
      </w:r>
    </w:p>
    <w:p>
      <w:pPr>
        <w:spacing w:after="0" w:before="0"/>
      </w:pPr>
      <w:r>
        <w:rPr>
          <w:b w:val="0"/>
          <w:i w:val="0"/>
          <w:sz w:val="21"/>
        </w:rPr>
        <w:t>Solution: Walking 3 km north then 4 km east then 3 km south returns her to the latitude of the start, leaving a net displacement of 4 km east of the starting point.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cell organelle is known as the 'suicidal bags' of the cell?</w:t>
      </w:r>
    </w:p>
    <w:p>
      <w:pPr>
        <w:spacing w:after="0" w:before="0"/>
      </w:pPr>
      <w:r>
        <w:rPr>
          <w:b w:val="0"/>
          <w:i w:val="0"/>
          <w:sz w:val="22"/>
        </w:rPr>
        <w:t>(a) Mitochondria</w:t>
      </w:r>
    </w:p>
    <w:p>
      <w:pPr>
        <w:spacing w:after="0" w:before="0"/>
      </w:pPr>
      <w:r>
        <w:rPr>
          <w:b w:val="0"/>
          <w:i w:val="0"/>
          <w:sz w:val="22"/>
        </w:rPr>
        <w:t>(b) Golgi apparatus</w:t>
      </w:r>
    </w:p>
    <w:p>
      <w:pPr>
        <w:spacing w:after="0" w:before="0"/>
      </w:pPr>
      <w:r>
        <w:rPr>
          <w:b w:val="0"/>
          <w:i w:val="0"/>
          <w:sz w:val="22"/>
        </w:rPr>
        <w:t>(c) Ribosomes</w:t>
      </w:r>
    </w:p>
    <w:p>
      <w:pPr>
        <w:spacing w:after="0" w:before="0"/>
      </w:pPr>
      <w:r>
        <w:rPr>
          <w:b w:val="0"/>
          <w:i w:val="0"/>
          <w:sz w:val="22"/>
        </w:rPr>
        <w:t>(d) Lysosomes</w:t>
      </w:r>
    </w:p>
    <w:p>
      <w:pPr>
        <w:spacing w:after="0" w:before="40"/>
      </w:pPr>
      <w:r>
        <w:rPr>
          <w:b/>
          <w:i w:val="0"/>
          <w:sz w:val="22"/>
        </w:rPr>
        <w:t>Answer: d</w:t>
      </w:r>
    </w:p>
    <w:p>
      <w:pPr>
        <w:spacing w:after="0" w:before="0"/>
      </w:pPr>
      <w:r>
        <w:rPr>
          <w:b w:val="0"/>
          <w:i w:val="0"/>
          <w:sz w:val="21"/>
        </w:rPr>
        <w:t>Solution: Lysosomes contain digestive enzymes that break down cellular waste and foreign material, and when they rupture they can destroy the cell, giving them the nickname 'suicidal bags'. Ribosomes make proteins, mitochondria produce energy, and the Golgi apparatus packages molecules.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of the following is an example of a chemical change?</w:t>
      </w:r>
    </w:p>
    <w:p>
      <w:pPr>
        <w:spacing w:after="0" w:before="0"/>
      </w:pPr>
      <w:r>
        <w:rPr>
          <w:b w:val="0"/>
          <w:i w:val="0"/>
          <w:sz w:val="22"/>
        </w:rPr>
        <w:t>(a) Cutting of paper</w:t>
      </w:r>
    </w:p>
    <w:p>
      <w:pPr>
        <w:spacing w:after="0" w:before="0"/>
      </w:pPr>
      <w:r>
        <w:rPr>
          <w:b w:val="0"/>
          <w:i w:val="0"/>
          <w:sz w:val="22"/>
        </w:rPr>
        <w:t>(b) Burning of wood</w:t>
      </w:r>
    </w:p>
    <w:p>
      <w:pPr>
        <w:spacing w:after="0" w:before="0"/>
      </w:pPr>
      <w:r>
        <w:rPr>
          <w:b w:val="0"/>
          <w:i w:val="0"/>
          <w:sz w:val="22"/>
        </w:rPr>
        <w:t>(c) Melting of ice</w:t>
      </w:r>
    </w:p>
    <w:p>
      <w:pPr>
        <w:spacing w:after="0" w:before="0"/>
      </w:pPr>
      <w:r>
        <w:rPr>
          <w:b w:val="0"/>
          <w:i w:val="0"/>
          <w:sz w:val="22"/>
        </w:rPr>
        <w:t>(d) Dissolving sugar in water</w:t>
      </w:r>
    </w:p>
    <w:p>
      <w:pPr>
        <w:spacing w:after="0" w:before="40"/>
      </w:pPr>
      <w:r>
        <w:rPr>
          <w:b/>
          <w:i w:val="0"/>
          <w:sz w:val="22"/>
        </w:rPr>
        <w:t>Answer: b</w:t>
      </w:r>
    </w:p>
    <w:p>
      <w:pPr>
        <w:spacing w:after="0" w:before="0"/>
      </w:pPr>
      <w:r>
        <w:rPr>
          <w:b w:val="0"/>
          <w:i w:val="0"/>
          <w:sz w:val="21"/>
        </w:rPr>
        <w:t>Solution: Burning wood produces new substances (ash, carbon dioxide, water) and cannot be reversed, making it a chemical change. Melting, dissolving, and cutting are physical changes that alter form but not composition.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blood cells are primarily responsible for fighting infection?</w:t>
      </w:r>
    </w:p>
    <w:p>
      <w:pPr>
        <w:spacing w:after="0" w:before="0"/>
      </w:pPr>
      <w:r>
        <w:rPr>
          <w:b w:val="0"/>
          <w:i w:val="0"/>
          <w:sz w:val="22"/>
        </w:rPr>
        <w:t>(a) Platelets</w:t>
      </w:r>
    </w:p>
    <w:p>
      <w:pPr>
        <w:spacing w:after="0" w:before="0"/>
      </w:pPr>
      <w:r>
        <w:rPr>
          <w:b w:val="0"/>
          <w:i w:val="0"/>
          <w:sz w:val="22"/>
        </w:rPr>
        <w:t>(b) Plasma cells only</w:t>
      </w:r>
    </w:p>
    <w:p>
      <w:pPr>
        <w:spacing w:after="0" w:before="0"/>
      </w:pPr>
      <w:r>
        <w:rPr>
          <w:b w:val="0"/>
          <w:i w:val="0"/>
          <w:sz w:val="22"/>
        </w:rPr>
        <w:t>(c) Red blood cells</w:t>
      </w:r>
    </w:p>
    <w:p>
      <w:pPr>
        <w:spacing w:after="0" w:before="0"/>
      </w:pPr>
      <w:r>
        <w:rPr>
          <w:b w:val="0"/>
          <w:i w:val="0"/>
          <w:sz w:val="22"/>
        </w:rPr>
        <w:t>(d) White blood cells</w:t>
      </w:r>
    </w:p>
    <w:p>
      <w:pPr>
        <w:spacing w:after="0" w:before="40"/>
      </w:pPr>
      <w:r>
        <w:rPr>
          <w:b/>
          <w:i w:val="0"/>
          <w:sz w:val="22"/>
        </w:rPr>
        <w:t>Answer: d</w:t>
      </w:r>
    </w:p>
    <w:p>
      <w:pPr>
        <w:spacing w:after="0" w:before="0"/>
      </w:pPr>
      <w:r>
        <w:rPr>
          <w:b w:val="0"/>
          <w:i w:val="0"/>
          <w:sz w:val="21"/>
        </w:rPr>
        <w:t>Solution: White blood cells (leukocytes) defend the body against infection through phagocytosis, antibody production, and immune responses. Red blood cells carry oxygen, platelets help clotting, and plasma is the fluid component.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In which unit is force measured in the SI system?</w:t>
      </w:r>
    </w:p>
    <w:p>
      <w:pPr>
        <w:spacing w:after="0" w:before="0"/>
      </w:pPr>
      <w:r>
        <w:rPr>
          <w:b w:val="0"/>
          <w:i w:val="0"/>
          <w:sz w:val="22"/>
        </w:rPr>
        <w:t>(a) Watt</w:t>
      </w:r>
    </w:p>
    <w:p>
      <w:pPr>
        <w:spacing w:after="0" w:before="0"/>
      </w:pPr>
      <w:r>
        <w:rPr>
          <w:b w:val="0"/>
          <w:i w:val="0"/>
          <w:sz w:val="22"/>
        </w:rPr>
        <w:t>(b) Pascal</w:t>
      </w:r>
    </w:p>
    <w:p>
      <w:pPr>
        <w:spacing w:after="0" w:before="0"/>
      </w:pPr>
      <w:r>
        <w:rPr>
          <w:b w:val="0"/>
          <w:i w:val="0"/>
          <w:sz w:val="22"/>
        </w:rPr>
        <w:t>(c) Newton</w:t>
      </w:r>
    </w:p>
    <w:p>
      <w:pPr>
        <w:spacing w:after="0" w:before="0"/>
      </w:pPr>
      <w:r>
        <w:rPr>
          <w:b w:val="0"/>
          <w:i w:val="0"/>
          <w:sz w:val="22"/>
        </w:rPr>
        <w:t>(d) Joule</w:t>
      </w:r>
    </w:p>
    <w:p>
      <w:pPr>
        <w:spacing w:after="0" w:before="40"/>
      </w:pPr>
      <w:r>
        <w:rPr>
          <w:b/>
          <w:i w:val="0"/>
          <w:sz w:val="22"/>
        </w:rPr>
        <w:t>Answer: c</w:t>
      </w:r>
    </w:p>
    <w:p>
      <w:pPr>
        <w:spacing w:after="0" w:before="0"/>
      </w:pPr>
      <w:r>
        <w:rPr>
          <w:b w:val="0"/>
          <w:i w:val="0"/>
          <w:sz w:val="21"/>
        </w:rPr>
        <w:t>Solution: The newton (N) is the SI unit of force, defined as the force needed to accelerate one kilogram at one metre per second squared. The joule measures energy, the watt power, and the pascal pressure.</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