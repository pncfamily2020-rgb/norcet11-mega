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man sells an article for ₹360 at a loss of 10%. The cost price is:</w:t>
      </w:r>
    </w:p>
    <w:p>
      <w:r>
        <w:t>(a) ₹400</w:t>
      </w:r>
    </w:p>
    <w:p>
      <w:r>
        <w:t>(b) ₹420</w:t>
      </w:r>
    </w:p>
    <w:p>
      <w:r>
        <w:t>(c) ₹410</w:t>
      </w:r>
    </w:p>
    <w:p>
      <w:r>
        <w:t>(d) ₹396</w:t>
      </w:r>
    </w:p>
    <w:p>
      <w:r>
        <w:t>Answer: a</w:t>
      </w:r>
    </w:p>
    <w:p>
      <w:r>
        <w:t>Solution: ✅ Correct Answer: (a)</w:t>
      </w:r>
    </w:p>
    <w:p>
      <w:r>
        <w:t xml:space="preserve">🧠 Clinical Rationale: Selling at a 10% loss means SP = 90% of CP. So CP = SP ÷ 0.9 = 360 ÷ 0.9 = ₹400.</w:t>
      </w:r>
    </w:p>
    <w:p>
      <w:r>
        <w:t xml:space="preserve">🔍 Key Clues: "Loss of 10%" → SP = 0.9 × CP → divide by 0.9.</w:t>
      </w:r>
    </w:p>
    <w:p>
      <w:r>
        <w:t xml:space="preserve">❌ Why Not Other Options?</w:t>
      </w:r>
    </w:p>
    <w:p>
      <w:r>
        <w:t>(d) — ₹396 = 360 × 1.1, which wrongly treats loss as profit.</w:t>
      </w:r>
    </w:p>
    <w:p>
      <w:r>
        <w:t>(c), (b) — ₹410 and ₹420 do not satisfy SP = 0.9 × CP.</w:t>
      </w:r>
    </w:p>
    <w:p>
      <w:r>
        <w:t xml:space="preserve">⚠️ Exam Trap: Loss → divide by (1 − loss%); profit → divide by (1 + profit%).</w:t>
      </w:r>
    </w:p>
    <w:p>
      <w:r>
        <w:t xml:space="preserve">💎 PNC Pearl: CP = SP ÷ (1 − loss%) when selling at a loss.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web browser?</w:t>
      </w:r>
    </w:p>
    <w:p>
      <w:r>
        <w:t>(a) Chrome</w:t>
      </w:r>
    </w:p>
    <w:p>
      <w:r>
        <w:t>(b) MS Word</w:t>
      </w:r>
    </w:p>
    <w:p>
      <w:r>
        <w:t>(c) Excel</w:t>
      </w:r>
    </w:p>
    <w:p>
      <w:r>
        <w:t>(d) Windows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A web browser is software used to access and view websites. Google Chrome is a browser.</w:t>
      </w:r>
    </w:p>
    <w:p>
      <w:r>
        <w:t xml:space="preserve">🔍 Key Clues: "Web browser" = software for surfing the internet.</w:t>
      </w:r>
    </w:p>
    <w:p>
      <w:r>
        <w:t xml:space="preserve">❌ Why Not Other Options?</w:t>
      </w:r>
    </w:p>
    <w:p>
      <w:r>
        <w:t xml:space="preserve">(b) — MS Word is a word-processing application.</w:t>
      </w:r>
    </w:p>
    <w:p>
      <w:r>
        <w:t xml:space="preserve">(c) — Excel is a spreadsheet application.</w:t>
      </w:r>
    </w:p>
    <w:p>
      <w:r>
        <w:t xml:space="preserve">(d) — Windows is an operating system, not an application.</w:t>
      </w:r>
    </w:p>
    <w:p>
      <w:r>
        <w:t xml:space="preserve">⚠️ Exam Trap: Browsers (Chrome, Firefox, Edge, Safari) vs. applications (Word, Excel) vs. OS (Windows, macOS, Linux).</w:t>
      </w:r>
    </w:p>
    <w:p>
      <w:r>
        <w:t xml:space="preserve">💎 PNC Pearl: Browser = gateway to the internet; Windows is the OS beneath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"Chauri Chaura incident" was associated with which movement?</w:t>
      </w:r>
    </w:p>
    <w:p>
      <w:r>
        <w:t>(a) Swadeshi Movement</w:t>
      </w:r>
    </w:p>
    <w:p>
      <w:r>
        <w:t>(b) Quit India Movement</w:t>
      </w:r>
    </w:p>
    <w:p>
      <w:r>
        <w:t>(c) Civil Disobedience Movement</w:t>
      </w:r>
    </w:p>
    <w:p>
      <w:r>
        <w:t>(d) Non-Cooperation Movement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In February 1922, at Chauri Chaura (Uttar Pradesh), a mob burned a police station during the Non-Cooperation Movement. Gandhi, appalled by the violence, called off the movement.</w:t>
      </w:r>
    </w:p>
    <w:p>
      <w:r>
        <w:t xml:space="preserve">🔍 Key Clues: "Chauri Chaura" → 1922 → Non-Cooperation Movement called off.</w:t>
      </w:r>
    </w:p>
    <w:p>
      <w:r>
        <w:t xml:space="preserve">❌ Why Not Other Options?</w:t>
      </w:r>
    </w:p>
    <w:p>
      <w:r>
        <w:t xml:space="preserve">(b) — Quit India (1942) is a later movement.</w:t>
      </w:r>
    </w:p>
    <w:p>
      <w:r>
        <w:t xml:space="preserve">(c) — Civil Disobedience (1930) came after, led by the Dandi March.</w:t>
      </w:r>
    </w:p>
    <w:p>
      <w:r>
        <w:t>(a) — Swadeshi (1905) was linked to the Partition of Bengal.</w:t>
      </w:r>
    </w:p>
    <w:p>
      <w:r>
        <w:t xml:space="preserve">⚠️ Exam Trap: Chauri Chaura = why the Non-Cooperation Movement was withdrawn.</w:t>
      </w:r>
    </w:p>
    <w:p>
      <w:r>
        <w:t xml:space="preserve">💎 PNC Pearl: Chauri Chaura (1922) → Non-Cooperation Movement suspended.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15 workers build a wall in 12 days, how many days will 20 workers take?</w:t>
      </w:r>
    </w:p>
    <w:p>
      <w:r>
        <w:t>(a) 8 days</w:t>
      </w:r>
    </w:p>
    <w:p>
      <w:r>
        <w:t>(b) 9 days</w:t>
      </w:r>
    </w:p>
    <w:p>
      <w:r>
        <w:t>(c) 10 days</w:t>
      </w:r>
    </w:p>
    <w:p>
      <w:r>
        <w:t>(d) 11 days</w:t>
      </w:r>
    </w:p>
    <w:p>
      <w:r>
        <w:t>Answer: b</w:t>
      </w:r>
    </w:p>
    <w:p>
      <w:r>
        <w:t xml:space="preserve">Solution: ✅ Correct Answer: (b)</w:t>
      </w:r>
    </w:p>
    <w:p>
      <w:r>
        <w:t xml:space="preserve">🧠 Clinical Rationale: Work is constant: 15 workers × 12 days = 20 workers × Days → Days = 180 ÷ 20 = 9 days.</w:t>
      </w:r>
    </w:p>
    <w:p>
      <w:r>
        <w:t xml:space="preserve">🔍 Key Clues: Inverse proportion — more workers, fewer days.</w:t>
      </w:r>
    </w:p>
    <w:p>
      <w:r>
        <w:t xml:space="preserve">❌ Why Not Other Options?</w:t>
      </w:r>
    </w:p>
    <w:p>
      <w:r>
        <w:t xml:space="preserve">(a), (c), (d) — 8, 10, and 11 days don't satisfy the work equation.</w:t>
      </w:r>
    </w:p>
    <w:p>
      <w:r>
        <w:t xml:space="preserve">⚠️ Exam Trap: More workers = fewer days — multiply, then divide.</w:t>
      </w:r>
    </w:p>
    <w:p>
      <w:r>
        <w:t xml:space="preserve">💎 PNC Pearl: W₁ × D₁ = W₂ × D₂ for the same work.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process of booting a computer means:</w:t>
      </w:r>
    </w:p>
    <w:p>
      <w:r>
        <w:t>(a) Shutting down</w:t>
      </w:r>
    </w:p>
    <w:p>
      <w:r>
        <w:t>(b) Starting the computer and loading the operating system</w:t>
      </w:r>
    </w:p>
    <w:p>
      <w:r>
        <w:t>(c) Printing a document</w:t>
      </w:r>
    </w:p>
    <w:p>
      <w:r>
        <w:t>(d) Installing software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Booting is the startup process that loads the operating system into memory from storage. A cold boot starts from power-off; a warm boot restarts the system.</w:t>
      </w:r>
    </w:p>
    <w:p>
      <w:r>
        <w:t xml:space="preserve">🔍 Key Clues: "Booting" = power-on + OS loading.</w:t>
      </w:r>
    </w:p>
    <w:p>
      <w:r>
        <w:t xml:space="preserve">❌ Why Not Other Options?</w:t>
      </w:r>
    </w:p>
    <w:p>
      <w:r>
        <w:t>(a) — Shutting down is the opposite of booting.</w:t>
      </w:r>
    </w:p>
    <w:p>
      <w:r>
        <w:t>(d) — Installing software is a separate setup process.</w:t>
      </w:r>
    </w:p>
    <w:p>
      <w:r>
        <w:t>(c) — Printing is an output operation.</w:t>
      </w:r>
    </w:p>
    <w:p>
      <w:r>
        <w:t xml:space="preserve">⚠️ Exam Trap: Cold boot (power off → on) vs. warm boot (restart) — both load the OS.</w:t>
      </w:r>
    </w:p>
    <w:p>
      <w:r>
        <w:t xml:space="preserve">💎 PNC Pearl: Boot = switch on + load the operating system.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"India Gate" in New Delhi is a war memorial dedicated to:</w:t>
      </w:r>
    </w:p>
    <w:p>
      <w:r>
        <w:t>(a) Freedom fighters only</w:t>
      </w:r>
    </w:p>
    <w:p>
      <w:r>
        <w:t>(b) Presidents</w:t>
      </w:r>
    </w:p>
    <w:p>
      <w:r>
        <w:t>(c) Scientists</w:t>
      </w:r>
    </w:p>
    <w:p>
      <w:r>
        <w:t>(d) Indian soldiers who died in World War I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India Gate (built 1931) commemorates Indian soldiers who died in World War I and the Afghan Wars. The Amar Jawan Jyoti beneath it honors unknown soldiers.</w:t>
      </w:r>
    </w:p>
    <w:p>
      <w:r>
        <w:t xml:space="preserve">🔍 Key Clues: "War memorial" → soldiers of World War I.</w:t>
      </w:r>
    </w:p>
    <w:p>
      <w:r>
        <w:t xml:space="preserve">❌ Why Not Other Options?</w:t>
      </w:r>
    </w:p>
    <w:p>
      <w:r>
        <w:t>(a) — Freedom fighters are honored elsewhere (e.g., Jallianwala Bagh memorials).</w:t>
      </w:r>
    </w:p>
    <w:p>
      <w:r>
        <w:t>(b), (c) — Presidents and scientists are not war memorial themes.</w:t>
      </w:r>
    </w:p>
    <w:p>
      <w:r>
        <w:t xml:space="preserve">⚠️ Exam Trap: India Gate = WWI soldiers; Amar Jawan Jyoti = unknown soldier.</w:t>
      </w:r>
    </w:p>
    <w:p>
      <w:r>
        <w:t xml:space="preserve">💎 PNC Pearl: India Gate → World War I memorial → New Delhi.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12% of 150 is:</w:t>
      </w:r>
    </w:p>
    <w:p>
      <w:r>
        <w:t>(a) 22</w:t>
      </w:r>
    </w:p>
    <w:p>
      <w:r>
        <w:t>(b) 20</w:t>
      </w:r>
    </w:p>
    <w:p>
      <w:r>
        <w:t>(c) 18</w:t>
      </w:r>
    </w:p>
    <w:p>
      <w:r>
        <w:t>(d) 15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12% of 150 = (12/100) × 150 = 18.</w:t>
      </w:r>
    </w:p>
    <w:p>
      <w:r>
        <w:t xml:space="preserve">🔍 Key Clues: Percent → divide by 100 and multiply by the number.</w:t>
      </w:r>
    </w:p>
    <w:p>
      <w:r>
        <w:t xml:space="preserve">❌ Why Not Other Options?</w:t>
      </w:r>
    </w:p>
    <w:p>
      <w:r>
        <w:t>(d) — 15 is 10% of 150.</w:t>
      </w:r>
    </w:p>
    <w:p>
      <w:r>
        <w:t>(b) — 20 is 13⅓% of 150.</w:t>
      </w:r>
    </w:p>
    <w:p>
      <w:r>
        <w:t>(a) — 22 is not 12% of 150.</w:t>
      </w:r>
    </w:p>
    <w:p>
      <w:r>
        <w:t xml:space="preserve">⚠️ Exam Trap: 10% of 150 = 15; 12% = 15 + 3 = 18 (mental math shortcut).</w:t>
      </w:r>
    </w:p>
    <w:p>
      <w:r>
        <w:t xml:space="preserve">💎 PNC Pearl: 10% first, then adjust — 12% = 10% + 2%.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the intersection of a row and column is called a:</w:t>
      </w:r>
    </w:p>
    <w:p>
      <w:r>
        <w:t>(a) Formula</w:t>
      </w:r>
    </w:p>
    <w:p>
      <w:r>
        <w:t>(b) Cell</w:t>
      </w:r>
    </w:p>
    <w:p>
      <w:r>
        <w:t>(c) Chart</w:t>
      </w:r>
    </w:p>
    <w:p>
      <w:r>
        <w:t>(d) Sheet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 cell is the intersection of a row and a column, identified by its address (e.g., B3). Data is entered and formulas are written inside cells.</w:t>
      </w:r>
    </w:p>
    <w:p>
      <w:r>
        <w:t xml:space="preserve">🔍 Key Clues: "Intersection of a row and column" = cell by definition.</w:t>
      </w:r>
    </w:p>
    <w:p>
      <w:r>
        <w:t xml:space="preserve">❌ Why Not Other Options?</w:t>
      </w:r>
    </w:p>
    <w:p>
      <w:r>
        <w:t>(d) — A sheet (worksheet) is a grid of cells.</w:t>
      </w:r>
    </w:p>
    <w:p>
      <w:r>
        <w:t xml:space="preserve">(c) — A chart is a graphical representation of data.</w:t>
      </w:r>
    </w:p>
    <w:p>
      <w:r>
        <w:t>(a) — A formula is a calculation written in a cell.</w:t>
      </w:r>
    </w:p>
    <w:p>
      <w:r>
        <w:t xml:space="preserve">⚠️ Exam Trap: Cell = intersection; worksheet = collection of cells; workbook = collection of sheets.</w:t>
      </w:r>
    </w:p>
    <w:p>
      <w:r>
        <w:t xml:space="preserve">💎 PNC Pearl: Rows × Columns = Cells — the building block of Excel.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lake in India is:</w:t>
      </w:r>
    </w:p>
    <w:p>
      <w:r>
        <w:t>(a) Dal Lake</w:t>
      </w:r>
    </w:p>
    <w:p>
      <w:r>
        <w:t>(b) Sambhar Lake</w:t>
      </w:r>
    </w:p>
    <w:p>
      <w:r>
        <w:t>(c) Wular Lake</w:t>
      </w:r>
    </w:p>
    <w:p>
      <w:r>
        <w:t>(d) Chilika Lake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Chilika Lake (Odisha) is the largest coastal lagoon and the largest lake in India by area; it is a Ramsar site and a haven for migratory birds.</w:t>
      </w:r>
    </w:p>
    <w:p>
      <w:r>
        <w:t xml:space="preserve">🔍 Key Clues: "Largest lake in India" → Chilika (coastal lagoon).</w:t>
      </w:r>
    </w:p>
    <w:p>
      <w:r>
        <w:t xml:space="preserve">❌ Why Not Other Options?</w:t>
      </w:r>
    </w:p>
    <w:p>
      <w:r>
        <w:t>(c) — Wular Lake (J&amp;K) is the largest freshwater lake, not the largest overall.</w:t>
      </w:r>
    </w:p>
    <w:p>
      <w:r>
        <w:t>(a) — Dal Lake is famous but small.</w:t>
      </w:r>
    </w:p>
    <w:p>
      <w:r>
        <w:t>(b) — Sambhar is the largest inland saltwater lake.</w:t>
      </w:r>
    </w:p>
    <w:p>
      <w:r>
        <w:t xml:space="preserve">⚠️ Exam Trap: Largest overall = Chilika; largest freshwater = Wular — the classic confusion.</w:t>
      </w:r>
    </w:p>
    <w:p>
      <w:r>
        <w:t xml:space="preserve">💎 PNC Pearl: Chilika = largest lake; Wular = largest freshwater lake.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missing number: 1, 2, 6, 24, 120, ?</w:t>
      </w:r>
    </w:p>
    <w:p>
      <w:r>
        <w:t>(a) 600</w:t>
      </w:r>
    </w:p>
    <w:p>
      <w:r>
        <w:t>(b) 480</w:t>
      </w:r>
    </w:p>
    <w:p>
      <w:r>
        <w:t>(c) 840</w:t>
      </w:r>
    </w:p>
    <w:p>
      <w:r>
        <w:t>(d) 720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The series is factorials: 1! = 1, 2! = 2, 3! = 6, 4! = 24, 5! = 120. The next term is 6! = 720.</w:t>
      </w:r>
    </w:p>
    <w:p>
      <w:r>
        <w:t xml:space="preserve">🔍 Key Clues: "1, 2, 6, 24, 120" = multiply by 2, 3, 4, 5 → next multiply by 6.</w:t>
      </w:r>
    </w:p>
    <w:p>
      <w:r>
        <w:t xml:space="preserve">❌ Why Not Other Options?</w:t>
      </w:r>
    </w:p>
    <w:p>
      <w:r>
        <w:t>(b) — 480 = 120 × 4 (wrong multiplier).</w:t>
      </w:r>
    </w:p>
    <w:p>
      <w:r>
        <w:t>(a) — 600 = 120 × 5 (already used).</w:t>
      </w:r>
    </w:p>
    <w:p>
      <w:r>
        <w:t>(c) — 840 = 120 × 7.</w:t>
      </w:r>
    </w:p>
    <w:p>
      <w:r>
        <w:t xml:space="preserve">⚠️ Exam Trap: Recognize factorial growth — each term is n!.</w:t>
      </w:r>
    </w:p>
    <w:p>
      <w:r>
        <w:t xml:space="preserve">💎 PNC Pearl: 120 × 6 = 720 → 6!.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area of a circle with radius 7 cm is (π = 22/7):</w:t>
      </w:r>
    </w:p>
    <w:p>
      <w:r>
        <w:t>(a) 44 sq cm</w:t>
      </w:r>
    </w:p>
    <w:p>
      <w:r>
        <w:t>(b) 154 sq cm</w:t>
      </w:r>
    </w:p>
    <w:p>
      <w:r>
        <w:t>(c) 154 cm</w:t>
      </w:r>
    </w:p>
    <w:p>
      <w:r>
        <w:t>(d) 308 sq cm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Area of a circle = πr² = (22/7) × 7 × 7 = 154 sq cm.</w:t>
      </w:r>
    </w:p>
    <w:p>
      <w:r>
        <w:t xml:space="preserve">🔍 Key Clues: Radius 7 cm → square it, multiply by 22/7.</w:t>
      </w:r>
    </w:p>
    <w:p>
      <w:r>
        <w:t xml:space="preserve">❌ Why Not Other Options?</w:t>
      </w:r>
    </w:p>
    <w:p>
      <w:r>
        <w:t>(a) — 44 = 2πr (circumference), not area.</w:t>
      </w:r>
    </w:p>
    <w:p>
      <w:r>
        <w:t xml:space="preserve">(c) — 154 without units is incomplete; area is always in square units.</w:t>
      </w:r>
    </w:p>
    <w:p>
      <w:r>
        <w:t xml:space="preserve">(d) — 308 = 2 × 154 (double the correct area).</w:t>
      </w:r>
    </w:p>
    <w:p>
      <w:r>
        <w:t xml:space="preserve">⚠️ Exam Trap: Area uses r²; circumference uses 2r — don't swap formulas.</w:t>
      </w:r>
    </w:p>
    <w:p>
      <w:r>
        <w:t xml:space="preserve">💎 PNC Pearl: r = 7 → area = 154 (memorable pair with π = 22/7).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"IP" in IP address is:</w:t>
      </w:r>
    </w:p>
    <w:p>
      <w:r>
        <w:t>(a) Internal Protocol</w:t>
      </w:r>
    </w:p>
    <w:p>
      <w:r>
        <w:t>(b) Internet Process</w:t>
      </w:r>
    </w:p>
    <w:p>
      <w:r>
        <w:t>(c) Internet Protocol</w:t>
      </w:r>
    </w:p>
    <w:p>
      <w:r>
        <w:t>(d) Integrated Program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IP stands for Internet Protocol — the addressing system (IPv4/IPv6) that identifies devices on a network and routes data between them.</w:t>
      </w:r>
    </w:p>
    <w:p>
      <w:r>
        <w:t xml:space="preserve">🔍 Key Clues: "IP address" → Internet Protocol address.</w:t>
      </w:r>
    </w:p>
    <w:p>
      <w:r>
        <w:t xml:space="preserve">❌ Why Not Other Options?</w:t>
      </w:r>
    </w:p>
    <w:p>
      <w:r>
        <w:t>(b), (a), (d) — "Process," "Internal," and "Integrated" are common distractors but not the correct expansion.</w:t>
      </w:r>
    </w:p>
    <w:p>
      <w:r>
        <w:t xml:space="preserve">⚠️ Exam Trap: IP = Internet Protocol (network addressing), not "Internal."</w:t>
      </w:r>
    </w:p>
    <w:p>
      <w:r>
        <w:t xml:space="preserve">💎 PNC Pearl: IP address = device's identity card on the internet.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"Buddha" was born at which place?</w:t>
      </w:r>
    </w:p>
    <w:p>
      <w:r>
        <w:t>(a) Lumbini</w:t>
      </w:r>
    </w:p>
    <w:p>
      <w:r>
        <w:t>(b) Bodh Gaya</w:t>
      </w:r>
    </w:p>
    <w:p>
      <w:r>
        <w:t>(c) Kushinagar</w:t>
      </w:r>
    </w:p>
    <w:p>
      <w:r>
        <w:t>(d) Sarnath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Gautama Buddha was born at Lumbini (present-day Nepal), attained enlightenment at Bodh Gaya, preached his first sermon at Sarnath, and died (mahaparinirvana) at Kushinagar.</w:t>
      </w:r>
    </w:p>
    <w:p>
      <w:r>
        <w:t xml:space="preserve">🔍 Key Clues: "Born" → Lumbini — the other sites mark later life events.</w:t>
      </w:r>
    </w:p>
    <w:p>
      <w:r>
        <w:t xml:space="preserve">❌ Why Not Other Options?</w:t>
      </w:r>
    </w:p>
    <w:p>
      <w:r>
        <w:t xml:space="preserve">(b) — Bodh Gaya is where he attained enlightenment.</w:t>
      </w:r>
    </w:p>
    <w:p>
      <w:r>
        <w:t>(d) — Sarnath is where he gave the first sermon.</w:t>
      </w:r>
    </w:p>
    <w:p>
      <w:r>
        <w:t>(c) — Kushinagar is where he died.</w:t>
      </w:r>
    </w:p>
    <w:p>
      <w:r>
        <w:t xml:space="preserve">⚠️ Exam Trap: Born (Lumbini) → Enlightenment (Bodh Gaya) → First sermon (Sarnath) → Death (Kushinagar) — memorize the order.</w:t>
      </w:r>
    </w:p>
    <w:p>
      <w:r>
        <w:t xml:space="preserve">💎 PNC Pearl: Lumbini = birth; Bodh Gaya = enlightenment.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boat travels 20 km downstream in 2 hours and returns upstream in 4 hours. The speed of the boat in still water is:</w:t>
      </w:r>
    </w:p>
    <w:p>
      <w:r>
        <w:t>(a) 5 km/h</w:t>
      </w:r>
    </w:p>
    <w:p>
      <w:r>
        <w:t>(b) 10 km/h</w:t>
      </w:r>
    </w:p>
    <w:p>
      <w:r>
        <w:t>(c) 7.5 km/h</w:t>
      </w:r>
    </w:p>
    <w:p>
      <w:r>
        <w:t>(d) 15 km/h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Downstream speed = 20 ÷ 2 = 10 km/h; upstream speed = 20 ÷ 4 = 5 km/h. Boat speed in still water = (downstream + upstream) ÷ 2 = (10 + 5) ÷ 2 = 7.5 km/h.</w:t>
      </w:r>
    </w:p>
    <w:p>
      <w:r>
        <w:t xml:space="preserve">🔍 Key Clues: "Still water speed" → average of downstream and upstream speeds.</w:t>
      </w:r>
    </w:p>
    <w:p>
      <w:r>
        <w:t xml:space="preserve">❌ Why Not Other Options?</w:t>
      </w:r>
    </w:p>
    <w:p>
      <w:r>
        <w:t xml:space="preserve">(a) — 5 km/h is the upstream speed alone.</w:t>
      </w:r>
    </w:p>
    <w:p>
      <w:r>
        <w:t>(b) — 10 km/h is the downstream speed alone.</w:t>
      </w:r>
    </w:p>
    <w:p>
      <w:r>
        <w:t xml:space="preserve">(d) — 15 km/h wrongly adds instead of averaging.</w:t>
      </w:r>
    </w:p>
    <w:p>
      <w:r>
        <w:t xml:space="preserve">⚠️ Exam Trap: Boat speed = (D + U)/2; stream speed = (D − U)/2.</w:t>
      </w:r>
    </w:p>
    <w:p>
      <w:r>
        <w:t xml:space="preserve">💎 PNC Pearl: Still-water speed = average of downstream and upstream speeds.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device is used to input sound into a computer?</w:t>
      </w:r>
    </w:p>
    <w:p>
      <w:r>
        <w:t>(a) Printer</w:t>
      </w:r>
    </w:p>
    <w:p>
      <w:r>
        <w:t>(b) Microphone</w:t>
      </w:r>
    </w:p>
    <w:p>
      <w:r>
        <w:t>(c) Speaker</w:t>
      </w:r>
    </w:p>
    <w:p>
      <w:r>
        <w:t>(d) Monitor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 microphone is an input device that converts sound waves into electrical signals the computer can process.</w:t>
      </w:r>
    </w:p>
    <w:p>
      <w:r>
        <w:t xml:space="preserve">🔍 Key Clues: "Input sound" → microphone (input).</w:t>
      </w:r>
    </w:p>
    <w:p>
      <w:r>
        <w:t xml:space="preserve">❌ Why Not Other Options?</w:t>
      </w:r>
    </w:p>
    <w:p>
      <w:r>
        <w:t>(c) — Speakers output sound.</w:t>
      </w:r>
    </w:p>
    <w:p>
      <w:r>
        <w:t>(d) — Monitor is an output device for visuals.</w:t>
      </w:r>
    </w:p>
    <w:p>
      <w:r>
        <w:t>(a) — Printer is an output device for paper.</w:t>
      </w:r>
    </w:p>
    <w:p>
      <w:r>
        <w:t xml:space="preserve">⚠️ Exam Trap: Input (microphone, keyboard, mouse, scanner) vs. output (speaker, monitor, printer).</w:t>
      </w:r>
    </w:p>
    <w:p>
      <w:r>
        <w:t xml:space="preserve">💎 PNC Pearl: Sound in = microphone; sound out = speaker.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"Kumbh Mela" at Haridwar is held on the banks of which river?</w:t>
      </w:r>
    </w:p>
    <w:p>
      <w:r>
        <w:t>(a) Godavari</w:t>
      </w:r>
    </w:p>
    <w:p>
      <w:r>
        <w:t>(b) Narmada</w:t>
      </w:r>
    </w:p>
    <w:p>
      <w:r>
        <w:t>(c) Ganga</w:t>
      </w:r>
    </w:p>
    <w:p>
      <w:r>
        <w:t>(d) Yamuna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The Haridwar Kumbh Mela is held on the banks of the Ganga. The Kumbh rotates among four locations: Haridwar (Ganga), Prayagraj (Sangam of Ganga–Yamuna–Saraswati), Nashik (Godavari), and Ujjain (Shipra).</w:t>
      </w:r>
    </w:p>
    <w:p>
      <w:r>
        <w:t xml:space="preserve">🔍 Key Clues: "Haridwar" → Ganga river.</w:t>
      </w:r>
    </w:p>
    <w:p>
      <w:r>
        <w:t xml:space="preserve">❌ Why Not Other Options?</w:t>
      </w:r>
    </w:p>
    <w:p>
      <w:r>
        <w:t>(d) — Yamuna is associated with the Prayagraj Kumbh (at the Sangam).</w:t>
      </w:r>
    </w:p>
    <w:p>
      <w:r>
        <w:t>(a) — Godavari is linked to Nashik.</w:t>
      </w:r>
    </w:p>
    <w:p>
      <w:r>
        <w:t>(b) — Narmada has no Kumbh association.</w:t>
      </w:r>
    </w:p>
    <w:p>
      <w:r>
        <w:t xml:space="preserve">⚠️ Exam Trap: Kumbh sites — Haridwar: Ganga; Nashik: Godavari; Ujjain: Shipra; Prayagraj: Sangam.</w:t>
      </w:r>
    </w:p>
    <w:p>
      <w:r>
        <w:t xml:space="preserve">💎 PNC Pearl: Haridwar → Ganga; Nashik → Godavari.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30% of a number is 90, the number is:</w:t>
      </w:r>
    </w:p>
    <w:p>
      <w:r>
        <w:t>(a) 300</w:t>
      </w:r>
    </w:p>
    <w:p>
      <w:r>
        <w:t>(b) 250</w:t>
      </w:r>
    </w:p>
    <w:p>
      <w:r>
        <w:t>(c) 200</w:t>
      </w:r>
    </w:p>
    <w:p>
      <w:r>
        <w:t>(d) 350</w:t>
      </w:r>
    </w:p>
    <w:p>
      <w:r>
        <w:t>Answer: a</w:t>
      </w:r>
    </w:p>
    <w:p>
      <w:r>
        <w:t>Solution: ✅ Correct Answer: (a)</w:t>
      </w:r>
    </w:p>
    <w:p>
      <w:r>
        <w:t xml:space="preserve">🧠 Clinical Rationale: 0.3 × Number = 90 → Number = 90 ÷ 0.3 = 300.</w:t>
      </w:r>
    </w:p>
    <w:p>
      <w:r>
        <w:t xml:space="preserve">🔍 Key Clues: "30% of a number is 90" → divide 90 by 0.3.</w:t>
      </w:r>
    </w:p>
    <w:p>
      <w:r>
        <w:t xml:space="preserve">❌ Why Not Other Options?</w:t>
      </w:r>
    </w:p>
    <w:p>
      <w:r>
        <w:t>(c) — 30% of 200 = 60.</w:t>
      </w:r>
    </w:p>
    <w:p>
      <w:r>
        <w:t xml:space="preserve">(b) — 30% of 250 = 75.</w:t>
      </w:r>
    </w:p>
    <w:p>
      <w:r>
        <w:t xml:space="preserve">(d) — 30% of 350 = 105.</w:t>
      </w:r>
    </w:p>
    <w:p>
      <w:r>
        <w:t xml:space="preserve">⚠️ Exam Trap: Divide by the percentage as a decimal (0.3), not by 30.</w:t>
      </w:r>
    </w:p>
    <w:p>
      <w:r>
        <w:t xml:space="preserve">💎 PNC Pearl: Number = value ÷ (percent/100).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key combination moves the cursor to the end of a line?</w:t>
      </w:r>
    </w:p>
    <w:p>
      <w:r>
        <w:t>(a) Page Up</w:t>
      </w:r>
    </w:p>
    <w:p>
      <w:r>
        <w:t>(b) Home</w:t>
      </w:r>
    </w:p>
    <w:p>
      <w:r>
        <w:t>(c) Insert</w:t>
      </w:r>
    </w:p>
    <w:p>
      <w:r>
        <w:t>(d) End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The End key moves the cursor to the end of the current line; the Home key moves it to the beginning.</w:t>
      </w:r>
    </w:p>
    <w:p>
      <w:r>
        <w:t xml:space="preserve">🔍 Key Clues: "End of a line" → End key (name matches function).</w:t>
      </w:r>
    </w:p>
    <w:p>
      <w:r>
        <w:t xml:space="preserve">❌ Why Not Other Options?</w:t>
      </w:r>
    </w:p>
    <w:p>
      <w:r>
        <w:t xml:space="preserve">(b) — Home moves to the beginning of the line.</w:t>
      </w:r>
    </w:p>
    <w:p>
      <w:r>
        <w:t>(a) — Page Up scrolls up a screen.</w:t>
      </w:r>
    </w:p>
    <w:p>
      <w:r>
        <w:t>(c) — Insert toggles overwrite mode.</w:t>
      </w:r>
    </w:p>
    <w:p>
      <w:r>
        <w:t xml:space="preserve">⚠️ Exam Trap: End = end of line; Home = start of line — natural pairing.</w:t>
      </w:r>
    </w:p>
    <w:p>
      <w:r>
        <w:t xml:space="preserve">💎 PNC Pearl: Home ↔ beginning, End ↔ end — easy to remember.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"Gandhi Peace Prize" is awarded by which country?</w:t>
      </w:r>
    </w:p>
    <w:p>
      <w:r>
        <w:t>(a) India</w:t>
      </w:r>
    </w:p>
    <w:p>
      <w:r>
        <w:t>(b) USA</w:t>
      </w:r>
    </w:p>
    <w:p>
      <w:r>
        <w:t>(c) Japan</w:t>
      </w:r>
    </w:p>
    <w:p>
      <w:r>
        <w:t>(d) UK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The Gandhi Peace Prize is an Indian award, instituted in 1995 (Gandhi's 125th birth anniversary), honoring contributions to social, economic, and political transformation through non-violence.</w:t>
      </w:r>
    </w:p>
    <w:p>
      <w:r>
        <w:t xml:space="preserve">🔍 Key Clues: "Gandhi Peace Prize" → Indian award since 1995.</w:t>
      </w:r>
    </w:p>
    <w:p>
      <w:r>
        <w:t xml:space="preserve">❌ Why Not Other Options?</w:t>
      </w:r>
    </w:p>
    <w:p>
      <w:r>
        <w:t>(b), (d), (c) — The USA, UK, and Japan do not administer this Indian prize.</w:t>
      </w:r>
    </w:p>
    <w:p>
      <w:r>
        <w:t xml:space="preserve">⚠️ Exam Trap: Gandhi Peace Prize = India; Nobel Peace Prize = Norway (not India).</w:t>
      </w:r>
    </w:p>
    <w:p>
      <w:r>
        <w:t xml:space="preserve">💎 PNC Pearl: Gandhi Peace Prize → India → 1995 → non-violence.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5(x + 2) = 35, then x equals:</w:t>
      </w:r>
    </w:p>
    <w:p>
      <w:r>
        <w:t>(a) 4</w:t>
      </w:r>
    </w:p>
    <w:p>
      <w:r>
        <w:t>(b) 7</w:t>
      </w:r>
    </w:p>
    <w:p>
      <w:r>
        <w:t>(c) 5</w:t>
      </w:r>
    </w:p>
    <w:p>
      <w:r>
        <w:t>(d) 6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5(x + 2) = 35 → x + 2 = 35 ÷ 5 = 7 → x = 7 − 2 = 5.</w:t>
      </w:r>
    </w:p>
    <w:p>
      <w:r>
        <w:t xml:space="preserve">🔍 Key Clues: Divide both sides by 5, then subtract 2.</w:t>
      </w:r>
    </w:p>
    <w:p>
      <w:r>
        <w:t xml:space="preserve">❌ Why Not Other Options?</w:t>
      </w:r>
    </w:p>
    <w:p>
      <w:r>
        <w:t xml:space="preserve">(a) — 4 gives 5 × 6 = 30, not 35.</w:t>
      </w:r>
    </w:p>
    <w:p>
      <w:r>
        <w:t>(d) — 6 gives 5 × 8 = 40, not 35.</w:t>
      </w:r>
    </w:p>
    <w:p>
      <w:r>
        <w:t>(b) — 7 gives 5 × 9 = 45, not 35.</w:t>
      </w:r>
    </w:p>
    <w:p>
      <w:r>
        <w:t xml:space="preserve">⚠️ Exam Trap: Divide first, then subtract — order matters.</w:t>
      </w:r>
    </w:p>
    <w:p>
      <w:r>
        <w:t xml:space="preserve">💎 PNC Pearl: Isolate x step by step: ÷5, then −2.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