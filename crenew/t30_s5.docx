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Question: The 42nd Amendment of the Indian Constitution is associated with which change?</w:t>
      </w:r>
    </w:p>
    <w:p>
      <w:r>
        <w:t>(a) Creation of new states only</w:t>
      </w:r>
    </w:p>
    <w:p>
      <w:r>
        <w:t>(b) Introduction of the Panchayati Raj</w:t>
      </w:r>
    </w:p>
    <w:p>
      <w:r>
        <w:t>(c) Addition of the words "Socialist" and "Secular" to the Preamble</w:t>
      </w:r>
    </w:p>
    <w:p>
      <w:r>
        <w:t>(d) Abolition of the Rajya Sabha</w:t>
      </w:r>
    </w:p>
    <w:p>
      <w:r>
        <w:t>Answer: c</w:t>
      </w:r>
    </w:p>
    <w:p>
      <w:r>
        <w:t xml:space="preserve">Solution: The 42nd Amendment (1976) added "Socialist", "Secular" and "Integrity" to the Preamble of the Indian Constitution.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gas is most abundant in the Earth's atmosphere?</w:t>
      </w:r>
    </w:p>
    <w:p>
      <w:r>
        <w:t>(a) Argon</w:t>
      </w:r>
    </w:p>
    <w:p>
      <w:r>
        <w:t>(b) Carbon dioxide</w:t>
      </w:r>
    </w:p>
    <w:p>
      <w:r>
        <w:t>(c) Nitrogen</w:t>
      </w:r>
    </w:p>
    <w:p>
      <w:r>
        <w:t>(d) Oxygen</w:t>
      </w:r>
    </w:p>
    <w:p>
      <w:r>
        <w:t>Answer: c</w:t>
      </w:r>
    </w:p>
    <w:p>
      <w:r>
        <w:t xml:space="preserve">Solution: Nitrogen makes up about 78% of the atmosphere, followed by oxygen at about 21%.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train travels 240 km in 3 hours. What is its speed in m/s?</w:t>
      </w:r>
    </w:p>
    <w:p>
      <w:r>
        <w:t>(a) 20 m/s</w:t>
      </w:r>
    </w:p>
    <w:p>
      <w:r>
        <w:t>(b) 22.2 m/s</w:t>
      </w:r>
    </w:p>
    <w:p>
      <w:r>
        <w:t>(c) 80 m/s</w:t>
      </w:r>
    </w:p>
    <w:p>
      <w:r>
        <w:t>(d) 24 m/s</w:t>
      </w:r>
    </w:p>
    <w:p>
      <w:r>
        <w:t>Answer: b</w:t>
      </w:r>
    </w:p>
    <w:p>
      <w:r>
        <w:t xml:space="preserve">Solution: Speed = 240 km ÷ 3 h = 80 km/h = 80 × 5/18 = 22.2 m/s.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the study of the universe?</w:t>
      </w:r>
    </w:p>
    <w:p>
      <w:r>
        <w:t>(a) Meteorology</w:t>
      </w:r>
    </w:p>
    <w:p>
      <w:r>
        <w:t>(b) Astronomy</w:t>
      </w:r>
    </w:p>
    <w:p>
      <w:r>
        <w:t>(c) Biology</w:t>
      </w:r>
    </w:p>
    <w:p>
      <w:r>
        <w:t>(d) Geology</w:t>
      </w:r>
    </w:p>
    <w:p>
      <w:r>
        <w:t>Answer: b</w:t>
      </w:r>
    </w:p>
    <w:p>
      <w:r>
        <w:t xml:space="preserve">Solution: Astronomy is the scientific study of celestial objects, space, and the universe. Geology studies the Earth, biology studies life, and meteorology studies weather.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In a certain language, "India" is coded as "JPEJC". How is "China" coded in that language?</w:t>
      </w:r>
    </w:p>
    <w:p>
      <w:r>
        <w:t>(a) DIJOB</w:t>
      </w:r>
    </w:p>
    <w:p>
      <w:r>
        <w:t>(b) DIJOC</w:t>
      </w:r>
    </w:p>
    <w:p>
      <w:r>
        <w:t>(c) CIJOB</w:t>
      </w:r>
    </w:p>
    <w:p>
      <w:r>
        <w:t>(d) DJIOB</w:t>
      </w:r>
    </w:p>
    <w:p>
      <w:r>
        <w:t>Answer: a</w:t>
      </w:r>
    </w:p>
    <w:p>
      <w:r>
        <w:t xml:space="preserve">Solution: Each letter shifts +1: C→D, H→I, I→J, N→O, A→B, giving DIJOB.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function of the "Ctrl + P" shortcut?</w:t>
      </w:r>
    </w:p>
    <w:p>
      <w:r>
        <w:t>(a) Save the file</w:t>
      </w:r>
    </w:p>
    <w:p>
      <w:r>
        <w:t>(b) Open a new window</w:t>
      </w:r>
    </w:p>
    <w:p>
      <w:r>
        <w:t>(c) Print the current document</w:t>
      </w:r>
    </w:p>
    <w:p>
      <w:r>
        <w:t>(d) Paste the clipboard</w:t>
      </w:r>
    </w:p>
    <w:p>
      <w:r>
        <w:t>Answer: c</w:t>
      </w:r>
    </w:p>
    <w:p>
      <w:r>
        <w:t xml:space="preserve">Solution: Ctrl + P opens the print dialog. Ctrl + V pastes, Ctrl + N opens a new window, and Ctrl + S saves.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Indian state is known as the "Land of Five Rivers"?</w:t>
      </w:r>
    </w:p>
    <w:p>
      <w:r>
        <w:t>(a) Rajasthan</w:t>
      </w:r>
    </w:p>
    <w:p>
      <w:r>
        <w:t>(b) Haryana</w:t>
      </w:r>
    </w:p>
    <w:p>
      <w:r>
        <w:t>(c) Uttar Pradesh</w:t>
      </w:r>
    </w:p>
    <w:p>
      <w:r>
        <w:t>(d) Punjab</w:t>
      </w:r>
    </w:p>
    <w:p>
      <w:r>
        <w:t>Answer: d</w:t>
      </w:r>
    </w:p>
    <w:p>
      <w:r>
        <w:t xml:space="preserve">Solution: Punjab means "land of five rivers" — the Sutlej, Beas, Ravi, Chenab, and Jhelum.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Find the next number in the series: 3, 9, 27, 81, ?</w:t>
      </w:r>
    </w:p>
    <w:p>
      <w:r>
        <w:t>(a) 162</w:t>
      </w:r>
    </w:p>
    <w:p>
      <w:r>
        <w:t>(b) 243</w:t>
      </w:r>
    </w:p>
    <w:p>
      <w:r>
        <w:t>(c) 108</w:t>
      </w:r>
    </w:p>
    <w:p>
      <w:r>
        <w:t>(d) 324</w:t>
      </w:r>
    </w:p>
    <w:p>
      <w:r>
        <w:t>Answer: b</w:t>
      </w:r>
    </w:p>
    <w:p>
      <w:r>
        <w:t xml:space="preserve">Solution: Each term is multiplied by 3: 81 × 3 = 243.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largest ocean in the world is:</w:t>
      </w:r>
    </w:p>
    <w:p>
      <w:r>
        <w:t>(a) Indian Ocean</w:t>
      </w:r>
    </w:p>
    <w:p>
      <w:r>
        <w:t>(b) Atlantic Ocean</w:t>
      </w:r>
    </w:p>
    <w:p>
      <w:r>
        <w:t>(c) Arctic Ocean</w:t>
      </w:r>
    </w:p>
    <w:p>
      <w:r>
        <w:t>(d) Pacific Ocean</w:t>
      </w:r>
    </w:p>
    <w:p>
      <w:r>
        <w:t>Answer: d</w:t>
      </w:r>
    </w:p>
    <w:p>
      <w:r>
        <w:t xml:space="preserve">Solution: The Pacific Ocean is the largest and deepest of the world's oceans, covering about one-third of the Earth's surface.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an example of volatile memory?</w:t>
      </w:r>
    </w:p>
    <w:p>
      <w:r>
        <w:t>(a) USB flash drive</w:t>
      </w:r>
    </w:p>
    <w:p>
      <w:r>
        <w:t>(b) Hard disk</w:t>
      </w:r>
    </w:p>
    <w:p>
      <w:r>
        <w:t>(c) RAM</w:t>
      </w:r>
    </w:p>
    <w:p>
      <w:r>
        <w:t>(d) ROM</w:t>
      </w:r>
    </w:p>
    <w:p>
      <w:r>
        <w:t>Answer: c</w:t>
      </w:r>
    </w:p>
    <w:p>
      <w:r>
        <w:t xml:space="preserve">Solution: RAM is volatile memory — its contents are lost when power is off. ROM, hard disks, and USB drives retain data without power.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>Question: The Khilji dynasty was founded by:</w:t>
      </w:r>
    </w:p>
    <w:p>
      <w:r>
        <w:t>(a) Alauddin Khilji</w:t>
      </w:r>
    </w:p>
    <w:p>
      <w:r>
        <w:t>(b) Jalal-ud-din Khilji</w:t>
      </w:r>
    </w:p>
    <w:p>
      <w:r>
        <w:t>(c) Babur</w:t>
      </w:r>
    </w:p>
    <w:p>
      <w:r>
        <w:t>(d) Qutb-ud-din Aibak</w:t>
      </w:r>
    </w:p>
    <w:p>
      <w:r>
        <w:t>Answer: b</w:t>
      </w:r>
    </w:p>
    <w:p>
      <w:r>
        <w:t xml:space="preserve">Solution: Jalal-ud-din Khilji founded the Khilji dynasty in 1290. His nephew Alauddin Khilji was the most powerful ruler of the dynasty.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If the ratio of boys to girls in a class is 3:2 and there are 45 students, how many girls are there?</w:t>
      </w:r>
    </w:p>
    <w:p>
      <w:r>
        <w:t>(a) 18</w:t>
      </w:r>
    </w:p>
    <w:p>
      <w:r>
        <w:t>(b) 20</w:t>
      </w:r>
    </w:p>
    <w:p>
      <w:r>
        <w:t>(c) 27</w:t>
      </w:r>
    </w:p>
    <w:p>
      <w:r>
        <w:t>(d) 15</w:t>
      </w:r>
    </w:p>
    <w:p>
      <w:r>
        <w:t>Answer: a</w:t>
      </w:r>
    </w:p>
    <w:p>
      <w:r>
        <w:t xml:space="preserve">Solution: Total parts = 3 + 2 = 5. Each part = 45 ÷ 5 = 9. Girls = 2 × 9 = 18.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Indian Standard Time (IST) is ahead of Greenwich Mean Time (GMT) by:</w:t>
      </w:r>
    </w:p>
    <w:p>
      <w:r>
        <w:t>(a) 5 hours</w:t>
      </w:r>
    </w:p>
    <w:p>
      <w:r>
        <w:t>(b) 5 hours 30 minutes</w:t>
      </w:r>
    </w:p>
    <w:p>
      <w:r>
        <w:t>(c) 6 hours</w:t>
      </w:r>
    </w:p>
    <w:p>
      <w:r>
        <w:t>(d) 4 hours 30 minutes</w:t>
      </w:r>
    </w:p>
    <w:p>
      <w:r>
        <w:t>Answer: b</w:t>
      </w:r>
    </w:p>
    <w:p>
      <w:r>
        <w:t xml:space="preserve">Solution: IST is GMT + 5:30, based on the 82.5°E meridian passing near Mirzapur, Uttar Pradesh.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is used to measure the speed of a boat in water?</w:t>
      </w:r>
    </w:p>
    <w:p>
      <w:r>
        <w:t>(a) Decibel</w:t>
      </w:r>
    </w:p>
    <w:p>
      <w:r>
        <w:t>(b) Pascal</w:t>
      </w:r>
    </w:p>
    <w:p>
      <w:r>
        <w:t>(c) Hertz</w:t>
      </w:r>
    </w:p>
    <w:p>
      <w:r>
        <w:t>(d) Knot</w:t>
      </w:r>
    </w:p>
    <w:p>
      <w:r>
        <w:t>Answer: d</w:t>
      </w:r>
    </w:p>
    <w:p>
      <w:r>
        <w:t xml:space="preserve">Solution: A knot is a unit of speed equal to one nautical mile per hour, used for boats and aircraft. Hertz measures frequency, Pascal measures pressure, and decibel measures sound intensity.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first Indian woman to climb Mount Everest was:</w:t>
      </w:r>
    </w:p>
    <w:p>
      <w:r>
        <w:t>(a) Premlata Agarwal</w:t>
      </w:r>
    </w:p>
    <w:p>
      <w:r>
        <w:t>(b) Arunima Sinha</w:t>
      </w:r>
    </w:p>
    <w:p>
      <w:r>
        <w:t>(c) Bachendri Pal</w:t>
      </w:r>
    </w:p>
    <w:p>
      <w:r>
        <w:t>(d) Santosh Yadav</w:t>
      </w:r>
    </w:p>
    <w:p>
      <w:r>
        <w:t>Answer: c</w:t>
      </w:r>
    </w:p>
    <w:p>
      <w:r>
        <w:t xml:space="preserve">Solution: Bachendri Pal became the first Indian woman to summit Mount Everest in 1984. Santosh Yadav was the first woman to climb it twice.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A shopkeeper buys an item for ₹800 and sells it for ₹1000. What is the profit percentage?</w:t>
      </w:r>
    </w:p>
    <w:p>
      <w:r>
        <w:t>(a) 25%</w:t>
      </w:r>
    </w:p>
    <w:p>
      <w:r>
        <w:t>(b) 30%</w:t>
      </w:r>
    </w:p>
    <w:p>
      <w:r>
        <w:t>(c) 15%</w:t>
      </w:r>
    </w:p>
    <w:p>
      <w:r>
        <w:t>(d) 20%</w:t>
      </w:r>
    </w:p>
    <w:p>
      <w:r>
        <w:t>Answer: a</w:t>
      </w:r>
    </w:p>
    <w:p>
      <w:r>
        <w:t xml:space="preserve">Solution: Profit = 1000 − 800 = ₹200. Profit % = (200 ÷ 800) × 100 = 25%.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Which of the following keys is used to delete the character to the left of the cursor?</w:t>
      </w:r>
    </w:p>
    <w:p>
      <w:r>
        <w:t>(a) Backspace</w:t>
      </w:r>
    </w:p>
    <w:p>
      <w:r>
        <w:t>(b) Enter</w:t>
      </w:r>
    </w:p>
    <w:p>
      <w:r>
        <w:t>(c) Delete</w:t>
      </w:r>
    </w:p>
    <w:p>
      <w:r>
        <w:t>(d) Shift</w:t>
      </w:r>
    </w:p>
    <w:p>
      <w:r>
        <w:t>Answer: a</w:t>
      </w:r>
    </w:p>
    <w:p>
      <w:r>
        <w:t xml:space="preserve">Solution: The Backspace key deletes the character to the left of the cursor; the Delete key removes the character to the right.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National Song "Vande Mataram" was composed by:</w:t>
      </w:r>
    </w:p>
    <w:p>
      <w:r>
        <w:t>(a) Sarojini Naidu</w:t>
      </w:r>
    </w:p>
    <w:p>
      <w:r>
        <w:t>(b) Rabindranath Tagore</w:t>
      </w:r>
    </w:p>
    <w:p>
      <w:r>
        <w:t>(c) Subramania Bharati</w:t>
      </w:r>
    </w:p>
    <w:p>
      <w:r>
        <w:t>(d) Bankim Chandra Chatterjee</w:t>
      </w:r>
    </w:p>
    <w:p>
      <w:r>
        <w:t>Answer: d</w:t>
      </w:r>
    </w:p>
    <w:p>
      <w:r>
        <w:t xml:space="preserve">Solution: Bankim Chandra Chatterjee wrote "Vande Mataram" in his novel Anandamath (1882). Rabindranath Tagore wrote "Jana Gana Mana", the national anthem.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What is the value of 2^5 (2 raised to the power 5)?</w:t>
      </w:r>
    </w:p>
    <w:p>
      <w:r>
        <w:t>(a) 16</w:t>
      </w:r>
    </w:p>
    <w:p>
      <w:r>
        <w:t>(b) 64</w:t>
      </w:r>
    </w:p>
    <w:p>
      <w:r>
        <w:t>(c) 25</w:t>
      </w:r>
    </w:p>
    <w:p>
      <w:r>
        <w:t>(d) 32</w:t>
      </w:r>
    </w:p>
    <w:p>
      <w:r>
        <w:t>Answer: d</w:t>
      </w:r>
    </w:p>
    <w:p>
      <w:r>
        <w:t xml:space="preserve">Solution: 2^5 = 2 × 2 × 2 × 2 × 2 = 32.</w:t>
      </w:r>
    </w:p>
    <w:p>
      <w:r>
        <w:t xml:space="preserve">Positive Marks: 1</w:t>
      </w:r>
    </w:p>
    <w:p>
      <w:r>
        <w:t xml:space="preserve">Negative Marks: 0.25</w:t>
      </w:r>
    </w:p>
    <w:p>
      <w:r>
        <w:t xml:space="preserve"/>
      </w:r>
    </w:p>
    <w:p>
      <w:r>
        <w:t xml:space="preserve">Question: The Internet Protocol address version currently most widely used is:</w:t>
      </w:r>
    </w:p>
    <w:p>
      <w:r>
        <w:t>(a) IPv4</w:t>
      </w:r>
    </w:p>
    <w:p>
      <w:r>
        <w:t>(b) IPv3</w:t>
      </w:r>
    </w:p>
    <w:p>
      <w:r>
        <w:t>(c) IPv6 is only theoretical</w:t>
      </w:r>
    </w:p>
    <w:p>
      <w:r>
        <w:t>(d) IPX</w:t>
      </w:r>
    </w:p>
    <w:p>
      <w:r>
        <w:t>Answer: a</w:t>
      </w:r>
    </w:p>
    <w:p>
      <w:r>
        <w:t xml:space="preserve">Solution: IPv4 (32-bit addressing) remains the most widely used IP version, though IPv6 (128-bit) is being adopted as IPv4 addresses are exhausted.</w:t>
      </w:r>
    </w:p>
    <w:p>
      <w:r>
        <w:t xml:space="preserve">Positive Marks: 1</w:t>
      </w:r>
    </w:p>
    <w:p>
      <w:r>
        <w:t xml:space="preserve"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