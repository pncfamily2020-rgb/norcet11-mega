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sum of money doubles in 5 years at simple interest, the rate of interest per annum is:</w:t>
      </w:r>
    </w:p>
    <w:p>
      <w:r>
        <w:t>(a) 20%</w:t>
      </w:r>
    </w:p>
    <w:p>
      <w:r>
        <w:t>(b) 25%</w:t>
      </w:r>
    </w:p>
    <w:p>
      <w:r>
        <w:t>(c) 10%</w:t>
      </w:r>
    </w:p>
    <w:p>
      <w:r>
        <w:t>(d) 15%</w:t>
      </w:r>
    </w:p>
    <w:p>
      <w:r>
        <w:t>Answer: a</w:t>
      </w:r>
    </w:p>
    <w:p>
      <w:r>
        <w:t>Solution: ✅ Correct Answer: (a) 20%</w:t>
      </w:r>
    </w:p>
    <w:p>
      <w:r>
        <w:t xml:space="preserve">🧠 Clinical Rationale: If the sum DOUBLES, the interest earned equals the principal: SI = P. Using SI = (P × R × T)/100: P = (P × R × 5)/100 → R = 100/5 = 20% per annum.</w:t>
      </w:r>
    </w:p>
    <w:p>
      <w:r>
        <w:t xml:space="preserve">🔍 Key Clues: "Doubles in 5 years at simple interest" → interest = principal → R = 100/T = 20%.</w:t>
      </w:r>
    </w:p>
    <w:p>
      <w:r>
        <w:t xml:space="preserve">❌ Why Not Other Options?</w:t>
      </w:r>
    </w:p>
    <w:p>
      <w:r>
        <w:t>(c) — 10% would double the money in 10 years (100/10).</w:t>
      </w:r>
    </w:p>
    <w:p>
      <w:r>
        <w:t>(d) — 15% would take ~6.67 years.</w:t>
      </w:r>
    </w:p>
    <w:p>
      <w:r>
        <w:t>(b) — 25% would double it in 4 years.</w:t>
      </w:r>
    </w:p>
    <w:p>
      <w:r>
        <w:t xml:space="preserve">⚠️ Exam Trap: The "doubling rule" shortcut: for SI, doubling time = 100/R → R = 100/doubling time = 100/5 = 20%.</w:t>
      </w:r>
    </w:p>
    <w:p>
      <w:r>
        <w:t xml:space="preserve">💎 PNC Pearl: SI doubling: R = 100 ÷ years (e.g., 5 years → 20%). This mirrors the Rule of 72 (for compound interest).</w:t>
      </w:r>
    </w:p>
    <w:p>
      <w:r>
        <w:t xml:space="preserve">📌 Concept Extension: If money TRIPLES, interest = 2P → R = 200/T = 40% in 5 years.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characteristic of a solid-state drive (SSD)?</w:t>
      </w:r>
    </w:p>
    <w:p>
      <w:r>
        <w:t>(a) Slower than hard disks</w:t>
      </w:r>
    </w:p>
    <w:p>
      <w:r>
        <w:t>(b) Uses magnetic platters</w:t>
      </w:r>
    </w:p>
    <w:p>
      <w:r>
        <w:t>(c) No moving parts, faster access</w:t>
      </w:r>
    </w:p>
    <w:p>
      <w:r>
        <w:t>(d) Requires frequent defragmentation</w:t>
      </w:r>
    </w:p>
    <w:p>
      <w:r>
        <w:t>Answer: c</w:t>
      </w:r>
    </w:p>
    <w:p>
      <w:r>
        <w:t>Solution: ✅ Correct Answer: (c) No moving parts, faster access</w:t>
      </w:r>
    </w:p>
    <w:p>
      <w:r>
        <w:t xml:space="preserve">🧠 Clinical Rationale: SSDs use FLASH MEMORY with NO MOVING PARTS — giving faster read/write speeds, lower power consumption, silence, and shock resistance compared to HDDs (which use spinning magnetic platters).</w:t>
      </w:r>
    </w:p>
    <w:p>
      <w:r>
        <w:t xml:space="preserve">🔍 Key Clues: "Solid-state drive (SSD)" → flash memory = no moving parts + fast access.</w:t>
      </w:r>
    </w:p>
    <w:p>
      <w:r>
        <w:t xml:space="preserve">❌ Why Not Other Options?</w:t>
      </w:r>
    </w:p>
    <w:p>
      <w:r>
        <w:t xml:space="preserve">(b) — Magnetic platters are the HDD design.</w:t>
      </w:r>
    </w:p>
    <w:p>
      <w:r>
        <w:t>(a) — SSDs are FASTER than hard disks, not slower.</w:t>
      </w:r>
    </w:p>
    <w:p>
      <w:r>
        <w:t xml:space="preserve">(d) — Defragmentation is an HDD maintenance task — SSDs don't need it (and it can reduce SSD lifespan).</w:t>
      </w:r>
    </w:p>
    <w:p>
      <w:r>
        <w:t xml:space="preserve">⚠️ Exam Trap: SSD = flash/no moving parts; HDD = magnetic platters/spinning. The defragmentation point is a favorite wrong option for SSDs.</w:t>
      </w:r>
    </w:p>
    <w:p>
      <w:r>
        <w:t xml:space="preserve">💎 PNC Pearl: "SSD = solid state = no spin; HDD = hard disk = spinning platters."</w:t>
      </w:r>
    </w:p>
    <w:p>
      <w:r>
        <w:t xml:space="preserve">📌 Concept Extension: SSDs use NAND flash with wear-leveling; TRIM commands maintain performance.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"Right to Education" (RTE) Act makes education free and compulsory for children aged:</w:t>
      </w:r>
    </w:p>
    <w:p>
      <w:r>
        <w:t>(a) 0–3 years</w:t>
      </w:r>
    </w:p>
    <w:p>
      <w:r>
        <w:t>(b) 6–14 years</w:t>
      </w:r>
    </w:p>
    <w:p>
      <w:r>
        <w:t>(c) 15–18 years</w:t>
      </w:r>
    </w:p>
    <w:p>
      <w:r>
        <w:t>(d) 3–5 years</w:t>
      </w:r>
    </w:p>
    <w:p>
      <w:r>
        <w:t>Answer: b</w:t>
      </w:r>
    </w:p>
    <w:p>
      <w:r>
        <w:t>Solution: ✅ Correct Answer: (b) 6–14 years</w:t>
      </w:r>
    </w:p>
    <w:p>
      <w:r>
        <w:t xml:space="preserve">🧠 Clinical Rationale: The RTE Act 2009 (effective 1 April 2010) makes FREE AND COMPULSORY elementary education a FUNDAMENTAL RIGHT for children aged 6–14 — under Article 21A, with 25% reservation for disadvantaged children in private schools.</w:t>
      </w:r>
    </w:p>
    <w:p>
      <w:r>
        <w:t xml:space="preserve">🔍 Key Clues: "RTE... free and compulsory for children aged" → 6–14 years.</w:t>
      </w:r>
    </w:p>
    <w:p>
      <w:r>
        <w:t xml:space="preserve">❌ Why Not Other Options?</w:t>
      </w:r>
    </w:p>
    <w:p>
      <w:r>
        <w:t>(d) — 3–5 years is preschool age — not covered by RTE.</w:t>
      </w:r>
    </w:p>
    <w:p>
      <w:r>
        <w:t xml:space="preserve">(c) — 15–18 years is secondary education — outside RTE's scope.</w:t>
      </w:r>
    </w:p>
    <w:p>
      <w:r>
        <w:t>(a) — 0–3 years is early childhood — not RTE.</w:t>
      </w:r>
    </w:p>
    <w:p>
      <w:r>
        <w:t xml:space="preserve">⚠️ Exam Trap: "Article 21A + 6–14 years" is the RTE pairing — the age band is the direct fact.</w:t>
      </w:r>
    </w:p>
    <w:p>
      <w:r>
        <w:t xml:space="preserve">💎 PNC Pearl: RTE 2009: free education 6–14, Article 21A, 25% EWS reservation, no detention policy debate.</w:t>
      </w:r>
    </w:p>
    <w:p>
      <w:r>
        <w:t xml:space="preserve">📌 Concept Extension: RTE mandates infrastructure norms (teachers, classrooms, toilets) for all schools.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earns ₹900 per day. In 6 days he earns:</w:t>
      </w:r>
    </w:p>
    <w:p>
      <w:r>
        <w:t>(a) ₹5,000</w:t>
      </w:r>
    </w:p>
    <w:p>
      <w:r>
        <w:t>(b) ₹5,400</w:t>
      </w:r>
    </w:p>
    <w:p>
      <w:r>
        <w:t>(c) ₹6,000</w:t>
      </w:r>
    </w:p>
    <w:p>
      <w:r>
        <w:t>(d) ₹4,500</w:t>
      </w:r>
    </w:p>
    <w:p>
      <w:r>
        <w:t>Answer: b</w:t>
      </w:r>
    </w:p>
    <w:p>
      <w:r>
        <w:t>Solution: ✅ Correct Answer: (b) ₹5,400</w:t>
      </w:r>
    </w:p>
    <w:p>
      <w:r>
        <w:t xml:space="preserve">🧠 Clinical Rationale: Earnings = Rate × Time = ₹900 × 6 = ₹5,400. 900 × 6 = 5,400.</w:t>
      </w:r>
    </w:p>
    <w:p>
      <w:r>
        <w:t xml:space="preserve">🔍 Key Clues: "₹900 per day" × "6 days" → multiply 900 by 6.</w:t>
      </w:r>
    </w:p>
    <w:p>
      <w:r>
        <w:t xml:space="preserve">❌ Why Not Other Options?</w:t>
      </w:r>
    </w:p>
    <w:p>
      <w:r>
        <w:t>(d) — ₹4,500 is 900 × 5 — one day short.</w:t>
      </w:r>
    </w:p>
    <w:p>
      <w:r>
        <w:t>(a) — ₹5,000 is a rounded wrong figure.</w:t>
      </w:r>
    </w:p>
    <w:p>
      <w:r>
        <w:t>(c) — ₹6,000 would be 1,000 × 6.</w:t>
      </w:r>
    </w:p>
    <w:p>
      <w:r>
        <w:t xml:space="preserve">⚠️ Exam Trap: Simple multiplication — 9 × 6 = 54, then add two zeros: 5,400.</w:t>
      </w:r>
    </w:p>
    <w:p>
      <w:r>
        <w:t xml:space="preserve">💎 PNC Pearl: Total = daily rate × days — keep the zeros straight (900 × 6 = 5,400).</w:t>
      </w:r>
    </w:p>
    <w:p>
      <w:r>
        <w:t xml:space="preserve">📌 Concept Extension: If he worked 6 days at ₹900 and 2 days at ₹1,100, total = 5,400 + 2,200 = ₹7,600.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unit used to measure the processing speed of a CPU is:</w:t>
      </w:r>
    </w:p>
    <w:p>
      <w:r>
        <w:t>(a) Bytes</w:t>
      </w:r>
    </w:p>
    <w:p>
      <w:r>
        <w:t>(b) Hertz (GHz)</w:t>
      </w:r>
    </w:p>
    <w:p>
      <w:r>
        <w:t>(c) Watts</w:t>
      </w:r>
    </w:p>
    <w:p>
      <w:r>
        <w:t>(d) Pixels</w:t>
      </w:r>
    </w:p>
    <w:p>
      <w:r>
        <w:t>Answer: b</w:t>
      </w:r>
    </w:p>
    <w:p>
      <w:r>
        <w:t>Solution: ✅ Correct Answer: (b) Hertz (GHz)</w:t>
      </w:r>
    </w:p>
    <w:p>
      <w:r>
        <w:t xml:space="preserve">🧠 Clinical Rationale: CPU speed is measured in HERTZ — billions of cycles per second (GHz). A 3.0 GHz processor executes ~3 billion clock cycles per second. Bytes measure storage, watts measure power, and pixels measure display resolution.</w:t>
      </w:r>
    </w:p>
    <w:p>
      <w:r>
        <w:t xml:space="preserve">🔍 Key Clues: "Processing speed of a CPU" → GHz (hertz).</w:t>
      </w:r>
    </w:p>
    <w:p>
      <w:r>
        <w:t xml:space="preserve">❌ Why Not Other Options?</w:t>
      </w:r>
    </w:p>
    <w:p>
      <w:r>
        <w:t>(a) — Bytes measure data/storage capacity.</w:t>
      </w:r>
    </w:p>
    <w:p>
      <w:r>
        <w:t xml:space="preserve">(c) — Watts measure electrical power consumption.</w:t>
      </w:r>
    </w:p>
    <w:p>
      <w:r>
        <w:t xml:space="preserve">(d) — Pixels measure screen resolution.</w:t>
      </w:r>
    </w:p>
    <w:p>
      <w:r>
        <w:t xml:space="preserve">⚠️ Exam Trap: Unit-to-purpose matching: hertz = speed, bytes = storage, watts = power, pixels = display.</w:t>
      </w:r>
    </w:p>
    <w:p>
      <w:r>
        <w:t xml:space="preserve">💎 PNC Pearl: "GHz = how fast it thinks; GB = how much it holds; W = how much it draws."</w:t>
      </w:r>
    </w:p>
    <w:p>
      <w:r>
        <w:t xml:space="preserve">📌 Concept Extension: CPU performance also depends on cores and cache — GHz alone is not the full story.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"Red Fort" in Delhi was built by:</w:t>
      </w:r>
    </w:p>
    <w:p>
      <w:r>
        <w:t>(a) Akbar</w:t>
      </w:r>
    </w:p>
    <w:p>
      <w:r>
        <w:t>(b) Babur</w:t>
      </w:r>
    </w:p>
    <w:p>
      <w:r>
        <w:t>(c) Aurangzeb</w:t>
      </w:r>
    </w:p>
    <w:p>
      <w:r>
        <w:t>(d) Shah Jahan</w:t>
      </w:r>
    </w:p>
    <w:p>
      <w:r>
        <w:t>Answer: d</w:t>
      </w:r>
    </w:p>
    <w:p>
      <w:r>
        <w:t>Solution: ✅ Correct Answer: (d) Shah Jahan</w:t>
      </w:r>
    </w:p>
    <w:p>
      <w:r>
        <w:t xml:space="preserve">🧠 Clinical Rationale: The Red Fort (Lal Qila) in Delhi was built by MUGHAL EMPEROR SHAH JAHAN in 1648 — when he shifted the capital from Agra to Delhi. It is the venue of the Prime Minister's Independence Day address and a UNESCO World Heritage Site.</w:t>
      </w:r>
    </w:p>
    <w:p>
      <w:r>
        <w:t xml:space="preserve">🔍 Key Clues: "Red Fort in Delhi... built by" → Shah Jahan (1648).</w:t>
      </w:r>
    </w:p>
    <w:p>
      <w:r>
        <w:t xml:space="preserve">❌ Why Not Other Options?</w:t>
      </w:r>
    </w:p>
    <w:p>
      <w:r>
        <w:t>(a) — Akbar built Agra Fort and Fatehpur Sikri.</w:t>
      </w:r>
    </w:p>
    <w:p>
      <w:r>
        <w:t xml:space="preserve">(c) — Aurangzeb built the Badshahi Mosque (Lahore) and Bibi Ka Maqbara.</w:t>
      </w:r>
    </w:p>
    <w:p>
      <w:r>
        <w:t>(b) — Babur founded the Mughal Empire (1526) — the Babri Masjid is attributed to him.</w:t>
      </w:r>
    </w:p>
    <w:p>
      <w:r>
        <w:t xml:space="preserve">⚠️ Exam Trap: Shah Jahan = Taj Mahal + Red Fort (Delhi) + Jama Masjid + Pearl Mosque; Akbar = Agra Fort. The builder-of-monument matching is the trap.</w:t>
      </w:r>
    </w:p>
    <w:p>
      <w:r>
        <w:t xml:space="preserve">💎 PNC Pearl: Red Fort = Shah Jahan, 1648, UNESCO — "Lal Qila" — Independence Day flag-hoisting venue.</w:t>
      </w:r>
    </w:p>
    <w:p>
      <w:r>
        <w:t xml:space="preserve">📌 Concept Extension: The fort's walls housed the Kohinoor diamond's original setting and the Peacock Throne.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7 × 8 − 12 ÷ 4 is:</w:t>
      </w:r>
    </w:p>
    <w:p>
      <w:r>
        <w:t>(a) 53</w:t>
      </w:r>
    </w:p>
    <w:p>
      <w:r>
        <w:t>(b) 50</w:t>
      </w:r>
    </w:p>
    <w:p>
      <w:r>
        <w:t>(c) 56</w:t>
      </w:r>
    </w:p>
    <w:p>
      <w:r>
        <w:t>(d) 44</w:t>
      </w:r>
    </w:p>
    <w:p>
      <w:r>
        <w:t>Answer: a</w:t>
      </w:r>
    </w:p>
    <w:p>
      <w:r>
        <w:t>Solution: ✅ Correct Answer: (a) 53</w:t>
      </w:r>
    </w:p>
    <w:p>
      <w:r>
        <w:t xml:space="preserve">🧠 Clinical Rationale: Apply BODMAS: division first (12 ÷ 4 = 3), then multiplication (7 × 8 = 56), then subtraction (56 − 3 = 53).</w:t>
      </w:r>
    </w:p>
    <w:p>
      <w:r>
        <w:t xml:space="preserve">🔍 Key Clues: "7 × 8 − 12 ÷ 4" → BODMAS: divide, multiply, subtract.</w:t>
      </w:r>
    </w:p>
    <w:p>
      <w:r>
        <w:t xml:space="preserve">❌ Why Not Other Options?</w:t>
      </w:r>
    </w:p>
    <w:p>
      <w:r>
        <w:t>(b) — 50 comes from left-to-right: 7×8=56, 56−12=44, 44÷4=11 (wrong) or misordered steps.</w:t>
      </w:r>
    </w:p>
    <w:p>
      <w:r>
        <w:t xml:space="preserve">(c) — 56 ignores the division term entirely.</w:t>
      </w:r>
    </w:p>
    <w:p>
      <w:r>
        <w:t xml:space="preserve">(d) — 44 is 56 − 12 — subtracting before dividing.</w:t>
      </w:r>
    </w:p>
    <w:p>
      <w:r>
        <w:t xml:space="preserve">⚠️ Exam Trap: BODMAS order (Brackets, Orders, Divide, Multiply, Add, Subtract) — division BEFORE subtraction is the whole trap.</w:t>
      </w:r>
    </w:p>
    <w:p>
      <w:r>
        <w:t xml:space="preserve">💎 PNC Pearl: "Divide and multiply before you add and subtract" — 12÷4 = 3, then 56 − 3 = 53.</w:t>
      </w:r>
    </w:p>
    <w:p>
      <w:r>
        <w:t xml:space="preserve">📌 Concept Extension: Note: division and multiplication are done left-to-right in the same step; same for addition/subtraction.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free/open-source software?</w:t>
      </w:r>
    </w:p>
    <w:p>
      <w:r>
        <w:t>(a) MS Windows</w:t>
      </w:r>
    </w:p>
    <w:p>
      <w:r>
        <w:t>(b) MS Office</w:t>
      </w:r>
    </w:p>
    <w:p>
      <w:r>
        <w:t>(c) Linux</w:t>
      </w:r>
    </w:p>
    <w:p>
      <w:r>
        <w:t>(d) Adobe Photoshop</w:t>
      </w:r>
    </w:p>
    <w:p>
      <w:r>
        <w:t>Answer: c</w:t>
      </w:r>
    </w:p>
    <w:p>
      <w:r>
        <w:t>Solution: ✅ Correct Answer: (c) Linux</w:t>
      </w:r>
    </w:p>
    <w:p>
      <w:r>
        <w:t xml:space="preserve">🧠 Clinical Rationale: LINUX is free and OPEN-SOURCE — its source code is publicly available and modifiable (GPL license). Windows, MS Office, and Photoshop are PROPRIETARY commercial software with closed source code.</w:t>
      </w:r>
    </w:p>
    <w:p>
      <w:r>
        <w:t xml:space="preserve">🔍 Key Clues: "Free/open-source software" → the only option with open, freely usable code: Linux.</w:t>
      </w:r>
    </w:p>
    <w:p>
      <w:r>
        <w:t xml:space="preserve">❌ Why Not Other Options?</w:t>
      </w:r>
    </w:p>
    <w:p>
      <w:r>
        <w:t>(a) — Windows is proprietary commercial OS software.</w:t>
      </w:r>
    </w:p>
    <w:p>
      <w:r>
        <w:t>(b) — MS Office is proprietary commercial application software.</w:t>
      </w:r>
    </w:p>
    <w:p>
      <w:r>
        <w:t xml:space="preserve">(d) — Photoshop is proprietary commercial software.</w:t>
      </w:r>
    </w:p>
    <w:p>
      <w:r>
        <w:t xml:space="preserve">⚠️ Exam Trap: Open-source = Linux, Apache, Firefox, LibreOffice, Android (AOSP); proprietary = Windows, MS Office, Photoshop, macOS.</w:t>
      </w:r>
    </w:p>
    <w:p>
      <w:r>
        <w:t xml:space="preserve">💎 PNC Pearl: "Open = Linux, Firefox, LibreOffice; Closed = Windows, Office, Adobe."</w:t>
      </w:r>
    </w:p>
    <w:p>
      <w:r>
        <w:t xml:space="preserve">📌 Concept Extension: Open-source licenses (GPL, MIT) allow free use, modification, and redistribution — the heart of the open-source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woman President of India was:</w:t>
      </w:r>
    </w:p>
    <w:p>
      <w:r>
        <w:t>(a) Pratibha Patil</w:t>
      </w:r>
    </w:p>
    <w:p>
      <w:r>
        <w:t>(b) Indira Gandhi</w:t>
      </w:r>
    </w:p>
    <w:p>
      <w:r>
        <w:t>(c) Sonia Gandhi</w:t>
      </w:r>
    </w:p>
    <w:p>
      <w:r>
        <w:t>(d) Sarojini Naidu</w:t>
      </w:r>
    </w:p>
    <w:p>
      <w:r>
        <w:t>Answer: a</w:t>
      </w:r>
    </w:p>
    <w:p>
      <w:r>
        <w:t xml:space="preserve">Solution: ✅ Correct Answer: (a) Pratibha Patil</w:t>
      </w:r>
    </w:p>
    <w:p>
      <w:r>
        <w:t xml:space="preserve">🧠 Clinical Rationale: PRATIBHA PATIL was the FIRST WOMAN PRESIDENT of India (2007–2012). INDIRA GANDHI was the first woman PRIME MINISTER (1966). Sarojini Naidu ("Nightingale of India") was the first woman Governor of a state (UP) and Congress President.</w:t>
      </w:r>
    </w:p>
    <w:p>
      <w:r>
        <w:t xml:space="preserve">🔍 Key Clues: "First woman PRESIDENT" → Pratibha Patil (2007); first woman PM = Indira Gandhi.</w:t>
      </w:r>
    </w:p>
    <w:p>
      <w:r>
        <w:t xml:space="preserve">❌ Why Not Other Options?</w:t>
      </w:r>
    </w:p>
    <w:p>
      <w:r>
        <w:t xml:space="preserve">(b) — Indira Gandhi was the first woman PRIME MINISTER, not President.</w:t>
      </w:r>
    </w:p>
    <w:p>
      <w:r>
        <w:t>(d) — Sarojini Naidu was a freedom fighter, poet, and first woman Governor.</w:t>
      </w:r>
    </w:p>
    <w:p>
      <w:r>
        <w:t>(c) — Sonia Gandhi was Congress President, not head of state.</w:t>
      </w:r>
    </w:p>
    <w:p>
      <w:r>
        <w:t xml:space="preserve">⚠️ Exam Trap: President vs Prime Minister — Pratibha Patil (President, 2007) vs Indira Gandhi (PM, 1966) is the classic pairing.</w:t>
      </w:r>
    </w:p>
    <w:p>
      <w:r>
        <w:t xml:space="preserve">💎 PNC Pearl: First woman President = Pratibha Patil; first woman PM = Indira Gandhi; first woman Governor = Sarojini Naidu.</w:t>
      </w:r>
    </w:p>
    <w:p>
      <w:r>
        <w:t xml:space="preserve">📌 Concept Extension: Droupadi Murmu (2022) became the first TRIBAL woman President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term: 2, 5, 10, 17, 26, ?</w:t>
      </w:r>
    </w:p>
    <w:p>
      <w:r>
        <w:t>(a) 41</w:t>
      </w:r>
    </w:p>
    <w:p>
      <w:r>
        <w:t>(b) 39</w:t>
      </w:r>
    </w:p>
    <w:p>
      <w:r>
        <w:t>(c) 37</w:t>
      </w:r>
    </w:p>
    <w:p>
      <w:r>
        <w:t>(d) 35</w:t>
      </w:r>
    </w:p>
    <w:p>
      <w:r>
        <w:t>Answer: c</w:t>
      </w:r>
    </w:p>
    <w:p>
      <w:r>
        <w:t>Solution: ✅ Correct Answer: (c) 37</w:t>
      </w:r>
    </w:p>
    <w:p>
      <w:r>
        <w:t xml:space="preserve">🧠 Clinical Rationale: The DIFFERENCES between terms are 3, 5, 7, 9 (increasing odd numbers) — so the next difference is 11: 26 + 11 = 37. The sequence also fits n² + 1: 1²+1=2, 2²+1=5, 3²+1=10, 4²+1=17, 5²+1=26, 6²+1=37.</w:t>
      </w:r>
    </w:p>
    <w:p>
      <w:r>
        <w:t xml:space="preserve">🔍 Key Clues: "2, 5, 10, 17, 26" → differences 3,5,7,9 → next +11 = 37.</w:t>
      </w:r>
    </w:p>
    <w:p>
      <w:r>
        <w:t xml:space="preserve">❌ Why Not Other Options?</w:t>
      </w:r>
    </w:p>
    <w:p>
      <w:r>
        <w:t>(d) — 35 adds 9 — one step behind.</w:t>
      </w:r>
    </w:p>
    <w:p>
      <w:r>
        <w:t>(b) — 39 adds 13 — skipping a difference.</w:t>
      </w:r>
    </w:p>
    <w:p>
      <w:r>
        <w:t>(a) — 41 adds 15 — too large a jump.</w:t>
      </w:r>
    </w:p>
    <w:p>
      <w:r>
        <w:t xml:space="preserve">⚠️ Exam Trap: Look at the DIFFERENCES first — odd-number increments (3,5,7,9,11) are the signature pattern.</w:t>
      </w:r>
    </w:p>
    <w:p>
      <w:r>
        <w:t xml:space="preserve">💎 PNC Pearl: n² + 1 series: 2, 5, 10, 17, 26, 37 — the square-plus-one pattern.</w:t>
      </w:r>
    </w:p>
    <w:p>
      <w:r>
        <w:t xml:space="preserve">📌 Concept Extension: If differences form an arithmetic progression, the series is quadratic — a common aptitude pattern.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perimeter of a square with side 12 cm is:</w:t>
      </w:r>
    </w:p>
    <w:p>
      <w:r>
        <w:t>(a) 48 cm</w:t>
      </w:r>
    </w:p>
    <w:p>
      <w:r>
        <w:t>(b) 144 cm</w:t>
      </w:r>
    </w:p>
    <w:p>
      <w:r>
        <w:t>(c) 60 cm</w:t>
      </w:r>
    </w:p>
    <w:p>
      <w:r>
        <w:t>(d) 36 cm</w:t>
      </w:r>
    </w:p>
    <w:p>
      <w:r>
        <w:t>Answer: a</w:t>
      </w:r>
    </w:p>
    <w:p>
      <w:r>
        <w:t>Solution: ✅ Correct Answer: (a) 48 cm</w:t>
      </w:r>
    </w:p>
    <w:p>
      <w:r>
        <w:t xml:space="preserve">🧠 Clinical Rationale: Perimeter of a square = 4 × side = 4 × 12 = 48 cm. All four sides are equal, so the perimeter is the sum of four sides.</w:t>
      </w:r>
    </w:p>
    <w:p>
      <w:r>
        <w:t xml:space="preserve">🔍 Key Clues: "Perimeter of a square" + "side 12 cm" → 4 × 12.</w:t>
      </w:r>
    </w:p>
    <w:p>
      <w:r>
        <w:t xml:space="preserve">❌ Why Not Other Options?</w:t>
      </w:r>
    </w:p>
    <w:p>
      <w:r>
        <w:t>(d) — 36 cm would be a square of side 9 (or a 3-sided figure).</w:t>
      </w:r>
    </w:p>
    <w:p>
      <w:r>
        <w:t xml:space="preserve">(c) — 60 cm would be side 15.</w:t>
      </w:r>
    </w:p>
    <w:p>
      <w:r>
        <w:t>(b) — 144 is the AREA (12 × 12) — the classic area-vs-perimeter trap.</w:t>
      </w:r>
    </w:p>
    <w:p>
      <w:r>
        <w:t xml:space="preserve">⚠️ Exam Trap: Perimeter (4 × side) vs Area (side²) — 48 vs 144 both appear here deliberately.</w:t>
      </w:r>
    </w:p>
    <w:p>
      <w:r>
        <w:t xml:space="preserve">💎 PNC Pearl: Square: P = 4a; A = a². Rectangle: P = 2(l+b); A = l × b.</w:t>
      </w:r>
    </w:p>
    <w:p>
      <w:r>
        <w:t xml:space="preserve">📌 Concept Extension: The same square has area 144 cm² and diagonal 12√2 cm — know all three in one go.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"RAM" is:</w:t>
      </w:r>
    </w:p>
    <w:p>
      <w:r>
        <w:t>(a) Rapid Access Memory</w:t>
      </w:r>
    </w:p>
    <w:p>
      <w:r>
        <w:t>(b) Random Access Memory</w:t>
      </w:r>
    </w:p>
    <w:p>
      <w:r>
        <w:t>(c) Random Active Memory</w:t>
      </w:r>
    </w:p>
    <w:p>
      <w:r>
        <w:t>(d) Read Access Memory</w:t>
      </w:r>
    </w:p>
    <w:p>
      <w:r>
        <w:t>Answer: b</w:t>
      </w:r>
    </w:p>
    <w:p>
      <w:r>
        <w:t>Solution: ✅ Correct Answer: (b) Random Access Memory</w:t>
      </w:r>
    </w:p>
    <w:p>
      <w:r>
        <w:t xml:space="preserve">🧠 Clinical Rationale: RAM = Random Access Memory — the VOLATILE primary memory where data and programs are temporarily stored for the CPU to process. It is lost when power is off (unlike ROM).</w:t>
      </w:r>
    </w:p>
    <w:p>
      <w:r>
        <w:t xml:space="preserve">🔍 Key Clues: "RAM full form" → Random Access Memory.</w:t>
      </w:r>
    </w:p>
    <w:p>
      <w:r>
        <w:t xml:space="preserve">❌ Why Not Other Options?</w:t>
      </w:r>
    </w:p>
    <w:p>
      <w:r>
        <w:t>(d) — "Read" is wrong — it's "Random" (also confusable with ROM's Read-Only).</w:t>
      </w:r>
    </w:p>
    <w:p>
      <w:r>
        <w:t>(a) — "Rapid" is wrong.</w:t>
      </w:r>
    </w:p>
    <w:p>
      <w:r>
        <w:t>(c) — "Active" is wrong.</w:t>
      </w:r>
    </w:p>
    <w:p>
      <w:r>
        <w:t xml:space="preserve">⚠️ Exam Trap: RAM = Random ACCESS (volatile); ROM = Read-ONLY (non-volatile) — the Random/Read and Access/Only pairs are the classic confusion.</w:t>
      </w:r>
    </w:p>
    <w:p>
      <w:r>
        <w:t xml:space="preserve">💎 PNC Pearl: "RAM is Random (volatile, forgets); ROM is Read-Only (permanent, remembers)."</w:t>
      </w:r>
    </w:p>
    <w:p>
      <w:r>
        <w:t xml:space="preserve">📌 Concept Extension: RAM capacity (GB) determines multitasking ability; more RAM = smoother performance.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"Vedas" are the oldest scriptures of which religion?</w:t>
      </w:r>
    </w:p>
    <w:p>
      <w:r>
        <w:t>(a) Hinduism</w:t>
      </w:r>
    </w:p>
    <w:p>
      <w:r>
        <w:t>(b) Islam</w:t>
      </w:r>
    </w:p>
    <w:p>
      <w:r>
        <w:t>(c) Christianity</w:t>
      </w:r>
    </w:p>
    <w:p>
      <w:r>
        <w:t>(d) Sikhism</w:t>
      </w:r>
    </w:p>
    <w:p>
      <w:r>
        <w:t>Answer: a</w:t>
      </w:r>
    </w:p>
    <w:p>
      <w:r>
        <w:t xml:space="preserve">Solution: ✅ Correct Answer: (a) Hinduism</w:t>
      </w:r>
    </w:p>
    <w:p>
      <w:r>
        <w:t xml:space="preserve">🧠 Clinical Rationale: The VEDAS — Rig, Sama, Yajur, and Atharva — are the oldest scriptures of HINDUISM, composed in Sanskrit around 1500–500 BCE. The Rigveda is the oldest, and the Upanishads (philosophical texts) follow the four Vedas.</w:t>
      </w:r>
    </w:p>
    <w:p>
      <w:r>
        <w:t xml:space="preserve">🔍 Key Clues: "Oldest scriptures... Vedas" → Hinduism.</w:t>
      </w:r>
    </w:p>
    <w:p>
      <w:r>
        <w:t xml:space="preserve">❌ Why Not Other Options?</w:t>
      </w:r>
    </w:p>
    <w:p>
      <w:r>
        <w:t xml:space="preserve">(b) — Islam's holy book is the Quran.</w:t>
      </w:r>
    </w:p>
    <w:p>
      <w:r>
        <w:t xml:space="preserve">(c) — Christianity's scripture is the Bible.</w:t>
      </w:r>
    </w:p>
    <w:p>
      <w:r>
        <w:t xml:space="preserve">(d) — Sikhism's scripture is the Guru Granth Sahib.</w:t>
      </w:r>
    </w:p>
    <w:p>
      <w:r>
        <w:t xml:space="preserve">⚠️ Exam Trap: Scripture-to-religion matching: Vedas = Hindu; Quran = Islam; Bible = Christian; Guru Granth Sahib = Sikh.</w:t>
      </w:r>
    </w:p>
    <w:p>
      <w:r>
        <w:t xml:space="preserve">💎 PNC Pearl: Four Vedas: Rig (oldest), Sama (chants), Yajur (rituals), Atharva (spells/medicine).</w:t>
      </w:r>
    </w:p>
    <w:p>
      <w:r>
        <w:t xml:space="preserve">📌 Concept Extension: The Rigveda mentions the "Sapta Sindhu" (seven rivers) region — a key ancient-geography clue.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150 m long passes a telegraph pole in 10 seconds. The speed in km/h is:</w:t>
      </w:r>
    </w:p>
    <w:p>
      <w:r>
        <w:t>(a) 60 km/h</w:t>
      </w:r>
    </w:p>
    <w:p>
      <w:r>
        <w:t>(b) 72 km/h</w:t>
      </w:r>
    </w:p>
    <w:p>
      <w:r>
        <w:t>(c) 54 km/h</w:t>
      </w:r>
    </w:p>
    <w:p>
      <w:r>
        <w:t>(d) 45 km/h</w:t>
      </w:r>
    </w:p>
    <w:p>
      <w:r>
        <w:t>Answer: c</w:t>
      </w:r>
    </w:p>
    <w:p>
      <w:r>
        <w:t>Solution: ✅ Correct Answer: (c) 54 km/h</w:t>
      </w:r>
    </w:p>
    <w:p>
      <w:r>
        <w:t xml:space="preserve">🧠 Clinical Rationale: Speed = Distance ÷ Time = 150 m ÷ 10 s = 15 m/s. Convert m/s to km/h: × 18/5 → 15 × 3.6 = 54 km/h.</w:t>
      </w:r>
    </w:p>
    <w:p>
      <w:r>
        <w:t xml:space="preserve">🔍 Key Clues: "150 m in 10 s" → 15 m/s → × 18/5 = 54 km/h.</w:t>
      </w:r>
    </w:p>
    <w:p>
      <w:r>
        <w:t xml:space="preserve">❌ Why Not Other Options?</w:t>
      </w:r>
    </w:p>
    <w:p>
      <w:r>
        <w:t>(d) — 45 km/h = 12.5 m/s — a wrong conversion.</w:t>
      </w:r>
    </w:p>
    <w:p>
      <w:r>
        <w:t>(a) — 60 km/h = 16.67 m/s.</w:t>
      </w:r>
    </w:p>
    <w:p>
      <w:r>
        <w:t>(b) — 72 km/h = 20 m/s.</w:t>
      </w:r>
    </w:p>
    <w:p>
      <w:r>
        <w:t xml:space="preserve">⚠️ Exam Trap: The m/s → km/h conversion (× 18/5 or × 3.6) is the whole question — 15 m/s = 54 km/h.</w:t>
      </w:r>
    </w:p>
    <w:p>
      <w:r>
        <w:t xml:space="preserve">💎 PNC Pearl: m/s → km/h: multiply by 18/5. km/h → m/s: multiply by 5/18.</w:t>
      </w:r>
    </w:p>
    <w:p>
      <w:r>
        <w:t xml:space="preserve">📌 Concept Extension: Passing a POLE = train's own length; passing a PLATFORM = train + platform length — the distance definition is the trap.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device converts analog signals to digital for internet transmission?</w:t>
      </w:r>
    </w:p>
    <w:p>
      <w:r>
        <w:t>(a) Monitor</w:t>
      </w:r>
    </w:p>
    <w:p>
      <w:r>
        <w:t>(b) Scanner</w:t>
      </w:r>
    </w:p>
    <w:p>
      <w:r>
        <w:t>(c) Printer</w:t>
      </w:r>
    </w:p>
    <w:p>
      <w:r>
        <w:t>(d) Modem</w:t>
      </w:r>
    </w:p>
    <w:p>
      <w:r>
        <w:t>Answer: d</w:t>
      </w:r>
    </w:p>
    <w:p>
      <w:r>
        <w:t>Solution: ✅ Correct Answer: (d) Modem</w:t>
      </w:r>
    </w:p>
    <w:p>
      <w:r>
        <w:t xml:space="preserve">🧠 Clinical Rationale: A MODEM (modulator-demodulator) converts DIGITAL computer signals to ANALOG (for phone/cable lines) and ANALOG back to DIGITAL — enabling internet transmission over lines designed for analog signals.</w:t>
      </w:r>
    </w:p>
    <w:p>
      <w:r>
        <w:t xml:space="preserve">🔍 Key Clues: "Converts analog to digital" → the modem (modulate/demodulate).</w:t>
      </w:r>
    </w:p>
    <w:p>
      <w:r>
        <w:t xml:space="preserve">❌ Why Not Other Options?</w:t>
      </w:r>
    </w:p>
    <w:p>
      <w:r>
        <w:t>(a) — The monitor displays output — no signal conversion role.</w:t>
      </w:r>
    </w:p>
    <w:p>
      <w:r>
        <w:t xml:space="preserve">(c) — The printer produces hard copies.</w:t>
      </w:r>
    </w:p>
    <w:p>
      <w:r>
        <w:t>(b) — The scanner digitizes documents INTO the computer.</w:t>
      </w:r>
    </w:p>
    <w:p>
      <w:r>
        <w:t xml:space="preserve">⚠️ Exam Trap: "MOdulate-DEModulate" = modem — the name itself describes the conversion function.</w:t>
      </w:r>
    </w:p>
    <w:p>
      <w:r>
        <w:t xml:space="preserve">💎 PNC Pearl: "Modem = MODulate + DEModulate" — digital ↔ analog conversion for transmission.</w:t>
      </w:r>
    </w:p>
    <w:p>
      <w:r>
        <w:t xml:space="preserve">📌 Concept Extension: Routers distribute network traffic between devices; modems connect to the ISP — the two-device distinction is common.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"Brahmaputra" river is known as which name in Tibet?</w:t>
      </w:r>
    </w:p>
    <w:p>
      <w:r>
        <w:t>(a) Mekong</w:t>
      </w:r>
    </w:p>
    <w:p>
      <w:r>
        <w:t>(b) Tsangpo</w:t>
      </w:r>
    </w:p>
    <w:p>
      <w:r>
        <w:t>(c) Irrawaddy</w:t>
      </w:r>
    </w:p>
    <w:p>
      <w:r>
        <w:t>(d) Salween</w:t>
      </w:r>
    </w:p>
    <w:p>
      <w:r>
        <w:t>Answer: b</w:t>
      </w:r>
    </w:p>
    <w:p>
      <w:r>
        <w:t>Solution: ✅ Correct Answer: (b) Tsangpo</w:t>
      </w:r>
    </w:p>
    <w:p>
      <w:r>
        <w:t xml:space="preserve">🧠 Clinical Rationale: The Brahmaputra is called the TSANGPO in TIBET, where it originates (from the Chemayungdung glacier). It enters India at Arunachal Pradesh (as the Siang/Dihang), flows through Assam, and meets the Ganga in Bangladesh as the Jamuna.</w:t>
      </w:r>
    </w:p>
    <w:p>
      <w:r>
        <w:t xml:space="preserve">🔍 Key Clues: "Brahmaputra... in Tibet" → Tsangpo.</w:t>
      </w:r>
    </w:p>
    <w:p>
      <w:r>
        <w:t xml:space="preserve">❌ Why Not Other Options?</w:t>
      </w:r>
    </w:p>
    <w:p>
      <w:r>
        <w:t>(a) — The Mekong flows through China (Lancang), Laos, Cambodia, Vietnam.</w:t>
      </w:r>
    </w:p>
    <w:p>
      <w:r>
        <w:t xml:space="preserve">(c) — The Irrawaddy is Myanmar's great river.</w:t>
      </w:r>
    </w:p>
    <w:p>
      <w:r>
        <w:t xml:space="preserve">(d) — The Salween (Nu in China) flows through Tibet/Myanmar/Thailand.</w:t>
      </w:r>
    </w:p>
    <w:p>
      <w:r>
        <w:t xml:space="preserve">⚠️ Exam Trap: River names across borders: Brahmaputra = Tsangpo (Tibet); Indus = Singi Khamban; Ganga = no Tibetan name. The Tsangpo association is the direct fact.</w:t>
      </w:r>
    </w:p>
    <w:p>
      <w:r>
        <w:t xml:space="preserve">💎 PNC Pearl: "Tsangpo = Brahmaputra in Tibet; Jamuna = Brahmaputra in Bangladesh."</w:t>
      </w:r>
    </w:p>
    <w:p>
      <w:r>
        <w:t xml:space="preserve">📌 Concept Extension: The Brahmaputra carries the largest sediment load of any river in the world — it's a braided river in Assam.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20% of a number is 60, the number is:</w:t>
      </w:r>
    </w:p>
    <w:p>
      <w:r>
        <w:t>(a) 350</w:t>
      </w:r>
    </w:p>
    <w:p>
      <w:r>
        <w:t>(b) 200</w:t>
      </w:r>
    </w:p>
    <w:p>
      <w:r>
        <w:t>(c) 250</w:t>
      </w:r>
    </w:p>
    <w:p>
      <w:r>
        <w:t>(d) 300</w:t>
      </w:r>
    </w:p>
    <w:p>
      <w:r>
        <w:t>Answer: d</w:t>
      </w:r>
    </w:p>
    <w:p>
      <w:r>
        <w:t>Solution: ✅ Correct Answer: (d) 300</w:t>
      </w:r>
    </w:p>
    <w:p>
      <w:r>
        <w:t xml:space="preserve">🧠 Clinical Rationale: 20% of x = 60 → 0.2x = 60 → x = 60 ÷ 0.2 = 300. Check: 20% of 300 = 60 ✓.</w:t>
      </w:r>
    </w:p>
    <w:p>
      <w:r>
        <w:t xml:space="preserve">🔍 Key Clues: "20% of a number is 60" → divide 60 by 0.20 (or multiply by 5).</w:t>
      </w:r>
    </w:p>
    <w:p>
      <w:r>
        <w:t xml:space="preserve">❌ Why Not Other Options?</w:t>
      </w:r>
    </w:p>
    <w:p>
      <w:r>
        <w:t>(b) — 200 × 20% = 40.</w:t>
      </w:r>
    </w:p>
    <w:p>
      <w:r>
        <w:t>(c) — 250 × 20% = 50.</w:t>
      </w:r>
    </w:p>
    <w:p>
      <w:r>
        <w:t>(a) — 350 × 20% = 70.</w:t>
      </w:r>
    </w:p>
    <w:p>
      <w:r>
        <w:t xml:space="preserve">⚠️ Exam Trap: Shortcut: if 20% = 60, then 1% = 3, so 100% = 300 — the "find 1% first" method avoids decimal errors.</w:t>
      </w:r>
    </w:p>
    <w:p>
      <w:r>
        <w:t xml:space="preserve">💎 PNC Pearl: Whole = part ÷ (percent/100) = 60 ÷ 0.2 = 300.</w:t>
      </w:r>
    </w:p>
    <w:p>
      <w:r>
        <w:t xml:space="preserve">📌 Concept Extension: Verify: 300 × 0.2 = 60 ✓ — always check your answer against the given part.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PowerPoint, a new slide is inserted using:</w:t>
      </w:r>
    </w:p>
    <w:p>
      <w:r>
        <w:t>(a) Ctrl + P</w:t>
      </w:r>
    </w:p>
    <w:p>
      <w:r>
        <w:t>(b) Ctrl + N</w:t>
      </w:r>
    </w:p>
    <w:p>
      <w:r>
        <w:t>(c) Ctrl + S</w:t>
      </w:r>
    </w:p>
    <w:p>
      <w:r>
        <w:t>(d) Ctrl + M</w:t>
      </w:r>
    </w:p>
    <w:p>
      <w:r>
        <w:t>Answer: d</w:t>
      </w:r>
    </w:p>
    <w:p>
      <w:r>
        <w:t>Solution: ✅ Correct Answer: (d) Ctrl + M</w:t>
      </w:r>
    </w:p>
    <w:p>
      <w:r>
        <w:t xml:space="preserve">🧠 Clinical Rationale: Ctrl + M inserts a NEW SLIDE in PowerPoint (M = new slide in the "New Slide" command context). Ctrl + N creates a NEW PRESENTATION, Ctrl + S saves, and Ctrl + P prints.</w:t>
      </w:r>
    </w:p>
    <w:p>
      <w:r>
        <w:t xml:space="preserve">🔍 Key Clues: "New slide" in PowerPoint → Ctrl + M (slide-specific shortcut).</w:t>
      </w:r>
    </w:p>
    <w:p>
      <w:r>
        <w:t xml:space="preserve">❌ Why Not Other Options?</w:t>
      </w:r>
    </w:p>
    <w:p>
      <w:r>
        <w:t xml:space="preserve">(b) — Ctrl + N creates a new PRESENTATION (file), not a slide.</w:t>
      </w:r>
    </w:p>
    <w:p>
      <w:r>
        <w:t xml:space="preserve">(c) — Ctrl + S saves.</w:t>
      </w:r>
    </w:p>
    <w:p>
      <w:r>
        <w:t>(a) — Ctrl + P prints.</w:t>
      </w:r>
    </w:p>
    <w:p>
      <w:r>
        <w:t xml:space="preserve">⚠️ Exam Trap: Ctrl+N (new FILE) vs Ctrl+M (new SLIDE in PowerPoint) — the file-vs-slide distinction is the trap.</w:t>
      </w:r>
    </w:p>
    <w:p>
      <w:r>
        <w:t xml:space="preserve">💎 PNC Pearl: PowerPoint: Ctrl+M = new slide; F5 = start slideshow; Ctrl+Shift+N (in some versions) also inserts a slide.</w:t>
      </w:r>
    </w:p>
    <w:p>
      <w:r>
        <w:t xml:space="preserve">📌 Concept Extension: Word: Ctrl+N = new document; Excel: Ctrl+N = new workbook — same file-level shortcut, different app.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state of India by area is:</w:t>
      </w:r>
    </w:p>
    <w:p>
      <w:r>
        <w:t>(a) Uttar Pradesh</w:t>
      </w:r>
    </w:p>
    <w:p>
      <w:r>
        <w:t>(b) Madhya Pradesh</w:t>
      </w:r>
    </w:p>
    <w:p>
      <w:r>
        <w:t>(c) Rajasthan</w:t>
      </w:r>
    </w:p>
    <w:p>
      <w:r>
        <w:t>(d) Maharashtra</w:t>
      </w:r>
    </w:p>
    <w:p>
      <w:r>
        <w:t>Answer: c</w:t>
      </w:r>
    </w:p>
    <w:p>
      <w:r>
        <w:t>Solution: ✅ Correct Answer: (c) Rajasthan</w:t>
      </w:r>
    </w:p>
    <w:p>
      <w:r>
        <w:t xml:space="preserve">🧠 Clinical Rationale: RAJASTHAN (342,239 sq km) is the LARGEST state of India by AREA. UTTAR PRADESH has the LARGEST POPULATION. Madhya Pradesh is the second-largest by area; Maharashtra is third.</w:t>
      </w:r>
    </w:p>
    <w:p>
      <w:r>
        <w:t xml:space="preserve">🔍 Key Clues: "Largest state by AREA" → Rajasthan.</w:t>
      </w:r>
    </w:p>
    <w:p>
      <w:r>
        <w:t xml:space="preserve">❌ Why Not Other Options?</w:t>
      </w:r>
    </w:p>
    <w:p>
      <w:r>
        <w:t>(a) — Uttar Pradesh is the most POPULOUS state, not the largest by area.</w:t>
      </w:r>
    </w:p>
    <w:p>
      <w:r>
        <w:t>(b) — Madhya Pradesh is second-largest by area.</w:t>
      </w:r>
    </w:p>
    <w:p>
      <w:r>
        <w:t xml:space="preserve">(d) — Maharashtra is third-largest.</w:t>
      </w:r>
    </w:p>
    <w:p>
      <w:r>
        <w:t xml:space="preserve">⚠️ Exam Trap: Largest by AREA (Rajasthan) vs largest by POPULATION (Uttar Pradesh) — the two "largest" facts are the classic swap.</w:t>
      </w:r>
    </w:p>
    <w:p>
      <w:r>
        <w:t xml:space="preserve">💎 PNC Pearl: Area: Rajasthan &gt; MP &gt; Maharashtra. Population: UP &gt; Maharashtra &gt; Bihar.</w:t>
      </w:r>
    </w:p>
    <w:p>
      <w:r>
        <w:t xml:space="preserve">📌 Concept Extension: The largest union territory by area is Ladakh; the largest district by area is Kutch (Gujarat).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2a + 3b = 13 and a = 2, then b equals:</w:t>
      </w:r>
    </w:p>
    <w:p>
      <w:r>
        <w:t>(a) 5</w:t>
      </w:r>
    </w:p>
    <w:p>
      <w:r>
        <w:t>(b) 2</w:t>
      </w:r>
    </w:p>
    <w:p>
      <w:r>
        <w:t>(c) 4</w:t>
      </w:r>
    </w:p>
    <w:p>
      <w:r>
        <w:t>(d) 3</w:t>
      </w:r>
    </w:p>
    <w:p>
      <w:r>
        <w:t>Answer: d</w:t>
      </w:r>
    </w:p>
    <w:p>
      <w:r>
        <w:t>Solution: ✅ Correct Answer: (d) 3</w:t>
      </w:r>
    </w:p>
    <w:p>
      <w:r>
        <w:t xml:space="preserve">🧠 Clinical Rationale: Substitute a = 2: 2(2) + 3b = 13 → 4 + 3b = 13 → 3b = 9 → b = 3. Verify: 4 + 9 = 13 ✓.</w:t>
      </w:r>
    </w:p>
    <w:p>
      <w:r>
        <w:t xml:space="preserve">🔍 Key Clues: "a = 2" → substitute, then solve for b.</w:t>
      </w:r>
    </w:p>
    <w:p>
      <w:r>
        <w:t xml:space="preserve">❌ Why Not Other Options?</w:t>
      </w:r>
    </w:p>
    <w:p>
      <w:r>
        <w:t>(b) — b = 2 gives 4 + 6 = 10 ≠ 13.</w:t>
      </w:r>
    </w:p>
    <w:p>
      <w:r>
        <w:t xml:space="preserve">(c) — b = 4 gives 4 + 12 = 16 ≠ 13.</w:t>
      </w:r>
    </w:p>
    <w:p>
      <w:r>
        <w:t>(a) — b = 5 gives 4 + 15 = 19 ≠ 13.</w:t>
      </w:r>
    </w:p>
    <w:p>
      <w:r>
        <w:t xml:space="preserve">⚠️ Exam Trap: Substitution + simple algebra — 3b = 9 → b = 3. Verify by substituting back.</w:t>
      </w:r>
    </w:p>
    <w:p>
      <w:r>
        <w:t xml:space="preserve">💎 PNC Pearl: Substitute known values first, then isolate the unknown.</w:t>
      </w:r>
    </w:p>
    <w:p>
      <w:r>
        <w:t xml:space="preserve">📌 Concept Extension: For two unknowns, you need TWO equations (simultaneous equations) — a common extension.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