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sum of ₹2,500 amounts to ₹3,000 at simple interest in 2 years, the rate of interest is:</w:t>
      </w:r>
    </w:p>
    <w:p>
      <w:r>
        <w:t>(a) 10%</w:t>
      </w:r>
    </w:p>
    <w:p>
      <w:r>
        <w:t>(b) 8%</w:t>
      </w:r>
    </w:p>
    <w:p>
      <w:r>
        <w:t>(c) 15%</w:t>
      </w:r>
    </w:p>
    <w:p>
      <w:r>
        <w:t>(d) 12%</w:t>
      </w:r>
    </w:p>
    <w:p>
      <w:r>
        <w:t>Answer: a</w:t>
      </w:r>
    </w:p>
    <w:p>
      <w:r>
        <w:t xml:space="preserve">Solution: Interest = 3,000 − 2,500 = ₹500. Rate = (500 × 100) ÷ (2,500 × 2) = 50,000 ÷ 5,000 = 10%.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>(a) Scanner</w:t>
      </w:r>
    </w:p>
    <w:p>
      <w:r>
        <w:t>(b) Plotter</w:t>
      </w:r>
    </w:p>
    <w:p>
      <w:r>
        <w:t>(c) Mouse</w:t>
      </w:r>
    </w:p>
    <w:p>
      <w:r>
        <w:t>(d) Keyboard</w:t>
      </w:r>
    </w:p>
    <w:p>
      <w:r>
        <w:t>Answer: b</w:t>
      </w:r>
    </w:p>
    <w:p>
      <w:r>
        <w:t xml:space="preserve">Solution: A plotter prints large graphics/drawings — an output device. Keyboard, mouse, and scanner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"Hindustan Times" and "Times of India" are examples of:</w:t>
      </w:r>
    </w:p>
    <w:p>
      <w:r>
        <w:t>(a) TV channels only</w:t>
      </w:r>
    </w:p>
    <w:p>
      <w:r>
        <w:t>(b) Newspapers</w:t>
      </w:r>
    </w:p>
    <w:p>
      <w:r>
        <w:t>(c) Banks</w:t>
      </w:r>
    </w:p>
    <w:p>
      <w:r>
        <w:t>(d) Radio stations</w:t>
      </w:r>
    </w:p>
    <w:p>
      <w:r>
        <w:t>Answer: b</w:t>
      </w:r>
    </w:p>
    <w:p>
      <w:r>
        <w:t xml:space="preserve">Solution: The Times of India and Hindustan Times are major English-language newspapers in India — print media.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travels 30 km at 60 km/h and the next 30 km at 30 km/h. The average speed is:</w:t>
      </w:r>
    </w:p>
    <w:p>
      <w:r>
        <w:t>(a) 45 km/h</w:t>
      </w:r>
    </w:p>
    <w:p>
      <w:r>
        <w:t>(b) 55 km/h</w:t>
      </w:r>
    </w:p>
    <w:p>
      <w:r>
        <w:t>(c) 40 km/h</w:t>
      </w:r>
    </w:p>
    <w:p>
      <w:r>
        <w:t>(d) 50 km/h</w:t>
      </w:r>
    </w:p>
    <w:p>
      <w:r>
        <w:t>Answer: c</w:t>
      </w:r>
    </w:p>
    <w:p>
      <w:r>
        <w:t xml:space="preserve">Solution: Time out = 30/60 = 0.5 h; return = 30/30 = 1 h. Total distance 60 km, total time 1.5 h. Average = 60/1.5 = 40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part of the computer that displays the output is the:</w:t>
      </w:r>
    </w:p>
    <w:p>
      <w:r>
        <w:t>(a) RAM</w:t>
      </w:r>
    </w:p>
    <w:p>
      <w:r>
        <w:t>(b) Monitor</w:t>
      </w:r>
    </w:p>
    <w:p>
      <w:r>
        <w:t>(c) CPU</w:t>
      </w:r>
    </w:p>
    <w:p>
      <w:r>
        <w:t>(d) Hard disk</w:t>
      </w:r>
    </w:p>
    <w:p>
      <w:r>
        <w:t>Answer: b</w:t>
      </w:r>
    </w:p>
    <w:p>
      <w:r>
        <w:t xml:space="preserve">Solution: The monitor displays output visually. CPU processes, hard disk stores, and RAM holds temporary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"Nehru Trophy Boat Race" is held in which state?</w:t>
      </w:r>
    </w:p>
    <w:p>
      <w:r>
        <w:t>(a) Assam</w:t>
      </w:r>
    </w:p>
    <w:p>
      <w:r>
        <w:t>(b) Tamil Nadu</w:t>
      </w:r>
    </w:p>
    <w:p>
      <w:r>
        <w:t>(c) Kerala</w:t>
      </w:r>
    </w:p>
    <w:p>
      <w:r>
        <w:t>(d) West Bengal</w:t>
      </w:r>
    </w:p>
    <w:p>
      <w:r>
        <w:t>Answer: c</w:t>
      </w:r>
    </w:p>
    <w:p>
      <w:r>
        <w:t xml:space="preserve">Solution: The Nehru Trophy Boat Race is a prestigious snake-boat race held on the Punnamada Lake in Alappuzha, Kerala — a major tourist event.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9² − 5² is:</w:t>
      </w:r>
    </w:p>
    <w:p>
      <w:r>
        <w:t>(a) 56</w:t>
      </w:r>
    </w:p>
    <w:p>
      <w:r>
        <w:t>(b) 72</w:t>
      </w:r>
    </w:p>
    <w:p>
      <w:r>
        <w:t>(c) 64</w:t>
      </w:r>
    </w:p>
    <w:p>
      <w:r>
        <w:t>(d) 40</w:t>
      </w:r>
    </w:p>
    <w:p>
      <w:r>
        <w:t>Answer: a</w:t>
      </w:r>
    </w:p>
    <w:p>
      <w:r>
        <w:t xml:space="preserve">Solution: 9² = 81, 5² = 25. 81 − 25 = 56.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which symbol starts a formula?</w:t>
      </w:r>
    </w:p>
    <w:p>
      <w:r>
        <w:t>(a) #</w:t>
      </w:r>
    </w:p>
    <w:p>
      <w:r>
        <w:t>(b) @</w:t>
      </w:r>
    </w:p>
    <w:p>
      <w:r>
        <w:t>(c) =</w:t>
      </w:r>
    </w:p>
    <w:p>
      <w:r>
        <w:t>(d) +</w:t>
      </w:r>
    </w:p>
    <w:p>
      <w:r>
        <w:t>Answer: c</w:t>
      </w:r>
    </w:p>
    <w:p>
      <w:r>
        <w:t xml:space="preserve">Solution: Excel formulas begin with = (e.g., =A1+B1). Other symbols have different purposes.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"Red Fort" in Agra — more commonly known as the "Agra Fort" — was built by:</w:t>
      </w:r>
    </w:p>
    <w:p>
      <w:r>
        <w:t>(a) Akbar</w:t>
      </w:r>
    </w:p>
    <w:p>
      <w:r>
        <w:t>(b) Humayun</w:t>
      </w:r>
    </w:p>
    <w:p>
      <w:r>
        <w:t>(c) Shah Jahan</w:t>
      </w:r>
    </w:p>
    <w:p>
      <w:r>
        <w:t>(d) Aurangzeb</w:t>
      </w:r>
    </w:p>
    <w:p>
      <w:r>
        <w:t>Answer: a</w:t>
      </w:r>
    </w:p>
    <w:p>
      <w:r>
        <w:t xml:space="preserve">Solution: The Agra Fort was built primarily by Emperor Akbar (1565–1573) — a UNESCO World Heritage Site. (The Red Fort of Delhi was built by Shah Jahan.)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3, 6, 11, 18, 27, ?</w:t>
      </w:r>
    </w:p>
    <w:p>
      <w:r>
        <w:t>(a) 40</w:t>
      </w:r>
    </w:p>
    <w:p>
      <w:r>
        <w:t>(b) 42</w:t>
      </w:r>
    </w:p>
    <w:p>
      <w:r>
        <w:t>(c) 36</w:t>
      </w:r>
    </w:p>
    <w:p>
      <w:r>
        <w:t>(d) 38</w:t>
      </w:r>
    </w:p>
    <w:p>
      <w:r>
        <w:t>Answer: d</w:t>
      </w:r>
    </w:p>
    <w:p>
      <w:r>
        <w:t xml:space="preserve">Solution: Differences are 3, 5, 7, 9 — next is 11: 27 + 11 = 38. (Sequence: n² + 2.)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volume of a cylinder with radius 7 cm and height 10 cm is (π = 22/7):</w:t>
      </w:r>
    </w:p>
    <w:p>
      <w:r>
        <w:t>(a) 1,540 cu cm</w:t>
      </w:r>
    </w:p>
    <w:p>
      <w:r>
        <w:t>(b) 2,200 cu cm</w:t>
      </w:r>
    </w:p>
    <w:p>
      <w:r>
        <w:t>(c) 3,080 cu cm</w:t>
      </w:r>
    </w:p>
    <w:p>
      <w:r>
        <w:t>(d) 770 cu cm</w:t>
      </w:r>
    </w:p>
    <w:p>
      <w:r>
        <w:t>Answer: a</w:t>
      </w:r>
    </w:p>
    <w:p>
      <w:r>
        <w:t xml:space="preserve">Solution: Volume = πr²h = (22/7) × 7 × 7 × 10 = 1,540 cu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"GPS" is:</w:t>
      </w:r>
    </w:p>
    <w:p>
      <w:r>
        <w:t>(a) General Positioning System</w:t>
      </w:r>
    </w:p>
    <w:p>
      <w:r>
        <w:t>(b) Global Positioning System</w:t>
      </w:r>
    </w:p>
    <w:p>
      <w:r>
        <w:t>(c) Geographic Positioning Service</w:t>
      </w:r>
    </w:p>
    <w:p>
      <w:r>
        <w:t>(d) Global Process System</w:t>
      </w:r>
    </w:p>
    <w:p>
      <w:r>
        <w:t>Answer: b</w:t>
      </w:r>
    </w:p>
    <w:p>
      <w:r>
        <w:t xml:space="preserve">Solution: GPS stands for Global Positioning System — a satellite-based navigation system that provides location and time information.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"Kala Ghoda" is a famous arts festival held in:</w:t>
      </w:r>
    </w:p>
    <w:p>
      <w:r>
        <w:t>(a) Bengaluru</w:t>
      </w:r>
    </w:p>
    <w:p>
      <w:r>
        <w:t>(b) Delhi</w:t>
      </w:r>
    </w:p>
    <w:p>
      <w:r>
        <w:t>(c) Kolkata</w:t>
      </w:r>
    </w:p>
    <w:p>
      <w:r>
        <w:t>(d) Mumbai</w:t>
      </w:r>
    </w:p>
    <w:p>
      <w:r>
        <w:t>Answer: d</w:t>
      </w:r>
    </w:p>
    <w:p>
      <w:r>
        <w:t xml:space="preserve">Solution: The Kala Ghoda Arts Festival is an annual multicultural arts festival held in the Kala Ghoda area of Mumbai — featuring art, music, dance, and theater.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cost of 8 pens is ₹120, the cost of 15 pens is:</w:t>
      </w:r>
    </w:p>
    <w:p>
      <w:r>
        <w:t>(a) ₹200</w:t>
      </w:r>
    </w:p>
    <w:p>
      <w:r>
        <w:t>(b) ₹240</w:t>
      </w:r>
    </w:p>
    <w:p>
      <w:r>
        <w:t>(c) ₹180</w:t>
      </w:r>
    </w:p>
    <w:p>
      <w:r>
        <w:t>(d) ₹225</w:t>
      </w:r>
    </w:p>
    <w:p>
      <w:r>
        <w:t>Answer: d</w:t>
      </w:r>
    </w:p>
    <w:p>
      <w:r>
        <w:t xml:space="preserve">Solution: Cost of 1 pen = 120 ÷ 8 = ₹15. Cost of 15 = 15 × 15 = ₹225.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protect a computer from viruses?</w:t>
      </w:r>
    </w:p>
    <w:p>
      <w:r>
        <w:t>(a) Antivirus software</w:t>
      </w:r>
    </w:p>
    <w:p>
      <w:r>
        <w:t>(b) Monitor</w:t>
      </w:r>
    </w:p>
    <w:p>
      <w:r>
        <w:t>(c) Speaker</w:t>
      </w:r>
    </w:p>
    <w:p>
      <w:r>
        <w:t>(d) Printer</w:t>
      </w:r>
    </w:p>
    <w:p>
      <w:r>
        <w:t>Answer: a</w:t>
      </w:r>
    </w:p>
    <w:p>
      <w:r>
        <w:t xml:space="preserve">Solution: Antivirus software detects and removes malware/viruses. Monitor, printer, and speaker are hardware.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"Chatrapati Shivaji Maharaj Terminus" (CST) is located in:</w:t>
      </w:r>
    </w:p>
    <w:p>
      <w:r>
        <w:t>(a) Delhi</w:t>
      </w:r>
    </w:p>
    <w:p>
      <w:r>
        <w:t>(b) Kolkata</w:t>
      </w:r>
    </w:p>
    <w:p>
      <w:r>
        <w:t>(c) Mumbai</w:t>
      </w:r>
    </w:p>
    <w:p>
      <w:r>
        <w:t>(d) Chennai</w:t>
      </w:r>
    </w:p>
    <w:p>
      <w:r>
        <w:t>Answer: c</w:t>
      </w:r>
    </w:p>
    <w:p>
      <w:r>
        <w:t xml:space="preserve">Solution: CST (formerly Victoria Terminus) is a historic railway station in Mumbai — a UNESCO World Heritage Site and the headquarters of Central Railway.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25% of a number is 40, the number is:</w:t>
      </w:r>
    </w:p>
    <w:p>
      <w:r>
        <w:t>(a) 120</w:t>
      </w:r>
    </w:p>
    <w:p>
      <w:r>
        <w:t>(b) 100</w:t>
      </w:r>
    </w:p>
    <w:p>
      <w:r>
        <w:t>(c) 160</w:t>
      </w:r>
    </w:p>
    <w:p>
      <w:r>
        <w:t>(d) 140</w:t>
      </w:r>
    </w:p>
    <w:p>
      <w:r>
        <w:t>Answer: c</w:t>
      </w:r>
    </w:p>
    <w:p>
      <w:r>
        <w:t xml:space="preserve">Solution: 0.25x = 40 → x = 40 ÷ 0.25 = 160.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 used to delete the character to the right of the cursor is:</w:t>
      </w:r>
    </w:p>
    <w:p>
      <w:r>
        <w:t>(a) Tab</w:t>
      </w:r>
    </w:p>
    <w:p>
      <w:r>
        <w:t>(b) Delete</w:t>
      </w:r>
    </w:p>
    <w:p>
      <w:r>
        <w:t>(c) Enter</w:t>
      </w:r>
    </w:p>
    <w:p>
      <w:r>
        <w:t>(d) Backspace</w:t>
      </w:r>
    </w:p>
    <w:p>
      <w:r>
        <w:t>Answer: b</w:t>
      </w:r>
    </w:p>
    <w:p>
      <w:r>
        <w:t xml:space="preserve">Solution: Delete removes the character to the right of the cursor; Backspace removes the character to the left.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"Param Vir Chakra" is the highest military decoration for:</w:t>
      </w:r>
    </w:p>
    <w:p>
      <w:r>
        <w:t>(a) Long service</w:t>
      </w:r>
    </w:p>
    <w:p>
      <w:r>
        <w:t>(b) Peacetime service</w:t>
      </w:r>
    </w:p>
    <w:p>
      <w:r>
        <w:t>(c) Sports</w:t>
      </w:r>
    </w:p>
    <w:p>
      <w:r>
        <w:t>(d) Gallantry in the face of the enemy</w:t>
      </w:r>
    </w:p>
    <w:p>
      <w:r>
        <w:t>Answer: d</w:t>
      </w:r>
    </w:p>
    <w:p>
      <w:r>
        <w:t xml:space="preserve">Solution: The Param Vir Chakra honors supreme valor in the presence of the enemy — India's highest wartime gallantry award.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2x/5 = 8, then x equals:</w:t>
      </w:r>
    </w:p>
    <w:p>
      <w:r>
        <w:t>(a) 24</w:t>
      </w:r>
    </w:p>
    <w:p>
      <w:r>
        <w:t>(b) 18</w:t>
      </w:r>
    </w:p>
    <w:p>
      <w:r>
        <w:t>(c) 16</w:t>
      </w:r>
    </w:p>
    <w:p>
      <w:r>
        <w:t>(d) 20</w:t>
      </w:r>
    </w:p>
    <w:p>
      <w:r>
        <w:t>Answer: d</w:t>
      </w:r>
    </w:p>
    <w:p>
      <w:r>
        <w:t xml:space="preserve">Solution: 2x/5 = 8 → 2x = 40 → x = 20.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