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shopkeeper buys 20 articles for ₹500 and sells them at ₹30 each. The total profit is:</w:t>
      </w:r>
    </w:p>
    <w:p>
      <w:r>
        <w:t>(a) ₹120</w:t>
      </w:r>
    </w:p>
    <w:p>
      <w:r>
        <w:t>(b) ₹50</w:t>
      </w:r>
    </w:p>
    <w:p>
      <w:r>
        <w:t>(c) ₹100</w:t>
      </w:r>
    </w:p>
    <w:p>
      <w:r>
        <w:t>(d) ₹80</w:t>
      </w:r>
    </w:p>
    <w:p>
      <w:r>
        <w:t>Answer: c</w:t>
      </w:r>
    </w:p>
    <w:p>
      <w:r>
        <w:t xml:space="preserve">Solution: ✅ Correct Answer: (c)</w:t>
      </w:r>
    </w:p>
    <w:p>
      <w:r>
        <w:t xml:space="preserve">🧠 Clinical Rationale: Cost of 20 articles = ₹500. Selling price of 20 = 20 × ₹30 = ₹600. Profit = SP − CP = 600 − 500 = ₹100.</w:t>
      </w:r>
    </w:p>
    <w:p>
      <w:r>
        <w:t xml:space="preserve">🔍 Key Clues: "Buys 20 for ₹500" + "sells at ₹30 each" → total SP = 600, profit = 100.</w:t>
      </w:r>
    </w:p>
    <w:p>
      <w:r>
        <w:t xml:space="preserve">❌ Why Not Other Options?</w:t>
      </w:r>
    </w:p>
    <w:p>
      <w:r>
        <w:t>(b) — ₹50 = profit per article (30 − 25), not total.</w:t>
      </w:r>
    </w:p>
    <w:p>
      <w:r>
        <w:t>(d), (a) — ₹80 and ₹120 do not match the calculation.</w:t>
      </w:r>
    </w:p>
    <w:p>
      <w:r>
        <w:t xml:space="preserve">⚠️ Exam Trap: Compute TOTAL selling price (20 × 30), not per-article profit alone.</w:t>
      </w:r>
    </w:p>
    <w:p>
      <w:r>
        <w:t xml:space="preserve">💎 PNC Pearl: Profit = Total SP − Total CP.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NOT an output device?</w:t>
      </w:r>
    </w:p>
    <w:p>
      <w:r>
        <w:t>(a) Printer</w:t>
      </w:r>
    </w:p>
    <w:p>
      <w:r>
        <w:t>(b) Scanner</w:t>
      </w:r>
    </w:p>
    <w:p>
      <w:r>
        <w:t>(c) Monitor</w:t>
      </w:r>
    </w:p>
    <w:p>
      <w:r>
        <w:t>(d) Speaker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A scanner captures images/text INTO the computer — it is an input device. Monitors, printers, and speakers all present data OUT to the user.</w:t>
      </w:r>
    </w:p>
    <w:p>
      <w:r>
        <w:t xml:space="preserve">🔍 Key Clues: "NOT an output device" → scanner is input.</w:t>
      </w:r>
    </w:p>
    <w:p>
      <w:r>
        <w:t xml:space="preserve">❌ Why Not Other Options?</w:t>
      </w:r>
    </w:p>
    <w:p>
      <w:r>
        <w:t>(c) — Monitor displays output.</w:t>
      </w:r>
    </w:p>
    <w:p>
      <w:r>
        <w:t>(a) — Printer produces paper output.</w:t>
      </w:r>
    </w:p>
    <w:p>
      <w:r>
        <w:t xml:space="preserve">(d) — Speaker produces sound output.</w:t>
      </w:r>
    </w:p>
    <w:p>
      <w:r>
        <w:t xml:space="preserve">⚠️ Exam Trap: Scanner = input (like a camera); printer = output (paper).</w:t>
      </w:r>
    </w:p>
    <w:p>
      <w:r>
        <w:t xml:space="preserve">💎 PNC Pearl: Scanners bring data in; printers/monitors/speakers send it out.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"Rowlatt Act" was passed in which year?</w:t>
      </w:r>
    </w:p>
    <w:p>
      <w:r>
        <w:t>(a) 1930</w:t>
      </w:r>
    </w:p>
    <w:p>
      <w:r>
        <w:t>(b) 1919</w:t>
      </w:r>
    </w:p>
    <w:p>
      <w:r>
        <w:t>(c) 1942</w:t>
      </w:r>
    </w:p>
    <w:p>
      <w:r>
        <w:t>(d) 1857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The Rowlatt Act (1919) allowed detention without trial — it sparked nationwide protest, led to the Jallianwala Bagh massacre, and pushed Gandhi toward the Non-Cooperation Movement.</w:t>
      </w:r>
    </w:p>
    <w:p>
      <w:r>
        <w:t xml:space="preserve">🔍 Key Clues: "Rowlatt Act" → 1919 → Jallianwala Bagh (1919) followed.</w:t>
      </w:r>
    </w:p>
    <w:p>
      <w:r>
        <w:t xml:space="preserve">❌ Why Not Other Options?</w:t>
      </w:r>
    </w:p>
    <w:p>
      <w:r>
        <w:t>(a) — 1930 is the Civil Disobedience/Dandi March year.</w:t>
      </w:r>
    </w:p>
    <w:p>
      <w:r>
        <w:t xml:space="preserve">(c) — 1942 is Quit India.</w:t>
      </w:r>
    </w:p>
    <w:p>
      <w:r>
        <w:t xml:space="preserve">(d) — 1857 is the First War of Independence.</w:t>
      </w:r>
    </w:p>
    <w:p>
      <w:r>
        <w:t xml:space="preserve">⚠️ Exam Trap: Rowlatt Act 1919 → Jallianwala Bagh 1919 → Non-Cooperation 1920.</w:t>
      </w:r>
    </w:p>
    <w:p>
      <w:r>
        <w:t xml:space="preserve">💎 PNC Pearl: 1919 = Rowlatt + Jallianwala — one year, two turning points.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tap fills a tank in 4 hours and another empties it in 6 hours. If both are open together, the tank fills in:</w:t>
      </w:r>
    </w:p>
    <w:p>
      <w:r>
        <w:t>(a) 10 hours</w:t>
      </w:r>
    </w:p>
    <w:p>
      <w:r>
        <w:t>(b) 12 hours</w:t>
      </w:r>
    </w:p>
    <w:p>
      <w:r>
        <w:t>(c) 14 hours</w:t>
      </w:r>
    </w:p>
    <w:p>
      <w:r>
        <w:t>(d) 16 hours</w:t>
      </w:r>
    </w:p>
    <w:p>
      <w:r>
        <w:t>Answer: b</w:t>
      </w:r>
    </w:p>
    <w:p>
      <w:r>
        <w:t xml:space="preserve">Solution: ✅ Correct Answer: (b)</w:t>
      </w:r>
    </w:p>
    <w:p>
      <w:r>
        <w:t xml:space="preserve">🧠 Clinical Rationale: Fill rate = 1/4 per hour; empty rate = 1/6 per hour. Net fill = 1/4 − 1/6 = (3 − 2)/12 = 1/12 per hour → tank fills in 12 hours.</w:t>
      </w:r>
    </w:p>
    <w:p>
      <w:r>
        <w:t xml:space="preserve">🔍 Key Clues: "Fills in 4" + "empties in 6" → net rate = 1/4 − 1/6 = 1/12.</w:t>
      </w:r>
    </w:p>
    <w:p>
      <w:r>
        <w:t xml:space="preserve">❌ Why Not Other Options?</w:t>
      </w:r>
    </w:p>
    <w:p>
      <w:r>
        <w:t xml:space="preserve">(a) — 10 is 4 + 6 — the classic wrong answer (rates don't add like that).</w:t>
      </w:r>
    </w:p>
    <w:p>
      <w:r>
        <w:t xml:space="preserve">(c), (d) — 14 and 16 don't follow from the rates.</w:t>
      </w:r>
    </w:p>
    <w:p>
      <w:r>
        <w:t xml:space="preserve">⚠️ Exam Trap: Subtract rates when one pipe empties; never add the times.</w:t>
      </w:r>
    </w:p>
    <w:p>
      <w:r>
        <w:t xml:space="preserve">💎 PNC Pearl: Net rate = fill rate − empty rate.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"taskbar" in Windows is usually located at:</w:t>
      </w:r>
    </w:p>
    <w:p>
      <w:r>
        <w:t>(a) Nowhere</w:t>
      </w:r>
    </w:p>
    <w:p>
      <w:r>
        <w:t>(b) The top only</w:t>
      </w:r>
    </w:p>
    <w:p>
      <w:r>
        <w:t>(c) The bottom of the screen</w:t>
      </w:r>
    </w:p>
    <w:p>
      <w:r>
        <w:t>(d) The center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The taskbar — by default at the bottom of the screen — shows the Start button, open applications, and system icons. Users can move or auto-hide it.</w:t>
      </w:r>
    </w:p>
    <w:p>
      <w:r>
        <w:t xml:space="preserve">🔍 Key Clues: "Taskbar" → bottom of the screen by default.</w:t>
      </w:r>
    </w:p>
    <w:p>
      <w:r>
        <w:t xml:space="preserve">❌ Why Not Other Options?</w:t>
      </w:r>
    </w:p>
    <w:p>
      <w:r>
        <w:t xml:space="preserve">(b) — The top only is not the default position (though it can be moved).</w:t>
      </w:r>
    </w:p>
    <w:p>
      <w:r>
        <w:t>(d) — The center is not a taskbar location.</w:t>
      </w:r>
    </w:p>
    <w:p>
      <w:r>
        <w:t>(a) — Every Windows desktop has a taskbar.</w:t>
      </w:r>
    </w:p>
    <w:p>
      <w:r>
        <w:t xml:space="preserve">⚠️ Exam Trap: Default = bottom; it CAN be dragged to any edge.</w:t>
      </w:r>
    </w:p>
    <w:p>
      <w:r>
        <w:t xml:space="preserve">💎 PNC Pearl: Taskbar = the strip at the bottom of Windows.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"Char Minar" is located in which city?</w:t>
      </w:r>
    </w:p>
    <w:p>
      <w:r>
        <w:t>(a) Delhi</w:t>
      </w:r>
    </w:p>
    <w:p>
      <w:r>
        <w:t>(b) Hyderabad</w:t>
      </w:r>
    </w:p>
    <w:p>
      <w:r>
        <w:t>(c) Bhopal</w:t>
      </w:r>
    </w:p>
    <w:p>
      <w:r>
        <w:t>(d) Lucknow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The Charminar (1591), built by Muhammad Quli Qutb Shah, is the iconic landmark of Hyderabad, Telangana.</w:t>
      </w:r>
    </w:p>
    <w:p>
      <w:r>
        <w:t xml:space="preserve">🔍 Key Clues: "Char Minar" → Hyderabad (four minarets, built 1591).</w:t>
      </w:r>
    </w:p>
    <w:p>
      <w:r>
        <w:t xml:space="preserve">❌ Why Not Other Options?</w:t>
      </w:r>
    </w:p>
    <w:p>
      <w:r>
        <w:t>(a) — Delhi has India Gate and Qutub Minar.</w:t>
      </w:r>
    </w:p>
    <w:p>
      <w:r>
        <w:t>(d) — Lucknow is known for Bara Imambara.</w:t>
      </w:r>
    </w:p>
    <w:p>
      <w:r>
        <w:t>(c) — Bhopal has Taj-ul-Masajid.</w:t>
      </w:r>
    </w:p>
    <w:p>
      <w:r>
        <w:t xml:space="preserve">⚠️ Exam Trap: Charminar = Hyderabad; Qutub Minar = Delhi — don't swap the minars.</w:t>
      </w:r>
    </w:p>
    <w:p>
      <w:r>
        <w:t xml:space="preserve">💎 PNC Pearl: Charminar = Hyderabad's four-minaret landmark.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value of 33⅓% of 90 is:</w:t>
      </w:r>
    </w:p>
    <w:p>
      <w:r>
        <w:t>(a) 30</w:t>
      </w:r>
    </w:p>
    <w:p>
      <w:r>
        <w:t>(b) 33</w:t>
      </w:r>
    </w:p>
    <w:p>
      <w:r>
        <w:t>(c) 36</w:t>
      </w:r>
    </w:p>
    <w:p>
      <w:r>
        <w:t>(d) 27</w:t>
      </w:r>
    </w:p>
    <w:p>
      <w:r>
        <w:t>Answer: a</w:t>
      </w:r>
    </w:p>
    <w:p>
      <w:r>
        <w:t>Solution: ✅ Correct Answer: (a)</w:t>
      </w:r>
    </w:p>
    <w:p>
      <w:r>
        <w:t xml:space="preserve">🧠 Clinical Rationale: 33⅓% = 1/3. One-third of 90 = 30.</w:t>
      </w:r>
    </w:p>
    <w:p>
      <w:r>
        <w:t xml:space="preserve">🔍 Key Clues: "33⅓%" = the fraction 1/3 → 90 ÷ 3.</w:t>
      </w:r>
    </w:p>
    <w:p>
      <w:r>
        <w:t xml:space="preserve">❌ Why Not Other Options?</w:t>
      </w:r>
    </w:p>
    <w:p>
      <w:r>
        <w:t>(d) — 27 is 30% of 90.</w:t>
      </w:r>
    </w:p>
    <w:p>
      <w:r>
        <w:t>(b) — 33 is the numerator of the percentage, not the value.</w:t>
      </w:r>
    </w:p>
    <w:p>
      <w:r>
        <w:t>(c) — 36 is 40% of 90.</w:t>
      </w:r>
    </w:p>
    <w:p>
      <w:r>
        <w:t xml:space="preserve">⚠️ Exam Trap: 33⅓% = 1/3 exactly — a fraction you must know cold.</w:t>
      </w:r>
    </w:p>
    <w:p>
      <w:r>
        <w:t xml:space="preserve">💎 PNC Pearl: 33⅓% = 1/3 → 90 ÷ 3 = 30.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valid email address?</w:t>
      </w:r>
    </w:p>
    <w:p>
      <w:r>
        <w:t>(a) user#example</w:t>
      </w:r>
    </w:p>
    <w:p>
      <w:r>
        <w:t>(b) user@example</w:t>
      </w:r>
    </w:p>
    <w:p>
      <w:r>
        <w:t>(c) user@example.com</w:t>
      </w:r>
    </w:p>
    <w:p>
      <w:r>
        <w:t>(d) user.example.com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A valid email has a local part, an @ symbol, and a domain with a proper suffix — user@example.com fits the standard format.</w:t>
      </w:r>
    </w:p>
    <w:p>
      <w:r>
        <w:t xml:space="preserve">🔍 Key Clues: "@" + domain with ".com" = valid email structure.</w:t>
      </w:r>
    </w:p>
    <w:p>
      <w:r>
        <w:t xml:space="preserve">❌ Why Not Other Options?</w:t>
      </w:r>
    </w:p>
    <w:p>
      <w:r>
        <w:t>(d) — Missing the @ symbol entirely.</w:t>
      </w:r>
    </w:p>
    <w:p>
      <w:r>
        <w:t>(a) — Uses # and has no domain.</w:t>
      </w:r>
    </w:p>
    <w:p>
      <w:r>
        <w:t>(b) — Missing the domain suffix after "example".</w:t>
      </w:r>
    </w:p>
    <w:p>
      <w:r>
        <w:t xml:space="preserve">⚠️ Exam Trap: The @ must separate the username and domain — the most common validity test.</w:t>
      </w:r>
    </w:p>
    <w:p>
      <w:r>
        <w:t xml:space="preserve">💎 PNC Pearl: Email = name@domain.suffix — one @, one dot in the domain.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"Himalayas" stretch across how many Indian states (approximately, including union territories)?</w:t>
      </w:r>
    </w:p>
    <w:p>
      <w:r>
        <w:t>(a) 13</w:t>
      </w:r>
    </w:p>
    <w:p>
      <w:r>
        <w:t>(b) 8</w:t>
      </w:r>
    </w:p>
    <w:p>
      <w:r>
        <w:t>(c) 20</w:t>
      </w:r>
    </w:p>
    <w:p>
      <w:r>
        <w:t>(d) 5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The Himalayan range spans about 13 Indian states and union territories — including J&amp;K, Ladakh, Himachal Pradesh, Uttarakhand, Sikkim, Arunachal Pradesh, and others — forming India's northern border.</w:t>
      </w:r>
    </w:p>
    <w:p>
      <w:r>
        <w:t xml:space="preserve">🔍 Key Clues: "Himalayas across India" → ~13 states/UTs.</w:t>
      </w:r>
    </w:p>
    <w:p>
      <w:r>
        <w:t xml:space="preserve">❌ Why Not Other Options?</w:t>
      </w:r>
    </w:p>
    <w:p>
      <w:r>
        <w:t>(d), (b), (c) — 5, 8, and 20 do not match the accepted count of ~13.</w:t>
      </w:r>
    </w:p>
    <w:p>
      <w:r>
        <w:t xml:space="preserve">⚠️ Exam Trap: The question says "approximately" — 13 is the accepted figure.</w:t>
      </w:r>
    </w:p>
    <w:p>
      <w:r>
        <w:t xml:space="preserve">💎 PNC Pearl: Himalayas touch ~13 Indian states/UTs.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number: 7, 14, 28, 56, ?</w:t>
      </w:r>
    </w:p>
    <w:p>
      <w:r>
        <w:t>(a) 84</w:t>
      </w:r>
    </w:p>
    <w:p>
      <w:r>
        <w:t>(b) 100</w:t>
      </w:r>
    </w:p>
    <w:p>
      <w:r>
        <w:t>(c) 120</w:t>
      </w:r>
    </w:p>
    <w:p>
      <w:r>
        <w:t>(d) 112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Each term doubles: 7 × 2 = 14, 14 × 2 = 28, 28 × 2 = 56. Next = 56 × 2 = 112.</w:t>
      </w:r>
    </w:p>
    <w:p>
      <w:r>
        <w:t xml:space="preserve">🔍 Key Clues: "Doubling" pattern → multiply by 2 each step.</w:t>
      </w:r>
    </w:p>
    <w:p>
      <w:r>
        <w:t xml:space="preserve">❌ Why Not Other Options?</w:t>
      </w:r>
    </w:p>
    <w:p>
      <w:r>
        <w:t xml:space="preserve">(a) — 84 = 56 + 28 (adds the previous term, wrong rule).</w:t>
      </w:r>
    </w:p>
    <w:p>
      <w:r>
        <w:t>(b), (c) — 100 and 120 don't follow doubling.</w:t>
      </w:r>
    </w:p>
    <w:p>
      <w:r>
        <w:t xml:space="preserve">⚠️ Exam Trap: Identify the operation (×2) before computing the next term.</w:t>
      </w:r>
    </w:p>
    <w:p>
      <w:r>
        <w:t xml:space="preserve">💎 PNC Pearl: 56 × 2 = 112 — doubling sequence.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circumference of a circle with radius 14 cm is (π = 22/7):</w:t>
      </w:r>
    </w:p>
    <w:p>
      <w:r>
        <w:t>(a) 176 cm</w:t>
      </w:r>
    </w:p>
    <w:p>
      <w:r>
        <w:t>(b) 154 cm</w:t>
      </w:r>
    </w:p>
    <w:p>
      <w:r>
        <w:t>(c) 44 cm</w:t>
      </w:r>
    </w:p>
    <w:p>
      <w:r>
        <w:t>(d) 88 cm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Circumference = 2πr = 2 × (22/7) × 14 = 88 cm.</w:t>
      </w:r>
    </w:p>
    <w:p>
      <w:r>
        <w:t xml:space="preserve">🔍 Key Clues: "Circumference" + radius 14 → 2πr.</w:t>
      </w:r>
    </w:p>
    <w:p>
      <w:r>
        <w:t xml:space="preserve">❌ Why Not Other Options?</w:t>
      </w:r>
    </w:p>
    <w:p>
      <w:r>
        <w:t>(c) — 44 = πr (half the circumference formula).</w:t>
      </w:r>
    </w:p>
    <w:p>
      <w:r>
        <w:t>(b) — 154 = πr² (area, not circumference).</w:t>
      </w:r>
    </w:p>
    <w:p>
      <w:r>
        <w:t>(a) — 176 = 2 × 88 (double).</w:t>
      </w:r>
    </w:p>
    <w:p>
      <w:r>
        <w:t xml:space="preserve">⚠️ Exam Trap: Circumference = 2πr; area = πr² — r=14 with π=22/7 gives 88 vs 616 (not listed), so don't confuse formulas.</w:t>
      </w:r>
    </w:p>
    <w:p>
      <w:r>
        <w:t xml:space="preserve">💎 PNC Pearl: C = 2πr → 2 × 22/7 × 14 = 88 cm.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full form of "VDU" is:</w:t>
      </w:r>
    </w:p>
    <w:p>
      <w:r>
        <w:t>(a) Visual Display Unit</w:t>
      </w:r>
    </w:p>
    <w:p>
      <w:r>
        <w:t>(b) Virtual Display Unit</w:t>
      </w:r>
    </w:p>
    <w:p>
      <w:r>
        <w:t>(c) Visual Data Unit</w:t>
      </w:r>
    </w:p>
    <w:p>
      <w:r>
        <w:t>(d) Video Data Unit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VDU stands for Visual Display Unit — another name for the monitor/screen that displays computer output.</w:t>
      </w:r>
    </w:p>
    <w:p>
      <w:r>
        <w:t xml:space="preserve">🔍 Key Clues: "VDU" → Visual Display Unit (the screen).</w:t>
      </w:r>
    </w:p>
    <w:p>
      <w:r>
        <w:t xml:space="preserve">❌ Why Not Other Options?</w:t>
      </w:r>
    </w:p>
    <w:p>
      <w:r>
        <w:t>(d), (b), (c) — "Video Data," "Virtual Display," and "Visual Data" are plausible-sounding but incorrect expansions.</w:t>
      </w:r>
    </w:p>
    <w:p>
      <w:r>
        <w:t xml:space="preserve">⚠️ Exam Trap: VDU = monitor = display screen — one of the classic full-form questions.</w:t>
      </w:r>
    </w:p>
    <w:p>
      <w:r>
        <w:t xml:space="preserve">💎 PNC Pearl: VDU = the monitor, your window into the computer.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"Taj Mahal" was built by which Mughal emperor?</w:t>
      </w:r>
    </w:p>
    <w:p>
      <w:r>
        <w:t>(a) Humayun</w:t>
      </w:r>
    </w:p>
    <w:p>
      <w:r>
        <w:t>(b) Akbar</w:t>
      </w:r>
    </w:p>
    <w:p>
      <w:r>
        <w:t>(c) Shah Jahan</w:t>
      </w:r>
    </w:p>
    <w:p>
      <w:r>
        <w:t>(d) Jahangir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The Taj Mahal (completed 1653) was built by Shah Jahan in memory of his wife Mumtaz Mahal — a UNESCO World Heritage Site in Agra.</w:t>
      </w:r>
    </w:p>
    <w:p>
      <w:r>
        <w:t xml:space="preserve">🔍 Key Clues: "Taj Mahal" → Shah Jahan + Mumtaz Mahal.</w:t>
      </w:r>
    </w:p>
    <w:p>
      <w:r>
        <w:t xml:space="preserve">❌ Why Not Other Options?</w:t>
      </w:r>
    </w:p>
    <w:p>
      <w:r>
        <w:t xml:space="preserve">(b) — Akbar built Agra Fort and Fatehpur Sikri.</w:t>
      </w:r>
    </w:p>
    <w:p>
      <w:r>
        <w:t>(d) — Jahangir built Akbar's tomb and Shalimar Gardens.</w:t>
      </w:r>
    </w:p>
    <w:p>
      <w:r>
        <w:t>(a) — Humayun's tomb was built by his wife Hamida Banu Begum.</w:t>
      </w:r>
    </w:p>
    <w:p>
      <w:r>
        <w:t xml:space="preserve">⚠️ Exam Trap: Taj = Shah Jahan; Humayun's tomb = built by his wife, not by himself.</w:t>
      </w:r>
    </w:p>
    <w:p>
      <w:r>
        <w:t xml:space="preserve">💎 PNC Pearl: Shah Jahan built the Taj for Mumtaz — love in marble.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average of 15, 20, 25, and 30 is:</w:t>
      </w:r>
    </w:p>
    <w:p>
      <w:r>
        <w:t>(a) 25</w:t>
      </w:r>
    </w:p>
    <w:p>
      <w:r>
        <w:t>(b) 20</w:t>
      </w:r>
    </w:p>
    <w:p>
      <w:r>
        <w:t>(c) 27.5</w:t>
      </w:r>
    </w:p>
    <w:p>
      <w:r>
        <w:t>(d) 22.5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Average = (15 + 20 + 25 + 30) ÷ 4 = 90 ÷ 4 = 22.5.</w:t>
      </w:r>
    </w:p>
    <w:p>
      <w:r>
        <w:t xml:space="preserve">🔍 Key Clues: Sum the numbers, divide by the count (4).</w:t>
      </w:r>
    </w:p>
    <w:p>
      <w:r>
        <w:t xml:space="preserve">❌ Why Not Other Options?</w:t>
      </w:r>
    </w:p>
    <w:p>
      <w:r>
        <w:t>(b) — 20 is the midpoint of 15 and 25 only.</w:t>
      </w:r>
    </w:p>
    <w:p>
      <w:r>
        <w:t>(a) — 25 is the middle of the range, not the average.</w:t>
      </w:r>
    </w:p>
    <w:p>
      <w:r>
        <w:t>(c) — 27.5 is the average of 25 and 30.</w:t>
      </w:r>
    </w:p>
    <w:p>
      <w:r>
        <w:t xml:space="preserve">⚠️ Exam Trap: Average = total ÷ count — always count the numbers first.</w:t>
      </w:r>
    </w:p>
    <w:p>
      <w:r>
        <w:t xml:space="preserve">💎 PNC Pearl: 90 ÷ 4 = 22.5.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used to connect a computer to a wireless network?</w:t>
      </w:r>
    </w:p>
    <w:p>
      <w:r>
        <w:t>(a) Monitor</w:t>
      </w:r>
    </w:p>
    <w:p>
      <w:r>
        <w:t>(b) Printer</w:t>
      </w:r>
    </w:p>
    <w:p>
      <w:r>
        <w:t>(c) Wi-Fi adapter</w:t>
      </w:r>
    </w:p>
    <w:p>
      <w:r>
        <w:t>(d) Keyboard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A Wi-Fi adapter enables wireless communication between a device and a network — essential for connecting to Wi-Fi.</w:t>
      </w:r>
    </w:p>
    <w:p>
      <w:r>
        <w:t xml:space="preserve">🔍 Key Clues: "Wireless network" → Wi-Fi adapter.</w:t>
      </w:r>
    </w:p>
    <w:p>
      <w:r>
        <w:t xml:space="preserve">❌ Why Not Other Options?</w:t>
      </w:r>
    </w:p>
    <w:p>
      <w:r>
        <w:t>(d) — Keyboard is an input device.</w:t>
      </w:r>
    </w:p>
    <w:p>
      <w:r>
        <w:t>(a) — Monitor is an output device.</w:t>
      </w:r>
    </w:p>
    <w:p>
      <w:r>
        <w:t>(b) — Printer is an output device.</w:t>
      </w:r>
    </w:p>
    <w:p>
      <w:r>
        <w:t xml:space="preserve">⚠️ Exam Trap: Wi-Fi adapter = wireless NIC; Ethernet cable = wired alternative.</w:t>
      </w:r>
    </w:p>
    <w:p>
      <w:r>
        <w:t xml:space="preserve">💎 PNC Pearl: Wi-Fi adapter = wireless passport to the network.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"Thar Desert" is located in which state?</w:t>
      </w:r>
    </w:p>
    <w:p>
      <w:r>
        <w:t>(a) Rajasthan</w:t>
      </w:r>
    </w:p>
    <w:p>
      <w:r>
        <w:t>(b) Bihar</w:t>
      </w:r>
    </w:p>
    <w:p>
      <w:r>
        <w:t>(c) Punjab</w:t>
      </w:r>
    </w:p>
    <w:p>
      <w:r>
        <w:t>(d) Gujarat only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The Thar (Great Indian) Desert lies mainly in Rajasthan — the largest desert in India, extending into Gujarat, Punjab, and Haryana.</w:t>
      </w:r>
    </w:p>
    <w:p>
      <w:r>
        <w:t xml:space="preserve">🔍 Key Clues: "Thar Desert" → Rajasthan (its heartland).</w:t>
      </w:r>
    </w:p>
    <w:p>
      <w:r>
        <w:t xml:space="preserve">❌ Why Not Other Options?</w:t>
      </w:r>
    </w:p>
    <w:p>
      <w:r>
        <w:t>(c) — Punjab has a small Thar fringe, not its main location.</w:t>
      </w:r>
    </w:p>
    <w:p>
      <w:r>
        <w:t>(d) — Gujarat is not the primary location.</w:t>
      </w:r>
    </w:p>
    <w:p>
      <w:r>
        <w:t>(b) — Bihar is far from the desert.</w:t>
      </w:r>
    </w:p>
    <w:p>
      <w:r>
        <w:t xml:space="preserve">⚠️ Exam Trap: Thar = Rajasthan first; it merely extends into neighboring states.</w:t>
      </w:r>
    </w:p>
    <w:p>
      <w:r>
        <w:t xml:space="preserve">💎 PNC Pearl: Thar = Rajasthan's golden sands.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40% of a number is 120, the number is:</w:t>
      </w:r>
    </w:p>
    <w:p>
      <w:r>
        <w:t>(a) 240</w:t>
      </w:r>
    </w:p>
    <w:p>
      <w:r>
        <w:t>(b) 320</w:t>
      </w:r>
    </w:p>
    <w:p>
      <w:r>
        <w:t>(c) 260</w:t>
      </w:r>
    </w:p>
    <w:p>
      <w:r>
        <w:t>(d) 300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0.4 × Number = 120 → Number = 120 ÷ 0.4 = 300.</w:t>
      </w:r>
    </w:p>
    <w:p>
      <w:r>
        <w:t xml:space="preserve">🔍 Key Clues: "40% of a number is 120" → divide 120 by 0.4.</w:t>
      </w:r>
    </w:p>
    <w:p>
      <w:r>
        <w:t xml:space="preserve">❌ Why Not Other Options?</w:t>
      </w:r>
    </w:p>
    <w:p>
      <w:r>
        <w:t xml:space="preserve">(a) — 40% of 240 = 96.</w:t>
      </w:r>
    </w:p>
    <w:p>
      <w:r>
        <w:t>(c) — 40% of 260 = 104.</w:t>
      </w:r>
    </w:p>
    <w:p>
      <w:r>
        <w:t>(b) — 40% of 320 = 128.</w:t>
      </w:r>
    </w:p>
    <w:p>
      <w:r>
        <w:t xml:space="preserve">⚠️ Exam Trap: Divide by the decimal (0.4), not by 40.</w:t>
      </w:r>
    </w:p>
    <w:p>
      <w:r>
        <w:t xml:space="preserve">💎 PNC Pearl: Number = value ÷ (percent/100) = 120 ÷ 0.4 = 300.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MS Word, which feature checks the spelling of the document?</w:t>
      </w:r>
    </w:p>
    <w:p>
      <w:r>
        <w:t>(a) Find (Ctrl+F)</w:t>
      </w:r>
    </w:p>
    <w:p>
      <w:r>
        <w:t>(b) Replace</w:t>
      </w:r>
    </w:p>
    <w:p>
      <w:r>
        <w:t>(c) Copy</w:t>
      </w:r>
    </w:p>
    <w:p>
      <w:r>
        <w:t>(d) Spelling &amp; Grammar (F7)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Spelling &amp; Grammar (F7) scans the document for spelling and grammar errors. Find (Ctrl+F) locates text; Replace substitutes it; Copy duplicates a selection.</w:t>
      </w:r>
    </w:p>
    <w:p>
      <w:r>
        <w:t xml:space="preserve">🔍 Key Clues: "Checks the spelling" → Spelling &amp; Grammar, shortcut F7.</w:t>
      </w:r>
    </w:p>
    <w:p>
      <w:r>
        <w:t xml:space="preserve">❌ Why Not Other Options?</w:t>
      </w:r>
    </w:p>
    <w:p>
      <w:r>
        <w:t>(a) — Find only locates text.</w:t>
      </w:r>
    </w:p>
    <w:p>
      <w:r>
        <w:t>(b) — Replace substitutes one text with another.</w:t>
      </w:r>
    </w:p>
    <w:p>
      <w:r>
        <w:t>(c) — Copy duplicates content.</w:t>
      </w:r>
    </w:p>
    <w:p>
      <w:r>
        <w:t xml:space="preserve">⚠️ Exam Trap: F7 = spelling check; Ctrl+F = find — know the shortcuts.</w:t>
      </w:r>
    </w:p>
    <w:p>
      <w:r>
        <w:t xml:space="preserve">💎 PNC Pearl: F7 = proofread your document.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"Param Vir Chakra" is awarded for:</w:t>
      </w:r>
    </w:p>
    <w:p>
      <w:r>
        <w:t>(a) Highest gallantry in the face of the enemy</w:t>
      </w:r>
    </w:p>
    <w:p>
      <w:r>
        <w:t>(b) Peacetime bravery</w:t>
      </w:r>
    </w:p>
    <w:p>
      <w:r>
        <w:t>(c) Sports achievement</w:t>
      </w:r>
    </w:p>
    <w:p>
      <w:r>
        <w:t>(d) Long service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The Param Vir Chakra is India's highest wartime gallantry award, given for conspicuous bravery in the face of the enemy. The Ashoka Chakra is the highest peacetime gallantry award.</w:t>
      </w:r>
    </w:p>
    <w:p>
      <w:r>
        <w:t xml:space="preserve">🔍 Key Clues: "Param Vir Chakra" → highest gallantry in war.</w:t>
      </w:r>
    </w:p>
    <w:p>
      <w:r>
        <w:t xml:space="preserve">❌ Why Not Other Options?</w:t>
      </w:r>
    </w:p>
    <w:p>
      <w:r>
        <w:t xml:space="preserve">(b) — Peacetime bravery earns the Ashoka Chakra.</w:t>
      </w:r>
    </w:p>
    <w:p>
      <w:r>
        <w:t>(d) — Long service is recognized by service medals.</w:t>
      </w:r>
    </w:p>
    <w:p>
      <w:r>
        <w:t>(c) — Sports achievements have separate honors (Arjuna, Khel Ratna).</w:t>
      </w:r>
    </w:p>
    <w:p>
      <w:r>
        <w:t xml:space="preserve">⚠️ Exam Trap: PVC = wartime; Ashoka Chakra = peacetime — the classic pairing.</w:t>
      </w:r>
    </w:p>
    <w:p>
      <w:r>
        <w:t xml:space="preserve">💎 PNC Pearl: Param Vir Chakra = war hero; Ashoka Chakra = peacetime hero.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4(x − 3) = 24, then x equals:</w:t>
      </w:r>
    </w:p>
    <w:p>
      <w:r>
        <w:t>(a) 10</w:t>
      </w:r>
    </w:p>
    <w:p>
      <w:r>
        <w:t>(b) 9</w:t>
      </w:r>
    </w:p>
    <w:p>
      <w:r>
        <w:t>(c) 6</w:t>
      </w:r>
    </w:p>
    <w:p>
      <w:r>
        <w:t>(d) 8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4(x − 3) = 24 → x − 3 = 24 ÷ 4 = 6 → x = 6 + 3 = 9.</w:t>
      </w:r>
    </w:p>
    <w:p>
      <w:r>
        <w:t xml:space="preserve">🔍 Key Clues: Divide both sides by 4, then add 3.</w:t>
      </w:r>
    </w:p>
    <w:p>
      <w:r>
        <w:t xml:space="preserve">❌ Why Not Other Options?</w:t>
      </w:r>
    </w:p>
    <w:p>
      <w:r>
        <w:t>(c) — 6 gives 4 × 3 = 12, not 24.</w:t>
      </w:r>
    </w:p>
    <w:p>
      <w:r>
        <w:t>(d) — 8 gives 4 × 5 = 20, not 24.</w:t>
      </w:r>
    </w:p>
    <w:p>
      <w:r>
        <w:t>(a) — 10 gives 4 × 7 = 28, not 24.</w:t>
      </w:r>
    </w:p>
    <w:p>
      <w:r>
        <w:t xml:space="preserve">⚠️ Exam Trap: Divide first, then add — order of operations in reverse.</w:t>
      </w:r>
    </w:p>
    <w:p>
      <w:r>
        <w:t xml:space="preserve">💎 PNC Pearl: x − 3 = 6 → x = 9.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