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"Silicon Valley", the hub of the technology industry, is located in the US state of</w:t>
      </w:r>
    </w:p>
    <w:p>
      <w:r>
        <w:t>(a) New York</w:t>
      </w:r>
    </w:p>
    <w:p>
      <w:r>
        <w:t>(b) California</w:t>
      </w:r>
    </w:p>
    <w:p>
      <w:r>
        <w:t>(c) Texas</w:t>
      </w:r>
    </w:p>
    <w:p>
      <w:r>
        <w:t>(d) Florida</w:t>
      </w:r>
    </w:p>
    <w:p>
      <w:r>
        <w:t>Answer: b</w:t>
      </w:r>
    </w:p>
    <w:p>
      <w:r>
        <w:t>Solution: ✅ Correct Answer: b</w:t>
      </w:r>
    </w:p>
    <w:p>
      <w:r>
        <w:t xml:space="preserve">🧠 Reasoning: Silicon Valley lies in the San Francisco Bay area of California — home to Apple, Google, and other major tech companies.</w:t>
      </w:r>
    </w:p>
    <w:p>
      <w:r>
        <w:t xml:space="preserve">❌ Why Not Other Options?</w:t>
      </w:r>
    </w:p>
    <w:p>
      <w:r>
        <w:t>(c) — Texas hosts tech firms but not the famous valley.</w:t>
      </w:r>
    </w:p>
    <w:p>
      <w:r>
        <w:t>(a) — New York is a finance hub.</w:t>
      </w:r>
    </w:p>
    <w:p>
      <w:r>
        <w:t xml:space="preserve">(d) — Florida is not the tech valley.</w:t>
      </w:r>
    </w:p>
    <w:p>
      <w:r>
        <w:t xml:space="preserve">⚠️ Exam Trap: "Silicon Valley = California (San Francisco Bay area)" — often paired with 'Bangalore = the Silicon Valley of India.'</w:t>
      </w:r>
    </w:p>
    <w:p>
      <w:r>
        <w:t xml:space="preserve">💎 PNC Pearl: "Silicon Valley lives in California; Bangalore is India's answer to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players in a cricket team is</w:t>
      </w:r>
    </w:p>
    <w:p>
      <w:r>
        <w:t>(a) 9</w:t>
      </w:r>
    </w:p>
    <w:p>
      <w:r>
        <w:t>(b) 12</w:t>
      </w:r>
    </w:p>
    <w:p>
      <w:r>
        <w:t>(c) 15</w:t>
      </w:r>
    </w:p>
    <w:p>
      <w:r>
        <w:t>(d) 11</w:t>
      </w:r>
    </w:p>
    <w:p>
      <w:r>
        <w:t>Answer: d</w:t>
      </w:r>
    </w:p>
    <w:p>
      <w:r>
        <w:t>Solution: ✅ Correct Answer: d</w:t>
      </w:r>
    </w:p>
    <w:p>
      <w:r>
        <w:t xml:space="preserve">🧠 Reasoning: A cricket team fields 11 players at a time — the same as football and hockey.</w:t>
      </w:r>
    </w:p>
    <w:p>
      <w:r>
        <w:t xml:space="preserve">❌ Why Not Other Options?</w:t>
      </w:r>
    </w:p>
    <w:p>
      <w:r>
        <w:t xml:space="preserve">(a) — 9 is not a standard team size.</w:t>
      </w:r>
    </w:p>
    <w:p>
      <w:r>
        <w:t>(b) — 12 is the supersub concept in some formats, not the fielded team.</w:t>
      </w:r>
    </w:p>
    <w:p>
      <w:r>
        <w:t>(c) — 15 is rugby's team size.</w:t>
      </w:r>
    </w:p>
    <w:p>
      <w:r>
        <w:t xml:space="preserve">⚠️ Exam Trap: "Cricket = 11, football = 11, volleyball = 6, basketball = 5" — memorize the common team sizes together.</w:t>
      </w:r>
    </w:p>
    <w:p>
      <w:r>
        <w:t xml:space="preserve">💎 PNC Pearl: "Eleven on the field for cricket and football; six for volleyball, five for basketball."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famous monument "Gateway of India" is located in</w:t>
      </w:r>
    </w:p>
    <w:p>
      <w:r>
        <w:t>(a) Kolkata</w:t>
      </w:r>
    </w:p>
    <w:p>
      <w:r>
        <w:t>(b) Chennai</w:t>
      </w:r>
    </w:p>
    <w:p>
      <w:r>
        <w:t>(c) Delhi</w:t>
      </w:r>
    </w:p>
    <w:p>
      <w:r>
        <w:t>(d) Mumbai</w:t>
      </w:r>
    </w:p>
    <w:p>
      <w:r>
        <w:t>Answer: d</w:t>
      </w:r>
    </w:p>
    <w:p>
      <w:r>
        <w:t>Solution: ✅ Correct Answer: d</w:t>
      </w:r>
    </w:p>
    <w:p>
      <w:r>
        <w:t xml:space="preserve">🧠 Reasoning: The Gateway of India, built in 1924, stands on the Apollo Bunder waterfront in Mumbai.</w:t>
      </w:r>
    </w:p>
    <w:p>
      <w:r>
        <w:t xml:space="preserve">❌ Why Not Other Options?</w:t>
      </w:r>
    </w:p>
    <w:p>
      <w:r>
        <w:t>(c) — Delhi has the India Gate.</w:t>
      </w:r>
    </w:p>
    <w:p>
      <w:r>
        <w:t>(a) — Kolkata has the Victoria Memorial.</w:t>
      </w:r>
    </w:p>
    <w:p>
      <w:r>
        <w:t>(b) — Chennai has the Marina Beach.</w:t>
      </w:r>
    </w:p>
    <w:p>
      <w:r>
        <w:t xml:space="preserve">⚠️ Exam Trap: "Gateway of India = Mumbai; India Gate = Delhi" — the two famous gates are a classic city-identification trap.</w:t>
      </w:r>
    </w:p>
    <w:p>
      <w:r>
        <w:t xml:space="preserve">💎 PNC Pearl: "Gateway of India greets the sea in Mumbai; India Gate salutes the fallen in Delhi."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World Health Day is celebrated on</w:t>
      </w:r>
    </w:p>
    <w:p>
      <w:r>
        <w:t>(a) December 1</w:t>
      </w:r>
    </w:p>
    <w:p>
      <w:r>
        <w:t>(b) June 5</w:t>
      </w:r>
    </w:p>
    <w:p>
      <w:r>
        <w:t>(c) April 7</w:t>
      </w:r>
    </w:p>
    <w:p>
      <w:r>
        <w:t>(d) October 1</w:t>
      </w:r>
    </w:p>
    <w:p>
      <w:r>
        <w:t>Answer: c</w:t>
      </w:r>
    </w:p>
    <w:p>
      <w:r>
        <w:t>Solution: ✅ Correct Answer: c</w:t>
      </w:r>
    </w:p>
    <w:p>
      <w:r>
        <w:t xml:space="preserve">🧠 Reasoning: World Health Day is observed on 7 April — the founding day of WHO in 1948.</w:t>
      </w:r>
    </w:p>
    <w:p>
      <w:r>
        <w:t xml:space="preserve">❌ Why Not Other Options?</w:t>
      </w:r>
    </w:p>
    <w:p>
      <w:r>
        <w:t xml:space="preserve">(b) — June 5 is World Environment Day.</w:t>
      </w:r>
    </w:p>
    <w:p>
      <w:r>
        <w:t>(d) — October 1 is International Day of Older Persons.</w:t>
      </w:r>
    </w:p>
    <w:p>
      <w:r>
        <w:t>(a) — December 1 is World AIDS Day.</w:t>
      </w:r>
    </w:p>
    <w:p>
      <w:r>
        <w:t xml:space="preserve">⚠️ Exam Trap: The health-day dates — "April 7 = WHO day, June 5 = Environment, December 1 = AIDS, June 21 = Yoga" — a quick-revision list for GK.</w:t>
      </w:r>
    </w:p>
    <w:p>
      <w:r>
        <w:t xml:space="preserve">💎 PNC Pearl: "April 7: the day WHO was born — health's own birthday."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 books cost Rs 200, what is the cost of 10 books?</w:t>
      </w:r>
    </w:p>
    <w:p>
      <w:r>
        <w:t>(a) Rs 600</w:t>
      </w:r>
    </w:p>
    <w:p>
      <w:r>
        <w:t>(b) Rs 500</w:t>
      </w:r>
    </w:p>
    <w:p>
      <w:r>
        <w:t>(c) Rs 400</w:t>
      </w:r>
    </w:p>
    <w:p>
      <w:r>
        <w:t>(d) Rs 800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One book costs 200 ÷ 4 = Rs 50, so 10 books cost 50 × 10 = Rs 500 (unitary method).</w:t>
      </w:r>
    </w:p>
    <w:p>
      <w:r>
        <w:t xml:space="preserve">❌ Why Not Other Options?</w:t>
      </w:r>
    </w:p>
    <w:p>
      <w:r>
        <w:t>(c) — Rs 400 doubles the 4-book price, not the 10-book quantity.</w:t>
      </w:r>
    </w:p>
    <w:p>
      <w:r>
        <w:t>(a) — Rs 600 has no basis in the rate.</w:t>
      </w:r>
    </w:p>
    <w:p>
      <w:r>
        <w:t xml:space="preserve">(d) — Rs 800 multiplies 200 by 4 — a wrong operation.</w:t>
      </w:r>
    </w:p>
    <w:p>
      <w:r>
        <w:t xml:space="preserve">⚠️ Exam Trap: Find the price of ONE book first (200/4 = 50), then multiply by 10 — the unitary method never fails.</w:t>
      </w:r>
    </w:p>
    <w:p>
      <w:r>
        <w:t xml:space="preserve">💎 PNC Pearl: "Fifty rupees a book, ten books, five hundred — one unit first, then scale."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difference between the largest and the smallest of the numbers 12, 7, 19 and 4 is</w:t>
      </w:r>
    </w:p>
    <w:p>
      <w:r>
        <w:t>(a) 8</w:t>
      </w:r>
    </w:p>
    <w:p>
      <w:r>
        <w:t>(b) 15</w:t>
      </w:r>
    </w:p>
    <w:p>
      <w:r>
        <w:t>(c) 12</w:t>
      </w:r>
    </w:p>
    <w:p>
      <w:r>
        <w:t>(d) 7</w:t>
      </w:r>
    </w:p>
    <w:p>
      <w:r>
        <w:t>Answer: b</w:t>
      </w:r>
    </w:p>
    <w:p>
      <w:r>
        <w:t>Solution: ✅ Correct Answer: b</w:t>
      </w:r>
    </w:p>
    <w:p>
      <w:r>
        <w:t xml:space="preserve">🧠 Reasoning: Largest = 19, smallest = 4, so the difference = 19 − 4 = 15 (this is the range).</w:t>
      </w:r>
    </w:p>
    <w:p>
      <w:r>
        <w:t xml:space="preserve">❌ Why Not Other Options?</w:t>
      </w:r>
    </w:p>
    <w:p>
      <w:r>
        <w:t>(c) — 12 is one of the numbers, not the difference.</w:t>
      </w:r>
    </w:p>
    <w:p>
      <w:r>
        <w:t>(a) — 8 is 12 − 4, not the full range.</w:t>
      </w:r>
    </w:p>
    <w:p>
      <w:r>
        <w:t xml:space="preserve">(d) — 7 is another listed number.</w:t>
      </w:r>
    </w:p>
    <w:p>
      <w:r>
        <w:t xml:space="preserve">⚠️ Exam Trap: "Range = largest − smallest" — identify the extremes first, then subtract.</w:t>
      </w:r>
    </w:p>
    <w:p>
      <w:r>
        <w:t xml:space="preserve">💎 PNC Pearl: "Range is the gap between the extremes — 19 minus 4 is 15."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15% of 200?</w:t>
      </w:r>
    </w:p>
    <w:p>
      <w:r>
        <w:t>(a) 30</w:t>
      </w:r>
    </w:p>
    <w:p>
      <w:r>
        <w:t>(b) 25</w:t>
      </w:r>
    </w:p>
    <w:p>
      <w:r>
        <w:t>(c) 45</w:t>
      </w:r>
    </w:p>
    <w:p>
      <w:r>
        <w:t>(d) 15</w:t>
      </w:r>
    </w:p>
    <w:p>
      <w:r>
        <w:t>Answer: a</w:t>
      </w:r>
    </w:p>
    <w:p>
      <w:r>
        <w:t>Solution: ✅ Correct Answer: a</w:t>
      </w:r>
    </w:p>
    <w:p>
      <w:r>
        <w:t xml:space="preserve">🧠 Reasoning: 15% of 200 = (15/100) × 200 = 30. Split: 10% of 200 = 20 and 5% = 10, so 15% = 30.</w:t>
      </w:r>
    </w:p>
    <w:p>
      <w:r>
        <w:t xml:space="preserve">❌ Why Not Other Options?</w:t>
      </w:r>
    </w:p>
    <w:p>
      <w:r>
        <w:t>(d) — 15 is 15% of 100, not 200.</w:t>
      </w:r>
    </w:p>
    <w:p>
      <w:r>
        <w:t xml:space="preserve">(b) — 25 has no basis.</w:t>
      </w:r>
    </w:p>
    <w:p>
      <w:r>
        <w:t>(c) — 45 would be 22.5%.</w:t>
      </w:r>
    </w:p>
    <w:p>
      <w:r>
        <w:t xml:space="preserve">⚠️ Exam Trap: "Split percentages into 10% + 5% for fast mental math" — 20 + 10 = 30.</w:t>
      </w:r>
    </w:p>
    <w:p>
      <w:r>
        <w:t xml:space="preserve">💎 PNC Pearl: "10% then half of that — 20 plus 10 equals 30."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programming language?</w:t>
      </w:r>
    </w:p>
    <w:p>
      <w:r>
        <w:t>(a) MS Word</w:t>
      </w:r>
    </w:p>
    <w:p>
      <w:r>
        <w:t>(b) Python</w:t>
      </w:r>
    </w:p>
    <w:p>
      <w:r>
        <w:t>(c) C++</w:t>
      </w:r>
    </w:p>
    <w:p>
      <w:r>
        <w:t>(d) Java</w:t>
      </w:r>
    </w:p>
    <w:p>
      <w:r>
        <w:t>Answer: a</w:t>
      </w:r>
    </w:p>
    <w:p>
      <w:r>
        <w:t>Solution: ✅ Correct Answer: a</w:t>
      </w:r>
    </w:p>
    <w:p>
      <w:r>
        <w:t xml:space="preserve">🧠 Reasoning: Python, Java, and C++ are programming languages used to write software; MS Word is a word-processing APPLICATION, not a language.</w:t>
      </w:r>
    </w:p>
    <w:p>
      <w:r>
        <w:t xml:space="preserve">❌ Why Not Other Options?</w:t>
      </w:r>
    </w:p>
    <w:p>
      <w:r>
        <w:t>(b) — Python is a popular programming language.</w:t>
      </w:r>
    </w:p>
    <w:p>
      <w:r>
        <w:t>(d) — Java is a programming language.</w:t>
      </w:r>
    </w:p>
    <w:p>
      <w:r>
        <w:t xml:space="preserve">(c) — C++ is a programming language.</w:t>
      </w:r>
    </w:p>
    <w:p>
      <w:r>
        <w:t xml:space="preserve">⚠️ Exam Trap: "Programming languages = Python, Java, C, C++ (and HTML as markup); applications = Word, Excel, Chrome" — the language-vs-application split is a standard computer question.</w:t>
      </w:r>
    </w:p>
    <w:p>
      <w:r>
        <w:t xml:space="preserve">💎 PNC Pearl: "Word is a tool, Python is a language — one writes documents, the other writes programs."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memory of a computer that loses its contents when the power is switched off is</w:t>
      </w:r>
    </w:p>
    <w:p>
      <w:r>
        <w:t>(a) DVD</w:t>
      </w:r>
    </w:p>
    <w:p>
      <w:r>
        <w:t>(b) ROM</w:t>
      </w:r>
    </w:p>
    <w:p>
      <w:r>
        <w:t>(c) RAM</w:t>
      </w:r>
    </w:p>
    <w:p>
      <w:r>
        <w:t>(d) Hard disk</w:t>
      </w:r>
    </w:p>
    <w:p>
      <w:r>
        <w:t>Answer: c</w:t>
      </w:r>
    </w:p>
    <w:p>
      <w:r>
        <w:t>Solution: ✅ Correct Answer: c</w:t>
      </w:r>
    </w:p>
    <w:p>
      <w:r>
        <w:t xml:space="preserve">🧠 Reasoning: RAM is VOLATILE memory — its contents vanish when power is off.</w:t>
      </w:r>
    </w:p>
    <w:p>
      <w:r>
        <w:t xml:space="preserve">❌ Why Not Other Options?</w:t>
      </w:r>
    </w:p>
    <w:p>
      <w:r>
        <w:t xml:space="preserve">(b) — ROM is non-volatile — it retains data.</w:t>
      </w:r>
    </w:p>
    <w:p>
      <w:r>
        <w:t>(d) — The hard disk is non-volatile permanent storage.</w:t>
      </w:r>
    </w:p>
    <w:p>
      <w:r>
        <w:t>(a) — DVDs retain data without power.</w:t>
      </w:r>
    </w:p>
    <w:p>
      <w:r>
        <w:t xml:space="preserve">⚠️ Exam Trap: "RAM = volatile (lost), ROM = read-only and retained" — the volatility contrast is the classic computer-memory question.</w:t>
      </w:r>
    </w:p>
    <w:p>
      <w:r>
        <w:t xml:space="preserve">💎 PNC Pearl: "RAM forgets at shutdown; ROM and the hard disk remember."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convert a printed document or picture into digital form?</w:t>
      </w:r>
    </w:p>
    <w:p>
      <w:r>
        <w:t>(a) Plotter</w:t>
      </w:r>
    </w:p>
    <w:p>
      <w:r>
        <w:t>(b) Joystick</w:t>
      </w:r>
    </w:p>
    <w:p>
      <w:r>
        <w:t>(c) Scanner</w:t>
      </w:r>
    </w:p>
    <w:p>
      <w:r>
        <w:t>(d) Speaker</w:t>
      </w:r>
    </w:p>
    <w:p>
      <w:r>
        <w:t>Answer: c</w:t>
      </w:r>
    </w:p>
    <w:p>
      <w:r>
        <w:t>Solution: ✅ Correct Answer: c</w:t>
      </w:r>
    </w:p>
    <w:p>
      <w:r>
        <w:t xml:space="preserve">🧠 Reasoning: A scanner digitizes printed documents and images into the computer — an INPUT device.</w:t>
      </w:r>
    </w:p>
    <w:p>
      <w:r>
        <w:t xml:space="preserve">❌ Why Not Other Options?</w:t>
      </w:r>
    </w:p>
    <w:p>
      <w:r>
        <w:t>(a) — A plotter PRINTS large graphics (output).</w:t>
      </w:r>
    </w:p>
    <w:p>
      <w:r>
        <w:t>(d) — A speaker outputs sound.</w:t>
      </w:r>
    </w:p>
    <w:p>
      <w:r>
        <w:t>(b) — A joystick is a game input device, not for documents.</w:t>
      </w:r>
    </w:p>
    <w:p>
      <w:r>
        <w:t xml:space="preserve">⚠️ Exam Trap: "Scanner = input (paper to digital); plotter = output (digital to paper)" — the reverse-direction pair is the exam point.</w:t>
      </w:r>
    </w:p>
    <w:p>
      <w:r>
        <w:t xml:space="preserve">💎 PNC Pearl: "Scanner reads paper into the computer; plotter draws the computer onto paper."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national bird of India is the</w:t>
      </w:r>
    </w:p>
    <w:p>
      <w:r>
        <w:t>(a) Eagle</w:t>
      </w:r>
    </w:p>
    <w:p>
      <w:r>
        <w:t>(b) Parrot</w:t>
      </w:r>
    </w:p>
    <w:p>
      <w:r>
        <w:t>(c) Peacock</w:t>
      </w:r>
    </w:p>
    <w:p>
      <w:r>
        <w:t>(d) Sparrow</w:t>
      </w:r>
    </w:p>
    <w:p>
      <w:r>
        <w:t>Answer: c</w:t>
      </w:r>
    </w:p>
    <w:p>
      <w:r>
        <w:t>Solution: ✅ Correct Answer: c</w:t>
      </w:r>
    </w:p>
    <w:p>
      <w:r>
        <w:t xml:space="preserve">🧠 Reasoning: The Indian peacock (Pavo cristatus) is the national bird of India.</w:t>
      </w:r>
    </w:p>
    <w:p>
      <w:r>
        <w:t xml:space="preserve">❌ Why Not Other Options?</w:t>
      </w:r>
    </w:p>
    <w:p>
      <w:r>
        <w:t>(a) — The eagle is not a national symbol.</w:t>
      </w:r>
    </w:p>
    <w:p>
      <w:r>
        <w:t>(b) — The parrot is not a national symbol.</w:t>
      </w:r>
    </w:p>
    <w:p>
      <w:r>
        <w:t xml:space="preserve">(d) — The sparrow is the state bird of Delhi, not the national bird.</w:t>
      </w:r>
    </w:p>
    <w:p>
      <w:r>
        <w:t xml:space="preserve">⚠️ Exam Trap: National symbols — "bird = peacock, animal = tiger, flower = lotus, tree = banyan, fruit = mango" — one line revises the whole set for GK.</w:t>
      </w:r>
    </w:p>
    <w:p>
      <w:r>
        <w:t xml:space="preserve">💎 PNC Pearl: "Peacock the bird, tiger the animal, lotus the flower — the tricolour of national symbols."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International Red Cross movement was founded by</w:t>
      </w:r>
    </w:p>
    <w:p>
      <w:r>
        <w:t>(a) Florence Nightingale</w:t>
      </w:r>
    </w:p>
    <w:p>
      <w:r>
        <w:t>(b) Mahatma Gandhi</w:t>
      </w:r>
    </w:p>
    <w:p>
      <w:r>
        <w:t>(c) Louis Pasteur</w:t>
      </w:r>
    </w:p>
    <w:p>
      <w:r>
        <w:t>(d) Henry Dunant</w:t>
      </w:r>
    </w:p>
    <w:p>
      <w:r>
        <w:t>Answer: d</w:t>
      </w:r>
    </w:p>
    <w:p>
      <w:r>
        <w:t>Solution: ✅ Correct Answer: d</w:t>
      </w:r>
    </w:p>
    <w:p>
      <w:r>
        <w:t xml:space="preserve">🧠 Reasoning: Henry Dunant founded the Red Cross in 1863 after witnessing the Battle of Solferino; the Red Cross emblem is the Swiss flag's colours inverted in his honour.</w:t>
      </w:r>
    </w:p>
    <w:p>
      <w:r>
        <w:t xml:space="preserve">❌ Why Not Other Options?</w:t>
      </w:r>
    </w:p>
    <w:p>
      <w:r>
        <w:t>(a) — Nightingale founded modern nursing.</w:t>
      </w:r>
    </w:p>
    <w:p>
      <w:r>
        <w:t>(b) — Gandhi led India's freedom movement.</w:t>
      </w:r>
    </w:p>
    <w:p>
      <w:r>
        <w:t>(c) — Pasteur developed vaccines.</w:t>
      </w:r>
    </w:p>
    <w:p>
      <w:r>
        <w:t xml:space="preserve">⚠️ Exam Trap: "Red Cross = Henry Dunant (Switzerland)" — the founder-to-organization match is a standard GK fact.</w:t>
      </w:r>
    </w:p>
    <w:p>
      <w:r>
        <w:t xml:space="preserve">💎 PNC Pearl: "Dunant saw war's horror and gave the world the Red Cross — neutrality with a cross."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famous monument "Taj Mahal" is located in</w:t>
      </w:r>
    </w:p>
    <w:p>
      <w:r>
        <w:t>(a) Hyderabad</w:t>
      </w:r>
    </w:p>
    <w:p>
      <w:r>
        <w:t>(b) Jaipur</w:t>
      </w:r>
    </w:p>
    <w:p>
      <w:r>
        <w:t>(c) Lucknow</w:t>
      </w:r>
    </w:p>
    <w:p>
      <w:r>
        <w:t>(d) Agra</w:t>
      </w:r>
    </w:p>
    <w:p>
      <w:r>
        <w:t>Answer: d</w:t>
      </w:r>
    </w:p>
    <w:p>
      <w:r>
        <w:t>Solution: ✅ Correct Answer: d</w:t>
      </w:r>
    </w:p>
    <w:p>
      <w:r>
        <w:t xml:space="preserve">🧠 Reasoning: The Taj Mahal, a UNESCO World Heritage Site, stands in Agra on the banks of the Yamuna — built by Shah Jahan for Mumtaz Mahal.</w:t>
      </w:r>
    </w:p>
    <w:p>
      <w:r>
        <w:t xml:space="preserve">❌ Why Not Other Options?</w:t>
      </w:r>
    </w:p>
    <w:p>
      <w:r>
        <w:t xml:space="preserve">(b) — Jaipur has the Hawa Mahal.</w:t>
      </w:r>
    </w:p>
    <w:p>
      <w:r>
        <w:t xml:space="preserve">(c) — Lucknow has the Bara Imambara.</w:t>
      </w:r>
    </w:p>
    <w:p>
      <w:r>
        <w:t>(a) — Hyderabad has the Charminar.</w:t>
      </w:r>
    </w:p>
    <w:p>
      <w:r>
        <w:t xml:space="preserve">⚠️ Exam Trap: "Taj = Agra on the Yamuna; built by Shah Jahan in the 17th century" — the builder and location pair is the exam answer.</w:t>
      </w:r>
    </w:p>
    <w:p>
      <w:r>
        <w:t xml:space="preserve">💎 PNC Pearl: "A marble poem on the Yamuna in Agra — Shah Jahan's monument to love."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produce 100 items in 4 days, how many items will the same 5 machines produce in 8 days?</w:t>
      </w:r>
    </w:p>
    <w:p>
      <w:r>
        <w:t>(a) 200</w:t>
      </w:r>
    </w:p>
    <w:p>
      <w:r>
        <w:t>(b) 150</w:t>
      </w:r>
    </w:p>
    <w:p>
      <w:r>
        <w:t>(c) 100</w:t>
      </w:r>
    </w:p>
    <w:p>
      <w:r>
        <w:t>(d) 400</w:t>
      </w:r>
    </w:p>
    <w:p>
      <w:r>
        <w:t>Answer: a</w:t>
      </w:r>
    </w:p>
    <w:p>
      <w:r>
        <w:t>Solution: ✅ Correct Answer: a</w:t>
      </w:r>
    </w:p>
    <w:p>
      <w:r>
        <w:t xml:space="preserve">🧠 Reasoning: The machines' rate is unchanged — doubling the time from 4 to 8 days doubles the output: 100 × 2 = 200 items.</w:t>
      </w:r>
    </w:p>
    <w:p>
      <w:r>
        <w:t xml:space="preserve">❌ Why Not Other Options?</w:t>
      </w:r>
    </w:p>
    <w:p>
      <w:r>
        <w:t>(c) — 100 ignores the extra time.</w:t>
      </w:r>
    </w:p>
    <w:p>
      <w:r>
        <w:t xml:space="preserve">(b) — 150 implies 1.5× — no basis.</w:t>
      </w:r>
    </w:p>
    <w:p>
      <w:r>
        <w:t xml:space="preserve">(d) — 400 quadruples the output incorrectly.</w:t>
      </w:r>
    </w:p>
    <w:p>
      <w:r>
        <w:t xml:space="preserve">⚠️ Exam Trap: "Same machines + double time = double output" — keep the rate constant and scale only the variable that changed.</w:t>
      </w:r>
    </w:p>
    <w:p>
      <w:r>
        <w:t xml:space="preserve">💎 PNC Pearl: "Same workers, twice the days, twice the work — 100 becomes 200."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10, 17, 26, 37, ?</w:t>
      </w:r>
    </w:p>
    <w:p>
      <w:r>
        <w:t>(a) 50</w:t>
      </w:r>
    </w:p>
    <w:p>
      <w:r>
        <w:t>(b) 48</w:t>
      </w:r>
    </w:p>
    <w:p>
      <w:r>
        <w:t>(c) 52</w:t>
      </w:r>
    </w:p>
    <w:p>
      <w:r>
        <w:t>(d) 46</w:t>
      </w:r>
    </w:p>
    <w:p>
      <w:r>
        <w:t>Answer: a</w:t>
      </w:r>
    </w:p>
    <w:p>
      <w:r>
        <w:t>Solution: ✅ Correct Answer: a</w:t>
      </w:r>
    </w:p>
    <w:p>
      <w:r>
        <w:t xml:space="preserve">🧠 Reasoning: Differences are 7, 9, 11 — consecutive odd numbers — so the next difference is 13 and the next term is 37 + 13 = 50.</w:t>
      </w:r>
    </w:p>
    <w:p>
      <w:r>
        <w:t xml:space="preserve">❌ Why Not Other Options?</w:t>
      </w:r>
    </w:p>
    <w:p>
      <w:r>
        <w:t>(d) — 46 would add 9 again, ignoring the growth.</w:t>
      </w:r>
    </w:p>
    <w:p>
      <w:r>
        <w:t xml:space="preserve">(b) — 48 adds 11 — one step behind.</w:t>
      </w:r>
    </w:p>
    <w:p>
      <w:r>
        <w:t>(c) — 52 adds 15 — skipping 13.</w:t>
      </w:r>
    </w:p>
    <w:p>
      <w:r>
        <w:t xml:space="preserve">⚠️ Exam Trap: "Differences growing by 2 = add odd numbers" — write the differences down first; they reveal the pattern.</w:t>
      </w:r>
    </w:p>
    <w:p>
      <w:r>
        <w:t xml:space="preserve">💎 PNC Pearl: "The gaps climb by odd numbers — 7, 9, 11, then 13."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5 km north and then 3 km south. How far is he from the starting point?</w:t>
      </w:r>
    </w:p>
    <w:p>
      <w:r>
        <w:t>(a) 8 km north</w:t>
      </w:r>
    </w:p>
    <w:p>
      <w:r>
        <w:t>(b) 2 km north</w:t>
      </w:r>
    </w:p>
    <w:p>
      <w:r>
        <w:t>(c) 8 km south</w:t>
      </w:r>
    </w:p>
    <w:p>
      <w:r>
        <w:t>(d) 2 km south</w:t>
      </w:r>
    </w:p>
    <w:p>
      <w:r>
        <w:t>Answer: b</w:t>
      </w:r>
    </w:p>
    <w:p>
      <w:r>
        <w:t>Solution: ✅ Correct Answer: b</w:t>
      </w:r>
    </w:p>
    <w:p>
      <w:r>
        <w:t xml:space="preserve">🧠 Reasoning: The movements are opposite directions along the same line — net displacement = 5 − 3 = 2 km NORTH.</w:t>
      </w:r>
    </w:p>
    <w:p>
      <w:r>
        <w:t xml:space="preserve">❌ Why Not Other Options?</w:t>
      </w:r>
    </w:p>
    <w:p>
      <w:r>
        <w:t>(a) — 8 km adds instead of subtracting — that's total distance, not displacement.</w:t>
      </w:r>
    </w:p>
    <w:p>
      <w:r>
        <w:t>(d) — 2 km south has the wrong direction.</w:t>
      </w:r>
    </w:p>
    <w:p>
      <w:r>
        <w:t>(c) — 8 km south is both wrong in magnitude and direction.</w:t>
      </w:r>
    </w:p>
    <w:p>
      <w:r>
        <w:t xml:space="preserve">⚠️ Exam Trap: "Opposite directions = subtract; same direction = add." Distance (8 km walked) ≠ displacement (2 km from start).</w:t>
      </w:r>
    </w:p>
    <w:p>
      <w:r>
        <w:t xml:space="preserve">💎 PNC Pearl: "North then south cancel out — 5 minus 3 leaves 2 km north."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perimeter of a square with each side 6 cm is</w:t>
      </w:r>
    </w:p>
    <w:p>
      <w:r>
        <w:t>(a) 12 cm</w:t>
      </w:r>
    </w:p>
    <w:p>
      <w:r>
        <w:t>(b) 24 cm</w:t>
      </w:r>
    </w:p>
    <w:p>
      <w:r>
        <w:t>(c) 48 cm</w:t>
      </w:r>
    </w:p>
    <w:p>
      <w:r>
        <w:t>(d) 36 cm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Perimeter of a square = 4 × side = 4 × 6 = 24 cm.</w:t>
      </w:r>
    </w:p>
    <w:p>
      <w:r>
        <w:t xml:space="preserve">❌ Why Not Other Options?</w:t>
      </w:r>
    </w:p>
    <w:p>
      <w:r>
        <w:t xml:space="preserve">(a) — 12 cm is 2 sides only.</w:t>
      </w:r>
    </w:p>
    <w:p>
      <w:r>
        <w:t>(d) — 36 is the AREA (6 × 6) — the classic trap.</w:t>
      </w:r>
    </w:p>
    <w:p>
      <w:r>
        <w:t>(c) — 48 cm has no basis.</w:t>
      </w:r>
    </w:p>
    <w:p>
      <w:r>
        <w:t xml:space="preserve">⚠️ Exam Trap: "Perimeter = 4 × side (linear units); area = side × side (square units)" — keep the two formulas and their units separate.</w:t>
      </w:r>
    </w:p>
    <w:p>
      <w:r>
        <w:t xml:space="preserve">💎 PNC Pearl: "Four sides of 6 make 24 around; 6 × 6 makes 36 inside — perimeter around, area inside."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CPU is</w:t>
      </w:r>
    </w:p>
    <w:p>
      <w:r>
        <w:t>(a) Central Processing Unit</w:t>
      </w:r>
    </w:p>
    <w:p>
      <w:r>
        <w:t>(b) Control Processing Unit</w:t>
      </w:r>
    </w:p>
    <w:p>
      <w:r>
        <w:t>(c) Central Program Utility</w:t>
      </w:r>
    </w:p>
    <w:p>
      <w:r>
        <w:t>(d) Computer Power Unit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CPU stands for Central Processing Unit — the component that executes instructions, called the brain of the computer.</w:t>
      </w:r>
    </w:p>
    <w:p>
      <w:r>
        <w:t xml:space="preserve">❌ Why Not Other Options?</w:t>
      </w:r>
    </w:p>
    <w:p>
      <w:r>
        <w:t>(d) — "Computer Power Unit" is an invented expansion.</w:t>
      </w:r>
    </w:p>
    <w:p>
      <w:r>
        <w:t xml:space="preserve">(c) — "Central Program Utility" is invented.</w:t>
      </w:r>
    </w:p>
    <w:p>
      <w:r>
        <w:t>(b) — "Control Processing Unit" is a common misremembering.</w:t>
      </w:r>
    </w:p>
    <w:p>
      <w:r>
        <w:t xml:space="preserve">⚠️ Exam Trap: "CPU = Central Processing Unit = the brain" — pair the full form with its nickname and the question is solved.</w:t>
      </w:r>
    </w:p>
    <w:p>
      <w:r>
        <w:t xml:space="preserve">💎 PNC Pearl: "The CPU is the brain that processes centrally — every instruction passes through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is used to delete the character to the left of the cursor?</w:t>
      </w:r>
    </w:p>
    <w:p>
      <w:r>
        <w:t>(a) Shift</w:t>
      </w:r>
    </w:p>
    <w:p>
      <w:r>
        <w:t>(b) Enter</w:t>
      </w:r>
    </w:p>
    <w:p>
      <w:r>
        <w:t>(c) Delete</w:t>
      </w:r>
    </w:p>
    <w:p>
      <w:r>
        <w:t>(d) Backspace</w:t>
      </w:r>
    </w:p>
    <w:p>
      <w:r>
        <w:t>Answer: d</w:t>
      </w:r>
    </w:p>
    <w:p>
      <w:r>
        <w:t>Solution: ✅ Correct Answer: d</w:t>
      </w:r>
    </w:p>
    <w:p>
      <w:r>
        <w:t xml:space="preserve">🧠 Reasoning: Backspace deletes the character to the LEFT of the cursor.</w:t>
      </w:r>
    </w:p>
    <w:p>
      <w:r>
        <w:t xml:space="preserve">❌ Why Not Other Options?</w:t>
      </w:r>
    </w:p>
    <w:p>
      <w:r>
        <w:t>(c) — Delete removes the character to the RIGHT.</w:t>
      </w:r>
    </w:p>
    <w:p>
      <w:r>
        <w:t>(b) — Enter makes a new line.</w:t>
      </w:r>
    </w:p>
    <w:p>
      <w:r>
        <w:t>(a) — Shift is a modifier key.</w:t>
      </w:r>
    </w:p>
    <w:p>
      <w:r>
        <w:t xml:space="preserve">⚠️ Exam Trap: "Backspace = backwards (left), Delete = forward (right)" — the direction pair is the exam distinction.</w:t>
      </w:r>
    </w:p>
    <w:p>
      <w:r>
        <w:t xml:space="preserve">💎 PNC Pearl: "Backspace backs up to the left; Delete moves forward to the right."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word "E-mail" stands for</w:t>
      </w:r>
    </w:p>
    <w:p>
      <w:r>
        <w:t>(a) Express mail</w:t>
      </w:r>
    </w:p>
    <w:p>
      <w:r>
        <w:t>(b) External mail</w:t>
      </w:r>
    </w:p>
    <w:p>
      <w:r>
        <w:t>(c) Electronic mail</w:t>
      </w:r>
    </w:p>
    <w:p>
      <w:r>
        <w:t>(d) Easy mail</w:t>
      </w:r>
    </w:p>
    <w:p>
      <w:r>
        <w:t>Answer: c</w:t>
      </w:r>
    </w:p>
    <w:p>
      <w:r>
        <w:t>Solution: ✅ Correct Answer: c</w:t>
      </w:r>
    </w:p>
    <w:p>
      <w:r>
        <w:t xml:space="preserve">🧠 Reasoning: E-mail (electronic mail) is the exchange of digital messages over a network.</w:t>
      </w:r>
    </w:p>
    <w:p>
      <w:r>
        <w:t xml:space="preserve">❌ Why Not Other Options?</w:t>
      </w:r>
    </w:p>
    <w:p>
      <w:r>
        <w:t>(d) — "Easy mail" is an invented expansion.</w:t>
      </w:r>
    </w:p>
    <w:p>
      <w:r>
        <w:t>(a) — "Express mail" is a postal service concept.</w:t>
      </w:r>
    </w:p>
    <w:p>
      <w:r>
        <w:t>(b) — "External mail" is invented.</w:t>
      </w:r>
    </w:p>
    <w:p>
      <w:r>
        <w:t xml:space="preserve">⚠️ Exam Trap: "E-mail = electronic mail; an email address needs @ (e.g., nurse@example.com)" — the full form and the address format are standard computer-basics facts.</w:t>
      </w:r>
    </w:p>
    <w:p>
      <w:r>
        <w:t xml:space="preserve">💎 PNC Pearl: "Electronic mail travels at light speed — the '@' is its postal stamp."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