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man invests ₹10,000 at 10% simple interest per annum. The interest earned in 2 years is:</w:t>
      </w:r>
    </w:p>
    <w:p>
      <w:r>
        <w:t>(a) ₹1,000</w:t>
      </w:r>
    </w:p>
    <w:p>
      <w:r>
        <w:t>(b) ₹4,000</w:t>
      </w:r>
    </w:p>
    <w:p>
      <w:r>
        <w:t>(c) ₹2,000</w:t>
      </w:r>
    </w:p>
    <w:p>
      <w:r>
        <w:t>(d) ₹3,000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SI = (P × R × T)/100 = (10,000 × 10 × 2)/100 = ₹2,000. Simple interest is calculated only on the principal.</w:t>
      </w:r>
    </w:p>
    <w:p>
      <w:r>
        <w:t xml:space="preserve">❌ Why Not Other Options?</w:t>
      </w:r>
    </w:p>
    <w:p>
      <w:r>
        <w:t xml:space="preserve">(a) — ₹1,000 is ONE year's interest only.</w:t>
      </w:r>
    </w:p>
    <w:p>
      <w:r>
        <w:t>(d) — ₹3,000 would be 3 years at 10%.</w:t>
      </w:r>
    </w:p>
    <w:p>
      <w:r>
        <w:t>(b) — ₹4,000 would be 4 years at 10% or 2 years at 20%.</w:t>
      </w:r>
    </w:p>
    <w:p>
      <w:r>
        <w:t xml:space="preserve">⚠️ Exam Trap: "SI = PRT/100; read the time period (2 years here)." Quick check: 10% of 10,000 = 1,000/year × 2 = 2,000.</w:t>
      </w:r>
    </w:p>
    <w:p>
      <w:r>
        <w:t xml:space="preserve">💎 PNC Pearl: "Ten percent of ten thousand is a thousand a year — two thousand in two."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system software?</w:t>
      </w:r>
    </w:p>
    <w:p>
      <w:r>
        <w:t>(a) PowerPoint</w:t>
      </w:r>
    </w:p>
    <w:p>
      <w:r>
        <w:t>(b) Excel</w:t>
      </w:r>
    </w:p>
    <w:p>
      <w:r>
        <w:t>(c) MS Word</w:t>
      </w:r>
    </w:p>
    <w:p>
      <w:r>
        <w:t>(d) Windows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WINDOWS is an OPERATING SYSTEM (SYSTEM software) that manages the computer's hardware and provides a platform for applications. MS Word, Excel, and PowerPoint are APPLICATION software for specific tasks.</w:t>
      </w:r>
    </w:p>
    <w:p>
      <w:r>
        <w:t xml:space="preserve">❌ Why Not Other Options?</w:t>
      </w:r>
    </w:p>
    <w:p>
      <w:r>
        <w:t>(c) — MS Word is a word-processing application.</w:t>
      </w:r>
    </w:p>
    <w:p>
      <w:r>
        <w:t>(b) — Excel is a spreadsheet application.</w:t>
      </w:r>
    </w:p>
    <w:p>
      <w:r>
        <w:t>(a) — PowerPoint is a presentation application.</w:t>
      </w:r>
    </w:p>
    <w:p>
      <w:r>
        <w:t xml:space="preserve">⚠️ Exam Trap: "System software = OS (Windows, Linux, macOS) + utilities; application software = Word, Excel, PowerPoint, browsers." The OS runs the machine; apps run on the OS.</w:t>
      </w:r>
    </w:p>
    <w:p>
      <w:r>
        <w:t xml:space="preserve">💎 PNC Pearl: "Windows is the system stage; Office apps are the performers."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Indian National Flag was adopted on:</w:t>
      </w:r>
    </w:p>
    <w:p>
      <w:r>
        <w:t>(a) 26 January 1950</w:t>
      </w:r>
    </w:p>
    <w:p>
      <w:r>
        <w:t>(b) 15 August 1947</w:t>
      </w:r>
    </w:p>
    <w:p>
      <w:r>
        <w:t>(c) 22 July 1947</w:t>
      </w:r>
    </w:p>
    <w:p>
      <w:r>
        <w:t>(d) 2 October 1947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Constituent Assembly adopted the TRICOLOR national flag on 22 JULY 1947. It features SAFFRON, WHITE, and GREEN bands with the ASHOKA CHAKRA in NAVY BLUE at the center.</w:t>
      </w:r>
    </w:p>
    <w:p>
      <w:r>
        <w:t xml:space="preserve">❌ Why Not Other Options?</w:t>
      </w:r>
    </w:p>
    <w:p>
      <w:r>
        <w:t xml:space="preserve">(a) — 26 January 1950 is when the Constitution came into force (Republic Day).</w:t>
      </w:r>
    </w:p>
    <w:p>
      <w:r>
        <w:t>(b) — 15 August 1947 is Independence Day.</w:t>
      </w:r>
    </w:p>
    <w:p>
      <w:r>
        <w:t xml:space="preserve">(d) — 2 October is Gandhi Jayanti.</w:t>
      </w:r>
    </w:p>
    <w:p>
      <w:r>
        <w:t xml:space="preserve">⚠️ Exam Trap: "Flag adopted 22 July 1947; Constitution adopted 26 Nov 1949, enforced 26 Jan 1950." The flag's wheel = Ashoka Chakra (24 spokes) symbolizing dharma.</w:t>
      </w:r>
    </w:p>
    <w:p>
      <w:r>
        <w:t xml:space="preserve">💎 PNC Pearl: "July 22, 1947 — the tricolor was born before Independence Day."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a bag contains 5 red and 7 blue balls, the probability of drawing a red ball is:</w:t>
      </w:r>
    </w:p>
    <w:p>
      <w:r>
        <w:t>(a) 7/5</w:t>
      </w:r>
    </w:p>
    <w:p>
      <w:r>
        <w:t>(b) 5/12</w:t>
      </w:r>
    </w:p>
    <w:p>
      <w:r>
        <w:t>(c) 5/7</w:t>
      </w:r>
    </w:p>
    <w:p>
      <w:r>
        <w:t>(d) 7/12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Total balls = 5 + 7 = 12. Probability of red = favorable outcomes ÷ total outcomes = 5 ÷ 12 = 5/12.</w:t>
      </w:r>
    </w:p>
    <w:p>
      <w:r>
        <w:t xml:space="preserve">❌ Why Not Other Options?</w:t>
      </w:r>
    </w:p>
    <w:p>
      <w:r>
        <w:t>(d) — 7/12 is the probability of drawing a BLUE ball.</w:t>
      </w:r>
    </w:p>
    <w:p>
      <w:r>
        <w:t xml:space="preserve">(c) — 5/7 is the red-to-blue RATIO, not probability.</w:t>
      </w:r>
    </w:p>
    <w:p>
      <w:r>
        <w:t>(a) — 7/5 is greater than 1 — impossible for a probability.</w:t>
      </w:r>
    </w:p>
    <w:p>
      <w:r>
        <w:t xml:space="preserve">⚠️ Exam Trap: "Probability = favorable/total, always between 0 and 1." The 5/7 distractor is the ratio trap.</w:t>
      </w:r>
    </w:p>
    <w:p>
      <w:r>
        <w:t xml:space="preserve">💎 PNC Pearl: "Five red out of twelve total — probability 5/12."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"HTTP" is:</w:t>
      </w:r>
    </w:p>
    <w:p>
      <w:r>
        <w:t>(a) HyperText Transmission Process</w:t>
      </w:r>
    </w:p>
    <w:p>
      <w:r>
        <w:t>(b) HighText Transfer Protocol</w:t>
      </w:r>
    </w:p>
    <w:p>
      <w:r>
        <w:t>(c) HyperTransfer Text Protocol</w:t>
      </w:r>
    </w:p>
    <w:p>
      <w:r>
        <w:t>(d) HyperText Transfer Protocol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HTTP stands for HYPERTEXT TRANSFER PROTOCOL — the protocol used to transfer web pages over the internet. HTTPS adds ENCRYPTION (Secure).</w:t>
      </w:r>
    </w:p>
    <w:p>
      <w:r>
        <w:t xml:space="preserve">❌ Why Not Other Options?</w:t>
      </w:r>
    </w:p>
    <w:p>
      <w:r>
        <w:t xml:space="preserve">(b) — "HighText" is wrong wording.</w:t>
      </w:r>
    </w:p>
    <w:p>
      <w:r>
        <w:t>(a) — "Transmission Process" is incorrect; it's Transfer Protocol.</w:t>
      </w:r>
    </w:p>
    <w:p>
      <w:r>
        <w:t>(c) — "HyperTransfer Text" scrambles the words.</w:t>
      </w:r>
    </w:p>
    <w:p>
      <w:r>
        <w:t xml:space="preserve">⚠️ Exam Trap: "HTTP = HyperText Transfer Protocol; HTTPS = HTTP Secure (encrypted — padlock in the browser)." Protocol vs markup: HTTP = protocol, HTML = markup language.</w:t>
      </w:r>
    </w:p>
    <w:p>
      <w:r>
        <w:t xml:space="preserve">💎 PNC Pearl: "HTTP carries the web; HTTPS carries it in a locked box."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"Digital India" programme was launched in:</w:t>
      </w:r>
    </w:p>
    <w:p>
      <w:r>
        <w:t>(a) 2010</w:t>
      </w:r>
    </w:p>
    <w:p>
      <w:r>
        <w:t>(b) 2020</w:t>
      </w:r>
    </w:p>
    <w:p>
      <w:r>
        <w:t>(c) 2015</w:t>
      </w:r>
    </w:p>
    <w:p>
      <w:r>
        <w:t>(d) 2018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DIGITAL INDIA (launched 1 July 2015) aims to transform India into a DIGITALLY EMPOWERED society — digital infrastructure, e-governance, and digital literacy (the three pillars).</w:t>
      </w:r>
    </w:p>
    <w:p>
      <w:r>
        <w:t xml:space="preserve">❌ Why Not Other Options?</w:t>
      </w:r>
    </w:p>
    <w:p>
      <w:r>
        <w:t xml:space="preserve">(a) — 2010 is not the launch year.</w:t>
      </w:r>
    </w:p>
    <w:p>
      <w:r>
        <w:t>(d) — 2018 saw the Ayushman Bharat launch.</w:t>
      </w:r>
    </w:p>
    <w:p>
      <w:r>
        <w:t>(b) — 2020 saw the National Digital Health Mission.</w:t>
      </w:r>
    </w:p>
    <w:p>
      <w:r>
        <w:t xml:space="preserve">⚠️ Exam Trap: "Digital India = 2015; Make in India = 2014; Swachh Bharat = 2014; Skill India = 2015." Digital India pillars: digital infrastructure, e-governance, digital literacy.</w:t>
      </w:r>
    </w:p>
    <w:p>
      <w:r>
        <w:t xml:space="preserve">💎 PNC Pearl: "2015: Digital India — every citizen, one network."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sum of the angles of a triangle is:</w:t>
      </w:r>
    </w:p>
    <w:p>
      <w:r>
        <w:t>(a) 90 degrees</w:t>
      </w:r>
    </w:p>
    <w:p>
      <w:r>
        <w:t>(b) 270 degrees</w:t>
      </w:r>
    </w:p>
    <w:p>
      <w:r>
        <w:t>(c) 180 degrees</w:t>
      </w:r>
    </w:p>
    <w:p>
      <w:r>
        <w:t>(d) 360 degrees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interior angles of a TRIANGLE always sum to 180 DEGREES. A QUADRILATERAL sums to 360 degrees.</w:t>
      </w:r>
    </w:p>
    <w:p>
      <w:r>
        <w:t xml:space="preserve">❌ Why Not Other Options?</w:t>
      </w:r>
    </w:p>
    <w:p>
      <w:r>
        <w:t xml:space="preserve">(a) — 90° is one right angle (or the two acute angles of a right triangle).</w:t>
      </w:r>
    </w:p>
    <w:p>
      <w:r>
        <w:t>(b) — 270° is not a polygon angle sum.</w:t>
      </w:r>
    </w:p>
    <w:p>
      <w:r>
        <w:t xml:space="preserve">(d) — 360° is the quadrilateral sum.</w:t>
      </w:r>
    </w:p>
    <w:p>
      <w:r>
        <w:t xml:space="preserve">⚠️ Exam Trap: "Triangle = 180°; quadrilateral = 360°; pentagon = 540° (each +180° per side)." Also: equilateral triangle = three 60° angles.</w:t>
      </w:r>
    </w:p>
    <w:p>
      <w:r>
        <w:t xml:space="preserve">💎 PNC Pearl: "Triangles total 180 — the shape's fixed budget."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store large amounts of data permanently?</w:t>
      </w:r>
    </w:p>
    <w:p>
      <w:r>
        <w:t>(a) ROM</w:t>
      </w:r>
    </w:p>
    <w:p>
      <w:r>
        <w:t>(b) Hard disk</w:t>
      </w:r>
    </w:p>
    <w:p>
      <w:r>
        <w:t>(c) RAM</w:t>
      </w:r>
    </w:p>
    <w:p>
      <w:r>
        <w:t>(d) Cache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The HARD DISK stores LARGE volumes of data PERMANENTLY (non-volatile). ROM stores FIRMWARE permanently but in small amounts; RAM and CACHE are volatile and smaller.</w:t>
      </w:r>
    </w:p>
    <w:p>
      <w:r>
        <w:t xml:space="preserve">❌ Why Not Other Options?</w:t>
      </w:r>
    </w:p>
    <w:p>
      <w:r>
        <w:t xml:space="preserve">(a) — ROM is permanent but small (firmware only).</w:t>
      </w:r>
    </w:p>
    <w:p>
      <w:r>
        <w:t xml:space="preserve">(c) — RAM is volatile and temporary.</w:t>
      </w:r>
    </w:p>
    <w:p>
      <w:r>
        <w:t xml:space="preserve">(d) — Cache is small, fast, and volatile.</w:t>
      </w:r>
    </w:p>
    <w:p>
      <w:r>
        <w:t xml:space="preserve">⚠️ Exam Trap: "Storage vs memory: hard disk/SSD = large permanent storage; RAM = temporary working memory; ROM = permanent but small (BIOS/firmware)."</w:t>
      </w:r>
    </w:p>
    <w:p>
      <w:r>
        <w:t xml:space="preserve">💎 PNC Pearl: "The hard disk is the library; RAM is the reading table."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capital of India is:</w:t>
      </w:r>
    </w:p>
    <w:p>
      <w:r>
        <w:t>(a) Kolkata</w:t>
      </w:r>
    </w:p>
    <w:p>
      <w:r>
        <w:t>(b) New Delhi</w:t>
      </w:r>
    </w:p>
    <w:p>
      <w:r>
        <w:t>(c) Chennai</w:t>
      </w:r>
    </w:p>
    <w:p>
      <w:r>
        <w:t>(d) Mumbai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NEW DELHI is the CAPITAL of India, hosting the PARLIAMENT and RASHTRAPATI BHAVAN. MUMBAI is the FINANCIAL capital.</w:t>
      </w:r>
    </w:p>
    <w:p>
      <w:r>
        <w:t xml:space="preserve">❌ Why Not Other Options?</w:t>
      </w:r>
    </w:p>
    <w:p>
      <w:r>
        <w:t>(d) — Mumbai is the financial/commercial capital, not the political one.</w:t>
      </w:r>
    </w:p>
    <w:p>
      <w:r>
        <w:t>(a) — Kolkata is a major city, not the capital.</w:t>
      </w:r>
    </w:p>
    <w:p>
      <w:r>
        <w:t>(c) — Chennai is a major southern city.</w:t>
      </w:r>
    </w:p>
    <w:p>
      <w:r>
        <w:t xml:space="preserve">⚠️ Exam Trap: "New Delhi = political capital; Mumbai = financial capital; also know state capitals (Mumbai = Maharashtra, Kolkata = West Bengal, Chennai = Tamil Nadu)."</w:t>
      </w:r>
    </w:p>
    <w:p>
      <w:r>
        <w:t xml:space="preserve">💎 PNC Pearl: "New Delhi is the seat of Parliament — Mumbai holds the money."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term: 1, 4, 9, 16, 25, ?</w:t>
      </w:r>
    </w:p>
    <w:p>
      <w:r>
        <w:t>(a) 42</w:t>
      </w:r>
    </w:p>
    <w:p>
      <w:r>
        <w:t>(b) 49</w:t>
      </w:r>
    </w:p>
    <w:p>
      <w:r>
        <w:t>(c) 30</w:t>
      </w:r>
    </w:p>
    <w:p>
      <w:r>
        <w:t>(d) 36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sequence is PERFECT SQUARES: 1², 2², 3², 4², 5² → next = 6² = 36.</w:t>
      </w:r>
    </w:p>
    <w:p>
      <w:r>
        <w:t xml:space="preserve">❌ Why Not Other Options?</w:t>
      </w:r>
    </w:p>
    <w:p>
      <w:r>
        <w:t>(c) — 30 is not a square.</w:t>
      </w:r>
    </w:p>
    <w:p>
      <w:r>
        <w:t>(a) — 42 is not a square.</w:t>
      </w:r>
    </w:p>
    <w:p>
      <w:r>
        <w:t>(b) — 49 = 7², which skips 6² = 36.</w:t>
      </w:r>
    </w:p>
    <w:p>
      <w:r>
        <w:t xml:space="preserve">⚠️ Exam Trap: "Spot the square pattern: 1, 4, 9, 16, 25, 36, 49 — memorize the first squares." Also differences are 3, 5, 7, 9, 11 (odd numbers increasing).</w:t>
      </w:r>
    </w:p>
    <w:p>
      <w:r>
        <w:t xml:space="preserve">💎 PNC Pearl: "Squares marching: 1, 4, 9, 16, 25, 36."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perimeter of a rectangle with length 12 cm and breadth 8 cm is:</w:t>
      </w:r>
    </w:p>
    <w:p>
      <w:r>
        <w:t>(a) 40 cm</w:t>
      </w:r>
    </w:p>
    <w:p>
      <w:r>
        <w:t>(b) 96 cm</w:t>
      </w:r>
    </w:p>
    <w:p>
      <w:r>
        <w:t>(c) 48 cm</w:t>
      </w:r>
    </w:p>
    <w:p>
      <w:r>
        <w:t>(d) 20 cm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Perimeter = 2 × (length + breadth) = 2 × (12 + 8) = 2 × 20 = 40 cm. Perimeter is the total distance around the shape.</w:t>
      </w:r>
    </w:p>
    <w:p>
      <w:r>
        <w:t xml:space="preserve">❌ Why Not Other Options?</w:t>
      </w:r>
    </w:p>
    <w:p>
      <w:r>
        <w:t>(d) — 20 cm is the sum of length + breadth only (half the perimeter).</w:t>
      </w:r>
    </w:p>
    <w:p>
      <w:r>
        <w:t>(b) — 96 cm is the AREA (12 × 8) — the classic trap.</w:t>
      </w:r>
    </w:p>
    <w:p>
      <w:r>
        <w:t>(c) — 48 cm is 12 + 8 + 12 + 8 mis-added or 2×(12+12).</w:t>
      </w:r>
    </w:p>
    <w:p>
      <w:r>
        <w:t xml:space="preserve">⚠️ Exam Trap: "Perimeter = 2(L+B); Area = L×B." Here area = 96 cm² and perimeter = 40 cm — the options deliberately include the area.</w:t>
      </w:r>
    </w:p>
    <w:p>
      <w:r>
        <w:t xml:space="preserve">💎 PNC Pearl: "Around the rectangle is 2(L+B) — 40; inside it is L×B — 96."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computer, "www" stands for:</w:t>
      </w:r>
    </w:p>
    <w:p>
      <w:r>
        <w:t>(a) World Wide Web</w:t>
      </w:r>
    </w:p>
    <w:p>
      <w:r>
        <w:t>(b) World Web Wide</w:t>
      </w:r>
    </w:p>
    <w:p>
      <w:r>
        <w:t>(c) Web Wide World</w:t>
      </w:r>
    </w:p>
    <w:p>
      <w:r>
        <w:t>(d) Wide World Web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WWW stands for WORLD WIDE WEB — the system of interlinked documents accessed over the internet using browsers.</w:t>
      </w:r>
    </w:p>
    <w:p>
      <w:r>
        <w:t xml:space="preserve">❌ Why Not Other Options?</w:t>
      </w:r>
    </w:p>
    <w:p>
      <w:r>
        <w:t>(d) — "Wide World Web" is the classic scrambled near-miss.</w:t>
      </w:r>
    </w:p>
    <w:p>
      <w:r>
        <w:t xml:space="preserve">(c) — "Web Wide World" is incorrect ordering.</w:t>
      </w:r>
    </w:p>
    <w:p>
      <w:r>
        <w:t>(b) — "World Web Wide" is wrong.</w:t>
      </w:r>
    </w:p>
    <w:p>
      <w:r>
        <w:t xml:space="preserve">⚠️ Exam Trap: "WWW = World Wide Web; HTTP = HyperText Transfer Protocol; URL = Uniform Resource Locator." Full-form questions are one-liner favorites.</w:t>
      </w:r>
    </w:p>
    <w:p>
      <w:r>
        <w:t xml:space="preserve">💎 PNC Pearl: "World Wide Web — three Ws, one global network."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Battle of Buxar was fought in the year:</w:t>
      </w:r>
    </w:p>
    <w:p>
      <w:r>
        <w:t>(a) 1857</w:t>
      </w:r>
    </w:p>
    <w:p>
      <w:r>
        <w:t>(b) 1764</w:t>
      </w:r>
    </w:p>
    <w:p>
      <w:r>
        <w:t>(c) 1757</w:t>
      </w:r>
    </w:p>
    <w:p>
      <w:r>
        <w:t>(d) 1526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The Battle of BUXAR (1764) — the British East India Company defeated the combined forces of MIR QASIM, SHUJA-UD-DAULAH, and SHAH ALAM II, consolidating British power in eastern India.</w:t>
      </w:r>
    </w:p>
    <w:p>
      <w:r>
        <w:t xml:space="preserve">❌ Why Not Other Options?</w:t>
      </w:r>
    </w:p>
    <w:p>
      <w:r>
        <w:t>(c) — 1757 is the Battle of Plassey (Siraj-ud-Daulah).</w:t>
      </w:r>
    </w:p>
    <w:p>
      <w:r>
        <w:t>(a) — 1857 is the First War of Independence.</w:t>
      </w:r>
    </w:p>
    <w:p>
      <w:r>
        <w:t xml:space="preserve">(d) — 1526 is the First Battle of Panipat (Babur).</w:t>
      </w:r>
    </w:p>
    <w:p>
      <w:r>
        <w:t xml:space="preserve">⚠️ Exam Trap: "Plassey 1757 → Buxar 1764 — the two battles that built British rule in Bengal." Buxar gave the Company the Diwani (tax rights) of Bengal, Bihar, and Orissa.</w:t>
      </w:r>
    </w:p>
    <w:p>
      <w:r>
        <w:t xml:space="preserve">💎 PNC Pearl: "Buxar '64 sealed the Diwani — the Company became the tax collector."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cost price of 10 articles equals the selling price of 8 articles, the profit percentage is:</w:t>
      </w:r>
    </w:p>
    <w:p>
      <w:r>
        <w:t>(a) 20%</w:t>
      </w:r>
    </w:p>
    <w:p>
      <w:r>
        <w:t>(b) 30%</w:t>
      </w:r>
    </w:p>
    <w:p>
      <w:r>
        <w:t>(c) 40%</w:t>
      </w:r>
    </w:p>
    <w:p>
      <w:r>
        <w:t>(d) 25%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Let CP of 1 article = ₹1. CP of 10 = ₹10 = SP of 8. So SP of 1 = 10/8 = ₹1.25. Profit = 1.25 − 1 = 0.25 → Profit% = 0.25/1 × 100 = 25%.</w:t>
      </w:r>
    </w:p>
    <w:p>
      <w:r>
        <w:t xml:space="preserve">❌ Why Not Other Options?</w:t>
      </w:r>
    </w:p>
    <w:p>
      <w:r>
        <w:t xml:space="preserve">(a) — 20% would give SP of 8 = 9.6 units, not 10.</w:t>
      </w:r>
    </w:p>
    <w:p>
      <w:r>
        <w:t>(b) — 30% would give SP of 8 = 10.4 units.</w:t>
      </w:r>
    </w:p>
    <w:p>
      <w:r>
        <w:t>(c) — 40% would give SP of 8 = 11.2 units.</w:t>
      </w:r>
    </w:p>
    <w:p>
      <w:r>
        <w:t xml:space="preserve">⚠️ Exam Trap: "CP of n = SP of m (n &gt; m) means PROFIT: Profit% = (n − m)/m × 100 = (10 − 8)/8 × 100 = 25%." The shortcut: fewer sold for the same money = profit.</w:t>
      </w:r>
    </w:p>
    <w:p>
      <w:r>
        <w:t xml:space="preserve">💎 PNC Pearl: "Sell 8 for the cost of 10 — you pocket 25 percent."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smallest unit of data in a computer is:</w:t>
      </w:r>
    </w:p>
    <w:p>
      <w:r>
        <w:t>(a) Kilobyte</w:t>
      </w:r>
    </w:p>
    <w:p>
      <w:r>
        <w:t>(b) Byte</w:t>
      </w:r>
    </w:p>
    <w:p>
      <w:r>
        <w:t>(c) Bit</w:t>
      </w:r>
    </w:p>
    <w:p>
      <w:r>
        <w:t>(d) Nibble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 BIT (binary digit) is the SMALLEST unit of data — 0 or 1. 8 BITS = 1 BYTE; a NIBBLE is 4 bits.</w:t>
      </w:r>
    </w:p>
    <w:p>
      <w:r>
        <w:t xml:space="preserve">❌ Why Not Other Options?</w:t>
      </w:r>
    </w:p>
    <w:p>
      <w:r>
        <w:t>(b) — A byte is 8 bits — larger than a bit.</w:t>
      </w:r>
    </w:p>
    <w:p>
      <w:r>
        <w:t>(d) — A nibble is 4 bits — still larger than one bit.</w:t>
      </w:r>
    </w:p>
    <w:p>
      <w:r>
        <w:t>(a) — A kilobyte is 1,024 bytes.</w:t>
      </w:r>
    </w:p>
    <w:p>
      <w:r>
        <w:t xml:space="preserve">⚠️ Exam Trap: "Data ladder: bit &lt; nibble (4 bits) &lt; byte (8 bits) &lt; KB &lt; MB &lt; GB &lt; TB." Bit = binary digit (0/1).</w:t>
      </w:r>
    </w:p>
    <w:p>
      <w:r>
        <w:t xml:space="preserve">💎 PNC Pearl: "Bits are the 0s and 1s — the atoms of all data."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"Statue of Unity" is a statue of which leader?</w:t>
      </w:r>
    </w:p>
    <w:p>
      <w:r>
        <w:t>(a) Sardar Vallabhbhai Patel</w:t>
      </w:r>
    </w:p>
    <w:p>
      <w:r>
        <w:t>(b) Mahatma Gandhi</w:t>
      </w:r>
    </w:p>
    <w:p>
      <w:r>
        <w:t>(c) B.R. Ambedkar</w:t>
      </w:r>
    </w:p>
    <w:p>
      <w:r>
        <w:t>(d) Jawaharlal Nehru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The STATUE OF UNITY (182 m) in GUJARAT is the WORLD'S TALLEST statue, dedicated to SARDAR VALLABHBHAI PATEL — the "IRON MAN OF INDIA" — inaugurated in 2018.</w:t>
      </w:r>
    </w:p>
    <w:p>
      <w:r>
        <w:t xml:space="preserve">❌ Why Not Other Options?</w:t>
      </w:r>
    </w:p>
    <w:p>
      <w:r>
        <w:t xml:space="preserve">(b) — Gandhi statues exist worldwide but the Statue of Unity is Patel's.</w:t>
      </w:r>
    </w:p>
    <w:p>
      <w:r>
        <w:t>(d) — Nehru's statue is not the Statue of Unity.</w:t>
      </w:r>
    </w:p>
    <w:p>
      <w:r>
        <w:t>(c) — Ambedkar statues commemorate the Constitution architect.</w:t>
      </w:r>
    </w:p>
    <w:p>
      <w:r>
        <w:t xml:space="preserve">⚠️ Exam Trap: "Statue of Unity = Sardar Patel (Gujarat, 182 m, world's tallest)." Patel = first Deputy PM and Home Minister, the 'Iron Man' who united the princely states.</w:t>
      </w:r>
    </w:p>
    <w:p>
      <w:r>
        <w:t xml:space="preserve">💎 PNC Pearl: "The Iron Man stands 182 meters tall — Patel, the unifier of India."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15% of 80 is:</w:t>
      </w:r>
    </w:p>
    <w:p>
      <w:r>
        <w:t>(a) 15</w:t>
      </w:r>
    </w:p>
    <w:p>
      <w:r>
        <w:t>(b) 12</w:t>
      </w:r>
    </w:p>
    <w:p>
      <w:r>
        <w:t>(c) 10</w:t>
      </w:r>
    </w:p>
    <w:p>
      <w:r>
        <w:t>(d) 18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15% of 80 = (15/100) × 80 = 0.15 × 80 = 12. Alternatively: 10% of 80 = 8, 5% of 80 = 4, so 15% = 8 + 4 = 12.</w:t>
      </w:r>
    </w:p>
    <w:p>
      <w:r>
        <w:t xml:space="preserve">❌ Why Not Other Options?</w:t>
      </w:r>
    </w:p>
    <w:p>
      <w:r>
        <w:t>(c) — 10 is 12.5% of 80.</w:t>
      </w:r>
    </w:p>
    <w:p>
      <w:r>
        <w:t>(a) — 15 is 18.75% of 80 (and equals the percent number — a trap).</w:t>
      </w:r>
    </w:p>
    <w:p>
      <w:r>
        <w:t xml:space="preserve">(d) — 18 is 22.5% of 80.</w:t>
      </w:r>
    </w:p>
    <w:p>
      <w:r>
        <w:t xml:space="preserve">⚠️ Exam Trap: "Percent of number: split into easy parts (10% + 5%)." The option 15 exists to trap those who confuse the percent with the answer.</w:t>
      </w:r>
    </w:p>
    <w:p>
      <w:r>
        <w:t xml:space="preserve">💎 PNC Pearl: "Ten percent is 8, five percent is 4 — together, 12."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key is used to delete the character to the left of the cursor?</w:t>
      </w:r>
    </w:p>
    <w:p>
      <w:r>
        <w:t>(a) Shift</w:t>
      </w:r>
    </w:p>
    <w:p>
      <w:r>
        <w:t>(b) Enter</w:t>
      </w:r>
    </w:p>
    <w:p>
      <w:r>
        <w:t>(c) Delete</w:t>
      </w:r>
    </w:p>
    <w:p>
      <w:r>
        <w:t>(d) Backspace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BACKSPACE deletes the character to the LEFT of the cursor. DELETE removes the character to the RIGHT. ENTER creates a new line; SHIFT is a modifier key.</w:t>
      </w:r>
    </w:p>
    <w:p>
      <w:r>
        <w:t xml:space="preserve">❌ Why Not Other Options?</w:t>
      </w:r>
    </w:p>
    <w:p>
      <w:r>
        <w:t>(c) — Delete removes the character to the RIGHT.</w:t>
      </w:r>
    </w:p>
    <w:p>
      <w:r>
        <w:t>(b) — Enter starts a new line.</w:t>
      </w:r>
    </w:p>
    <w:p>
      <w:r>
        <w:t>(a) — Shift modifies other keys (uppercase, symbols).</w:t>
      </w:r>
    </w:p>
    <w:p>
      <w:r>
        <w:t xml:space="preserve">⚠️ Exam Trap: "Backspace = left; Delete = right." Memory hook: Backspace 'backs up' (leftward); Delete 'deletes forward' (rightward).</w:t>
      </w:r>
    </w:p>
    <w:p>
      <w:r>
        <w:t xml:space="preserve">💎 PNC Pearl: "Backspace walks left, Delete eats right."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Indian to win the Nobel Prize was:</w:t>
      </w:r>
    </w:p>
    <w:p>
      <w:r>
        <w:t>(a) Rabindranath Tagore</w:t>
      </w:r>
    </w:p>
    <w:p>
      <w:r>
        <w:t>(b) Amartya Sen</w:t>
      </w:r>
    </w:p>
    <w:p>
      <w:r>
        <w:t>(c) C.V. Raman</w:t>
      </w:r>
    </w:p>
    <w:p>
      <w:r>
        <w:t>(d) Mother Teresa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RABINDRANATH TAGORE won the NOBEL PRIZE IN LITERATURE in 1913 for GITANJALI — the FIRST Nobel for India. C.V. RAMAN (1930, Physics), MOTHER TERESA (1979, Peace), and AMARTYA SEN (1998, Economics) followed.</w:t>
      </w:r>
    </w:p>
    <w:p>
      <w:r>
        <w:t xml:space="preserve">❌ Why Not Other Options?</w:t>
      </w:r>
    </w:p>
    <w:p>
      <w:r>
        <w:t>(c) — C.V. Raman won in 1930 (Physics) — after Tagore.</w:t>
      </w:r>
    </w:p>
    <w:p>
      <w:r>
        <w:t>(d) — Mother Teresa won in 1979 (Peace).</w:t>
      </w:r>
    </w:p>
    <w:p>
      <w:r>
        <w:t>(b) — Amartya Sen won in 1998 (Economics).</w:t>
      </w:r>
    </w:p>
    <w:p>
      <w:r>
        <w:t xml:space="preserve">⚠️ Exam Trap: "First Indian Nobel = Tagore (1913, Literature); first Indian SCIENTIST Nobel = C.V. Raman (1930, Physics); also know Abdus Salam (Physics 1979, born in Pakistan)."</w:t>
      </w:r>
    </w:p>
    <w:p>
      <w:r>
        <w:t xml:space="preserve">💎 PNC Pearl: "Tagore's Gitanjali won 1913 — India's first Nobel laureate."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2x + 5 = 17, then x equals:</w:t>
      </w:r>
    </w:p>
    <w:p>
      <w:r>
        <w:t>(a) 6</w:t>
      </w:r>
    </w:p>
    <w:p>
      <w:r>
        <w:t>(b) 4</w:t>
      </w:r>
    </w:p>
    <w:p>
      <w:r>
        <w:t>(c) 5</w:t>
      </w:r>
    </w:p>
    <w:p>
      <w:r>
        <w:t>(d) 7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2x + 5 = 17 → subtract 5: 2x = 12 → divide by 2: x = 6. Check: 2(6) + 5 = 12 + 5 = 17 ✓.</w:t>
      </w:r>
    </w:p>
    <w:p>
      <w:r>
        <w:t xml:space="preserve">❌ Why Not Other Options?</w:t>
      </w:r>
    </w:p>
    <w:p>
      <w:r>
        <w:t>(b) — 2(4) + 5 = 13, not 17.</w:t>
      </w:r>
    </w:p>
    <w:p>
      <w:r>
        <w:t>(c) — 2(5) + 5 = 15.</w:t>
      </w:r>
    </w:p>
    <w:p>
      <w:r>
        <w:t xml:space="preserve">(d) — 2(7) + 5 = 19.</w:t>
      </w:r>
    </w:p>
    <w:p>
      <w:r>
        <w:t xml:space="preserve">⚠️ Exam Trap: "Undo in reverse: subtract 5, then divide by 2." Verify by substitution — the 30-second check prevents silly errors.</w:t>
      </w:r>
    </w:p>
    <w:p>
      <w:r>
        <w:t xml:space="preserve">💎 PNC Pearl: "Seventeen minus five is twelve, over two — x is 6."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