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Which of the following is the longest wall in the world?</w:t>
      </w:r>
    </w:p>
    <w:p>
      <w:r>
        <w:t>(a) Great Wall of China</w:t>
      </w:r>
    </w:p>
    <w:p>
      <w:r>
        <w:t>(b) Hadrian's Wall</w:t>
      </w:r>
    </w:p>
    <w:p>
      <w:r>
        <w:t>(c) Berlin Wall</w:t>
      </w:r>
    </w:p>
    <w:p>
      <w:r>
        <w:t>(d) Western Wall</w:t>
      </w:r>
    </w:p>
    <w:p>
      <w:r>
        <w:t>Answer: a</w:t>
      </w:r>
    </w:p>
    <w:p>
      <w:r>
        <w:t xml:space="preserve">Solution: The Great Wall of China, stretching about 21,000 km, is the longest wall in the world.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planet in our solar system is:</w:t>
      </w:r>
    </w:p>
    <w:p>
      <w:r>
        <w:t>(a) Neptune</w:t>
      </w:r>
    </w:p>
    <w:p>
      <w:r>
        <w:t>(b) Saturn</w:t>
      </w:r>
    </w:p>
    <w:p>
      <w:r>
        <w:t>(c) Jupiter</w:t>
      </w:r>
    </w:p>
    <w:p>
      <w:r>
        <w:t>(d) Earth</w:t>
      </w:r>
    </w:p>
    <w:p>
      <w:r>
        <w:t>Answer: c</w:t>
      </w:r>
    </w:p>
    <w:p>
      <w:r>
        <w:t xml:space="preserve">Solution: Jupiter is the largest planet, with a diameter of about 142,984 km — more than 11 times that of Earth.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class of 40 students, 60% are girls. How many boys are in the class?</w:t>
      </w:r>
    </w:p>
    <w:p>
      <w:r>
        <w:t>(a) 24</w:t>
      </w:r>
    </w:p>
    <w:p>
      <w:r>
        <w:t>(b) 16</w:t>
      </w:r>
    </w:p>
    <w:p>
      <w:r>
        <w:t>(c) 20</w:t>
      </w:r>
    </w:p>
    <w:p>
      <w:r>
        <w:t>(d) 14</w:t>
      </w:r>
    </w:p>
    <w:p>
      <w:r>
        <w:t>Answer: b</w:t>
      </w:r>
    </w:p>
    <w:p>
      <w:r>
        <w:t xml:space="preserve">Solution: Girls = 60% of 40 = 24. Boys = 40 − 24 = 16.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connect a computer to the internet?</w:t>
      </w:r>
    </w:p>
    <w:p>
      <w:r>
        <w:t>(a) Monitor</w:t>
      </w:r>
    </w:p>
    <w:p>
      <w:r>
        <w:t>(b) Printer</w:t>
      </w:r>
    </w:p>
    <w:p>
      <w:r>
        <w:t>(c) Modem</w:t>
      </w:r>
    </w:p>
    <w:p>
      <w:r>
        <w:t>(d) Speaker</w:t>
      </w:r>
    </w:p>
    <w:p>
      <w:r>
        <w:t>Answer: c</w:t>
      </w:r>
    </w:p>
    <w:p>
      <w:r>
        <w:t xml:space="preserve">Solution: A modem modulates and demodulates signals, connecting a computer to the internet over telephone, cable, or fiber lines.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Ashoka Chakra on the Indian flag has how many spokes?</w:t>
      </w:r>
    </w:p>
    <w:p>
      <w:r>
        <w:t>(a) 12</w:t>
      </w:r>
    </w:p>
    <w:p>
      <w:r>
        <w:t>(b) 28</w:t>
      </w:r>
    </w:p>
    <w:p>
      <w:r>
        <w:t>(c) 16</w:t>
      </w:r>
    </w:p>
    <w:p>
      <w:r>
        <w:t>(d) 24</w:t>
      </w:r>
    </w:p>
    <w:p>
      <w:r>
        <w:t>Answer: d</w:t>
      </w:r>
    </w:p>
    <w:p>
      <w:r>
        <w:t xml:space="preserve">Solution: The Ashoka Chakra, in navy blue at the center of the Indian flag, has 24 spokes, representing the wheel of law (Dharma Chakra).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 workers can build a wall in 12 days, how many days will 6 workers take to build the same wall?</w:t>
      </w:r>
    </w:p>
    <w:p>
      <w:r>
        <w:t>(a) 14 days</w:t>
      </w:r>
    </w:p>
    <w:p>
      <w:r>
        <w:t>(b) 12 days</w:t>
      </w:r>
    </w:p>
    <w:p>
      <w:r>
        <w:t>(c) 8 days</w:t>
      </w:r>
    </w:p>
    <w:p>
      <w:r>
        <w:t>(d) 10 days</w:t>
      </w:r>
    </w:p>
    <w:p>
      <w:r>
        <w:t>Answer: d</w:t>
      </w:r>
    </w:p>
    <w:p>
      <w:r>
        <w:t xml:space="preserve">Solution: Total work = 5 × 12 = 60 worker-days. With 6 workers: 60 ÷ 6 = 10 days.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volatile memory?</w:t>
      </w:r>
    </w:p>
    <w:p>
      <w:r>
        <w:t>(a) Pen drive</w:t>
      </w:r>
    </w:p>
    <w:p>
      <w:r>
        <w:t>(b) RAM</w:t>
      </w:r>
    </w:p>
    <w:p>
      <w:r>
        <w:t>(c) Hard disk</w:t>
      </w:r>
    </w:p>
    <w:p>
      <w:r>
        <w:t>(d) ROM</w:t>
      </w:r>
    </w:p>
    <w:p>
      <w:r>
        <w:t>Answer: b</w:t>
      </w:r>
    </w:p>
    <w:p>
      <w:r>
        <w:t xml:space="preserve">Solution: RAM loses its data when power is off, making it volatile. ROM, hard disks, and pen drives retain data without power.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Sundarbans delta is formed by which rivers?</w:t>
      </w:r>
    </w:p>
    <w:p>
      <w:r>
        <w:t>(a) Narmada and Tapi</w:t>
      </w:r>
    </w:p>
    <w:p>
      <w:r>
        <w:t>(b) Krishna and Godavari</w:t>
      </w:r>
    </w:p>
    <w:p>
      <w:r>
        <w:t>(c) Ganga and Brahmaputra</w:t>
      </w:r>
    </w:p>
    <w:p>
      <w:r>
        <w:t>(d) Indus and Jhelum</w:t>
      </w:r>
    </w:p>
    <w:p>
      <w:r>
        <w:t>Answer: c</w:t>
      </w:r>
    </w:p>
    <w:p>
      <w:r>
        <w:t xml:space="preserve">Solution: The Sundarbans, the world's largest mangrove forest, is formed by the delta of the Ganga and Brahmaputra rivers in West Bengal and Bangladesh.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Governor-General of independent India was:</w:t>
      </w:r>
    </w:p>
    <w:p>
      <w:r>
        <w:t>(a) Rajendra Prasad</w:t>
      </w:r>
    </w:p>
    <w:p>
      <w:r>
        <w:t>(b) C. Rajagopalachari</w:t>
      </w:r>
    </w:p>
    <w:p>
      <w:r>
        <w:t>(c) Lord Mountbatten</w:t>
      </w:r>
    </w:p>
    <w:p>
      <w:r>
        <w:t>(d) Jawaharlal Nehru</w:t>
      </w:r>
    </w:p>
    <w:p>
      <w:r>
        <w:t>Answer: c</w:t>
      </w:r>
    </w:p>
    <w:p>
      <w:r>
        <w:t xml:space="preserve">Solution: Lord Mountbatten served as the first Governor-General of independent India (1947–48), succeeded by C. Rajagopalachari.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correct expansion of "LCD"?</w:t>
      </w:r>
    </w:p>
    <w:p>
      <w:r>
        <w:t>(a) Light Crystal Display</w:t>
      </w:r>
    </w:p>
    <w:p>
      <w:r>
        <w:t>(b) Light Color Display</w:t>
      </w:r>
    </w:p>
    <w:p>
      <w:r>
        <w:t>(c) Liquid Color Display</w:t>
      </w:r>
    </w:p>
    <w:p>
      <w:r>
        <w:t>(d) Liquid Crystal Display</w:t>
      </w:r>
    </w:p>
    <w:p>
      <w:r>
        <w:t>Answer: d</w:t>
      </w:r>
    </w:p>
    <w:p>
      <w:r>
        <w:t xml:space="preserve">Solution: LCD stands for Liquid Crystal Display, a flat-panel display technology used in monitors and televisions.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instrument used to measure blood pressure is:</w:t>
      </w:r>
    </w:p>
    <w:p>
      <w:r>
        <w:t>(a) Thermometer</w:t>
      </w:r>
    </w:p>
    <w:p>
      <w:r>
        <w:t>(b) Sphygmomanometer</w:t>
      </w:r>
    </w:p>
    <w:p>
      <w:r>
        <w:t>(c) Pulse oximeter</w:t>
      </w:r>
    </w:p>
    <w:p>
      <w:r>
        <w:t>(d) Stethoscope</w:t>
      </w:r>
    </w:p>
    <w:p>
      <w:r>
        <w:t>Answer: b</w:t>
      </w:r>
    </w:p>
    <w:p>
      <w:r>
        <w:t xml:space="preserve">Solution: A sphygmomanometer measures blood pressure. A stethoscope amplifies sounds, a thermometer measures temperature, and a pulse oximeter measures oxygen saturation.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Battle of Buxar was fought in which year?</w:t>
      </w:r>
    </w:p>
    <w:p>
      <w:r>
        <w:t>(a) 1757</w:t>
      </w:r>
    </w:p>
    <w:p>
      <w:r>
        <w:t>(b) 1764</w:t>
      </w:r>
    </w:p>
    <w:p>
      <w:r>
        <w:t>(c) 1857</w:t>
      </w:r>
    </w:p>
    <w:p>
      <w:r>
        <w:t>(d) 1751</w:t>
      </w:r>
    </w:p>
    <w:p>
      <w:r>
        <w:t>Answer: b</w:t>
      </w:r>
    </w:p>
    <w:p>
      <w:r>
        <w:t xml:space="preserve">Solution: The Battle of Buxar (1764) saw the British East India Company defeat the combined forces of Mir Qasim, Shuja-ud-Daula, and Shah Alam II, consolidating British power in Bengal and Bihar.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missing number: 2, 5, 10, 17, 26, ?</w:t>
      </w:r>
    </w:p>
    <w:p>
      <w:r>
        <w:t>(a) 36</w:t>
      </w:r>
    </w:p>
    <w:p>
      <w:r>
        <w:t>(b) 33</w:t>
      </w:r>
    </w:p>
    <w:p>
      <w:r>
        <w:t>(c) 35</w:t>
      </w:r>
    </w:p>
    <w:p>
      <w:r>
        <w:t>(d) 37</w:t>
      </w:r>
    </w:p>
    <w:p>
      <w:r>
        <w:t>Answer: d</w:t>
      </w:r>
    </w:p>
    <w:p>
      <w:r>
        <w:t xml:space="preserve">Solution: Differences are 3, 5, 7, 9 — odd numbers increasing by 2. The next difference is 11: 26 + 11 = 37.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application software?</w:t>
      </w:r>
    </w:p>
    <w:p>
      <w:r>
        <w:t>(a) Linux kernel</w:t>
      </w:r>
    </w:p>
    <w:p>
      <w:r>
        <w:t>(b) BIOS</w:t>
      </w:r>
    </w:p>
    <w:p>
      <w:r>
        <w:t>(c) Windows 11</w:t>
      </w:r>
    </w:p>
    <w:p>
      <w:r>
        <w:t>(d) Microsoft Excel</w:t>
      </w:r>
    </w:p>
    <w:p>
      <w:r>
        <w:t>Answer: d</w:t>
      </w:r>
    </w:p>
    <w:p>
      <w:r>
        <w:t xml:space="preserve">Solution: Microsoft Excel is application software. Windows, the Linux kernel, and BIOS are system software.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Indian city is known as the "Silicon Valley of India"?</w:t>
      </w:r>
    </w:p>
    <w:p>
      <w:r>
        <w:t>(a) Bengaluru</w:t>
      </w:r>
    </w:p>
    <w:p>
      <w:r>
        <w:t>(b) Chennai</w:t>
      </w:r>
    </w:p>
    <w:p>
      <w:r>
        <w:t>(c) Hyderabad</w:t>
      </w:r>
    </w:p>
    <w:p>
      <w:r>
        <w:t>(d) Pune</w:t>
      </w:r>
    </w:p>
    <w:p>
      <w:r>
        <w:t>Answer: a</w:t>
      </w:r>
    </w:p>
    <w:p>
      <w:r>
        <w:t xml:space="preserve">Solution: Bengaluru is called the "Silicon Valley of India" for its concentration of IT and technology companies.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buys a watch for ₹1200 and sells it for ₹1500. What is the profit percentage?</w:t>
      </w:r>
    </w:p>
    <w:p>
      <w:r>
        <w:t>(a) 30%</w:t>
      </w:r>
    </w:p>
    <w:p>
      <w:r>
        <w:t>(b) 15%</w:t>
      </w:r>
    </w:p>
    <w:p>
      <w:r>
        <w:t>(c) 25%</w:t>
      </w:r>
    </w:p>
    <w:p>
      <w:r>
        <w:t>(d) 20%</w:t>
      </w:r>
    </w:p>
    <w:p>
      <w:r>
        <w:t>Answer: c</w:t>
      </w:r>
    </w:p>
    <w:p>
      <w:r>
        <w:t xml:space="preserve">Solution: Profit = 1500 − 1200 = ₹300. Profit % = (300 ÷ 1200) × 100 = 25%.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Institute of Nursing Education (NINE) is located in:</w:t>
      </w:r>
    </w:p>
    <w:p>
      <w:r>
        <w:t>(a) Vellore (CMC)</w:t>
      </w:r>
    </w:p>
    <w:p>
      <w:r>
        <w:t>(b) Chandigarh (PGIMER)</w:t>
      </w:r>
    </w:p>
    <w:p>
      <w:r>
        <w:t>(c) New Delhi (AIIMS)</w:t>
      </w:r>
    </w:p>
    <w:p>
      <w:r>
        <w:t>(d) Mumbai</w:t>
      </w:r>
    </w:p>
    <w:p>
      <w:r>
        <w:t>Answer: b</w:t>
      </w:r>
    </w:p>
    <w:p>
      <w:r>
        <w:t xml:space="preserve">Solution: The National Institute of Nursing Education (NINE) is affiliated with the Postgraduate Institute of Medical Education and Research (PGIMER), Chandigarh.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binary number system, the value of 1110 is:</w:t>
      </w:r>
    </w:p>
    <w:p>
      <w:r>
        <w:t>(a) 14</w:t>
      </w:r>
    </w:p>
    <w:p>
      <w:r>
        <w:t>(b) 10</w:t>
      </w:r>
    </w:p>
    <w:p>
      <w:r>
        <w:t>(c) 16</w:t>
      </w:r>
    </w:p>
    <w:p>
      <w:r>
        <w:t>(d) 12</w:t>
      </w:r>
    </w:p>
    <w:p>
      <w:r>
        <w:t>Answer: a</w:t>
      </w:r>
    </w:p>
    <w:p>
      <w:r>
        <w:t xml:space="preserve">Solution: 1110₂ = 1×8 + 1×4 + 1×2 + 0×1 = 8+4+2 = 14.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continent in the world is:</w:t>
      </w:r>
    </w:p>
    <w:p>
      <w:r>
        <w:t>(a) Asia</w:t>
      </w:r>
    </w:p>
    <w:p>
      <w:r>
        <w:t>(b) Europe</w:t>
      </w:r>
    </w:p>
    <w:p>
      <w:r>
        <w:t>(c) Africa</w:t>
      </w:r>
    </w:p>
    <w:p>
      <w:r>
        <w:t>(d) North America</w:t>
      </w:r>
    </w:p>
    <w:p>
      <w:r>
        <w:t>Answer: a</w:t>
      </w:r>
    </w:p>
    <w:p>
      <w:r>
        <w:t xml:space="preserve">Solution: Asia is the largest continent, covering about 30% of the Earth's land area and containing about 60% of its population.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does "www" stand for?</w:t>
      </w:r>
    </w:p>
    <w:p>
      <w:r>
        <w:t>(a) World Wide Web</w:t>
      </w:r>
    </w:p>
    <w:p>
      <w:r>
        <w:t>(b) World Wide Window</w:t>
      </w:r>
    </w:p>
    <w:p>
      <w:r>
        <w:t>(c) Web World Wide</w:t>
      </w:r>
    </w:p>
    <w:p>
      <w:r>
        <w:t>(d) Wide World Web</w:t>
      </w:r>
    </w:p>
    <w:p>
      <w:r>
        <w:t>Answer: a</w:t>
      </w:r>
    </w:p>
    <w:p>
      <w:r>
        <w:t xml:space="preserve">Solution: www stands for World Wide Web — the system of interlinked hypertext documents accessed via the internet.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