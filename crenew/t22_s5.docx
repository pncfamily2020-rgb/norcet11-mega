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shopkeeper sells an article for ₹540 at a profit of 20%. The cost price is:</w:t>
      </w:r>
    </w:p>
    <w:p>
      <w:r>
        <w:t>(a) ₹460</w:t>
      </w:r>
    </w:p>
    <w:p>
      <w:r>
        <w:t>(b) ₹432</w:t>
      </w:r>
    </w:p>
    <w:p>
      <w:r>
        <w:t>(c) ₹450</w:t>
      </w:r>
    </w:p>
    <w:p>
      <w:r>
        <w:t>(d) ₹480</w:t>
      </w:r>
    </w:p>
    <w:p>
      <w:r>
        <w:t>Answer: c</w:t>
      </w:r>
    </w:p>
    <w:p>
      <w:r>
        <w:t xml:space="preserve">Solution: Selling price = CP × 1.2 → CP = 540 ÷ 1.2 = ₹450.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system software?</w:t>
      </w:r>
    </w:p>
    <w:p>
      <w:r>
        <w:t>(a) Excel</w:t>
      </w:r>
    </w:p>
    <w:p>
      <w:r>
        <w:t>(b) Operating system</w:t>
      </w:r>
    </w:p>
    <w:p>
      <w:r>
        <w:t>(c) Chrome</w:t>
      </w:r>
    </w:p>
    <w:p>
      <w:r>
        <w:t>(d) MS Word</w:t>
      </w:r>
    </w:p>
    <w:p>
      <w:r>
        <w:t>Answer: b</w:t>
      </w:r>
    </w:p>
    <w:p>
      <w:r>
        <w:t xml:space="preserve">Solution: The operating system is system software managing hardware and software. Word, Excel, and Chrome are application software.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"Hawa Mahal" is located in:</w:t>
      </w:r>
    </w:p>
    <w:p>
      <w:r>
        <w:t>(a) Jodhpur</w:t>
      </w:r>
    </w:p>
    <w:p>
      <w:r>
        <w:t>(b) Udaipur</w:t>
      </w:r>
    </w:p>
    <w:p>
      <w:r>
        <w:t>(c) Jaisalmer</w:t>
      </w:r>
    </w:p>
    <w:p>
      <w:r>
        <w:t>(d) Jaipur</w:t>
      </w:r>
    </w:p>
    <w:p>
      <w:r>
        <w:t>Answer: d</w:t>
      </w:r>
    </w:p>
    <w:p>
      <w:r>
        <w:t xml:space="preserve">Solution: The Hawa Mahal ("Palace of Winds") is a landmark in Jaipur, Rajasthan — built in 1799 with 953 small windows for the royal women to observe street processions.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12 workers earn ₹9,600 in 8 days, the daily earning of one worker is:</w:t>
      </w:r>
    </w:p>
    <w:p>
      <w:r>
        <w:t>(a) ₹120</w:t>
      </w:r>
    </w:p>
    <w:p>
      <w:r>
        <w:t>(b) ₹100</w:t>
      </w:r>
    </w:p>
    <w:p>
      <w:r>
        <w:t>(c) ₹150</w:t>
      </w:r>
    </w:p>
    <w:p>
      <w:r>
        <w:t>(d) ₹80</w:t>
      </w:r>
    </w:p>
    <w:p>
      <w:r>
        <w:t>Answer: b</w:t>
      </w:r>
    </w:p>
    <w:p>
      <w:r>
        <w:t xml:space="preserve">Solution: Total worker-days = 12 × 8 = 96. Daily earning of one worker = 9,600 ÷ 96 = ₹100.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"cut, copy, and paste" operations are related to:</w:t>
      </w:r>
    </w:p>
    <w:p>
      <w:r>
        <w:t>(a) Printing</w:t>
      </w:r>
    </w:p>
    <w:p>
      <w:r>
        <w:t>(b) Booting</w:t>
      </w:r>
    </w:p>
    <w:p>
      <w:r>
        <w:t>(c) Editing text/data</w:t>
      </w:r>
    </w:p>
    <w:p>
      <w:r>
        <w:t>(d) Connecting to the internet</w:t>
      </w:r>
    </w:p>
    <w:p>
      <w:r>
        <w:t>Answer: c</w:t>
      </w:r>
    </w:p>
    <w:p>
      <w:r>
        <w:t xml:space="preserve">Solution: Cut, copy, and paste are editing operations — moving or duplicating text/data in documents.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"Gol Gumbaz" with its famous whispering gallery is located in:</w:t>
      </w:r>
    </w:p>
    <w:p>
      <w:r>
        <w:t>(a) Hyderabad</w:t>
      </w:r>
    </w:p>
    <w:p>
      <w:r>
        <w:t>(b) Mysore</w:t>
      </w:r>
    </w:p>
    <w:p>
      <w:r>
        <w:t>(c) Bijapur</w:t>
      </w:r>
    </w:p>
    <w:p>
      <w:r>
        <w:t>(d) Belgaum</w:t>
      </w:r>
    </w:p>
    <w:p>
      <w:r>
        <w:t>Answer: c</w:t>
      </w:r>
    </w:p>
    <w:p>
      <w:r>
        <w:t xml:space="preserve">Solution: The Gol Gumbaz (1656) in Bijapur, Karnataka, is the mausoleum of Muhammad Adil Shah — famous for its whispering gallery and one of the largest domes in the world.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6.25 × 4 is:</w:t>
      </w:r>
    </w:p>
    <w:p>
      <w:r>
        <w:t>(a) 24</w:t>
      </w:r>
    </w:p>
    <w:p>
      <w:r>
        <w:t>(b) 25</w:t>
      </w:r>
    </w:p>
    <w:p>
      <w:r>
        <w:t>(c) 28</w:t>
      </w:r>
    </w:p>
    <w:p>
      <w:r>
        <w:t>(d) 26</w:t>
      </w:r>
    </w:p>
    <w:p>
      <w:r>
        <w:t>Answer: b</w:t>
      </w:r>
    </w:p>
    <w:p>
      <w:r>
        <w:t xml:space="preserve">Solution: 6.25 × 4 = 25.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PowerPoint, which view is used for delivering a presentation to an audience?</w:t>
      </w:r>
    </w:p>
    <w:p>
      <w:r>
        <w:t>(a) Notes page</w:t>
      </w:r>
    </w:p>
    <w:p>
      <w:r>
        <w:t>(b) Outline view</w:t>
      </w:r>
    </w:p>
    <w:p>
      <w:r>
        <w:t>(c) Normal view</w:t>
      </w:r>
    </w:p>
    <w:p>
      <w:r>
        <w:t>(d) Slide Show view</w:t>
      </w:r>
    </w:p>
    <w:p>
      <w:r>
        <w:t>Answer: d</w:t>
      </w:r>
    </w:p>
    <w:p>
      <w:r>
        <w:t xml:space="preserve">Solution: Slide Show view displays the presentation full-screen for the audience. Normal view is for editing, outline for structure, and notes for speaker notes.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"Sarva Shiksha Abhiyan" (SSA) aimed to:</w:t>
      </w:r>
    </w:p>
    <w:p>
      <w:r>
        <w:t>(a) Universalize elementary education</w:t>
      </w:r>
    </w:p>
    <w:p>
      <w:r>
        <w:t>(b) Build hospitals</w:t>
      </w:r>
    </w:p>
    <w:p>
      <w:r>
        <w:t>(c) Provide housing</w:t>
      </w:r>
    </w:p>
    <w:p>
      <w:r>
        <w:t>(d) Train nurses</w:t>
      </w:r>
    </w:p>
    <w:p>
      <w:r>
        <w:t>Answer: a</w:t>
      </w:r>
    </w:p>
    <w:p>
      <w:r>
        <w:t xml:space="preserve">Solution: SSA (2000–2010) universalized elementary education — enrolling all children, improving schools, and bridging gender/social gaps — now subsumed under Samagra Shiksha.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5, 9, 17, 33, 65, ?</w:t>
      </w:r>
    </w:p>
    <w:p>
      <w:r>
        <w:t>(a) 129</w:t>
      </w:r>
    </w:p>
    <w:p>
      <w:r>
        <w:t>(b) 132</w:t>
      </w:r>
    </w:p>
    <w:p>
      <w:r>
        <w:t>(c) 131</w:t>
      </w:r>
    </w:p>
    <w:p>
      <w:r>
        <w:t>(d) 130</w:t>
      </w:r>
    </w:p>
    <w:p>
      <w:r>
        <w:t>Answer: a</w:t>
      </w:r>
    </w:p>
    <w:p>
      <w:r>
        <w:t xml:space="preserve">Solution: Each term is double the previous minus 1: 5→9 (×2−1), 9→17, 17→33, 33→65, so the next is 65 × 2 − 1 = 129.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surface area of a cube with edge 6 cm is:</w:t>
      </w:r>
    </w:p>
    <w:p>
      <w:r>
        <w:t>(a) 216 sq cm</w:t>
      </w:r>
    </w:p>
    <w:p>
      <w:r>
        <w:t>(b) 144 sq cm</w:t>
      </w:r>
    </w:p>
    <w:p>
      <w:r>
        <w:t>(c) 72 sq cm</w:t>
      </w:r>
    </w:p>
    <w:p>
      <w:r>
        <w:t>(d) 108 sq cm</w:t>
      </w:r>
    </w:p>
    <w:p>
      <w:r>
        <w:t>Answer: a</w:t>
      </w:r>
    </w:p>
    <w:p>
      <w:r>
        <w:t xml:space="preserve">Solution: Surface area of a cube = 6 × edge² = 6 × 36 = 216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"LCD" is:</w:t>
      </w:r>
    </w:p>
    <w:p>
      <w:r>
        <w:t>(a) Light Color Display</w:t>
      </w:r>
    </w:p>
    <w:p>
      <w:r>
        <w:t>(b) Liquid Crystal Display</w:t>
      </w:r>
    </w:p>
    <w:p>
      <w:r>
        <w:t>(c) Liquid Color Display</w:t>
      </w:r>
    </w:p>
    <w:p>
      <w:r>
        <w:t>(d) Light Crystal Display</w:t>
      </w:r>
    </w:p>
    <w:p>
      <w:r>
        <w:t>Answer: b</w:t>
      </w:r>
    </w:p>
    <w:p>
      <w:r>
        <w:t xml:space="preserve">Solution: LCD stands for Liquid Crystal Display — a flat-panel display technology used in monitors and TVs.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"Kumbh Mela" is held every how many years at each of the four locations?</w:t>
      </w:r>
    </w:p>
    <w:p>
      <w:r>
        <w:t>(a) 3 years</w:t>
      </w:r>
    </w:p>
    <w:p>
      <w:r>
        <w:t>(b) 20 years</w:t>
      </w:r>
    </w:p>
    <w:p>
      <w:r>
        <w:t>(c) 6 years</w:t>
      </w:r>
    </w:p>
    <w:p>
      <w:r>
        <w:t>(d) 12 years</w:t>
      </w:r>
    </w:p>
    <w:p>
      <w:r>
        <w:t>Answer: d</w:t>
      </w:r>
    </w:p>
    <w:p>
      <w:r>
        <w:t xml:space="preserve">Solution: The full Kumbh Mela rotates among four locations (Haridwar, Prayagraj, Nashik, Ujjain) — returning to each site every 12 years.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can do a piece of work in 10 days. In 3 days, he completes what fraction of the work?</w:t>
      </w:r>
    </w:p>
    <w:p>
      <w:r>
        <w:t>(a) 3/10</w:t>
      </w:r>
    </w:p>
    <w:p>
      <w:r>
        <w:t>(b) 1/3</w:t>
      </w:r>
    </w:p>
    <w:p>
      <w:r>
        <w:t>(c) 1/10</w:t>
      </w:r>
    </w:p>
    <w:p>
      <w:r>
        <w:t>(d) 7/10</w:t>
      </w:r>
    </w:p>
    <w:p>
      <w:r>
        <w:t>Answer: a</w:t>
      </w:r>
    </w:p>
    <w:p>
      <w:r>
        <w:t xml:space="preserve">Solution: In 1 day, 1/10 of the work is done. In 3 days, 3/10.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is used to print documents on paper?</w:t>
      </w:r>
    </w:p>
    <w:p>
      <w:r>
        <w:t>(a) Scanner</w:t>
      </w:r>
    </w:p>
    <w:p>
      <w:r>
        <w:t>(b) Microphone</w:t>
      </w:r>
    </w:p>
    <w:p>
      <w:r>
        <w:t>(c) Printer</w:t>
      </w:r>
    </w:p>
    <w:p>
      <w:r>
        <w:t>(d) Mouse</w:t>
      </w:r>
    </w:p>
    <w:p>
      <w:r>
        <w:t>Answer: c</w:t>
      </w:r>
    </w:p>
    <w:p>
      <w:r>
        <w:t xml:space="preserve">Solution: A printer outputs documents on paper. Scanners, microphones, and mice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"Ajanta Caves" are located in which state?</w:t>
      </w:r>
    </w:p>
    <w:p>
      <w:r>
        <w:t>(a) Gujarat</w:t>
      </w:r>
    </w:p>
    <w:p>
      <w:r>
        <w:t>(b) Odisha</w:t>
      </w:r>
    </w:p>
    <w:p>
      <w:r>
        <w:t>(c) Maharashtra</w:t>
      </w:r>
    </w:p>
    <w:p>
      <w:r>
        <w:t>(d) Madhya Pradesh</w:t>
      </w:r>
    </w:p>
    <w:p>
      <w:r>
        <w:t>Answer: c</w:t>
      </w:r>
    </w:p>
    <w:p>
      <w:r>
        <w:t xml:space="preserve">Solution: The Ajanta Caves (UNESCO World Heritage Site) are ancient Buddhist rock-cut caves in Maharashtra — famous for their paintings and sculptures.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35% of a number is 70, the number is:</w:t>
      </w:r>
    </w:p>
    <w:p>
      <w:r>
        <w:t>(a) 200</w:t>
      </w:r>
    </w:p>
    <w:p>
      <w:r>
        <w:t>(b) 150</w:t>
      </w:r>
    </w:p>
    <w:p>
      <w:r>
        <w:t>(c) 180</w:t>
      </w:r>
    </w:p>
    <w:p>
      <w:r>
        <w:t>(d) 250</w:t>
      </w:r>
    </w:p>
    <w:p>
      <w:r>
        <w:t>Answer: a</w:t>
      </w:r>
    </w:p>
    <w:p>
      <w:r>
        <w:t xml:space="preserve">Solution: 0.35x = 70 → x = 70 ÷ 0.35 = 200.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 used to switch between open windows in Windows is:</w:t>
      </w:r>
    </w:p>
    <w:p>
      <w:r>
        <w:t>(a) Esc + Tab</w:t>
      </w:r>
    </w:p>
    <w:p>
      <w:r>
        <w:t>(b) Ctrl + Tab</w:t>
      </w:r>
    </w:p>
    <w:p>
      <w:r>
        <w:t>(c) Shift + Tab</w:t>
      </w:r>
    </w:p>
    <w:p>
      <w:r>
        <w:t>(d) Alt + Tab</w:t>
      </w:r>
    </w:p>
    <w:p>
      <w:r>
        <w:t>Answer: d</w:t>
      </w:r>
    </w:p>
    <w:p>
      <w:r>
        <w:t xml:space="preserve">Solution: Alt + Tab switches between open applications/windows. Ctrl + Tab switches within tabs (browsers).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"Dravida Munnetra Kazhagam" (DMK) is a political party primarily based in:</w:t>
      </w:r>
    </w:p>
    <w:p>
      <w:r>
        <w:t>(a) Andhra Pradesh</w:t>
      </w:r>
    </w:p>
    <w:p>
      <w:r>
        <w:t>(b) Karnataka</w:t>
      </w:r>
    </w:p>
    <w:p>
      <w:r>
        <w:t>(c) Kerala</w:t>
      </w:r>
    </w:p>
    <w:p>
      <w:r>
        <w:t>(d) Tamil Nadu</w:t>
      </w:r>
    </w:p>
    <w:p>
      <w:r>
        <w:t>Answer: d</w:t>
      </w:r>
    </w:p>
    <w:p>
      <w:r>
        <w:t xml:space="preserve">Solution: The DMK is a major Dravidian political party based in Tamil Nadu — founded in 1949, rooted in the Dravidian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3(x + 4) = 21, then x equals:</w:t>
      </w:r>
    </w:p>
    <w:p>
      <w:r>
        <w:t>(a) 4</w:t>
      </w:r>
    </w:p>
    <w:p>
      <w:r>
        <w:t>(b) 3</w:t>
      </w:r>
    </w:p>
    <w:p>
      <w:r>
        <w:t>(c) 2</w:t>
      </w:r>
    </w:p>
    <w:p>
      <w:r>
        <w:t>(d) 5</w:t>
      </w:r>
    </w:p>
    <w:p>
      <w:r>
        <w:t>Answer: b</w:t>
      </w:r>
    </w:p>
    <w:p>
      <w:r>
        <w:t xml:space="preserve">Solution: 3(x + 4) = 21 → x + 4 = 7 → x = 3.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