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shopkeeper buys an article for ₹750 and sells it at a profit of 12%. The selling price is:</w:t>
      </w:r>
    </w:p>
    <w:p>
      <w:r>
        <w:t>(a) ₹880</w:t>
      </w:r>
    </w:p>
    <w:p>
      <w:r>
        <w:t>(b) ₹840</w:t>
      </w:r>
    </w:p>
    <w:p>
      <w:r>
        <w:t>(c) ₹810</w:t>
      </w:r>
    </w:p>
    <w:p>
      <w:r>
        <w:t>(d) ₹860</w:t>
      </w:r>
    </w:p>
    <w:p>
      <w:r>
        <w:t>Answer: b</w:t>
      </w:r>
    </w:p>
    <w:p>
      <w:r>
        <w:t xml:space="preserve">Solution: Profit = 12% of 750 = ₹90. Selling price = 750 + 90 = ₹840.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software?</w:t>
      </w:r>
    </w:p>
    <w:p>
      <w:r>
        <w:t>(a) CPU</w:t>
      </w:r>
    </w:p>
    <w:p>
      <w:r>
        <w:t>(b) Keyboard</w:t>
      </w:r>
    </w:p>
    <w:p>
      <w:r>
        <w:t>(c) Operating system</w:t>
      </w:r>
    </w:p>
    <w:p>
      <w:r>
        <w:t>(d) Monitor</w:t>
      </w:r>
    </w:p>
    <w:p>
      <w:r>
        <w:t>Answer: c</w:t>
      </w:r>
    </w:p>
    <w:p>
      <w:r>
        <w:t xml:space="preserve">Solution: The operating system is software. CPU, monitor, and keyboard are hardware.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"Cripps Mission" came to India in which year?</w:t>
      </w:r>
    </w:p>
    <w:p>
      <w:r>
        <w:t>(a) 1947</w:t>
      </w:r>
    </w:p>
    <w:p>
      <w:r>
        <w:t>(b) 1942</w:t>
      </w:r>
    </w:p>
    <w:p>
      <w:r>
        <w:t>(c) 1919</w:t>
      </w:r>
    </w:p>
    <w:p>
      <w:r>
        <w:t>(d) 1930</w:t>
      </w:r>
    </w:p>
    <w:p>
      <w:r>
        <w:t>Answer: b</w:t>
      </w:r>
    </w:p>
    <w:p>
      <w:r>
        <w:t xml:space="preserve">Solution: The Cripps Mission (1942) offered dominion status after the war — rejected by Indian leaders, leading to the Quit India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8 taps fill a tank in 9 hours, in how many hours will 12 taps fill it?</w:t>
      </w:r>
    </w:p>
    <w:p>
      <w:r>
        <w:t>(a) 6 hours</w:t>
      </w:r>
    </w:p>
    <w:p>
      <w:r>
        <w:t>(b) 7 hours</w:t>
      </w:r>
    </w:p>
    <w:p>
      <w:r>
        <w:t>(c) 4 hours</w:t>
      </w:r>
    </w:p>
    <w:p>
      <w:r>
        <w:t>(d) 5 hours</w:t>
      </w:r>
    </w:p>
    <w:p>
      <w:r>
        <w:t>Answer: a</w:t>
      </w:r>
    </w:p>
    <w:p>
      <w:r>
        <w:t xml:space="preserve">Solution: 8 × 9 = 12 × Hours → Hours = 72 ÷ 12 = 6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"firewall" in computing is used to:</w:t>
      </w:r>
    </w:p>
    <w:p>
      <w:r>
        <w:t>(a) Block unauthorized access to a network</w:t>
      </w:r>
    </w:p>
    <w:p>
      <w:r>
        <w:t>(b) Store files</w:t>
      </w:r>
    </w:p>
    <w:p>
      <w:r>
        <w:t>(c) Cool the computer</w:t>
      </w:r>
    </w:p>
    <w:p>
      <w:r>
        <w:t>(d) Speed up the printer</w:t>
      </w:r>
    </w:p>
    <w:p>
      <w:r>
        <w:t>Answer: a</w:t>
      </w:r>
    </w:p>
    <w:p>
      <w:r>
        <w:t xml:space="preserve">Solution: A firewall monitors and blocks unauthorized network traffic — protecting computers from external threats.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"Shimla Agreement" was signed between India and Pakistan in:</w:t>
      </w:r>
    </w:p>
    <w:p>
      <w:r>
        <w:t>(a) 1971</w:t>
      </w:r>
    </w:p>
    <w:p>
      <w:r>
        <w:t>(b) 1999</w:t>
      </w:r>
    </w:p>
    <w:p>
      <w:r>
        <w:t>(c) 1972</w:t>
      </w:r>
    </w:p>
    <w:p>
      <w:r>
        <w:t>(d) 1965</w:t>
      </w:r>
    </w:p>
    <w:p>
      <w:r>
        <w:t>Answer: c</w:t>
      </w:r>
    </w:p>
    <w:p>
      <w:r>
        <w:t xml:space="preserve">Solution: The Shimla Agreement (1972) — signed after the 1971 war — normalized relations and established the Line of Control in Kashmir.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15 + 5 × 3 − 10 is:</w:t>
      </w:r>
    </w:p>
    <w:p>
      <w:r>
        <w:t>(a) 30</w:t>
      </w:r>
    </w:p>
    <w:p>
      <w:r>
        <w:t>(b) 15</w:t>
      </w:r>
    </w:p>
    <w:p>
      <w:r>
        <w:t>(c) 25</w:t>
      </w:r>
    </w:p>
    <w:p>
      <w:r>
        <w:t>(d) 20</w:t>
      </w:r>
    </w:p>
    <w:p>
      <w:r>
        <w:t>Answer: d</w:t>
      </w:r>
    </w:p>
    <w:p>
      <w:r>
        <w:t xml:space="preserve">Solution: Using BODMAS: 5 × 3 = 15; 15 + 15 − 10 = 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shortcut is used to save a document with a new name?</w:t>
      </w:r>
    </w:p>
    <w:p>
      <w:r>
        <w:t>(a) F5</w:t>
      </w:r>
    </w:p>
    <w:p>
      <w:r>
        <w:t>(b) F7</w:t>
      </w:r>
    </w:p>
    <w:p>
      <w:r>
        <w:t>(c) F1</w:t>
      </w:r>
    </w:p>
    <w:p>
      <w:r>
        <w:t>(d) F12</w:t>
      </w:r>
    </w:p>
    <w:p>
      <w:r>
        <w:t>Answer: d</w:t>
      </w:r>
    </w:p>
    <w:p>
      <w:r>
        <w:t xml:space="preserve">Solution: F12 opens "Save As" — saving the document with a new name/location. F7 checks spelling.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"Himalayas" are the youngest mountain range in the world. They were formed by:</w:t>
      </w:r>
    </w:p>
    <w:p>
      <w:r>
        <w:t>(a) Volcanic activity</w:t>
      </w:r>
    </w:p>
    <w:p>
      <w:r>
        <w:t>(b) Erosion only</w:t>
      </w:r>
    </w:p>
    <w:p>
      <w:r>
        <w:t>(c) Glaciers only</w:t>
      </w:r>
    </w:p>
    <w:p>
      <w:r>
        <w:t>(d) The collision of the Indian and Eurasian plates</w:t>
      </w:r>
    </w:p>
    <w:p>
      <w:r>
        <w:t>Answer: d</w:t>
      </w:r>
    </w:p>
    <w:p>
      <w:r>
        <w:t xml:space="preserve">Solution: The Himalayas formed ~50 million years ago when the Indian plate collided with the Eurasian plate — the world's youngest and highest mountain range.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4, 9, 19, 39, 79, ?</w:t>
      </w:r>
    </w:p>
    <w:p>
      <w:r>
        <w:t>(a) 159</w:t>
      </w:r>
    </w:p>
    <w:p>
      <w:r>
        <w:t>(b) 149</w:t>
      </w:r>
    </w:p>
    <w:p>
      <w:r>
        <w:t>(c) 139</w:t>
      </w:r>
    </w:p>
    <w:p>
      <w:r>
        <w:t>(d) 169</w:t>
      </w:r>
    </w:p>
    <w:p>
      <w:r>
        <w:t>Answer: a</w:t>
      </w:r>
    </w:p>
    <w:p>
      <w:r>
        <w:t xml:space="preserve">Solution: Each term is double the previous plus 1: 79 × 2 + 1 = 159.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area of a circle with radius 14 cm is (π = 22/7):</w:t>
      </w:r>
    </w:p>
    <w:p>
      <w:r>
        <w:t>(a) 154 sq cm</w:t>
      </w:r>
    </w:p>
    <w:p>
      <w:r>
        <w:t>(b) 88 sq cm</w:t>
      </w:r>
    </w:p>
    <w:p>
      <w:r>
        <w:t>(c) 308 sq cm</w:t>
      </w:r>
    </w:p>
    <w:p>
      <w:r>
        <w:t>(d) 616 sq cm</w:t>
      </w:r>
    </w:p>
    <w:p>
      <w:r>
        <w:t>Answer: d</w:t>
      </w:r>
    </w:p>
    <w:p>
      <w:r>
        <w:t xml:space="preserve">Solution: Area = πr² = (22/7) × 14 × 14 = 616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"PNG" (image format) is:</w:t>
      </w:r>
    </w:p>
    <w:p>
      <w:r>
        <w:t>(a) Pixel Network Graphics</w:t>
      </w:r>
    </w:p>
    <w:p>
      <w:r>
        <w:t>(b) Portable Network Graphics</w:t>
      </w:r>
    </w:p>
    <w:p>
      <w:r>
        <w:t>(c) Personal Network Graphics</w:t>
      </w:r>
    </w:p>
    <w:p>
      <w:r>
        <w:t>(d) Portable New Graphics</w:t>
      </w:r>
    </w:p>
    <w:p>
      <w:r>
        <w:t>Answer: b</w:t>
      </w:r>
    </w:p>
    <w:p>
      <w:r>
        <w:t xml:space="preserve">Solution: PNG stands for Portable Network Graphics — a lossless image compression format widely used on the web.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"Kaziranga National Park" is famous for which animal?</w:t>
      </w:r>
    </w:p>
    <w:p>
      <w:r>
        <w:t>(a) One-horned rhinoceros</w:t>
      </w:r>
    </w:p>
    <w:p>
      <w:r>
        <w:t>(b) Bengal tiger</w:t>
      </w:r>
    </w:p>
    <w:p>
      <w:r>
        <w:t>(c) Asiatic lion</w:t>
      </w:r>
    </w:p>
    <w:p>
      <w:r>
        <w:t>(d) Snow leopard</w:t>
      </w:r>
    </w:p>
    <w:p>
      <w:r>
        <w:t>Answer: a</w:t>
      </w:r>
    </w:p>
    <w:p>
      <w:r>
        <w:t xml:space="preserve">Solution: Kaziranga National Park (Assam) — a UNESCO World Heritage Site — is famous for the great one-horned rhinoceros.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sum of money doubles in 8 years at simple interest. The rate of interest is:</w:t>
      </w:r>
    </w:p>
    <w:p>
      <w:r>
        <w:t>(a) 15%</w:t>
      </w:r>
    </w:p>
    <w:p>
      <w:r>
        <w:t>(b) 10%</w:t>
      </w:r>
    </w:p>
    <w:p>
      <w:r>
        <w:t>(c) 12.5%</w:t>
      </w:r>
    </w:p>
    <w:p>
      <w:r>
        <w:t>(d) 20%</w:t>
      </w:r>
    </w:p>
    <w:p>
      <w:r>
        <w:t>Answer: c</w:t>
      </w:r>
    </w:p>
    <w:p>
      <w:r>
        <w:t xml:space="preserve">Solution: If it doubles, interest = principal. R = 100/8 = 12.5%.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output device?</w:t>
      </w:r>
    </w:p>
    <w:p>
      <w:r>
        <w:t>(a) Microphone</w:t>
      </w:r>
    </w:p>
    <w:p>
      <w:r>
        <w:t>(b) Scanner</w:t>
      </w:r>
    </w:p>
    <w:p>
      <w:r>
        <w:t>(c) Mouse</w:t>
      </w:r>
    </w:p>
    <w:p>
      <w:r>
        <w:t>(d) Projector</w:t>
      </w:r>
    </w:p>
    <w:p>
      <w:r>
        <w:t>Answer: d</w:t>
      </w:r>
    </w:p>
    <w:p>
      <w:r>
        <w:t xml:space="preserve">Solution: A projector displays output (images/video) on a screen. Scanner, microphone, and mouse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"Taj Mahal" is located on the banks of which river?</w:t>
      </w:r>
    </w:p>
    <w:p>
      <w:r>
        <w:t>(a) Ganga</w:t>
      </w:r>
    </w:p>
    <w:p>
      <w:r>
        <w:t>(b) Godavari</w:t>
      </w:r>
    </w:p>
    <w:p>
      <w:r>
        <w:t>(c) Yamuna</w:t>
      </w:r>
    </w:p>
    <w:p>
      <w:r>
        <w:t>(d) Narmada</w:t>
      </w:r>
    </w:p>
    <w:p>
      <w:r>
        <w:t>Answer: c</w:t>
      </w:r>
    </w:p>
    <w:p>
      <w:r>
        <w:t xml:space="preserve">Solution: The Taj Mahal in Agra is situated on the banks of the Yamuna River — built by Shah Jahan.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8% of a number is 40, the number is:</w:t>
      </w:r>
    </w:p>
    <w:p>
      <w:r>
        <w:t>(a) 600</w:t>
      </w:r>
    </w:p>
    <w:p>
      <w:r>
        <w:t>(b) 500</w:t>
      </w:r>
    </w:p>
    <w:p>
      <w:r>
        <w:t>(c) 450</w:t>
      </w:r>
    </w:p>
    <w:p>
      <w:r>
        <w:t>(d) 400</w:t>
      </w:r>
    </w:p>
    <w:p>
      <w:r>
        <w:t>Answer: b</w:t>
      </w:r>
    </w:p>
    <w:p>
      <w:r>
        <w:t xml:space="preserve">Solution: 0.08x = 40 → x = 40 ÷ 0.08 = 500.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database, a column is also known as a:</w:t>
      </w:r>
    </w:p>
    <w:p>
      <w:r>
        <w:t>(a) Table</w:t>
      </w:r>
    </w:p>
    <w:p>
      <w:r>
        <w:t>(b) Record</w:t>
      </w:r>
    </w:p>
    <w:p>
      <w:r>
        <w:t>(c) Field</w:t>
      </w:r>
    </w:p>
    <w:p>
      <w:r>
        <w:t>(d) Query</w:t>
      </w:r>
    </w:p>
    <w:p>
      <w:r>
        <w:t>Answer: c</w:t>
      </w:r>
    </w:p>
    <w:p>
      <w:r>
        <w:t xml:space="preserve">Solution: A column is a field (attribute); a row is a record. Tables store related data.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"Bihu" festival is celebrated in which state?</w:t>
      </w:r>
    </w:p>
    <w:p>
      <w:r>
        <w:t>(a) Assam</w:t>
      </w:r>
    </w:p>
    <w:p>
      <w:r>
        <w:t>(b) West Bengal</w:t>
      </w:r>
    </w:p>
    <w:p>
      <w:r>
        <w:t>(c) Odisha</w:t>
      </w:r>
    </w:p>
    <w:p>
      <w:r>
        <w:t>(d) Tripura</w:t>
      </w:r>
    </w:p>
    <w:p>
      <w:r>
        <w:t>Answer: a</w:t>
      </w:r>
    </w:p>
    <w:p>
      <w:r>
        <w:t xml:space="preserve">Solution: Bihu — the harvest festival of Assam — is celebrated three times a year (Bohag, Kati, Magh Bihu).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7x − 9 = 40, then x equals:</w:t>
      </w:r>
    </w:p>
    <w:p>
      <w:r>
        <w:t>(a) 9</w:t>
      </w:r>
    </w:p>
    <w:p>
      <w:r>
        <w:t>(b) 7</w:t>
      </w:r>
    </w:p>
    <w:p>
      <w:r>
        <w:t>(c) 8</w:t>
      </w:r>
    </w:p>
    <w:p>
      <w:r>
        <w:t>(d) 6</w:t>
      </w:r>
    </w:p>
    <w:p>
      <w:r>
        <w:t>Answer: b</w:t>
      </w:r>
    </w:p>
    <w:p>
      <w:r>
        <w:t xml:space="preserve">Solution: 7x − 9 = 40 → 7x = 49 → x = 7.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