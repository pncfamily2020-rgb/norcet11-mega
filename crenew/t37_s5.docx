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currency of Japan is the:</w:t>
      </w:r>
    </w:p>
    <w:p>
      <w:r>
        <w:t>(a) Dollar</w:t>
      </w:r>
    </w:p>
    <w:p>
      <w:r>
        <w:t>(b) Yen</w:t>
      </w:r>
    </w:p>
    <w:p>
      <w:r>
        <w:t>(c) Pound</w:t>
      </w:r>
    </w:p>
    <w:p>
      <w:r>
        <w:t>(d) Euro</w:t>
      </w:r>
    </w:p>
    <w:p>
      <w:r>
        <w:t>Answer: b</w:t>
      </w:r>
    </w:p>
    <w:p>
      <w:r>
        <w:t xml:space="preserve">Solution: The yen is the official currency of Japan; the euro is used across much of Europe.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LCM of 4, 6, and 8 is:</w:t>
      </w:r>
    </w:p>
    <w:p>
      <w:r>
        <w:t>(a) 12</w:t>
      </w:r>
    </w:p>
    <w:p>
      <w:r>
        <w:t>(b) 96</w:t>
      </w:r>
    </w:p>
    <w:p>
      <w:r>
        <w:t>(c) 48</w:t>
      </w:r>
    </w:p>
    <w:p>
      <w:r>
        <w:t>(d) 24</w:t>
      </w:r>
    </w:p>
    <w:p>
      <w:r>
        <w:t>Answer: d</w:t>
      </w:r>
    </w:p>
    <w:p>
      <w:r>
        <w:t xml:space="preserve">Solution: Multiples of 4, 6, and 8 meet first at 24: 24/4 = 6, 24/6 = 4, 24/8 = 3.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memory is non-volatile and holds the instructions needed at startup?</w:t>
      </w:r>
    </w:p>
    <w:p>
      <w:r>
        <w:t>(a) Cache</w:t>
      </w:r>
    </w:p>
    <w:p>
      <w:r>
        <w:t>(b) ROM</w:t>
      </w:r>
    </w:p>
    <w:p>
      <w:r>
        <w:t>(c) RAM</w:t>
      </w:r>
    </w:p>
    <w:p>
      <w:r>
        <w:t>(d) Virtual memory</w:t>
      </w:r>
    </w:p>
    <w:p>
      <w:r>
        <w:t>Answer: b</w:t>
      </w:r>
    </w:p>
    <w:p>
      <w:r>
        <w:t xml:space="preserve">Solution: ROM (read-only memory) retains the boot instructions even when the power is off — it is non-volatile.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longest river in the world is the:</w:t>
      </w:r>
    </w:p>
    <w:p>
      <w:r>
        <w:t>(a) Nile</w:t>
      </w:r>
    </w:p>
    <w:p>
      <w:r>
        <w:t>(b) Amazon</w:t>
      </w:r>
    </w:p>
    <w:p>
      <w:r>
        <w:t>(c) Yangtze</w:t>
      </w:r>
    </w:p>
    <w:p>
      <w:r>
        <w:t>(d) Ganga</w:t>
      </w:r>
    </w:p>
    <w:p>
      <w:r>
        <w:t>Answer: a</w:t>
      </w:r>
    </w:p>
    <w:p>
      <w:r>
        <w:t xml:space="preserve">Solution: The Nile in Africa is traditionally regarded as the world's longest river (about 6,650 km).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simple interest on ₹5000 at 8% per annum for 2 years is:</w:t>
      </w:r>
    </w:p>
    <w:p>
      <w:r>
        <w:t>(a) ₹800</w:t>
      </w:r>
    </w:p>
    <w:p>
      <w:r>
        <w:t>(b) ₹400</w:t>
      </w:r>
    </w:p>
    <w:p>
      <w:r>
        <w:t>(c) ₹600</w:t>
      </w:r>
    </w:p>
    <w:p>
      <w:r>
        <w:t>(d) ₹1000</w:t>
      </w:r>
    </w:p>
    <w:p>
      <w:r>
        <w:t>Answer: a</w:t>
      </w:r>
    </w:p>
    <w:p>
      <w:r>
        <w:t xml:space="preserve">Solution: SI = 5000 x 8 x 2 / 100 = ₹800.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operating system?</w:t>
      </w:r>
    </w:p>
    <w:p>
      <w:r>
        <w:t>(a) Photoshop</w:t>
      </w:r>
    </w:p>
    <w:p>
      <w:r>
        <w:t>(b) Linux</w:t>
      </w:r>
    </w:p>
    <w:p>
      <w:r>
        <w:t>(c) Google Chrome</w:t>
      </w:r>
    </w:p>
    <w:p>
      <w:r>
        <w:t>(d) MS Word</w:t>
      </w:r>
    </w:p>
    <w:p>
      <w:r>
        <w:t>Answer: b</w:t>
      </w:r>
    </w:p>
    <w:p>
      <w:r>
        <w:t xml:space="preserve">Solution: Linux is an operating system; MS Word and Photoshop are application software and Chrome is a browser.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mountain peak in the world is:</w:t>
      </w:r>
    </w:p>
    <w:p>
      <w:r>
        <w:t>(a) Nanda Devi</w:t>
      </w:r>
    </w:p>
    <w:p>
      <w:r>
        <w:t>(b) Mount Everest</w:t>
      </w:r>
    </w:p>
    <w:p>
      <w:r>
        <w:t>(c) K2</w:t>
      </w:r>
    </w:p>
    <w:p>
      <w:r>
        <w:t>(d) Kangchenjunga</w:t>
      </w:r>
    </w:p>
    <w:p>
      <w:r>
        <w:t>Answer: b</w:t>
      </w:r>
    </w:p>
    <w:p>
      <w:r>
        <w:t xml:space="preserve">Solution: Mount Everest (8,848 m) in the Himalayas is the world's highest peak; K2 is second.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car covers 120 km at 40 km/h and 180 km at 60 km/h. The average speed for the whole journey is:</w:t>
      </w:r>
    </w:p>
    <w:p>
      <w:r>
        <w:t>(a) 45 km/h</w:t>
      </w:r>
    </w:p>
    <w:p>
      <w:r>
        <w:t>(b) 55 km/h</w:t>
      </w:r>
    </w:p>
    <w:p>
      <w:r>
        <w:t>(c) 50 km/h</w:t>
      </w:r>
    </w:p>
    <w:p>
      <w:r>
        <w:t>(d) 40 km/h</w:t>
      </w:r>
    </w:p>
    <w:p>
      <w:r>
        <w:t>Answer: c</w:t>
      </w:r>
    </w:p>
    <w:p>
      <w:r>
        <w:t xml:space="preserve">Solution: Total distance = 300 km; total time = 120/40 + 180/60 = 3 + 3 = 6 h; average = 300/6 = 50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"http" in a web address stands for:</w:t>
      </w:r>
    </w:p>
    <w:p>
      <w:r>
        <w:t>(a) Hyperlink Text Transfer Process</w:t>
      </w:r>
    </w:p>
    <w:p>
      <w:r>
        <w:t>(b) Host Transfer Protocol</w:t>
      </w:r>
    </w:p>
    <w:p>
      <w:r>
        <w:t>(c) HyperText Transfer Protocol</w:t>
      </w:r>
    </w:p>
    <w:p>
      <w:r>
        <w:t>(d) High Transfer Text Protocol</w:t>
      </w:r>
    </w:p>
    <w:p>
      <w:r>
        <w:t>Answer: c</w:t>
      </w:r>
    </w:p>
    <w:p>
      <w:r>
        <w:t xml:space="preserve">Solution: HTTP (HyperText Transfer Protocol) governs how web browsers and servers exchange pages.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game of India is:</w:t>
      </w:r>
    </w:p>
    <w:p>
      <w:r>
        <w:t>(a) Hockey</w:t>
      </w:r>
    </w:p>
    <w:p>
      <w:r>
        <w:t>(b) Football</w:t>
      </w:r>
    </w:p>
    <w:p>
      <w:r>
        <w:t>(c) Cricket</w:t>
      </w:r>
    </w:p>
    <w:p>
      <w:r>
        <w:t>(d) Kabaddi</w:t>
      </w:r>
    </w:p>
    <w:p>
      <w:r>
        <w:t>Answer: a</w:t>
      </w:r>
    </w:p>
    <w:p>
      <w:r>
        <w:t xml:space="preserve">Solution: Hockey was declared the national game of India in 2012.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India's First Five Year Plan was launched in:</w:t>
      </w:r>
    </w:p>
    <w:p>
      <w:r>
        <w:t>(a) 1961</w:t>
      </w:r>
    </w:p>
    <w:p>
      <w:r>
        <w:t>(b) 1971</w:t>
      </w:r>
    </w:p>
    <w:p>
      <w:r>
        <w:t>(c) 1951</w:t>
      </w:r>
    </w:p>
    <w:p>
      <w:r>
        <w:t>(d) 1947</w:t>
      </w:r>
    </w:p>
    <w:p>
      <w:r>
        <w:t>Answer: c</w:t>
      </w:r>
    </w:p>
    <w:p>
      <w:r>
        <w:t xml:space="preserve">Solution: The First Five Year Plan (1951-56) focused on agriculture, irrigation, and power.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30% of a number is 45, what is the number?</w:t>
      </w:r>
    </w:p>
    <w:p>
      <w:r>
        <w:t>(a) 135</w:t>
      </w:r>
    </w:p>
    <w:p>
      <w:r>
        <w:t>(b) 90</w:t>
      </w:r>
    </w:p>
    <w:p>
      <w:r>
        <w:t>(c) 150</w:t>
      </w:r>
    </w:p>
    <w:p>
      <w:r>
        <w:t>(d) 120</w:t>
      </w:r>
    </w:p>
    <w:p>
      <w:r>
        <w:t>Answer: c</w:t>
      </w:r>
    </w:p>
    <w:p>
      <w:r>
        <w:t xml:space="preserve">Solution: 0.30 x N = 45, so N = 45 / 0.30 = 150.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Word, which shortcut is used to copy selected text?</w:t>
      </w:r>
    </w:p>
    <w:p>
      <w:r>
        <w:t>(a) Ctrl + C</w:t>
      </w:r>
    </w:p>
    <w:p>
      <w:r>
        <w:t>(b) Ctrl + Z</w:t>
      </w:r>
    </w:p>
    <w:p>
      <w:r>
        <w:t>(c) Ctrl + X</w:t>
      </w:r>
    </w:p>
    <w:p>
      <w:r>
        <w:t>(d) Ctrl + V</w:t>
      </w:r>
    </w:p>
    <w:p>
      <w:r>
        <w:t>Answer: a</w:t>
      </w:r>
    </w:p>
    <w:p>
      <w:r>
        <w:t xml:space="preserve">Solution: Ctrl + C copies, Ctrl + X cuts, Ctrl + V pastes, and Ctrl + Z undoes.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headquarters of the World Health Organization is located in:</w:t>
      </w:r>
    </w:p>
    <w:p>
      <w:r>
        <w:t>(a) New York</w:t>
      </w:r>
    </w:p>
    <w:p>
      <w:r>
        <w:t>(b) London</w:t>
      </w:r>
    </w:p>
    <w:p>
      <w:r>
        <w:t>(c) Paris</w:t>
      </w:r>
    </w:p>
    <w:p>
      <w:r>
        <w:t>(d) Geneva</w:t>
      </w:r>
    </w:p>
    <w:p>
      <w:r>
        <w:t>Answer: d</w:t>
      </w:r>
    </w:p>
    <w:p>
      <w:r>
        <w:t xml:space="preserve">Solution: WHO headquarters is in Geneva, Switzerland.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sum of the ages of a father and son is 50. If the father is 4 times the son's age, the son is:</w:t>
      </w:r>
    </w:p>
    <w:p>
      <w:r>
        <w:t>(a) 12 years</w:t>
      </w:r>
    </w:p>
    <w:p>
      <w:r>
        <w:t>(b) 15 years</w:t>
      </w:r>
    </w:p>
    <w:p>
      <w:r>
        <w:t>(c) 8 years</w:t>
      </w:r>
    </w:p>
    <w:p>
      <w:r>
        <w:t>(d) 10 years</w:t>
      </w:r>
    </w:p>
    <w:p>
      <w:r>
        <w:t>Answer: d</w:t>
      </w:r>
    </w:p>
    <w:p>
      <w:r>
        <w:t xml:space="preserve">Solution: Let the son be x; then father is 4x. 5x = 50, so x = 10 years.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storage device?</w:t>
      </w:r>
    </w:p>
    <w:p>
      <w:r>
        <w:t>(a) Keyboard</w:t>
      </w:r>
    </w:p>
    <w:p>
      <w:r>
        <w:t>(b) Monitor</w:t>
      </w:r>
    </w:p>
    <w:p>
      <w:r>
        <w:t>(c) Printer</w:t>
      </w:r>
    </w:p>
    <w:p>
      <w:r>
        <w:t>(d) Hard disk</w:t>
      </w:r>
    </w:p>
    <w:p>
      <w:r>
        <w:t>Answer: d</w:t>
      </w:r>
    </w:p>
    <w:p>
      <w:r>
        <w:t xml:space="preserve">Solution: The hard disk stores data permanently; monitors, keyboards, and printers are output or input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recipient of the Bharat Ratna award (1954) was:</w:t>
      </w:r>
    </w:p>
    <w:p>
      <w:r>
        <w:t>(a) Indira Gandhi</w:t>
      </w:r>
    </w:p>
    <w:p>
      <w:r>
        <w:t>(b) C. Rajagopalachari</w:t>
      </w:r>
    </w:p>
    <w:p>
      <w:r>
        <w:t>(c) Sardar Patel</w:t>
      </w:r>
    </w:p>
    <w:p>
      <w:r>
        <w:t>(d) Jawaharlal Nehru</w:t>
      </w:r>
    </w:p>
    <w:p>
      <w:r>
        <w:t>Answer: b</w:t>
      </w:r>
    </w:p>
    <w:p>
      <w:r>
        <w:t xml:space="preserve">Solution: In 1954 C. Rajagopalachari, Sarvepalli Radhakrishnan, and C.V. Raman received the first Bharat Ratnas.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 pens cost ₹75, the cost of 8 pens is:</w:t>
      </w:r>
    </w:p>
    <w:p>
      <w:r>
        <w:t>(a) ₹140</w:t>
      </w:r>
    </w:p>
    <w:p>
      <w:r>
        <w:t>(b) ₹115</w:t>
      </w:r>
    </w:p>
    <w:p>
      <w:r>
        <w:t>(c) ₹100</w:t>
      </w:r>
    </w:p>
    <w:p>
      <w:r>
        <w:t>(d) ₹120</w:t>
      </w:r>
    </w:p>
    <w:p>
      <w:r>
        <w:t>Answer: d</w:t>
      </w:r>
    </w:p>
    <w:p>
      <w:r>
        <w:t xml:space="preserve">Solution: One pen costs 75/5 = ₹15; 8 pens cost 8 x 15 = ₹120.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valid email address?</w:t>
      </w:r>
    </w:p>
    <w:p>
      <w:r>
        <w:t>(a) nurse@example.com</w:t>
      </w:r>
    </w:p>
    <w:p>
      <w:r>
        <w:t>(b) nurse#example</w:t>
      </w:r>
    </w:p>
    <w:p>
      <w:r>
        <w:t>(c) nurse.example.com</w:t>
      </w:r>
    </w:p>
    <w:p>
      <w:r>
        <w:t>(d) www.nurse.com</w:t>
      </w:r>
    </w:p>
    <w:p>
      <w:r>
        <w:t>Answer: a</w:t>
      </w:r>
    </w:p>
    <w:p>
      <w:r>
        <w:t xml:space="preserve">Solution: A valid email has a username, the @ symbol, and a domain (nurse@example.com).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Plants absorb which gas during photosynthesis?</w:t>
      </w:r>
    </w:p>
    <w:p>
      <w:r>
        <w:t>(a) Oxygen</w:t>
      </w:r>
    </w:p>
    <w:p>
      <w:r>
        <w:t>(b) Nitrogen</w:t>
      </w:r>
    </w:p>
    <w:p>
      <w:r>
        <w:t>(c) Carbon dioxide</w:t>
      </w:r>
    </w:p>
    <w:p>
      <w:r>
        <w:t>(d) Hydrogen</w:t>
      </w:r>
    </w:p>
    <w:p>
      <w:r>
        <w:t>Answer: c</w:t>
      </w:r>
    </w:p>
    <w:p>
      <w:r>
        <w:t xml:space="preserve">Solution: Plants take in carbon dioxide and release oxygen during photosynthesis.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