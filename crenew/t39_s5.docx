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capital of Gujarat is:</w:t>
      </w:r>
    </w:p>
    <w:p>
      <w:r>
        <w:t>(a) Vadodara</w:t>
      </w:r>
    </w:p>
    <w:p>
      <w:r>
        <w:t>(b) Surat</w:t>
      </w:r>
    </w:p>
    <w:p>
      <w:r>
        <w:t>(c) Rajkot</w:t>
      </w:r>
    </w:p>
    <w:p>
      <w:r>
        <w:t>(d) Gandhinagar</w:t>
      </w:r>
    </w:p>
    <w:p>
      <w:r>
        <w:t>Answer: d</w:t>
      </w:r>
    </w:p>
    <w:p>
      <w:r>
        <w:t xml:space="preserve">Solution: Gandhinagar is the capital of Gujarat; Ahmedabad and Surat are larger commercial cities.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increases from 80 to 100. The percentage increase is:</w:t>
      </w:r>
    </w:p>
    <w:p>
      <w:r>
        <w:t>(a) 25%</w:t>
      </w:r>
    </w:p>
    <w:p>
      <w:r>
        <w:t>(b) 20%</w:t>
      </w:r>
    </w:p>
    <w:p>
      <w:r>
        <w:t>(c) 30%</w:t>
      </w:r>
    </w:p>
    <w:p>
      <w:r>
        <w:t>(d) 15%</w:t>
      </w:r>
    </w:p>
    <w:p>
      <w:r>
        <w:t>Answer: a</w:t>
      </w:r>
    </w:p>
    <w:p>
      <w:r>
        <w:t xml:space="preserve">Solution: Increase = 100 - 80 = 20; 20/80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most web browsers, pressing F5:</w:t>
      </w:r>
    </w:p>
    <w:p>
      <w:r>
        <w:t>(a) Deletes files</w:t>
      </w:r>
    </w:p>
    <w:p>
      <w:r>
        <w:t>(b) Refreshes the page</w:t>
      </w:r>
    </w:p>
    <w:p>
      <w:r>
        <w:t>(c) Opens the printer</w:t>
      </w:r>
    </w:p>
    <w:p>
      <w:r>
        <w:t>(d) Closes the browser</w:t>
      </w:r>
    </w:p>
    <w:p>
      <w:r>
        <w:t>Answer: b</w:t>
      </w:r>
    </w:p>
    <w:p>
      <w:r>
        <w:t xml:space="preserve">Solution: F5 reloads or refreshes the current web page in most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Chilika Lake, India's largest brackish water lake, is located in:</w:t>
      </w:r>
    </w:p>
    <w:p>
      <w:r>
        <w:t>(a) West Bengal</w:t>
      </w:r>
    </w:p>
    <w:p>
      <w:r>
        <w:t>(b) Odisha</w:t>
      </w:r>
    </w:p>
    <w:p>
      <w:r>
        <w:t>(c) Tamil Nadu</w:t>
      </w:r>
    </w:p>
    <w:p>
      <w:r>
        <w:t>(d) Kerala</w:t>
      </w:r>
    </w:p>
    <w:p>
      <w:r>
        <w:t>Answer: b</w:t>
      </w:r>
    </w:p>
    <w:p>
      <w:r>
        <w:t xml:space="preserve">Solution: Chilika Lake in Odisha is India's largest brackish water lagoon and a Ramsar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first 10 natural numbers is:</w:t>
      </w:r>
    </w:p>
    <w:p>
      <w:r>
        <w:t>(a) 45</w:t>
      </w:r>
    </w:p>
    <w:p>
      <w:r>
        <w:t>(b) 50</w:t>
      </w:r>
    </w:p>
    <w:p>
      <w:r>
        <w:t>(c) 60</w:t>
      </w:r>
    </w:p>
    <w:p>
      <w:r>
        <w:t>(d) 55</w:t>
      </w:r>
    </w:p>
    <w:p>
      <w:r>
        <w:t>Answer: d</w:t>
      </w:r>
    </w:p>
    <w:p>
      <w:r>
        <w:t xml:space="preserve">Solution: Sum = n(n+1)/2 = 10 x 11/2 = 55.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Storing files on remote servers accessed over the internet is called:</w:t>
      </w:r>
    </w:p>
    <w:p>
      <w:r>
        <w:t>(a) Formatting</w:t>
      </w:r>
    </w:p>
    <w:p>
      <w:r>
        <w:t>(b) Defragmentation</w:t>
      </w:r>
    </w:p>
    <w:p>
      <w:r>
        <w:t>(c) Cloud storage</w:t>
      </w:r>
    </w:p>
    <w:p>
      <w:r>
        <w:t>(d) Printing</w:t>
      </w:r>
    </w:p>
    <w:p>
      <w:r>
        <w:t>Answer: c</w:t>
      </w:r>
    </w:p>
    <w:p>
      <w:r>
        <w:t xml:space="preserve">Solution: Cloud storage keeps data on remote servers, accessible from any internet-connected device.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animal of India is:</w:t>
      </w:r>
    </w:p>
    <w:p>
      <w:r>
        <w:t>(a) Bengal tiger</w:t>
      </w:r>
    </w:p>
    <w:p>
      <w:r>
        <w:t>(b) Elephant</w:t>
      </w:r>
    </w:p>
    <w:p>
      <w:r>
        <w:t>(c) Asiatic lion</w:t>
      </w:r>
    </w:p>
    <w:p>
      <w:r>
        <w:t>(d) Leopard</w:t>
      </w:r>
    </w:p>
    <w:p>
      <w:r>
        <w:t>Answer: a</w:t>
      </w:r>
    </w:p>
    <w:p>
      <w:r>
        <w:t xml:space="preserve">Solution: The Bengal tiger is the national animal of India; the peacock is the national bird.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Divide ₹900 in the ratio 2:3. The larger share is:</w:t>
      </w:r>
    </w:p>
    <w:p>
      <w:r>
        <w:t>(a) ₹540</w:t>
      </w:r>
    </w:p>
    <w:p>
      <w:r>
        <w:t>(b) ₹360</w:t>
      </w:r>
    </w:p>
    <w:p>
      <w:r>
        <w:t>(c) ₹600</w:t>
      </w:r>
    </w:p>
    <w:p>
      <w:r>
        <w:t>(d) ₹300</w:t>
      </w:r>
    </w:p>
    <w:p>
      <w:r>
        <w:t>Answer: a</w:t>
      </w:r>
    </w:p>
    <w:p>
      <w:r>
        <w:t xml:space="preserve">Solution: Total parts = 2 + 3 = 5; larger share = 3/5 x 900 = ₹540.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taking a data backup is to:</w:t>
      </w:r>
    </w:p>
    <w:p>
      <w:r>
        <w:t>(a) Improve graphics</w:t>
      </w:r>
    </w:p>
    <w:p>
      <w:r>
        <w:t>(b) Protect against data loss</w:t>
      </w:r>
    </w:p>
    <w:p>
      <w:r>
        <w:t>(c) Speed up the internet</w:t>
      </w:r>
    </w:p>
    <w:p>
      <w:r>
        <w:t>(d) Add more memory</w:t>
      </w:r>
    </w:p>
    <w:p>
      <w:r>
        <w:t>Answer: b</w:t>
      </w:r>
    </w:p>
    <w:p>
      <w:r>
        <w:t xml:space="preserve">Solution: Backups create copies of data so files can be restored after loss, corruption, or hardware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2020 Summer Olympics (held in 2021) were hosted by:</w:t>
      </w:r>
    </w:p>
    <w:p>
      <w:r>
        <w:t>(a) Beijing</w:t>
      </w:r>
    </w:p>
    <w:p>
      <w:r>
        <w:t>(b) London</w:t>
      </w:r>
    </w:p>
    <w:p>
      <w:r>
        <w:t>(c) Rio de Janeiro</w:t>
      </w:r>
    </w:p>
    <w:p>
      <w:r>
        <w:t>(d) Tokyo</w:t>
      </w:r>
    </w:p>
    <w:p>
      <w:r>
        <w:t>Answer: d</w:t>
      </w:r>
    </w:p>
    <w:p>
      <w:r>
        <w:t xml:space="preserve">Solution: Tokyo hosted the 2020 Summer Olympics, postponed to 2021 because of the COVID-19 pandemic.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Indian Constitution was adopted on:</w:t>
      </w:r>
    </w:p>
    <w:p>
      <w:r>
        <w:t>(a) 2 October 1950</w:t>
      </w:r>
    </w:p>
    <w:p>
      <w:r>
        <w:t>(b) 15 August 1947</w:t>
      </w:r>
    </w:p>
    <w:p>
      <w:r>
        <w:t>(c) 26 November 1949</w:t>
      </w:r>
    </w:p>
    <w:p>
      <w:r>
        <w:t>(d) 26 January 1950</w:t>
      </w:r>
    </w:p>
    <w:p>
      <w:r>
        <w:t>Answer: c</w:t>
      </w:r>
    </w:p>
    <w:p>
      <w:r>
        <w:t xml:space="preserve">Solution: The Constitution was adopted on 26 November 1949 and came into force on 26 January 1950 (Republic Day).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what rate of simple interest will ₹2000 earn ₹400 in 2 years?</w:t>
      </w:r>
    </w:p>
    <w:p>
      <w:r>
        <w:t>(a) 20%</w:t>
      </w:r>
    </w:p>
    <w:p>
      <w:r>
        <w:t>(b) 5%</w:t>
      </w:r>
    </w:p>
    <w:p>
      <w:r>
        <w:t>(c) 15%</w:t>
      </w:r>
    </w:p>
    <w:p>
      <w:r>
        <w:t>(d) 10%</w:t>
      </w:r>
    </w:p>
    <w:p>
      <w:r>
        <w:t>Answer: d</w:t>
      </w:r>
    </w:p>
    <w:p>
      <w:r>
        <w:t xml:space="preserve">Solution: R = (SI x 100)/(P x T) = (400 x 100)/(2000 x 2) = 10%.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makes selected text bold?</w:t>
      </w:r>
    </w:p>
    <w:p>
      <w:r>
        <w:t>(a) Ctrl + I</w:t>
      </w:r>
    </w:p>
    <w:p>
      <w:r>
        <w:t>(b) Ctrl + B</w:t>
      </w:r>
    </w:p>
    <w:p>
      <w:r>
        <w:t>(c) Ctrl + S</w:t>
      </w:r>
    </w:p>
    <w:p>
      <w:r>
        <w:t>(d) Ctrl + U</w:t>
      </w:r>
    </w:p>
    <w:p>
      <w:r>
        <w:t>Answer: b</w:t>
      </w:r>
    </w:p>
    <w:p>
      <w:r>
        <w:t xml:space="preserve">Solution: Ctrl + B is bold, Ctrl + I is italic, Ctrl + U is underline, and Ctrl + S saves.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Indian to win a Nobel Prize?</w:t>
      </w:r>
    </w:p>
    <w:p>
      <w:r>
        <w:t>(a) C.V. Raman</w:t>
      </w:r>
    </w:p>
    <w:p>
      <w:r>
        <w:t>(b) Mother Teresa</w:t>
      </w:r>
    </w:p>
    <w:p>
      <w:r>
        <w:t>(c) Rabindranath Tagore</w:t>
      </w:r>
    </w:p>
    <w:p>
      <w:r>
        <w:t>(d) Amartya Sen</w:t>
      </w:r>
    </w:p>
    <w:p>
      <w:r>
        <w:t>Answer: c</w:t>
      </w:r>
    </w:p>
    <w:p>
      <w:r>
        <w:t xml:space="preserve">Solution: Tagore won the Nobel Prize in Literature in 1913 — the first Indian Nobel laureate. C.V. Raman followed in 1930 (Physics).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next number in the series 1, 4, 9, 16, ... is:</w:t>
      </w:r>
    </w:p>
    <w:p>
      <w:r>
        <w:t>(a) 32</w:t>
      </w:r>
    </w:p>
    <w:p>
      <w:r>
        <w:t>(b) 25</w:t>
      </w:r>
    </w:p>
    <w:p>
      <w:r>
        <w:t>(c) 24</w:t>
      </w:r>
    </w:p>
    <w:p>
      <w:r>
        <w:t>(d) 20</w:t>
      </w:r>
    </w:p>
    <w:p>
      <w:r>
        <w:t>Answer: b</w:t>
      </w:r>
    </w:p>
    <w:p>
      <w:r>
        <w:t xml:space="preserve">Solution: The series is squares: 1, 4, 9, 16, 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unit of data in a computer is the:</w:t>
      </w:r>
    </w:p>
    <w:p>
      <w:r>
        <w:t>(a) Bit</w:t>
      </w:r>
    </w:p>
    <w:p>
      <w:r>
        <w:t>(b) Nibble</w:t>
      </w:r>
    </w:p>
    <w:p>
      <w:r>
        <w:t>(c) Byte</w:t>
      </w:r>
    </w:p>
    <w:p>
      <w:r>
        <w:t>(d) Word</w:t>
      </w:r>
    </w:p>
    <w:p>
      <w:r>
        <w:t>Answer: a</w:t>
      </w:r>
    </w:p>
    <w:p>
      <w:r>
        <w:t xml:space="preserve">Solution: A bit (0 or 1) is the smallest unit of data; 8 bits make one byte.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state of India by area is:</w:t>
      </w:r>
    </w:p>
    <w:p>
      <w:r>
        <w:t>(a) Madhya Pradesh</w:t>
      </w:r>
    </w:p>
    <w:p>
      <w:r>
        <w:t>(b) Maharashtra</w:t>
      </w:r>
    </w:p>
    <w:p>
      <w:r>
        <w:t>(c) Rajasthan</w:t>
      </w:r>
    </w:p>
    <w:p>
      <w:r>
        <w:t>(d) Uttar Pradesh</w:t>
      </w:r>
    </w:p>
    <w:p>
      <w:r>
        <w:t>Answer: c</w:t>
      </w:r>
    </w:p>
    <w:p>
      <w:r>
        <w:t xml:space="preserve">Solution: Rajasthan is India's largest state by area; Uttar Pradesh has the largest population.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3/5 of a number is 45. The number is:</w:t>
      </w:r>
    </w:p>
    <w:p>
      <w:r>
        <w:t>(a) 75</w:t>
      </w:r>
    </w:p>
    <w:p>
      <w:r>
        <w:t>(b) 27</w:t>
      </w:r>
    </w:p>
    <w:p>
      <w:r>
        <w:t>(c) 60</w:t>
      </w:r>
    </w:p>
    <w:p>
      <w:r>
        <w:t>(d) 90</w:t>
      </w:r>
    </w:p>
    <w:p>
      <w:r>
        <w:t>Answer: a</w:t>
      </w:r>
    </w:p>
    <w:p>
      <w:r>
        <w:t xml:space="preserve">Solution: N = 45 x 5/3 = 75.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Deleted files are temporarily stored in the:</w:t>
      </w:r>
    </w:p>
    <w:p>
      <w:r>
        <w:t>(a) Clipboard</w:t>
      </w:r>
    </w:p>
    <w:p>
      <w:r>
        <w:t>(b) Taskbar</w:t>
      </w:r>
    </w:p>
    <w:p>
      <w:r>
        <w:t>(c) Recycle Bin</w:t>
      </w:r>
    </w:p>
    <w:p>
      <w:r>
        <w:t>(d) Control Panel</w:t>
      </w:r>
    </w:p>
    <w:p>
      <w:r>
        <w:t>Answer: c</w:t>
      </w:r>
    </w:p>
    <w:p>
      <w:r>
        <w:t xml:space="preserve">Solution: The Recycle Bin holds deleted files so they can be restored; emptying it permanently removes them.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gas is most abundant in the Earth's atmosphere?</w:t>
      </w:r>
    </w:p>
    <w:p>
      <w:r>
        <w:t>(a) Carbon dioxide</w:t>
      </w:r>
    </w:p>
    <w:p>
      <w:r>
        <w:t>(b) Hydrogen</w:t>
      </w:r>
    </w:p>
    <w:p>
      <w:r>
        <w:t>(c) Oxygen</w:t>
      </w:r>
    </w:p>
    <w:p>
      <w:r>
        <w:t>(d) Nitrogen</w:t>
      </w:r>
    </w:p>
    <w:p>
      <w:r>
        <w:t>Answer: d</w:t>
      </w:r>
    </w:p>
    <w:p>
      <w:r>
        <w:t xml:space="preserve">Solution: Nitrogen makes up about 78% of the atmosphere, with oxygen about 21%.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