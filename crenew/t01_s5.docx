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capital city of Australia is</w:t>
      </w:r>
    </w:p>
    <w:p>
      <w:r>
        <w:t>(a) Melbourne</w:t>
      </w:r>
    </w:p>
    <w:p>
      <w:r>
        <w:t>(b) Perth</w:t>
      </w:r>
    </w:p>
    <w:p>
      <w:r>
        <w:t>(c) Canberra</w:t>
      </w:r>
    </w:p>
    <w:p>
      <w:r>
        <w:t>(d) Sydney</w:t>
      </w:r>
    </w:p>
    <w:p>
      <w:r>
        <w:t>Answer: c</w:t>
      </w:r>
    </w:p>
    <w:p>
      <w:r>
        <w:t>Solution: ✅ Correct Answer: c</w:t>
      </w:r>
    </w:p>
    <w:p>
      <w:r>
        <w:t xml:space="preserve">🧠 Reasoning: Canberra was deliberately chosen as the capital in 1908 as a compromise between rivals Sydney and Melbourne, and the city was purpose-built for the role.</w:t>
      </w:r>
    </w:p>
    <w:p>
      <w:r>
        <w:t xml:space="preserve">❌ Why Not Other Options?</w:t>
      </w:r>
    </w:p>
    <w:p>
      <w:r>
        <w:t>(d) — Sydney is Australia's largest and best-known city but is NOT the capital.</w:t>
      </w:r>
    </w:p>
    <w:p>
      <w:r>
        <w:t>(a) — Melbourne was the temporary capital until Canberra was built — a classic trap.</w:t>
      </w:r>
    </w:p>
    <w:p>
      <w:r>
        <w:t>(b) — Perth is a major western city, far from being the seat of government.</w:t>
      </w:r>
    </w:p>
    <w:p>
      <w:r>
        <w:t xml:space="preserve">⚠️ Exam Trap: "Capital ≠ biggest city" — Canberra (Australia), Ottawa (Canada), Brasilia (Brazil), Washington DC (USA) are all planned capitals that are not the largest city.</w:t>
      </w:r>
    </w:p>
    <w:p>
      <w:r>
        <w:t xml:space="preserve">💎 PNC Pearl: "Capital cities are often small and purpose-built — Canberra, Ottawa, Brasilia."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woman to win the Nobel Prize was</w:t>
      </w:r>
    </w:p>
    <w:p>
      <w:r>
        <w:t>(a) Marie Curie</w:t>
      </w:r>
    </w:p>
    <w:p>
      <w:r>
        <w:t>(b) Florence Nightingale</w:t>
      </w:r>
    </w:p>
    <w:p>
      <w:r>
        <w:t>(c) Mother Teresa</w:t>
      </w:r>
    </w:p>
    <w:p>
      <w:r>
        <w:t>(d) Rosalind Franklin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Marie Curie won the Nobel Prize in Physics in 1903 and Chemistry in 1911 — the first woman laureate and the only person ever to win Nobels in two different sciences.</w:t>
      </w:r>
    </w:p>
    <w:p>
      <w:r>
        <w:t xml:space="preserve">❌ Why Not Other Options?</w:t>
      </w:r>
    </w:p>
    <w:p>
      <w:r>
        <w:t>(c) — Mother Teresa won the Nobel Peace Prize in 1979 — after Curie.</w:t>
      </w:r>
    </w:p>
    <w:p>
      <w:r>
        <w:t>(d) — Rosalind Franklin contributed to the DNA double-helix discovery but never won a Nobel.</w:t>
      </w:r>
    </w:p>
    <w:p>
      <w:r>
        <w:t>(b) — Florence Nightingale, the founder of modern nursing, never won a Nobel.</w:t>
      </w:r>
    </w:p>
    <w:p>
      <w:r>
        <w:t xml:space="preserve">⚠️ Exam Trap: "First woman Nobel" always = Marie Curie. Remember her two prizes: Physics 1903, Chemistry 1911 — the only double-science winner.</w:t>
      </w:r>
    </w:p>
    <w:p>
      <w:r>
        <w:t xml:space="preserve">💎 PNC Pearl: "Curie = first woman Nobel + only double-science Nobel winner (Physics 1903, Chemistry 1911)."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currency of Japan is the</w:t>
      </w:r>
    </w:p>
    <w:p>
      <w:r>
        <w:t>(a) Yuan</w:t>
      </w:r>
    </w:p>
    <w:p>
      <w:r>
        <w:t>(b) Ringgit</w:t>
      </w:r>
    </w:p>
    <w:p>
      <w:r>
        <w:t>(c) Yen</w:t>
      </w:r>
    </w:p>
    <w:p>
      <w:r>
        <w:t>(d) Won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Reasoning: The yen (JPY) is Japan's official currency — one of the world's most traded currencies.</w:t>
      </w:r>
    </w:p>
    <w:p>
      <w:r>
        <w:t xml:space="preserve">❌ Why Not Other Options?</w:t>
      </w:r>
    </w:p>
    <w:p>
      <w:r>
        <w:t xml:space="preserve">(a) — The yuan belongs to China.</w:t>
      </w:r>
    </w:p>
    <w:p>
      <w:r>
        <w:t>(d) — The won is the currency of South Korea and North Korea.</w:t>
      </w:r>
    </w:p>
    <w:p>
      <w:r>
        <w:t>(b) — The ringgit is the currency of Malaysia.</w:t>
      </w:r>
    </w:p>
    <w:p>
      <w:r>
        <w:t xml:space="preserve">⚠️ Exam Trap: The East Asian currency set is a frequent GK item — Japan = Yen, China = Yuan, Korea = Won, Malaysia = Ringgit, Thailand = Baht.</w:t>
      </w:r>
    </w:p>
    <w:p>
      <w:r>
        <w:t xml:space="preserve">💎 PNC Pearl: "Japan = Yen, China = Yuan, Korea = Won, Malaysia = Ringgit — one country, one currency."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cell organelle is known as the "powerhouse of the cell"?</w:t>
      </w:r>
    </w:p>
    <w:p>
      <w:r>
        <w:t>(a) Mitochondria</w:t>
      </w:r>
    </w:p>
    <w:p>
      <w:r>
        <w:t>(b) Nucleus</w:t>
      </w:r>
    </w:p>
    <w:p>
      <w:r>
        <w:t>(c) Golgi apparatus</w:t>
      </w:r>
    </w:p>
    <w:p>
      <w:r>
        <w:t>(d) Ribosome</w:t>
      </w:r>
    </w:p>
    <w:p>
      <w:r>
        <w:t>Answer: a</w:t>
      </w:r>
    </w:p>
    <w:p>
      <w:r>
        <w:t>Solution: ✅ Correct Answer: a</w:t>
      </w:r>
    </w:p>
    <w:p>
      <w:r>
        <w:t xml:space="preserve">🧠 Reasoning: Mitochondria generate ATP through cellular respiration — the energy currency of the cell — hence the name "powerhouse."</w:t>
      </w:r>
    </w:p>
    <w:p>
      <w:r>
        <w:t xml:space="preserve">❌ Why Not Other Options?</w:t>
      </w:r>
    </w:p>
    <w:p>
      <w:r>
        <w:t>(b) — The nucleus stores genetic material (DNA) — the "control center."</w:t>
      </w:r>
    </w:p>
    <w:p>
      <w:r>
        <w:t>(d) — Ribosomes synthesize proteins.</w:t>
      </w:r>
    </w:p>
    <w:p>
      <w:r>
        <w:t>(c) — The Golgi apparatus packages, modifies, and secretes substances.</w:t>
      </w:r>
    </w:p>
    <w:p>
      <w:r>
        <w:t xml:space="preserve">⚠️ Exam Trap: Organelle-to-function matching is guaranteed — mitochondria = energy, ribosome = protein, nucleus = DNA, lysosome = digestion, Golgi = packaging.</w:t>
      </w:r>
    </w:p>
    <w:p>
      <w:r>
        <w:t xml:space="preserve">💎 PNC Pearl: "Powerhouse = mitochondria; cells with high energy demand (muscle, liver) are packed with them."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 pens cost Rs 45, what is the cost of 8 pens?</w:t>
      </w:r>
    </w:p>
    <w:p>
      <w:r>
        <w:t>(a) Rs 120</w:t>
      </w:r>
    </w:p>
    <w:p>
      <w:r>
        <w:t>(b) Rs 135</w:t>
      </w:r>
    </w:p>
    <w:p>
      <w:r>
        <w:t>(c) Rs 150</w:t>
      </w:r>
    </w:p>
    <w:p>
      <w:r>
        <w:t>(d) Rs 90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Cost of 1 pen = 45 ÷ 3 = Rs 15; so 8 pens = 15 × 8 = Rs 120 (unitary method).</w:t>
      </w:r>
    </w:p>
    <w:p>
      <w:r>
        <w:t xml:space="preserve">❌ Why Not Other Options?</w:t>
      </w:r>
    </w:p>
    <w:p>
      <w:r>
        <w:t xml:space="preserve">(b) — Rs 135 comes from wrongly multiplying 15 by 9.</w:t>
      </w:r>
    </w:p>
    <w:p>
      <w:r>
        <w:t xml:space="preserve">(c) — Rs 150 comes from multiplying 15 by 10.</w:t>
      </w:r>
    </w:p>
    <w:p>
      <w:r>
        <w:t xml:space="preserve">(d) — Rs 90 is simply 45 + 45, ignoring the 3-pen price.</w:t>
      </w:r>
    </w:p>
    <w:p>
      <w:r>
        <w:t xml:space="preserve">⚠️ Exam Trap: Always find the cost of ONE item first, then multiply — the unitary method is the fastest and safest approach and avoids proportion errors.</w:t>
      </w:r>
    </w:p>
    <w:p>
      <w:r>
        <w:t xml:space="preserve">💎 PNC Pearl: "One first, then multiply — the unitary method solves every 'cost of n items' question."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covers 120 km in 2 hours. What is its speed?</w:t>
      </w:r>
    </w:p>
    <w:p>
      <w:r>
        <w:t>(a) 60 km/hr</w:t>
      </w:r>
    </w:p>
    <w:p>
      <w:r>
        <w:t>(b) 30 km/hr</w:t>
      </w:r>
    </w:p>
    <w:p>
      <w:r>
        <w:t>(c) 90 km/hr</w:t>
      </w:r>
    </w:p>
    <w:p>
      <w:r>
        <w:t>(d) 240 km/hr</w:t>
      </w:r>
    </w:p>
    <w:p>
      <w:r>
        <w:t>Answer: a</w:t>
      </w:r>
    </w:p>
    <w:p>
      <w:r>
        <w:t>Solution: ✅ Correct Answer: a</w:t>
      </w:r>
    </w:p>
    <w:p>
      <w:r>
        <w:t xml:space="preserve">🧠 Reasoning: Speed = distance ÷ time = 120 ÷ 2 = 60 km/hr.</w:t>
      </w:r>
    </w:p>
    <w:p>
      <w:r>
        <w:t xml:space="preserve">❌ Why Not Other Options?</w:t>
      </w:r>
    </w:p>
    <w:p>
      <w:r>
        <w:t>(d) — 240 multiplies instead of dividing (120 × 2).</w:t>
      </w:r>
    </w:p>
    <w:p>
      <w:r>
        <w:t xml:space="preserve">(b) — 30 comes from dividing 120 by 4 instead of 2.</w:t>
      </w:r>
    </w:p>
    <w:p>
      <w:r>
        <w:t>(c) — 90 is a wrong computation with no basis in the data.</w:t>
      </w:r>
    </w:p>
    <w:p>
      <w:r>
        <w:t xml:space="preserve">⚠️ Exam Trap: Memorize the trio — speed = distance/time, distance = speed × time, time = distance/speed — and always check units (km and hours → km/hr).</w:t>
      </w:r>
    </w:p>
    <w:p>
      <w:r>
        <w:t xml:space="preserve">💎 PNC Pearl: "Speed = distance ÷ time. For 60 km/hr, remember: 60 km in 1 hour."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2, 6, 12, 20, 30, ?</w:t>
      </w:r>
    </w:p>
    <w:p>
      <w:r>
        <w:t>(a) 40</w:t>
      </w:r>
    </w:p>
    <w:p>
      <w:r>
        <w:t>(b) 42</w:t>
      </w:r>
    </w:p>
    <w:p>
      <w:r>
        <w:t>(c) 36</w:t>
      </w:r>
    </w:p>
    <w:p>
      <w:r>
        <w:t>(d) 44</w:t>
      </w:r>
    </w:p>
    <w:p>
      <w:r>
        <w:t>Answer: b</w:t>
      </w:r>
    </w:p>
    <w:p>
      <w:r>
        <w:t>Solution: ✅ Correct Answer: b</w:t>
      </w:r>
    </w:p>
    <w:p>
      <w:r>
        <w:t xml:space="preserve">🧠 Reasoning: Each term is n(n+1): 1×2=2, 2×3=6, 3×4=12, 4×5=20, 5×6=30, so the next is 6×7=42. Alternatively, the differences grow by 2 (+4, +6, +8, +10, then +12) → 30+12=42.</w:t>
      </w:r>
    </w:p>
    <w:p>
      <w:r>
        <w:t xml:space="preserve">❌ Why Not Other Options?</w:t>
      </w:r>
    </w:p>
    <w:p>
      <w:r>
        <w:t>(c) — 36 would follow if the difference stayed +6 instead of growing.</w:t>
      </w:r>
    </w:p>
    <w:p>
      <w:r>
        <w:t>(a) — 40 is +10, missing one growth step.</w:t>
      </w:r>
    </w:p>
    <w:p>
      <w:r>
        <w:t xml:space="preserve">(d) — 44 is an arbitrary jump.</w:t>
      </w:r>
    </w:p>
    <w:p>
      <w:r>
        <w:t xml:space="preserve">⚠️ Exam Trap: For number series, try differences first; if differences grow steadily, the series is often n(n+1) or squares. Here both methods agree on 42.</w:t>
      </w:r>
    </w:p>
    <w:p>
      <w:r>
        <w:t xml:space="preserve">💎 PNC Pearl: "2, 6, 12, 20, 30 = n(n+1). Spot the +4, +6, +8, +10 pattern and extend it by +12."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operating system?</w:t>
      </w:r>
    </w:p>
    <w:p>
      <w:r>
        <w:t>(a) Microsoft Word</w:t>
      </w:r>
    </w:p>
    <w:p>
      <w:r>
        <w:t>(b) Google Chrome</w:t>
      </w:r>
    </w:p>
    <w:p>
      <w:r>
        <w:t>(c) Adobe Photoshop</w:t>
      </w:r>
    </w:p>
    <w:p>
      <w:r>
        <w:t>(d) Windows 11</w:t>
      </w:r>
    </w:p>
    <w:p>
      <w:r>
        <w:t>Answer: d</w:t>
      </w:r>
    </w:p>
    <w:p>
      <w:r>
        <w:t>Solution: ✅ Correct Answer: d</w:t>
      </w:r>
    </w:p>
    <w:p>
      <w:r>
        <w:t xml:space="preserve">🧠 Reasoning: Windows 11 is an operating system — the master program that manages hardware and software and lets applications run.</w:t>
      </w:r>
    </w:p>
    <w:p>
      <w:r>
        <w:t xml:space="preserve">❌ Why Not Other Options?</w:t>
      </w:r>
    </w:p>
    <w:p>
      <w:r>
        <w:t xml:space="preserve">(a) — Microsoft Word is a word-processing APPLICATION.</w:t>
      </w:r>
    </w:p>
    <w:p>
      <w:r>
        <w:t xml:space="preserve">(b) — Google Chrome is a web-browser application.</w:t>
      </w:r>
    </w:p>
    <w:p>
      <w:r>
        <w:t>(c) — Adobe Photoshop is image-editing application software.</w:t>
      </w:r>
    </w:p>
    <w:p>
      <w:r>
        <w:t xml:space="preserve">⚠️ Exam Trap: OS vs application is a guaranteed computer question — OS: Windows, Linux, macOS, Android, iOS. Everything else (Word, Chrome, Photoshop) runs ON the OS.</w:t>
      </w:r>
    </w:p>
    <w:p>
      <w:r>
        <w:t xml:space="preserve">💎 PNC Pearl: "OS = the manager of the computer; Word/Chrome/Photoshop are employees that need the manager."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CPU of a computer is often called its</w:t>
      </w:r>
    </w:p>
    <w:p>
      <w:r>
        <w:t>(a) Memory</w:t>
      </w:r>
    </w:p>
    <w:p>
      <w:r>
        <w:t>(b) Display</w:t>
      </w:r>
    </w:p>
    <w:p>
      <w:r>
        <w:t>(c) Storage</w:t>
      </w:r>
    </w:p>
    <w:p>
      <w:r>
        <w:t>(d) Brain</w:t>
      </w:r>
    </w:p>
    <w:p>
      <w:r>
        <w:t>Answer: d</w:t>
      </w:r>
    </w:p>
    <w:p>
      <w:r>
        <w:t>Solution: ✅ Correct Answer: d</w:t>
      </w:r>
    </w:p>
    <w:p>
      <w:r>
        <w:t xml:space="preserve">🧠 Reasoning: The CPU (central processing unit) performs all calculations and decision-making — the "brain" of the computer.</w:t>
      </w:r>
    </w:p>
    <w:p>
      <w:r>
        <w:t xml:space="preserve">❌ Why Not Other Options?</w:t>
      </w:r>
    </w:p>
    <w:p>
      <w:r>
        <w:t>(a) — Memory (RAM) temporarily holds data being worked on — "short-term memory."</w:t>
      </w:r>
    </w:p>
    <w:p>
      <w:r>
        <w:t xml:space="preserve">(c) — Storage (hard disk/SSD) saves files permanently — "long-term memory."</w:t>
      </w:r>
    </w:p>
    <w:p>
      <w:r>
        <w:t>(b) — The display (monitor) shows output.</w:t>
      </w:r>
    </w:p>
    <w:p>
      <w:r>
        <w:t xml:space="preserve">⚠️ Exam Trap: The CPU-RAM-hard disk analogy — brain = CPU, working table = RAM, filing cabinet = hard disk — answers many basic computer questions.</w:t>
      </w:r>
    </w:p>
    <w:p>
      <w:r>
        <w:t xml:space="preserve">💎 PNC Pearl: "CPU = brain, RAM = short-term memory, hard disk = long-term storage."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Windows, which keyboard shortcut copies the selected text or file?</w:t>
      </w:r>
    </w:p>
    <w:p>
      <w:r>
        <w:t>(a) Ctrl + Z</w:t>
      </w:r>
    </w:p>
    <w:p>
      <w:r>
        <w:t>(b) Ctrl + X</w:t>
      </w:r>
    </w:p>
    <w:p>
      <w:r>
        <w:t>(c) Ctrl + V</w:t>
      </w:r>
    </w:p>
    <w:p>
      <w:r>
        <w:t>(d) Ctrl + C</w:t>
      </w:r>
    </w:p>
    <w:p>
      <w:r>
        <w:t>Answer: d</w:t>
      </w:r>
    </w:p>
    <w:p>
      <w:r>
        <w:t>Solution: ✅ Correct Answer: d</w:t>
      </w:r>
    </w:p>
    <w:p>
      <w:r>
        <w:t xml:space="preserve">🧠 Reasoning: Ctrl+C copies the selected item to the clipboard, leaving the original in place.</w:t>
      </w:r>
    </w:p>
    <w:p>
      <w:r>
        <w:t xml:space="preserve">❌ Why Not Other Options?</w:t>
      </w:r>
    </w:p>
    <w:p>
      <w:r>
        <w:t>(c) — Ctrl+V PASTES clipboard content — the most confused shortcut.</w:t>
      </w:r>
    </w:p>
    <w:p>
      <w:r>
        <w:t>(b) — Ctrl+X CUTS (removes the original and copies it).</w:t>
      </w:r>
    </w:p>
    <w:p>
      <w:r>
        <w:t>(a) — Ctrl+Z UNDOES the last action.</w:t>
      </w:r>
    </w:p>
    <w:p>
      <w:r>
        <w:t xml:space="preserve">⚠️ Exam Trap: The clipboard quartet — C = Copy, X = Cut, V = Paste, Z = Undo. Remember "V looks like a paste-down arrow."</w:t>
      </w:r>
    </w:p>
    <w:p>
      <w:r>
        <w:t xml:space="preserve">💎 PNC Pearl: "C = Copy, X = Cut, V = Paste, Z = Undo — the four clipboard kings."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largest planet in our solar system is</w:t>
      </w:r>
    </w:p>
    <w:p>
      <w:r>
        <w:t>(a) Earth</w:t>
      </w:r>
    </w:p>
    <w:p>
      <w:r>
        <w:t>(b) Jupiter</w:t>
      </w:r>
    </w:p>
    <w:p>
      <w:r>
        <w:t>(c) Venus</w:t>
      </w:r>
    </w:p>
    <w:p>
      <w:r>
        <w:t>(d) Mars</w:t>
      </w:r>
    </w:p>
    <w:p>
      <w:r>
        <w:t>Answer: b</w:t>
      </w:r>
    </w:p>
    <w:p>
      <w:r>
        <w:t>Solution: ✅ Correct Answer: b</w:t>
      </w:r>
    </w:p>
    <w:p>
      <w:r>
        <w:t xml:space="preserve">🧠 Reasoning: Jupiter, with a diameter of about 142,984 km, is the largest planet — more than 1,300 Earths could fit inside it.</w:t>
      </w:r>
    </w:p>
    <w:p>
      <w:r>
        <w:t xml:space="preserve">❌ Why Not Other Options?</w:t>
      </w:r>
    </w:p>
    <w:p>
      <w:r>
        <w:t>(a) — Earth is a small rocky planet, the largest only among the inner four.</w:t>
      </w:r>
    </w:p>
    <w:p>
      <w:r>
        <w:t>(d) — Mars is about half of Earth's size.</w:t>
      </w:r>
    </w:p>
    <w:p>
      <w:r>
        <w:t>(c) — Venus is Earth's "twin" in size but far smaller than the gas giants.</w:t>
      </w:r>
    </w:p>
    <w:p>
      <w:r>
        <w:t xml:space="preserve">⚠️ Exam Trap: Size order is a standard GK item — Jupiter &gt; Saturn &gt; Uranus &gt; Neptune &gt; Earth &gt; Venus &gt; Mars &gt; Mercury. Saturn is the second largest with the famous rings.</w:t>
      </w:r>
    </w:p>
    <w:p>
      <w:r>
        <w:t xml:space="preserve">💎 PNC Pearl: "Jupiter = biggest, Mercury = smallest, Saturn = second biggest + rings."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animal of India is the</w:t>
      </w:r>
    </w:p>
    <w:p>
      <w:r>
        <w:t>(a) Snow leopard</w:t>
      </w:r>
    </w:p>
    <w:p>
      <w:r>
        <w:t>(b) Bengal tiger</w:t>
      </w:r>
    </w:p>
    <w:p>
      <w:r>
        <w:t>(c) Indian elephant</w:t>
      </w:r>
    </w:p>
    <w:p>
      <w:r>
        <w:t>(d) Asiatic lion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The Bengal tiger (Panthera tigris) was adopted as India's national animal — chosen in 1972 for its strength, grace, and power, and to support tiger conservation.</w:t>
      </w:r>
    </w:p>
    <w:p>
      <w:r>
        <w:t xml:space="preserve">❌ Why Not Other Options?</w:t>
      </w:r>
    </w:p>
    <w:p>
      <w:r>
        <w:t>(d) — The Asiatic lion is found mainly in Gir, Gujarat, but is not the national animal.</w:t>
      </w:r>
    </w:p>
    <w:p>
      <w:r>
        <w:t xml:space="preserve">(c) — The Indian elephant is a national heritage animal, not the national animal.</w:t>
      </w:r>
    </w:p>
    <w:p>
      <w:r>
        <w:t>(a) — The snow leopard is a high-altitude species, not the national animal.</w:t>
      </w:r>
    </w:p>
    <w:p>
      <w:r>
        <w:t xml:space="preserve">⚠️ Exam Trap: National symbols list — animal = Bengal tiger, bird = peacock, flower = lotus, tree = banyan, fruit = mango, aquatic animal = Ganges dolphin, reptile = king cobra.</w:t>
      </w:r>
    </w:p>
    <w:p>
      <w:r>
        <w:t xml:space="preserve">💎 PNC Pearl: "Tiger = national animal, peacock = national bird, lotus = national flower."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is known as the "Father of the Indian Constitution"?</w:t>
      </w:r>
    </w:p>
    <w:p>
      <w:r>
        <w:t>(a) Sardar Vallabhbhai Patel</w:t>
      </w:r>
    </w:p>
    <w:p>
      <w:r>
        <w:t>(b) Dr. B. R. Ambedkar</w:t>
      </w:r>
    </w:p>
    <w:p>
      <w:r>
        <w:t>(c) Jawaharlal Nehru</w:t>
      </w:r>
    </w:p>
    <w:p>
      <w:r>
        <w:t>(d) Mahatma Gandhi</w:t>
      </w:r>
    </w:p>
    <w:p>
      <w:r>
        <w:t>Answer: b</w:t>
      </w:r>
    </w:p>
    <w:p>
      <w:r>
        <w:t>Solution: ✅ Correct Answer: b</w:t>
      </w:r>
    </w:p>
    <w:p>
      <w:r>
        <w:t xml:space="preserve">🧠 Reasoning: Dr. B. R. Ambedkar chaired the Drafting Committee of the Constituent Assembly and is therefore called the Father of the Indian Constitution.</w:t>
      </w:r>
    </w:p>
    <w:p>
      <w:r>
        <w:t xml:space="preserve">❌ Why Not Other Options?</w:t>
      </w:r>
    </w:p>
    <w:p>
      <w:r>
        <w:t>(c) — Nehru was the first Prime Minister and is called the architect of India's foreign policy.</w:t>
      </w:r>
    </w:p>
    <w:p>
      <w:r>
        <w:t>(d) — Gandhi led the freedom movement and is the Father of the Nation.</w:t>
      </w:r>
    </w:p>
    <w:p>
      <w:r>
        <w:t>(a) — Patel was the first Deputy PM and is the Iron Man of India.</w:t>
      </w:r>
    </w:p>
    <w:p>
      <w:r>
        <w:t xml:space="preserve">⚠️ Exam Trap: Title matching is repeatedly tested — Ambedkar = Father of the Constitution, Patel = Iron Man, Gandhi = Father of the Nation, Rajendra Prasad = first President.</w:t>
      </w:r>
    </w:p>
    <w:p>
      <w:r>
        <w:t xml:space="preserve">💎 PNC Pearl: "Ambedkar drafted the Constitution; Gandhi freed the nation; Patel united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4, 8, 12 and 16 is</w:t>
      </w:r>
    </w:p>
    <w:p>
      <w:r>
        <w:t>(a) 12</w:t>
      </w:r>
    </w:p>
    <w:p>
      <w:r>
        <w:t>(b) 14</w:t>
      </w:r>
    </w:p>
    <w:p>
      <w:r>
        <w:t>(c) 8</w:t>
      </w:r>
    </w:p>
    <w:p>
      <w:r>
        <w:t>(d) 10</w:t>
      </w:r>
    </w:p>
    <w:p>
      <w:r>
        <w:t>Answer: d</w:t>
      </w:r>
    </w:p>
    <w:p>
      <w:r>
        <w:t>Solution: ✅ Correct Answer: d</w:t>
      </w:r>
    </w:p>
    <w:p>
      <w:r>
        <w:t xml:space="preserve">🧠 Reasoning: Sum = 4+8+12+16 = 40; average = 40 ÷ 4 = 10. For evenly spaced numbers, average = (first + last) ÷ 2 = (4+16) ÷ 2 = 10 — the same result in one step.</w:t>
      </w:r>
    </w:p>
    <w:p>
      <w:r>
        <w:t xml:space="preserve">❌ Why Not Other Options?</w:t>
      </w:r>
    </w:p>
    <w:p>
      <w:r>
        <w:t>(a) — 12 is the MIDDLE number, a deliberate distractor — the average equals the middle only when the set is symmetric around it, which is not the case here.</w:t>
      </w:r>
    </w:p>
    <w:p>
      <w:r>
        <w:t xml:space="preserve">(c) — 8 is the second number, not the average.</w:t>
      </w:r>
    </w:p>
    <w:p>
      <w:r>
        <w:t>(b) — 14 is a wrong computation.</w:t>
      </w:r>
    </w:p>
    <w:p>
      <w:r>
        <w:t xml:space="preserve">⚠️ Exam Trap: For evenly spaced series, the average is the midpoint — (first + last)/2. Faster and safer than summing all four.</w:t>
      </w:r>
    </w:p>
    <w:p>
      <w:r>
        <w:t xml:space="preserve">💎 PNC Pearl: "Evenly spaced numbers → average = (first + last) ÷ 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shirt marked at Rs 400 is sold at a 25% discount. The selling price is</w:t>
      </w:r>
    </w:p>
    <w:p>
      <w:r>
        <w:t>(a) Rs 325</w:t>
      </w:r>
    </w:p>
    <w:p>
      <w:r>
        <w:t>(b) Rs 350</w:t>
      </w:r>
    </w:p>
    <w:p>
      <w:r>
        <w:t>(c) Rs 300</w:t>
      </w:r>
    </w:p>
    <w:p>
      <w:r>
        <w:t>(d) Rs 375</w:t>
      </w:r>
    </w:p>
    <w:p>
      <w:r>
        <w:t>Answer: c</w:t>
      </w:r>
    </w:p>
    <w:p>
      <w:r>
        <w:t>Solution: ✅ Correct Answer: c</w:t>
      </w:r>
    </w:p>
    <w:p>
      <w:r>
        <w:t xml:space="preserve">🧠 Reasoning: Discount = 25% of 400 = Rs 100; selling price = 400 − 100 = Rs 300.</w:t>
      </w:r>
    </w:p>
    <w:p>
      <w:r>
        <w:t xml:space="preserve">❌ Why Not Other Options?</w:t>
      </w:r>
    </w:p>
    <w:p>
      <w:r>
        <w:t>(a) — Rs 325 implies an 18.75% discount — a wrong calculation.</w:t>
      </w:r>
    </w:p>
    <w:p>
      <w:r>
        <w:t>(b) — Rs 350 implies only a 12.5% discount.</w:t>
      </w:r>
    </w:p>
    <w:p>
      <w:r>
        <w:t xml:space="preserve">(d) — Rs 375 subtracts only Rs 25, treating the discount as if 25 rupees instead of 25%.</w:t>
      </w:r>
    </w:p>
    <w:p>
      <w:r>
        <w:t xml:space="preserve">⚠️ Exam Trap: 25% = one quarter — 400 ÷ 4 = 100 off, instantly. Watch for options that subtract a flat rupee amount instead of a percentage.</w:t>
      </w:r>
    </w:p>
    <w:p>
      <w:r>
        <w:t xml:space="preserve">💎 PNC Pearl: "25% = ¼, 50% = ½, 10% = ¹⁄₁₀ — convert percentages to fractions for instant mental math."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number is the odd one out: 3, 5, 7, 8, 11?</w:t>
      </w:r>
    </w:p>
    <w:p>
      <w:r>
        <w:t>(a) 3</w:t>
      </w:r>
    </w:p>
    <w:p>
      <w:r>
        <w:t>(b) 11</w:t>
      </w:r>
    </w:p>
    <w:p>
      <w:r>
        <w:t>(c) 5</w:t>
      </w:r>
    </w:p>
    <w:p>
      <w:r>
        <w:t>(d) 8</w:t>
      </w:r>
    </w:p>
    <w:p>
      <w:r>
        <w:t>Answer: d</w:t>
      </w:r>
    </w:p>
    <w:p>
      <w:r>
        <w:t>Solution: ✅ Correct Answer: d</w:t>
      </w:r>
    </w:p>
    <w:p>
      <w:r>
        <w:t xml:space="preserve">🧠 Reasoning: 3, 5, 7, and 11 are prime numbers (divisible only by 1 and themselves); 8 is composite (2³, or 2 × 4) — the only non-prime in the set.</w:t>
      </w:r>
    </w:p>
    <w:p>
      <w:r>
        <w:t xml:space="preserve">❌ Why Not Other Options?</w:t>
      </w:r>
    </w:p>
    <w:p>
      <w:r>
        <w:t>(a) — 3 is prime.</w:t>
      </w:r>
    </w:p>
    <w:p>
      <w:r>
        <w:t xml:space="preserve">(c) — 5 is prime.</w:t>
      </w:r>
    </w:p>
    <w:p>
      <w:r>
        <w:t>(b) — 11 is prime.</w:t>
      </w:r>
    </w:p>
    <w:p>
      <w:r>
        <w:t xml:space="preserve">⚠️ Exam Trap: Prime = exactly two factors. Remember 2 is the ONLY even prime — a favourite twist in odd-one-out questions.</w:t>
      </w:r>
    </w:p>
    <w:p>
      <w:r>
        <w:t xml:space="preserve">💎 PNC Pearl: "Primes under 20: 2, 3, 5, 7, 11, 13, 17, 19 — memorize the list and spotting them is instant."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area of a rectangle with length 10 cm and breadth 5 cm is</w:t>
      </w:r>
    </w:p>
    <w:p>
      <w:r>
        <w:t>(a) 30 cm square</w:t>
      </w:r>
    </w:p>
    <w:p>
      <w:r>
        <w:t>(b) 50 cm square</w:t>
      </w:r>
    </w:p>
    <w:p>
      <w:r>
        <w:t>(c) 100 cm square</w:t>
      </w:r>
    </w:p>
    <w:p>
      <w:r>
        <w:t>(d) 15 cm square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Area = length × breadth = 10 × 5 = 50 sq cm.</w:t>
      </w:r>
    </w:p>
    <w:p>
      <w:r>
        <w:t xml:space="preserve">❌ Why Not Other Options?</w:t>
      </w:r>
    </w:p>
    <w:p>
      <w:r>
        <w:t xml:space="preserve">(a) — 30 is the PERIMETER: 2 × (10+5) = 30 — the classic formula trap.</w:t>
      </w:r>
    </w:p>
    <w:p>
      <w:r>
        <w:t>(d) — 15 is the sum of length and breadth, not the area.</w:t>
      </w:r>
    </w:p>
    <w:p>
      <w:r>
        <w:t>(c) — 100 is 10 × 10, as if both sides were 10.</w:t>
      </w:r>
    </w:p>
    <w:p>
      <w:r>
        <w:t xml:space="preserve">⚠️ Exam Trap: Area = l × b (square units); Perimeter = 2(l+b) (linear units). When the options contain the perimeter value, the trap is set — check units.</w:t>
      </w:r>
    </w:p>
    <w:p>
      <w:r>
        <w:t xml:space="preserve">💎 PNC Pearl: "Area multiplies sides; perimeter doubles their sum. Square units = area."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 search engine?</w:t>
      </w:r>
    </w:p>
    <w:p>
      <w:r>
        <w:t>(a) Yahoo</w:t>
      </w:r>
    </w:p>
    <w:p>
      <w:r>
        <w:t>(b) Bing</w:t>
      </w:r>
    </w:p>
    <w:p>
      <w:r>
        <w:t>(c) MS Paint</w:t>
      </w:r>
    </w:p>
    <w:p>
      <w:r>
        <w:t>(d) Google</w:t>
      </w:r>
    </w:p>
    <w:p>
      <w:r>
        <w:t>Answer: c</w:t>
      </w:r>
    </w:p>
    <w:p>
      <w:r>
        <w:t>Solution: ✅ Correct Answer: c</w:t>
      </w:r>
    </w:p>
    <w:p>
      <w:r>
        <w:t xml:space="preserve">🧠 Reasoning: MS Paint is a graphics/drawing application bundled with Windows — it does not search the web. Bing, Google, and Yahoo are all search engines.</w:t>
      </w:r>
    </w:p>
    <w:p>
      <w:r>
        <w:t xml:space="preserve">❌ Why Not Other Options?</w:t>
      </w:r>
    </w:p>
    <w:p>
      <w:r>
        <w:t>(b) — Bing is Microsoft's search engine.</w:t>
      </w:r>
    </w:p>
    <w:p>
      <w:r>
        <w:t>(d) — Google is the world's most-used search engine.</w:t>
      </w:r>
    </w:p>
    <w:p>
      <w:r>
        <w:t>(a) — Yahoo is a search engine/portal.</w:t>
      </w:r>
    </w:p>
    <w:p>
      <w:r>
        <w:t xml:space="preserve">⚠️ Exam Trap: "NOT" questions — read carefully. Search engines: Google, Bing, Yahoo, DuckDuckGo, Baidu. Applications (Paint, Word, Chrome) are not search engines.</w:t>
      </w:r>
    </w:p>
    <w:p>
      <w:r>
        <w:t xml:space="preserve">💎 PNC Pearl: "Google, Bing, Yahoo = search engines; Paint, Word, Excel = applications."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RAM is</w:t>
      </w:r>
    </w:p>
    <w:p>
      <w:r>
        <w:t>(a) Random Access Memory</w:t>
      </w:r>
    </w:p>
    <w:p>
      <w:r>
        <w:t>(b) Rapid Access Memory</w:t>
      </w:r>
    </w:p>
    <w:p>
      <w:r>
        <w:t>(c) Run Access Memory</w:t>
      </w:r>
    </w:p>
    <w:p>
      <w:r>
        <w:t>(d) Read Access Memory</w:t>
      </w:r>
    </w:p>
    <w:p>
      <w:r>
        <w:t>Answer: a</w:t>
      </w:r>
    </w:p>
    <w:p>
      <w:r>
        <w:t>Solution: ✅ Correct Answer: a</w:t>
      </w:r>
    </w:p>
    <w:p>
      <w:r>
        <w:t xml:space="preserve">🧠 Reasoning: RAM = Random Access Memory — the computer's temporary working memory, which is VOLATILE (contents are lost when power is off).</w:t>
      </w:r>
    </w:p>
    <w:p>
      <w:r>
        <w:t xml:space="preserve">❌ Why Not Other Options?</w:t>
      </w:r>
    </w:p>
    <w:p>
      <w:r>
        <w:t>(d) — "Read Access" is an invented expansion — reading is a ROM-type function.</w:t>
      </w:r>
    </w:p>
    <w:p>
      <w:r>
        <w:t xml:space="preserve">(c) — "Run Access" is a distractor with no meaning.</w:t>
      </w:r>
    </w:p>
    <w:p>
      <w:r>
        <w:t>(b) — "Rapid Access" sounds plausible but is not the correct expansion.</w:t>
      </w:r>
    </w:p>
    <w:p>
      <w:r>
        <w:t xml:space="preserve">⚠️ Exam Trap: The RAM/ROM pair is guaranteed — RAM = Random Access (volatile, rewritable); ROM = Read Only Memory (non-volatile, permanent). Never mix them.</w:t>
      </w:r>
    </w:p>
    <w:p>
      <w:r>
        <w:t xml:space="preserve">💎 PNC Pearl: "RAM forgets when power goes (volatile); ROM remembers forever (non-volatile)."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device is used to print documents on paper?</w:t>
      </w:r>
    </w:p>
    <w:p>
      <w:r>
        <w:t>(a) Speaker</w:t>
      </w:r>
    </w:p>
    <w:p>
      <w:r>
        <w:t>(b) Scanner</w:t>
      </w:r>
    </w:p>
    <w:p>
      <w:r>
        <w:t>(c) Printer</w:t>
      </w:r>
    </w:p>
    <w:p>
      <w:r>
        <w:t>(d) Monitor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Reasoning: A printer is an OUTPUT device that produces hard copies (paper) of documents.</w:t>
      </w:r>
    </w:p>
    <w:p>
      <w:r>
        <w:t xml:space="preserve">❌ Why Not Other Options?</w:t>
      </w:r>
    </w:p>
    <w:p>
      <w:r>
        <w:t>(b) — A scanner is an INPUT device — it digitizes paper documents INTO the computer.</w:t>
      </w:r>
    </w:p>
    <w:p>
      <w:r>
        <w:t>(d) — A monitor is an output device that displays on screen, not paper.</w:t>
      </w:r>
    </w:p>
    <w:p>
      <w:r>
        <w:t>(a) — A speaker outputs sound, not text.</w:t>
      </w:r>
    </w:p>
    <w:p>
      <w:r>
        <w:t xml:space="preserve">⚠️ Exam Trap: Input vs output classification — INPUT: keyboard, mouse, scanner, microphone; OUTPUT: printer, monitor, speaker, plotter. Scanners and printers are the most confused pair.</w:t>
      </w:r>
    </w:p>
    <w:p>
      <w:r>
        <w:t xml:space="preserve">💎 PNC Pearl: "Scanner feeds in, printer puts out — remember 'scan IN, print OUT.'"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