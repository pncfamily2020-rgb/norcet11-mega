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capital city of Japan is</w:t>
      </w:r>
    </w:p>
    <w:p>
      <w:r>
        <w:t>(a) Kyoto</w:t>
      </w:r>
    </w:p>
    <w:p>
      <w:r>
        <w:t>(b) Tokyo</w:t>
      </w:r>
    </w:p>
    <w:p>
      <w:r>
        <w:t>(c) Osaka</w:t>
      </w:r>
    </w:p>
    <w:p>
      <w:r>
        <w:t>(d) Nagoya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Reasoning: Tokyo is the capital of Japan — its political, economic, and cultural centre.</w:t>
      </w:r>
    </w:p>
    <w:p>
      <w:r>
        <w:t xml:space="preserve">❌ Why Not Other Options?</w:t>
      </w:r>
    </w:p>
    <w:p>
      <w:r>
        <w:t>(c) — Osaka is a major commercial city, not the capital.</w:t>
      </w:r>
    </w:p>
    <w:p>
      <w:r>
        <w:t>(a) — Kyoto was the FORMER imperial capital (794-1868).</w:t>
      </w:r>
    </w:p>
    <w:p>
      <w:r>
        <w:t xml:space="preserve">(d) — Nagoya is an industrial city, not the capital.</w:t>
      </w:r>
    </w:p>
    <w:p>
      <w:r>
        <w:t xml:space="preserve">⚠️ Exam Trap: "Tokyo = current capital; Kyoto = former capital" — the current-vs-formal capital distinction is a classic GK trap.</w:t>
      </w:r>
    </w:p>
    <w:p>
      <w:r>
        <w:t xml:space="preserve">💎 PNC Pearl: "Tokyo rules today; Kyoto ruled yesterday — know which is which."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"Statue of Unity", the world's tallest statue, is dedicated to</w:t>
      </w:r>
    </w:p>
    <w:p>
      <w:r>
        <w:t>(a) Mahatma Gandhi</w:t>
      </w:r>
    </w:p>
    <w:p>
      <w:r>
        <w:t>(b) Subhash Chandra Bose</w:t>
      </w:r>
    </w:p>
    <w:p>
      <w:r>
        <w:t>(c) Sardar Vallabhbhai Patel</w:t>
      </w:r>
    </w:p>
    <w:p>
      <w:r>
        <w:t>(d) Jawaharlal Nehru</w:t>
      </w:r>
    </w:p>
    <w:p>
      <w:r>
        <w:t>Answer: c</w:t>
      </w:r>
    </w:p>
    <w:p>
      <w:r>
        <w:t>Solution: ✅ Correct Answer: c</w:t>
      </w:r>
    </w:p>
    <w:p>
      <w:r>
        <w:t xml:space="preserve">🧠 Reasoning: The Statue of Unity in Gujarat (182 metres tall) honours Sardar Vallabhbhai Patel — the Iron Man of India who united the princely states.</w:t>
      </w:r>
    </w:p>
    <w:p>
      <w:r>
        <w:t xml:space="preserve">❌ Why Not Other Options?</w:t>
      </w:r>
    </w:p>
    <w:p>
      <w:r>
        <w:t>(a) — Gandhi is honoured elsewhere (Rajghat, statues worldwide).</w:t>
      </w:r>
    </w:p>
    <w:p>
      <w:r>
        <w:t>(d) — Nehru is the first PM, not the statue's subject.</w:t>
      </w:r>
    </w:p>
    <w:p>
      <w:r>
        <w:t>(b) — Bose is the Azad Hind Fauj leader, not the subject.</w:t>
      </w:r>
    </w:p>
    <w:p>
      <w:r>
        <w:t xml:space="preserve">⚠️ Exam Trap: "Statue of Unity = Patel (Gujarat, 182 m, the world's tallest)" — the height and the honouree are the exam details.</w:t>
      </w:r>
    </w:p>
    <w:p>
      <w:r>
        <w:t xml:space="preserve">💎 PNC Pearl: "The tallest statue salutes the Iron Man who welded India into 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currency of the United States of America is the</w:t>
      </w:r>
    </w:p>
    <w:p>
      <w:r>
        <w:t>(a) Pound</w:t>
      </w:r>
    </w:p>
    <w:p>
      <w:r>
        <w:t>(b) Rupee</w:t>
      </w:r>
    </w:p>
    <w:p>
      <w:r>
        <w:t>(c) Dollar</w:t>
      </w:r>
    </w:p>
    <w:p>
      <w:r>
        <w:t>(d) Euro</w:t>
      </w:r>
    </w:p>
    <w:p>
      <w:r>
        <w:t>Answer: c</w:t>
      </w:r>
    </w:p>
    <w:p>
      <w:r>
        <w:t>Solution: ✅ Correct Answer: c</w:t>
      </w:r>
    </w:p>
    <w:p>
      <w:r>
        <w:t xml:space="preserve">🧠 Reasoning: The US dollar (USD) is the official currency of the United States — the world's primary reserve currency.</w:t>
      </w:r>
    </w:p>
    <w:p>
      <w:r>
        <w:t xml:space="preserve">❌ Why Not Other Options?</w:t>
      </w:r>
    </w:p>
    <w:p>
      <w:r>
        <w:t>(d) — The euro belongs to the eurozone.</w:t>
      </w:r>
    </w:p>
    <w:p>
      <w:r>
        <w:t>(a) — The pound belongs to the UK.</w:t>
      </w:r>
    </w:p>
    <w:p>
      <w:r>
        <w:t>(b) — The rupee belongs to India.</w:t>
      </w:r>
    </w:p>
    <w:p>
      <w:r>
        <w:t xml:space="preserve">⚠️ Exam Trap: Currency-to-country matching — "US = dollar, UK = pound, Japan = yen, India = rupee, EU = euro."</w:t>
      </w:r>
    </w:p>
    <w:p>
      <w:r>
        <w:t xml:space="preserve">💎 PNC Pearl: "Dollar for the US, pound for the UK, yen for Japan — one country, one currency."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hot desert in the world is the</w:t>
      </w:r>
    </w:p>
    <w:p>
      <w:r>
        <w:t>(a) Kalahari</w:t>
      </w:r>
    </w:p>
    <w:p>
      <w:r>
        <w:t>(b) Gobi</w:t>
      </w:r>
    </w:p>
    <w:p>
      <w:r>
        <w:t>(c) Thar</w:t>
      </w:r>
    </w:p>
    <w:p>
      <w:r>
        <w:t>(d) Sahara</w:t>
      </w:r>
    </w:p>
    <w:p>
      <w:r>
        <w:t>Answer: d</w:t>
      </w:r>
    </w:p>
    <w:p>
      <w:r>
        <w:t>Solution: ✅ Correct Answer: d</w:t>
      </w:r>
    </w:p>
    <w:p>
      <w:r>
        <w:t xml:space="preserve">🧠 Reasoning: The Sahara in Africa is the largest HOT desert; Antarctica is the largest COLD desert overall.</w:t>
      </w:r>
    </w:p>
    <w:p>
      <w:r>
        <w:t xml:space="preserve">❌ Why Not Other Options?</w:t>
      </w:r>
    </w:p>
    <w:p>
      <w:r>
        <w:t>(c) — The Thar is in India/Pakistan — much smaller.</w:t>
      </w:r>
    </w:p>
    <w:p>
      <w:r>
        <w:t>(b) — The Gobi is in Asia — a cold desert.</w:t>
      </w:r>
    </w:p>
    <w:p>
      <w:r>
        <w:t>(a) — The Kalahari is in southern Africa — smaller.</w:t>
      </w:r>
    </w:p>
    <w:p>
      <w:r>
        <w:t xml:space="preserve">⚠️ Exam Trap: "Sahara = largest HOT desert; Antarctica = largest desert overall (cold)" — the hot-vs-cold qualifier is the exam trap.</w:t>
      </w:r>
    </w:p>
    <w:p>
      <w:r>
        <w:t xml:space="preserve">💎 PNC Pearl: "Sahara for hot, Antarctica for cold — the desert title depends on the temperature."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a dozen bananas cost Rs 60, what is the cost of one banana?</w:t>
      </w:r>
    </w:p>
    <w:p>
      <w:r>
        <w:t>(a) Rs 6</w:t>
      </w:r>
    </w:p>
    <w:p>
      <w:r>
        <w:t>(b) Rs 3</w:t>
      </w:r>
    </w:p>
    <w:p>
      <w:r>
        <w:t>(c) Rs 5</w:t>
      </w:r>
    </w:p>
    <w:p>
      <w:r>
        <w:t>(d) Rs 10</w:t>
      </w:r>
    </w:p>
    <w:p>
      <w:r>
        <w:t>Answer: c</w:t>
      </w:r>
    </w:p>
    <w:p>
      <w:r>
        <w:t>Solution: ✅ Correct Answer: c</w:t>
      </w:r>
    </w:p>
    <w:p>
      <w:r>
        <w:t xml:space="preserve">🧠 Reasoning: 1 dozen = 12 bananas; cost of one = 60 ÷ 12 = Rs 5 (unitary method).</w:t>
      </w:r>
    </w:p>
    <w:p>
      <w:r>
        <w:t xml:space="preserve">❌ Why Not Other Options?</w:t>
      </w:r>
    </w:p>
    <w:p>
      <w:r>
        <w:t>(b) — Rs 3 would mean 12 bananas cost Rs 36.</w:t>
      </w:r>
    </w:p>
    <w:p>
      <w:r>
        <w:t>(a) — Rs 6 would mean 12 bananas cost Rs 72.</w:t>
      </w:r>
    </w:p>
    <w:p>
      <w:r>
        <w:t xml:space="preserve">(d) — Rs 10 would mean 12 bananas cost Rs 120.</w:t>
      </w:r>
    </w:p>
    <w:p>
      <w:r>
        <w:t xml:space="preserve">⚠️ Exam Trap: "Dozen = 12" — remember the dozen conversion, then divide the total by 12.</w:t>
      </w:r>
    </w:p>
    <w:p>
      <w:r>
        <w:t xml:space="preserve">💎 PNC Pearl: "Sixty rupees for a dozen — divide by 12 and each banana is 5."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2, 5, 10, 17, 26, ?</w:t>
      </w:r>
    </w:p>
    <w:p>
      <w:r>
        <w:t>(a) 39</w:t>
      </w:r>
    </w:p>
    <w:p>
      <w:r>
        <w:t>(b) 35</w:t>
      </w:r>
    </w:p>
    <w:p>
      <w:r>
        <w:t>(c) 37</w:t>
      </w:r>
    </w:p>
    <w:p>
      <w:r>
        <w:t>(d) 33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Reasoning: Differences are 3, 5, 7, 9 — consecutive odd numbers — so the next difference is 11 and the next term is 26 + 11 = 37.</w:t>
      </w:r>
    </w:p>
    <w:p>
      <w:r>
        <w:t xml:space="preserve">❌ Why Not Other Options?</w:t>
      </w:r>
    </w:p>
    <w:p>
      <w:r>
        <w:t>(d) — 33 adds 7, repeating an earlier gap.</w:t>
      </w:r>
    </w:p>
    <w:p>
      <w:r>
        <w:t xml:space="preserve">(b) — 35 adds 9, one step behind.</w:t>
      </w:r>
    </w:p>
    <w:p>
      <w:r>
        <w:t>(a) — 39 adds 13, skipping 11.</w:t>
      </w:r>
    </w:p>
    <w:p>
      <w:r>
        <w:t xml:space="preserve">⚠️ Exam Trap: "Differences growing by 2 = add odd numbers" — write the differences down first; they reveal the pattern.</w:t>
      </w:r>
    </w:p>
    <w:p>
      <w:r>
        <w:t xml:space="preserve">💎 PNC Pearl: "Gaps of 3, 5, 7, 9 climb by twos — the next jump is 11."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shopkeeper gives a 10% discount on an item marked at Rs 500. The selling price is</w:t>
      </w:r>
    </w:p>
    <w:p>
      <w:r>
        <w:t>(a) Rs 450</w:t>
      </w:r>
    </w:p>
    <w:p>
      <w:r>
        <w:t>(b) Rs 475</w:t>
      </w:r>
    </w:p>
    <w:p>
      <w:r>
        <w:t>(c) Rs 490</w:t>
      </w:r>
    </w:p>
    <w:p>
      <w:r>
        <w:t>(d) Rs 400</w:t>
      </w:r>
    </w:p>
    <w:p>
      <w:r>
        <w:t>Answer: a</w:t>
      </w:r>
    </w:p>
    <w:p>
      <w:r>
        <w:t>Solution: ✅ Correct Answer: a</w:t>
      </w:r>
    </w:p>
    <w:p>
      <w:r>
        <w:t xml:space="preserve">🧠 Reasoning: Discount = 10% of 500 = Rs 50; selling price = 500 − 50 = Rs 450.</w:t>
      </w:r>
    </w:p>
    <w:p>
      <w:r>
        <w:t xml:space="preserve">❌ Why Not Other Options?</w:t>
      </w:r>
    </w:p>
    <w:p>
      <w:r>
        <w:t>(d) — Rs 400 would be a 20% discount.</w:t>
      </w:r>
    </w:p>
    <w:p>
      <w:r>
        <w:t>(b) — Rs 475 would be a 5% discount.</w:t>
      </w:r>
    </w:p>
    <w:p>
      <w:r>
        <w:t>(c) — Rs 490 would be a 2% discount.</w:t>
      </w:r>
    </w:p>
    <w:p>
      <w:r>
        <w:t xml:space="preserve">⚠️ Exam Trap: "10% = one tenth — 500 ÷ 10 = 50 off instantly." Watch for options that subtract the wrong percentage.</w:t>
      </w:r>
    </w:p>
    <w:p>
      <w:r>
        <w:t xml:space="preserve">💎 PNC Pearl: "Ten percent is one tenth — move the decimal once and subtract."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letters "www" in a website address stand for</w:t>
      </w:r>
    </w:p>
    <w:p>
      <w:r>
        <w:t>(a) World Web Wide</w:t>
      </w:r>
    </w:p>
    <w:p>
      <w:r>
        <w:t>(b) Wide World Web</w:t>
      </w:r>
    </w:p>
    <w:p>
      <w:r>
        <w:t>(c) Web World Wide</w:t>
      </w:r>
    </w:p>
    <w:p>
      <w:r>
        <w:t>(d) World Wide Web</w:t>
      </w:r>
    </w:p>
    <w:p>
      <w:r>
        <w:t>Answer: d</w:t>
      </w:r>
    </w:p>
    <w:p>
      <w:r>
        <w:t>Solution: ✅ Correct Answer: d</w:t>
      </w:r>
    </w:p>
    <w:p>
      <w:r>
        <w:t xml:space="preserve">🧠 Reasoning: WWW stands for World Wide Web — the system of interlinked hypertext documents on the internet.</w:t>
      </w:r>
    </w:p>
    <w:p>
      <w:r>
        <w:t xml:space="preserve">❌ Why Not Other Options?</w:t>
      </w:r>
    </w:p>
    <w:p>
      <w:r>
        <w:t>(c) — "Web World Wide" is a word-order trap.</w:t>
      </w:r>
    </w:p>
    <w:p>
      <w:r>
        <w:t>(a) — "World Web Wide" is a word-order trap.</w:t>
      </w:r>
    </w:p>
    <w:p>
      <w:r>
        <w:t>(b) — "Wide World Web" is a word-order trap.</w:t>
      </w:r>
    </w:p>
    <w:p>
      <w:r>
        <w:t xml:space="preserve">⚠️ Exam Trap: Word-order traps — the correct order is "World Wide Web," and it is distinct from the INTERNET (the network itself).</w:t>
      </w:r>
    </w:p>
    <w:p>
      <w:r>
        <w:t xml:space="preserve">💎 PNC Pearl: "World Wide Web = the pages; the internet = the pipes — two things, one address."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key is used to move the cursor to the beginning of the next line?</w:t>
      </w:r>
    </w:p>
    <w:p>
      <w:r>
        <w:t>(a) Shift</w:t>
      </w:r>
    </w:p>
    <w:p>
      <w:r>
        <w:t>(b) Caps Lock</w:t>
      </w:r>
    </w:p>
    <w:p>
      <w:r>
        <w:t>(c) Enter</w:t>
      </w:r>
    </w:p>
    <w:p>
      <w:r>
        <w:t>(d) Backspace</w:t>
      </w:r>
    </w:p>
    <w:p>
      <w:r>
        <w:t>Answer: c</w:t>
      </w:r>
    </w:p>
    <w:p>
      <w:r>
        <w:t>Solution: ✅ Correct Answer: c</w:t>
      </w:r>
    </w:p>
    <w:p>
      <w:r>
        <w:t xml:space="preserve">🧠 Reasoning: The Enter (Return) key moves the cursor to the next line and submits input.</w:t>
      </w:r>
    </w:p>
    <w:p>
      <w:r>
        <w:t xml:space="preserve">❌ Why Not Other Options?</w:t>
      </w:r>
    </w:p>
    <w:p>
      <w:r>
        <w:t>(d) — Backspace deletes the character to the left.</w:t>
      </w:r>
    </w:p>
    <w:p>
      <w:r>
        <w:t>(a) — Shift is a modifier key.</w:t>
      </w:r>
    </w:p>
    <w:p>
      <w:r>
        <w:t>(b) — Caps Lock toggles capital letters.</w:t>
      </w:r>
    </w:p>
    <w:p>
      <w:r>
        <w:t xml:space="preserve">⚠️ Exam Trap: "Enter = new line + submit; Backspace = delete left; Delete = delete right" — the key-function match is a standard computer question.</w:t>
      </w:r>
    </w:p>
    <w:p>
      <w:r>
        <w:t xml:space="preserve">💎 PNC Pearl: "Enter ends the line and sends the input — the keyboard's 'go' button."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smallest unit of data in a computer is the</w:t>
      </w:r>
    </w:p>
    <w:p>
      <w:r>
        <w:t>(a) Bit</w:t>
      </w:r>
    </w:p>
    <w:p>
      <w:r>
        <w:t>(b) Byte</w:t>
      </w:r>
    </w:p>
    <w:p>
      <w:r>
        <w:t>(c) Kilobyte</w:t>
      </w:r>
    </w:p>
    <w:p>
      <w:r>
        <w:t>(d) Nibble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Reasoning: A bit (0 or 1) is the smallest unit of computer data; 8 bits make one BYTE.</w:t>
      </w:r>
    </w:p>
    <w:p>
      <w:r>
        <w:t xml:space="preserve">❌ Why Not Other Options?</w:t>
      </w:r>
    </w:p>
    <w:p>
      <w:r>
        <w:t xml:space="preserve">(b) — A byte = 8 bits — larger than a bit.</w:t>
      </w:r>
    </w:p>
    <w:p>
      <w:r>
        <w:t>(d) — A nibble = 4 bits.</w:t>
      </w:r>
    </w:p>
    <w:p>
      <w:r>
        <w:t>(c) — A kilobyte = 1024 bytes.</w:t>
      </w:r>
    </w:p>
    <w:p>
      <w:r>
        <w:t xml:space="preserve">⚠️ Exam Trap: The data ladder — "bit → nibble (4 bits) → byte (8 bits) → KB (1024 bytes) → MB → GB." 'Bit' is always the smallest.</w:t>
      </w:r>
    </w:p>
    <w:p>
      <w:r>
        <w:t xml:space="preserve">💎 PNC Pearl: "A bit is a single 0 or 1 — the atom of all digital data."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national tree of India is the</w:t>
      </w:r>
    </w:p>
    <w:p>
      <w:r>
        <w:t>(a) Peepal tree</w:t>
      </w:r>
    </w:p>
    <w:p>
      <w:r>
        <w:t>(b) Banyan tree</w:t>
      </w:r>
    </w:p>
    <w:p>
      <w:r>
        <w:t>(c) Mango tree</w:t>
      </w:r>
    </w:p>
    <w:p>
      <w:r>
        <w:t>(d) Neem tree</w:t>
      </w:r>
    </w:p>
    <w:p>
      <w:r>
        <w:t>Answer: b</w:t>
      </w:r>
    </w:p>
    <w:p>
      <w:r>
        <w:t>Solution: ✅ Correct Answer: b</w:t>
      </w:r>
    </w:p>
    <w:p>
      <w:r>
        <w:t xml:space="preserve">🧠 Reasoning: The banyan tree (Ficus benghalensis) is the national tree of India.</w:t>
      </w:r>
    </w:p>
    <w:p>
      <w:r>
        <w:t xml:space="preserve">❌ Why Not Other Options?</w:t>
      </w:r>
    </w:p>
    <w:p>
      <w:r>
        <w:t>(c) — The mango is the national FRUIT, not the tree.</w:t>
      </w:r>
    </w:p>
    <w:p>
      <w:r>
        <w:t>(d) — The neem is valued medicinally but is not national.</w:t>
      </w:r>
    </w:p>
    <w:p>
      <w:r>
        <w:t>(a) — The peepal is sacred but is not the national tree.</w:t>
      </w:r>
    </w:p>
    <w:p>
      <w:r>
        <w:t xml:space="preserve">⚠️ Exam Trap: National symbols — "tree = banyan, fruit = mango, flower = lotus, animal = tiger, bird = peacock" — one line revises the set.</w:t>
      </w:r>
    </w:p>
    <w:p>
      <w:r>
        <w:t xml:space="preserve">💎 PNC Pearl: "Banyan the tree, mango the fruit, lotus the flower — the national trio of nature."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"Red Fort" is located in</w:t>
      </w:r>
    </w:p>
    <w:p>
      <w:r>
        <w:t>(a) Jaipur</w:t>
      </w:r>
    </w:p>
    <w:p>
      <w:r>
        <w:t>(b) Delhi</w:t>
      </w:r>
    </w:p>
    <w:p>
      <w:r>
        <w:t>(c) Mumbai</w:t>
      </w:r>
    </w:p>
    <w:p>
      <w:r>
        <w:t>(d) Agra</w:t>
      </w:r>
    </w:p>
    <w:p>
      <w:r>
        <w:t>Answer: b</w:t>
      </w:r>
    </w:p>
    <w:p>
      <w:r>
        <w:t>Solution: ✅ Correct Answer: b</w:t>
      </w:r>
    </w:p>
    <w:p>
      <w:r>
        <w:t xml:space="preserve">🧠 Reasoning: The Red Fort (Lal Qila), a UNESCO World Heritage Site, stands in Delhi on the banks of the Yamuna — the site of the PM's Independence Day address.</w:t>
      </w:r>
    </w:p>
    <w:p>
      <w:r>
        <w:t xml:space="preserve">❌ Why Not Other Options?</w:t>
      </w:r>
    </w:p>
    <w:p>
      <w:r>
        <w:t>(c) — Mumbai has the Gateway of India.</w:t>
      </w:r>
    </w:p>
    <w:p>
      <w:r>
        <w:t>(d) — Agra has the Taj Mahal and Agra Fort.</w:t>
      </w:r>
    </w:p>
    <w:p>
      <w:r>
        <w:t>(a) — Jaipur has the Hawa Mahal.</w:t>
      </w:r>
    </w:p>
    <w:p>
      <w:r>
        <w:t xml:space="preserve">⚠️ Exam Trap: "Red Fort = Delhi; Agra Fort = Agra; Gateway of India = Mumbai" — the fort-to-city match is a classic GK trap.</w:t>
      </w:r>
    </w:p>
    <w:p>
      <w:r>
        <w:t xml:space="preserve">💎 PNC Pearl: "The Red Fort in Delhi raises the flag on 15 August — every year."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planet known as the "Red Planet" is</w:t>
      </w:r>
    </w:p>
    <w:p>
      <w:r>
        <w:t>(a) Jupiter</w:t>
      </w:r>
    </w:p>
    <w:p>
      <w:r>
        <w:t>(b) Mars</w:t>
      </w:r>
    </w:p>
    <w:p>
      <w:r>
        <w:t>(c) Mercury</w:t>
      </w:r>
    </w:p>
    <w:p>
      <w:r>
        <w:t>(d) Venus</w:t>
      </w:r>
    </w:p>
    <w:p>
      <w:r>
        <w:t>Answer: b</w:t>
      </w:r>
    </w:p>
    <w:p>
      <w:r>
        <w:t>Solution: ✅ Correct Answer: b</w:t>
      </w:r>
    </w:p>
    <w:p>
      <w:r>
        <w:t xml:space="preserve">🧠 Reasoning: Mars appears red because of iron oxide (rust) on its surface — hence the Red Planet.</w:t>
      </w:r>
    </w:p>
    <w:p>
      <w:r>
        <w:t xml:space="preserve">❌ Why Not Other Options?</w:t>
      </w:r>
    </w:p>
    <w:p>
      <w:r>
        <w:t>(d) — Venus is the brightest planet, the 'Evening Star'.</w:t>
      </w:r>
    </w:p>
    <w:p>
      <w:r>
        <w:t>(a) — Jupiter is the largest planet.</w:t>
      </w:r>
    </w:p>
    <w:p>
      <w:r>
        <w:t>(c) — Mercury is the smallest planet.</w:t>
      </w:r>
    </w:p>
    <w:p>
      <w:r>
        <w:t xml:space="preserve">⚠️ Exam Trap: Planet nicknames — "Mars = Red, Venus = Morning/Evening Star, Earth = Blue Planet, Saturn = Ringed Planet."</w:t>
      </w:r>
    </w:p>
    <w:p>
      <w:r>
        <w:t xml:space="preserve">💎 PNC Pearl: "Rusty Mars is the red planet; Venus shines as the evening star."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ratio 4:5 expressed as a percentage is</w:t>
      </w:r>
    </w:p>
    <w:p>
      <w:r>
        <w:t>(a) 90%</w:t>
      </w:r>
    </w:p>
    <w:p>
      <w:r>
        <w:t>(b) 70%</w:t>
      </w:r>
    </w:p>
    <w:p>
      <w:r>
        <w:t>(c) 125%</w:t>
      </w:r>
    </w:p>
    <w:p>
      <w:r>
        <w:t>(d) 80%</w:t>
      </w:r>
    </w:p>
    <w:p>
      <w:r>
        <w:t>Answer: d</w:t>
      </w:r>
    </w:p>
    <w:p>
      <w:r>
        <w:t>Solution: ✅ Correct Answer: d</w:t>
      </w:r>
    </w:p>
    <w:p>
      <w:r>
        <w:t xml:space="preserve">🧠 Reasoning: 4:5 = 4/5 = 0.8 = 80%.</w:t>
      </w:r>
    </w:p>
    <w:p>
      <w:r>
        <w:t xml:space="preserve">❌ Why Not Other Options?</w:t>
      </w:r>
    </w:p>
    <w:p>
      <w:r>
        <w:t>(b) — 70% would be 7:10.</w:t>
      </w:r>
    </w:p>
    <w:p>
      <w:r>
        <w:t>(a) — 90% would be 9:10.</w:t>
      </w:r>
    </w:p>
    <w:p>
      <w:r>
        <w:t>(c) — 125% would be 5:4 — the inverted ratio (a trap).</w:t>
      </w:r>
    </w:p>
    <w:p>
      <w:r>
        <w:t xml:space="preserve">⚠️ Exam Trap: "Ratio to percent = (first ÷ second) × 100." Watch for the inverted-ratio trap (5:4 = 125%).</w:t>
      </w:r>
    </w:p>
    <w:p>
      <w:r>
        <w:t xml:space="preserve">💎 PNC Pearl: "Four of five parts is 80% — divide first by second, then × 100."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sum of two numbers is 30 and one of them is 12, the other number is</w:t>
      </w:r>
    </w:p>
    <w:p>
      <w:r>
        <w:t>(a) 18</w:t>
      </w:r>
    </w:p>
    <w:p>
      <w:r>
        <w:t>(b) 16</w:t>
      </w:r>
    </w:p>
    <w:p>
      <w:r>
        <w:t>(c) 42</w:t>
      </w:r>
    </w:p>
    <w:p>
      <w:r>
        <w:t>(d) 20</w:t>
      </w:r>
    </w:p>
    <w:p>
      <w:r>
        <w:t>Answer: a</w:t>
      </w:r>
    </w:p>
    <w:p>
      <w:r>
        <w:t>Solution: ✅ Correct Answer: a</w:t>
      </w:r>
    </w:p>
    <w:p>
      <w:r>
        <w:t xml:space="preserve">🧠 Reasoning: The other number = 30 − 12 = 18.</w:t>
      </w:r>
    </w:p>
    <w:p>
      <w:r>
        <w:t xml:space="preserve">❌ Why Not Other Options?</w:t>
      </w:r>
    </w:p>
    <w:p>
      <w:r>
        <w:t>(b) — 16 would make the sum 28.</w:t>
      </w:r>
    </w:p>
    <w:p>
      <w:r>
        <w:t>(d) — 20 would make the sum 32.</w:t>
      </w:r>
    </w:p>
    <w:p>
      <w:r>
        <w:t>(c) — 42 ADDS the two instead of subtracting — the classic trap.</w:t>
      </w:r>
    </w:p>
    <w:p>
      <w:r>
        <w:t xml:space="preserve">⚠️ Exam Trap: "Sum − known part = unknown part" — always subtract when one part is missing.</w:t>
      </w:r>
    </w:p>
    <w:p>
      <w:r>
        <w:t xml:space="preserve">💎 PNC Pearl: "Thirty minus twelve is eighteen — find the missing part by subtracting."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1, 1, 2, 6, 24, ?</w:t>
      </w:r>
    </w:p>
    <w:p>
      <w:r>
        <w:t>(a) 120</w:t>
      </w:r>
    </w:p>
    <w:p>
      <w:r>
        <w:t>(b) 48</w:t>
      </w:r>
    </w:p>
    <w:p>
      <w:r>
        <w:t>(c) 144</w:t>
      </w:r>
    </w:p>
    <w:p>
      <w:r>
        <w:t>(d) 72</w:t>
      </w:r>
    </w:p>
    <w:p>
      <w:r>
        <w:t>Answer: a</w:t>
      </w:r>
    </w:p>
    <w:p>
      <w:r>
        <w:t>Solution: ✅ Correct Answer: a</w:t>
      </w:r>
    </w:p>
    <w:p>
      <w:r>
        <w:t xml:space="preserve">🧠 Reasoning: The series multiplies by successive integers: ×1, ×2, ×3, ×4 — so the next term is 24 × 5 = 120 (this is the factorial series).</w:t>
      </w:r>
    </w:p>
    <w:p>
      <w:r>
        <w:t xml:space="preserve">❌ Why Not Other Options?</w:t>
      </w:r>
    </w:p>
    <w:p>
      <w:r>
        <w:t>(b) — 48 would be 24 × 2 — skipping the ×5 step.</w:t>
      </w:r>
    </w:p>
    <w:p>
      <w:r>
        <w:t>(d) — 72 would be 24 × 3.</w:t>
      </w:r>
    </w:p>
    <w:p>
      <w:r>
        <w:t>(c) — 144 would be 24 × 6.</w:t>
      </w:r>
    </w:p>
    <w:p>
      <w:r>
        <w:t xml:space="preserve">⚠️ Exam Trap: "Factorial series multiplies by 1, 2, 3, 4, 5…" — the multiplier climbs by one each step.</w:t>
      </w:r>
    </w:p>
    <w:p>
      <w:r>
        <w:t xml:space="preserve">💎 PNC Pearl: "1, 1, 2, 6, 24 = factorials — 24 × 5 = 120."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square has an area of 36 cm square. The length of its side is</w:t>
      </w:r>
    </w:p>
    <w:p>
      <w:r>
        <w:t>(a) 6 cm</w:t>
      </w:r>
    </w:p>
    <w:p>
      <w:r>
        <w:t>(b) 9 cm</w:t>
      </w:r>
    </w:p>
    <w:p>
      <w:r>
        <w:t>(c) 12 cm</w:t>
      </w:r>
    </w:p>
    <w:p>
      <w:r>
        <w:t>(d) 4 cm</w:t>
      </w:r>
    </w:p>
    <w:p>
      <w:r>
        <w:t>Answer: a</w:t>
      </w:r>
    </w:p>
    <w:p>
      <w:r>
        <w:t>Solution: ✅ Correct Answer: a</w:t>
      </w:r>
    </w:p>
    <w:p>
      <w:r>
        <w:t xml:space="preserve">🧠 Reasoning: Area = side × side = 36, so side = √36 = 6 cm.</w:t>
      </w:r>
    </w:p>
    <w:p>
      <w:r>
        <w:t xml:space="preserve">❌ Why Not Other Options?</w:t>
      </w:r>
    </w:p>
    <w:p>
      <w:r>
        <w:t>(d) — 4² = 16, not 36.</w:t>
      </w:r>
    </w:p>
    <w:p>
      <w:r>
        <w:t>(b) — 9² = 81, not 36.</w:t>
      </w:r>
    </w:p>
    <w:p>
      <w:r>
        <w:t>(c) — 12² = 144, not 36.</w:t>
      </w:r>
    </w:p>
    <w:p>
      <w:r>
        <w:t xml:space="preserve">⚠️ Exam Trap: "Area of a square → take the SQUARE ROOT to find the side; perimeter → divide by 4."</w:t>
      </w:r>
    </w:p>
    <w:p>
      <w:r>
        <w:t xml:space="preserve">💎 PNC Pearl: "Thirty-six is six squared — the side is the square root of the area."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output device?</w:t>
      </w:r>
    </w:p>
    <w:p>
      <w:r>
        <w:t>(a) Scanner</w:t>
      </w:r>
    </w:p>
    <w:p>
      <w:r>
        <w:t>(b) Keyboard</w:t>
      </w:r>
    </w:p>
    <w:p>
      <w:r>
        <w:t>(c) Mouse</w:t>
      </w:r>
    </w:p>
    <w:p>
      <w:r>
        <w:t>(d) Monitor</w:t>
      </w:r>
    </w:p>
    <w:p>
      <w:r>
        <w:t>Answer: d</w:t>
      </w:r>
    </w:p>
    <w:p>
      <w:r>
        <w:t>Solution: ✅ Correct Answer: d</w:t>
      </w:r>
    </w:p>
    <w:p>
      <w:r>
        <w:t xml:space="preserve">🧠 Reasoning: The monitor displays output — an output device.</w:t>
      </w:r>
    </w:p>
    <w:p>
      <w:r>
        <w:t xml:space="preserve">❌ Why Not Other Options?</w:t>
      </w:r>
    </w:p>
    <w:p>
      <w:r>
        <w:t xml:space="preserve">(b) — The keyboard is an INPUT device.</w:t>
      </w:r>
    </w:p>
    <w:p>
      <w:r>
        <w:t xml:space="preserve">(c) — The mouse is an INPUT device.</w:t>
      </w:r>
    </w:p>
    <w:p>
      <w:r>
        <w:t>(a) — The scanner is an INPUT device.</w:t>
      </w:r>
    </w:p>
    <w:p>
      <w:r>
        <w:t xml:space="preserve">⚠️ Exam Trap: "Output = monitor, printer, speaker; input = keyboard, mouse, scanner, mic" — split the list and the answer is obvious.</w:t>
      </w:r>
    </w:p>
    <w:p>
      <w:r>
        <w:t xml:space="preserve">💎 PNC Pearl: "The monitor shows what the computer says — that's output, plain and simple."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keyboard, mouse and scanner are examples of</w:t>
      </w:r>
    </w:p>
    <w:p>
      <w:r>
        <w:t>(a) Storage devices</w:t>
      </w:r>
    </w:p>
    <w:p>
      <w:r>
        <w:t>(b) Input devices</w:t>
      </w:r>
    </w:p>
    <w:p>
      <w:r>
        <w:t>(c) Output devices</w:t>
      </w:r>
    </w:p>
    <w:p>
      <w:r>
        <w:t>(d) Processing devices</w:t>
      </w:r>
    </w:p>
    <w:p>
      <w:r>
        <w:t>Answer: b</w:t>
      </w:r>
    </w:p>
    <w:p>
      <w:r>
        <w:t>Solution: ✅ Correct Answer: b</w:t>
      </w:r>
    </w:p>
    <w:p>
      <w:r>
        <w:t xml:space="preserve">🧠 Reasoning: Input devices feed data INTO the computer — keyboard, mouse, scanner, microphone.</w:t>
      </w:r>
    </w:p>
    <w:p>
      <w:r>
        <w:t xml:space="preserve">❌ Why Not Other Options?</w:t>
      </w:r>
    </w:p>
    <w:p>
      <w:r>
        <w:t>(c) — Output devices (printer, monitor) display or print results.</w:t>
      </w:r>
    </w:p>
    <w:p>
      <w:r>
        <w:t>(a) — Storage devices (hard disk) save data.</w:t>
      </w:r>
    </w:p>
    <w:p>
      <w:r>
        <w:t xml:space="preserve">(d) — Processing happens in the CPU.</w:t>
      </w:r>
    </w:p>
    <w:p>
      <w:r>
        <w:t xml:space="preserve">⚠️ Exam Trap: "Input feeds in; output shows out; storage keeps; the CPU processes" — the four categories are a guaranteed computer-basics question.</w:t>
      </w:r>
    </w:p>
    <w:p>
      <w:r>
        <w:t xml:space="preserve">💎 PNC Pearl: "Keyboard, mouse, scanner — the three friends that feed the computer."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keyboard shortcut used to select all text in a document is</w:t>
      </w:r>
    </w:p>
    <w:p>
      <w:r>
        <w:t>(a) Ctrl + C</w:t>
      </w:r>
    </w:p>
    <w:p>
      <w:r>
        <w:t>(b) Ctrl + P</w:t>
      </w:r>
    </w:p>
    <w:p>
      <w:r>
        <w:t>(c) Ctrl + S</w:t>
      </w:r>
    </w:p>
    <w:p>
      <w:r>
        <w:t>(d) Ctrl + A</w:t>
      </w:r>
    </w:p>
    <w:p>
      <w:r>
        <w:t>Answer: d</w:t>
      </w:r>
    </w:p>
    <w:p>
      <w:r>
        <w:t>Solution: ✅ Correct Answer: d</w:t>
      </w:r>
    </w:p>
    <w:p>
      <w:r>
        <w:t xml:space="preserve">🧠 Reasoning: Ctrl+A selects ALL content in the document or window.</w:t>
      </w:r>
    </w:p>
    <w:p>
      <w:r>
        <w:t xml:space="preserve">❌ Why Not Other Options?</w:t>
      </w:r>
    </w:p>
    <w:p>
      <w:r>
        <w:t>(a) — Ctrl+C COPIES the selection.</w:t>
      </w:r>
    </w:p>
    <w:p>
      <w:r>
        <w:t xml:space="preserve">(c) — Ctrl+S SAVES.</w:t>
      </w:r>
    </w:p>
    <w:p>
      <w:r>
        <w:t>(b) — Ctrl+P PRINTS.</w:t>
      </w:r>
    </w:p>
    <w:p>
      <w:r>
        <w:t xml:space="preserve">⚠️ Exam Trap: The shortcut set — "A = All, C = Copy, S = Save, P = Print, X = Cut, V = Paste, Z = Undo."</w:t>
      </w:r>
    </w:p>
    <w:p>
      <w:r>
        <w:t xml:space="preserve">💎 PNC Pearl: "A for All — Ctrl+A grabs everything in one keystroke."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