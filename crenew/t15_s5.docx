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speed of a car covering 240 km in 4 hours is:</w:t>
      </w:r>
    </w:p>
    <w:p>
      <w:r>
        <w:t>(a) 50 km/h</w:t>
      </w:r>
    </w:p>
    <w:p>
      <w:r>
        <w:t>(b) 70 km/h</w:t>
      </w:r>
    </w:p>
    <w:p>
      <w:r>
        <w:t>(c) 80 km/h</w:t>
      </w:r>
    </w:p>
    <w:p>
      <w:r>
        <w:t>(d) 60 km/h</w:t>
      </w:r>
    </w:p>
    <w:p>
      <w:r>
        <w:t>Answer: d</w:t>
      </w:r>
    </w:p>
    <w:p>
      <w:r>
        <w:t>Solution: ✅ Correct Answer: (d) 60 km/h</w:t>
      </w:r>
    </w:p>
    <w:p>
      <w:r>
        <w:t xml:space="preserve">🧠 Clinical Rationale: Speed = Distance ÷ Time = 240 km ÷ 4 hours = 60 km/h. Units: km ÷ h = km/h.</w:t>
      </w:r>
    </w:p>
    <w:p>
      <w:r>
        <w:t xml:space="preserve">🔍 Key Clues: "240 km in 4 hours" → divide distance by time.</w:t>
      </w:r>
    </w:p>
    <w:p>
      <w:r>
        <w:t xml:space="preserve">❌ Why Not Other Options?</w:t>
      </w:r>
    </w:p>
    <w:p>
      <w:r>
        <w:t xml:space="preserve">(a) — 50 km/h would be 200 km in 4 hours — an arithmetic underestimate.</w:t>
      </w:r>
    </w:p>
    <w:p>
      <w:r>
        <w:t>(b) — 70 km/h would be 280 km in 4 hours.</w:t>
      </w:r>
    </w:p>
    <w:p>
      <w:r>
        <w:t>(c) — 80 km/h would be 320 km in 4 hours.</w:t>
      </w:r>
    </w:p>
    <w:p>
      <w:r>
        <w:t xml:space="preserve">⚠️ Exam Trap: Speed questions are straightforward division — write the units (km/h) and check the arithmetic rather than rushing.</w:t>
      </w:r>
    </w:p>
    <w:p>
      <w:r>
        <w:t xml:space="preserve">💎 PNC Pearl: Speed = Distance ÷ Time. If time is given in minutes, convert to hours first.</w:t>
      </w:r>
    </w:p>
    <w:p>
      <w:r>
        <w:t xml:space="preserve">📌 Concept Extension: Time = Distance ÷ Speed (240 ÷ 60 = 4 h) — the same formula re-arranged for a different unknown.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example of a high-level programming language?</w:t>
      </w:r>
    </w:p>
    <w:p>
      <w:r>
        <w:t>(a) Machine code</w:t>
      </w:r>
    </w:p>
    <w:p>
      <w:r>
        <w:t>(b) Binary code</w:t>
      </w:r>
    </w:p>
    <w:p>
      <w:r>
        <w:t>(c) Python</w:t>
      </w:r>
    </w:p>
    <w:p>
      <w:r>
        <w:t>(d) Assembly language</w:t>
      </w:r>
    </w:p>
    <w:p>
      <w:r>
        <w:t>Answer: c</w:t>
      </w:r>
    </w:p>
    <w:p>
      <w:r>
        <w:t>Solution: ✅ Correct Answer: (c) Python</w:t>
      </w:r>
    </w:p>
    <w:p>
      <w:r>
        <w:t xml:space="preserve">🧠 Clinical Rationale: High-level languages (Python, Java, C, C++) use human-readable syntax close to English, and are translated to machine code by compilers/interpreters. Machine code, binary code, and assembly are LOW-level — tied directly to the hardware.</w:t>
      </w:r>
    </w:p>
    <w:p>
      <w:r>
        <w:t xml:space="preserve">🔍 Key Clues: "High-level programming language" → the option that reads like human language: Python.</w:t>
      </w:r>
    </w:p>
    <w:p>
      <w:r>
        <w:t xml:space="preserve">❌ Why Not Other Options?</w:t>
      </w:r>
    </w:p>
    <w:p>
      <w:r>
        <w:t>(a) — Machine code is the lowest level — instructions the CPU executes directly.</w:t>
      </w:r>
    </w:p>
    <w:p>
      <w:r>
        <w:t>(b) — Binary code (0s and 1s) is the ultimate machine representation.</w:t>
      </w:r>
    </w:p>
    <w:p>
      <w:r>
        <w:t xml:space="preserve">(d) — Assembly language is low-level — one step above machine code with mnemonic instructions.</w:t>
      </w:r>
    </w:p>
    <w:p>
      <w:r>
        <w:t xml:space="preserve">⚠️ Exam Trap: Hierarchy check: high-level (Python/Java) → assembly → machine/binary. Anything "machine/binary/assembly" is low-level.</w:t>
      </w:r>
    </w:p>
    <w:p>
      <w:r>
        <w:t xml:space="preserve">💎 PNC Pearl: High-level = human-friendly (Python, Java, C++); low-level = hardware-friendly (assembly, machine code).</w:t>
      </w:r>
    </w:p>
    <w:p>
      <w:r>
        <w:t xml:space="preserve">📌 Concept Extension: Compilers translate the whole program at once; interpreters translate line by line (e.g., Python interpreter).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"Panchayati Raj" system in India was constitutionalized by which amendment?</w:t>
      </w:r>
    </w:p>
    <w:p>
      <w:r>
        <w:t>(a) 73rd Amendment</w:t>
      </w:r>
    </w:p>
    <w:p>
      <w:r>
        <w:t>(b) 44th Amendment</w:t>
      </w:r>
    </w:p>
    <w:p>
      <w:r>
        <w:t>(c) 61st Amendment</w:t>
      </w:r>
    </w:p>
    <w:p>
      <w:r>
        <w:t>(d) 42nd Amendment</w:t>
      </w:r>
    </w:p>
    <w:p>
      <w:r>
        <w:t>Answer: a</w:t>
      </w:r>
    </w:p>
    <w:p>
      <w:r>
        <w:t xml:space="preserve">Solution: ✅ Correct Answer: (a) 73rd Amendment</w:t>
      </w:r>
    </w:p>
    <w:p>
      <w:r>
        <w:t xml:space="preserve">🧠 Clinical Rationale: The 73rd Constitutional Amendment Act (1992) gave constitutional status to the Panchayati Raj institutions — rural local self-government (Gram Panchayat, Panchayat Samiti, Zilla Parishad) — with Part IX and the 11th Schedule. The 74th Amendment did the same for urban local bodies (municipalities).</w:t>
      </w:r>
    </w:p>
    <w:p>
      <w:r>
        <w:t xml:space="preserve">🔍 Key Clues: "Panchayati Raj... constitutionalized" → 73rd Amendment (rural) / 74th (urban).</w:t>
      </w:r>
    </w:p>
    <w:p>
      <w:r>
        <w:t xml:space="preserve">❌ Why Not Other Options?</w:t>
      </w:r>
    </w:p>
    <w:p>
      <w:r>
        <w:t>(d) — The 42nd Amendment (1976) added "Socialist, Secular, Integrity" to the Preamble — not local government.</w:t>
      </w:r>
    </w:p>
    <w:p>
      <w:r>
        <w:t>(b) — The 44th Amendment (1978) removed the right to property from fundamental rights.</w:t>
      </w:r>
    </w:p>
    <w:p>
      <w:r>
        <w:t>(c) — The 61st Amendment (1989) lowered the voting age from 21 to 18.</w:t>
      </w:r>
    </w:p>
    <w:p>
      <w:r>
        <w:t xml:space="preserve">⚠️ Exam Trap: 73 = rural (Panchayati Raj), 74 = urban (Nagarpalika). The 73/74 pair is the most tested amendment duo in this area.</w:t>
      </w:r>
    </w:p>
    <w:p>
      <w:r>
        <w:t xml:space="preserve">💎 PNC Pearl: 73rd → Part IX + 11th Schedule (29 subjects); 74th → Part IXA + 12th Schedule (18 subjects).</w:t>
      </w:r>
    </w:p>
    <w:p>
      <w:r>
        <w:t xml:space="preserve">📌 Concept Extension: The 73rd Amendment also mandated Gram Sabha, reservation for SC/ST/women, and a 5-year tenure for panchayats.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12 machines produce 600 items in 5 hours, how many items will 12 machines produce in 1 hour?</w:t>
      </w:r>
    </w:p>
    <w:p>
      <w:r>
        <w:t>(a) 150</w:t>
      </w:r>
    </w:p>
    <w:p>
      <w:r>
        <w:t>(b) 100</w:t>
      </w:r>
    </w:p>
    <w:p>
      <w:r>
        <w:t>(c) 200</w:t>
      </w:r>
    </w:p>
    <w:p>
      <w:r>
        <w:t>(d) 120</w:t>
      </w:r>
    </w:p>
    <w:p>
      <w:r>
        <w:t>Answer: d</w:t>
      </w:r>
    </w:p>
    <w:p>
      <w:r>
        <w:t>Solution: ✅ Correct Answer: (d) 120</w:t>
      </w:r>
    </w:p>
    <w:p>
      <w:r>
        <w:t xml:space="preserve">🧠 Clinical Rationale: The number of machines is unchanged (12), so only the time changes: production per hour = 600 items ÷ 5 hours = 120 items/hour.</w:t>
      </w:r>
    </w:p>
    <w:p>
      <w:r>
        <w:t xml:space="preserve">🔍 Key Clues: "600 items in 5 hours" → divide by the hours to get the per-hour rate.</w:t>
      </w:r>
    </w:p>
    <w:p>
      <w:r>
        <w:t xml:space="preserve">❌ Why Not Other Options?</w:t>
      </w:r>
    </w:p>
    <w:p>
      <w:r>
        <w:t>(b) — 100 comes from dividing 600 by 6 — an arbitrary divisor.</w:t>
      </w:r>
    </w:p>
    <w:p>
      <w:r>
        <w:t>(a) — 150 comes from dividing 600 by 4.</w:t>
      </w:r>
    </w:p>
    <w:p>
      <w:r>
        <w:t>(c) — 200 comes from dividing 600 by 3.</w:t>
      </w:r>
    </w:p>
    <w:p>
      <w:r>
        <w:t xml:space="preserve">⚠️ Exam Trap: Extra data (12 machines) is a distractor — machines stay constant, so just divide by time.</w:t>
      </w:r>
    </w:p>
    <w:p>
      <w:r>
        <w:t xml:space="preserve">💎 PNC Pearl: Per-hour rate = total ÷ hours. Ignore unchanged variables — they are noise.</w:t>
      </w:r>
    </w:p>
    <w:p>
      <w:r>
        <w:t xml:space="preserve">📌 Concept Extension: To find output for any hours: rate × hours (e.g., 120 × 5 = 600 ✓).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device used to display text and images on a computer is the:</w:t>
      </w:r>
    </w:p>
    <w:p>
      <w:r>
        <w:t>(a) Mouse</w:t>
      </w:r>
    </w:p>
    <w:p>
      <w:r>
        <w:t>(b) Scanner</w:t>
      </w:r>
    </w:p>
    <w:p>
      <w:r>
        <w:t>(c) Monitor</w:t>
      </w:r>
    </w:p>
    <w:p>
      <w:r>
        <w:t>(d) Keyboard</w:t>
      </w:r>
    </w:p>
    <w:p>
      <w:r>
        <w:t>Answer: c</w:t>
      </w:r>
    </w:p>
    <w:p>
      <w:r>
        <w:t>Solution: ✅ Correct Answer: (c) Monitor</w:t>
      </w:r>
    </w:p>
    <w:p>
      <w:r>
        <w:t xml:space="preserve">🧠 Clinical Rationale: The monitor is the computer's OUTPUT/display device — it shows text, images, and video. The keyboard, mouse, and scanner are INPUT devices that send data INTO the computer.</w:t>
      </w:r>
    </w:p>
    <w:p>
      <w:r>
        <w:t xml:space="preserve">🔍 Key Clues: "Used to DISPLAY" → the output device: monitor.</w:t>
      </w:r>
    </w:p>
    <w:p>
      <w:r>
        <w:t xml:space="preserve">❌ Why Not Other Options?</w:t>
      </w:r>
    </w:p>
    <w:p>
      <w:r>
        <w:t>(d) — The keyboard is an input device for typing.</w:t>
      </w:r>
    </w:p>
    <w:p>
      <w:r>
        <w:t>(a) — The mouse is a pointing/input device.</w:t>
      </w:r>
    </w:p>
    <w:p>
      <w:r>
        <w:t>(b) — The scanner is an input device that digitizes documents.</w:t>
      </w:r>
    </w:p>
    <w:p>
      <w:r>
        <w:t xml:space="preserve">⚠️ Exam Trap: Input vs output classification is a recurring basic question — display devices (monitor, printer, speakers) are OUTPUT; keyboard, mouse, scanner are INPUT.</w:t>
      </w:r>
    </w:p>
    <w:p>
      <w:r>
        <w:t xml:space="preserve">💎 PNC Pearl: "In through keyboard/mouse/scanner, Out to monitor/printer/speaker."</w:t>
      </w:r>
    </w:p>
    <w:p>
      <w:r>
        <w:t xml:space="preserve">📌 Concept Extension: Touchscreens are both input and output devices — a common exam special case.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"United Nations" was founded in which year?</w:t>
      </w:r>
    </w:p>
    <w:p>
      <w:r>
        <w:t>(a) 1950</w:t>
      </w:r>
    </w:p>
    <w:p>
      <w:r>
        <w:t>(b) 1960</w:t>
      </w:r>
    </w:p>
    <w:p>
      <w:r>
        <w:t>(c) 1939</w:t>
      </w:r>
    </w:p>
    <w:p>
      <w:r>
        <w:t>(d) 1945</w:t>
      </w:r>
    </w:p>
    <w:p>
      <w:r>
        <w:t>Answer: d</w:t>
      </w:r>
    </w:p>
    <w:p>
      <w:r>
        <w:t>Solution: ✅ Correct Answer: (d) 1945</w:t>
      </w:r>
    </w:p>
    <w:p>
      <w:r>
        <w:t xml:space="preserve">🧠 Clinical Rationale: The United Nations was founded on 24 October 1945, after World War II, by 51 founding members. Its purposes: maintain international peace and security, develop friendly relations, promote human rights, and foster international cooperation. UN Day is celebrated on 24 October.</w:t>
      </w:r>
    </w:p>
    <w:p>
      <w:r>
        <w:t xml:space="preserve">🔍 Key Clues: "United Nations... founded" → 1945 (post-WWII, with the UN Charter).</w:t>
      </w:r>
    </w:p>
    <w:p>
      <w:r>
        <w:t xml:space="preserve">❌ Why Not Other Options?</w:t>
      </w:r>
    </w:p>
    <w:p>
      <w:r>
        <w:t>(a) — 1950 is after the UN's founding (UNICEF was created in 1946; WHO in 1948).</w:t>
      </w:r>
    </w:p>
    <w:p>
      <w:r>
        <w:t xml:space="preserve">(c) — 1939 is when WWII began — before the UN existed.</w:t>
      </w:r>
    </w:p>
    <w:p>
      <w:r>
        <w:t>(b) — 1960 is the "Year of Africa" (decolonization), not the UN's founding.</w:t>
      </w:r>
    </w:p>
    <w:p>
      <w:r>
        <w:t xml:space="preserve">⚠️ Exam Trap: UN = 1945; League of Nations = 1920 (predecessor, dissolved 1946). Don't mix the two organizations' timelines.</w:t>
      </w:r>
    </w:p>
    <w:p>
      <w:r>
        <w:t xml:space="preserve">💎 PNC Pearl: UN founded 24 Oct 1945, 51 founders; India is a founding member. UN HQ: New York; Charter: San Francisco.</w:t>
      </w:r>
    </w:p>
    <w:p>
      <w:r>
        <w:t xml:space="preserve">📌 Concept Extension: Main organs: General Assembly, Security Council (5 permanent members), ECOSOC, ICJ, Secretariat, Trusteeship Council.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20% of 250 is:</w:t>
      </w:r>
    </w:p>
    <w:p>
      <w:r>
        <w:t>(a) 50</w:t>
      </w:r>
    </w:p>
    <w:p>
      <w:r>
        <w:t>(b) 70</w:t>
      </w:r>
    </w:p>
    <w:p>
      <w:r>
        <w:t>(c) 60</w:t>
      </w:r>
    </w:p>
    <w:p>
      <w:r>
        <w:t>(d) 40</w:t>
      </w:r>
    </w:p>
    <w:p>
      <w:r>
        <w:t>Answer: a</w:t>
      </w:r>
    </w:p>
    <w:p>
      <w:r>
        <w:t>Solution: ✅ Correct Answer: (a) 50</w:t>
      </w:r>
    </w:p>
    <w:p>
      <w:r>
        <w:t xml:space="preserve">🧠 Clinical Rationale: 20% of 250 = (20/100) × 250 = 50. Shortcut: 10% of 250 = 25, so 20% = 2 × 25 = 50.</w:t>
      </w:r>
    </w:p>
    <w:p>
      <w:r>
        <w:t xml:space="preserve">🔍 Key Clues: "20% of 250" → multiply 250 by 0.20 or use the 10% shortcut.</w:t>
      </w:r>
    </w:p>
    <w:p>
      <w:r>
        <w:t xml:space="preserve">❌ Why Not Other Options?</w:t>
      </w:r>
    </w:p>
    <w:p>
      <w:r>
        <w:t>(d) — 40 would be 16% of 250.</w:t>
      </w:r>
    </w:p>
    <w:p>
      <w:r>
        <w:t xml:space="preserve">(c) — 60 would be 24% of 250.</w:t>
      </w:r>
    </w:p>
    <w:p>
      <w:r>
        <w:t>(b) — 70 would be 28% of 250.</w:t>
      </w:r>
    </w:p>
    <w:p>
      <w:r>
        <w:t xml:space="preserve">⚠️ Exam Trap: The 10% shortcut is fastest: 10% = 25 → 20% = 50. Verify by 50/250 = 0.2 ✓.</w:t>
      </w:r>
    </w:p>
    <w:p>
      <w:r>
        <w:t xml:space="preserve">💎 PNC Pearl: To find x% of a number: (x/100) × number. For multiples of 10, find 10% first.</w:t>
      </w:r>
    </w:p>
    <w:p>
      <w:r>
        <w:t xml:space="preserve">📌 Concept Extension: Percentage reverse: "50 is what % of 250?" → 50/250 × 100 = 20%.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shortcut key selects all text in a document?</w:t>
      </w:r>
    </w:p>
    <w:p>
      <w:r>
        <w:t>(a) Ctrl + A</w:t>
      </w:r>
    </w:p>
    <w:p>
      <w:r>
        <w:t>(b) Ctrl + F</w:t>
      </w:r>
    </w:p>
    <w:p>
      <w:r>
        <w:t>(c) Ctrl + D</w:t>
      </w:r>
    </w:p>
    <w:p>
      <w:r>
        <w:t>(d) Ctrl + S</w:t>
      </w:r>
    </w:p>
    <w:p>
      <w:r>
        <w:t>Answer: a</w:t>
      </w:r>
    </w:p>
    <w:p>
      <w:r>
        <w:t xml:space="preserve">Solution: ✅ Correct Answer: (a) Ctrl + A</w:t>
      </w:r>
    </w:p>
    <w:p>
      <w:r>
        <w:t xml:space="preserve">🧠 Clinical Rationale: Ctrl + A selects ALL content in the current document/worksheet. "A" = All — an easy mnemonic.</w:t>
      </w:r>
    </w:p>
    <w:p>
      <w:r>
        <w:t xml:space="preserve">🔍 Key Clues: "Selects ALL text" → A = All.</w:t>
      </w:r>
    </w:p>
    <w:p>
      <w:r>
        <w:t xml:space="preserve">❌ Why Not Other Options?</w:t>
      </w:r>
    </w:p>
    <w:p>
      <w:r>
        <w:t>(d) — Ctrl + S saves the document (S = Save).</w:t>
      </w:r>
    </w:p>
    <w:p>
      <w:r>
        <w:t xml:space="preserve">(c) — Ctrl + D opens font formatting (or bookmark in browsers).</w:t>
      </w:r>
    </w:p>
    <w:p>
      <w:r>
        <w:t>(b) — Ctrl + F opens Find (F = Find).</w:t>
      </w:r>
    </w:p>
    <w:p>
      <w:r>
        <w:t xml:space="preserve">⚠️ Exam Trap: Shortcut mnemonics: A=All, S=Save, F=Find, P=Print, N=New, O=Open, C=Copy, V=paste (next to C), Z=Undo.</w:t>
      </w:r>
    </w:p>
    <w:p>
      <w:r>
        <w:t xml:space="preserve">💎 PNC Pearl: Ctrl + A = select all; Ctrl + Z = undo; Ctrl + Y = redo.</w:t>
      </w:r>
    </w:p>
    <w:p>
      <w:r>
        <w:t xml:space="preserve">📌 Concept Extension: Shift + arrow keys selects incrementally; Ctrl + A works in browsers, editors, and spreadsheets alike.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northernmost point of India is:</w:t>
      </w:r>
    </w:p>
    <w:p>
      <w:r>
        <w:t>(a) Kanyakumari</w:t>
      </w:r>
    </w:p>
    <w:p>
      <w:r>
        <w:t>(b) Indira Col</w:t>
      </w:r>
    </w:p>
    <w:p>
      <w:r>
        <w:t>(c) Siachen Glacier</w:t>
      </w:r>
    </w:p>
    <w:p>
      <w:r>
        <w:t>(d) Rann of Kutch</w:t>
      </w:r>
    </w:p>
    <w:p>
      <w:r>
        <w:t>Answer: b</w:t>
      </w:r>
    </w:p>
    <w:p>
      <w:r>
        <w:t>Solution: ✅ Correct Answer: (b) Indira Col</w:t>
      </w:r>
    </w:p>
    <w:p>
      <w:r>
        <w:t xml:space="preserve">🧠 Clinical Rationale: Indira Col (in the Siachen region, ~5,764 m) is the northernmost point of India. Kanyakumari is the SOUTHERNMOST point; the Rann of Kutch is in the west. The Siachen Glacier is the world's highest battlefield but is NOT the northernmost point itself.</w:t>
      </w:r>
    </w:p>
    <w:p>
      <w:r>
        <w:t xml:space="preserve">🔍 Key Clues: "Northernmost point" → Indira Col in the Siachen/Karakoram region.</w:t>
      </w:r>
    </w:p>
    <w:p>
      <w:r>
        <w:t xml:space="preserve">❌ Why Not Other Options?</w:t>
      </w:r>
    </w:p>
    <w:p>
      <w:r>
        <w:t>(a) — Kanyakumari is the southernmost tip of mainland India.</w:t>
      </w:r>
    </w:p>
    <w:p>
      <w:r>
        <w:t>(d) — The Rann of Kutch (Gujarat) is in the west.</w:t>
      </w:r>
    </w:p>
    <w:p>
      <w:r>
        <w:t>(c) — Siachen Glacier is the highest battlefield — close but the northernmost POINT is Indira Col.</w:t>
      </w:r>
    </w:p>
    <w:p>
      <w:r>
        <w:t xml:space="preserve">⚠️ Exam Trap: Northernmost = Indira Col; southernmost = Indira Point (Great Nicobar) / Kanyakumari (mainland); easternmost = Kibithu (Arunachal); westernmost = Ghuar Mota (Gujarat).</w:t>
      </w:r>
    </w:p>
    <w:p>
      <w:r>
        <w:t xml:space="preserve">💎 PNC Pearl: Extreme points: N = Indira Col, S = Indira Point, E = Kibithu, W = Ghuar Mota.</w:t>
      </w:r>
    </w:p>
    <w:p>
      <w:r>
        <w:t xml:space="preserve">📌 Concept Extension: Indira Col lies near the China border in the Karakoram — a strategic, disputed high-altitude region.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1, 1, 2, 3, 5, 8, ?</w:t>
      </w:r>
    </w:p>
    <w:p>
      <w:r>
        <w:t>(a) 12</w:t>
      </w:r>
    </w:p>
    <w:p>
      <w:r>
        <w:t>(b) 15</w:t>
      </w:r>
    </w:p>
    <w:p>
      <w:r>
        <w:t>(c) 11</w:t>
      </w:r>
    </w:p>
    <w:p>
      <w:r>
        <w:t>(d) 13</w:t>
      </w:r>
    </w:p>
    <w:p>
      <w:r>
        <w:t>Answer: d</w:t>
      </w:r>
    </w:p>
    <w:p>
      <w:r>
        <w:t>Solution: ✅ Correct Answer: (d) 13</w:t>
      </w:r>
    </w:p>
    <w:p>
      <w:r>
        <w:t xml:space="preserve">🧠 Clinical Rationale: This is the Fibonacci sequence — each term is the sum of the previous two: 1+1=2, 1+2=3, 2+3=5, 3+5=8, so the next term is 5 + 8 = 13.</w:t>
      </w:r>
    </w:p>
    <w:p>
      <w:r>
        <w:t xml:space="preserve">🔍 Key Clues: "1, 1, 2, 3, 5, 8" → the classic Fibonacci pattern (sum of the two preceding terms).</w:t>
      </w:r>
    </w:p>
    <w:p>
      <w:r>
        <w:t xml:space="preserve">❌ Why Not Other Options?</w:t>
      </w:r>
    </w:p>
    <w:p>
      <w:r>
        <w:t>(c) — 11 would be 8 + 3 — using the wrong pair of previous terms.</w:t>
      </w:r>
    </w:p>
    <w:p>
      <w:r>
        <w:t>(a) — 12 suggests a pattern of adding increasing even numbers, which doesn't fit.</w:t>
      </w:r>
    </w:p>
    <w:p>
      <w:r>
        <w:t>(b) — 15 is the result of adding 7 — an arbitrary step not matching the sequence rule.</w:t>
      </w:r>
    </w:p>
    <w:p>
      <w:r>
        <w:t xml:space="preserve">⚠️ Exam Trap: Fibonacci is the most common series pattern — verify by checking that EVERY term equals the sum of the two before it.</w:t>
      </w:r>
    </w:p>
    <w:p>
      <w:r>
        <w:t xml:space="preserve">💎 PNC Pearl: Fibonacci: 1, 1, 2, 3, 5, 8, 13, 21, 34 — next = sum of previous two.</w:t>
      </w:r>
    </w:p>
    <w:p>
      <w:r>
        <w:t xml:space="preserve">📌 Concept Extension: Fibonacci appears in nature (sunflower seeds, pinecones) and in the golden ratio (≈1.618).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volume of a cube with edge 5 cm is:</w:t>
      </w:r>
    </w:p>
    <w:p>
      <w:r>
        <w:t>(a) 125 cu cm</w:t>
      </w:r>
    </w:p>
    <w:p>
      <w:r>
        <w:t>(b) 25 cu cm</w:t>
      </w:r>
    </w:p>
    <w:p>
      <w:r>
        <w:t>(c) 250 cu cm</w:t>
      </w:r>
    </w:p>
    <w:p>
      <w:r>
        <w:t>(d) 150 cu cm</w:t>
      </w:r>
    </w:p>
    <w:p>
      <w:r>
        <w:t>Answer: a</w:t>
      </w:r>
    </w:p>
    <w:p>
      <w:r>
        <w:t>Solution: ✅ Correct Answer: (a) 125 cu cm</w:t>
      </w:r>
    </w:p>
    <w:p>
      <w:r>
        <w:t xml:space="preserve">🧠 Clinical Rationale: Volume of a cube = edge³ = 5 × 5 × 5 = 125 cubic cm. All edges are equal, so cubing the edge gives the volume.</w:t>
      </w:r>
    </w:p>
    <w:p>
      <w:r>
        <w:t xml:space="preserve">🔍 Key Clues: "Volume of a cube" + "edge 5 cm" → apply side³.</w:t>
      </w:r>
    </w:p>
    <w:p>
      <w:r>
        <w:t xml:space="preserve">❌ Why Not Other Options?</w:t>
      </w:r>
    </w:p>
    <w:p>
      <w:r>
        <w:t>(b) — 25 sq cm is the AREA of one FACE (5 × 5) — a common surface-area trap.</w:t>
      </w:r>
    </w:p>
    <w:p>
      <w:r>
        <w:t>(d) — 150 sq cm is the TOTAL SURFACE AREA of the cube (6 × 25).</w:t>
      </w:r>
    </w:p>
    <w:p>
      <w:r>
        <w:t>(c) — 250 cu cm has no geometric basis for a 5-cm cube.</w:t>
      </w:r>
    </w:p>
    <w:p>
      <w:r>
        <w:t xml:space="preserve">⚠️ Exam Trap: Volume (edge³) vs one face area (edge²) vs total surface area (6 × edge²) — 25, 125, and 150 all appear in this question on purpose.</w:t>
      </w:r>
    </w:p>
    <w:p>
      <w:r>
        <w:t xml:space="preserve">💎 PNC Pearl: Cube: V = a³; surface area = 6a². Sphere: V = 4/3πr³.</w:t>
      </w:r>
    </w:p>
    <w:p>
      <w:r>
        <w:t xml:space="preserve">📌 Concept Extension: A cube with edge 5 has diagonal = 5√3 cm (space diagonal: d = a√3).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search engine?</w:t>
      </w:r>
    </w:p>
    <w:p>
      <w:r>
        <w:t>(a) Excel</w:t>
      </w:r>
    </w:p>
    <w:p>
      <w:r>
        <w:t>(b) MS Word</w:t>
      </w:r>
    </w:p>
    <w:p>
      <w:r>
        <w:t>(c) Windows</w:t>
      </w:r>
    </w:p>
    <w:p>
      <w:r>
        <w:t>(d) Google</w:t>
      </w:r>
    </w:p>
    <w:p>
      <w:r>
        <w:t>Answer: d</w:t>
      </w:r>
    </w:p>
    <w:p>
      <w:r>
        <w:t>Solution: ✅ Correct Answer: (d) Google</w:t>
      </w:r>
    </w:p>
    <w:p>
      <w:r>
        <w:t xml:space="preserve">🧠 Clinical Rationale: A search engine indexes web pages and retrieves results for queries — Google, Bing, and Yahoo are examples. Windows is an operating system; MS Word and Excel are application software.</w:t>
      </w:r>
    </w:p>
    <w:p>
      <w:r>
        <w:t xml:space="preserve">🔍 Key Clues: "Search engine" → the tool for finding information on the web: Google.</w:t>
      </w:r>
    </w:p>
    <w:p>
      <w:r>
        <w:t xml:space="preserve">❌ Why Not Other Options?</w:t>
      </w:r>
    </w:p>
    <w:p>
      <w:r>
        <w:t>(c) — Windows is an operating system (system software).</w:t>
      </w:r>
    </w:p>
    <w:p>
      <w:r>
        <w:t>(b) — MS Word is a word-processing application.</w:t>
      </w:r>
    </w:p>
    <w:p>
      <w:r>
        <w:t>(a) — Excel is a spreadsheet application.</w:t>
      </w:r>
    </w:p>
    <w:p>
      <w:r>
        <w:t xml:space="preserve">⚠️ Exam Trap: Category classification: search engines (Google, Bing) vs browsers (Chrome, Firefox) vs OS (Windows, Linux) vs apps (Word, Excel). Browsers and search engines are the most confused pair.</w:t>
      </w:r>
    </w:p>
    <w:p>
      <w:r>
        <w:t xml:space="preserve">💎 PNC Pearl: Search engine = finds content (Google); browser = displays content (Chrome). You use Chrome to open Google.</w:t>
      </w:r>
    </w:p>
    <w:p>
      <w:r>
        <w:t xml:space="preserve">📌 Concept Extension: Google's algorithm (PageRank) and AI-driven search (Gemini integration) keep it the world's most-used engine.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"Chandrayaan-3" mission successfully landed near which region of the Moon?</w:t>
      </w:r>
    </w:p>
    <w:p>
      <w:r>
        <w:t>(a) Equator</w:t>
      </w:r>
    </w:p>
    <w:p>
      <w:r>
        <w:t>(b) North pole</w:t>
      </w:r>
    </w:p>
    <w:p>
      <w:r>
        <w:t>(c) South pole</w:t>
      </w:r>
    </w:p>
    <w:p>
      <w:r>
        <w:t>(d) Far side only</w:t>
      </w:r>
    </w:p>
    <w:p>
      <w:r>
        <w:t>Answer: c</w:t>
      </w:r>
    </w:p>
    <w:p>
      <w:r>
        <w:t>Solution: ✅ Correct Answer: (c) South pole</w:t>
      </w:r>
    </w:p>
    <w:p>
      <w:r>
        <w:t xml:space="preserve">🧠 Clinical Rationale: Chandrayaan-3 (23 August 2023) soft-landed the Vikram lander near the Moon's SOUTH POLE — making India the first country to do so. The Pragyan rover then studied lunar surface composition, including confirming the presence of sulfur and other elements.</w:t>
      </w:r>
    </w:p>
    <w:p>
      <w:r>
        <w:t xml:space="preserve">🔍 Key Clues: "Chandrayaan-3" → its historic achievement: first soft landing near the lunar south pole.</w:t>
      </w:r>
    </w:p>
    <w:p>
      <w:r>
        <w:t xml:space="preserve">❌ Why Not Other Options?</w:t>
      </w:r>
    </w:p>
    <w:p>
      <w:r>
        <w:t xml:space="preserve">(b) — No lander has soft-landed near the lunar north pole.</w:t>
      </w:r>
    </w:p>
    <w:p>
      <w:r>
        <w:t>(a) — The equator is where earlier missions (Apollo) landed — not Chandrayaan-3's target.</w:t>
      </w:r>
    </w:p>
    <w:p>
      <w:r>
        <w:t xml:space="preserve">(d) — The far side was first reached by China's Chang'e-4 (2019), not Chandrayaan-3.</w:t>
      </w:r>
    </w:p>
    <w:p>
      <w:r>
        <w:t xml:space="preserve">⚠️ Exam Trap: Chandrayaan-3 = SOUTH POLE (first in the world). Chandrayaan-2 = attempted south pole but crashed. Chang'e-4 = far side.</w:t>
      </w:r>
    </w:p>
    <w:p>
      <w:r>
        <w:t xml:space="preserve">💎 PNC Pearl: Chandrayaan-3: Vikram (lander) + Pragyan (rover); India = 4th nation to soft-land on the Moon (US, USSR, China, India).</w:t>
      </w:r>
    </w:p>
    <w:p>
      <w:r>
        <w:t xml:space="preserve">📌 Concept Extension: The south pole's permanently shadowed craters may hold water ice — a key target for future lunar bases.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number when divided by 7 leaves a remainder of 4. If the number is 60, the quotient is:</w:t>
      </w:r>
    </w:p>
    <w:p>
      <w:r>
        <w:t>(a) 8</w:t>
      </w:r>
    </w:p>
    <w:p>
      <w:r>
        <w:t>(b) 7</w:t>
      </w:r>
    </w:p>
    <w:p>
      <w:r>
        <w:t>(c) 9</w:t>
      </w:r>
    </w:p>
    <w:p>
      <w:r>
        <w:t>(d) 10</w:t>
      </w:r>
    </w:p>
    <w:p>
      <w:r>
        <w:t>Answer: a</w:t>
      </w:r>
    </w:p>
    <w:p>
      <w:r>
        <w:t>Solution: ✅ Correct Answer: (a) 8</w:t>
      </w:r>
    </w:p>
    <w:p>
      <w:r>
        <w:t xml:space="preserve">🧠 Clinical Rationale: 60 ÷ 7 = 8 with remainder 4 (7 × 8 = 56; 60 − 56 = 4). The quotient is 8.</w:t>
      </w:r>
    </w:p>
    <w:p>
      <w:r>
        <w:t xml:space="preserve">🔍 Key Clues: "60 ÷ 7 leaves remainder 4" → find the largest multiple of 7 below 60: 7 × 8 = 56.</w:t>
      </w:r>
    </w:p>
    <w:p>
      <w:r>
        <w:t xml:space="preserve">❌ Why Not Other Options?</w:t>
      </w:r>
    </w:p>
    <w:p>
      <w:r>
        <w:t>(b) — 7 would give 49, leaving a remainder of 11 — larger than the divisor, impossible.</w:t>
      </w:r>
    </w:p>
    <w:p>
      <w:r>
        <w:t xml:space="preserve">(c) — 9 would give 63, exceeding 60.</w:t>
      </w:r>
    </w:p>
    <w:p>
      <w:r>
        <w:t xml:space="preserve">(d) — 10 would give 70, far beyond 60.</w:t>
      </w:r>
    </w:p>
    <w:p>
      <w:r>
        <w:t xml:space="preserve">⚠️ Exam Trap: The remainder must be SMALLER than the divisor. If a quotient option leaves a remainder ≥7, it is automatically invalid.</w:t>
      </w:r>
    </w:p>
    <w:p>
      <w:r>
        <w:t xml:space="preserve">💎 PNC Pearl: Dividend = Divisor × Quotient + Remainder → 60 = 7 × 8 + 4 ✓.</w:t>
      </w:r>
    </w:p>
    <w:p>
      <w:r>
        <w:t xml:space="preserve">📌 Concept Extension: Quick check: (60 − 4) ÷ 7 = 56 ÷ 7 = 8 — same answer via the formula.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"USB" is:</w:t>
      </w:r>
    </w:p>
    <w:p>
      <w:r>
        <w:t>(a) Universal Service Bus</w:t>
      </w:r>
    </w:p>
    <w:p>
      <w:r>
        <w:t>(b) Universal Serial Bus</w:t>
      </w:r>
    </w:p>
    <w:p>
      <w:r>
        <w:t>(c) Unified Serial Bus</w:t>
      </w:r>
    </w:p>
    <w:p>
      <w:r>
        <w:t>(d) Universal System Bus</w:t>
      </w:r>
    </w:p>
    <w:p>
      <w:r>
        <w:t>Answer: b</w:t>
      </w:r>
    </w:p>
    <w:p>
      <w:r>
        <w:t>Solution: ✅ Correct Answer: (b) Universal Serial Bus</w:t>
      </w:r>
    </w:p>
    <w:p>
      <w:r>
        <w:t xml:space="preserve">🧠 Clinical Rationale: USB = Universal Serial Bus — the standard interface for connecting peripherals (pen drives, keyboards, mice, phones, printers) to computers, allowing data transfer and power delivery.</w:t>
      </w:r>
    </w:p>
    <w:p>
      <w:r>
        <w:t xml:space="preserve">🔍 Key Clues: "USB" full form → Universal Serial Bus.</w:t>
      </w:r>
    </w:p>
    <w:p>
      <w:r>
        <w:t xml:space="preserve">❌ Why Not Other Options?</w:t>
      </w:r>
    </w:p>
    <w:p>
      <w:r>
        <w:t>(d) — "System" is wrong — it's "Serial."</w:t>
      </w:r>
    </w:p>
    <w:p>
      <w:r>
        <w:t xml:space="preserve">(c) — "Unified" is wrong — it's "Universal."</w:t>
      </w:r>
    </w:p>
    <w:p>
      <w:r>
        <w:t>(a) — "Service" is wrong — it's "Serial."</w:t>
      </w:r>
    </w:p>
    <w:p>
      <w:r>
        <w:t xml:space="preserve">⚠️ Exam Trap: One-word swaps (Universal/Unified, Serial/System/Service) are the classic distractors in full-form questions.</w:t>
      </w:r>
    </w:p>
    <w:p>
      <w:r>
        <w:t xml:space="preserve">💎 PNC Pearl: Common full forms: USB, RAM (Random Access Memory), ROM (Read-Only Memory), CPU (Central Processing Unit), URL (Uniform Resource Locator).</w:t>
      </w:r>
    </w:p>
    <w:p>
      <w:r>
        <w:t xml:space="preserve">📌 Concept Extension: USB versions: USB 2.0 (480 Mbps), USB 3.0 (5 Gbps), USB-C (reversible connector, up to 40 Gbps with Thunderbolt).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"Qutub Minar" is located in which city?</w:t>
      </w:r>
    </w:p>
    <w:p>
      <w:r>
        <w:t>(a) Lucknow</w:t>
      </w:r>
    </w:p>
    <w:p>
      <w:r>
        <w:t>(b) Jaipur</w:t>
      </w:r>
    </w:p>
    <w:p>
      <w:r>
        <w:t>(c) Delhi</w:t>
      </w:r>
    </w:p>
    <w:p>
      <w:r>
        <w:t>(d) Agra</w:t>
      </w:r>
    </w:p>
    <w:p>
      <w:r>
        <w:t>Answer: c</w:t>
      </w:r>
    </w:p>
    <w:p>
      <w:r>
        <w:t>Solution: ✅ Correct Answer: (c) Delhi</w:t>
      </w:r>
    </w:p>
    <w:p>
      <w:r>
        <w:t xml:space="preserve">🧠 Clinical Rationale: Qutub Minar — a 73-meter UNESCO World Heritage minaret — stands in Delhi (Qutub complex, Mehrauli). It was begun by Qutb-ud-din Aibak (1193) and completed by later rulers; it is the tallest brick minaret in the world.</w:t>
      </w:r>
    </w:p>
    <w:p>
      <w:r>
        <w:t xml:space="preserve">🔍 Key Clues: "Qutub Minar" → Delhi — a basic national-monument geography fact.</w:t>
      </w:r>
    </w:p>
    <w:p>
      <w:r>
        <w:t xml:space="preserve">❌ Why Not Other Options?</w:t>
      </w:r>
    </w:p>
    <w:p>
      <w:r>
        <w:t>(d) — Agra is home to the Taj Mahal and Agra Fort.</w:t>
      </w:r>
    </w:p>
    <w:p>
      <w:r>
        <w:t>(b) — Jaipur (Pink City) has the Hawa Mahal and Amber Fort.</w:t>
      </w:r>
    </w:p>
    <w:p>
      <w:r>
        <w:t>(a) — Lucknow has the Bara Imambara and Rumi Darwaza.</w:t>
      </w:r>
    </w:p>
    <w:p>
      <w:r>
        <w:t xml:space="preserve">⚠️ Exam Trap: Monument-city pairing is heavily tested: Taj Mahal = Agra; Qutub Minar = Delhi; Gateway of India = Mumbai; Charminar = Hyderabad.</w:t>
      </w:r>
    </w:p>
    <w:p>
      <w:r>
        <w:t xml:space="preserve">💎 PNC Pearl: Qutub Minar = Delhi, tallest brick minaret (73 m), UNESCO site, built by Qutb-ud-din Aibak.</w:t>
      </w:r>
    </w:p>
    <w:p>
      <w:r>
        <w:t xml:space="preserve">📌 Concept Extension: The nearby Iron Pillar (4th century CE) is famous for its corrosion resistance — a metallurgical marvel.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average of 5 numbers is 12, the sum of the numbers is:</w:t>
      </w:r>
    </w:p>
    <w:p>
      <w:r>
        <w:t>(a) 84</w:t>
      </w:r>
    </w:p>
    <w:p>
      <w:r>
        <w:t>(b) 60</w:t>
      </w:r>
    </w:p>
    <w:p>
      <w:r>
        <w:t>(c) 48</w:t>
      </w:r>
    </w:p>
    <w:p>
      <w:r>
        <w:t>(d) 72</w:t>
      </w:r>
    </w:p>
    <w:p>
      <w:r>
        <w:t>Answer: b</w:t>
      </w:r>
    </w:p>
    <w:p>
      <w:r>
        <w:t xml:space="preserve">Solution: ✅ Correct Answer: (b) 60</w:t>
      </w:r>
    </w:p>
    <w:p>
      <w:r>
        <w:t xml:space="preserve">🧠 Clinical Rationale: Sum = Average × Number of values = 12 × 5 = 60.</w:t>
      </w:r>
    </w:p>
    <w:p>
      <w:r>
        <w:t xml:space="preserve">🔍 Key Clues: "Average 12 of 5 numbers" → multiply the average by the count.</w:t>
      </w:r>
    </w:p>
    <w:p>
      <w:r>
        <w:t xml:space="preserve">❌ Why Not Other Options?</w:t>
      </w:r>
    </w:p>
    <w:p>
      <w:r>
        <w:t>(c) — 48 is 12 × 4 — using the wrong count.</w:t>
      </w:r>
    </w:p>
    <w:p>
      <w:r>
        <w:t>(d) — 72 is 12 × 6 — again the wrong count.</w:t>
      </w:r>
    </w:p>
    <w:p>
      <w:r>
        <w:t>(a) — 84 is 12 × 7.</w:t>
      </w:r>
    </w:p>
    <w:p>
      <w:r>
        <w:t xml:space="preserve">⚠️ Exam Trap: The sum formula (Sum = Mean × n) is the fastest route — never try to reconstruct the individual numbers.</w:t>
      </w:r>
    </w:p>
    <w:p>
      <w:r>
        <w:t xml:space="preserve">💎 PNC Pearl: Sum = Mean × Count; Mean = Sum ÷ Count — the two forms of the same relationship.</w:t>
      </w:r>
    </w:p>
    <w:p>
      <w:r>
        <w:t xml:space="preserve">📌 Concept Extension: If one number changes, the new mean = (old sum − old value + new value) ÷ 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database, a row is also known as a:</w:t>
      </w:r>
    </w:p>
    <w:p>
      <w:r>
        <w:t>(a) Table only</w:t>
      </w:r>
    </w:p>
    <w:p>
      <w:r>
        <w:t>(b) Record</w:t>
      </w:r>
    </w:p>
    <w:p>
      <w:r>
        <w:t>(c) Query</w:t>
      </w:r>
    </w:p>
    <w:p>
      <w:r>
        <w:t>(d) Field</w:t>
      </w:r>
    </w:p>
    <w:p>
      <w:r>
        <w:t>Answer: b</w:t>
      </w:r>
    </w:p>
    <w:p>
      <w:r>
        <w:t>Solution: ✅ Correct Answer: (b) Record</w:t>
      </w:r>
    </w:p>
    <w:p>
      <w:r>
        <w:t xml:space="preserve">🧠 Clinical Rationale: In a relational database table, a ROW is a RECORD (one complete set of related data, e.g., one customer), and a COLUMN is a FIELD (one attribute, e.g., name). The table holds many records.</w:t>
      </w:r>
    </w:p>
    <w:p>
      <w:r>
        <w:t xml:space="preserve">🔍 Key Clues: "A row is also known as" → record; column ↔ field is the companion pair.</w:t>
      </w:r>
    </w:p>
    <w:p>
      <w:r>
        <w:t xml:space="preserve">❌ Why Not Other Options?</w:t>
      </w:r>
    </w:p>
    <w:p>
      <w:r>
        <w:t>(d) — A field is a COLUMN, not a row.</w:t>
      </w:r>
    </w:p>
    <w:p>
      <w:r>
        <w:t>(a) — A table is the whole structure of rows and columns.</w:t>
      </w:r>
    </w:p>
    <w:p>
      <w:r>
        <w:t>(c) — A query is a request for data (SQL statement), not a data structure.</w:t>
      </w:r>
    </w:p>
    <w:p>
      <w:r>
        <w:t xml:space="preserve">⚠️ Exam Trap: Row↔Record, Column↔Field — the pairings are frequently swapped in options.</w:t>
      </w:r>
    </w:p>
    <w:p>
      <w:r>
        <w:t xml:space="preserve">💎 PNC Pearl: Table = collection of records (rows) + fields (columns); primary key uniquely identifies each record.</w:t>
      </w:r>
    </w:p>
    <w:p>
      <w:r>
        <w:t xml:space="preserve">📌 Concept Extension: SQL basics: SELECT * FROM table; INSERT adds a record; UPDATE modifies fields.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Indian woman to reach the summit of Mount Everest was:</w:t>
      </w:r>
    </w:p>
    <w:p>
      <w:r>
        <w:t>(a) Malavath Purna</w:t>
      </w:r>
    </w:p>
    <w:p>
      <w:r>
        <w:t>(b) Santosh Yadav</w:t>
      </w:r>
    </w:p>
    <w:p>
      <w:r>
        <w:t>(c) Bachendri Pal</w:t>
      </w:r>
    </w:p>
    <w:p>
      <w:r>
        <w:t>(d) Arunima Sinha</w:t>
      </w:r>
    </w:p>
    <w:p>
      <w:r>
        <w:t>Answer: c</w:t>
      </w:r>
    </w:p>
    <w:p>
      <w:r>
        <w:t>Solution: ✅ Correct Answer: (c) Bachendri Pal</w:t>
      </w:r>
    </w:p>
    <w:p>
      <w:r>
        <w:t xml:space="preserve">🧠 Clinical Rationale: Bachendri Pal (1984) became the FIRST Indian woman to summit Mount Everest — as part of an Indo-Tibetan Border Police expedition. Santosh Yadav was the first woman to climb Everest TWICE; Arunima Sinha was the first female amputee; Malavath Purna the youngest Indian.</w:t>
      </w:r>
    </w:p>
    <w:p>
      <w:r>
        <w:t xml:space="preserve">🔍 Key Clues: "FIRST Indian woman" to summit → Bachendri Pal (1984).</w:t>
      </w:r>
    </w:p>
    <w:p>
      <w:r>
        <w:t xml:space="preserve">❌ Why Not Other Options?</w:t>
      </w:r>
    </w:p>
    <w:p>
      <w:r>
        <w:t xml:space="preserve">(b) — Santosh Yadav (1992) was the first woman to summit twice, not the first Indian woman.</w:t>
      </w:r>
    </w:p>
    <w:p>
      <w:r>
        <w:t>(d) — Arunima Sinha (2013) was the first female AMPUTEE to summit.</w:t>
      </w:r>
    </w:p>
    <w:p>
      <w:r>
        <w:t>(a) — Malavath Purna (2014, age 13) was the youngest Indian to summit.</w:t>
      </w:r>
    </w:p>
    <w:p>
      <w:r>
        <w:t xml:space="preserve">⚠️ Exam Trap: "First" qualifiers decide the answer: first Indian woman = Bachendri Pal; first twice = Santosh Yadav; first amputee = Arunima Sinha; youngest = Malavath Purna.</w:t>
      </w:r>
    </w:p>
    <w:p>
      <w:r>
        <w:t xml:space="preserve">💎 PNC Pearl: Bachendri Pal — first Indian woman on Everest (1984); Tenzing Norgay + Edmund Hillary — first-ever summit (1953).</w:t>
      </w:r>
    </w:p>
    <w:p>
      <w:r>
        <w:t xml:space="preserve">📌 Concept Extension: "Everest = 8,849 m" and the 1953 first ascent remain the most-tested Everest facts.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6x − 4 = 32, then x equals:</w:t>
      </w:r>
    </w:p>
    <w:p>
      <w:r>
        <w:t>(a) 7</w:t>
      </w:r>
    </w:p>
    <w:p>
      <w:r>
        <w:t>(b) 6</w:t>
      </w:r>
    </w:p>
    <w:p>
      <w:r>
        <w:t>(c) 4</w:t>
      </w:r>
    </w:p>
    <w:p>
      <w:r>
        <w:t>(d) 5</w:t>
      </w:r>
    </w:p>
    <w:p>
      <w:r>
        <w:t>Answer: b</w:t>
      </w:r>
    </w:p>
    <w:p>
      <w:r>
        <w:t>Solution: ✅ Correct Answer: (b) 6</w:t>
      </w:r>
    </w:p>
    <w:p>
      <w:r>
        <w:t xml:space="preserve">🧠 Clinical Rationale: 6x − 4 = 32 → add 4 to both sides: 6x = 36 → divide by 6: x = 6. Verify: 6(6) − 4 = 36 − 4 = 32 ✓.</w:t>
      </w:r>
    </w:p>
    <w:p>
      <w:r>
        <w:t xml:space="preserve">🔍 Key Clues: "6x − 4 = 32" → isolate x: add 4, then divide by 6.</w:t>
      </w:r>
    </w:p>
    <w:p>
      <w:r>
        <w:t xml:space="preserve">❌ Why Not Other Options?</w:t>
      </w:r>
    </w:p>
    <w:p>
      <w:r>
        <w:t>(c) — x = 4 gives 24 − 4 = 20 ≠ 32.</w:t>
      </w:r>
    </w:p>
    <w:p>
      <w:r>
        <w:t>(d) — x = 5 gives 30 − 4 = 26 ≠ 32.</w:t>
      </w:r>
    </w:p>
    <w:p>
      <w:r>
        <w:t>(a) — x = 7 gives 42 − 4 = 38 ≠ 32.</w:t>
      </w:r>
    </w:p>
    <w:p>
      <w:r>
        <w:t xml:space="preserve">⚠️ Exam Trap: Do the inverse operations in the right ORDER: add 4 FIRST (undo the −4), then divide (undo the ×6).</w:t>
      </w:r>
    </w:p>
    <w:p>
      <w:r>
        <w:t xml:space="preserve">💎 PNC Pearl: "Undo in reverse order of operations" — BODMAS reversed for equation solving.</w:t>
      </w:r>
    </w:p>
    <w:p>
      <w:r>
        <w:t xml:space="preserve">📌 Concept Extension: Check your answer by substituting back: 6(6) − 4 = 32 ✓ — verification takes 3 seconds.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