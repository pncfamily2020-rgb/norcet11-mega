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If the cost price of an article is ₹400 and it is sold at a profit of 25%, the selling price is:</w:t>
      </w:r>
    </w:p>
    <w:p>
      <w:r>
        <w:t>(a) ₹425</w:t>
      </w:r>
    </w:p>
    <w:p>
      <w:r>
        <w:t>(b) ₹500</w:t>
      </w:r>
    </w:p>
    <w:p>
      <w:r>
        <w:t>(c) ₹450</w:t>
      </w:r>
    </w:p>
    <w:p>
      <w:r>
        <w:t>(d) ₹475</w:t>
      </w:r>
    </w:p>
    <w:p>
      <w:r>
        <w:t>Answer: b</w:t>
      </w:r>
    </w:p>
    <w:p>
      <w:r>
        <w:t>Solution: ✅ Correct Answer: b</w:t>
      </w:r>
    </w:p>
    <w:p>
      <w:r>
        <w:t xml:space="preserve">🧠 Clinical Rationale: Profit = 25% of cost price = 25/100 × 400 = ₹100. Selling price = Cost price + Profit = 400 + 100 = ₹500. Formula: SP = CP × (100 + Profit%)/100 = 400 × 125/100 = ₹500.</w:t>
      </w:r>
    </w:p>
    <w:p>
      <w:r>
        <w:t xml:space="preserve">❌ Why Not Other Options?</w:t>
      </w:r>
    </w:p>
    <w:p>
      <w:r>
        <w:t xml:space="preserve">(a) — ₹425 would be a 6.25% profit — far below 25%.</w:t>
      </w:r>
    </w:p>
    <w:p>
      <w:r>
        <w:t>(c) — ₹450 is a 12.5% profit.</w:t>
      </w:r>
    </w:p>
    <w:p>
      <w:r>
        <w:t>(d) — ₹475 is an 18.75% profit.</w:t>
      </w:r>
    </w:p>
    <w:p>
      <w:r>
        <w:t xml:space="preserve">⚠️ Exam Trap: "Profit% is always calculated on COST PRICE (unless stated otherwise); loss% too." SP = CP × (100 ± %)/100. Here 25% of 400 = 100 → SP 500.</w:t>
      </w:r>
    </w:p>
    <w:p>
      <w:r>
        <w:t xml:space="preserve">💎 PNC Pearl: "Percent profit on cost — add the slice to the original price."</w:t>
      </w:r>
    </w:p>
    <w:p>
      <w:r>
        <w:t xml:space="preserve">Positive Marks: 1</w:t>
      </w:r>
    </w:p>
    <w:p>
      <w:r>
        <w:t xml:space="preserve">Negative Marks: 0.25</w:t>
      </w:r>
    </w:p>
    <w:p>
      <w:r>
        <w:t xml:space="preserve"/>
      </w:r>
    </w:p>
    <w:p>
      <w:r>
        <w:t xml:space="preserve">Question: Which of the following is a secondary storage device?</w:t>
      </w:r>
    </w:p>
    <w:p>
      <w:r>
        <w:t>(a) Hard disk drive</w:t>
      </w:r>
    </w:p>
    <w:p>
      <w:r>
        <w:t>(b) CPU cache</w:t>
      </w:r>
    </w:p>
    <w:p>
      <w:r>
        <w:t>(c) Registers</w:t>
      </w:r>
    </w:p>
    <w:p>
      <w:r>
        <w:t>(d) RAM</w:t>
      </w:r>
    </w:p>
    <w:p>
      <w:r>
        <w:t>Answer: a</w:t>
      </w:r>
    </w:p>
    <w:p>
      <w:r>
        <w:t>Solution: ✅ Correct Answer: a</w:t>
      </w:r>
    </w:p>
    <w:p>
      <w:r>
        <w:t xml:space="preserve">🧠 Clinical Rationale: A hard disk drive is secondary (permanent) storage — it retains data even when the computer is powered off. RAM, CPU cache, and registers are primary/volatile memory used for immediate processing and lose data on power-off.</w:t>
      </w:r>
    </w:p>
    <w:p>
      <w:r>
        <w:t xml:space="preserve">❌ Why Not Other Options?</w:t>
      </w:r>
    </w:p>
    <w:p>
      <w:r>
        <w:t>(d) — RAM is primary volatile memory (loses contents on shutdown).</w:t>
      </w:r>
    </w:p>
    <w:p>
      <w:r>
        <w:t>(b) — CPU cache is high-speed memory inside the processor.</w:t>
      </w:r>
    </w:p>
    <w:p>
      <w:r>
        <w:t>(c) — Registers are the fastest storage within the CPU itself.</w:t>
      </w:r>
    </w:p>
    <w:p>
      <w:r>
        <w:t xml:space="preserve">⚠️ Exam Trap: Memory hierarchy: registers &lt; cache &lt; RAM (volatile, primary) vs hard disk/SSD (non-volatile, secondary). "Volatile = gone at power-off; secondary storage = survives."</w:t>
      </w:r>
    </w:p>
    <w:p>
      <w:r>
        <w:t xml:space="preserve">💎 PNC Pearl: "The hard disk remembers forever; RAM forgets at shutdown."</w:t>
      </w:r>
    </w:p>
    <w:p>
      <w:r>
        <w:t xml:space="preserve">Positive Marks: 1</w:t>
      </w:r>
    </w:p>
    <w:p>
      <w:r>
        <w:t xml:space="preserve">Negative Marks: 0.25</w:t>
      </w:r>
    </w:p>
    <w:p>
      <w:r>
        <w:t xml:space="preserve"/>
      </w:r>
    </w:p>
    <w:p>
      <w:r>
        <w:t xml:space="preserve">Question: The first President of India was:</w:t>
      </w:r>
    </w:p>
    <w:p>
      <w:r>
        <w:t>(a) Jawaharlal Nehru</w:t>
      </w:r>
    </w:p>
    <w:p>
      <w:r>
        <w:t>(b) Dr. S. Radhakrishnan</w:t>
      </w:r>
    </w:p>
    <w:p>
      <w:r>
        <w:t>(c) Dr. Rajendra Prasad</w:t>
      </w:r>
    </w:p>
    <w:p>
      <w:r>
        <w:t>(d) Mahatma Gandhi</w:t>
      </w:r>
    </w:p>
    <w:p>
      <w:r>
        <w:t>Answer: c</w:t>
      </w:r>
    </w:p>
    <w:p>
      <w:r>
        <w:t>Solution: ✅ Correct Answer: c</w:t>
      </w:r>
    </w:p>
    <w:p>
      <w:r>
        <w:t xml:space="preserve">🧠 Clinical Rationale: Dr. Rajendra Prasad was the first President of India, serving from 1950 to 1962. Jawaharlal Nehru was the first Prime Minister, and Dr. S. Radhakrishnan was the second President (1962–1967).</w:t>
      </w:r>
    </w:p>
    <w:p>
      <w:r>
        <w:t xml:space="preserve">❌ Why Not Other Options?</w:t>
      </w:r>
    </w:p>
    <w:p>
      <w:r>
        <w:t>(d) — Mahatma Gandhi never held a constitutional office.</w:t>
      </w:r>
    </w:p>
    <w:p>
      <w:r>
        <w:t>(a) — Nehru was the first PRIME MINISTER, not President.</w:t>
      </w:r>
    </w:p>
    <w:p>
      <w:r>
        <w:t>(b) — Radhakrishnan was the SECOND President.</w:t>
      </w:r>
    </w:p>
    <w:p>
      <w:r>
        <w:t xml:space="preserve">⚠️ Exam Trap: "President = Dr. Rajendra Prasad; PM = Nehru; first woman PM = Indira Gandhi; first woman President = Pratibha Patil." Don't confuse the two offices.</w:t>
      </w:r>
    </w:p>
    <w:p>
      <w:r>
        <w:t xml:space="preserve">💎 PNC Pearl: "Prasad presided first — Nehru premiered."</w:t>
      </w:r>
    </w:p>
    <w:p>
      <w:r>
        <w:t xml:space="preserve">Positive Marks: 1</w:t>
      </w:r>
    </w:p>
    <w:p>
      <w:r>
        <w:t xml:space="preserve">Negative Marks: 0.25</w:t>
      </w:r>
    </w:p>
    <w:p>
      <w:r>
        <w:t xml:space="preserve"/>
      </w:r>
    </w:p>
    <w:p>
      <w:r>
        <w:t xml:space="preserve">Question: In a certain code, "NURSE" is written as "OVSTF". How will "DOCTOR" be written in the same code?</w:t>
      </w:r>
    </w:p>
    <w:p>
      <w:r>
        <w:t>(a) EPDUPS</w:t>
      </w:r>
    </w:p>
    <w:p>
      <w:r>
        <w:t>(b) EPUQPS</w:t>
      </w:r>
    </w:p>
    <w:p>
      <w:r>
        <w:t>(c) EPUPTQ</w:t>
      </w:r>
    </w:p>
    <w:p>
      <w:r>
        <w:t>(d) EPUPSQ</w:t>
      </w:r>
    </w:p>
    <w:p>
      <w:r>
        <w:t>Answer: a</w:t>
      </w:r>
    </w:p>
    <w:p>
      <w:r>
        <w:t xml:space="preserve">Solution: ✅ Correct Answer: a</w:t>
      </w:r>
    </w:p>
    <w:p>
      <w:r>
        <w:t xml:space="preserve">🧠 Clinical Rationale: Each letter is shifted +1 in the alphabet: N→O, U→V, R→S, S→T, E→F. Applying the same +1 rule to DOCTOR: D→E, O→P, C→D, T→U, O→P, R→S = EPDUPS.</w:t>
      </w:r>
    </w:p>
    <w:p>
      <w:r>
        <w:t xml:space="preserve">❌ Why Not Other Options?</w:t>
      </w:r>
    </w:p>
    <w:p>
      <w:r>
        <w:t xml:space="preserve">(b) — EPUQPS has Q in position 4 (should be U from T+1).</w:t>
      </w:r>
    </w:p>
    <w:p>
      <w:r>
        <w:t>(d) — EPUPSQ ends with Q (should be S).</w:t>
      </w:r>
    </w:p>
    <w:p>
      <w:r>
        <w:t>(c) — EPUPTQ misplaces positions 5 and 6.</w:t>
      </w:r>
    </w:p>
    <w:p>
      <w:r>
        <w:t xml:space="preserve">⚠️ Exam Trap: Coding-decoding is mechanical: identify the shift (+1 here), then apply letter by letter. Watch each position carefully — distractors change one letter to catch careless solvers.</w:t>
      </w:r>
    </w:p>
    <w:p>
      <w:r>
        <w:t xml:space="preserve">💎 PNC Pearl: "Shift each letter one step — nurse becomes ovstf, doctor becomes epdups."</w:t>
      </w:r>
    </w:p>
    <w:p>
      <w:r>
        <w:t xml:space="preserve">Positive Marks: 1</w:t>
      </w:r>
    </w:p>
    <w:p>
      <w:r>
        <w:t xml:space="preserve">Negative Marks: 0.25</w:t>
      </w:r>
    </w:p>
    <w:p>
      <w:r>
        <w:t xml:space="preserve"/>
      </w:r>
    </w:p>
    <w:p>
      <w:r>
        <w:t xml:space="preserve">Question: The currency of Japan is:</w:t>
      </w:r>
    </w:p>
    <w:p>
      <w:r>
        <w:t>(a) Won</w:t>
      </w:r>
    </w:p>
    <w:p>
      <w:r>
        <w:t>(b) Yuan</w:t>
      </w:r>
    </w:p>
    <w:p>
      <w:r>
        <w:t>(c) Dollar</w:t>
      </w:r>
    </w:p>
    <w:p>
      <w:r>
        <w:t>(d) Yen</w:t>
      </w:r>
    </w:p>
    <w:p>
      <w:r>
        <w:t>Answer: d</w:t>
      </w:r>
    </w:p>
    <w:p>
      <w:r>
        <w:t>Solution: ✅ Correct Answer: d</w:t>
      </w:r>
    </w:p>
    <w:p>
      <w:r>
        <w:t xml:space="preserve">🧠 Clinical Rationale: The Yen (¥) is Japan's official currency. The Yuan belongs to China, the Won to South Korea, and the Dollar to the USA and several other nations.</w:t>
      </w:r>
    </w:p>
    <w:p>
      <w:r>
        <w:t xml:space="preserve">❌ Why Not Other Options?</w:t>
      </w:r>
    </w:p>
    <w:p>
      <w:r>
        <w:t>(b) — Yuan (Renminbi) is China's currency.</w:t>
      </w:r>
    </w:p>
    <w:p>
      <w:r>
        <w:t>(a) — Won is South Korea's currency.</w:t>
      </w:r>
    </w:p>
    <w:p>
      <w:r>
        <w:t>(c) — Dollar is used by the USA, Canada, Australia, etc.</w:t>
      </w:r>
    </w:p>
    <w:p>
      <w:r>
        <w:t xml:space="preserve">⚠️ Exam Trap: Asian currency pairings: Japan = Yen, China = Yuan, South Korea = Won, India = Rupee. These get interchanged in exams — anchor each to its country.</w:t>
      </w:r>
    </w:p>
    <w:p>
      <w:r>
        <w:t xml:space="preserve">💎 PNC Pearl: "Tokyo trades in yen, Beijing in yuan, Seoul in won."</w:t>
      </w:r>
    </w:p>
    <w:p>
      <w:r>
        <w:t xml:space="preserve">Positive Marks: 1</w:t>
      </w:r>
    </w:p>
    <w:p>
      <w:r>
        <w:t xml:space="preserve">Negative Marks: 0.25</w:t>
      </w:r>
    </w:p>
    <w:p>
      <w:r>
        <w:t xml:space="preserve"/>
      </w:r>
    </w:p>
    <w:p>
      <w:r>
        <w:t xml:space="preserve">Question: Which device is used to connect multiple computers in a network and forwards data only to the intended recipient?</w:t>
      </w:r>
    </w:p>
    <w:p>
      <w:r>
        <w:t>(a) Repeater</w:t>
      </w:r>
    </w:p>
    <w:p>
      <w:r>
        <w:t>(b) Modem</w:t>
      </w:r>
    </w:p>
    <w:p>
      <w:r>
        <w:t>(c) Hub</w:t>
      </w:r>
    </w:p>
    <w:p>
      <w:r>
        <w:t>(d) Switch</w:t>
      </w:r>
    </w:p>
    <w:p>
      <w:r>
        <w:t>Answer: d</w:t>
      </w:r>
    </w:p>
    <w:p>
      <w:r>
        <w:t>Solution: ✅ Correct Answer: d</w:t>
      </w:r>
    </w:p>
    <w:p>
      <w:r>
        <w:t xml:space="preserve">🧠 Clinical Rationale: A switch reads the destination MAC address and forwards data packets ONLY to the intended device — efficient and secure. A hub broadcasts to ALL connected devices; a repeater regenerates signals; a modem modulates/demodulates signals for internet access.</w:t>
      </w:r>
    </w:p>
    <w:p>
      <w:r>
        <w:t xml:space="preserve">❌ Why Not Other Options?</w:t>
      </w:r>
    </w:p>
    <w:p>
      <w:r>
        <w:t>(c) — A hub sends data to every connected device (broadcast), wasting bandwidth.</w:t>
      </w:r>
    </w:p>
    <w:p>
      <w:r>
        <w:t>(a) — A repeater amplifies/regenerates signals over long distances.</w:t>
      </w:r>
    </w:p>
    <w:p>
      <w:r>
        <w:t>(b) — A modem converts digital↔analog signals for internet connectivity.</w:t>
      </w:r>
    </w:p>
    <w:p>
      <w:r>
        <w:t xml:space="preserve">⚠️ Exam Trap: Network device one-liners: switch = smart forwarding (unicast), hub = dumb broadcast, router = connects different networks/routes packets, repeater = boosts signal, modem = internet access.</w:t>
      </w:r>
    </w:p>
    <w:p>
      <w:r>
        <w:t xml:space="preserve">💎 PNC Pearl: "Switch delivers to the right door; the hub knocks on every door."</w:t>
      </w:r>
    </w:p>
    <w:p>
      <w:r>
        <w:t xml:space="preserve">Positive Marks: 1</w:t>
      </w:r>
    </w:p>
    <w:p>
      <w:r>
        <w:t xml:space="preserve">Negative Marks: 0.25</w:t>
      </w:r>
    </w:p>
    <w:p>
      <w:r>
        <w:t xml:space="preserve"/>
      </w:r>
    </w:p>
    <w:p>
      <w:r>
        <w:t xml:space="preserve">Question: The right to information (RTI) Act was enacted in India in the year:</w:t>
      </w:r>
    </w:p>
    <w:p>
      <w:r>
        <w:t>(a) 2008</w:t>
      </w:r>
    </w:p>
    <w:p>
      <w:r>
        <w:t>(b) 2000</w:t>
      </w:r>
    </w:p>
    <w:p>
      <w:r>
        <w:t>(c) 2002</w:t>
      </w:r>
    </w:p>
    <w:p>
      <w:r>
        <w:t>(d) 2005</w:t>
      </w:r>
    </w:p>
    <w:p>
      <w:r>
        <w:t>Answer: d</w:t>
      </w:r>
    </w:p>
    <w:p>
      <w:r>
        <w:t>Solution: ✅ Correct Answer: d</w:t>
      </w:r>
    </w:p>
    <w:p>
      <w:r>
        <w:t xml:space="preserve">🧠 Clinical Rationale: The RTI Act was enacted in 2005 and came into force on 12 October 2005. It empowers citizens to seek information from public authorities, promoting transparency and accountability; public authorities must reply within 30 days.</w:t>
      </w:r>
    </w:p>
    <w:p>
      <w:r>
        <w:t xml:space="preserve">❌ Why Not Other Options?</w:t>
      </w:r>
    </w:p>
    <w:p>
      <w:r>
        <w:t>(b) — 2000 is the year the National Population Policy was announced — not RTI.</w:t>
      </w:r>
    </w:p>
    <w:p>
      <w:r>
        <w:t>(c) — 2002 saw the National Health Policy; RTI came later.</w:t>
      </w:r>
    </w:p>
    <w:p>
      <w:r>
        <w:t>(a) — 2008 is unrelated to the RTI enactment.</w:t>
      </w:r>
    </w:p>
    <w:p>
      <w:r>
        <w:t>⚠️ Exam Trap: "RTI = 2005; 30-day reply rule; free for BPL citizens." Also know the Right to Information is a fundamental right derived from Article 19(1)(b) — freedom of speech and expression.</w:t>
      </w:r>
    </w:p>
    <w:p>
      <w:r>
        <w:t xml:space="preserve">💎 PNC Pearl: "2005 gave citizens the right to ask — and the state must answer."</w:t>
      </w:r>
    </w:p>
    <w:p>
      <w:r>
        <w:t xml:space="preserve">Positive Marks: 1</w:t>
      </w:r>
    </w:p>
    <w:p>
      <w:r>
        <w:t xml:space="preserve">Negative Marks: 0.25</w:t>
      </w:r>
    </w:p>
    <w:p>
      <w:r>
        <w:t xml:space="preserve"/>
      </w:r>
    </w:p>
    <w:p>
      <w:r>
        <w:t xml:space="preserve">Question: A train 150 meters long crosses a pole in 15 seconds. The speed of the train in km/h is:</w:t>
      </w:r>
    </w:p>
    <w:p>
      <w:r>
        <w:t>(a) 36 km/h</w:t>
      </w:r>
    </w:p>
    <w:p>
      <w:r>
        <w:t>(b) 45 km/h</w:t>
      </w:r>
    </w:p>
    <w:p>
      <w:r>
        <w:t>(c) 40 km/h</w:t>
      </w:r>
    </w:p>
    <w:p>
      <w:r>
        <w:t>(d) 30 km/h</w:t>
      </w:r>
    </w:p>
    <w:p>
      <w:r>
        <w:t>Answer: a</w:t>
      </w:r>
    </w:p>
    <w:p>
      <w:r>
        <w:t>Solution: ✅ Correct Answer: a</w:t>
      </w:r>
    </w:p>
    <w:p>
      <w:r>
        <w:t xml:space="preserve">🧠 Clinical Rationale: To cross a pole, the train travels its own length: Speed = Distance ÷ Time = 150 m ÷ 15 s = 10 m/s. Convert m/s to km/h by multiplying by 18/5: 10 × 18/5 = 36 km/h.</w:t>
      </w:r>
    </w:p>
    <w:p>
      <w:r>
        <w:t xml:space="preserve">❌ Why Not Other Options?</w:t>
      </w:r>
    </w:p>
    <w:p>
      <w:r>
        <w:t>(d) — 30 km/h corresponds to 8.33 m/s — too slow for 150 m in 15 s.</w:t>
      </w:r>
    </w:p>
    <w:p>
      <w:r>
        <w:t xml:space="preserve">(c) — 40 km/h ≈ 11.1 m/s, which would take 13.5 s.</w:t>
      </w:r>
    </w:p>
    <w:p>
      <w:r>
        <w:t>(b) — 45 km/h = 12.5 m/s, crossing 150 m in 12 s.</w:t>
      </w:r>
    </w:p>
    <w:p>
      <w:r>
        <w:t xml:space="preserve">⚠️ Exam Trap: "Pole = train's own length; platform/bridge = train length + platform length." The m/s→km/h conversion (×18/5) is the classic trap — 10 m/s is 36, not 30.</w:t>
      </w:r>
    </w:p>
    <w:p>
      <w:r>
        <w:t xml:space="preserve">💎 PNC Pearl: "150 in 15 = 10 m/s = 36 km/h — the 18/5 magic."</w:t>
      </w:r>
    </w:p>
    <w:p>
      <w:r>
        <w:t xml:space="preserve">Positive Marks: 1</w:t>
      </w:r>
    </w:p>
    <w:p>
      <w:r>
        <w:t xml:space="preserve">Negative Marks: 0.25</w:t>
      </w:r>
    </w:p>
    <w:p>
      <w:r>
        <w:t xml:space="preserve"/>
      </w:r>
    </w:p>
    <w:p>
      <w:r>
        <w:t xml:space="preserve">Question: Which of the following is a programming language?</w:t>
      </w:r>
    </w:p>
    <w:p>
      <w:r>
        <w:t>(a) Python</w:t>
      </w:r>
    </w:p>
    <w:p>
      <w:r>
        <w:t>(b) HTML</w:t>
      </w:r>
    </w:p>
    <w:p>
      <w:r>
        <w:t>(c) JPEG</w:t>
      </w:r>
    </w:p>
    <w:p>
      <w:r>
        <w:t>(d) HTTP</w:t>
      </w:r>
    </w:p>
    <w:p>
      <w:r>
        <w:t>Answer: a</w:t>
      </w:r>
    </w:p>
    <w:p>
      <w:r>
        <w:t>Solution: ✅ Correct Answer: a</w:t>
      </w:r>
    </w:p>
    <w:p>
      <w:r>
        <w:t xml:space="preserve">🧠 Clinical Rationale: Python is a high-level programming language used for software development, data science, and AI. HTML is a markup language for web structure, HTTP is a communication protocol, and JPEG is an image file format.</w:t>
      </w:r>
    </w:p>
    <w:p>
      <w:r>
        <w:t xml:space="preserve">❌ Why Not Other Options?</w:t>
      </w:r>
    </w:p>
    <w:p>
      <w:r>
        <w:t>(b) — HTML (HyperText Markup Language) structures web pages; it is not a programming language.</w:t>
      </w:r>
    </w:p>
    <w:p>
      <w:r>
        <w:t>(d) — HTTP (HyperText Transfer Protocol) governs web communication.</w:t>
      </w:r>
    </w:p>
    <w:p>
      <w:r>
        <w:t>(c) — JPEG is a compressed image format.</w:t>
      </w:r>
    </w:p>
    <w:p>
      <w:r>
        <w:t xml:space="preserve">⚠️ Exam Trap: Classify correctly: programming languages (Python, Java, C++, JavaScript) vs markup (HTML, XML) vs protocols (HTTP, FTP, SMTP) vs formats (JPEG, PNG, MP3). This distinction is a favorite MCQ.</w:t>
      </w:r>
    </w:p>
    <w:p>
      <w:r>
        <w:t xml:space="preserve">💎 PNC Pearl: "Python programs; HTML structures; HTTP talks; JPEG pictures."</w:t>
      </w:r>
    </w:p>
    <w:p>
      <w:r>
        <w:t xml:space="preserve">Positive Marks: 1</w:t>
      </w:r>
    </w:p>
    <w:p>
      <w:r>
        <w:t xml:space="preserve">Negative Marks: 0.25</w:t>
      </w:r>
    </w:p>
    <w:p>
      <w:r>
        <w:t xml:space="preserve"/>
      </w:r>
    </w:p>
    <w:p>
      <w:r>
        <w:t xml:space="preserve">Question: The largest river of India (by length) is:</w:t>
      </w:r>
    </w:p>
    <w:p>
      <w:r>
        <w:t>(a) Godavari</w:t>
      </w:r>
    </w:p>
    <w:p>
      <w:r>
        <w:t>(b) Ganga</w:t>
      </w:r>
    </w:p>
    <w:p>
      <w:r>
        <w:t>(c) Yamuna</w:t>
      </w:r>
    </w:p>
    <w:p>
      <w:r>
        <w:t>(d) Brahmaputra</w:t>
      </w:r>
    </w:p>
    <w:p>
      <w:r>
        <w:t>Answer: b</w:t>
      </w:r>
    </w:p>
    <w:p>
      <w:r>
        <w:t>Solution: ✅ Correct Answer: b</w:t>
      </w:r>
    </w:p>
    <w:p>
      <w:r>
        <w:t xml:space="preserve">🧠 Clinical Rationale: The Ganga (about 2,525 km) is the longest river within India. The Godavari (~1,465 km) is the longest PENINSULAR river. The Brahmaputra is longer overall but flows mostly through China and Bangladesh outside India.</w:t>
      </w:r>
    </w:p>
    <w:p>
      <w:r>
        <w:t xml:space="preserve">❌ Why Not Other Options?</w:t>
      </w:r>
    </w:p>
    <w:p>
      <w:r>
        <w:t xml:space="preserve">(a) — Godavari is the longest river of peninsular India, not the whole country.</w:t>
      </w:r>
    </w:p>
    <w:p>
      <w:r>
        <w:t>(c) — Yamuna is a tributary of the Ganga (~1,376 km).</w:t>
      </w:r>
    </w:p>
    <w:p>
      <w:r>
        <w:t xml:space="preserve">(d) — Brahmaputra's total length (~2,900 km) is greater, but most lies outside India; within India, the Ganga is longest.</w:t>
      </w:r>
    </w:p>
    <w:p>
      <w:r>
        <w:t xml:space="preserve">⚠️ Exam Trap: The wording "largest/longest river of India" means within Indian territory → Ganga; "longest peninsular river" → Godavari. Read the qualifier!</w:t>
      </w:r>
    </w:p>
    <w:p>
      <w:r>
        <w:t xml:space="preserve">💎 PNC Pearl: "Ganga rules India's length; Godavari rules the south."</w:t>
      </w:r>
    </w:p>
    <w:p>
      <w:r>
        <w:t xml:space="preserve">Positive Marks: 1</w:t>
      </w:r>
    </w:p>
    <w:p>
      <w:r>
        <w:t xml:space="preserve">Negative Marks: 0.25</w:t>
      </w:r>
    </w:p>
    <w:p>
      <w:r>
        <w:t xml:space="preserve">Question: The average of five consecutive even numbers is 12. The largest of these numbers is:</w:t>
      </w:r>
    </w:p>
    <w:p>
      <w:r>
        <w:t>(a) 18</w:t>
      </w:r>
    </w:p>
    <w:p>
      <w:r>
        <w:t>(b) 14</w:t>
      </w:r>
    </w:p>
    <w:p>
      <w:r>
        <w:t>(c) 16</w:t>
      </w:r>
    </w:p>
    <w:p>
      <w:r>
        <w:t>(d) 20</w:t>
      </w:r>
    </w:p>
    <w:p>
      <w:r>
        <w:t>Answer: c</w:t>
      </w:r>
    </w:p>
    <w:p>
      <w:r>
        <w:t>Solution: ✅ Correct Answer: c</w:t>
      </w:r>
    </w:p>
    <w:p>
      <w:r>
        <w:t xml:space="preserve">🧠 Clinical Rationale: Let the numbers be x, x+2, x+4, x+6, x+8. Average = (5x + 20)/5 = x + 4 = 12, so x = 8. The numbers are 8, 10, 12, 14, 16 — the largest is 16. For consecutive numbers, the MIDDLE number equals the average (12), so the largest is 12 + 4 = 16.</w:t>
      </w:r>
    </w:p>
    <w:p>
      <w:r>
        <w:t xml:space="preserve">❌ Why Not Other Options?</w:t>
      </w:r>
    </w:p>
    <w:p>
      <w:r>
        <w:t>(b) — 14 is the second-largest (12 + 2), not the largest.</w:t>
      </w:r>
    </w:p>
    <w:p>
      <w:r>
        <w:t>(a) — 18 would require the average to be 14.</w:t>
      </w:r>
    </w:p>
    <w:p>
      <w:r>
        <w:t xml:space="preserve">(d) — 20 would require the average to be 16.</w:t>
      </w:r>
    </w:p>
    <w:p>
      <w:r>
        <w:t xml:space="preserve">⚠️ Exam Trap: "For an odd count of consecutive numbers, the average IS the middle number." Here average 12 = middle; largest = 12 + 4 = 16. Shortcut saves time.</w:t>
      </w:r>
    </w:p>
    <w:p>
      <w:r>
        <w:t xml:space="preserve">💎 PNC Pearl: "Middle number = average; jump by 2s to the top."</w:t>
      </w:r>
    </w:p>
    <w:p>
      <w:r>
        <w:t xml:space="preserve">Positive Marks: 1</w:t>
      </w:r>
    </w:p>
    <w:p>
      <w:r>
        <w:t xml:space="preserve">Negative Marks: 0.25</w:t>
      </w:r>
    </w:p>
    <w:p>
      <w:r>
        <w:t xml:space="preserve"/>
      </w:r>
    </w:p>
    <w:p>
      <w:r>
        <w:t xml:space="preserve">Question: In MS Word, the shortcut key to save a document is:</w:t>
      </w:r>
    </w:p>
    <w:p>
      <w:r>
        <w:t>(a) Ctrl + O</w:t>
      </w:r>
    </w:p>
    <w:p>
      <w:r>
        <w:t>(b) Ctrl + N</w:t>
      </w:r>
    </w:p>
    <w:p>
      <w:r>
        <w:t>(c) Ctrl + S</w:t>
      </w:r>
    </w:p>
    <w:p>
      <w:r>
        <w:t>(d) Ctrl + P</w:t>
      </w:r>
    </w:p>
    <w:p>
      <w:r>
        <w:t>Answer: c</w:t>
      </w:r>
    </w:p>
    <w:p>
      <w:r>
        <w:t>Solution: ✅ Correct Answer: c</w:t>
      </w:r>
    </w:p>
    <w:p>
      <w:r>
        <w:t xml:space="preserve">🧠 Clinical Rationale: Ctrl + S saves the current document. Ctrl + P prints, Ctrl + N creates a new document, and Ctrl + O opens an existing one. Pressing Ctrl + S frequently prevents data loss.</w:t>
      </w:r>
    </w:p>
    <w:p>
      <w:r>
        <w:t xml:space="preserve">❌ Why Not Other Options?</w:t>
      </w:r>
    </w:p>
    <w:p>
      <w:r>
        <w:t>(d) — Ctrl + P = Print.</w:t>
      </w:r>
    </w:p>
    <w:p>
      <w:r>
        <w:t>(b) — Ctrl + N = New document.</w:t>
      </w:r>
    </w:p>
    <w:p>
      <w:r>
        <w:t>(a) — Ctrl + O = Open.</w:t>
      </w:r>
    </w:p>
    <w:p>
      <w:r>
        <w:t xml:space="preserve">⚠️ Exam Trap: The "S" shortcut cluster: Ctrl+S = Save, Ctrl+P = Print, Ctrl+N = New, Ctrl+O = Open, Ctrl+Z = Undo, Ctrl+C/V/X = Copy/Paste/Cut. Also know Ctrl+Shift+S = Save As in some apps.</w:t>
      </w:r>
    </w:p>
    <w:p>
      <w:r>
        <w:t xml:space="preserve">💎 PNC Pearl: "S for Save — the most-pressed key in a crisis."</w:t>
      </w:r>
    </w:p>
    <w:p>
      <w:r>
        <w:t xml:space="preserve">Positive Marks: 1</w:t>
      </w:r>
    </w:p>
    <w:p>
      <w:r>
        <w:t xml:space="preserve">Negative Marks: 0.25</w:t>
      </w:r>
    </w:p>
    <w:p>
      <w:r>
        <w:t xml:space="preserve"/>
      </w:r>
    </w:p>
    <w:p>
      <w:r>
        <w:t xml:space="preserve">Question: The India International Airport of New Delhi is named after which leader?</w:t>
      </w:r>
    </w:p>
    <w:p>
      <w:r>
        <w:t>(a) Jawaharlal Nehru</w:t>
      </w:r>
    </w:p>
    <w:p>
      <w:r>
        <w:t>(b) Indira Gandhi</w:t>
      </w:r>
    </w:p>
    <w:p>
      <w:r>
        <w:t>(c) Lal Bahadur Shastri</w:t>
      </w:r>
    </w:p>
    <w:p>
      <w:r>
        <w:t>(d) Sardar Patel</w:t>
      </w:r>
    </w:p>
    <w:p>
      <w:r>
        <w:t>Answer: b</w:t>
      </w:r>
    </w:p>
    <w:p>
      <w:r>
        <w:t xml:space="preserve">Solution: ✅ Correct Answer: b</w:t>
      </w:r>
    </w:p>
    <w:p>
      <w:r>
        <w:t xml:space="preserve">🧠 Clinical Rationale: Indira Gandhi International Airport (IGIA), New Delhi, is named after Indira Gandhi, India's first woman Prime Minister. It is the busiest airport in India. Sardar Patel's name adorns the Statue of Unity and Ahmedabad airport.</w:t>
      </w:r>
    </w:p>
    <w:p>
      <w:r>
        <w:t xml:space="preserve">❌ Why Not Other Options?</w:t>
      </w:r>
    </w:p>
    <w:p>
      <w:r>
        <w:t xml:space="preserve">(a) — Nehru's name is on Jawaharlal Nehru Port and universities, not the Delhi airport.</w:t>
      </w:r>
    </w:p>
    <w:p>
      <w:r>
        <w:t xml:space="preserve">(c) — Shastri's name is on the Shastri Bhawan complex and some institutions.</w:t>
      </w:r>
    </w:p>
    <w:p>
      <w:r>
        <w:t xml:space="preserve">(d) — Sardar Patel International Airport is in Ahmedabad, not Delhi.</w:t>
      </w:r>
    </w:p>
    <w:p>
      <w:r>
        <w:t xml:space="preserve">⚠️ Exam Trap: Airport-name pairings: Delhi = Indira Gandhi, Mumbai = Chhatrapati Shivaji Maharaj, Kolkata = Netaji Subhas Chandra Bose, Chennai = Anna, Ahmedabad = Sardar Patel. These mix-ups are common.</w:t>
      </w:r>
    </w:p>
    <w:p>
      <w:r>
        <w:t xml:space="preserve">💎 PNC Pearl: "Delhi's airport flies under Indira Gandhi's name."</w:t>
      </w:r>
    </w:p>
    <w:p>
      <w:r>
        <w:t xml:space="preserve">Positive Marks: 1</w:t>
      </w:r>
    </w:p>
    <w:p>
      <w:r>
        <w:t xml:space="preserve">Negative Marks: 0.25</w:t>
      </w:r>
    </w:p>
    <w:p>
      <w:r>
        <w:t xml:space="preserve"/>
      </w:r>
    </w:p>
    <w:p>
      <w:r>
        <w:t xml:space="preserve">Question: If 5 men can complete a piece of work in 12 days, in how many days will 15 men complete the same work?</w:t>
      </w:r>
    </w:p>
    <w:p>
      <w:r>
        <w:t>(a) 6 days</w:t>
      </w:r>
    </w:p>
    <w:p>
      <w:r>
        <w:t>(b) 5 days</w:t>
      </w:r>
    </w:p>
    <w:p>
      <w:r>
        <w:t>(c) 4 days</w:t>
      </w:r>
    </w:p>
    <w:p>
      <w:r>
        <w:t>(d) 3 days</w:t>
      </w:r>
    </w:p>
    <w:p>
      <w:r>
        <w:t>Answer: c</w:t>
      </w:r>
    </w:p>
    <w:p>
      <w:r>
        <w:t>Solution: ✅ Correct Answer: c</w:t>
      </w:r>
    </w:p>
    <w:p>
      <w:r>
        <w:t xml:space="preserve">🧠 Clinical Rationale: Work is inversely proportional to the number of workers: 5 men × 12 days = 15 men × D days → D = (5 × 12)/15 = 60/15 = 4 days. More men → less time (inverse proportion).</w:t>
      </w:r>
    </w:p>
    <w:p>
      <w:r>
        <w:t xml:space="preserve">❌ Why Not Other Options?</w:t>
      </w:r>
    </w:p>
    <w:p>
      <w:r>
        <w:t>(d) — 3 days would require 20 men (60 ÷ 3).</w:t>
      </w:r>
    </w:p>
    <w:p>
      <w:r>
        <w:t>(b) — 5 days corresponds to 12 men.</w:t>
      </w:r>
    </w:p>
    <w:p>
      <w:r>
        <w:t>(a) — 6 days corresponds to 10 men.</w:t>
      </w:r>
    </w:p>
    <w:p>
      <w:r>
        <w:t xml:space="preserve">⚠️ Exam Trap: "M₁D₁ = M₂D₂ for constant work." Tripling the men (5→15) should cut the time to one-third (12→4 days). Quick sanity check before marking.</w:t>
      </w:r>
    </w:p>
    <w:p>
      <w:r>
        <w:t xml:space="preserve">💎 PNC Pearl: "Three times the men, one-third the days — inverse proportion."</w:t>
      </w:r>
    </w:p>
    <w:p>
      <w:r>
        <w:t xml:space="preserve">Positive Marks: 1</w:t>
      </w:r>
    </w:p>
    <w:p>
      <w:r>
        <w:t xml:space="preserve">Negative Marks: 0.25</w:t>
      </w:r>
    </w:p>
    <w:p>
      <w:r>
        <w:t xml:space="preserve"/>
      </w:r>
    </w:p>
    <w:p>
      <w:r>
        <w:t xml:space="preserve">Question: Which of the following is NOT a web browser?</w:t>
      </w:r>
    </w:p>
    <w:p>
      <w:r>
        <w:t>(a) Google Chrome</w:t>
      </w:r>
    </w:p>
    <w:p>
      <w:r>
        <w:t>(b) Mozilla Firefox</w:t>
      </w:r>
    </w:p>
    <w:p>
      <w:r>
        <w:t>(c) Microsoft Excel</w:t>
      </w:r>
    </w:p>
    <w:p>
      <w:r>
        <w:t>(d) Microsoft Edge</w:t>
      </w:r>
    </w:p>
    <w:p>
      <w:r>
        <w:t>Answer: c</w:t>
      </w:r>
    </w:p>
    <w:p>
      <w:r>
        <w:t xml:space="preserve">Solution: ✅ Correct Answer: c</w:t>
      </w:r>
    </w:p>
    <w:p>
      <w:r>
        <w:t xml:space="preserve">🧠 Clinical Rationale: Microsoft Excel is a spreadsheet application for calculations and data analysis — not a web browser. Chrome, Firefox, and Edge are all web browsers used to access and display web pages.</w:t>
      </w:r>
    </w:p>
    <w:p>
      <w:r>
        <w:t xml:space="preserve">❌ Why Not Other Options?</w:t>
      </w:r>
    </w:p>
    <w:p>
      <w:r>
        <w:t xml:space="preserve">(a) — Google Chrome is a browser.</w:t>
      </w:r>
    </w:p>
    <w:p>
      <w:r>
        <w:t xml:space="preserve">(b) — Mozilla Firefox is a browser.</w:t>
      </w:r>
    </w:p>
    <w:p>
      <w:r>
        <w:t xml:space="preserve">(d) — Microsoft Edge is a browser (Windows default).</w:t>
      </w:r>
    </w:p>
    <w:p>
      <w:r>
        <w:t xml:space="preserve">⚠️ Exam Trap: "Browsers: Chrome, Firefox, Edge, Safari, Opera. NOT browsers: Excel, Word, PowerPoint (Office apps)." Also know Chrome has the largest market share.</w:t>
      </w:r>
    </w:p>
    <w:p>
      <w:r>
        <w:t xml:space="preserve">💎 PNC Pearl: "Excel crunches numbers; it doesn't cruise the web."</w:t>
      </w:r>
    </w:p>
    <w:p>
      <w:r>
        <w:t xml:space="preserve">Positive Marks: 1</w:t>
      </w:r>
    </w:p>
    <w:p>
      <w:r>
        <w:t xml:space="preserve">Negative Marks: 0.25</w:t>
      </w:r>
    </w:p>
    <w:p>
      <w:r>
        <w:t xml:space="preserve"/>
      </w:r>
    </w:p>
    <w:p>
      <w:r>
        <w:t xml:space="preserve">Question: The Indian Constitution was adopted on:</w:t>
      </w:r>
    </w:p>
    <w:p>
      <w:r>
        <w:t>(a) 15 August 1947</w:t>
      </w:r>
    </w:p>
    <w:p>
      <w:r>
        <w:t>(b) 26 January 1950</w:t>
      </w:r>
    </w:p>
    <w:p>
      <w:r>
        <w:t>(c) 2 October 1950</w:t>
      </w:r>
    </w:p>
    <w:p>
      <w:r>
        <w:t>(d) 26 November 1949</w:t>
      </w:r>
    </w:p>
    <w:p>
      <w:r>
        <w:t>Answer: d</w:t>
      </w:r>
    </w:p>
    <w:p>
      <w:r>
        <w:t>Solution: ✅ Correct Answer: d</w:t>
      </w:r>
    </w:p>
    <w:p>
      <w:r>
        <w:t xml:space="preserve">🧠 Clinical Rationale: The Constitution of India was ADOPTED (framed and approved) by the Constituent Assembly on 26 November 1949 — now celebrated as Constitution Day (Samvidhan Diwas). It came INTO FORCE on 26 January 1950 (Republic Day). Independence Day is 15 August 1947.</w:t>
      </w:r>
    </w:p>
    <w:p>
      <w:r>
        <w:t xml:space="preserve">❌ Why Not Other Options?</w:t>
      </w:r>
    </w:p>
    <w:p>
      <w:r>
        <w:t xml:space="preserve">(a) — 15 August 1947 is Independence Day.</w:t>
      </w:r>
    </w:p>
    <w:p>
      <w:r>
        <w:t xml:space="preserve">(b) — 26 January 1950 is when the Constitution came INTO FORCE (Republic Day), not the adoption date.</w:t>
      </w:r>
    </w:p>
    <w:p>
      <w:r>
        <w:t>(c) — 2 October is Gandhi Jayanti, unrelated to the Constitution.</w:t>
      </w:r>
    </w:p>
    <w:p>
      <w:r>
        <w:t xml:space="preserve">⚠️ Exam Trap: The three dates are a classic trap: adopted 26 Nov 1949, enforced 26 Jan 1950, independence 15 Aug 1947. "Adopted ≠ enforced."</w:t>
      </w:r>
    </w:p>
    <w:p>
      <w:r>
        <w:t xml:space="preserve">💎 PNC Pearl: "Adopted in November '49, alive from January '50."</w:t>
      </w:r>
    </w:p>
    <w:p>
      <w:r>
        <w:t xml:space="preserve">Positive Marks: 1</w:t>
      </w:r>
    </w:p>
    <w:p>
      <w:r>
        <w:t xml:space="preserve">Negative Marks: 0.25</w:t>
      </w:r>
    </w:p>
    <w:p>
      <w:r>
        <w:t xml:space="preserve"/>
      </w:r>
    </w:p>
    <w:p>
      <w:r>
        <w:t xml:space="preserve">Question: A shopkeeper buys 12 kg of sugar at ₹40 per kg and sells it at ₹50 per kg. The total profit is:</w:t>
      </w:r>
    </w:p>
    <w:p>
      <w:r>
        <w:t>(a) ₹150</w:t>
      </w:r>
    </w:p>
    <w:p>
      <w:r>
        <w:t>(b) ₹120</w:t>
      </w:r>
    </w:p>
    <w:p>
      <w:r>
        <w:t>(c) ₹80</w:t>
      </w:r>
    </w:p>
    <w:p>
      <w:r>
        <w:t>(d) ₹100</w:t>
      </w:r>
    </w:p>
    <w:p>
      <w:r>
        <w:t>Answer: b</w:t>
      </w:r>
    </w:p>
    <w:p>
      <w:r>
        <w:t>Solution: ✅ Correct Answer: b</w:t>
      </w:r>
    </w:p>
    <w:p>
      <w:r>
        <w:t xml:space="preserve">🧠 Clinical Rationale: Cost price = 12 × 40 = ₹480. Selling price = 12 × 50 = ₹600. Profit = SP − CP = 600 − 480 = ₹120. Alternatively, profit per kg = 50 − 40 = ₹10, so total = 10 × 12 = ₹120.</w:t>
      </w:r>
    </w:p>
    <w:p>
      <w:r>
        <w:t xml:space="preserve">❌ Why Not Other Options?</w:t>
      </w:r>
    </w:p>
    <w:p>
      <w:r>
        <w:t>(c) — ₹80 would be ₹10 profit on 8 kg only.</w:t>
      </w:r>
    </w:p>
    <w:p>
      <w:r>
        <w:t>(d) — ₹100 ignores the quantity (₹10 × 10 kg).</w:t>
      </w:r>
    </w:p>
    <w:p>
      <w:r>
        <w:t>(a) — ₹150 is the profit on 15 kg at ₹10/kg.</w:t>
      </w:r>
    </w:p>
    <w:p>
      <w:r>
        <w:t xml:space="preserve">⚠️ Exam Trap: Multiply per-unit profit by the quantity — don't stop at the ₹10/kg difference. "Profit = (SP − CP) × quantity."</w:t>
      </w:r>
    </w:p>
    <w:p>
      <w:r>
        <w:t xml:space="preserve">💎 PNC Pearl: "Ten rupees per kilo, twelve kilos — one hundred twenty."</w:t>
      </w:r>
    </w:p>
    <w:p>
      <w:r>
        <w:t xml:space="preserve">Positive Marks: 1</w:t>
      </w:r>
    </w:p>
    <w:p>
      <w:r>
        <w:t xml:space="preserve">Negative Marks: 0.25</w:t>
      </w:r>
    </w:p>
    <w:p>
      <w:r>
        <w:t xml:space="preserve"/>
      </w:r>
    </w:p>
    <w:p>
      <w:r>
        <w:t xml:space="preserve">Question: The full form of "URL" is:</w:t>
      </w:r>
    </w:p>
    <w:p>
      <w:r>
        <w:t>(a) Universal Resource Link</w:t>
      </w:r>
    </w:p>
    <w:p>
      <w:r>
        <w:t>(b) United Resource Locator</w:t>
      </w:r>
    </w:p>
    <w:p>
      <w:r>
        <w:t>(c) Uniform Reading Locator</w:t>
      </w:r>
    </w:p>
    <w:p>
      <w:r>
        <w:t>(d) Uniform Resource Locator</w:t>
      </w:r>
    </w:p>
    <w:p>
      <w:r>
        <w:t>Answer: d</w:t>
      </w:r>
    </w:p>
    <w:p>
      <w:r>
        <w:t>Solution: ✅ Correct Answer: d</w:t>
      </w:r>
    </w:p>
    <w:p>
      <w:r>
        <w:t xml:space="preserve">🧠 Clinical Rationale: URL stands for Uniform Resource Locator — the web address that identifies the exact location of a resource on the internet (e.g., https://www.example.com/page). It includes the protocol, domain, and path.</w:t>
      </w:r>
    </w:p>
    <w:p>
      <w:r>
        <w:t xml:space="preserve">❌ Why Not Other Options?</w:t>
      </w:r>
    </w:p>
    <w:p>
      <w:r>
        <w:t>(a) — "Universal Resource Link" is a common near-miss but incorrect.</w:t>
      </w:r>
    </w:p>
    <w:p>
      <w:r>
        <w:t>(b) — "United Resource Locator" is wrong wording.</w:t>
      </w:r>
    </w:p>
    <w:p>
      <w:r>
        <w:t>(c) — "Uniform Reading Locator" is incorrect.</w:t>
      </w:r>
    </w:p>
    <w:p>
      <w:r>
        <w:t xml:space="preserve">⚠️ Exam Trap: Internet acronyms: URL = Uniform Resource Locator, HTTP = HyperText Transfer Protocol, HTML = HyperText Markup Language, ISP = Internet Service Provider, WWW = World Wide Web. These full forms are one-liner favorites.</w:t>
      </w:r>
    </w:p>
    <w:p>
      <w:r>
        <w:t xml:space="preserve">💎 PNC Pearl: "URL = the web's postal address — uniform, resource, locator."</w:t>
      </w:r>
    </w:p>
    <w:p>
      <w:r>
        <w:t xml:space="preserve">Positive Marks: 1</w:t>
      </w:r>
    </w:p>
    <w:p>
      <w:r>
        <w:t xml:space="preserve">Negative Marks: 0.25</w:t>
      </w:r>
    </w:p>
    <w:p>
      <w:r>
        <w:t xml:space="preserve"/>
      </w:r>
    </w:p>
    <w:p>
      <w:r>
        <w:t xml:space="preserve">Question: Which vitamin is known as the "sunshine vitamin"?</w:t>
      </w:r>
    </w:p>
    <w:p>
      <w:r>
        <w:t>(a) Vitamin B12</w:t>
      </w:r>
    </w:p>
    <w:p>
      <w:r>
        <w:t>(b) Vitamin D</w:t>
      </w:r>
    </w:p>
    <w:p>
      <w:r>
        <w:t>(c) Vitamin C</w:t>
      </w:r>
    </w:p>
    <w:p>
      <w:r>
        <w:t>(d) Vitamin A</w:t>
      </w:r>
    </w:p>
    <w:p>
      <w:r>
        <w:t>Answer: b</w:t>
      </w:r>
    </w:p>
    <w:p>
      <w:r>
        <w:t>Solution: ✅ Correct Answer: b</w:t>
      </w:r>
    </w:p>
    <w:p>
      <w:r>
        <w:t xml:space="preserve">🧠 Clinical Rationale: Vitamin D is the "sunshine vitamin" because the skin synthesizes it (cholecalciferol) from 7-dehydrocholesterol on UV-B exposure. It enhances calcium absorption for bone health; deficiency causes rickets in children and osteomalacia in adults.</w:t>
      </w:r>
    </w:p>
    <w:p>
      <w:r>
        <w:t xml:space="preserve">❌ Why Not Other Options?</w:t>
      </w:r>
    </w:p>
    <w:p>
      <w:r>
        <w:t>(d) — Vitamin A (retinol) is the "anti-infective/eye" vitamin; deficiency = night blindness.</w:t>
      </w:r>
    </w:p>
    <w:p>
      <w:r>
        <w:t>(a) — Vitamin B12 supports RBC formation and nerves; deficiency = pernicious anemia.</w:t>
      </w:r>
    </w:p>
    <w:p>
      <w:r>
        <w:t xml:space="preserve">(c) — Vitamin C is the "anti-scurvy" vitamin from citrus fruits.</w:t>
      </w:r>
    </w:p>
    <w:p>
      <w:r>
        <w:t xml:space="preserve">⚠️ Exam Trap: Vitamin nicknames: D = sunshine, A = eye/anti-xerophthalmic, C = anti-scurvy, K = clotting, B3 = niacin (anti-pellagra). Pair each nickname with its deficiency.</w:t>
      </w:r>
    </w:p>
    <w:p>
      <w:r>
        <w:t xml:space="preserve">💎 PNC Pearl: "Sunlight on skin = vitamin D — the sunshine vitamin."</w:t>
      </w:r>
    </w:p>
    <w:p>
      <w:r>
        <w:t xml:space="preserve">Positive Marks: 1</w:t>
      </w:r>
    </w:p>
    <w:p>
      <w:r>
        <w:t xml:space="preserve">Negative Marks: 0.25</w:t>
      </w:r>
    </w:p>
    <w:p>
      <w:r>
        <w:t xml:space="preserve"/>
      </w:r>
    </w:p>
    <w:p>
      <w:r>
        <w:t xml:space="preserve">Question: Find the missing number in the series: 2, 6, 12, 20, 30, ?</w:t>
      </w:r>
    </w:p>
    <w:p>
      <w:r>
        <w:t>(a) 42</w:t>
      </w:r>
    </w:p>
    <w:p>
      <w:r>
        <w:t>(b) 44</w:t>
      </w:r>
    </w:p>
    <w:p>
      <w:r>
        <w:t>(c) 36</w:t>
      </w:r>
    </w:p>
    <w:p>
      <w:r>
        <w:t>(d) 40</w:t>
      </w:r>
    </w:p>
    <w:p>
      <w:r>
        <w:t>Answer: a</w:t>
      </w:r>
    </w:p>
    <w:p>
      <w:r>
        <w:t>Solution: ✅ Correct Answer: a</w:t>
      </w:r>
    </w:p>
    <w:p>
      <w:r>
        <w:t xml:space="preserve">🧠 Clinical Rationale: Differences: 6−2 = 4, 12−6 = 6, 20−12 = 8, 30−20 = 10 — increasing by 2 each step. Next difference = 12, so 30 + 12 = 42. Pattern check: n(n+1): 1×2=2, 2×3=6, 3×4=12, 4×5=20, 5×6=30, 6×7=42.</w:t>
      </w:r>
    </w:p>
    <w:p>
      <w:r>
        <w:t xml:space="preserve">❌ Why Not Other Options?</w:t>
      </w:r>
    </w:p>
    <w:p>
      <w:r>
        <w:t>(c) — 36 would need a difference of 6, but differences are rising (…, 10, 12).</w:t>
      </w:r>
    </w:p>
    <w:p>
      <w:r>
        <w:t>(d) — 40 comes from adding 10 again, ignoring the +2 progression.</w:t>
      </w:r>
    </w:p>
    <w:p>
      <w:r>
        <w:t>(b) — 44 comes from adding 14, skipping the pattern.</w:t>
      </w:r>
    </w:p>
    <w:p>
      <w:r>
        <w:t xml:space="preserve">⚠️ Exam Trap: Two ways to see it: successive differences (4, 6, 8, 10, 12) or n(n+1). Both give 42 — a great double-check.</w:t>
      </w:r>
    </w:p>
    <w:p>
      <w:r>
        <w:t xml:space="preserve">💎 PNC Pearl: "Differences climb by two: 4, 6, 8, 10, then 12 → 42."</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