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national flower of India is the</w:t>
      </w:r>
    </w:p>
    <w:p>
      <w:r>
        <w:t>(a) Marigold</w:t>
      </w:r>
    </w:p>
    <w:p>
      <w:r>
        <w:t>(b) Rose</w:t>
      </w:r>
    </w:p>
    <w:p>
      <w:r>
        <w:t>(c) Sunflower</w:t>
      </w:r>
    </w:p>
    <w:p>
      <w:r>
        <w:t>(d) Lotus</w:t>
      </w:r>
    </w:p>
    <w:p>
      <w:r>
        <w:t>Answer: d</w:t>
      </w:r>
    </w:p>
    <w:p>
      <w:r>
        <w:t>Solution: ✅ Correct Answer: d</w:t>
      </w:r>
    </w:p>
    <w:p>
      <w:r>
        <w:t xml:space="preserve">🧠 Reasoning: The lotus (Nelumbo nucifera) is the national flower of India — the Bengal tiger is the national animal and the peacock the national bird.</w:t>
      </w:r>
    </w:p>
    <w:p>
      <w:r>
        <w:t xml:space="preserve">❌ Why Not Other Options?</w:t>
      </w:r>
    </w:p>
    <w:p>
      <w:r>
        <w:t xml:space="preserve">(b) — The rose is not a national symbol.</w:t>
      </w:r>
    </w:p>
    <w:p>
      <w:r>
        <w:t xml:space="preserve">(c) — The sunflower is not a national symbol.</w:t>
      </w:r>
    </w:p>
    <w:p>
      <w:r>
        <w:t>(a) — The marigold is culturally important but not national.</w:t>
      </w:r>
    </w:p>
    <w:p>
      <w:r>
        <w:t xml:space="preserve">⚠️ Exam Trap: The national symbols list — "flower = lotus, animal = tiger, bird = peacock, tree = banyan, fruit = mango" — is a one-line revision for GK.</w:t>
      </w:r>
    </w:p>
    <w:p>
      <w:r>
        <w:t xml:space="preserve">💎 PNC Pearl: "Lotus the flower, tiger the beast, peacock the bird — the national trio."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person to walk on the moon was</w:t>
      </w:r>
    </w:p>
    <w:p>
      <w:r>
        <w:t>(a) Buzz Aldrin</w:t>
      </w:r>
    </w:p>
    <w:p>
      <w:r>
        <w:t>(b) Yuri Gagarin</w:t>
      </w:r>
    </w:p>
    <w:p>
      <w:r>
        <w:t>(c) Michael Collins</w:t>
      </w:r>
    </w:p>
    <w:p>
      <w:r>
        <w:t>(d) Neil Armstrong</w:t>
      </w:r>
    </w:p>
    <w:p>
      <w:r>
        <w:t>Answer: d</w:t>
      </w:r>
    </w:p>
    <w:p>
      <w:r>
        <w:t>Solution: ✅ Correct Answer: d</w:t>
      </w:r>
    </w:p>
    <w:p>
      <w:r>
        <w:t xml:space="preserve">🧠 Reasoning: Neil Armstrong walked on the moon on 20 July 1969 during Apollo 11 — "one small step for man, one giant leap for mankind."</w:t>
      </w:r>
    </w:p>
    <w:p>
      <w:r>
        <w:t xml:space="preserve">❌ Why Not Other Options?</w:t>
      </w:r>
    </w:p>
    <w:p>
      <w:r>
        <w:t>(b) — Yuri Gagarin was the FIRST MAN IN SPACE (1961), not the first on the moon.</w:t>
      </w:r>
    </w:p>
    <w:p>
      <w:r>
        <w:t>(a) — Buzz Aldrin walked SECOND on the moon.</w:t>
      </w:r>
    </w:p>
    <w:p>
      <w:r>
        <w:t>(c) — Michael Collins stayed in lunar orbit — he never walked.</w:t>
      </w:r>
    </w:p>
    <w:p>
      <w:r>
        <w:t xml:space="preserve">⚠️ Exam Trap: "First in space = Gagarin; first on the moon = Armstrong" — the 'first' achievements are the exam answers.</w:t>
      </w:r>
    </w:p>
    <w:p>
      <w:r>
        <w:t xml:space="preserve">💎 PNC Pearl: "Gagarin opened space; Armstrong opened the moon."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currency of the United Kingdom is the</w:t>
      </w:r>
    </w:p>
    <w:p>
      <w:r>
        <w:t>(a) Pound sterling</w:t>
      </w:r>
    </w:p>
    <w:p>
      <w:r>
        <w:t>(b) Dollar</w:t>
      </w:r>
    </w:p>
    <w:p>
      <w:r>
        <w:t>(c) Euro</w:t>
      </w:r>
    </w:p>
    <w:p>
      <w:r>
        <w:t>(d) Franc</w:t>
      </w:r>
    </w:p>
    <w:p>
      <w:r>
        <w:t>Answer: a</w:t>
      </w:r>
    </w:p>
    <w:p>
      <w:r>
        <w:t>Solution: ✅ Correct Answer: a</w:t>
      </w:r>
    </w:p>
    <w:p>
      <w:r>
        <w:t xml:space="preserve">🧠 Reasoning: The pound sterling (GBP) is the currency of the United Kingdom — the UK does not use the euro.</w:t>
      </w:r>
    </w:p>
    <w:p>
      <w:r>
        <w:t xml:space="preserve">❌ Why Not Other Options?</w:t>
      </w:r>
    </w:p>
    <w:p>
      <w:r>
        <w:t>(c) — The euro is used by most EU member states, not the UK.</w:t>
      </w:r>
    </w:p>
    <w:p>
      <w:r>
        <w:t xml:space="preserve">(b) — The dollar belongs to the USA.</w:t>
      </w:r>
    </w:p>
    <w:p>
      <w:r>
        <w:t xml:space="preserve">(d) — The franc was used in France and Switzerland.</w:t>
      </w:r>
    </w:p>
    <w:p>
      <w:r>
        <w:t xml:space="preserve">⚠️ Exam Trap: "UK = pound (GBP), not euro" — the UK kept its currency while many EU countries adopted the euro; a frequent GK trap.</w:t>
      </w:r>
    </w:p>
    <w:p>
      <w:r>
        <w:t xml:space="preserve">💎 PNC Pearl: "Pound in the UK, euro on the continent — the Channel keeps the currencies apart."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International Day of Yoga is celebrated on</w:t>
      </w:r>
    </w:p>
    <w:p>
      <w:r>
        <w:t>(a) December 2</w:t>
      </w:r>
    </w:p>
    <w:p>
      <w:r>
        <w:t>(b) June 21</w:t>
      </w:r>
    </w:p>
    <w:p>
      <w:r>
        <w:t>(c) January 26</w:t>
      </w:r>
    </w:p>
    <w:p>
      <w:r>
        <w:t>(d) August 15</w:t>
      </w:r>
    </w:p>
    <w:p>
      <w:r>
        <w:t>Answer: b</w:t>
      </w:r>
    </w:p>
    <w:p>
      <w:r>
        <w:t>Solution: ✅ Correct Answer: b</w:t>
      </w:r>
    </w:p>
    <w:p>
      <w:r>
        <w:t xml:space="preserve">🧠 Reasoning: International Yoga Day is observed on 21 June every year, following India's proposal adopted by the UN in 2014 — the date marks the summer solstice.</w:t>
      </w:r>
    </w:p>
    <w:p>
      <w:r>
        <w:t xml:space="preserve">❌ Why Not Other Options?</w:t>
      </w:r>
    </w:p>
    <w:p>
      <w:r>
        <w:t>(c) — January 26 is India's Republic Day.</w:t>
      </w:r>
    </w:p>
    <w:p>
      <w:r>
        <w:t>(d) — August 15 is Independence Day.</w:t>
      </w:r>
    </w:p>
    <w:p>
      <w:r>
        <w:t>(a) — December 2 is not related to yoga.</w:t>
      </w:r>
    </w:p>
    <w:p>
      <w:r>
        <w:t xml:space="preserve">⚠️ Exam Trap: "Yoga = June 21 (summer solstice)" — a current-affairs date that reappears in GK papers.</w:t>
      </w:r>
    </w:p>
    <w:p>
      <w:r>
        <w:t xml:space="preserve">💎 PNC Pearl: "June 21 — the longest day of the year, stretched into a yoga pose."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covers 150 km in 3 hours. Its average speed is</w:t>
      </w:r>
    </w:p>
    <w:p>
      <w:r>
        <w:t>(a) 40 km/hr</w:t>
      </w:r>
    </w:p>
    <w:p>
      <w:r>
        <w:t>(b) 50 km/hr</w:t>
      </w:r>
    </w:p>
    <w:p>
      <w:r>
        <w:t>(c) 75 km/hr</w:t>
      </w:r>
    </w:p>
    <w:p>
      <w:r>
        <w:t>(d) 60 km/hr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Reasoning: Speed = distance ÷ time = 150 ÷ 3 = 50 km/hr.</w:t>
      </w:r>
    </w:p>
    <w:p>
      <w:r>
        <w:t xml:space="preserve">❌ Why Not Other Options?</w:t>
      </w:r>
    </w:p>
    <w:p>
      <w:r>
        <w:t xml:space="preserve">(a) — 40 km/hr would need 3.75 hours.</w:t>
      </w:r>
    </w:p>
    <w:p>
      <w:r>
        <w:t>(d) — 60 km/hr would cover 180 km in 3 hours.</w:t>
      </w:r>
    </w:p>
    <w:p>
      <w:r>
        <w:t>(c) — 75 km/hr would cover 225 km in 3 hours.</w:t>
      </w:r>
    </w:p>
    <w:p>
      <w:r>
        <w:t xml:space="preserve">⚠️ Exam Trap: "Speed = distance ÷ time" — divide, don't multiply, and sanity-check that the result is plausible for a train.</w:t>
      </w:r>
    </w:p>
    <w:p>
      <w:r>
        <w:t xml:space="preserve">💎 PNC Pearl: "150 in 3 hours = 50 per hour — divide the journey by the journey time."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25% of 400 is</w:t>
      </w:r>
    </w:p>
    <w:p>
      <w:r>
        <w:t>(a) 50</w:t>
      </w:r>
    </w:p>
    <w:p>
      <w:r>
        <w:t>(b) 125</w:t>
      </w:r>
    </w:p>
    <w:p>
      <w:r>
        <w:t>(c) 75</w:t>
      </w:r>
    </w:p>
    <w:p>
      <w:r>
        <w:t>(d) 100</w:t>
      </w:r>
    </w:p>
    <w:p>
      <w:r>
        <w:t>Answer: d</w:t>
      </w:r>
    </w:p>
    <w:p>
      <w:r>
        <w:t>Solution: ✅ Correct Answer: d</w:t>
      </w:r>
    </w:p>
    <w:p>
      <w:r>
        <w:t xml:space="preserve">🧠 Reasoning: 25% of 400 = (25/100) × 400 = 100. Since 25% is one quarter, 400 ÷ 4 = 100 — the quickest mental path.</w:t>
      </w:r>
    </w:p>
    <w:p>
      <w:r>
        <w:t xml:space="preserve">❌ Why Not Other Options?</w:t>
      </w:r>
    </w:p>
    <w:p>
      <w:r>
        <w:t xml:space="preserve">(a) — 50 is 12.5% of 400.</w:t>
      </w:r>
    </w:p>
    <w:p>
      <w:r>
        <w:t>(c) — 75 is 18.75%.</w:t>
      </w:r>
    </w:p>
    <w:p>
      <w:r>
        <w:t>(b) — 125 is 31.25%.</w:t>
      </w:r>
    </w:p>
    <w:p>
      <w:r>
        <w:t xml:space="preserve">⚠️ Exam Trap: "25% = one quarter, 50% = half, 10% = one tenth" — fraction equivalents make percentage questions instant.</w:t>
      </w:r>
    </w:p>
    <w:p>
      <w:r>
        <w:t xml:space="preserve">💎 PNC Pearl: "A quarter of 400 is 100 — divide by 4 and you're done."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5, 10, 20, 40, ?</w:t>
      </w:r>
    </w:p>
    <w:p>
      <w:r>
        <w:t>(a) 120</w:t>
      </w:r>
    </w:p>
    <w:p>
      <w:r>
        <w:t>(b) 60</w:t>
      </w:r>
    </w:p>
    <w:p>
      <w:r>
        <w:t>(c) 80</w:t>
      </w:r>
    </w:p>
    <w:p>
      <w:r>
        <w:t>(d) 100</w:t>
      </w:r>
    </w:p>
    <w:p>
      <w:r>
        <w:t>Answer: c</w:t>
      </w:r>
    </w:p>
    <w:p>
      <w:r>
        <w:t>Solution: ✅ Correct Answer: c</w:t>
      </w:r>
    </w:p>
    <w:p>
      <w:r>
        <w:t xml:space="preserve">🧠 Reasoning: Each term doubles the previous — 5, 10, 20, 40 — so the next term is 40 × 2 = 80.</w:t>
      </w:r>
    </w:p>
    <w:p>
      <w:r>
        <w:t xml:space="preserve">❌ Why Not Other Options?</w:t>
      </w:r>
    </w:p>
    <w:p>
      <w:r>
        <w:t>(b) — 60 would add a constant 20, breaking the doubling pattern.</w:t>
      </w:r>
    </w:p>
    <w:p>
      <w:r>
        <w:t>(d) — 100 has no basis in the pattern.</w:t>
      </w:r>
    </w:p>
    <w:p>
      <w:r>
        <w:t>(a) — 120 would add 80 — not doubling.</w:t>
      </w:r>
    </w:p>
    <w:p>
      <w:r>
        <w:t xml:space="preserve">⚠️ Exam Trap: "When numbers keep doubling, the pattern is ×2" — check multiplication patterns early in series questions.</w:t>
      </w:r>
    </w:p>
    <w:p>
      <w:r>
        <w:t xml:space="preserve">💎 PNC Pearl: "5 → 10 → 20 → 40: double, double, double — next stop 80."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application software?</w:t>
      </w:r>
    </w:p>
    <w:p>
      <w:r>
        <w:t>(a) macOS</w:t>
      </w:r>
    </w:p>
    <w:p>
      <w:r>
        <w:t>(b) Linux</w:t>
      </w:r>
    </w:p>
    <w:p>
      <w:r>
        <w:t>(c) MS Word</w:t>
      </w:r>
    </w:p>
    <w:p>
      <w:r>
        <w:t>(d) Windows</w:t>
      </w:r>
    </w:p>
    <w:p>
      <w:r>
        <w:t>Answer: c</w:t>
      </w:r>
    </w:p>
    <w:p>
      <w:r>
        <w:t>Solution: ✅ Correct Answer: c</w:t>
      </w:r>
    </w:p>
    <w:p>
      <w:r>
        <w:t xml:space="preserve">🧠 Reasoning: MS Word is application software that performs a specific task — word processing.</w:t>
      </w:r>
    </w:p>
    <w:p>
      <w:r>
        <w:t xml:space="preserve">❌ Why Not Other Options?</w:t>
      </w:r>
    </w:p>
    <w:p>
      <w:r>
        <w:t>(d) — Windows is an OPERATING SYSTEM.</w:t>
      </w:r>
    </w:p>
    <w:p>
      <w:r>
        <w:t>(b) — Linux is an operating system.</w:t>
      </w:r>
    </w:p>
    <w:p>
      <w:r>
        <w:t>(a) — macOS is an operating system.</w:t>
      </w:r>
    </w:p>
    <w:p>
      <w:r>
        <w:t xml:space="preserve">⚠️ Exam Trap: "OS = Windows/Linux/macOS/Android; applications = Word, Excel, Chrome, Photoshop" — the system-vs-application split is a standard computer-basics question.</w:t>
      </w:r>
    </w:p>
    <w:p>
      <w:r>
        <w:t xml:space="preserve">💎 PNC Pearl: "The OS runs the house; Word, Excel, and Chrome are the workers inside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keyboard shortcut Ctrl + S is used to</w:t>
      </w:r>
    </w:p>
    <w:p>
      <w:r>
        <w:t>(a) Copy the file</w:t>
      </w:r>
    </w:p>
    <w:p>
      <w:r>
        <w:t>(b) Print the file</w:t>
      </w:r>
    </w:p>
    <w:p>
      <w:r>
        <w:t>(c) Close the file</w:t>
      </w:r>
    </w:p>
    <w:p>
      <w:r>
        <w:t>(d) Save the current file</w:t>
      </w:r>
    </w:p>
    <w:p>
      <w:r>
        <w:t>Answer: d</w:t>
      </w:r>
    </w:p>
    <w:p>
      <w:r>
        <w:t>Solution: ✅ Correct Answer: d</w:t>
      </w:r>
    </w:p>
    <w:p>
      <w:r>
        <w:t xml:space="preserve">🧠 Reasoning: Ctrl+S saves the current document or file.</w:t>
      </w:r>
    </w:p>
    <w:p>
      <w:r>
        <w:t xml:space="preserve">❌ Why Not Other Options?</w:t>
      </w:r>
    </w:p>
    <w:p>
      <w:r>
        <w:t xml:space="preserve">(b) — Ctrl+P PRINTS.</w:t>
      </w:r>
    </w:p>
    <w:p>
      <w:r>
        <w:t xml:space="preserve">(c) — Ctrl+W closes the window.</w:t>
      </w:r>
    </w:p>
    <w:p>
      <w:r>
        <w:t>(a) — Ctrl+C copies.</w:t>
      </w:r>
    </w:p>
    <w:p>
      <w:r>
        <w:t xml:space="preserve">⚠️ Exam Trap: "S = Save, P = Print, C = Copy, X = Cut, V = Paste, Z = Undo" — the single-letter shortcut set is a frequent computer question.</w:t>
      </w:r>
    </w:p>
    <w:p>
      <w:r>
        <w:t xml:space="preserve">💎 PNC Pearl: "S saves — press Ctrl+S often so your work survives."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device that converts digital signals from a computer into analog signals for transmission over telephone lines is a</w:t>
      </w:r>
    </w:p>
    <w:p>
      <w:r>
        <w:t>(a) Router</w:t>
      </w:r>
    </w:p>
    <w:p>
      <w:r>
        <w:t>(b) Modem</w:t>
      </w:r>
    </w:p>
    <w:p>
      <w:r>
        <w:t>(c) Plotter</w:t>
      </w:r>
    </w:p>
    <w:p>
      <w:r>
        <w:t>(d) Scanner</w:t>
      </w:r>
    </w:p>
    <w:p>
      <w:r>
        <w:t>Answer: b</w:t>
      </w:r>
    </w:p>
    <w:p>
      <w:r>
        <w:t>Solution: ✅ Correct Answer: b</w:t>
      </w:r>
    </w:p>
    <w:p>
      <w:r>
        <w:t xml:space="preserve">🧠 Reasoning: A modem (MODulator-DEModulator) converts digital computer signals into analog signals for the telephone line, and back again at the receiving end.</w:t>
      </w:r>
    </w:p>
    <w:p>
      <w:r>
        <w:t xml:space="preserve">❌ Why Not Other Options?</w:t>
      </w:r>
    </w:p>
    <w:p>
      <w:r>
        <w:t>(a) — A router connects multiple networks and directs data.</w:t>
      </w:r>
    </w:p>
    <w:p>
      <w:r>
        <w:t>(d) — A scanner inputs images into the computer.</w:t>
      </w:r>
    </w:p>
    <w:p>
      <w:r>
        <w:t>(c) — A plotter outputs large graphics on paper.</w:t>
      </w:r>
    </w:p>
    <w:p>
      <w:r>
        <w:t xml:space="preserve">⚠️ Exam Trap: "MODEM = MODulate + DEModulate" — the name itself describes digital-to-analog conversion; a favourite hardware definition.</w:t>
      </w:r>
    </w:p>
    <w:p>
      <w:r>
        <w:t xml:space="preserve">💎 PNC Pearl: "Modem is the translator between the computer's 1s and 0s and the phone line's tones."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largest ocean in the world is the</w:t>
      </w:r>
    </w:p>
    <w:p>
      <w:r>
        <w:t>(a) Pacific Ocean</w:t>
      </w:r>
    </w:p>
    <w:p>
      <w:r>
        <w:t>(b) Atlantic Ocean</w:t>
      </w:r>
    </w:p>
    <w:p>
      <w:r>
        <w:t>(c) Indian Ocean</w:t>
      </w:r>
    </w:p>
    <w:p>
      <w:r>
        <w:t>(d) Arctic Ocean</w:t>
      </w:r>
    </w:p>
    <w:p>
      <w:r>
        <w:t>Answer: a</w:t>
      </w:r>
    </w:p>
    <w:p>
      <w:r>
        <w:t>Solution: ✅ Correct Answer: a</w:t>
      </w:r>
    </w:p>
    <w:p>
      <w:r>
        <w:t xml:space="preserve">🧠 Reasoning: The Pacific is the largest and deepest ocean, covering about one-third of the Earth's surface.</w:t>
      </w:r>
    </w:p>
    <w:p>
      <w:r>
        <w:t xml:space="preserve">❌ Why Not Other Options?</w:t>
      </w:r>
    </w:p>
    <w:p>
      <w:r>
        <w:t>(b) — The Atlantic is the second largest.</w:t>
      </w:r>
    </w:p>
    <w:p>
      <w:r>
        <w:t>(c) — The Indian Ocean is the third largest.</w:t>
      </w:r>
    </w:p>
    <w:p>
      <w:r>
        <w:t xml:space="preserve">(d) — The Arctic is the smallest ocean.</w:t>
      </w:r>
    </w:p>
    <w:p>
      <w:r>
        <w:t xml:space="preserve">⚠️ Exam Trap: Ocean ranking — "Pacific &gt; Atlantic &gt; Indian &gt; Southern &gt; Arctic" — largest to smallest; the Pacific-first rule answers most ocean-size questions.</w:t>
      </w:r>
    </w:p>
    <w:p>
      <w:r>
        <w:t xml:space="preserve">💎 PNC Pearl: "Pacific is the biggest pond — larger than all the land on Earth combined."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woman Prime Minister of India was</w:t>
      </w:r>
    </w:p>
    <w:p>
      <w:r>
        <w:t>(a) Indira Gandhi</w:t>
      </w:r>
    </w:p>
    <w:p>
      <w:r>
        <w:t>(b) Pratibha Patil</w:t>
      </w:r>
    </w:p>
    <w:p>
      <w:r>
        <w:t>(c) Sonia Gandhi</w:t>
      </w:r>
    </w:p>
    <w:p>
      <w:r>
        <w:t>(d) Sarojini Naidu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Reasoning: Indira Gandhi became the first woman Prime Minister of India in 1966.</w:t>
      </w:r>
    </w:p>
    <w:p>
      <w:r>
        <w:t xml:space="preserve">❌ Why Not Other Options?</w:t>
      </w:r>
    </w:p>
    <w:p>
      <w:r>
        <w:t>(d) — Sarojini Naidu was the first woman GOVERNOR, not PM.</w:t>
      </w:r>
    </w:p>
    <w:p>
      <w:r>
        <w:t>(b) — Pratibha Patil was the first woman PRESIDENT (2007).</w:t>
      </w:r>
    </w:p>
    <w:p>
      <w:r>
        <w:t>(c) — Sonia Gandhi never held the office.</w:t>
      </w:r>
    </w:p>
    <w:p>
      <w:r>
        <w:t xml:space="preserve">⚠️ Exam Trap: "First woman PM = Indira Gandhi; first woman President = Pratibha Patil" — the PM-President distinction is a favourite GK trap.</w:t>
      </w:r>
    </w:p>
    <w:p>
      <w:r>
        <w:t xml:space="preserve">💎 PNC Pearl: "Indira led the government, Pratibha led the country as President — two firsts, two offices."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highest civilian award of India is the</w:t>
      </w:r>
    </w:p>
    <w:p>
      <w:r>
        <w:t>(a) Arjuna Award</w:t>
      </w:r>
    </w:p>
    <w:p>
      <w:r>
        <w:t>(b) Padma Vibhushan</w:t>
      </w:r>
    </w:p>
    <w:p>
      <w:r>
        <w:t>(c) Bharat Ratna</w:t>
      </w:r>
    </w:p>
    <w:p>
      <w:r>
        <w:t>(d) Padma Shri</w:t>
      </w:r>
    </w:p>
    <w:p>
      <w:r>
        <w:t>Answer: c</w:t>
      </w:r>
    </w:p>
    <w:p>
      <w:r>
        <w:t>Solution: ✅ Correct Answer: c</w:t>
      </w:r>
    </w:p>
    <w:p>
      <w:r>
        <w:t xml:space="preserve">🧠 Reasoning: The Bharat Ratna is India's highest civilian honour.</w:t>
      </w:r>
    </w:p>
    <w:p>
      <w:r>
        <w:t xml:space="preserve">❌ Why Not Other Options?</w:t>
      </w:r>
    </w:p>
    <w:p>
      <w:r>
        <w:t xml:space="preserve">(b) — Padma Vibhushan is the second highest.</w:t>
      </w:r>
    </w:p>
    <w:p>
      <w:r>
        <w:t>(d) — Padma Shri is the fourth in the Padma order.</w:t>
      </w:r>
    </w:p>
    <w:p>
      <w:r>
        <w:t>(a) — The Arjuna Award is for sports achievement, not a civilian honour.</w:t>
      </w:r>
    </w:p>
    <w:p>
      <w:r>
        <w:t xml:space="preserve">⚠️ Exam Trap: Award order — "Bharat Ratna &gt; Padma Vibhushan &gt; Padma Bhushan &gt; Padma Shri" — the ranking is the exam point.</w:t>
      </w:r>
    </w:p>
    <w:p>
      <w:r>
        <w:t xml:space="preserve">💎 PNC Pearl: "Bharat Ratna tops the ladder; the Padmas follow in order — Vibhushan, Bhushan, Shri."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6 workers can complete a job in 12 days, how many days will 4 workers take for the same job?</w:t>
      </w:r>
    </w:p>
    <w:p>
      <w:r>
        <w:t>(a) 8 days</w:t>
      </w:r>
    </w:p>
    <w:p>
      <w:r>
        <w:t>(b) 16 days</w:t>
      </w:r>
    </w:p>
    <w:p>
      <w:r>
        <w:t>(c) 18 days</w:t>
      </w:r>
    </w:p>
    <w:p>
      <w:r>
        <w:t>(d) 24 days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Reasoning: Work is inversely proportional to workers: 6 × 12 = 72 worker-days; 4 workers take 72 ÷ 4 = 18 days.</w:t>
      </w:r>
    </w:p>
    <w:p>
      <w:r>
        <w:t xml:space="preserve">❌ Why Not Other Options?</w:t>
      </w:r>
    </w:p>
    <w:p>
      <w:r>
        <w:t xml:space="preserve">(a) — 8 days would mean fewer workers finish FASTER — impossible.</w:t>
      </w:r>
    </w:p>
    <w:p>
      <w:r>
        <w:t xml:space="preserve">(b) — 16 days does not match the worker-day math.</w:t>
      </w:r>
    </w:p>
    <w:p>
      <w:r>
        <w:t xml:space="preserve">(d) — 24 days would need a ratio of 2:1, not 6:4.</w:t>
      </w:r>
    </w:p>
    <w:p>
      <w:r>
        <w:t xml:space="preserve">⚠️ Exam Trap: "Workers × days = constant; fewer workers, more days" — the inverse rule answers all such time-and-work problems.</w:t>
      </w:r>
    </w:p>
    <w:p>
      <w:r>
        <w:t xml:space="preserve">💎 PNC Pearl: "Six workers, twelve days, 72 worker-days of work — divide by the new crew size."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simple interest on Rs 1000 at 5% per annum for 2 years is</w:t>
      </w:r>
    </w:p>
    <w:p>
      <w:r>
        <w:t>(a) Rs 50</w:t>
      </w:r>
    </w:p>
    <w:p>
      <w:r>
        <w:t>(b) Rs 200</w:t>
      </w:r>
    </w:p>
    <w:p>
      <w:r>
        <w:t>(c) Rs 100</w:t>
      </w:r>
    </w:p>
    <w:p>
      <w:r>
        <w:t>(d) Rs 150</w:t>
      </w:r>
    </w:p>
    <w:p>
      <w:r>
        <w:t>Answer: c</w:t>
      </w:r>
    </w:p>
    <w:p>
      <w:r>
        <w:t>Solution: ✅ Correct Answer: c</w:t>
      </w:r>
    </w:p>
    <w:p>
      <w:r>
        <w:t xml:space="preserve">🧠 Reasoning: SI = (P × R × T)/100 = (1000 × 5 × 2)/100 = Rs 100.</w:t>
      </w:r>
    </w:p>
    <w:p>
      <w:r>
        <w:t xml:space="preserve">❌ Why Not Other Options?</w:t>
      </w:r>
    </w:p>
    <w:p>
      <w:r>
        <w:t xml:space="preserve">(a) — Rs 50 uses only 1 year.</w:t>
      </w:r>
    </w:p>
    <w:p>
      <w:r>
        <w:t>(d) — Rs 150 uses 3 years.</w:t>
      </w:r>
    </w:p>
    <w:p>
      <w:r>
        <w:t>(b) — Rs 200 is the amount after 2 years at 10%, not the interest at 5%.</w:t>
      </w:r>
    </w:p>
    <w:p>
      <w:r>
        <w:t xml:space="preserve">⚠️ Exam Trap: "SI = P × R × T / 100" — plug in the three values and divide by 100; check the time in years first.</w:t>
      </w:r>
    </w:p>
    <w:p>
      <w:r>
        <w:t xml:space="preserve">💎 PNC Pearl: "1000 × 5 × 2 over 100 = 100 — simple interest is just a three-way product."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2, 3, 5, 8, 13, ?</w:t>
      </w:r>
    </w:p>
    <w:p>
      <w:r>
        <w:t>(a) 21</w:t>
      </w:r>
    </w:p>
    <w:p>
      <w:r>
        <w:t>(b) 18</w:t>
      </w:r>
    </w:p>
    <w:p>
      <w:r>
        <w:t>(c) 20</w:t>
      </w:r>
    </w:p>
    <w:p>
      <w:r>
        <w:t>(d) 26</w:t>
      </w:r>
    </w:p>
    <w:p>
      <w:r>
        <w:t>Answer: a</w:t>
      </w:r>
    </w:p>
    <w:p>
      <w:r>
        <w:t>Solution: ✅ Correct Answer: a</w:t>
      </w:r>
    </w:p>
    <w:p>
      <w:r>
        <w:t xml:space="preserve">🧠 Reasoning: This is the Fibonacci series — each term is the sum of the previous two: 2+3=5, 3+5=8, 5+8=13, so the next is 8+13=21.</w:t>
      </w:r>
    </w:p>
    <w:p>
      <w:r>
        <w:t xml:space="preserve">❌ Why Not Other Options?</w:t>
      </w:r>
    </w:p>
    <w:p>
      <w:r>
        <w:t>(b) — 18 adds 5 instead of following the Fibonacci rule.</w:t>
      </w:r>
    </w:p>
    <w:p>
      <w:r>
        <w:t>(c) — 20 is not 8+13.</w:t>
      </w:r>
    </w:p>
    <w:p>
      <w:r>
        <w:t xml:space="preserve">(d) — 26 is 13×2, breaking the additive rule.</w:t>
      </w:r>
    </w:p>
    <w:p>
      <w:r>
        <w:t xml:space="preserve">⚠️ Exam Trap: "Fibonacci = add the previous two" — 2, 3, 5, 8, 13, 21 is the classic sequence to recognize instantly.</w:t>
      </w:r>
    </w:p>
    <w:p>
      <w:r>
        <w:t xml:space="preserve">💎 PNC Pearl: "Each Fibonacci number is the sum of its two parents — 8 and 13 make 21."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of the first five natural numbers is</w:t>
      </w:r>
    </w:p>
    <w:p>
      <w:r>
        <w:t>(a) 5</w:t>
      </w:r>
    </w:p>
    <w:p>
      <w:r>
        <w:t>(b) 3</w:t>
      </w:r>
    </w:p>
    <w:p>
      <w:r>
        <w:t>(c) 2</w:t>
      </w:r>
    </w:p>
    <w:p>
      <w:r>
        <w:t>(d) 4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Reasoning: Sum of 1, 2, 3, 4, 5 = 15; average = 15 ÷ 5 = 3. Since they are consecutive, the average is the middle number — also 3.</w:t>
      </w:r>
    </w:p>
    <w:p>
      <w:r>
        <w:t xml:space="preserve">❌ Why Not Other Options?</w:t>
      </w:r>
    </w:p>
    <w:p>
      <w:r>
        <w:t>(c) — 2 is too low (that would be the average of 1, 2, 3).</w:t>
      </w:r>
    </w:p>
    <w:p>
      <w:r>
        <w:t>(d) — 4 is not the average of 1-5.</w:t>
      </w:r>
    </w:p>
    <w:p>
      <w:r>
        <w:t>(a) — 5 is the largest value, not the average.</w:t>
      </w:r>
    </w:p>
    <w:p>
      <w:r>
        <w:t xml:space="preserve">⚠️ Exam Trap: "Average of consecutive numbers = the middle value" — for 1 to n, it is (n+1)/2; a fast shortcut.</w:t>
      </w:r>
    </w:p>
    <w:p>
      <w:r>
        <w:t xml:space="preserve">💎 PNC Pearl: "For 1 to 5, the average sits in the middle — 3."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PDF is</w:t>
      </w:r>
    </w:p>
    <w:p>
      <w:r>
        <w:t>(a) Personal Data File</w:t>
      </w:r>
    </w:p>
    <w:p>
      <w:r>
        <w:t>(b) Printed Document File</w:t>
      </w:r>
    </w:p>
    <w:p>
      <w:r>
        <w:t>(c) Program Definition Format</w:t>
      </w:r>
    </w:p>
    <w:p>
      <w:r>
        <w:t>(d) Portable Document Format</w:t>
      </w:r>
    </w:p>
    <w:p>
      <w:r>
        <w:t>Answer: d</w:t>
      </w:r>
    </w:p>
    <w:p>
      <w:r>
        <w:t>Solution: ✅ Correct Answer: d</w:t>
      </w:r>
    </w:p>
    <w:p>
      <w:r>
        <w:t xml:space="preserve">🧠 Reasoning: PDF stands for Portable Document Format — a file format that preserves a document's layout on any device.</w:t>
      </w:r>
    </w:p>
    <w:p>
      <w:r>
        <w:t xml:space="preserve">❌ Why Not Other Options?</w:t>
      </w:r>
    </w:p>
    <w:p>
      <w:r>
        <w:t>(a) — "Personal Data File" is an invented expansion.</w:t>
      </w:r>
    </w:p>
    <w:p>
      <w:r>
        <w:t xml:space="preserve">(c) — "Program Definition Format" is invented.</w:t>
      </w:r>
    </w:p>
    <w:p>
      <w:r>
        <w:t>(b) — "Printed Document File" is invented.</w:t>
      </w:r>
    </w:p>
    <w:p>
      <w:r>
        <w:t xml:space="preserve">⚠️ Exam Trap: "PDF = Portable Document Format" — memorize it with other file formats: DOCX (Word), XLSX (Excel), JPEG (image), MP3 (audio).</w:t>
      </w:r>
    </w:p>
    <w:p>
      <w:r>
        <w:t xml:space="preserve">💎 PNC Pearl: "PDF keeps the page looking identical on every screen — portable by name and nature."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storage device?</w:t>
      </w:r>
    </w:p>
    <w:p>
      <w:r>
        <w:t>(a) Keyboard</w:t>
      </w:r>
    </w:p>
    <w:p>
      <w:r>
        <w:t>(b) Hard disk</w:t>
      </w:r>
    </w:p>
    <w:p>
      <w:r>
        <w:t>(c) Speaker</w:t>
      </w:r>
    </w:p>
    <w:p>
      <w:r>
        <w:t>(d) Monitor</w:t>
      </w:r>
    </w:p>
    <w:p>
      <w:r>
        <w:t>Answer: b</w:t>
      </w:r>
    </w:p>
    <w:p>
      <w:r>
        <w:t>Solution: ✅ Correct Answer: b</w:t>
      </w:r>
    </w:p>
    <w:p>
      <w:r>
        <w:t xml:space="preserve">🧠 Reasoning: A hard disk stores data permanently — a storage device.</w:t>
      </w:r>
    </w:p>
    <w:p>
      <w:r>
        <w:t xml:space="preserve">❌ Why Not Other Options?</w:t>
      </w:r>
    </w:p>
    <w:p>
      <w:r>
        <w:t>(d) — The monitor is an OUTPUT device.</w:t>
      </w:r>
    </w:p>
    <w:p>
      <w:r>
        <w:t>(a) — The keyboard is an INPUT device.</w:t>
      </w:r>
    </w:p>
    <w:p>
      <w:r>
        <w:t>(c) — The speaker is an OUTPUT device.</w:t>
      </w:r>
    </w:p>
    <w:p>
      <w:r>
        <w:t xml:space="preserve">⚠️ Exam Trap: "Storage = hard disk, SSD, pen drive, CD/DVD; input = keyboard, mouse, scanner; output = monitor, printer, speaker" — categorize the device first and the answer follows.</w:t>
      </w:r>
    </w:p>
    <w:p>
      <w:r>
        <w:t xml:space="preserve">💎 PNC Pearl: "The hard disk is the library; keyboard and mouse bring books in, monitor and speaker show them out."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1 Gigabyte (GB) is equal to</w:t>
      </w:r>
    </w:p>
    <w:p>
      <w:r>
        <w:t>(a) 1024 megabytes</w:t>
      </w:r>
    </w:p>
    <w:p>
      <w:r>
        <w:t>(b) 2048 megabytes</w:t>
      </w:r>
    </w:p>
    <w:p>
      <w:r>
        <w:t>(c) 100 megabytes</w:t>
      </w:r>
    </w:p>
    <w:p>
      <w:r>
        <w:t>(d) 512 megabytes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Reasoning: In the binary system computers use, 1 GB = 1024 MB (and 1 MB = 1024 KB) — the 1024 factor repeats all the way up the memory ladder.</w:t>
      </w:r>
    </w:p>
    <w:p>
      <w:r>
        <w:t xml:space="preserve">❌ Why Not Other Options?</w:t>
      </w:r>
    </w:p>
    <w:p>
      <w:r>
        <w:t>(c) — 100 MB is the decimal approximation used by storage manufacturers.</w:t>
      </w:r>
    </w:p>
    <w:p>
      <w:r>
        <w:t>(d) — 512 MB is half a gigabyte.</w:t>
      </w:r>
    </w:p>
    <w:p>
      <w:r>
        <w:t>(b) — 2048 MB is 2 GB.</w:t>
      </w:r>
    </w:p>
    <w:p>
      <w:r>
        <w:t xml:space="preserve">⚠️ Exam Trap: "1 KB = 1024 B, 1 MB = 1024 KB, 1 GB = 1024 MB, 1 TB = 1024 GB" — the 1024 chain is a guaranteed computer question.</w:t>
      </w:r>
    </w:p>
    <w:p>
      <w:r>
        <w:t xml:space="preserve">💎 PNC Pearl: "Everything multiplies by 1024 — the computer's favourite number."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