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Indian National Anthem "Jana Gana Mana" was composed by:</w:t>
      </w:r>
    </w:p>
    <w:p>
      <w:r>
        <w:t>(a) Rabindranath Tagore</w:t>
      </w:r>
    </w:p>
    <w:p>
      <w:r>
        <w:t>(b) Bankim Chandra Chatterjee</w:t>
      </w:r>
    </w:p>
    <w:p>
      <w:r>
        <w:t>(c) Muhammad Iqbal</w:t>
      </w:r>
    </w:p>
    <w:p>
      <w:r>
        <w:t>(d) Sarojini Naidu</w:t>
      </w:r>
    </w:p>
    <w:p>
      <w:r>
        <w:t>Answer: a</w:t>
      </w:r>
    </w:p>
    <w:p>
      <w:r>
        <w:t xml:space="preserve">Solution: Tagore wrote "Jana Gana Mana," adopted as the National Anthem in 1950. "Vande Mataram" was written by Bankim Chandra Chatterjee.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What is 15% of 240?</w:t>
      </w:r>
    </w:p>
    <w:p>
      <w:r>
        <w:t>(a) 48</w:t>
      </w:r>
    </w:p>
    <w:p>
      <w:r>
        <w:t>(b) 24</w:t>
      </w:r>
    </w:p>
    <w:p>
      <w:r>
        <w:t>(c) 30</w:t>
      </w:r>
    </w:p>
    <w:p>
      <w:r>
        <w:t>(d) 36</w:t>
      </w:r>
    </w:p>
    <w:p>
      <w:r>
        <w:t>Answer: d</w:t>
      </w:r>
    </w:p>
    <w:p>
      <w:r>
        <w:t xml:space="preserve">Solution: 240 x 15/100 = 36.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RAM is an example of which type of memory?</w:t>
      </w:r>
    </w:p>
    <w:p>
      <w:r>
        <w:t>(a) Secondary storage</w:t>
      </w:r>
    </w:p>
    <w:p>
      <w:r>
        <w:t>(b) Read-only memory</w:t>
      </w:r>
    </w:p>
    <w:p>
      <w:r>
        <w:t>(c) Optical memory</w:t>
      </w:r>
    </w:p>
    <w:p>
      <w:r>
        <w:t>(d) Volatile memory</w:t>
      </w:r>
    </w:p>
    <w:p>
      <w:r>
        <w:t>Answer: d</w:t>
      </w:r>
    </w:p>
    <w:p>
      <w:r>
        <w:t xml:space="preserve">Solution: RAM loses its contents when the power is off (volatile). ROM is non-volatile memory.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Who was the first woman Prime Minister of India?</w:t>
      </w:r>
    </w:p>
    <w:p>
      <w:r>
        <w:t>(a) Indira Gandhi</w:t>
      </w:r>
    </w:p>
    <w:p>
      <w:r>
        <w:t>(b) Pratibha Patil</w:t>
      </w:r>
    </w:p>
    <w:p>
      <w:r>
        <w:t>(c) Sonia Gandhi</w:t>
      </w:r>
    </w:p>
    <w:p>
      <w:r>
        <w:t>(d) Sarojini Naidu</w:t>
      </w:r>
    </w:p>
    <w:p>
      <w:r>
        <w:t>Answer: a</w:t>
      </w:r>
    </w:p>
    <w:p>
      <w:r>
        <w:t xml:space="preserve">Solution: Indira Gandhi became Prime Minister in 1966. Pratibha Patil was the first woman President of India.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average of 12, 18, and 30 is:</w:t>
      </w:r>
    </w:p>
    <w:p>
      <w:r>
        <w:t>(a) 25</w:t>
      </w:r>
    </w:p>
    <w:p>
      <w:r>
        <w:t>(b) 15</w:t>
      </w:r>
    </w:p>
    <w:p>
      <w:r>
        <w:t>(c) 20</w:t>
      </w:r>
    </w:p>
    <w:p>
      <w:r>
        <w:t>(d) 60</w:t>
      </w:r>
    </w:p>
    <w:p>
      <w:r>
        <w:t>Answer: c</w:t>
      </w:r>
    </w:p>
    <w:p>
      <w:r>
        <w:t xml:space="preserve">Solution: (12 + 18 + 30) / 3 = 60 / 3 = 20.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component is known as the "brain" of the computer?</w:t>
      </w:r>
    </w:p>
    <w:p>
      <w:r>
        <w:t>(a) Keyboard</w:t>
      </w:r>
    </w:p>
    <w:p>
      <w:r>
        <w:t>(b) CPU</w:t>
      </w:r>
    </w:p>
    <w:p>
      <w:r>
        <w:t>(c) Monitor</w:t>
      </w:r>
    </w:p>
    <w:p>
      <w:r>
        <w:t>(d) Hard disk</w:t>
      </w:r>
    </w:p>
    <w:p>
      <w:r>
        <w:t>Answer: b</w:t>
      </w:r>
    </w:p>
    <w:p>
      <w:r>
        <w:t xml:space="preserve">Solution: The CPU performs all processing; the other listed parts are input, output, or storage devices.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modern Olympic Games were held in which city?</w:t>
      </w:r>
    </w:p>
    <w:p>
      <w:r>
        <w:t>(a) London</w:t>
      </w:r>
    </w:p>
    <w:p>
      <w:r>
        <w:t>(b) Paris</w:t>
      </w:r>
    </w:p>
    <w:p>
      <w:r>
        <w:t>(c) Athens</w:t>
      </w:r>
    </w:p>
    <w:p>
      <w:r>
        <w:t>(d) Rome</w:t>
      </w:r>
    </w:p>
    <w:p>
      <w:r>
        <w:t>Answer: c</w:t>
      </w:r>
    </w:p>
    <w:p>
      <w:r>
        <w:t xml:space="preserve">Solution: The first modern Olympics were held in Athens, Greece, in 1896.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the ratio of boys to girls in a class is 3:2 and there are 60 students, how many are girls?</w:t>
      </w:r>
    </w:p>
    <w:p>
      <w:r>
        <w:t>(a) 36</w:t>
      </w:r>
    </w:p>
    <w:p>
      <w:r>
        <w:t>(b) 24</w:t>
      </w:r>
    </w:p>
    <w:p>
      <w:r>
        <w:t>(c) 40</w:t>
      </w:r>
    </w:p>
    <w:p>
      <w:r>
        <w:t>(d) 30</w:t>
      </w:r>
    </w:p>
    <w:p>
      <w:r>
        <w:t>Answer: b</w:t>
      </w:r>
    </w:p>
    <w:p>
      <w:r>
        <w:t xml:space="preserve">Solution: Total parts = 3 + 2 = 5; girls = 2/5 x 60 = 24.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WWW stands for:</w:t>
      </w:r>
    </w:p>
    <w:p>
      <w:r>
        <w:t>(a) World Wide Web</w:t>
      </w:r>
    </w:p>
    <w:p>
      <w:r>
        <w:t>(b) World Web Window</w:t>
      </w:r>
    </w:p>
    <w:p>
      <w:r>
        <w:t>(c) Wide World Web</w:t>
      </w:r>
    </w:p>
    <w:p>
      <w:r>
        <w:t>(d) Web World Wide</w:t>
      </w:r>
    </w:p>
    <w:p>
      <w:r>
        <w:t>Answer: a</w:t>
      </w:r>
    </w:p>
    <w:p>
      <w:r>
        <w:t xml:space="preserve">Solution: WWW stands for World Wide Web — the system of interlinked hypertext documents accessed through the internet.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river Ganga originates from which glacier?</w:t>
      </w:r>
    </w:p>
    <w:p>
      <w:r>
        <w:t>(a) Zemu</w:t>
      </w:r>
    </w:p>
    <w:p>
      <w:r>
        <w:t>(b) Siachen</w:t>
      </w:r>
    </w:p>
    <w:p>
      <w:r>
        <w:t>(c) Rongbuk</w:t>
      </w:r>
    </w:p>
    <w:p>
      <w:r>
        <w:t>(d) Gangotri</w:t>
      </w:r>
    </w:p>
    <w:p>
      <w:r>
        <w:t>Answer: d</w:t>
      </w:r>
    </w:p>
    <w:p>
      <w:r>
        <w:t xml:space="preserve">Solution: The Ganga rises from the Gangotri Glacier in Uttarakhand.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Who was the first Governor of the Reserve Bank of India?</w:t>
      </w:r>
    </w:p>
    <w:p>
      <w:r>
        <w:t>(a) H.V.R. Iyengar</w:t>
      </w:r>
    </w:p>
    <w:p>
      <w:r>
        <w:t>(b) Osborne Smith</w:t>
      </w:r>
    </w:p>
    <w:p>
      <w:r>
        <w:t>(c) Raghuram Rajan</w:t>
      </w:r>
    </w:p>
    <w:p>
      <w:r>
        <w:t>(d) C.D. Deshmukh</w:t>
      </w:r>
    </w:p>
    <w:p>
      <w:r>
        <w:t>Answer: b</w:t>
      </w:r>
    </w:p>
    <w:p>
      <w:r>
        <w:t xml:space="preserve">Solution: Sir Osborne Smith was the first RBI Governor (1935). C.D. Deshmukh was the first Indian governor of the RBI.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alone can finish a job in 12 days and B in 6 days. Working together, how many days will they take?</w:t>
      </w:r>
    </w:p>
    <w:p>
      <w:r>
        <w:t>(a) 9 days</w:t>
      </w:r>
    </w:p>
    <w:p>
      <w:r>
        <w:t>(b) 4 days</w:t>
      </w:r>
    </w:p>
    <w:p>
      <w:r>
        <w:t>(c) 6 days</w:t>
      </w:r>
    </w:p>
    <w:p>
      <w:r>
        <w:t>(d) 3 days</w:t>
      </w:r>
    </w:p>
    <w:p>
      <w:r>
        <w:t>Answer: b</w:t>
      </w:r>
    </w:p>
    <w:p>
      <w:r>
        <w:t xml:space="preserve">Solution: 1/12 + 1/6 = 3/12 = 1/4, so together they finish the job in 4 days.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How many bits are there in one byte?</w:t>
      </w:r>
    </w:p>
    <w:p>
      <w:r>
        <w:t>(a) 8</w:t>
      </w:r>
    </w:p>
    <w:p>
      <w:r>
        <w:t>(b) 16</w:t>
      </w:r>
    </w:p>
    <w:p>
      <w:r>
        <w:t>(c) 4</w:t>
      </w:r>
    </w:p>
    <w:p>
      <w:r>
        <w:t>(d) 32</w:t>
      </w:r>
    </w:p>
    <w:p>
      <w:r>
        <w:t>Answer: a</w:t>
      </w:r>
    </w:p>
    <w:p>
      <w:r>
        <w:t xml:space="preserve">Solution: One byte is equal to 8 bits.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capital of Australia is:</w:t>
      </w:r>
    </w:p>
    <w:p>
      <w:r>
        <w:t>(a) Sydney</w:t>
      </w:r>
    </w:p>
    <w:p>
      <w:r>
        <w:t>(b) Perth</w:t>
      </w:r>
    </w:p>
    <w:p>
      <w:r>
        <w:t>(c) Melbourne</w:t>
      </w:r>
    </w:p>
    <w:p>
      <w:r>
        <w:t>(d) Canberra</w:t>
      </w:r>
    </w:p>
    <w:p>
      <w:r>
        <w:t>Answer: d</w:t>
      </w:r>
    </w:p>
    <w:p>
      <w:r>
        <w:t xml:space="preserve">Solution: Canberra is the capital of Australia; Sydney and Melbourne are larger cities.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 article bought for ₹800 is sold for ₹1000. The profit percentage is:</w:t>
      </w:r>
    </w:p>
    <w:p>
      <w:r>
        <w:t>(a) 12.5%</w:t>
      </w:r>
    </w:p>
    <w:p>
      <w:r>
        <w:t>(b) 30%</w:t>
      </w:r>
    </w:p>
    <w:p>
      <w:r>
        <w:t>(c) 20%</w:t>
      </w:r>
    </w:p>
    <w:p>
      <w:r>
        <w:t>(d) 25%</w:t>
      </w:r>
    </w:p>
    <w:p>
      <w:r>
        <w:t>Answer: d</w:t>
      </w:r>
    </w:p>
    <w:p>
      <w:r>
        <w:t xml:space="preserve">Solution: Profit = 1000 - 800 = 200; 200/800 x 100 = 25%.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an output device?</w:t>
      </w:r>
    </w:p>
    <w:p>
      <w:r>
        <w:t>(a) Scanner</w:t>
      </w:r>
    </w:p>
    <w:p>
      <w:r>
        <w:t>(b) Plotter</w:t>
      </w:r>
    </w:p>
    <w:p>
      <w:r>
        <w:t>(c) Joystick</w:t>
      </w:r>
    </w:p>
    <w:p>
      <w:r>
        <w:t>(d) Mouse</w:t>
      </w:r>
    </w:p>
    <w:p>
      <w:r>
        <w:t>Answer: b</w:t>
      </w:r>
    </w:p>
    <w:p>
      <w:r>
        <w:t xml:space="preserve">Solution: A plotter prints graphics on paper (output). Scanner, mouse, and joystick are input devices.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India's first satellite, launched in 1975, was:</w:t>
      </w:r>
    </w:p>
    <w:p>
      <w:r>
        <w:t>(a) INSAT-1A</w:t>
      </w:r>
    </w:p>
    <w:p>
      <w:r>
        <w:t>(b) Rohini</w:t>
      </w:r>
    </w:p>
    <w:p>
      <w:r>
        <w:t>(c) Aryabhata</w:t>
      </w:r>
    </w:p>
    <w:p>
      <w:r>
        <w:t>(d) Bhaskara</w:t>
      </w:r>
    </w:p>
    <w:p>
      <w:r>
        <w:t>Answer: c</w:t>
      </w:r>
    </w:p>
    <w:p>
      <w:r>
        <w:t xml:space="preserve">Solution: Aryabhata, launched with Soviet help in 1975, was India's first satellite.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train travels 240 km in 3 hours. Its speed is:</w:t>
      </w:r>
    </w:p>
    <w:p>
      <w:r>
        <w:t>(a) 90 km/h</w:t>
      </w:r>
    </w:p>
    <w:p>
      <w:r>
        <w:t>(b) 70 km/h</w:t>
      </w:r>
    </w:p>
    <w:p>
      <w:r>
        <w:t>(c) 80 km/h</w:t>
      </w:r>
    </w:p>
    <w:p>
      <w:r>
        <w:t>(d) 60 km/h</w:t>
      </w:r>
    </w:p>
    <w:p>
      <w:r>
        <w:t>Answer: c</w:t>
      </w:r>
    </w:p>
    <w:p>
      <w:r>
        <w:t xml:space="preserve">Solution: Speed = distance / time = 240 / 3 = 80 km/h.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file with the extension .xlsx is created by which application?</w:t>
      </w:r>
    </w:p>
    <w:p>
      <w:r>
        <w:t>(a) Paint</w:t>
      </w:r>
    </w:p>
    <w:p>
      <w:r>
        <w:t>(b) Notepad</w:t>
      </w:r>
    </w:p>
    <w:p>
      <w:r>
        <w:t>(c) MS Excel</w:t>
      </w:r>
    </w:p>
    <w:p>
      <w:r>
        <w:t>(d) Media Player</w:t>
      </w:r>
    </w:p>
    <w:p>
      <w:r>
        <w:t>Answer: c</w:t>
      </w:r>
    </w:p>
    <w:p>
      <w:r>
        <w:t xml:space="preserve">Solution: .xlsx is the Excel workbook format; .txt files are created by Notepad.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Who is known as the "Missile Man of India"?</w:t>
      </w:r>
    </w:p>
    <w:p>
      <w:r>
        <w:t>(a) A.P.J. Abdul Kalam</w:t>
      </w:r>
    </w:p>
    <w:p>
      <w:r>
        <w:t>(b) C.V. Raman</w:t>
      </w:r>
    </w:p>
    <w:p>
      <w:r>
        <w:t>(c) Vikram Sarabhai</w:t>
      </w:r>
    </w:p>
    <w:p>
      <w:r>
        <w:t>(d) Homi Bhabha</w:t>
      </w:r>
    </w:p>
    <w:p>
      <w:r>
        <w:t>Answer: a</w:t>
      </w:r>
    </w:p>
    <w:p>
      <w:r>
        <w:t xml:space="preserve">Solution: Dr. A.P.J. Abdul Kalam, architect of India's missile program and former President, is known as the "Missile Man of India."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