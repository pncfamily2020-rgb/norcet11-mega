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Indus Valley Civilization was discovered at which site first?</w:t>
      </w:r>
    </w:p>
    <w:p>
      <w:r>
        <w:t>(a) Kalibangan</w:t>
      </w:r>
    </w:p>
    <w:p>
      <w:r>
        <w:t>(b) Mohenjo-daro</w:t>
      </w:r>
    </w:p>
    <w:p>
      <w:r>
        <w:t>(c) Lothal</w:t>
      </w:r>
    </w:p>
    <w:p>
      <w:r>
        <w:t>(d) Harappa</w:t>
      </w:r>
    </w:p>
    <w:p>
      <w:r>
        <w:t>Answer: d</w:t>
      </w:r>
    </w:p>
    <w:p>
      <w:r>
        <w:t xml:space="preserve">Solution: Harappa, in present-day Punjab (Pakistan), was the first site of the Indus Valley Civilization discovered in 1921, giving the civilization its alternate name "Harappan Civilization."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planet has the most moons in our solar system as of recent discoveries?</w:t>
      </w:r>
    </w:p>
    <w:p>
      <w:r>
        <w:t>(a) Mercury</w:t>
      </w:r>
    </w:p>
    <w:p>
      <w:r>
        <w:t>(b) Saturn</w:t>
      </w:r>
    </w:p>
    <w:p>
      <w:r>
        <w:t>(c) Venus</w:t>
      </w:r>
    </w:p>
    <w:p>
      <w:r>
        <w:t>(d) Earth</w:t>
      </w:r>
    </w:p>
    <w:p>
      <w:r>
        <w:t>Answer: b</w:t>
      </w:r>
    </w:p>
    <w:p>
      <w:r>
        <w:t xml:space="preserve">Solution: Saturn has the most confirmed moons (over 140), surpassing Jupiter's count with recent discoveries.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number when divided by 7 leaves a remainder of 3. What is the remainder when twice the number is divided by 7?</w:t>
      </w:r>
    </w:p>
    <w:p>
      <w:r>
        <w:t>(a) 6</w:t>
      </w:r>
    </w:p>
    <w:p>
      <w:r>
        <w:t>(b) 3</w:t>
      </w:r>
    </w:p>
    <w:p>
      <w:r>
        <w:t>(c) 2</w:t>
      </w:r>
    </w:p>
    <w:p>
      <w:r>
        <w:t>(d) 5</w:t>
      </w:r>
    </w:p>
    <w:p>
      <w:r>
        <w:t>Answer: a</w:t>
      </w:r>
    </w:p>
    <w:p>
      <w:r>
        <w:t xml:space="preserve">Solution: Let the number be 7k + 3. Twice it = 14k + 6, so divided by 7, the remainder is 6.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an operating system?</w:t>
      </w:r>
    </w:p>
    <w:p>
      <w:r>
        <w:t>(a) Photoshop</w:t>
      </w:r>
    </w:p>
    <w:p>
      <w:r>
        <w:t>(b) MS Word</w:t>
      </w:r>
    </w:p>
    <w:p>
      <w:r>
        <w:t>(c) Linux</w:t>
      </w:r>
    </w:p>
    <w:p>
      <w:r>
        <w:t>(d) Chrome</w:t>
      </w:r>
    </w:p>
    <w:p>
      <w:r>
        <w:t>Answer: c</w:t>
      </w:r>
    </w:p>
    <w:p>
      <w:r>
        <w:t xml:space="preserve">Solution: Linux is an operating system. Photoshop and MS Word are application software, and Chrome is a web browser.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famous Qutub Minar is located in which city?</w:t>
      </w:r>
    </w:p>
    <w:p>
      <w:r>
        <w:t>(a) Delhi</w:t>
      </w:r>
    </w:p>
    <w:p>
      <w:r>
        <w:t>(b) Lucknow</w:t>
      </w:r>
    </w:p>
    <w:p>
      <w:r>
        <w:t>(c) Jaipur</w:t>
      </w:r>
    </w:p>
    <w:p>
      <w:r>
        <w:t>(d) Agra</w:t>
      </w:r>
    </w:p>
    <w:p>
      <w:r>
        <w:t>Answer: a</w:t>
      </w:r>
    </w:p>
    <w:p>
      <w:r>
        <w:t xml:space="preserve">Solution: The Qutub Minar, a 73-meter UNESCO World Heritage tower built in the 12th–13th century, stands in Delhi.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A = 1, B = 2, C = 3... then what is the value of the word "NURSE"?</w:t>
      </w:r>
    </w:p>
    <w:p>
      <w:r>
        <w:t>(a) 84</w:t>
      </w:r>
    </w:p>
    <w:p>
      <w:r>
        <w:t>(b) 70</w:t>
      </w:r>
    </w:p>
    <w:p>
      <w:r>
        <w:t>(c) 77</w:t>
      </w:r>
    </w:p>
    <w:p>
      <w:r>
        <w:t>(d) 74</w:t>
      </w:r>
    </w:p>
    <w:p>
      <w:r>
        <w:t>Answer: c</w:t>
      </w:r>
    </w:p>
    <w:p>
      <w:r>
        <w:t xml:space="preserve">Solution: N=14, U=21, R=18, S=19, E=5. Sum = 14+21+18+19+5 = 77.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deepest lake in the world is:</w:t>
      </w:r>
    </w:p>
    <w:p>
      <w:r>
        <w:t>(a) Lake Baikal</w:t>
      </w:r>
    </w:p>
    <w:p>
      <w:r>
        <w:t>(b) Caspian Sea</w:t>
      </w:r>
    </w:p>
    <w:p>
      <w:r>
        <w:t>(c) Lake Victoria</w:t>
      </w:r>
    </w:p>
    <w:p>
      <w:r>
        <w:t>(d) Lake Superior</w:t>
      </w:r>
    </w:p>
    <w:p>
      <w:r>
        <w:t>Answer: a</w:t>
      </w:r>
    </w:p>
    <w:p>
      <w:r>
        <w:t xml:space="preserve">Solution: Lake Baikal in Siberia, Russia, is the deepest lake in the world at about 1,642 meters, holding about 20% of the world's fresh surface water.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What is the default file extension of a Microsoft Word document?</w:t>
      </w:r>
    </w:p>
    <w:p>
      <w:r>
        <w:t>(a) .docx</w:t>
      </w:r>
    </w:p>
    <w:p>
      <w:r>
        <w:t>(b) .xlsx</w:t>
      </w:r>
    </w:p>
    <w:p>
      <w:r>
        <w:t>(c) .txt</w:t>
      </w:r>
    </w:p>
    <w:p>
      <w:r>
        <w:t>(d) .pptx</w:t>
      </w:r>
    </w:p>
    <w:p>
      <w:r>
        <w:t>Answer: a</w:t>
      </w:r>
    </w:p>
    <w:p>
      <w:r>
        <w:t xml:space="preserve">Solution: Word documents use the .docx extension. Excel uses .xlsx, PowerPoint uses .pptx, and plain text uses .txt.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Indian state is the largest by area?</w:t>
      </w:r>
    </w:p>
    <w:p>
      <w:r>
        <w:t>(a) Rajasthan</w:t>
      </w:r>
    </w:p>
    <w:p>
      <w:r>
        <w:t>(b) Maharashtra</w:t>
      </w:r>
    </w:p>
    <w:p>
      <w:r>
        <w:t>(c) Madhya Pradesh</w:t>
      </w:r>
    </w:p>
    <w:p>
      <w:r>
        <w:t>(d) Uttar Pradesh</w:t>
      </w:r>
    </w:p>
    <w:p>
      <w:r>
        <w:t>Answer: a</w:t>
      </w:r>
    </w:p>
    <w:p>
      <w:r>
        <w:t xml:space="preserve">Solution: Rajasthan is the largest Indian state by area (about 342,239 sq km), followed by Madhya Pradesh.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shopkeeper gives a 10% discount on an item marked at ₹500. What is the selling price?</w:t>
      </w:r>
    </w:p>
    <w:p>
      <w:r>
        <w:t>(a) ₹550</w:t>
      </w:r>
    </w:p>
    <w:p>
      <w:r>
        <w:t>(b) ₹450</w:t>
      </w:r>
    </w:p>
    <w:p>
      <w:r>
        <w:t>(c) ₹400</w:t>
      </w:r>
    </w:p>
    <w:p>
      <w:r>
        <w:t>(d) ₹500</w:t>
      </w:r>
    </w:p>
    <w:p>
      <w:r>
        <w:t>Answer: b</w:t>
      </w:r>
    </w:p>
    <w:p>
      <w:r>
        <w:t xml:space="preserve">Solution: Discount = 10% of 500 = ₹50. Selling price = 500 − 50 = ₹450.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year 2024 Summer Olympics were held in which city?</w:t>
      </w:r>
    </w:p>
    <w:p>
      <w:r>
        <w:t>(a) Tokyo</w:t>
      </w:r>
    </w:p>
    <w:p>
      <w:r>
        <w:t>(b) London</w:t>
      </w:r>
    </w:p>
    <w:p>
      <w:r>
        <w:t>(c) Paris</w:t>
      </w:r>
    </w:p>
    <w:p>
      <w:r>
        <w:t>(d) Rio de Janeiro</w:t>
      </w:r>
    </w:p>
    <w:p>
      <w:r>
        <w:t>Answer: c</w:t>
      </w:r>
    </w:p>
    <w:p>
      <w:r>
        <w:t xml:space="preserve">Solution: The 2024 Summer Olympics were held in Paris, France — the third time the city hosted the Games.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instruments is used to measure the speed of wind?</w:t>
      </w:r>
    </w:p>
    <w:p>
      <w:r>
        <w:t>(a) Barometer</w:t>
      </w:r>
    </w:p>
    <w:p>
      <w:r>
        <w:t>(b) Hygrometer</w:t>
      </w:r>
    </w:p>
    <w:p>
      <w:r>
        <w:t>(c) Seismograph</w:t>
      </w:r>
    </w:p>
    <w:p>
      <w:r>
        <w:t>(d) Anemometer</w:t>
      </w:r>
    </w:p>
    <w:p>
      <w:r>
        <w:t>Answer: d</w:t>
      </w:r>
    </w:p>
    <w:p>
      <w:r>
        <w:t xml:space="preserve">Solution: An anemometer measures wind speed. A barometer measures atmospheric pressure, a hygrometer measures humidity, and a seismograph records earthquakes.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missing term: 5, 11, 23, 47, ?</w:t>
      </w:r>
    </w:p>
    <w:p>
      <w:r>
        <w:t>(a) 71</w:t>
      </w:r>
    </w:p>
    <w:p>
      <w:r>
        <w:t>(b) 59</w:t>
      </w:r>
    </w:p>
    <w:p>
      <w:r>
        <w:t>(c) 95</w:t>
      </w:r>
    </w:p>
    <w:p>
      <w:r>
        <w:t>(d) 94</w:t>
      </w:r>
    </w:p>
    <w:p>
      <w:r>
        <w:t>Answer: c</w:t>
      </w:r>
    </w:p>
    <w:p>
      <w:r>
        <w:t xml:space="preserve">Solution: Each term is doubled and incremented: 5×2+1=11, 11×2+1=23, 23×2+1=47, 47×2+1=95.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the correct full form of "HTTP"?</w:t>
      </w:r>
    </w:p>
    <w:p>
      <w:r>
        <w:t>(a) HyperText Transmission Process</w:t>
      </w:r>
    </w:p>
    <w:p>
      <w:r>
        <w:t>(b) HyperText Transfer Protocol</w:t>
      </w:r>
    </w:p>
    <w:p>
      <w:r>
        <w:t>(c) Hyperlink Transfer Protocol</w:t>
      </w:r>
    </w:p>
    <w:p>
      <w:r>
        <w:t>(d) HighText Transfer Protocol</w:t>
      </w:r>
    </w:p>
    <w:p>
      <w:r>
        <w:t>Answer: b</w:t>
      </w:r>
    </w:p>
    <w:p>
      <w:r>
        <w:t xml:space="preserve">Solution: HTTP stands for HyperText Transfer Protocol — the foundation protocol for data communication on the World Wide Web.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President of India was:</w:t>
      </w:r>
    </w:p>
    <w:p>
      <w:r>
        <w:t>(a) Jawaharlal Nehru</w:t>
      </w:r>
    </w:p>
    <w:p>
      <w:r>
        <w:t>(b) Dr. Rajendra Prasad</w:t>
      </w:r>
    </w:p>
    <w:p>
      <w:r>
        <w:t>(c) Dr. S. Radhakrishnan</w:t>
      </w:r>
    </w:p>
    <w:p>
      <w:r>
        <w:t>(d) Dr. Zakir Husain</w:t>
      </w:r>
    </w:p>
    <w:p>
      <w:r>
        <w:t>Answer: b</w:t>
      </w:r>
    </w:p>
    <w:p>
      <w:r>
        <w:t xml:space="preserve">Solution: Dr. Rajendra Prasad was the first President of India, serving from 1950 to 1962.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train 200 m long crosses a platform 400 m long in 30 seconds. What is the speed of the train in km/h?</w:t>
      </w:r>
    </w:p>
    <w:p>
      <w:r>
        <w:t>(a) 54 km/h</w:t>
      </w:r>
    </w:p>
    <w:p>
      <w:r>
        <w:t>(b) 48 km/h</w:t>
      </w:r>
    </w:p>
    <w:p>
      <w:r>
        <w:t>(c) 60 km/h</w:t>
      </w:r>
    </w:p>
    <w:p>
      <w:r>
        <w:t>(d) 72 km/h</w:t>
      </w:r>
    </w:p>
    <w:p>
      <w:r>
        <w:t>Answer: d</w:t>
      </w:r>
    </w:p>
    <w:p>
      <w:r>
        <w:t xml:space="preserve">Solution: Total distance = 200 + 400 = 600 m in 30 s = 20 m/s = 20 × 18/5 = 72 km/h.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river is known as the "Sorrow of Bengal"?</w:t>
      </w:r>
    </w:p>
    <w:p>
      <w:r>
        <w:t>(a) Kosi</w:t>
      </w:r>
    </w:p>
    <w:p>
      <w:r>
        <w:t>(b) Mahanadi</w:t>
      </w:r>
    </w:p>
    <w:p>
      <w:r>
        <w:t>(c) Damodar</w:t>
      </w:r>
    </w:p>
    <w:p>
      <w:r>
        <w:t>(d) Godavari</w:t>
      </w:r>
    </w:p>
    <w:p>
      <w:r>
        <w:t>Answer: c</w:t>
      </w:r>
    </w:p>
    <w:p>
      <w:r>
        <w:t xml:space="preserve">Solution: The Damodar river, which floods frequently in West Bengal, is called the "Sorrow of Bengal." The Kosi is known as the "Sorrow of Bihar."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number of bits in one byte is:</w:t>
      </w:r>
    </w:p>
    <w:p>
      <w:r>
        <w:t>(a) 32</w:t>
      </w:r>
    </w:p>
    <w:p>
      <w:r>
        <w:t>(b) 8</w:t>
      </w:r>
    </w:p>
    <w:p>
      <w:r>
        <w:t>(c) 16</w:t>
      </w:r>
    </w:p>
    <w:p>
      <w:r>
        <w:t>(d) 4</w:t>
      </w:r>
    </w:p>
    <w:p>
      <w:r>
        <w:t>Answer: b</w:t>
      </w:r>
    </w:p>
    <w:p>
      <w:r>
        <w:t xml:space="preserve">Solution: One byte consists of 8 bits. Four bits form a nibble.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Gateway of India is located in:</w:t>
      </w:r>
    </w:p>
    <w:p>
      <w:r>
        <w:t>(a) Kolkata</w:t>
      </w:r>
    </w:p>
    <w:p>
      <w:r>
        <w:t>(b) Chennai</w:t>
      </w:r>
    </w:p>
    <w:p>
      <w:r>
        <w:t>(c) Kochi</w:t>
      </w:r>
    </w:p>
    <w:p>
      <w:r>
        <w:t>(d) Mumbai</w:t>
      </w:r>
    </w:p>
    <w:p>
      <w:r>
        <w:t>Answer: d</w:t>
      </w:r>
    </w:p>
    <w:p>
      <w:r>
        <w:t xml:space="preserve">Solution: The Gateway of India, built in 1924 overlooking the Arabian Sea, is a landmark in Mumbai.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 certain code, "ROSE" is written as "SPTF". How is "LILY" written in that code?</w:t>
      </w:r>
    </w:p>
    <w:p>
      <w:r>
        <w:t>(a) MJNZ</w:t>
      </w:r>
    </w:p>
    <w:p>
      <w:r>
        <w:t>(b) MJMA</w:t>
      </w:r>
    </w:p>
    <w:p>
      <w:r>
        <w:t>(c) MKMA</w:t>
      </w:r>
    </w:p>
    <w:p>
      <w:r>
        <w:t>(d) MJMZ</w:t>
      </w:r>
    </w:p>
    <w:p>
      <w:r>
        <w:t>Answer: d</w:t>
      </w:r>
    </w:p>
    <w:p>
      <w:r>
        <w:t xml:space="preserve">Solution: Each letter shifts +1: R→S, O→P, S→T, E→F. Applying the same: L→M, I→J, L→M, Y→Z, giving MJMZ.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