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"Panchatantra" is a famous collection of</w:t>
      </w:r>
    </w:p>
    <w:p>
      <w:r>
        <w:t>(a) Poems</w:t>
      </w:r>
    </w:p>
    <w:p>
      <w:r>
        <w:t>(b) Law codes</w:t>
      </w:r>
    </w:p>
    <w:p>
      <w:r>
        <w:t>(c) Astronomical tables</w:t>
      </w:r>
    </w:p>
    <w:p>
      <w:r>
        <w:t>(d) Animal fables</w:t>
      </w:r>
    </w:p>
    <w:p>
      <w:r>
        <w:t>Answer: d</w:t>
      </w:r>
    </w:p>
    <w:p>
      <w:r>
        <w:t>Solution: ✅ Correct Answer: d</w:t>
      </w:r>
    </w:p>
    <w:p>
      <w:r>
        <w:t xml:space="preserve">🧠 Reasoning: The Panchatantra is an ancient Indian collection of ANIMAL FABLES carrying moral lessons — attributed to Vishnu Sharma.</w:t>
      </w:r>
    </w:p>
    <w:p>
      <w:r>
        <w:t xml:space="preserve">❌ Why Not Other Options?</w:t>
      </w:r>
    </w:p>
    <w:p>
      <w:r>
        <w:t>(a) — It is prose fables, not poems.</w:t>
      </w:r>
    </w:p>
    <w:p>
      <w:r>
        <w:t>(b) — Law codes are legal texts.</w:t>
      </w:r>
    </w:p>
    <w:p>
      <w:r>
        <w:t>(c) — Astronomical tables are scientific works.</w:t>
      </w:r>
    </w:p>
    <w:p>
      <w:r>
        <w:t xml:space="preserve">⚠️ Exam Trap: "Panchatantra = animal fables with morals (5 books, hence 'pancha' = five)" — the 'five' root and fable content are the GK points.</w:t>
      </w:r>
    </w:p>
    <w:p>
      <w:r>
        <w:t xml:space="preserve">💎 PNC Pearl: "Five books of talking animals — the Panchatantra teaches wisdom through stories."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highest mountain peak in the world is</w:t>
      </w:r>
    </w:p>
    <w:p>
      <w:r>
        <w:t>(a) Mount Everest</w:t>
      </w:r>
    </w:p>
    <w:p>
      <w:r>
        <w:t>(b) Nanga Parbat</w:t>
      </w:r>
    </w:p>
    <w:p>
      <w:r>
        <w:t>(c) Kangchenjunga</w:t>
      </w:r>
    </w:p>
    <w:p>
      <w:r>
        <w:t>(d) K2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Reasoning: Mount Everest, at 8,848 metres (8,849 m by some surveys), is the highest peak in the world.</w:t>
      </w:r>
    </w:p>
    <w:p>
      <w:r>
        <w:t xml:space="preserve">❌ Why Not Other Options?</w:t>
      </w:r>
    </w:p>
    <w:p>
      <w:r>
        <w:t>(d) — K2 (8,611 m) is the second highest.</w:t>
      </w:r>
    </w:p>
    <w:p>
      <w:r>
        <w:t xml:space="preserve">(c) — Kangchenjunga (8,586 m) is the third highest.</w:t>
      </w:r>
    </w:p>
    <w:p>
      <w:r>
        <w:t>(b) — Nanga Parbat (8,126 m) is the ninth.</w:t>
      </w:r>
    </w:p>
    <w:p>
      <w:r>
        <w:t xml:space="preserve">⚠️ Exam Trap: The Himalaya ranking — "Everest #1, K2 #2, Kangchenjunga #3" — and remember Everest stands on the Nepal-China border.</w:t>
      </w:r>
    </w:p>
    <w:p>
      <w:r>
        <w:t xml:space="preserve">💎 PNC Pearl: "Everest wears the crown at 8,848 metres; K2 is the silver medal."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"Bhagavad Gita" is a part of which epic?</w:t>
      </w:r>
    </w:p>
    <w:p>
      <w:r>
        <w:t>(a) Arthashastra</w:t>
      </w:r>
    </w:p>
    <w:p>
      <w:r>
        <w:t>(b) Rigveda</w:t>
      </w:r>
    </w:p>
    <w:p>
      <w:r>
        <w:t>(c) Mahabharata</w:t>
      </w:r>
    </w:p>
    <w:p>
      <w:r>
        <w:t>(d) Ramayana</w:t>
      </w:r>
    </w:p>
    <w:p>
      <w:r>
        <w:t>Answer: c</w:t>
      </w:r>
    </w:p>
    <w:p>
      <w:r>
        <w:t>Solution: ✅ Correct Answer: c</w:t>
      </w:r>
    </w:p>
    <w:p>
      <w:r>
        <w:t xml:space="preserve">🧠 Reasoning: The Bhagavad Gita is a 700-verse dialogue within the MAHABHARATA — set on the battlefield of Kurukshetra between Krishna and Arjuna.</w:t>
      </w:r>
    </w:p>
    <w:p>
      <w:r>
        <w:t xml:space="preserve">❌ Why Not Other Options?</w:t>
      </w:r>
    </w:p>
    <w:p>
      <w:r>
        <w:t>(d) — The Ramayana is Valmiki's epic, not the Gita's home.</w:t>
      </w:r>
    </w:p>
    <w:p>
      <w:r>
        <w:t>(b) — The Rigveda is a Vedic hymn collection.</w:t>
      </w:r>
    </w:p>
    <w:p>
      <w:r>
        <w:t>(a) — The Arthashastra is Kautilya's political treatise.</w:t>
      </w:r>
    </w:p>
    <w:p>
      <w:r>
        <w:t xml:space="preserve">⚠️ Exam Trap: "Gita = part of the Mahabharata (Krishna-Arjuna dialogue); Ramayana = Valmiki" — the epic-attribution match is the exam point.</w:t>
      </w:r>
    </w:p>
    <w:p>
      <w:r>
        <w:t xml:space="preserve">💎 PNC Pearl: "The Gita is the Mahabharata's heart — a conversation that became scripture."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currency of China is the</w:t>
      </w:r>
    </w:p>
    <w:p>
      <w:r>
        <w:t>(a) Yen</w:t>
      </w:r>
    </w:p>
    <w:p>
      <w:r>
        <w:t>(b) Yuan</w:t>
      </w:r>
    </w:p>
    <w:p>
      <w:r>
        <w:t>(c) Ringgit</w:t>
      </w:r>
    </w:p>
    <w:p>
      <w:r>
        <w:t>(d) Won</w:t>
      </w:r>
    </w:p>
    <w:p>
      <w:r>
        <w:t>Answer: b</w:t>
      </w:r>
    </w:p>
    <w:p>
      <w:r>
        <w:t>Solution: ✅ Correct Answer: b</w:t>
      </w:r>
    </w:p>
    <w:p>
      <w:r>
        <w:t xml:space="preserve">🧠 Reasoning: The yuan (renminbi, CNY) is China's currency.</w:t>
      </w:r>
    </w:p>
    <w:p>
      <w:r>
        <w:t xml:space="preserve">❌ Why Not Other Options?</w:t>
      </w:r>
    </w:p>
    <w:p>
      <w:r>
        <w:t>(a) — The yen is JAPAN's currency.</w:t>
      </w:r>
    </w:p>
    <w:p>
      <w:r>
        <w:t>(d) — The won is KOREA's currency.</w:t>
      </w:r>
    </w:p>
    <w:p>
      <w:r>
        <w:t>(c) — The ringgit is MALAYSIA's currency.</w:t>
      </w:r>
    </w:p>
    <w:p>
      <w:r>
        <w:t xml:space="preserve">⚠️ Exam Trap: East Asian currencies — "China = yuan, Japan = yen, Korea = won, Malaysia = ringgit" — the four-way match is a standard GK item.</w:t>
      </w:r>
    </w:p>
    <w:p>
      <w:r>
        <w:t xml:space="preserve">💎 PNC Pearl: "Yuan for China, yen for Japan — one letter apart, one country apart."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2 dozen oranges cost Rs 96, what is the cost of 5 oranges?</w:t>
      </w:r>
    </w:p>
    <w:p>
      <w:r>
        <w:t>(a) Rs 30</w:t>
      </w:r>
    </w:p>
    <w:p>
      <w:r>
        <w:t>(b) Rs 25</w:t>
      </w:r>
    </w:p>
    <w:p>
      <w:r>
        <w:t>(c) Rs 20</w:t>
      </w:r>
    </w:p>
    <w:p>
      <w:r>
        <w:t>(d) Rs 40</w:t>
      </w:r>
    </w:p>
    <w:p>
      <w:r>
        <w:t>Answer: c</w:t>
      </w:r>
    </w:p>
    <w:p>
      <w:r>
        <w:t>Solution: ✅ Correct Answer: c</w:t>
      </w:r>
    </w:p>
    <w:p>
      <w:r>
        <w:t xml:space="preserve">🧠 Reasoning: 2 dozen = 24 oranges; one orange = 96 ÷ 24 = Rs 4; 5 oranges = 5 × 4 = Rs 20.</w:t>
      </w:r>
    </w:p>
    <w:p>
      <w:r>
        <w:t xml:space="preserve">❌ Why Not Other Options?</w:t>
      </w:r>
    </w:p>
    <w:p>
      <w:r>
        <w:t xml:space="preserve">(b) — Rs 25 would need each orange to cost Rs 5.</w:t>
      </w:r>
    </w:p>
    <w:p>
      <w:r>
        <w:t>(a) — Rs 30 would need Rs 6 each.</w:t>
      </w:r>
    </w:p>
    <w:p>
      <w:r>
        <w:t xml:space="preserve">(d) — Rs 40 would need Rs 8 each.</w:t>
      </w:r>
    </w:p>
    <w:p>
      <w:r>
        <w:t xml:space="preserve">⚠️ Exam Trap: "Dozen = 12, so 2 dozen = 24 — convert to single units first, then multiply."</w:t>
      </w:r>
    </w:p>
    <w:p>
      <w:r>
        <w:t xml:space="preserve">💎 PNC Pearl: "Four rupees an orange — 96 across 24 fruits, then five of them cost 20."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simple interest on Rs 2000 at 4% per annum for 3 years is</w:t>
      </w:r>
    </w:p>
    <w:p>
      <w:r>
        <w:t>(a) Rs 240</w:t>
      </w:r>
    </w:p>
    <w:p>
      <w:r>
        <w:t>(b) Rs 120</w:t>
      </w:r>
    </w:p>
    <w:p>
      <w:r>
        <w:t>(c) Rs 480</w:t>
      </w:r>
    </w:p>
    <w:p>
      <w:r>
        <w:t>(d) Rs 360</w:t>
      </w:r>
    </w:p>
    <w:p>
      <w:r>
        <w:t>Answer: a</w:t>
      </w:r>
    </w:p>
    <w:p>
      <w:r>
        <w:t>Solution: ✅ Correct Answer: a</w:t>
      </w:r>
    </w:p>
    <w:p>
      <w:r>
        <w:t xml:space="preserve">🧠 Reasoning: SI = (P × R × T)/100 = (2000 × 4 × 3)/100 = Rs 240.</w:t>
      </w:r>
    </w:p>
    <w:p>
      <w:r>
        <w:t xml:space="preserve">❌ Why Not Other Options?</w:t>
      </w:r>
    </w:p>
    <w:p>
      <w:r>
        <w:t>(b) — Rs 120 would be 1.5 years of interest.</w:t>
      </w:r>
    </w:p>
    <w:p>
      <w:r>
        <w:t>(d) — Rs 360 would be 6% per annum.</w:t>
      </w:r>
    </w:p>
    <w:p>
      <w:r>
        <w:t>(c) — Rs 480 would be 8% per annum.</w:t>
      </w:r>
    </w:p>
    <w:p>
      <w:r>
        <w:t xml:space="preserve">⚠️ Exam Trap: "SI = P × R × T ÷ 100" — multiply the three numbers and divide by 100; verify the rate and time are in years.</w:t>
      </w:r>
    </w:p>
    <w:p>
      <w:r>
        <w:t xml:space="preserve">💎 PNC Pearl: "2000 × 4 × 3 over 100 = 240 — simple interest, simple math."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 in the series: 7, 14, 28, 56, ?</w:t>
      </w:r>
    </w:p>
    <w:p>
      <w:r>
        <w:t>(a) 100</w:t>
      </w:r>
    </w:p>
    <w:p>
      <w:r>
        <w:t>(b) 84</w:t>
      </w:r>
    </w:p>
    <w:p>
      <w:r>
        <w:t>(c) 120</w:t>
      </w:r>
    </w:p>
    <w:p>
      <w:r>
        <w:t>(d) 112</w:t>
      </w:r>
    </w:p>
    <w:p>
      <w:r>
        <w:t>Answer: d</w:t>
      </w:r>
    </w:p>
    <w:p>
      <w:r>
        <w:t>Solution: ✅ Correct Answer: d</w:t>
      </w:r>
    </w:p>
    <w:p>
      <w:r>
        <w:t xml:space="preserve">🧠 Reasoning: Each term is DOUBLED — 7, 14, 28, 56 — so the next term is 56 × 2 = 112.</w:t>
      </w:r>
    </w:p>
    <w:p>
      <w:r>
        <w:t xml:space="preserve">❌ Why Not Other Options?</w:t>
      </w:r>
    </w:p>
    <w:p>
      <w:r>
        <w:t>(b) — 84 adds 28, breaking the doubling.</w:t>
      </w:r>
    </w:p>
    <w:p>
      <w:r>
        <w:t>(a) — 100 has no basis.</w:t>
      </w:r>
    </w:p>
    <w:p>
      <w:r>
        <w:t>(c) — 120 is not a doubling step.</w:t>
      </w:r>
    </w:p>
    <w:p>
      <w:r>
        <w:t xml:space="preserve">⚠️ Exam Trap: "When numbers keep doubling, multiply by 2 — check multiplication patterns early."</w:t>
      </w:r>
    </w:p>
    <w:p>
      <w:r>
        <w:t xml:space="preserve">💎 PNC Pearl: "Double, double, double — 56's twin is 112."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system software?</w:t>
      </w:r>
    </w:p>
    <w:p>
      <w:r>
        <w:t>(a) Adobe Photoshop</w:t>
      </w:r>
    </w:p>
    <w:p>
      <w:r>
        <w:t>(b) MS Word</w:t>
      </w:r>
    </w:p>
    <w:p>
      <w:r>
        <w:t>(c) Google Chrome</w:t>
      </w:r>
    </w:p>
    <w:p>
      <w:r>
        <w:t>(d) Operating system</w:t>
      </w:r>
    </w:p>
    <w:p>
      <w:r>
        <w:t>Answer: d</w:t>
      </w:r>
    </w:p>
    <w:p>
      <w:r>
        <w:t>Solution: ✅ Correct Answer: d</w:t>
      </w:r>
    </w:p>
    <w:p>
      <w:r>
        <w:t xml:space="preserve">🧠 Reasoning: The OPERATING SYSTEM is system software — it manages hardware and other programs.</w:t>
      </w:r>
    </w:p>
    <w:p>
      <w:r>
        <w:t xml:space="preserve">❌ Why Not Other Options?</w:t>
      </w:r>
    </w:p>
    <w:p>
      <w:r>
        <w:t xml:space="preserve">(b) — MS Word is application software.</w:t>
      </w:r>
    </w:p>
    <w:p>
      <w:r>
        <w:t>(a) — Photoshop is application software.</w:t>
      </w:r>
    </w:p>
    <w:p>
      <w:r>
        <w:t>(c) — Chrome is an application (browser).</w:t>
      </w:r>
    </w:p>
    <w:p>
      <w:r>
        <w:t xml:space="preserve">⚠️ Exam Trap: "System software = OS (Windows, Linux, macOS); application software = Word, Photoshop, Chrome" — the system-vs-application split is a guaranteed computer question.</w:t>
      </w:r>
    </w:p>
    <w:p>
      <w:r>
        <w:t xml:space="preserve">💎 PNC Pearl: "The OS is the stage manager; Word, Photoshop, and Chrome are the performers."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keyboard shortcut Ctrl + P is used to</w:t>
      </w:r>
    </w:p>
    <w:p>
      <w:r>
        <w:t>(a) Paste the text</w:t>
      </w:r>
    </w:p>
    <w:p>
      <w:r>
        <w:t>(b) Print the document</w:t>
      </w:r>
    </w:p>
    <w:p>
      <w:r>
        <w:t>(c) Save the file</w:t>
      </w:r>
    </w:p>
    <w:p>
      <w:r>
        <w:t>(d) Open a new file</w:t>
      </w:r>
    </w:p>
    <w:p>
      <w:r>
        <w:t>Answer: b</w:t>
      </w:r>
    </w:p>
    <w:p>
      <w:r>
        <w:t>Solution: ✅ Correct Answer: b</w:t>
      </w:r>
    </w:p>
    <w:p>
      <w:r>
        <w:t xml:space="preserve">🧠 Reasoning: Ctrl+P opens the PRINT dialog.</w:t>
      </w:r>
    </w:p>
    <w:p>
      <w:r>
        <w:t xml:space="preserve">❌ Why Not Other Options?</w:t>
      </w:r>
    </w:p>
    <w:p>
      <w:r>
        <w:t>(a) — Ctrl+V PASTES.</w:t>
      </w:r>
    </w:p>
    <w:p>
      <w:r>
        <w:t>(d) — Ctrl+N opens a new file.</w:t>
      </w:r>
    </w:p>
    <w:p>
      <w:r>
        <w:t>(c) — Ctrl+S SAVES.</w:t>
      </w:r>
    </w:p>
    <w:p>
      <w:r>
        <w:t xml:space="preserve">⚠️ Exam Trap: The shortcut set — "P = Print, V = Paste, S = Save, N = New, C = Copy, X = Cut, Z = Undo."</w:t>
      </w:r>
    </w:p>
    <w:p>
      <w:r>
        <w:t xml:space="preserve">💎 PNC Pearl: "P for Print — the shortcut that puts ink on paper."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computer memory is non-volatile (retains data without power)?</w:t>
      </w:r>
    </w:p>
    <w:p>
      <w:r>
        <w:t>(a) Cache</w:t>
      </w:r>
    </w:p>
    <w:p>
      <w:r>
        <w:t>(b) ROM</w:t>
      </w:r>
    </w:p>
    <w:p>
      <w:r>
        <w:t>(c) Register</w:t>
      </w:r>
    </w:p>
    <w:p>
      <w:r>
        <w:t>(d) RAM</w:t>
      </w:r>
    </w:p>
    <w:p>
      <w:r>
        <w:t>Answer: b</w:t>
      </w:r>
    </w:p>
    <w:p>
      <w:r>
        <w:t>Solution: ✅ Correct Answer: b</w:t>
      </w:r>
    </w:p>
    <w:p>
      <w:r>
        <w:t xml:space="preserve">🧠 Reasoning: ROM is NON-VOLATILE — it keeps its contents when power is off and holds the startup (BIOS) instructions.</w:t>
      </w:r>
    </w:p>
    <w:p>
      <w:r>
        <w:t xml:space="preserve">❌ Why Not Other Options?</w:t>
      </w:r>
    </w:p>
    <w:p>
      <w:r>
        <w:t>(d) — RAM is volatile — lost on shutdown.</w:t>
      </w:r>
    </w:p>
    <w:p>
      <w:r>
        <w:t>(a) — Cache is volatile.</w:t>
      </w:r>
    </w:p>
    <w:p>
      <w:r>
        <w:t>(c) — Registers are volatile.</w:t>
      </w:r>
    </w:p>
    <w:p>
      <w:r>
        <w:t xml:space="preserve">⚠️ Exam Trap: "RAM = volatile (Random, gone with power); ROM = Read Only (retained)" — the volatility contrast is the classic memory question.</w:t>
      </w:r>
    </w:p>
    <w:p>
      <w:r>
        <w:t xml:space="preserve">💎 PNC Pearl: "RAM forgets, ROM remembers — volatility is the whole story."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national motto of India, "Satyameva Jayate", is taken from the</w:t>
      </w:r>
    </w:p>
    <w:p>
      <w:r>
        <w:t>(a) Mundaka Upanishad</w:t>
      </w:r>
    </w:p>
    <w:p>
      <w:r>
        <w:t>(b) Rigveda</w:t>
      </w:r>
    </w:p>
    <w:p>
      <w:r>
        <w:t>(c) Arthashastra</w:t>
      </w:r>
    </w:p>
    <w:p>
      <w:r>
        <w:t>(d) Ramayana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Reasoning: "Satyameva Jayate" (Truth alone triumphs) is from the MUNDAKA Upanishad — adopted as India's national motto.</w:t>
      </w:r>
    </w:p>
    <w:p>
      <w:r>
        <w:t xml:space="preserve">❌ Why Not Other Options?</w:t>
      </w:r>
    </w:p>
    <w:p>
      <w:r>
        <w:t xml:space="preserve">(b) — The Rigveda is a hymn collection, not the motto's source.</w:t>
      </w:r>
    </w:p>
    <w:p>
      <w:r>
        <w:t xml:space="preserve">(c) — The Arthashastra is a political treatise.</w:t>
      </w:r>
    </w:p>
    <w:p>
      <w:r>
        <w:t xml:space="preserve">(d) — The Ramayana is an epic.</w:t>
      </w:r>
    </w:p>
    <w:p>
      <w:r>
        <w:t xml:space="preserve">⚠️ Exam Trap: "National motto = Mundaka Upanishad; national anthem = Tagore; national song = Bankim Chandra" — the source attributions are frequent GK items.</w:t>
      </w:r>
    </w:p>
    <w:p>
      <w:r>
        <w:t xml:space="preserve">💎 PNC Pearl: "Truth alone triumphs — the motto's home is the Mundaka Upanishad."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Paris is the capital of which country?</w:t>
      </w:r>
    </w:p>
    <w:p>
      <w:r>
        <w:t>(a) France</w:t>
      </w:r>
    </w:p>
    <w:p>
      <w:r>
        <w:t>(b) Spain</w:t>
      </w:r>
    </w:p>
    <w:p>
      <w:r>
        <w:t>(c) Germany</w:t>
      </w:r>
    </w:p>
    <w:p>
      <w:r>
        <w:t>(d) Italy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Reasoning: Paris is the capital of FRANCE, located on the River Seine.</w:t>
      </w:r>
    </w:p>
    <w:p>
      <w:r>
        <w:t xml:space="preserve">❌ Why Not Other Options?</w:t>
      </w:r>
    </w:p>
    <w:p>
      <w:r>
        <w:t>(d) — Italy's capital is Rome.</w:t>
      </w:r>
    </w:p>
    <w:p>
      <w:r>
        <w:t>(b) — Spain's capital is Madrid.</w:t>
      </w:r>
    </w:p>
    <w:p>
      <w:r>
        <w:t>(c) — Germany's capital is Berlin.</w:t>
      </w:r>
    </w:p>
    <w:p>
      <w:r>
        <w:t xml:space="preserve">⚠️ Exam Trap: European capitals — "France = Paris, Italy = Rome, Spain = Madrid, Germany = Berlin" — the capital-country set is a standard GK item.</w:t>
      </w:r>
    </w:p>
    <w:p>
      <w:r>
        <w:t xml:space="preserve">💎 PNC Pearl: "Paris on the Seine — France's luminous capital."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smallest bone in the human body is the</w:t>
      </w:r>
    </w:p>
    <w:p>
      <w:r>
        <w:t>(a) Tibia</w:t>
      </w:r>
    </w:p>
    <w:p>
      <w:r>
        <w:t>(b) Femur</w:t>
      </w:r>
    </w:p>
    <w:p>
      <w:r>
        <w:t>(c) Stapes in the ear</w:t>
      </w:r>
    </w:p>
    <w:p>
      <w:r>
        <w:t>(d) Humerus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STAPES — one of the three ear ossicles — is the smallest bone in the body.</w:t>
      </w:r>
    </w:p>
    <w:p>
      <w:r>
        <w:t xml:space="preserve">❌ Why Not Other Options?</w:t>
      </w:r>
    </w:p>
    <w:p>
      <w:r>
        <w:t xml:space="preserve">(b) — The femur is the LARGEST bone.</w:t>
      </w:r>
    </w:p>
    <w:p>
      <w:r>
        <w:t>(a) — The tibia is a long leg bone.</w:t>
      </w:r>
    </w:p>
    <w:p>
      <w:r>
        <w:t xml:space="preserve">(d) — The humerus is a long arm bone.</w:t>
      </w:r>
    </w:p>
    <w:p>
      <w:r>
        <w:t xml:space="preserve">⚠️ Exam Trap: "Smallest bone = stapes (ear); largest bone = femur; the ossicles are malleus, incus, stapes."</w:t>
      </w:r>
    </w:p>
    <w:p>
      <w:r>
        <w:t xml:space="preserve">💎 PNC Pearl: "The stapes is tinier than a grain of rice — the femur is the giant of the skeleton."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man buys an article for Rs 800 and sells it for Rs 1000. His profit percentage is</w:t>
      </w:r>
    </w:p>
    <w:p>
      <w:r>
        <w:t>(a) 40%</w:t>
      </w:r>
    </w:p>
    <w:p>
      <w:r>
        <w:t>(b) 25%</w:t>
      </w:r>
    </w:p>
    <w:p>
      <w:r>
        <w:t>(c) 30%</w:t>
      </w:r>
    </w:p>
    <w:p>
      <w:r>
        <w:t>(d) 20%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Reasoning: Profit = 1000 − 800 = Rs 200; profit % = (200 ÷ 800) × 100 = 25%.</w:t>
      </w:r>
    </w:p>
    <w:p>
      <w:r>
        <w:t xml:space="preserve">❌ Why Not Other Options?</w:t>
      </w:r>
    </w:p>
    <w:p>
      <w:r>
        <w:t>(d) — 20% would be a profit of Rs 160.</w:t>
      </w:r>
    </w:p>
    <w:p>
      <w:r>
        <w:t xml:space="preserve">(c) — 30% would be Rs 240.</w:t>
      </w:r>
    </w:p>
    <w:p>
      <w:r>
        <w:t>(a) — 40% would be Rs 320.</w:t>
      </w:r>
    </w:p>
    <w:p>
      <w:r>
        <w:t xml:space="preserve">⚠️ Exam Trap: "Profit % is always on the COST price" — dividing by the selling price (1000) would wrongly give 20%.</w:t>
      </w:r>
    </w:p>
    <w:p>
      <w:r>
        <w:t xml:space="preserve">💎 PNC Pearl: "Profit % divides by what you PAID, not what you got — 200 on 800 is 25%."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sum of the first 10 natural numbers is</w:t>
      </w:r>
    </w:p>
    <w:p>
      <w:r>
        <w:t>(a) 45</w:t>
      </w:r>
    </w:p>
    <w:p>
      <w:r>
        <w:t>(b) 55</w:t>
      </w:r>
    </w:p>
    <w:p>
      <w:r>
        <w:t>(c) 60</w:t>
      </w:r>
    </w:p>
    <w:p>
      <w:r>
        <w:t>(d) 100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Reasoning: Sum of 1 to 10 = n(n+1)/2 = 10 × 11/2 = 55.</w:t>
      </w:r>
    </w:p>
    <w:p>
      <w:r>
        <w:t xml:space="preserve">❌ Why Not Other Options?</w:t>
      </w:r>
    </w:p>
    <w:p>
      <w:r>
        <w:t xml:space="preserve">(a) — 45 would be the sum of the first 9 numbers.</w:t>
      </w:r>
    </w:p>
    <w:p>
      <w:r>
        <w:t xml:space="preserve">(c) — 60 is 10 × 6 — wrong formula.</w:t>
      </w:r>
    </w:p>
    <w:p>
      <w:r>
        <w:t xml:space="preserve">(d) — 100 is 10 × 10.</w:t>
      </w:r>
    </w:p>
    <w:p>
      <w:r>
        <w:t xml:space="preserve">⚠️ Exam Trap: "Sum of first n natural numbers = n(n+1)/2" — 10 × 11 ÷ 2 = 55, the standard formula answer.</w:t>
      </w:r>
    </w:p>
    <w:p>
      <w:r>
        <w:t xml:space="preserve">💎 PNC Pearl: "Ten times eleven, halved, is 55 — Gauss's shortcut from childhood."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ratio of boys to girls in a class is 3:2. If there are 30 boys, how many girls are there?</w:t>
      </w:r>
    </w:p>
    <w:p>
      <w:r>
        <w:t>(a) 45</w:t>
      </w:r>
    </w:p>
    <w:p>
      <w:r>
        <w:t>(b) 15</w:t>
      </w:r>
    </w:p>
    <w:p>
      <w:r>
        <w:t>(c) 20</w:t>
      </w:r>
    </w:p>
    <w:p>
      <w:r>
        <w:t>(d) 25</w:t>
      </w:r>
    </w:p>
    <w:p>
      <w:r>
        <w:t>Answer: c</w:t>
      </w:r>
    </w:p>
    <w:p>
      <w:r>
        <w:t>Solution: ✅ Correct Answer: c</w:t>
      </w:r>
    </w:p>
    <w:p>
      <w:r>
        <w:t xml:space="preserve">🧠 Reasoning: 3 parts = 30, so 1 part = 10; girls = 2 parts = 20.</w:t>
      </w:r>
    </w:p>
    <w:p>
      <w:r>
        <w:t xml:space="preserve">❌ Why Not Other Options?</w:t>
      </w:r>
    </w:p>
    <w:p>
      <w:r>
        <w:t>(b) — 15 would be 1.5 parts.</w:t>
      </w:r>
    </w:p>
    <w:p>
      <w:r>
        <w:t>(d) — 25 has no basis.</w:t>
      </w:r>
    </w:p>
    <w:p>
      <w:r>
        <w:t>(a) — 45 would be 4.5 parts.</w:t>
      </w:r>
    </w:p>
    <w:p>
      <w:r>
        <w:t xml:space="preserve">⚠️ Exam Trap: "Ratio problems = find ONE part first (divide by the ratio number), then multiply for the asked quantity."</w:t>
      </w:r>
    </w:p>
    <w:p>
      <w:r>
        <w:t xml:space="preserve">💎 PNC Pearl: "Three parts make 30, so each part is 10 — the girls get two parts, 20."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5 + 3 x 2 is</w:t>
      </w:r>
    </w:p>
    <w:p>
      <w:r>
        <w:t>(a) 16</w:t>
      </w:r>
    </w:p>
    <w:p>
      <w:r>
        <w:t>(b) 13</w:t>
      </w:r>
    </w:p>
    <w:p>
      <w:r>
        <w:t>(c) 10</w:t>
      </w:r>
    </w:p>
    <w:p>
      <w:r>
        <w:t>(d) 11</w:t>
      </w:r>
    </w:p>
    <w:p>
      <w:r>
        <w:t>Answer: d</w:t>
      </w:r>
    </w:p>
    <w:p>
      <w:r>
        <w:t>Solution: ✅ Correct Answer: d</w:t>
      </w:r>
    </w:p>
    <w:p>
      <w:r>
        <w:t xml:space="preserve">🧠 Reasoning: By BODMAS, multiplication comes FIRST: 3 × 2 = 6, then 5 + 6 = 11.</w:t>
      </w:r>
    </w:p>
    <w:p>
      <w:r>
        <w:t xml:space="preserve">❌ Why Not Other Options?</w:t>
      </w:r>
    </w:p>
    <w:p>
      <w:r>
        <w:t>(a) — 16 comes from adding first (5+3=8, then ×2) — the BODMAS violation trap.</w:t>
      </w:r>
    </w:p>
    <w:p>
      <w:r>
        <w:t>(b) — 13 has no basis.</w:t>
      </w:r>
    </w:p>
    <w:p>
      <w:r>
        <w:t>(c) — 10 comes from wrong order.</w:t>
      </w:r>
    </w:p>
    <w:p>
      <w:r>
        <w:t xml:space="preserve">⚠️ Exam Trap: "BODMAS — Brackets, Orders, Division, Multiplication, Addition, Subtraction" — the 5+3×2 question is the classic BODMAS exam item.</w:t>
      </w:r>
    </w:p>
    <w:p>
      <w:r>
        <w:t xml:space="preserve">💎 PNC Pearl: "Multiply before you add — 3×2 is 6, and 5+6 is 11."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social media platform?</w:t>
      </w:r>
    </w:p>
    <w:p>
      <w:r>
        <w:t>(a) VLC Player</w:t>
      </w:r>
    </w:p>
    <w:p>
      <w:r>
        <w:t>(b) Adobe Reader</w:t>
      </w:r>
    </w:p>
    <w:p>
      <w:r>
        <w:t>(c) MS Excel</w:t>
      </w:r>
    </w:p>
    <w:p>
      <w:r>
        <w:t>(d) Facebook</w:t>
      </w:r>
    </w:p>
    <w:p>
      <w:r>
        <w:t>Answer: d</w:t>
      </w:r>
    </w:p>
    <w:p>
      <w:r>
        <w:t>Solution: ✅ Correct Answer: d</w:t>
      </w:r>
    </w:p>
    <w:p>
      <w:r>
        <w:t xml:space="preserve">🧠 Reasoning: Facebook is a SOCIAL MEDIA platform for connecting and sharing content.</w:t>
      </w:r>
    </w:p>
    <w:p>
      <w:r>
        <w:t xml:space="preserve">❌ Why Not Other Options?</w:t>
      </w:r>
    </w:p>
    <w:p>
      <w:r>
        <w:t>(c) — MS Excel is a spreadsheet application.</w:t>
      </w:r>
    </w:p>
    <w:p>
      <w:r>
        <w:t>(b) — Adobe Reader opens PDFs.</w:t>
      </w:r>
    </w:p>
    <w:p>
      <w:r>
        <w:t>(a) — VLC Player plays media files.</w:t>
      </w:r>
    </w:p>
    <w:p>
      <w:r>
        <w:t xml:space="preserve">⚠️ Exam Trap: "Social media = Facebook, Instagram, X (Twitter), WhatsApp, YouTube; the rest are productivity/media tools."</w:t>
      </w:r>
    </w:p>
    <w:p>
      <w:r>
        <w:t xml:space="preserve">💎 PNC Pearl: "Facebook connects people; Excel, Reader, and VLC just work with files."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"Wi-Fi" is</w:t>
      </w:r>
    </w:p>
    <w:p>
      <w:r>
        <w:t>(a) Wireless File</w:t>
      </w:r>
    </w:p>
    <w:p>
      <w:r>
        <w:t>(b) Wide Frequency</w:t>
      </w:r>
    </w:p>
    <w:p>
      <w:r>
        <w:t>(c) Wireless Fidelity</w:t>
      </w:r>
    </w:p>
    <w:p>
      <w:r>
        <w:t>(d) Wire Fidelity</w:t>
      </w:r>
    </w:p>
    <w:p>
      <w:r>
        <w:t>Answer: c</w:t>
      </w:r>
    </w:p>
    <w:p>
      <w:r>
        <w:t>Solution: ✅ Correct Answer: c</w:t>
      </w:r>
    </w:p>
    <w:p>
      <w:r>
        <w:t xml:space="preserve">🧠 Reasoning: Wi-Fi stands for WIRELESS FIDELITY — a technology for wireless local area networking.</w:t>
      </w:r>
    </w:p>
    <w:p>
      <w:r>
        <w:t xml:space="preserve">❌ Why Not Other Options?</w:t>
      </w:r>
    </w:p>
    <w:p>
      <w:r>
        <w:t xml:space="preserve">(b) — "Wide Frequency" is an invented expansion.</w:t>
      </w:r>
    </w:p>
    <w:p>
      <w:r>
        <w:t>(d) — "Wire Fidelity" contradicts wireless.</w:t>
      </w:r>
    </w:p>
    <w:p>
      <w:r>
        <w:t>(a) — "Wireless File" is invented.</w:t>
      </w:r>
    </w:p>
    <w:p>
      <w:r>
        <w:t xml:space="preserve">⚠️ Exam Trap: "Wi-Fi = Wireless Fidelity; the 'Fi' is a nod to 'Hi-Fi' (high fidelity) sound" — the full form is the exam point.</w:t>
      </w:r>
    </w:p>
    <w:p>
      <w:r>
        <w:t xml:space="preserve">💎 PNC Pearl: "Wireless Fidelity — the invisible cord that ties your devices together."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keyboard shortcut Ctrl + V is used to</w:t>
      </w:r>
    </w:p>
    <w:p>
      <w:r>
        <w:t>(a) Paste the copied content</w:t>
      </w:r>
    </w:p>
    <w:p>
      <w:r>
        <w:t>(b) Delete the content</w:t>
      </w:r>
    </w:p>
    <w:p>
      <w:r>
        <w:t>(c) Cut the content</w:t>
      </w:r>
    </w:p>
    <w:p>
      <w:r>
        <w:t>(d) Copy the content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Reasoning: Ctrl+V PASTES the clipboard content.</w:t>
      </w:r>
    </w:p>
    <w:p>
      <w:r>
        <w:t xml:space="preserve">❌ Why Not Other Options?</w:t>
      </w:r>
    </w:p>
    <w:p>
      <w:r>
        <w:t>(d) — Ctrl+C COPIES.</w:t>
      </w:r>
    </w:p>
    <w:p>
      <w:r>
        <w:t xml:space="preserve">(c) — Ctrl+X CUTS.</w:t>
      </w:r>
    </w:p>
    <w:p>
      <w:r>
        <w:t>(b) — Delete removes content without copying.</w:t>
      </w:r>
    </w:p>
    <w:p>
      <w:r>
        <w:t xml:space="preserve">⚠️ Exam Trap: The clipboard quartet — "C = Copy, X = Cut, V = Paste, Z = Undo" — 'V' looks like a paste-down arrow.</w:t>
      </w:r>
    </w:p>
    <w:p>
      <w:r>
        <w:t xml:space="preserve">💎 PNC Pearl: "V is the down-arrow of pasting — Ctrl+V drops the copy into place."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