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historic "Dandi March" was led by</w:t>
      </w:r>
    </w:p>
    <w:p>
      <w:r>
        <w:t>(a) Jawaharlal Nehru</w:t>
      </w:r>
    </w:p>
    <w:p>
      <w:r>
        <w:t>(b) Bhagat Singh</w:t>
      </w:r>
    </w:p>
    <w:p>
      <w:r>
        <w:t>(c) Bal Gangadhar Tilak</w:t>
      </w:r>
    </w:p>
    <w:p>
      <w:r>
        <w:t>(d) Mahatma Gandhi</w:t>
      </w:r>
    </w:p>
    <w:p>
      <w:r>
        <w:t>Answer: d</w:t>
      </w:r>
    </w:p>
    <w:p>
      <w:r>
        <w:t>Solution: ✅ Correct Answer: d</w:t>
      </w:r>
    </w:p>
    <w:p>
      <w:r>
        <w:t xml:space="preserve">🧠 Reasoning: Gandhi led the Dandi March in 1930 to break the salt law during the Civil Disobedience Movement.</w:t>
      </w:r>
    </w:p>
    <w:p>
      <w:r>
        <w:t xml:space="preserve">❌ Why Not Other Options?</w:t>
      </w:r>
    </w:p>
    <w:p>
      <w:r>
        <w:t>(a) — Nehru was the first PM, not the march leader.</w:t>
      </w:r>
    </w:p>
    <w:p>
      <w:r>
        <w:t>(b) — Bhagat Singh was a revolutionary, executed in 1931.</w:t>
      </w:r>
    </w:p>
    <w:p>
      <w:r>
        <w:t>(c) — Tilak was the 'Lokmanya' of the earlier generation.</w:t>
      </w:r>
    </w:p>
    <w:p>
      <w:r>
        <w:t xml:space="preserve">⚠️ Exam Trap: "Dandi March = Gandhi, 1930, salt law, Civil Disobedience — the year, the law, and the movement are the exam triple."</w:t>
      </w:r>
    </w:p>
    <w:p>
      <w:r>
        <w:t xml:space="preserve">💎 PNC Pearl: "Eighty miles to the sea for a pinch of salt — Gandhi turned salt into freedom."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sport of India is</w:t>
      </w:r>
    </w:p>
    <w:p>
      <w:r>
        <w:t>(a) Cricket</w:t>
      </w:r>
    </w:p>
    <w:p>
      <w:r>
        <w:t>(b) Badminton</w:t>
      </w:r>
    </w:p>
    <w:p>
      <w:r>
        <w:t>(c) Hockey</w:t>
      </w:r>
    </w:p>
    <w:p>
      <w:r>
        <w:t>(d) Football</w:t>
      </w:r>
    </w:p>
    <w:p>
      <w:r>
        <w:t>Answer: c</w:t>
      </w:r>
    </w:p>
    <w:p>
      <w:r>
        <w:t>Solution: ✅ Correct Answer: c</w:t>
      </w:r>
    </w:p>
    <w:p>
      <w:r>
        <w:t xml:space="preserve">🧠 Reasoning: FIELD HOCKEY is recognized as the national sport of India.</w:t>
      </w:r>
    </w:p>
    <w:p>
      <w:r>
        <w:t xml:space="preserve">❌ Why Not Other Options?</w:t>
      </w:r>
    </w:p>
    <w:p>
      <w:r>
        <w:t>(a) — Cricket is the most popular but is NOT the national sport.</w:t>
      </w:r>
    </w:p>
    <w:p>
      <w:r>
        <w:t>(d) — Football is not the national sport.</w:t>
      </w:r>
    </w:p>
    <w:p>
      <w:r>
        <w:t>(b) — Badminton is not the national sport.</w:t>
      </w:r>
    </w:p>
    <w:p>
      <w:r>
        <w:t xml:space="preserve">⚠️ Exam Trap: "National sport = hockey (declared in 1948), NOT cricket — popularity is not the same as official status."</w:t>
      </w:r>
    </w:p>
    <w:p>
      <w:r>
        <w:t xml:space="preserve">💎 PNC Pearl: "Hockey holds the national title — cricket holds the nation's heart."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mammal in the world is the</w:t>
      </w:r>
    </w:p>
    <w:p>
      <w:r>
        <w:t>(a) Blue whale</w:t>
      </w:r>
    </w:p>
    <w:p>
      <w:r>
        <w:t>(b) Giraffe</w:t>
      </w:r>
    </w:p>
    <w:p>
      <w:r>
        <w:t>(c) Hippopotamus</w:t>
      </w:r>
    </w:p>
    <w:p>
      <w:r>
        <w:t>(d) African elephant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Reasoning: The BLUE WHALE, reaching over 30 metres, is the largest animal ever to have lived — a mammal, not a fish.</w:t>
      </w:r>
    </w:p>
    <w:p>
      <w:r>
        <w:t xml:space="preserve">❌ Why Not Other Options?</w:t>
      </w:r>
    </w:p>
    <w:p>
      <w:r>
        <w:t>(d) — The African elephant is the largest LAND animal.</w:t>
      </w:r>
    </w:p>
    <w:p>
      <w:r>
        <w:t>(b) — The giraffe is the tallest land animal.</w:t>
      </w:r>
    </w:p>
    <w:p>
      <w:r>
        <w:t>(c) — The hippo is large but far smaller.</w:t>
      </w:r>
    </w:p>
    <w:p>
      <w:r>
        <w:t xml:space="preserve">⚠️ Exam Trap: "Blue whale = largest animal ever; elephant = largest land animal; giraffe = tallest" — the qualifiers are the exam trap.</w:t>
      </w:r>
    </w:p>
    <w:p>
      <w:r>
        <w:t xml:space="preserve">💎 PNC Pearl: "The blue whale outclasses every dinosaur — the sea's gentle giant."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"Chandrayaan" missions of India are related to exploration of the</w:t>
      </w:r>
    </w:p>
    <w:p>
      <w:r>
        <w:t>(a) Sun</w:t>
      </w:r>
    </w:p>
    <w:p>
      <w:r>
        <w:t>(b) Mars</w:t>
      </w:r>
    </w:p>
    <w:p>
      <w:r>
        <w:t>(c) Saturn</w:t>
      </w:r>
    </w:p>
    <w:p>
      <w:r>
        <w:t>(d) Moon</w:t>
      </w:r>
    </w:p>
    <w:p>
      <w:r>
        <w:t>Answer: d</w:t>
      </w:r>
    </w:p>
    <w:p>
      <w:r>
        <w:t>Solution: ✅ Correct Answer: d</w:t>
      </w:r>
    </w:p>
    <w:p>
      <w:r>
        <w:t xml:space="preserve">🧠 Reasoning: CHANDRAYAAN is India's LUNAR exploration programme (chandra = moon in Sanskrit); Mangalyaan explored Mars.</w:t>
      </w:r>
    </w:p>
    <w:p>
      <w:r>
        <w:t xml:space="preserve">❌ Why Not Other Options?</w:t>
      </w:r>
    </w:p>
    <w:p>
      <w:r>
        <w:t xml:space="preserve">(b) — Mars was explored by MANGALYAAN.</w:t>
      </w:r>
    </w:p>
    <w:p>
      <w:r>
        <w:t>(a) — The Sun is the target of ADITYA-L1.</w:t>
      </w:r>
    </w:p>
    <w:p>
      <w:r>
        <w:t>(c) — Saturn has no Indian mission.</w:t>
      </w:r>
    </w:p>
    <w:p>
      <w:r>
        <w:t xml:space="preserve">⚠️ Exam Trap: Indian space missions — "Chandrayaan = Moon; Mangalyaan = Mars; Aditya-L1 = Sun" — the mission-to-target match is a standard GK item.</w:t>
      </w:r>
    </w:p>
    <w:p>
      <w:r>
        <w:t xml:space="preserve">💎 PNC Pearl: "Chandrayaan eyes the moon, Mangalyaan the red planet, Aditya the sun — India's space trio."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 chairs cost Rs 900, what is the cost of 5 chairs?</w:t>
      </w:r>
    </w:p>
    <w:p>
      <w:r>
        <w:t>(a) Rs 1500</w:t>
      </w:r>
    </w:p>
    <w:p>
      <w:r>
        <w:t>(b) Rs 2000</w:t>
      </w:r>
    </w:p>
    <w:p>
      <w:r>
        <w:t>(c) Rs 1800</w:t>
      </w:r>
    </w:p>
    <w:p>
      <w:r>
        <w:t>(d) Rs 1200</w:t>
      </w:r>
    </w:p>
    <w:p>
      <w:r>
        <w:t>Answer: a</w:t>
      </w:r>
    </w:p>
    <w:p>
      <w:r>
        <w:t>Solution: ✅ Correct Answer: a</w:t>
      </w:r>
    </w:p>
    <w:p>
      <w:r>
        <w:t xml:space="preserve">🧠 Reasoning: One chair = 900 ÷ 3 = Rs 300; 5 chairs = 300 × 5 = Rs 1500 (unitary method).</w:t>
      </w:r>
    </w:p>
    <w:p>
      <w:r>
        <w:t xml:space="preserve">❌ Why Not Other Options?</w:t>
      </w:r>
    </w:p>
    <w:p>
      <w:r>
        <w:t>(d) — Rs 1200 would need chairs at Rs 240 each.</w:t>
      </w:r>
    </w:p>
    <w:p>
      <w:r>
        <w:t xml:space="preserve">(c) — Rs 1800 would need Rs 360 each.</w:t>
      </w:r>
    </w:p>
    <w:p>
      <w:r>
        <w:t>(b) — Rs 2000 has no basis.</w:t>
      </w:r>
    </w:p>
    <w:p>
      <w:r>
        <w:t xml:space="preserve">⚠️ Exam Trap: Find the price of ONE unit first (900/3 = 300), then multiply by 5.</w:t>
      </w:r>
    </w:p>
    <w:p>
      <w:r>
        <w:t xml:space="preserve">💎 PNC Pearl: "Three hundred per chair, five chairs, fifteen hundred — one unit first, always."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 raised to the power 5 (2^5) is</w:t>
      </w:r>
    </w:p>
    <w:p>
      <w:r>
        <w:t>(a) 64</w:t>
      </w:r>
    </w:p>
    <w:p>
      <w:r>
        <w:t>(b) 25</w:t>
      </w:r>
    </w:p>
    <w:p>
      <w:r>
        <w:t>(c) 32</w:t>
      </w:r>
    </w:p>
    <w:p>
      <w:r>
        <w:t>(d) 16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Reasoning: 2⁵ = 2 × 2 × 2 × 2 × 2 = 32.</w:t>
      </w:r>
    </w:p>
    <w:p>
      <w:r>
        <w:t xml:space="preserve">❌ Why Not Other Options?</w:t>
      </w:r>
    </w:p>
    <w:p>
      <w:r>
        <w:t>(d) — 16 is 2⁴.</w:t>
      </w:r>
    </w:p>
    <w:p>
      <w:r>
        <w:t xml:space="preserve">(b) — 25 is 5² — a base-exponent swap trap.</w:t>
      </w:r>
    </w:p>
    <w:p>
      <w:r>
        <w:t>(a) — 64 is 2⁶.</w:t>
      </w:r>
    </w:p>
    <w:p>
      <w:r>
        <w:t xml:space="preserve">⚠️ Exam Trap: "2⁵ = 32, not 25 — the exponent means repeated multiplication, not 2×5." The 2⁵ vs 5² confusion is the classic trap.</w:t>
      </w:r>
    </w:p>
    <w:p>
      <w:r>
        <w:t xml:space="preserve">💎 PNC Pearl: "Five twos multiplied make 32 — exponents multiply, they don't just multiply the base."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11, 15, 19, 23, ?</w:t>
      </w:r>
    </w:p>
    <w:p>
      <w:r>
        <w:t>(a) 27</w:t>
      </w:r>
    </w:p>
    <w:p>
      <w:r>
        <w:t>(b) 31</w:t>
      </w:r>
    </w:p>
    <w:p>
      <w:r>
        <w:t>(c) 25</w:t>
      </w:r>
    </w:p>
    <w:p>
      <w:r>
        <w:t>(d) 29</w:t>
      </w:r>
    </w:p>
    <w:p>
      <w:r>
        <w:t>Answer: a</w:t>
      </w:r>
    </w:p>
    <w:p>
      <w:r>
        <w:t>Solution: ✅ Correct Answer: a</w:t>
      </w:r>
    </w:p>
    <w:p>
      <w:r>
        <w:t xml:space="preserve">🧠 Reasoning: Each term increases by 4 — 23 + 4 = 27.</w:t>
      </w:r>
    </w:p>
    <w:p>
      <w:r>
        <w:t xml:space="preserve">❌ Why Not Other Options?</w:t>
      </w:r>
    </w:p>
    <w:p>
      <w:r>
        <w:t>(c) — 25 adds only 2.</w:t>
      </w:r>
    </w:p>
    <w:p>
      <w:r>
        <w:t>(d) — 29 adds 6.</w:t>
      </w:r>
    </w:p>
    <w:p>
      <w:r>
        <w:t>(b) — 31 adds 8.</w:t>
      </w:r>
    </w:p>
    <w:p>
      <w:r>
        <w:t xml:space="preserve">⚠️ Exam Trap: "Constant-difference series = add the same number each time" — spot the +4 and continue it.</w:t>
      </w:r>
    </w:p>
    <w:p>
      <w:r>
        <w:t xml:space="preserve">💎 PNC Pearl: "Steady fours: 11, 15, 19, 23 — next stop 27."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"HTTP" is</w:t>
      </w:r>
    </w:p>
    <w:p>
      <w:r>
        <w:t>(a) Home Text Transfer Protocol</w:t>
      </w:r>
    </w:p>
    <w:p>
      <w:r>
        <w:t>(b) High Text Transfer Process</w:t>
      </w:r>
    </w:p>
    <w:p>
      <w:r>
        <w:t>(c) HyperText Transfer Protocol</w:t>
      </w:r>
    </w:p>
    <w:p>
      <w:r>
        <w:t>(d) Hyperlink Transmission Protocol</w:t>
      </w:r>
    </w:p>
    <w:p>
      <w:r>
        <w:t>Answer: c</w:t>
      </w:r>
    </w:p>
    <w:p>
      <w:r>
        <w:t>Solution: ✅ Correct Answer: c</w:t>
      </w:r>
    </w:p>
    <w:p>
      <w:r>
        <w:t xml:space="preserve">🧠 Reasoning: HTTP is the HyperText TRANSFER PROTOCOL — used for transmitting web pages over the internet.</w:t>
      </w:r>
    </w:p>
    <w:p>
      <w:r>
        <w:t xml:space="preserve">❌ Why Not Other Options?</w:t>
      </w:r>
    </w:p>
    <w:p>
      <w:r>
        <w:t xml:space="preserve">(b) — "High Text Transfer Process" is invented.</w:t>
      </w:r>
    </w:p>
    <w:p>
      <w:r>
        <w:t>(d) — "Hyperlink Transmission Protocol" is invented.</w:t>
      </w:r>
    </w:p>
    <w:p>
      <w:r>
        <w:t>(a) — "Home Text Transfer Protocol" is invented.</w:t>
      </w:r>
    </w:p>
    <w:p>
      <w:r>
        <w:t xml:space="preserve">⚠️ Exam Trap: "HTTP = HyperText Transfer Protocol; HTTPS adds 'Secure' (encryption)" — the two internet acronyms often appear together.</w:t>
      </w:r>
    </w:p>
    <w:p>
      <w:r>
        <w:t xml:space="preserve">💎 PNC Pearl: "HTTP carries the web's pages; HTTPS locks them in an envelope."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software protects a computer from viruses and malware?</w:t>
      </w:r>
    </w:p>
    <w:p>
      <w:r>
        <w:t>(a) A text editor</w:t>
      </w:r>
    </w:p>
    <w:p>
      <w:r>
        <w:t>(b) Antivirus software</w:t>
      </w:r>
    </w:p>
    <w:p>
      <w:r>
        <w:t>(c) A calculator</w:t>
      </w:r>
    </w:p>
    <w:p>
      <w:r>
        <w:t>(d) A web browser</w:t>
      </w:r>
    </w:p>
    <w:p>
      <w:r>
        <w:t>Answer: b</w:t>
      </w:r>
    </w:p>
    <w:p>
      <w:r>
        <w:t>Solution: ✅ Correct Answer: b</w:t>
      </w:r>
    </w:p>
    <w:p>
      <w:r>
        <w:t xml:space="preserve">🧠 Reasoning: ANTIVIRUS software detects and removes viruses and other malware.</w:t>
      </w:r>
    </w:p>
    <w:p>
      <w:r>
        <w:t xml:space="preserve">❌ Why Not Other Options?</w:t>
      </w:r>
    </w:p>
    <w:p>
      <w:r>
        <w:t>(d) — A browser views web pages.</w:t>
      </w:r>
    </w:p>
    <w:p>
      <w:r>
        <w:t>(a) — A text editor writes text.</w:t>
      </w:r>
    </w:p>
    <w:p>
      <w:r>
        <w:t>(c) — A calculator does arithmetic.</w:t>
      </w:r>
    </w:p>
    <w:p>
      <w:r>
        <w:t xml:space="preserve">⚠️ Exam Trap: Software categories — "antivirus = protection; browser = web access; editor = document creation" — match the tool to its purpose.</w:t>
      </w:r>
    </w:p>
    <w:p>
      <w:r>
        <w:t xml:space="preserve">💎 PNC Pearl: "Antivirus is the computer's immune system — scanning, blocking, and cleaning."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"Caps Lock" key is used to</w:t>
      </w:r>
    </w:p>
    <w:p>
      <w:r>
        <w:t>(a) Delete text</w:t>
      </w:r>
    </w:p>
    <w:p>
      <w:r>
        <w:t>(b) Move the cursor</w:t>
      </w:r>
    </w:p>
    <w:p>
      <w:r>
        <w:t>(c) Type in capital letters continuously</w:t>
      </w:r>
    </w:p>
    <w:p>
      <w:r>
        <w:t>(d) Open the start menu</w:t>
      </w:r>
    </w:p>
    <w:p>
      <w:r>
        <w:t>Answer: c</w:t>
      </w:r>
    </w:p>
    <w:p>
      <w:r>
        <w:t>Solution: ✅ Correct Answer: c</w:t>
      </w:r>
    </w:p>
    <w:p>
      <w:r>
        <w:t xml:space="preserve">🧠 Reasoning: CAPS LOCK keeps the letters typed in UPPERCASE until it is turned off.</w:t>
      </w:r>
    </w:p>
    <w:p>
      <w:r>
        <w:t xml:space="preserve">❌ Why Not Other Options?</w:t>
      </w:r>
    </w:p>
    <w:p>
      <w:r>
        <w:t>(a) — Deletion is Backspace/Delete.</w:t>
      </w:r>
    </w:p>
    <w:p>
      <w:r>
        <w:t>(b) — Cursor movement is arrow keys.</w:t>
      </w:r>
    </w:p>
    <w:p>
      <w:r>
        <w:t xml:space="preserve">(d) — The Start menu opens with the Windows key.</w:t>
      </w:r>
    </w:p>
    <w:p>
      <w:r>
        <w:t xml:space="preserve">⚠️ Exam Trap: "Caps Lock = locked capitals; Shift = momentary capitals" — the 'locked vs momentary' distinction is the exam point.</w:t>
      </w:r>
    </w:p>
    <w:p>
      <w:r>
        <w:t xml:space="preserve">💎 PNC Pearl: "Caps Lock is the capital city's lockdown — every letter comes out shouting."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longest bone in the human body is the</w:t>
      </w:r>
    </w:p>
    <w:p>
      <w:r>
        <w:t>(a) Tibia</w:t>
      </w:r>
    </w:p>
    <w:p>
      <w:r>
        <w:t>(b) Humerus</w:t>
      </w:r>
    </w:p>
    <w:p>
      <w:r>
        <w:t>(c) Fibula</w:t>
      </w:r>
    </w:p>
    <w:p>
      <w:r>
        <w:t>(d) Femur</w:t>
      </w:r>
    </w:p>
    <w:p>
      <w:r>
        <w:t>Answer: d</w:t>
      </w:r>
    </w:p>
    <w:p>
      <w:r>
        <w:t>Solution: ✅ Correct Answer: d</w:t>
      </w:r>
    </w:p>
    <w:p>
      <w:r>
        <w:t xml:space="preserve">🧠 Reasoning: The FEMUR (thigh bone) is the longest and strongest bone in the human body.</w:t>
      </w:r>
    </w:p>
    <w:p>
      <w:r>
        <w:t xml:space="preserve">❌ Why Not Other Options?</w:t>
      </w:r>
    </w:p>
    <w:p>
      <w:r>
        <w:t xml:space="preserve">(b) — The humerus is the longest bone of the ARM.</w:t>
      </w:r>
    </w:p>
    <w:p>
      <w:r>
        <w:t>(a) — The tibia is the shin bone, shorter than the femur.</w:t>
      </w:r>
    </w:p>
    <w:p>
      <w:r>
        <w:t>(c) — The fibula is the thin lateral lower-leg bone.</w:t>
      </w:r>
    </w:p>
    <w:p>
      <w:r>
        <w:t xml:space="preserve">⚠️ Exam Trap: Bone superlatives — "longest = femur, smallest = stapes, largest by bulk = femur" — the extremes are standard A&amp;P facts.</w:t>
      </w:r>
    </w:p>
    <w:p>
      <w:r>
        <w:t xml:space="preserve">💎 PNC Pearl: "The femur is the skeleton's flagpole — longest, strongest, load-bearing."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"Triveni Sangam" at Prayagraj is the confluence of the rivers</w:t>
      </w:r>
    </w:p>
    <w:p>
      <w:r>
        <w:t>(a) Ganga and Brahmaputra only</w:t>
      </w:r>
    </w:p>
    <w:p>
      <w:r>
        <w:t>(b) Ganga, Yamuna and Saraswati</w:t>
      </w:r>
    </w:p>
    <w:p>
      <w:r>
        <w:t>(c) Narmada and Tapti only</w:t>
      </w:r>
    </w:p>
    <w:p>
      <w:r>
        <w:t>(d) Yamuna and Godavari only</w:t>
      </w:r>
    </w:p>
    <w:p>
      <w:r>
        <w:t>Answer: b</w:t>
      </w:r>
    </w:p>
    <w:p>
      <w:r>
        <w:t>Solution: ✅ Correct Answer: b</w:t>
      </w:r>
    </w:p>
    <w:p>
      <w:r>
        <w:t xml:space="preserve">🧠 Reasoning: The GANGA, YAMUNA, and the (mythical) SARASWATI meet at the Triveni Sangam in Prayagraj.</w:t>
      </w:r>
    </w:p>
    <w:p>
      <w:r>
        <w:t xml:space="preserve">❌ Why Not Other Options?</w:t>
      </w:r>
    </w:p>
    <w:p>
      <w:r>
        <w:t>(a) — The Brahmaputra meets the Ganga in Bangladesh (Padma).</w:t>
      </w:r>
    </w:p>
    <w:p>
      <w:r>
        <w:t>(d) — The Godavari flows in the south.</w:t>
      </w:r>
    </w:p>
    <w:p>
      <w:r>
        <w:t>(c) — The Narmada and Tapti are western rivers.</w:t>
      </w:r>
    </w:p>
    <w:p>
      <w:r>
        <w:t xml:space="preserve">⚠️ Exam Trap: "Triveni = three rivers (Ganga, Yamuna, Saraswati); Kumbh Mela is held there" — the three-name list is the GK point.</w:t>
      </w:r>
    </w:p>
    <w:p>
      <w:r>
        <w:t xml:space="preserve">💎 PNC Pearl: "Three rivers, one holy meeting — the Sangam where the sacred waters merge."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Nobel Prize for Peace is awarded in which city?</w:t>
      </w:r>
    </w:p>
    <w:p>
      <w:r>
        <w:t>(a) Geneva</w:t>
      </w:r>
    </w:p>
    <w:p>
      <w:r>
        <w:t>(b) Stockholm</w:t>
      </w:r>
    </w:p>
    <w:p>
      <w:r>
        <w:t>(c) New York</w:t>
      </w:r>
    </w:p>
    <w:p>
      <w:r>
        <w:t>(d) Oslo</w:t>
      </w:r>
    </w:p>
    <w:p>
      <w:r>
        <w:t>Answer: d</w:t>
      </w:r>
    </w:p>
    <w:p>
      <w:r>
        <w:t>Solution: ✅ Correct Answer: d</w:t>
      </w:r>
    </w:p>
    <w:p>
      <w:r>
        <w:t xml:space="preserve">🧠 Reasoning: The PEACE Prize is awarded in OSLO, Norway — the other Nobel Prizes are awarded in Stockholm.</w:t>
      </w:r>
    </w:p>
    <w:p>
      <w:r>
        <w:t xml:space="preserve">❌ Why Not Other Options?</w:t>
      </w:r>
    </w:p>
    <w:p>
      <w:r>
        <w:t xml:space="preserve">(b) — Stockholm hosts the other five Nobel prizes.</w:t>
      </w:r>
    </w:p>
    <w:p>
      <w:r>
        <w:t>(a) — Geneva hosts WHO and the UN's European HQ.</w:t>
      </w:r>
    </w:p>
    <w:p>
      <w:r>
        <w:t>(c) — New York hosts the UN headquarters.</w:t>
      </w:r>
    </w:p>
    <w:p>
      <w:r>
        <w:t xml:space="preserve">⚠️ Exam Trap: "Peace = Oslo; the rest = Stockholm" — the two-city rule is the classic Nobel GK trap.</w:t>
      </w:r>
    </w:p>
    <w:p>
      <w:r>
        <w:t xml:space="preserve">💎 PNC Pearl: "Oslo crowns the peacemakers; Stockholm crowns the rest."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divided by 7 gives a quotient of 8 and a remainder of 2. The number is</w:t>
      </w:r>
    </w:p>
    <w:p>
      <w:r>
        <w:t>(a) 58</w:t>
      </w:r>
    </w:p>
    <w:p>
      <w:r>
        <w:t>(b) 60</w:t>
      </w:r>
    </w:p>
    <w:p>
      <w:r>
        <w:t>(c) 56</w:t>
      </w:r>
    </w:p>
    <w:p>
      <w:r>
        <w:t>(d) 54</w:t>
      </w:r>
    </w:p>
    <w:p>
      <w:r>
        <w:t>Answer: a</w:t>
      </w:r>
    </w:p>
    <w:p>
      <w:r>
        <w:t>Solution: ✅ Correct Answer: a</w:t>
      </w:r>
    </w:p>
    <w:p>
      <w:r>
        <w:t xml:space="preserve">🧠 Reasoning: Number = (divisor × quotient) + remainder = (7 × 8) + 2 = 56 + 2 = 58.</w:t>
      </w:r>
    </w:p>
    <w:p>
      <w:r>
        <w:t xml:space="preserve">❌ Why Not Other Options?</w:t>
      </w:r>
    </w:p>
    <w:p>
      <w:r>
        <w:t>(d) — 54 would be (7×7)+5.</w:t>
      </w:r>
    </w:p>
    <w:p>
      <w:r>
        <w:t>(c) — 56 is 7×8 with NO remainder — the trap.</w:t>
      </w:r>
    </w:p>
    <w:p>
      <w:r>
        <w:t>(b) — 60 would be (7×8)+4.</w:t>
      </w:r>
    </w:p>
    <w:p>
      <w:r>
        <w:t xml:space="preserve">⚠️ Exam Trap: "Number = (divisor × quotient) + remainder — do not forget to add the remainder back."</w:t>
      </w:r>
    </w:p>
    <w:p>
      <w:r>
        <w:t xml:space="preserve">💎 PNC Pearl: "Fifty-six plus the two leftover — the dividend always carries its remainder."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3, 7, 11, 15 and 19 is</w:t>
      </w:r>
    </w:p>
    <w:p>
      <w:r>
        <w:t>(a) 9</w:t>
      </w:r>
    </w:p>
    <w:p>
      <w:r>
        <w:t>(b) 11</w:t>
      </w:r>
    </w:p>
    <w:p>
      <w:r>
        <w:t>(c) 12</w:t>
      </w:r>
    </w:p>
    <w:p>
      <w:r>
        <w:t>(d) 10</w:t>
      </w:r>
    </w:p>
    <w:p>
      <w:r>
        <w:t>Answer: b</w:t>
      </w:r>
    </w:p>
    <w:p>
      <w:r>
        <w:t>Solution: ✅ Correct Answer: b</w:t>
      </w:r>
    </w:p>
    <w:p>
      <w:r>
        <w:t xml:space="preserve">🧠 Reasoning: Sum = 3+7+11+15+19 = 55; average = 55 ÷ 5 = 11. As evenly spaced numbers, the average is the middle value — 11.</w:t>
      </w:r>
    </w:p>
    <w:p>
      <w:r>
        <w:t xml:space="preserve">❌ Why Not Other Options?</w:t>
      </w:r>
    </w:p>
    <w:p>
      <w:r>
        <w:t xml:space="preserve">(a) — 9 is not the average.</w:t>
      </w:r>
    </w:p>
    <w:p>
      <w:r>
        <w:t>(d) — 10 is not correct.</w:t>
      </w:r>
    </w:p>
    <w:p>
      <w:r>
        <w:t>(c) — 12 is not the average.</w:t>
      </w:r>
    </w:p>
    <w:p>
      <w:r>
        <w:t xml:space="preserve">⚠️ Exam Trap: "Evenly spaced numbers → average = the middle term" — 3, 7, 11, 15, 19 steps by 4, so 11 is the centre.</w:t>
      </w:r>
    </w:p>
    <w:p>
      <w:r>
        <w:t xml:space="preserve">💎 PNC Pearl: "Five numbers, step of four — the middle one, 11, is the average."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bus covers 240 km in 4 hours. Its average speed is</w:t>
      </w:r>
    </w:p>
    <w:p>
      <w:r>
        <w:t>(a) 60 km/hr</w:t>
      </w:r>
    </w:p>
    <w:p>
      <w:r>
        <w:t>(b) 40 km/hr</w:t>
      </w:r>
    </w:p>
    <w:p>
      <w:r>
        <w:t>(c) 80 km/hr</w:t>
      </w:r>
    </w:p>
    <w:p>
      <w:r>
        <w:t>(d) 50 km/hr</w:t>
      </w:r>
    </w:p>
    <w:p>
      <w:r>
        <w:t>Answer: a</w:t>
      </w:r>
    </w:p>
    <w:p>
      <w:r>
        <w:t>Solution: ✅ Correct Answer: a</w:t>
      </w:r>
    </w:p>
    <w:p>
      <w:r>
        <w:t xml:space="preserve">🧠 Reasoning: Speed = distance ÷ time = 240 ÷ 4 = 60 km/hr.</w:t>
      </w:r>
    </w:p>
    <w:p>
      <w:r>
        <w:t xml:space="preserve">❌ Why Not Other Options?</w:t>
      </w:r>
    </w:p>
    <w:p>
      <w:r>
        <w:t>(b) — 40 km/hr would take 6 hours.</w:t>
      </w:r>
    </w:p>
    <w:p>
      <w:r>
        <w:t>(d) — 50 km/hr would take 4.8 hours.</w:t>
      </w:r>
    </w:p>
    <w:p>
      <w:r>
        <w:t>(c) — 80 km/hr would cover 320 km.</w:t>
      </w:r>
    </w:p>
    <w:p>
      <w:r>
        <w:t xml:space="preserve">⚠️ Exam Trap: "Speed = distance ÷ time" — sanity-check: 60 km/hr for 4 hours covers 240 km. ✔</w:t>
      </w:r>
    </w:p>
    <w:p>
      <w:r>
        <w:t xml:space="preserve">💎 PNC Pearl: "Two-forty over four is sixty — divide the distance by the hours."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1, 8, 27, 64, ?</w:t>
      </w:r>
    </w:p>
    <w:p>
      <w:r>
        <w:t>(a) 100</w:t>
      </w:r>
    </w:p>
    <w:p>
      <w:r>
        <w:t>(b) 216</w:t>
      </w:r>
    </w:p>
    <w:p>
      <w:r>
        <w:t>(c) 121</w:t>
      </w:r>
    </w:p>
    <w:p>
      <w:r>
        <w:t>(d) 125</w:t>
      </w:r>
    </w:p>
    <w:p>
      <w:r>
        <w:t>Answer: d</w:t>
      </w:r>
    </w:p>
    <w:p>
      <w:r>
        <w:t>Solution: ✅ Correct Answer: d</w:t>
      </w:r>
    </w:p>
    <w:p>
      <w:r>
        <w:t xml:space="preserve">🧠 Reasoning: The series is CUBES: 1³, 2³, 3³, 4³ — the next is 5³ = 125.</w:t>
      </w:r>
    </w:p>
    <w:p>
      <w:r>
        <w:t xml:space="preserve">❌ Why Not Other Options?</w:t>
      </w:r>
    </w:p>
    <w:p>
      <w:r>
        <w:t xml:space="preserve">(a) — 100 is 10² — a square, not a cube.</w:t>
      </w:r>
    </w:p>
    <w:p>
      <w:r>
        <w:t xml:space="preserve">(c) — 121 is 11².</w:t>
      </w:r>
    </w:p>
    <w:p>
      <w:r>
        <w:t>(b) — 216 is 6³ — skipping 5³.</w:t>
      </w:r>
    </w:p>
    <w:p>
      <w:r>
        <w:t xml:space="preserve">⚠️ Exam Trap: "1, 8, 27, 64 = perfect cubes — memorize cubes up to 10³; 125 = 5³ is the answer."</w:t>
      </w:r>
    </w:p>
    <w:p>
      <w:r>
        <w:t xml:space="preserve">💎 PNC Pearl: "One, eight, twenty-seven, sixty-four — the cubes climb; 5 cubed is 125."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X is used to</w:t>
      </w:r>
    </w:p>
    <w:p>
      <w:r>
        <w:t>(a) Save the file</w:t>
      </w:r>
    </w:p>
    <w:p>
      <w:r>
        <w:t>(b) Paste the content</w:t>
      </w:r>
    </w:p>
    <w:p>
      <w:r>
        <w:t>(c) Cut the selected content</w:t>
      </w:r>
    </w:p>
    <w:p>
      <w:r>
        <w:t>(d) Copy the content</w:t>
      </w:r>
    </w:p>
    <w:p>
      <w:r>
        <w:t>Answer: c</w:t>
      </w:r>
    </w:p>
    <w:p>
      <w:r>
        <w:t>Solution: ✅ Correct Answer: c</w:t>
      </w:r>
    </w:p>
    <w:p>
      <w:r>
        <w:t xml:space="preserve">🧠 Reasoning: Ctrl+X CUTS — removing the selection and copying it to the clipboard.</w:t>
      </w:r>
    </w:p>
    <w:p>
      <w:r>
        <w:t xml:space="preserve">❌ Why Not Other Options?</w:t>
      </w:r>
    </w:p>
    <w:p>
      <w:r>
        <w:t>(d) — Ctrl+C COPIES (original stays).</w:t>
      </w:r>
    </w:p>
    <w:p>
      <w:r>
        <w:t>(b) — Ctrl+V PASTES.</w:t>
      </w:r>
    </w:p>
    <w:p>
      <w:r>
        <w:t>(a) — Ctrl+S SAVES.</w:t>
      </w:r>
    </w:p>
    <w:p>
      <w:r>
        <w:t xml:space="preserve">⚠️ Exam Trap: The clipboard trio — "X cuts (removes), C copies (keeps), V pastes (places)" — X looks like scissors.</w:t>
      </w:r>
    </w:p>
    <w:p>
      <w:r>
        <w:t xml:space="preserve">💎 PNC Pearl: "X marks the cut — scissors take it away; C copies, V places."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database management software?</w:t>
      </w:r>
    </w:p>
    <w:p>
      <w:r>
        <w:t>(a) MS Paint</w:t>
      </w:r>
    </w:p>
    <w:p>
      <w:r>
        <w:t>(b) MS Access</w:t>
      </w:r>
    </w:p>
    <w:p>
      <w:r>
        <w:t>(c) Windows Media Player</w:t>
      </w:r>
    </w:p>
    <w:p>
      <w:r>
        <w:t>(d) Google Chrome</w:t>
      </w:r>
    </w:p>
    <w:p>
      <w:r>
        <w:t>Answer: b</w:t>
      </w:r>
    </w:p>
    <w:p>
      <w:r>
        <w:t>Solution: ✅ Correct Answer: b</w:t>
      </w:r>
    </w:p>
    <w:p>
      <w:r>
        <w:t xml:space="preserve">🧠 Reasoning: MS ACCESS is DATABASE management software — for storing, querying, and managing structured data.</w:t>
      </w:r>
    </w:p>
    <w:p>
      <w:r>
        <w:t xml:space="preserve">❌ Why Not Other Options?</w:t>
      </w:r>
    </w:p>
    <w:p>
      <w:r>
        <w:t>(a) — MS Paint is a drawing utility.</w:t>
      </w:r>
    </w:p>
    <w:p>
      <w:r>
        <w:t xml:space="preserve">(c) — Windows Media Player plays media.</w:t>
      </w:r>
    </w:p>
    <w:p>
      <w:r>
        <w:t xml:space="preserve">(d) — Google Chrome is a browser.</w:t>
      </w:r>
    </w:p>
    <w:p>
      <w:r>
        <w:t xml:space="preserve">⚠️ Exam Trap: Software types — "database = Access, Oracle, MySQL; graphics = Paint, Photoshop; media = VLC, Media Player; browser = Chrome, Firefox."</w:t>
      </w:r>
    </w:p>
    <w:p>
      <w:r>
        <w:t xml:space="preserve">💎 PNC Pearl: "Access opens the database vault — tables, queries, and reports live inside."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"motherboard" of a computer is</w:t>
      </w:r>
    </w:p>
    <w:p>
      <w:r>
        <w:t>(a) A storage disk</w:t>
      </w:r>
    </w:p>
    <w:p>
      <w:r>
        <w:t>(b) The main circuit board that connects all components</w:t>
      </w:r>
    </w:p>
    <w:p>
      <w:r>
        <w:t>(c) An input device</w:t>
      </w:r>
    </w:p>
    <w:p>
      <w:r>
        <w:t>(d) A type of printer</w:t>
      </w:r>
    </w:p>
    <w:p>
      <w:r>
        <w:t>Answer: b</w:t>
      </w:r>
    </w:p>
    <w:p>
      <w:r>
        <w:t>Solution: ✅ Correct Answer: b</w:t>
      </w:r>
    </w:p>
    <w:p>
      <w:r>
        <w:t xml:space="preserve">🧠 Reasoning: The MOTHERBOARD is the central printed circuit board that connects the CPU, memory, and other components.</w:t>
      </w:r>
    </w:p>
    <w:p>
      <w:r>
        <w:t xml:space="preserve">❌ Why Not Other Options?</w:t>
      </w:r>
    </w:p>
    <w:p>
      <w:r>
        <w:t>(c) — It is not an input device.</w:t>
      </w:r>
    </w:p>
    <w:p>
      <w:r>
        <w:t>(d) — It is not a printer.</w:t>
      </w:r>
    </w:p>
    <w:p>
      <w:r>
        <w:t>(a) — It is not a storage disk.</w:t>
      </w:r>
    </w:p>
    <w:p>
      <w:r>
        <w:t xml:space="preserve">⚠️ Exam Trap: "Motherboard = the computer's nervous system — every component plugs into it; also called the mainboard."</w:t>
      </w:r>
    </w:p>
    <w:p>
      <w:r>
        <w:t xml:space="preserve">💎 PNC Pearl: "The motherboard is the city grid — CPU, RAM, and drives all plug into its streets."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