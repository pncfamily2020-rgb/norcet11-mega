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Chola dynasty is associated with which famous temple?</w:t>
      </w:r>
    </w:p>
    <w:p>
      <w:r>
        <w:t>(a) Brihadeeswarar Temple, Thanjavur</w:t>
      </w:r>
    </w:p>
    <w:p>
      <w:r>
        <w:t>(b) Sun Temple, Konark</w:t>
      </w:r>
    </w:p>
    <w:p>
      <w:r>
        <w:t>(c) Meenakshi Temple, Madurai</w:t>
      </w:r>
    </w:p>
    <w:p>
      <w:r>
        <w:t>(d) Khajuraho Temples</w:t>
      </w:r>
    </w:p>
    <w:p>
      <w:r>
        <w:t>Answer: a</w:t>
      </w:r>
    </w:p>
    <w:p>
      <w:r>
        <w:t xml:space="preserve">Solution: Rajaraja Chola I built the Brihadeeswarar (Big) Temple at Thanjavur in the 11th century — a UNESCO World Heritage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planet is known as the "Morning Star"?</w:t>
      </w:r>
    </w:p>
    <w:p>
      <w:r>
        <w:t>(a) Venus</w:t>
      </w:r>
    </w:p>
    <w:p>
      <w:r>
        <w:t>(b) Jupiter</w:t>
      </w:r>
    </w:p>
    <w:p>
      <w:r>
        <w:t>(c) Mercury</w:t>
      </w:r>
    </w:p>
    <w:p>
      <w:r>
        <w:t>(d) Mars</w:t>
      </w:r>
    </w:p>
    <w:p>
      <w:r>
        <w:t>Answer: a</w:t>
      </w:r>
    </w:p>
    <w:p>
      <w:r>
        <w:t xml:space="preserve">Solution: Venus is called the "Morning Star" (and "Evening Star") because it is often the brightest object in the sky after the sun and moon.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simple interest on ₹2000 at 5% per annum for 3 years is:</w:t>
      </w:r>
    </w:p>
    <w:p>
      <w:r>
        <w:t>(a) ₹350</w:t>
      </w:r>
    </w:p>
    <w:p>
      <w:r>
        <w:t>(b) ₹300</w:t>
      </w:r>
    </w:p>
    <w:p>
      <w:r>
        <w:t>(c) ₹150</w:t>
      </w:r>
    </w:p>
    <w:p>
      <w:r>
        <w:t>(d) ₹250</w:t>
      </w:r>
    </w:p>
    <w:p>
      <w:r>
        <w:t>Answer: b</w:t>
      </w:r>
    </w:p>
    <w:p>
      <w:r>
        <w:t xml:space="preserve">Solution: SI = P × R × T ÷ 100 = 2000 × 5 × 3 ÷ 100 = ₹300.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computer network spanning a city?</w:t>
      </w:r>
    </w:p>
    <w:p>
      <w:r>
        <w:t>(a) WAN</w:t>
      </w:r>
    </w:p>
    <w:p>
      <w:r>
        <w:t>(b) LAN</w:t>
      </w:r>
    </w:p>
    <w:p>
      <w:r>
        <w:t>(c) PAN</w:t>
      </w:r>
    </w:p>
    <w:p>
      <w:r>
        <w:t>(d) MAN (Metropolitan Area Network)</w:t>
      </w:r>
    </w:p>
    <w:p>
      <w:r>
        <w:t>Answer: d</w:t>
      </w:r>
    </w:p>
    <w:p>
      <w:r>
        <w:t xml:space="preserve">Solution: A MAN covers a city or metropolitan area, larger than a LAN (building/campus) but smaller than a WAN (country/world).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"Father of the Indian Constitution" is:</w:t>
      </w:r>
    </w:p>
    <w:p>
      <w:r>
        <w:t>(a) Mahatma Gandhi</w:t>
      </w:r>
    </w:p>
    <w:p>
      <w:r>
        <w:t>(b) Sardar Patel</w:t>
      </w:r>
    </w:p>
    <w:p>
      <w:r>
        <w:t>(c) Dr. B.R. Ambedkar</w:t>
      </w:r>
    </w:p>
    <w:p>
      <w:r>
        <w:t>(d) Jawaharlal Nehru</w:t>
      </w:r>
    </w:p>
    <w:p>
      <w:r>
        <w:t>Answer: c</w:t>
      </w:r>
    </w:p>
    <w:p>
      <w:r>
        <w:t xml:space="preserve">Solution: Dr. B.R. Ambedkar chaired the Drafting Committee of the Constituent Assembly and is called the "Father of the Indian Constitution."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a number is increased by 25% and the result is 50, what was the original number?</w:t>
      </w:r>
    </w:p>
    <w:p>
      <w:r>
        <w:t>(a) 42</w:t>
      </w:r>
    </w:p>
    <w:p>
      <w:r>
        <w:t>(b) 40</w:t>
      </w:r>
    </w:p>
    <w:p>
      <w:r>
        <w:t>(c) 45</w:t>
      </w:r>
    </w:p>
    <w:p>
      <w:r>
        <w:t>(d) 35</w:t>
      </w:r>
    </w:p>
    <w:p>
      <w:r>
        <w:t>Answer: b</w:t>
      </w:r>
    </w:p>
    <w:p>
      <w:r>
        <w:t xml:space="preserve">Solution: 125% of the number = 50, so the number = 50 ÷ 1.25 = 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an input device?</w:t>
      </w:r>
    </w:p>
    <w:p>
      <w:r>
        <w:t>(a) Scanner</w:t>
      </w:r>
    </w:p>
    <w:p>
      <w:r>
        <w:t>(b) Speaker</w:t>
      </w:r>
    </w:p>
    <w:p>
      <w:r>
        <w:t>(c) Monitor</w:t>
      </w:r>
    </w:p>
    <w:p>
      <w:r>
        <w:t>(d) Printer</w:t>
      </w:r>
    </w:p>
    <w:p>
      <w:r>
        <w:t>Answer: a</w:t>
      </w:r>
    </w:p>
    <w:p>
      <w:r>
        <w:t xml:space="preserve">Solution: A scanner inputs images/documents into the computer. Printers, monitors, and speakers are output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Golden Temple is located in which city?</w:t>
      </w:r>
    </w:p>
    <w:p>
      <w:r>
        <w:t>(a) Patiala</w:t>
      </w:r>
    </w:p>
    <w:p>
      <w:r>
        <w:t>(b) Ludhiana</w:t>
      </w:r>
    </w:p>
    <w:p>
      <w:r>
        <w:t>(c) Amritsar</w:t>
      </w:r>
    </w:p>
    <w:p>
      <w:r>
        <w:t>(d) Jalandhar</w:t>
      </w:r>
    </w:p>
    <w:p>
      <w:r>
        <w:t>Answer: c</w:t>
      </w:r>
    </w:p>
    <w:p>
      <w:r>
        <w:t xml:space="preserve">Solution: The Golden Temple (Harmandir Sahib), the holiest shrine of Sikhism, is in Amritsar, Punjab.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octal equivalent of the decimal number 10 is:</w:t>
      </w:r>
    </w:p>
    <w:p>
      <w:r>
        <w:t>(a) 10</w:t>
      </w:r>
    </w:p>
    <w:p>
      <w:r>
        <w:t>(b) 14</w:t>
      </w:r>
    </w:p>
    <w:p>
      <w:r>
        <w:t>(c) 12</w:t>
      </w:r>
    </w:p>
    <w:p>
      <w:r>
        <w:t>(d) 8</w:t>
      </w:r>
    </w:p>
    <w:p>
      <w:r>
        <w:t>Answer: c</w:t>
      </w:r>
    </w:p>
    <w:p>
      <w:r>
        <w:t xml:space="preserve">Solution: 10 ÷ 8 = 1 remainder 2, giving 12 in octal.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walks 3 km north, then 4 km east. What is his shortest distance from the starting point?</w:t>
      </w:r>
    </w:p>
    <w:p>
      <w:r>
        <w:t>(a) 12 km</w:t>
      </w:r>
    </w:p>
    <w:p>
      <w:r>
        <w:t>(b) 5 km</w:t>
      </w:r>
    </w:p>
    <w:p>
      <w:r>
        <w:t>(c) 7 km</w:t>
      </w:r>
    </w:p>
    <w:p>
      <w:r>
        <w:t>(d) 6 km</w:t>
      </w:r>
    </w:p>
    <w:p>
      <w:r>
        <w:t>Answer: b</w:t>
      </w:r>
    </w:p>
    <w:p>
      <w:r>
        <w:t xml:space="preserve">Solution: By Pythagoras: √(3² + 4²) = √(9+16) = √25 = 5 km.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"Land of the Rising Sun" is a nickname for which country?</w:t>
      </w:r>
    </w:p>
    <w:p>
      <w:r>
        <w:t>(a) Canada</w:t>
      </w:r>
    </w:p>
    <w:p>
      <w:r>
        <w:t>(b) Japan</w:t>
      </w:r>
    </w:p>
    <w:p>
      <w:r>
        <w:t>(c) Australia</w:t>
      </w:r>
    </w:p>
    <w:p>
      <w:r>
        <w:t>(d) China</w:t>
      </w:r>
    </w:p>
    <w:p>
      <w:r>
        <w:t>Answer: b</w:t>
      </w:r>
    </w:p>
    <w:p>
      <w:r>
        <w:t xml:space="preserve">Solution: Japan is called the "Land of the Rising Sun" (Nihon means "origin of the sun"), a name reflected in its flag.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diseases is transmitted by the bite of the Anopheles mosquito?</w:t>
      </w:r>
    </w:p>
    <w:p>
      <w:r>
        <w:t>(a) Chikungunya</w:t>
      </w:r>
    </w:p>
    <w:p>
      <w:r>
        <w:t>(b) Japanese encephalitis</w:t>
      </w:r>
    </w:p>
    <w:p>
      <w:r>
        <w:t>(c) Dengue</w:t>
      </w:r>
    </w:p>
    <w:p>
      <w:r>
        <w:t>(d) Malaria</w:t>
      </w:r>
    </w:p>
    <w:p>
      <w:r>
        <w:t>Answer: d</w:t>
      </w:r>
    </w:p>
    <w:p>
      <w:r>
        <w:t xml:space="preserve">Solution: Malaria is spread by female Anopheles mosquitoes. Dengue and chikungunya are spread by Aedes mosquitoes.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7, 14, 28, 56, ?</w:t>
      </w:r>
    </w:p>
    <w:p>
      <w:r>
        <w:t>(a) 70</w:t>
      </w:r>
    </w:p>
    <w:p>
      <w:r>
        <w:t>(b) 84</w:t>
      </w:r>
    </w:p>
    <w:p>
      <w:r>
        <w:t>(c) 112</w:t>
      </w:r>
    </w:p>
    <w:p>
      <w:r>
        <w:t>(d) 98</w:t>
      </w:r>
    </w:p>
    <w:p>
      <w:r>
        <w:t>Answer: c</w:t>
      </w:r>
    </w:p>
    <w:p>
      <w:r>
        <w:t xml:space="preserve">Solution: Each term doubles: 56 × 2 = 112.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"PDF" is:</w:t>
      </w:r>
    </w:p>
    <w:p>
      <w:r>
        <w:t>(a) Printable Data Format</w:t>
      </w:r>
    </w:p>
    <w:p>
      <w:r>
        <w:t>(b) Personal Document File</w:t>
      </w:r>
    </w:p>
    <w:p>
      <w:r>
        <w:t>(c) Portable Document Format</w:t>
      </w:r>
    </w:p>
    <w:p>
      <w:r>
        <w:t>(d) Portable Data File</w:t>
      </w:r>
    </w:p>
    <w:p>
      <w:r>
        <w:t>Answer: c</w:t>
      </w:r>
    </w:p>
    <w:p>
      <w:r>
        <w:t xml:space="preserve">Solution: PDF stands for Portable Document Format — a file format that preserves document layout across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in space was:</w:t>
      </w:r>
    </w:p>
    <w:p>
      <w:r>
        <w:t>(a) Rakesh Sharma</w:t>
      </w:r>
    </w:p>
    <w:p>
      <w:r>
        <w:t>(b) Sunita Williams</w:t>
      </w:r>
    </w:p>
    <w:p>
      <w:r>
        <w:t>(c) Kalpana Chawla</w:t>
      </w:r>
    </w:p>
    <w:p>
      <w:r>
        <w:t>(d) Vikram Sarabhai</w:t>
      </w:r>
    </w:p>
    <w:p>
      <w:r>
        <w:t>Answer: a</w:t>
      </w:r>
    </w:p>
    <w:p>
      <w:r>
        <w:t xml:space="preserve">Solution: Rakesh Sharma became the first Indian in space in 1984 aboard a Soviet Soyuz 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cost price of an item is ₹500 and it is sold at a 10% loss. What is the selling price?</w:t>
      </w:r>
    </w:p>
    <w:p>
      <w:r>
        <w:t>(a) ₹400</w:t>
      </w:r>
    </w:p>
    <w:p>
      <w:r>
        <w:t>(b) ₹450</w:t>
      </w:r>
    </w:p>
    <w:p>
      <w:r>
        <w:t>(c) ₹550</w:t>
      </w:r>
    </w:p>
    <w:p>
      <w:r>
        <w:t>(d) ₹490</w:t>
      </w:r>
    </w:p>
    <w:p>
      <w:r>
        <w:t>Answer: b</w:t>
      </w:r>
    </w:p>
    <w:p>
      <w:r>
        <w:t xml:space="preserve">Solution: Loss = 10% of 500 = ₹50. Selling price = 500 − 50 = ₹450.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order of data size from smallest to largest?</w:t>
      </w:r>
    </w:p>
    <w:p>
      <w:r>
        <w:t>(a) Megabyte, Kilobyte, Byte, Bit</w:t>
      </w:r>
    </w:p>
    <w:p>
      <w:r>
        <w:t>(b) Kilobyte, Byte, Bit, Megabyte</w:t>
      </w:r>
    </w:p>
    <w:p>
      <w:r>
        <w:t>(c) Byte, Bit, Megabyte, Kilobyte</w:t>
      </w:r>
    </w:p>
    <w:p>
      <w:r>
        <w:t>(d) Bit, Byte, Kilobyte, Megabyte</w:t>
      </w:r>
    </w:p>
    <w:p>
      <w:r>
        <w:t>Answer: d</w:t>
      </w:r>
    </w:p>
    <w:p>
      <w:r>
        <w:t xml:space="preserve">Solution: 8 bits = 1 byte; 1024 bytes = 1 KB; 1024 KB = 1 MB. Bit is the smallest unit.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Nilgiri Hills are located at the junction of which three states?</w:t>
      </w:r>
    </w:p>
    <w:p>
      <w:r>
        <w:t>(a) Odisha, Jharkhand, and West Bengal</w:t>
      </w:r>
    </w:p>
    <w:p>
      <w:r>
        <w:t>(b) Maharashtra, Goa, and Karnataka</w:t>
      </w:r>
    </w:p>
    <w:p>
      <w:r>
        <w:t>(c) Andhra Pradesh, Telangana, and Karnataka</w:t>
      </w:r>
    </w:p>
    <w:p>
      <w:r>
        <w:t>(d) Tamil Nadu, Kerala, and Karnataka</w:t>
      </w:r>
    </w:p>
    <w:p>
      <w:r>
        <w:t>Answer: d</w:t>
      </w:r>
    </w:p>
    <w:p>
      <w:r>
        <w:t xml:space="preserve">Solution: The Nilgiri Hills meet at the trijunction of Tamil Nadu, Kerala, and Karnataka in South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SI unit of force?</w:t>
      </w:r>
    </w:p>
    <w:p>
      <w:r>
        <w:t>(a) Joule</w:t>
      </w:r>
    </w:p>
    <w:p>
      <w:r>
        <w:t>(b) Watt</w:t>
      </w:r>
    </w:p>
    <w:p>
      <w:r>
        <w:t>(c) Pascal</w:t>
      </w:r>
    </w:p>
    <w:p>
      <w:r>
        <w:t>(d) Newton</w:t>
      </w:r>
    </w:p>
    <w:p>
      <w:r>
        <w:t>Answer: d</w:t>
      </w:r>
    </w:p>
    <w:p>
      <w:r>
        <w:t xml:space="preserve">Solution: The newton (N) is the SI unit of force. Joule measures energy, pascal measures pressure, and watt measures power.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certain code, "MOBILE" is written as "NPCJMF". How is "TABLE" written in that code?</w:t>
      </w:r>
    </w:p>
    <w:p>
      <w:r>
        <w:t>(a) UBCMF</w:t>
      </w:r>
    </w:p>
    <w:p>
      <w:r>
        <w:t>(b) UCCMF</w:t>
      </w:r>
    </w:p>
    <w:p>
      <w:r>
        <w:t>(c) UBDMF</w:t>
      </w:r>
    </w:p>
    <w:p>
      <w:r>
        <w:t>(d) UBCNF</w:t>
      </w:r>
    </w:p>
    <w:p>
      <w:r>
        <w:t>Answer: a</w:t>
      </w:r>
    </w:p>
    <w:p>
      <w:r>
        <w:t xml:space="preserve">Solution: Each letter shifts +1: T→U, A→B, B→C, L→M, E→F, giving UBCMF.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