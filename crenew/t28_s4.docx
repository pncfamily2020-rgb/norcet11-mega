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at 40 weeks gestation is in the second stage of labor. The nurse notes that the fetal heart rate is 90 beats per minute. What is the priority nursing action?</w:t>
      </w:r>
    </w:p>
    <w:p>
      <w:r>
        <w:t>(a) Administer oxygen only after 5 more minutes</w:t>
      </w:r>
    </w:p>
    <w:p>
      <w:r>
        <w:t>(b) Prepare the client for an emergency delivery</w:t>
      </w:r>
    </w:p>
    <w:p>
      <w:r>
        <w:t>(c) Continue monitoring, as this is normal</w:t>
      </w:r>
    </w:p>
    <w:p>
      <w:r>
        <w:t>(d) Reposition the client and notify the physician</w:t>
      </w:r>
    </w:p>
    <w:p>
      <w:r>
        <w:t>Answer: d</w:t>
      </w:r>
    </w:p>
    <w:p>
      <w:r>
        <w:t xml:space="preserve">Solution: Fetal bradycardia below 110 bpm indicates fetal distress. The nurse repositions the client (side-lying), administers oxygen, and notifies the physician immediately.</w:t>
      </w:r>
    </w:p>
    <w:p>
      <w:r>
        <w:t xml:space="preserve">Positive Marks: 1</w:t>
      </w:r>
    </w:p>
    <w:p>
      <w:r>
        <w:t xml:space="preserve">Negative Marks: 0.25</w:t>
      </w:r>
    </w:p>
    <w:p>
      <w:r>
        <w:t xml:space="preserve"/>
      </w:r>
    </w:p>
    <w:p>
      <w:r>
        <w:t xml:space="preserve">Question: A mother asks the nurse when she can expect her newborn's umbilical cord to fall off. The best response is:</w:t>
      </w:r>
    </w:p>
    <w:p>
      <w:r>
        <w:t>(a) "Within 24 hours."</w:t>
      </w:r>
    </w:p>
    <w:p>
      <w:r>
        <w:t>(b) "After 2 months."</w:t>
      </w:r>
    </w:p>
    <w:p>
      <w:r>
        <w:t>(c) "It never falls off; it is clamped permanently."</w:t>
      </w:r>
    </w:p>
    <w:p>
      <w:r>
        <w:t>(d) "Usually within 1–2 weeks after birth."</w:t>
      </w:r>
    </w:p>
    <w:p>
      <w:r>
        <w:t>Answer: d</w:t>
      </w:r>
    </w:p>
    <w:p>
      <w:r>
        <w:t xml:space="preserve">Solution: The umbilical cord stump typically dries and falls off in 1–2 weeks. The site should be kept clean and dry, and the mother should report redness, discharge, or odor.</w:t>
      </w:r>
    </w:p>
    <w:p>
      <w:r>
        <w:t xml:space="preserve">Positive Marks: 1</w:t>
      </w:r>
    </w:p>
    <w:p>
      <w:r>
        <w:t xml:space="preserve">Negative Marks: 0.25</w:t>
      </w:r>
    </w:p>
    <w:p>
      <w:r>
        <w:t xml:space="preserve"/>
      </w:r>
    </w:p>
    <w:p>
      <w:r>
        <w:t xml:space="preserve">Question: A postpartum client reports a heavy, foul-smelling lochia and fever. The nurse suspects:</w:t>
      </w:r>
    </w:p>
    <w:p>
      <w:r>
        <w:t>(a) A normal lochia pattern</w:t>
      </w:r>
    </w:p>
    <w:p>
      <w:r>
        <w:t>(b) Endometritis (postpartum uterine infection)</w:t>
      </w:r>
    </w:p>
    <w:p>
      <w:r>
        <w:t>(c) Mastitis</w:t>
      </w:r>
    </w:p>
    <w:p>
      <w:r>
        <w:t>(d) Retained placenta with hemorrhage</w:t>
      </w:r>
    </w:p>
    <w:p>
      <w:r>
        <w:t>Answer: b</w:t>
      </w:r>
    </w:p>
    <w:p>
      <w:r>
        <w:t xml:space="preserve">Solution: Foul-smelling lochia, fever, and uterine tenderness suggest endometritis, an infection of the uterine lining, usually treated with antibiotics. Mastitis involves the breast, and hemorrhage presents with heavy bright bleeding.</w:t>
      </w:r>
    </w:p>
    <w:p>
      <w:r>
        <w:t xml:space="preserve">Positive Marks: 1</w:t>
      </w:r>
    </w:p>
    <w:p>
      <w:r>
        <w:t xml:space="preserve">Negative Marks: 0.25</w:t>
      </w:r>
    </w:p>
    <w:p>
      <w:r>
        <w:t xml:space="preserve"/>
      </w:r>
    </w:p>
    <w:p>
      <w:r>
        <w:t xml:space="preserve">Question: A client in labor has ruptured membranes and the nurse notes that the umbilical cord is visible at the vaginal opening. The priority nursing action is:</w:t>
      </w:r>
    </w:p>
    <w:p>
      <w:r>
        <w:t>(a) Place the client in a knee-chest or Trendelenburg position and call for help</w:t>
      </w:r>
    </w:p>
    <w:p>
      <w:r>
        <w:t>(b) Apply firm pressure to the cord</w:t>
      </w:r>
    </w:p>
    <w:p>
      <w:r>
        <w:t>(c) Leave the client and get supplies</w:t>
      </w:r>
    </w:p>
    <w:p>
      <w:r>
        <w:t>(d) Push the cord back into the vagina</w:t>
      </w:r>
    </w:p>
    <w:p>
      <w:r>
        <w:t>Answer: a</w:t>
      </w:r>
    </w:p>
    <w:p>
      <w:r>
        <w:t xml:space="preserve">Solution: Cord prolapse is an emergency. The nurse keeps pressure off the cord by placing the client in knee-chest or Trendelenburg position, holds the presenting part off the cord, and calls for immediate delivery.</w:t>
      </w:r>
    </w:p>
    <w:p>
      <w:r>
        <w:t xml:space="preserve">Positive Marks: 1</w:t>
      </w:r>
    </w:p>
    <w:p>
      <w:r>
        <w:t xml:space="preserve">Negative Marks: 0.25</w:t>
      </w:r>
    </w:p>
    <w:p>
      <w:r>
        <w:t xml:space="preserve"/>
      </w:r>
    </w:p>
    <w:p>
      <w:r>
        <w:t xml:space="preserve">Question: The nurse is teaching a pregnant client about danger signs during pregnancy. Which sign should the client report immediately?</w:t>
      </w:r>
    </w:p>
    <w:p>
      <w:r>
        <w:t>(a) Mild heartburn</w:t>
      </w:r>
    </w:p>
    <w:p>
      <w:r>
        <w:t>(b) Occasional Braxton Hicks contractions</w:t>
      </w:r>
    </w:p>
    <w:p>
      <w:r>
        <w:t>(c) Swelling of the feet at the end of the day</w:t>
      </w:r>
    </w:p>
    <w:p>
      <w:r>
        <w:t>(d) Vaginal bleeding in the third trimester</w:t>
      </w:r>
    </w:p>
    <w:p>
      <w:r>
        <w:t>Answer: d</w:t>
      </w:r>
    </w:p>
    <w:p>
      <w:r>
        <w:t xml:space="preserve">Solution: Vaginal bleeding in the third trimester is a danger sign that may indicate placenta previa or abruption. Heartburn, Braxton Hicks contractions, and mild dependent edema are normal.</w:t>
      </w:r>
    </w:p>
    <w:p>
      <w:r>
        <w:t xml:space="preserve">Positive Marks: 1</w:t>
      </w:r>
    </w:p>
    <w:p>
      <w:r>
        <w:t xml:space="preserve">Negative Marks: 0.25</w:t>
      </w:r>
    </w:p>
    <w:p>
      <w:r>
        <w:t xml:space="preserve"/>
      </w:r>
    </w:p>
    <w:p>
      <w:r>
        <w:t xml:space="preserve">Question: A 2-year-old child with a fever is prescribed acetaminophen. The nurse calculates the dose based on:</w:t>
      </w:r>
    </w:p>
    <w:p>
      <w:r>
        <w:t>(a) The parent's weight</w:t>
      </w:r>
    </w:p>
    <w:p>
      <w:r>
        <w:t>(b) The child's height</w:t>
      </w:r>
    </w:p>
    <w:p>
      <w:r>
        <w:t>(c) The child's weight</w:t>
      </w:r>
    </w:p>
    <w:p>
      <w:r>
        <w:t>(d) The child's age alone</w:t>
      </w:r>
    </w:p>
    <w:p>
      <w:r>
        <w:t>Answer: c</w:t>
      </w:r>
    </w:p>
    <w:p>
      <w:r>
        <w:t xml:space="preserve">Solution: Pediatric medication doses, including acetaminophen, are calculated based on the child's weight in kilograms (10–15 mg/kg per dose). Age alone is not accurate for dosing.</w:t>
      </w:r>
    </w:p>
    <w:p>
      <w:r>
        <w:t xml:space="preserve">Positive Marks: 1</w:t>
      </w:r>
    </w:p>
    <w:p>
      <w:r>
        <w:t xml:space="preserve">Negative Marks: 0.25</w:t>
      </w:r>
    </w:p>
    <w:p>
      <w:r>
        <w:t xml:space="preserve"/>
      </w:r>
    </w:p>
    <w:p>
      <w:r>
        <w:t xml:space="preserve">Question: The nurse is caring for a child with acute gastroenteritis and moderate dehydration. The priority intervention is:</w:t>
      </w:r>
    </w:p>
    <w:p>
      <w:r>
        <w:t>(a) Antidiarrheal medication</w:t>
      </w:r>
    </w:p>
    <w:p>
      <w:r>
        <w:t>(b) A high-fiber diet</w:t>
      </w:r>
    </w:p>
    <w:p>
      <w:r>
        <w:t>(c) Oral rehydration therapy</w:t>
      </w:r>
    </w:p>
    <w:p>
      <w:r>
        <w:t>(d) Antibiotics</w:t>
      </w:r>
    </w:p>
    <w:p>
      <w:r>
        <w:t>Answer: c</w:t>
      </w:r>
    </w:p>
    <w:p>
      <w:r>
        <w:t xml:space="preserve">Solution: Oral rehydration solution (ORS) is the treatment of choice for moderate dehydration from gastroenteritis in children who can drink. Antidiarrheals are generally avoided, and antibiotics are reserved for specific infections.</w:t>
      </w:r>
    </w:p>
    <w:p>
      <w:r>
        <w:t xml:space="preserve">Positive Marks: 1</w:t>
      </w:r>
    </w:p>
    <w:p>
      <w:r>
        <w:t xml:space="preserve">Negative Marks: 0.25</w:t>
      </w:r>
    </w:p>
    <w:p>
      <w:r>
        <w:t xml:space="preserve"/>
      </w:r>
    </w:p>
    <w:p>
      <w:r>
        <w:t xml:space="preserve">Question: A child with nephrotic syndrome is being monitored. Which assessment finding indicates improvement?</w:t>
      </w:r>
    </w:p>
    <w:p>
      <w:r>
        <w:t>(a) Hematuria</w:t>
      </w:r>
    </w:p>
    <w:p>
      <w:r>
        <w:t>(b) Increased proteinuria</w:t>
      </w:r>
    </w:p>
    <w:p>
      <w:r>
        <w:t>(c) Decreased edema and weight loss</w:t>
      </w:r>
    </w:p>
    <w:p>
      <w:r>
        <w:t>(d) Rising blood pressure</w:t>
      </w:r>
    </w:p>
    <w:p>
      <w:r>
        <w:t>Answer: c</w:t>
      </w:r>
    </w:p>
    <w:p>
      <w:r>
        <w:t xml:space="preserve">Solution: Improvement in nephrotic syndrome is marked by reduced edema, weight loss, and decreased proteinuria. Rising BP and hematuria indicate worsening or complications.</w:t>
      </w:r>
    </w:p>
    <w:p>
      <w:r>
        <w:t xml:space="preserve">Positive Marks: 1</w:t>
      </w:r>
    </w:p>
    <w:p>
      <w:r>
        <w:t xml:space="preserve">Negative Marks: 0.25</w:t>
      </w:r>
    </w:p>
    <w:p>
      <w:r>
        <w:t xml:space="preserve"/>
      </w:r>
    </w:p>
    <w:p>
      <w:r>
        <w:t xml:space="preserve">Question: An infant is diagnosed with pyloric stenosis. Which finding is most characteristic?</w:t>
      </w:r>
    </w:p>
    <w:p>
      <w:r>
        <w:t>(a) Watery diarrhea</w:t>
      </w:r>
    </w:p>
    <w:p>
      <w:r>
        <w:t>(b) Currant-jelly stools</w:t>
      </w:r>
    </w:p>
    <w:p>
      <w:r>
        <w:t>(c) Excessive weight gain</w:t>
      </w:r>
    </w:p>
    <w:p>
      <w:r>
        <w:t>(d) Projectile vomiting after feeding</w:t>
      </w:r>
    </w:p>
    <w:p>
      <w:r>
        <w:t>Answer: d</w:t>
      </w:r>
    </w:p>
    <w:p>
      <w:r>
        <w:t xml:space="preserve">Solution: Pyloric stenosis (most common in infants 2–8 weeks old) causes projectile, non-bilious vomiting after feeds, leading to dehydration and weight loss. A palpable "olive" mass may be felt in the epigastrium.</w:t>
      </w:r>
    </w:p>
    <w:p>
      <w:r>
        <w:t xml:space="preserve">Positive Marks: 1</w:t>
      </w:r>
    </w:p>
    <w:p>
      <w:r>
        <w:t xml:space="preserve">Negative Marks: 0.25</w:t>
      </w:r>
    </w:p>
    <w:p>
      <w:r>
        <w:t xml:space="preserve"/>
      </w:r>
    </w:p>
    <w:p>
      <w:r>
        <w:t xml:space="preserve">Question: The nurse is providing anticipatory guidance to the parents of a toddler. Which safety topic is most important at this age?</w:t>
      </w:r>
    </w:p>
    <w:p>
      <w:r>
        <w:t>(a) Poisoning prevention</w:t>
      </w:r>
    </w:p>
    <w:p>
      <w:r>
        <w:t>(b) Choking hazards are not a concern</w:t>
      </w:r>
    </w:p>
    <w:p>
      <w:r>
        <w:t>(c) Car seat use is no longer needed</w:t>
      </w:r>
    </w:p>
    <w:p>
      <w:r>
        <w:t>(d) All medications are safe in small doses</w:t>
      </w:r>
    </w:p>
    <w:p>
      <w:r>
        <w:t>Answer: a</w:t>
      </w:r>
    </w:p>
    <w:p>
      <w:r>
        <w:t xml:space="preserve">Solution: Toddlers are at high risk for poisoning because they explore by putting objects in their mouths. Parents should store medications and household chemicals out of reach, use childproof caps, and keep poison control numbers handy.</w:t>
      </w:r>
    </w:p>
    <w:p>
      <w:r>
        <w:t xml:space="preserve">Positive Marks: 1</w:t>
      </w:r>
    </w:p>
    <w:p>
      <w:r>
        <w:t xml:space="preserve">Negative Marks: 0.25</w:t>
      </w:r>
    </w:p>
    <w:p>
      <w:r>
        <w:t xml:space="preserve">Question: A client with obsessive-compulsive disorder performs handwashing rituals for hours each day. Which nursing intervention is most therapeutic?</w:t>
      </w:r>
    </w:p>
    <w:p>
      <w:r>
        <w:t>(a) Set limits on the ritual while providing structure and support</w:t>
      </w:r>
    </w:p>
    <w:p>
      <w:r>
        <w:t>(b) Forcefully stop the behavior immediately</w:t>
      </w:r>
    </w:p>
    <w:p>
      <w:r>
        <w:t>(c) Allow unlimited ritual time without intervention</w:t>
      </w:r>
    </w:p>
    <w:p>
      <w:r>
        <w:t>(d) Ridicule the behavior to motivate change</w:t>
      </w:r>
    </w:p>
    <w:p>
      <w:r>
        <w:t>Answer: a</w:t>
      </w:r>
    </w:p>
    <w:p>
      <w:r>
        <w:t xml:space="preserve">Solution: The nurse sets consistent limits on ritual time while offering a structured routine and support, then gradually works toward behavior change. Force, ridicule, and unlimited allowance are counterproductive.</w:t>
      </w:r>
    </w:p>
    <w:p>
      <w:r>
        <w:t xml:space="preserve">Positive Marks: 1</w:t>
      </w:r>
    </w:p>
    <w:p>
      <w:r>
        <w:t xml:space="preserve">Negative Marks: 0.25</w:t>
      </w:r>
    </w:p>
    <w:p>
      <w:r>
        <w:t xml:space="preserve"/>
      </w:r>
    </w:p>
    <w:p>
      <w:r>
        <w:t xml:space="preserve">Question: A client with anorexia nervosa weighs 42 kg and is 165 cm tall. Which nursing priority is most important?</w:t>
      </w:r>
    </w:p>
    <w:p>
      <w:r>
        <w:t>(a) Restrict fluids to prevent edema</w:t>
      </w:r>
    </w:p>
    <w:p>
      <w:r>
        <w:t>(b) Encourage the client to gain 5 kg in one week</w:t>
      </w:r>
    </w:p>
    <w:p>
      <w:r>
        <w:t>(c) Monitor for refeeding syndrome and cardiac complications</w:t>
      </w:r>
    </w:p>
    <w:p>
      <w:r>
        <w:t>(d) Allow the client to skip meals to reduce anxiety</w:t>
      </w:r>
    </w:p>
    <w:p>
      <w:r>
        <w:t>Answer: c</w:t>
      </w:r>
    </w:p>
    <w:p>
      <w:r>
        <w:t xml:space="preserve">Solution: Refeeding a severely malnourished client can trigger refeeding syndrome (hypophosphatemia, cardiac arrhythmias). Weight gain must be gradual, meals supervised, and electrolytes monitored.</w:t>
      </w:r>
    </w:p>
    <w:p>
      <w:r>
        <w:t xml:space="preserve">Positive Marks: 1</w:t>
      </w:r>
    </w:p>
    <w:p>
      <w:r>
        <w:t xml:space="preserve">Negative Marks: 0.25</w:t>
      </w:r>
    </w:p>
    <w:p>
      <w:r>
        <w:t xml:space="preserve"/>
      </w:r>
    </w:p>
    <w:p>
      <w:r>
        <w:t xml:space="preserve">Question: A nurse is assessing a client who is withdrawing from opioids. Which symptom is expected?</w:t>
      </w:r>
    </w:p>
    <w:p>
      <w:r>
        <w:t>(a) Dilated pupils and agitation only</w:t>
      </w:r>
    </w:p>
    <w:p>
      <w:r>
        <w:t>(b) Hyperactivity and euphoria</w:t>
      </w:r>
    </w:p>
    <w:p>
      <w:r>
        <w:t>(c) Yawning, runny nose, and muscle cramps</w:t>
      </w:r>
    </w:p>
    <w:p>
      <w:r>
        <w:t>(d) Hypertension and seizures</w:t>
      </w:r>
    </w:p>
    <w:p>
      <w:r>
        <w:t>Answer: c</w:t>
      </w:r>
    </w:p>
    <w:p>
      <w:r>
        <w:t xml:space="preserve">Solution: Opioid withdrawal causes yawning, rhinorrhea, lacrimation, muscle cramps, abdominal cramps, and diaphoresis. Hypertension and seizures are more typical of sedative/alcohol withdrawal.</w:t>
      </w:r>
    </w:p>
    <w:p>
      <w:r>
        <w:t xml:space="preserve">Positive Marks: 1</w:t>
      </w:r>
    </w:p>
    <w:p>
      <w:r>
        <w:t xml:space="preserve">Negative Marks: 0.25</w:t>
      </w:r>
    </w:p>
    <w:p>
      <w:r>
        <w:t xml:space="preserve"/>
      </w:r>
    </w:p>
    <w:p>
      <w:r>
        <w:t xml:space="preserve">Question: The community health nurse is planning a program to reduce the incidence of dengue fever. Which intervention is most effective?</w:t>
      </w:r>
    </w:p>
    <w:p>
      <w:r>
        <w:t>(a) Eliminating stagnant water breeding sites of mosquitoes</w:t>
      </w:r>
    </w:p>
    <w:p>
      <w:r>
        <w:t>(b) Screening blood donors only</w:t>
      </w:r>
    </w:p>
    <w:p>
      <w:r>
        <w:t>(c) Treating all household members with antibiotics</w:t>
      </w:r>
    </w:p>
    <w:p>
      <w:r>
        <w:t>(d) Vaccinating the entire population against dengue</w:t>
      </w:r>
    </w:p>
    <w:p>
      <w:r>
        <w:t>Answer: a</w:t>
      </w:r>
    </w:p>
    <w:p>
      <w:r>
        <w:t xml:space="preserve">Solution: Dengue is transmitted by Aedes aegypti mosquitoes that breed in stagnant water. Source reduction — eliminating standing water — is the most effective preventive measure. There is no widely used dengue vaccine for prevention, and antibiotics do not treat viral disease.</w:t>
      </w:r>
    </w:p>
    <w:p>
      <w:r>
        <w:t xml:space="preserve">Positive Marks: 1</w:t>
      </w:r>
    </w:p>
    <w:p>
      <w:r>
        <w:t xml:space="preserve">Negative Marks: 0.25</w:t>
      </w:r>
    </w:p>
    <w:p>
      <w:r>
        <w:t xml:space="preserve"/>
      </w:r>
    </w:p>
    <w:p>
      <w:r>
        <w:t xml:space="preserve">Question: A school health nurse is screening students. This activity represents which level of prevention?</w:t>
      </w:r>
    </w:p>
    <w:p>
      <w:r>
        <w:t>(a) Tertiary prevention</w:t>
      </w:r>
    </w:p>
    <w:p>
      <w:r>
        <w:t>(b) Primary prevention</w:t>
      </w:r>
    </w:p>
    <w:p>
      <w:r>
        <w:t>(c) Quaternary prevention</w:t>
      </w:r>
    </w:p>
    <w:p>
      <w:r>
        <w:t>(d) Secondary prevention</w:t>
      </w:r>
    </w:p>
    <w:p>
      <w:r>
        <w:t>Answer: d</w:t>
      </w:r>
    </w:p>
    <w:p>
      <w:r>
        <w:t xml:space="preserve">Solution: Screening is secondary prevention — early detection of disease in apparently healthy individuals. Primary prevention prevents disease (immunization); tertiary prevention limits disability from established disease.</w:t>
      </w:r>
    </w:p>
    <w:p>
      <w:r>
        <w:t xml:space="preserve">Positive Marks: 1</w:t>
      </w:r>
    </w:p>
    <w:p>
      <w:r>
        <w:t xml:space="preserve">Negative Marks: 0.25</w:t>
      </w:r>
    </w:p>
    <w:p>
      <w:r>
        <w:t xml:space="preserve"/>
      </w:r>
    </w:p>
    <w:p>
      <w:r>
        <w:t xml:space="preserve">Question: A nurse is calculating the body mass index (BMI) of a client who is 70 kg and 1.75 m tall. The BMI is:</w:t>
      </w:r>
    </w:p>
    <w:p>
      <w:r>
        <w:t>(a) 25.7 kg/m2</w:t>
      </w:r>
    </w:p>
    <w:p>
      <w:r>
        <w:t>(b) 22.9 kg/m2</w:t>
      </w:r>
    </w:p>
    <w:p>
      <w:r>
        <w:t>(c) 30.1 kg/m2</w:t>
      </w:r>
    </w:p>
    <w:p>
      <w:r>
        <w:t>(d) 18.5 kg/m2</w:t>
      </w:r>
    </w:p>
    <w:p>
      <w:r>
        <w:t>Answer: b</w:t>
      </w:r>
    </w:p>
    <w:p>
      <w:r>
        <w:t xml:space="preserve">Solution: BMI = weight (kg) / height (m)2 = 70 / (1.75 × 1.75) = 70 / 3.0625 = 22.9 kg/m2, which is in the normal range (18.5–24.9).</w:t>
      </w:r>
    </w:p>
    <w:p>
      <w:r>
        <w:t xml:space="preserve">Positive Marks: 1</w:t>
      </w:r>
    </w:p>
    <w:p>
      <w:r>
        <w:t xml:space="preserve">Negative Marks: 0.25</w:t>
      </w:r>
    </w:p>
    <w:p>
      <w:r>
        <w:t xml:space="preserve"/>
      </w:r>
    </w:p>
    <w:p>
      <w:r>
        <w:t xml:space="preserve">Question: A client is prescribed a 1000 kcal diabetic diet. If 50% of calories are from carbohydrates, the client's daily carbohydrate intake in grams is:</w:t>
      </w:r>
    </w:p>
    <w:p>
      <w:r>
        <w:t>(a) 125 g</w:t>
      </w:r>
    </w:p>
    <w:p>
      <w:r>
        <w:t>(b) 100 g</w:t>
      </w:r>
    </w:p>
    <w:p>
      <w:r>
        <w:t>(c) 250 g</w:t>
      </w:r>
    </w:p>
    <w:p>
      <w:r>
        <w:t>(d) 75 g</w:t>
      </w:r>
    </w:p>
    <w:p>
      <w:r>
        <w:t>Answer: a</w:t>
      </w:r>
    </w:p>
    <w:p>
      <w:r>
        <w:t xml:space="preserve">Solution: 50% of 1000 kcal = 500 kcal from carbohydrates. Since each gram of carbohydrate provides 4 kcal, 500 ÷ 4 = 125 g per day.</w:t>
      </w:r>
    </w:p>
    <w:p>
      <w:r>
        <w:t xml:space="preserve">Positive Marks: 1</w:t>
      </w:r>
    </w:p>
    <w:p>
      <w:r>
        <w:t xml:space="preserve">Negative Marks: 0.25</w:t>
      </w:r>
    </w:p>
    <w:p>
      <w:r>
        <w:t xml:space="preserve"/>
      </w:r>
    </w:p>
    <w:p>
      <w:r>
        <w:t xml:space="preserve">Question: The nurse is caring for a client receiving nasogastric tube feeding. Which action is correct before each feeding?</w:t>
      </w:r>
    </w:p>
    <w:p>
      <w:r>
        <w:t>(a) Place the client flat on the back</w:t>
      </w:r>
    </w:p>
    <w:p>
      <w:r>
        <w:t>(b) Verify tube placement and check gastric residual</w:t>
      </w:r>
    </w:p>
    <w:p>
      <w:r>
        <w:t>(c) Flush the tube with carbonated soda</w:t>
      </w:r>
    </w:p>
    <w:p>
      <w:r>
        <w:t>(d) Administer the feeding over 5 minutes</w:t>
      </w:r>
    </w:p>
    <w:p>
      <w:r>
        <w:t>Answer: b</w:t>
      </w:r>
    </w:p>
    <w:p>
      <w:r>
        <w:t xml:space="preserve">Solution: Before each feeding the nurse verifies tube placement (pH or X-ray per policy) and checks gastric residual volume to prevent aspiration and overfeeding. The client is kept semi-Fowler's during and after feeding.</w:t>
      </w:r>
    </w:p>
    <w:p>
      <w:r>
        <w:t xml:space="preserve">Positive Marks: 1</w:t>
      </w:r>
    </w:p>
    <w:p>
      <w:r>
        <w:t xml:space="preserve">Negative Marks: 0.25</w:t>
      </w:r>
    </w:p>
    <w:p>
      <w:r>
        <w:t xml:space="preserve"/>
      </w:r>
    </w:p>
    <w:p>
      <w:r>
        <w:t xml:space="preserve">Question: A research study randomly assigns participants to a treatment or control group. This design is best described as:</w:t>
      </w:r>
    </w:p>
    <w:p>
      <w:r>
        <w:t>(a) A case study</w:t>
      </w:r>
    </w:p>
    <w:p>
      <w:r>
        <w:t>(b) A randomized controlled trial</w:t>
      </w:r>
    </w:p>
    <w:p>
      <w:r>
        <w:t>(c) A qualitative study</w:t>
      </w:r>
    </w:p>
    <w:p>
      <w:r>
        <w:t>(d) A correlational study</w:t>
      </w:r>
    </w:p>
    <w:p>
      <w:r>
        <w:t>Answer: b</w:t>
      </w:r>
    </w:p>
    <w:p>
      <w:r>
        <w:t xml:space="preserve">Solution: Random assignment to treatment and control groups is the hallmark of a randomized controlled trial (RCT), the gold standard for testing intervention effectiveness.</w:t>
      </w:r>
    </w:p>
    <w:p>
      <w:r>
        <w:t xml:space="preserve">Positive Marks: 1</w:t>
      </w:r>
    </w:p>
    <w:p>
      <w:r>
        <w:t xml:space="preserve">Negative Marks: 0.25</w:t>
      </w:r>
    </w:p>
    <w:p>
      <w:r>
        <w:t xml:space="preserve"/>
      </w:r>
    </w:p>
    <w:p>
      <w:r>
        <w:t xml:space="preserve">Question: A staff nurse is assigned to care for four clients. Which client should the nurse assess first?</w:t>
      </w:r>
    </w:p>
    <w:p>
      <w:r>
        <w:t>(a) A client who asks for a second blanket</w:t>
      </w:r>
    </w:p>
    <w:p>
      <w:r>
        <w:t>(b) A client who had surgery 4 hours ago and has a temperature of 38.5°C (101.3°F)</w:t>
      </w:r>
    </w:p>
    <w:p>
      <w:r>
        <w:t>(c) A client who wants help ambulating to the bathroom</w:t>
      </w:r>
    </w:p>
    <w:p>
      <w:r>
        <w:t>(d) A client requesting a sleeping pill at 8 AM</w:t>
      </w:r>
    </w:p>
    <w:p>
      <w:r>
        <w:t>Answer: b</w:t>
      </w:r>
    </w:p>
    <w:p>
      <w:r>
        <w:t xml:space="preserve">Solution: A postoperative fever of 38.5°C shortly after surgery may indicate a serious complication (e.g., infection, atelectasis, malignant hyperthermia) and takes priority over the comfort requests of stable clients.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