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If a train covers 90 km in 1.5 hours, its speed in km/h is:</w:t>
      </w:r>
    </w:p>
    <w:p>
      <w:r>
        <w:t>(a) 60 km/h</w:t>
      </w:r>
    </w:p>
    <w:p>
      <w:r>
        <w:t>(b) 75 km/h</w:t>
      </w:r>
    </w:p>
    <w:p>
      <w:r>
        <w:t>(c) 90 km/h</w:t>
      </w:r>
    </w:p>
    <w:p>
      <w:r>
        <w:t>(d) 45 km/h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Speed = Distance ÷ Time = 90 ÷ 1.5 = 60 km/h. The 1.5 hours equals 90 minutes; distance 90 km in 90 minutes means 1 km per minute = 60 km/h.</w:t>
      </w:r>
    </w:p>
    <w:p>
      <w:r>
        <w:t xml:space="preserve">❌ Why Not Other Options?</w:t>
      </w:r>
    </w:p>
    <w:p>
      <w:r>
        <w:t>(d) — 45 km/h would cover 90 km in 2 hours.</w:t>
      </w:r>
    </w:p>
    <w:p>
      <w:r>
        <w:t>(b) — 75 km/h would cover 90 km in 72 minutes.</w:t>
      </w:r>
    </w:p>
    <w:p>
      <w:r>
        <w:t>(c) — 90 km/h would cover 90 km in exactly 1 hour.</w:t>
      </w:r>
    </w:p>
    <w:p>
      <w:r>
        <w:t xml:space="preserve">⚠️ Exam Trap: "Speed = distance/time; convert 1.5 h correctly." Quick check: in 1.5 hours at 60 km/h, distance = 90 km ✓. Also 90 km in 90 min = 1 km/min = 60 km/h.</w:t>
      </w:r>
    </w:p>
    <w:p>
      <w:r>
        <w:t xml:space="preserve">💎 PNC Pearl: "Ninety kilometers in ninety minutes — a kilometer a minute, sixty per hour."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volatile memory?</w:t>
      </w:r>
    </w:p>
    <w:p>
      <w:r>
        <w:t>(a) DVD</w:t>
      </w:r>
    </w:p>
    <w:p>
      <w:r>
        <w:t>(b) Hard disk</w:t>
      </w:r>
    </w:p>
    <w:p>
      <w:r>
        <w:t>(c) RAM</w:t>
      </w:r>
    </w:p>
    <w:p>
      <w:r>
        <w:t>(d) Pen drive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RAM is VOLATILE — its contents are LOST when power is off. Hard disks, pen drives, and DVDs are NON-VOLATILE (permanent) storage that retain data without power.</w:t>
      </w:r>
    </w:p>
    <w:p>
      <w:r>
        <w:t xml:space="preserve">❌ Why Not Other Options?</w:t>
      </w:r>
    </w:p>
    <w:p>
      <w:r>
        <w:t>(b) — The hard disk is non-volatile; data survives power-off.</w:t>
      </w:r>
    </w:p>
    <w:p>
      <w:r>
        <w:t>(d) — A pen drive is non-volatile removable storage.</w:t>
      </w:r>
    </w:p>
    <w:p>
      <w:r>
        <w:t>(a) — A DVD is non-volatile optical storage.</w:t>
      </w:r>
    </w:p>
    <w:p>
      <w:r>
        <w:t xml:space="preserve">⚠️ Exam Trap: "Volatile = forgets at shutdown (RAM, cache, registers); non-volatile = remembers (ROM, hard disk, SSD, pen drive, DVD)." RAM = Random Access Memory, the 'work desk.'</w:t>
      </w:r>
    </w:p>
    <w:p>
      <w:r>
        <w:t xml:space="preserve">💎 PNC Pearl: "RAM is short-term memory — it empties when the lights go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Indian Constitution came into force on:</w:t>
      </w:r>
    </w:p>
    <w:p>
      <w:r>
        <w:t>(a) 26 January 1950</w:t>
      </w:r>
    </w:p>
    <w:p>
      <w:r>
        <w:t>(b) 26 November 1949</w:t>
      </w:r>
    </w:p>
    <w:p>
      <w:r>
        <w:t>(c) 2 October 1952</w:t>
      </w:r>
    </w:p>
    <w:p>
      <w:r>
        <w:t>(d) 15 August 1947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The Constitution of India came INTO FORCE on 26 JANUARY 1950 — celebrated as REPUBLIC DAY. It was ADOPTED on 26 November 1949 (Constitution Day). India gained independence on 15 August 1947.</w:t>
      </w:r>
    </w:p>
    <w:p>
      <w:r>
        <w:t xml:space="preserve">❌ Why Not Other Options?</w:t>
      </w:r>
    </w:p>
    <w:p>
      <w:r>
        <w:t>(d) — 15 August 1947 is Independence Day.</w:t>
      </w:r>
    </w:p>
    <w:p>
      <w:r>
        <w:t>(b) — 26 November 1949 is the ADOPTION date, not enforcement.</w:t>
      </w:r>
    </w:p>
    <w:p>
      <w:r>
        <w:t>(c) — 2 October is Gandhi Jayanti.</w:t>
      </w:r>
    </w:p>
    <w:p>
      <w:r>
        <w:t xml:space="preserve">⚠️ Exam Trap: The three dates: adopted 26 Nov 1949, enforced 26 Jan 1950, independence 15 Aug 1947. "Adopted ≠ enforced; Republic Day = when it started working."</w:t>
      </w:r>
    </w:p>
    <w:p>
      <w:r>
        <w:t xml:space="preserve">💎 PNC Pearl: "November it was written, January it began to rule."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shopkeeper sells an article for ₹720 at a profit of 20%. The cost price is:</w:t>
      </w:r>
    </w:p>
    <w:p>
      <w:r>
        <w:t>(a) ₹650</w:t>
      </w:r>
    </w:p>
    <w:p>
      <w:r>
        <w:t>(b) ₹600</w:t>
      </w:r>
    </w:p>
    <w:p>
      <w:r>
        <w:t>(c) ₹580</w:t>
      </w:r>
    </w:p>
    <w:p>
      <w:r>
        <w:t>(d) ₹700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SP = CP × 1.2 (100% + 20%) → CP = 720 ÷ 1.2 = ₹600. Check: 20% of 600 = 120; 600 + 120 = 720 ✓.</w:t>
      </w:r>
    </w:p>
    <w:p>
      <w:r>
        <w:t xml:space="preserve">❌ Why Not Other Options?</w:t>
      </w:r>
    </w:p>
    <w:p>
      <w:r>
        <w:t>(a) — 20% of 650 = 130 → SP 780, not 720.</w:t>
      </w:r>
    </w:p>
    <w:p>
      <w:r>
        <w:t>(d) — 20% of 700 = 140 → SP 840.</w:t>
      </w:r>
    </w:p>
    <w:p>
      <w:r>
        <w:t>(c) — 20% of 580 = 116 → SP 696.</w:t>
      </w:r>
    </w:p>
    <w:p>
      <w:r>
        <w:t xml:space="preserve">⚠️ Exam Trap: "SP = CP × (100 + P%)/100, so CP = SP ÷ 1.2." The trap is subtracting 20% of the SELLING price (720 × 0.8 = 576 — not even an option here, but the logic is wrong); profit% is on CP.</w:t>
      </w:r>
    </w:p>
    <w:p>
      <w:r>
        <w:t xml:space="preserve">💎 PNC Pearl: "720 is 120 percent — divide by 1.2 to find the 600 beneath."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"PDF" is:</w:t>
      </w:r>
    </w:p>
    <w:p>
      <w:r>
        <w:t>(a) Public Display Format</w:t>
      </w:r>
    </w:p>
    <w:p>
      <w:r>
        <w:t>(b) Personal Data File</w:t>
      </w:r>
    </w:p>
    <w:p>
      <w:r>
        <w:t>(c) Print Document Format</w:t>
      </w:r>
    </w:p>
    <w:p>
      <w:r>
        <w:t>(d) Portable Document Format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PDF stands for PORTABLE DOCUMENT FORMAT — a file format developed by Adobe that preserves document layout across devices and platforms, widely used for sharing documents.</w:t>
      </w:r>
    </w:p>
    <w:p>
      <w:r>
        <w:t xml:space="preserve">❌ Why Not Other Options?</w:t>
      </w:r>
    </w:p>
    <w:p>
      <w:r>
        <w:t xml:space="preserve">(b) — "Personal Data File" is fabricated.</w:t>
      </w:r>
    </w:p>
    <w:p>
      <w:r>
        <w:t xml:space="preserve">(c) — "Print Document Format" is a near-miss.</w:t>
      </w:r>
    </w:p>
    <w:p>
      <w:r>
        <w:t>(a) — "Public Display Format" is incorrect.</w:t>
      </w:r>
    </w:p>
    <w:p>
      <w:r>
        <w:t xml:space="preserve">⚠️ Exam Trap: File-format full forms: PDF = Portable Document Format; JPEG = Joint Photographic Experts Group; PNG = Portable Network Graphics; GIF = Graphics Interchange Format. These one-liners repeat.</w:t>
      </w:r>
    </w:p>
    <w:p>
      <w:r>
        <w:t xml:space="preserve">💎 PNC Pearl: "PDF = the portable paper — looks the same on every screen."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"Make in India" initiative was launched in which year?</w:t>
      </w:r>
    </w:p>
    <w:p>
      <w:r>
        <w:t>(a) 2014</w:t>
      </w:r>
    </w:p>
    <w:p>
      <w:r>
        <w:t>(b) 2019</w:t>
      </w:r>
    </w:p>
    <w:p>
      <w:r>
        <w:t>(c) 2022</w:t>
      </w:r>
    </w:p>
    <w:p>
      <w:r>
        <w:t>(d) 2004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MAKE IN INDIA (launched September 2014) aims to boost domestic MANUFACTURING and attract foreign investment, making India a global manufacturing hub across 25+ sectors.</w:t>
      </w:r>
    </w:p>
    <w:p>
      <w:r>
        <w:t xml:space="preserve">❌ Why Not Other Options?</w:t>
      </w:r>
    </w:p>
    <w:p>
      <w:r>
        <w:t>(d) — 2004 is unrelated to this initiative.</w:t>
      </w:r>
    </w:p>
    <w:p>
      <w:r>
        <w:t>(b) — 2019 saw the launch of other programs (e.g., PM-KISAN, Jal Jeevan Mission).</w:t>
      </w:r>
    </w:p>
    <w:p>
      <w:r>
        <w:t>(c) — 2022 saw Azadi Ka Amrit Mahotsav initiatives.</w:t>
      </w:r>
    </w:p>
    <w:p>
      <w:r>
        <w:t xml:space="preserve">⚠️ Exam Trap: "Make in India = 2014 (manufacturing); Digital India = 2015; Swachh Bharat = 2014; Skill India = 2015." Pair each initiative with its year.</w:t>
      </w:r>
    </w:p>
    <w:p>
      <w:r>
        <w:t xml:space="preserve">💎 PNC Pearl: "2014: 'Make in India' — the call to build at home."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25% of 200 is:</w:t>
      </w:r>
    </w:p>
    <w:p>
      <w:r>
        <w:t>(a) 25</w:t>
      </w:r>
    </w:p>
    <w:p>
      <w:r>
        <w:t>(b) 75</w:t>
      </w:r>
    </w:p>
    <w:p>
      <w:r>
        <w:t>(c) 50</w:t>
      </w:r>
    </w:p>
    <w:p>
      <w:r>
        <w:t>(d) 100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25% of 200 = (25/100) × 200 = 0.25 × 200 = 50. Since 25% = ¼, this is 200 ÷ 4 = 50.</w:t>
      </w:r>
    </w:p>
    <w:p>
      <w:r>
        <w:t xml:space="preserve">❌ Why Not Other Options?</w:t>
      </w:r>
    </w:p>
    <w:p>
      <w:r>
        <w:t xml:space="preserve">(a) — 25 is 12.5% of 200.</w:t>
      </w:r>
    </w:p>
    <w:p>
      <w:r>
        <w:t>(b) — 75 is 37.5% of 200.</w:t>
      </w:r>
    </w:p>
    <w:p>
      <w:r>
        <w:t xml:space="preserve">(d) — 100 is 50% of 200.</w:t>
      </w:r>
    </w:p>
    <w:p>
      <w:r>
        <w:t xml:space="preserve">⚠️ Exam Trap: "25% = one quarter — divide by 4." Percentage shortcuts: 50% = half, 25% = quarter, 10% = divide by 10, 1% = divide by 100.</w:t>
      </w:r>
    </w:p>
    <w:p>
      <w:r>
        <w:t xml:space="preserve">💎 PNC Pearl: "A quarter of 200 is 50 — percent quarters are easy."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output device?</w:t>
      </w:r>
    </w:p>
    <w:p>
      <w:r>
        <w:t>(a) Mouse</w:t>
      </w:r>
    </w:p>
    <w:p>
      <w:r>
        <w:t>(b) Monitor</w:t>
      </w:r>
    </w:p>
    <w:p>
      <w:r>
        <w:t>(c) Scanner</w:t>
      </w:r>
    </w:p>
    <w:p>
      <w:r>
        <w:t>(d) Microphone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The MONITOR displays output. Scanner, mouse, and microphone are INPUT devices that send data to the computer.</w:t>
      </w:r>
    </w:p>
    <w:p>
      <w:r>
        <w:t xml:space="preserve">❌ Why Not Other Options?</w:t>
      </w:r>
    </w:p>
    <w:p>
      <w:r>
        <w:t>(c) — A scanner converts paper documents into digital input.</w:t>
      </w:r>
    </w:p>
    <w:p>
      <w:r>
        <w:t>(a) — A mouse is a pointing input device.</w:t>
      </w:r>
    </w:p>
    <w:p>
      <w:r>
        <w:t xml:space="preserve">(d) — A microphone inputs audio.</w:t>
      </w:r>
    </w:p>
    <w:p>
      <w:r>
        <w:t xml:space="preserve">⚠️ Exam Trap: Input vs output: input = keyboard, mouse, scanner, microphone, webcam; output = monitor, printer, speaker, projector. Touchscreen = both.</w:t>
      </w:r>
    </w:p>
    <w:p>
      <w:r>
        <w:t xml:space="preserve">💎 PNC Pearl: "The monitor shows the story; the mouse tells the computer what to do."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battle of Panipat was fought in the year:</w:t>
      </w:r>
    </w:p>
    <w:p>
      <w:r>
        <w:t>(a) 1757</w:t>
      </w:r>
    </w:p>
    <w:p>
      <w:r>
        <w:t>(b) 1857</w:t>
      </w:r>
    </w:p>
    <w:p>
      <w:r>
        <w:t>(c) 1556</w:t>
      </w:r>
    </w:p>
    <w:p>
      <w:r>
        <w:t>(d) 1526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FIRST Battle of Panipat (1526) — BABUR defeated IBRAHIM LODI, establishing the MUGHAL EMPIRE in India. The SECOND Battle of Panipat (1556) was fought by Akbar's forces under Bairam Khan against Hemu.</w:t>
      </w:r>
    </w:p>
    <w:p>
      <w:r>
        <w:t xml:space="preserve">❌ Why Not Other Options?</w:t>
      </w:r>
    </w:p>
    <w:p>
      <w:r>
        <w:t>(c) — 1556 is the SECOND Battle of Panipat.</w:t>
      </w:r>
    </w:p>
    <w:p>
      <w:r>
        <w:t>(a) — 1757 is the Battle of Plassey.</w:t>
      </w:r>
    </w:p>
    <w:p>
      <w:r>
        <w:t>(b) — 1857 is the First War of Independence.</w:t>
      </w:r>
    </w:p>
    <w:p>
      <w:r>
        <w:t xml:space="preserve">⚠️ Exam Trap: Battle dates: Panipat I 1526 (Babur), Panipat II 1556 (Akbar/Bairam Khan), Panipat III 1761 (Marathas vs Abdali), Plassey 1757, Buxar 1764.</w:t>
      </w:r>
    </w:p>
    <w:p>
      <w:r>
        <w:t xml:space="preserve">💎 PNC Pearl: "1526: Babur's cannons met Lodi's army — the Mughal era began at Panipat."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missing number: 2, 4, 8, 16, 32, ?</w:t>
      </w:r>
    </w:p>
    <w:p>
      <w:r>
        <w:t>(a) 40</w:t>
      </w:r>
    </w:p>
    <w:p>
      <w:r>
        <w:t>(b) 72</w:t>
      </w:r>
    </w:p>
    <w:p>
      <w:r>
        <w:t>(c) 64</w:t>
      </w:r>
    </w:p>
    <w:p>
      <w:r>
        <w:t>(d) 48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Each term DOUBLES (geometric progression, ratio 2): 2 → 4 → 8 → 16 → 32 → next = 32 × 2 = 64.</w:t>
      </w:r>
    </w:p>
    <w:p>
      <w:r>
        <w:t xml:space="preserve">❌ Why Not Other Options?</w:t>
      </w:r>
    </w:p>
    <w:p>
      <w:r>
        <w:t xml:space="preserve">(a) — 40 = 32 + 8, an addition guess not following the doubling rule.</w:t>
      </w:r>
    </w:p>
    <w:p>
      <w:r>
        <w:t>(d) — 48 = 32 × 1.5.</w:t>
      </w:r>
    </w:p>
    <w:p>
      <w:r>
        <w:t>(b) — 72 = 32 + 40, off-pattern.</w:t>
      </w:r>
    </w:p>
    <w:p>
      <w:r>
        <w:t xml:space="preserve">⚠️ Exam Trap: "Powers of 2: 2, 4, 8, 16, 32, 64, 128." Spot the constant multiplier — doubling here — and extend it.</w:t>
      </w:r>
    </w:p>
    <w:p>
      <w:r>
        <w:t xml:space="preserve">💎 PNC Pearl: "Double every step — 32 times 2 is 64."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simple interest on ₹5,000 for 3 years at 8% per annum is:</w:t>
      </w:r>
    </w:p>
    <w:p>
      <w:r>
        <w:t>(a) ₹1,500</w:t>
      </w:r>
    </w:p>
    <w:p>
      <w:r>
        <w:t>(b) ₹1,000</w:t>
      </w:r>
    </w:p>
    <w:p>
      <w:r>
        <w:t>(c) ₹2,000</w:t>
      </w:r>
    </w:p>
    <w:p>
      <w:r>
        <w:t>(d) ₹1,200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SI = (P × R × T)/100 = (5000 × 8 × 3)/100 = 120,000/100 = ₹1,200. Interest is calculated only on the principal in simple interest.</w:t>
      </w:r>
    </w:p>
    <w:p>
      <w:r>
        <w:t xml:space="preserve">❌ Why Not Other Options?</w:t>
      </w:r>
    </w:p>
    <w:p>
      <w:r>
        <w:t>(b) — ₹1,000 would be 5000 at ~6.7% for 3 years.</w:t>
      </w:r>
    </w:p>
    <w:p>
      <w:r>
        <w:t>(a) — ₹1,500 would be 5000 at 10% for 3 years.</w:t>
      </w:r>
    </w:p>
    <w:p>
      <w:r>
        <w:t>(c) — ₹2,000 would be 5000 at ~13.3% for 3 years.</w:t>
      </w:r>
    </w:p>
    <w:p>
      <w:r>
        <w:t xml:space="preserve">⚠️ Exam Trap: "SI = PRT/100; check units (years)." Sanity check: 8% of 5000 = 400/year; × 3 = 1200. One year's interest × years is the fastest check.</w:t>
      </w:r>
    </w:p>
    <w:p>
      <w:r>
        <w:t xml:space="preserve">💎 PNC Pearl: "Five thousand at eight percent is four hundred a year — twelve hundred in three."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"www" in a website address stands for:</w:t>
      </w:r>
    </w:p>
    <w:p>
      <w:r>
        <w:t>(a) Web World Wide</w:t>
      </w:r>
    </w:p>
    <w:p>
      <w:r>
        <w:t>(b) World Wide Web</w:t>
      </w:r>
    </w:p>
    <w:p>
      <w:r>
        <w:t>(c) Wide World Web</w:t>
      </w:r>
    </w:p>
    <w:p>
      <w:r>
        <w:t>(d) World Web Wide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WWW stands for WORLD WIDE WEB — a system of interlinked hypertext documents accessed via the internet using browsers. It was invented by Tim Berners-Lee at CERN in 1989.</w:t>
      </w:r>
    </w:p>
    <w:p>
      <w:r>
        <w:t xml:space="preserve">❌ Why Not Other Options?</w:t>
      </w:r>
    </w:p>
    <w:p>
      <w:r>
        <w:t>(d) — "World Web Wide" is a scrambled near-miss.</w:t>
      </w:r>
    </w:p>
    <w:p>
      <w:r>
        <w:t>(a) — "Web World Wide" is incorrect ordering.</w:t>
      </w:r>
    </w:p>
    <w:p>
      <w:r>
        <w:t>(c) — "Wide World Web" is the classic wrong arrangement.</w:t>
      </w:r>
    </w:p>
    <w:p>
      <w:r>
        <w:t xml:space="preserve">⚠️ Exam Trap: Internet acronyms: WWW = World Wide Web, HTTP = HyperText Transfer Protocol, HTML = HyperText Markup Language, URL = Uniform Resource Locator. Full forms are one-liner gold.</w:t>
      </w:r>
    </w:p>
    <w:p>
      <w:r>
        <w:t xml:space="preserve">💎 PNC Pearl: "WWW = the web that spans the world."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longest river in the world is the:</w:t>
      </w:r>
    </w:p>
    <w:p>
      <w:r>
        <w:t>(a) Yangtze</w:t>
      </w:r>
    </w:p>
    <w:p>
      <w:r>
        <w:t>(b) Ganga</w:t>
      </w:r>
    </w:p>
    <w:p>
      <w:r>
        <w:t>(c) Amazon</w:t>
      </w:r>
    </w:p>
    <w:p>
      <w:r>
        <w:t>(d) Nile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NILE (about 6,650 km) is the LONGEST river in the world. The AMAZON is the largest by WATER VOLUME. The Ganga is the longest within India; the Yangtze is China's longest.</w:t>
      </w:r>
    </w:p>
    <w:p>
      <w:r>
        <w:t xml:space="preserve">❌ Why Not Other Options?</w:t>
      </w:r>
    </w:p>
    <w:p>
      <w:r>
        <w:t>(c) — The Amazon is the largest by volume/discharge, but shorter than the Nile.</w:t>
      </w:r>
    </w:p>
    <w:p>
      <w:r>
        <w:t>(b) — The Ganga (~2,525 km) is longest within India, not globally.</w:t>
      </w:r>
    </w:p>
    <w:p>
      <w:r>
        <w:t>(a) — The Yangtze (~6,300 km) is Asia's longest but shorter than the Nile.</w:t>
      </w:r>
    </w:p>
    <w:p>
      <w:r>
        <w:t xml:space="preserve">⚠️ Exam Trap: "Nile = longest; Amazon = largest volume." Also: Ganga = longest in India; Godavari = longest peninsular river. These 'longest' qualifiers are the traps.</w:t>
      </w:r>
    </w:p>
    <w:p>
      <w:r>
        <w:t xml:space="preserve">💎 PNC Pearl: "Nile is the longest tape measure; Amazon carries the most water."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 pens cost ₹45, the cost of 7 pens is:</w:t>
      </w:r>
    </w:p>
    <w:p>
      <w:r>
        <w:t>(a) ₹105</w:t>
      </w:r>
    </w:p>
    <w:p>
      <w:r>
        <w:t>(b) ₹90</w:t>
      </w:r>
    </w:p>
    <w:p>
      <w:r>
        <w:t>(c) ₹120</w:t>
      </w:r>
    </w:p>
    <w:p>
      <w:r>
        <w:t>(d) ₹135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Cost of 1 pen = 45 ÷ 3 = ₹15. Cost of 7 pens = 7 × 15 = ₹105. Unitary method: find the unit price first, then multiply.</w:t>
      </w:r>
    </w:p>
    <w:p>
      <w:r>
        <w:t xml:space="preserve">❌ Why Not Other Options?</w:t>
      </w:r>
    </w:p>
    <w:p>
      <w:r>
        <w:t>(b) — ₹90 would be 6 pens.</w:t>
      </w:r>
    </w:p>
    <w:p>
      <w:r>
        <w:t xml:space="preserve">(c) — ₹120 would be 8 pens.</w:t>
      </w:r>
    </w:p>
    <w:p>
      <w:r>
        <w:t xml:space="preserve">(d) — ₹135 would be 9 pens.</w:t>
      </w:r>
    </w:p>
    <w:p>
      <w:r>
        <w:t xml:space="preserve">⚠️ Exam Trap: "Unitary method: 3 pens = 45 → 1 pen = 15 → 7 pens = 105." Always reduce to one unit first — the standard approach.</w:t>
      </w:r>
    </w:p>
    <w:p>
      <w:r>
        <w:t xml:space="preserve">💎 PNC Pearl: "Fifteen per pen, seven pens — one hundred five."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connect a computer to the internet?</w:t>
      </w:r>
    </w:p>
    <w:p>
      <w:r>
        <w:t>(a) Monitor</w:t>
      </w:r>
    </w:p>
    <w:p>
      <w:r>
        <w:t>(b) Modem</w:t>
      </w:r>
    </w:p>
    <w:p>
      <w:r>
        <w:t>(c) CPU</w:t>
      </w:r>
    </w:p>
    <w:p>
      <w:r>
        <w:t>(d) RAM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 MODEM (modulator-demodulator) connects a computer to the internet over telephone/cable/fiber lines by converting digital ↔ analog signals. The CPU, RAM, and monitor are computing/display components.</w:t>
      </w:r>
    </w:p>
    <w:p>
      <w:r>
        <w:t xml:space="preserve">❌ Why Not Other Options?</w:t>
      </w:r>
    </w:p>
    <w:p>
      <w:r>
        <w:t>(c) — The CPU processes instructions; it doesn't connect to the internet.</w:t>
      </w:r>
    </w:p>
    <w:p>
      <w:r>
        <w:t>(d) — RAM is memory, not a connectivity device.</w:t>
      </w:r>
    </w:p>
    <w:p>
      <w:r>
        <w:t>(a) — The monitor displays output only.</w:t>
      </w:r>
    </w:p>
    <w:p>
      <w:r>
        <w:t xml:space="preserve">⚠️ Exam Trap: Network device roles: modem = internet connection; router = routes between networks; switch = forwards within a network; Wi-Fi adapter = wireless connectivity. "Modem = the internet bridge."</w:t>
      </w:r>
    </w:p>
    <w:p>
      <w:r>
        <w:t xml:space="preserve">💎 PNC Pearl: "The modem is the bridge to the internet — it translates both languages."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Gateway of India is located in which city?</w:t>
      </w:r>
    </w:p>
    <w:p>
      <w:r>
        <w:t>(a) Mumbai</w:t>
      </w:r>
    </w:p>
    <w:p>
      <w:r>
        <w:t>(b) Kolkata</w:t>
      </w:r>
    </w:p>
    <w:p>
      <w:r>
        <w:t>(c) Chennai</w:t>
      </w:r>
    </w:p>
    <w:p>
      <w:r>
        <w:t>(d) Delhi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GATEWAY OF INDIA is a historic arch monument on Mumbai's waterfront, built in 1924 to commemorate the visit of King George V and Queen Mary in 1911. It overlooks the Arabian Sea.</w:t>
      </w:r>
    </w:p>
    <w:p>
      <w:r>
        <w:t xml:space="preserve">❌ Why Not Other Options?</w:t>
      </w:r>
    </w:p>
    <w:p>
      <w:r>
        <w:t>(d) — Delhi has India Gate, a war memorial — a common mix-up.</w:t>
      </w:r>
    </w:p>
    <w:p>
      <w:r>
        <w:t>(b) — Kolkata has the Victoria Memorial.</w:t>
      </w:r>
    </w:p>
    <w:p>
      <w:r>
        <w:t>(c) — Chennai has Marina Beach and Fort St. George.</w:t>
      </w:r>
    </w:p>
    <w:p>
      <w:r>
        <w:t xml:space="preserve">⚠️ Exam Trap: "Gateway of India = Mumbai; India Gate = Delhi." Also know: Charminar = Hyderabad, Victoria Memorial = Kolkata, Hawa Mahal = Jaipur.</w:t>
      </w:r>
    </w:p>
    <w:p>
      <w:r>
        <w:t xml:space="preserve">💎 PNC Pearl: "Mumbai's arch by the sea is the Gateway; Delhi's is India Gate."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of the first five prime numbers is:</w:t>
      </w:r>
    </w:p>
    <w:p>
      <w:r>
        <w:t>(a) 6</w:t>
      </w:r>
    </w:p>
    <w:p>
      <w:r>
        <w:t>(b) 5</w:t>
      </w:r>
    </w:p>
    <w:p>
      <w:r>
        <w:t>(c) 5.6</w:t>
      </w:r>
    </w:p>
    <w:p>
      <w:r>
        <w:t>(d) 6.6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first five PRIME numbers are 2, 3, 5, 7, 11. Average = (2+3+5+7+11) ÷ 5 = 28 ÷ 5 = 5.6.</w:t>
      </w:r>
    </w:p>
    <w:p>
      <w:r>
        <w:t xml:space="preserve">❌ Why Not Other Options?</w:t>
      </w:r>
    </w:p>
    <w:p>
      <w:r>
        <w:t>(b) — 5 is the middle prime, but the average is 28/5 = 5.6, not 5.</w:t>
      </w:r>
    </w:p>
    <w:p>
      <w:r>
        <w:t>(a) — 6 would require a sum of 30.</w:t>
      </w:r>
    </w:p>
    <w:p>
      <w:r>
        <w:t xml:space="preserve">(d) — 6.6 would require a sum of 33.</w:t>
      </w:r>
    </w:p>
    <w:p>
      <w:r>
        <w:t xml:space="preserve">⚠️ Exam Trap: "Primes start at 2 (not 1) — 2, 3, 5, 7, 11 are the first five." The mean is not the median for uneven data: sum 28 ÷ 5 = 5.6.</w:t>
      </w:r>
    </w:p>
    <w:p>
      <w:r>
        <w:t xml:space="preserve">💎 PNC Pearl: "Add 2, 3, 5, 7, 11 — twenty-eight over five is 5.6."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Word, which shortcut key is used to undo the last action?</w:t>
      </w:r>
    </w:p>
    <w:p>
      <w:r>
        <w:t>(a) Ctrl + Y</w:t>
      </w:r>
    </w:p>
    <w:p>
      <w:r>
        <w:t>(b) Ctrl + X</w:t>
      </w:r>
    </w:p>
    <w:p>
      <w:r>
        <w:t>(c) Ctrl + U</w:t>
      </w:r>
    </w:p>
    <w:p>
      <w:r>
        <w:t>(d) Ctrl + Z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CTRL + Z UNDOES the last action. Ctrl + Y REDOES, Ctrl + U underlines text, and Ctrl + X cuts.</w:t>
      </w:r>
    </w:p>
    <w:p>
      <w:r>
        <w:t xml:space="preserve">❌ Why Not Other Options?</w:t>
      </w:r>
    </w:p>
    <w:p>
      <w:r>
        <w:t>(c) — Ctrl + U applies underline formatting.</w:t>
      </w:r>
    </w:p>
    <w:p>
      <w:r>
        <w:t>(a) — Ctrl + Y redoes the undone action.</w:t>
      </w:r>
    </w:p>
    <w:p>
      <w:r>
        <w:t>(b) — Ctrl + X cuts the selection to the clipboard.</w:t>
      </w:r>
    </w:p>
    <w:p>
      <w:r>
        <w:t xml:space="preserve">⚠️ Exam Trap: The undo/redo pair: Ctrl+Z = undo, Ctrl+Y = redo (Excel also uses F4 to repeat). Ctrl+U = underline — easy to confuse since 'U' sounds like 'undo.'</w:t>
      </w:r>
    </w:p>
    <w:p>
      <w:r>
        <w:t xml:space="preserve">💎 PNC Pearl: "Z is the mistake eraser; Y brings it back if you miss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military decoration of India is the:</w:t>
      </w:r>
    </w:p>
    <w:p>
      <w:r>
        <w:t>(a) Ashoka Chakra</w:t>
      </w:r>
    </w:p>
    <w:p>
      <w:r>
        <w:t>(b) Vir Chakra</w:t>
      </w:r>
    </w:p>
    <w:p>
      <w:r>
        <w:t>(c) Param Vir Chakra</w:t>
      </w:r>
    </w:p>
    <w:p>
      <w:r>
        <w:t>(d) Shaurya Chakra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PARAM VIR CHAKRA (PVC) is India's HIGHEST MILITARY decoration, awarded for exceptional VALOR IN THE PRESENCE OF THE ENEMY. The ASHOKA CHAKRA is the highest PEACETIME gallantry award.</w:t>
      </w:r>
    </w:p>
    <w:p>
      <w:r>
        <w:t xml:space="preserve">❌ Why Not Other Options?</w:t>
      </w:r>
    </w:p>
    <w:p>
      <w:r>
        <w:t>(a) — The Ashoka Chakra is the highest peacetime gallantry award, not the highest military decoration overall.</w:t>
      </w:r>
    </w:p>
    <w:p>
      <w:r>
        <w:t>(b) — The Vir Chakra is a wartime gallantry award (third tier of the PVC family).</w:t>
      </w:r>
    </w:p>
    <w:p>
      <w:r>
        <w:t xml:space="preserve">(d) — The Shaurya Chakra is a peacetime gallantry award.</w:t>
      </w:r>
    </w:p>
    <w:p>
      <w:r>
        <w:t xml:space="preserve">⚠️ Exam Trap: "PVC = wartime highest; Ashoka Chakra = peacetime highest." Gallantry ladder: PVC &gt; MVC &gt; VrC (war); Ashoka Chakra &gt; Kirti Chakra &gt; Shaurya Chakra (peace).</w:t>
      </w:r>
    </w:p>
    <w:p>
      <w:r>
        <w:t xml:space="preserve">💎 PNC Pearl: "Param Vir Chakra for battle courage; Ashoka Chakra for peacetime valor."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4x − 6 = 10, then x equals:</w:t>
      </w:r>
    </w:p>
    <w:p>
      <w:r>
        <w:t>(a) 3</w:t>
      </w:r>
    </w:p>
    <w:p>
      <w:r>
        <w:t>(b) 4</w:t>
      </w:r>
    </w:p>
    <w:p>
      <w:r>
        <w:t>(c) 2</w:t>
      </w:r>
    </w:p>
    <w:p>
      <w:r>
        <w:t>(d) 5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4x − 6 = 10 → add 6: 4x = 16 → divide by 4: x = 4. Check: 4(4) − 6 = 16 − 6 = 10 ✓.</w:t>
      </w:r>
    </w:p>
    <w:p>
      <w:r>
        <w:t xml:space="preserve">❌ Why Not Other Options?</w:t>
      </w:r>
    </w:p>
    <w:p>
      <w:r>
        <w:t>(c) — 4(2) − 6 = 2, not 10.</w:t>
      </w:r>
    </w:p>
    <w:p>
      <w:r>
        <w:t>(a) — 4(3) − 6 = 6.</w:t>
      </w:r>
    </w:p>
    <w:p>
      <w:r>
        <w:t xml:space="preserve">(d) — 4(5) − 6 = 14.</w:t>
      </w:r>
    </w:p>
    <w:p>
      <w:r>
        <w:t xml:space="preserve">⚠️ Exam Trap: "Undo in reverse order: add 6 first, then divide by 4." Always verify by plugging the answer back — catches arithmetic slips.</w:t>
      </w:r>
    </w:p>
    <w:p>
      <w:r>
        <w:t xml:space="preserve">💎 PNC Pearl: "Ten plus six is sixteen, over four — x is 4."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