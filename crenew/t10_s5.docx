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travels 60 km at a speed of 30 km/h and returns at a speed of 20 km/h. The average speed for the whole journey is:</w:t>
      </w:r>
    </w:p>
    <w:p>
      <w:r>
        <w:t>(a) 28 km/h</w:t>
      </w:r>
    </w:p>
    <w:p>
      <w:r>
        <w:t>(b) 24 km/h</w:t>
      </w:r>
    </w:p>
    <w:p>
      <w:r>
        <w:t>(c) 26 km/h</w:t>
      </w:r>
    </w:p>
    <w:p>
      <w:r>
        <w:t>(d) 25 km/h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Time out = 60/30 = 2 h; time return = 60/20 = 3 h. Total distance = 120 km; total time = 5 h. Average speed = 120/5 = 24 km/h. Average speed is NOT the arithmetic mean of speeds — it is total distance ÷ total time.</w:t>
      </w:r>
    </w:p>
    <w:p>
      <w:r>
        <w:t xml:space="preserve">❌ Why Not Other Options?</w:t>
      </w:r>
    </w:p>
    <w:p>
      <w:r>
        <w:t>(d) — 25 km/h is the arithmetic mean of 30 and 20 — the classic wrong shortcut.</w:t>
      </w:r>
    </w:p>
    <w:p>
      <w:r>
        <w:t xml:space="preserve">(c) — 26 km/h comes from a mistaken weighted average.</w:t>
      </w:r>
    </w:p>
    <w:p>
      <w:r>
        <w:t>(a) — 28 km/h is close to the mean with an added bias.</w:t>
      </w:r>
    </w:p>
    <w:p>
      <w:r>
        <w:t xml:space="preserve">⚠️ Exam Trap: "Average speed = total distance ÷ total time, NOT (s₁+s₂)/2." When distances are equal, the harmonic mean applies: 2ab/(a+b) = 2×30×20/50 = 24. Same answer, faster route.</w:t>
      </w:r>
    </w:p>
    <w:p>
      <w:r>
        <w:t xml:space="preserve">💎 PNC Pearl: "More time at the slower speed — average speed is weighted by time."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input device?</w:t>
      </w:r>
    </w:p>
    <w:p>
      <w:r>
        <w:t>(a) Monitor</w:t>
      </w:r>
    </w:p>
    <w:p>
      <w:r>
        <w:t>(b) Keyboard</w:t>
      </w:r>
    </w:p>
    <w:p>
      <w:r>
        <w:t>(c) Speaker</w:t>
      </w:r>
    </w:p>
    <w:p>
      <w:r>
        <w:t>(d) Printer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keyboard is an INPUT device used to enter data into the computer. Monitors, printers, and speakers are OUTPUT devices that display or produce results. Other input devices: mouse, scanner, microphone, webcam.</w:t>
      </w:r>
    </w:p>
    <w:p>
      <w:r>
        <w:t xml:space="preserve">❌ Why Not Other Options?</w:t>
      </w:r>
    </w:p>
    <w:p>
      <w:r>
        <w:t xml:space="preserve">(a) — A monitor is an output device (displays information).</w:t>
      </w:r>
    </w:p>
    <w:p>
      <w:r>
        <w:t>(d) — A printer is an output device (produces hard copies).</w:t>
      </w:r>
    </w:p>
    <w:p>
      <w:r>
        <w:t>(c) — A speaker is an output device (produces sound).</w:t>
      </w:r>
    </w:p>
    <w:p>
      <w:r>
        <w:t xml:space="preserve">⚠️ Exam Trap: Input vs output classification: input = keyboard, mouse, scanner, microphone, joystick, webcam; output = monitor, printer, speaker, projector. Touchscreens are BOTH input and output.</w:t>
      </w:r>
    </w:p>
    <w:p>
      <w:r>
        <w:t xml:space="preserve">💎 PNC Pearl: "Keyboard and mouse feed in; monitor, printer, and speakers pour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"Quit India Movement" was launched in the year:</w:t>
      </w:r>
    </w:p>
    <w:p>
      <w:r>
        <w:t>(a) 1930</w:t>
      </w:r>
    </w:p>
    <w:p>
      <w:r>
        <w:t>(b) 1919</w:t>
      </w:r>
    </w:p>
    <w:p>
      <w:r>
        <w:t>(c) 1942</w:t>
      </w:r>
    </w:p>
    <w:p>
      <w:r>
        <w:t>(d) 1947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Quit India Movement was launched by Mahatma Gandhi on 8 August 1942 with the call "Do or Die" (Bharat Chhodo Andolan), demanding immediate British withdrawal from India.</w:t>
      </w:r>
    </w:p>
    <w:p>
      <w:r>
        <w:t xml:space="preserve">❌ Why Not Other Options?</w:t>
      </w:r>
    </w:p>
    <w:p>
      <w:r>
        <w:t xml:space="preserve">(a) — 1930 is when the Civil Disobedience Movement (Dandi March) began.</w:t>
      </w:r>
    </w:p>
    <w:p>
      <w:r>
        <w:t>(d) — 1947 is Independence year.</w:t>
      </w:r>
    </w:p>
    <w:p>
      <w:r>
        <w:t>(b) — 1919 saw the Jallianwala Bagh massacre and the Rowlatt Act protests.</w:t>
      </w:r>
    </w:p>
    <w:p>
      <w:r>
        <w:t xml:space="preserve">⚠️ Exam Trap: Freedom movement dates: Quit India 1942 ("Do or Die"), Civil Disobedience 1930 (Dandi March), Non-Cooperation 1920, Jallianwala Bagh 1919, Partition/Independence 1947.</w:t>
      </w:r>
    </w:p>
    <w:p>
      <w:r>
        <w:t xml:space="preserve">💎 PNC Pearl: "1942, 'Do or Die' — Gandhi's final push for the British to quit."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15% of a number is 45, the number is:</w:t>
      </w:r>
    </w:p>
    <w:p>
      <w:r>
        <w:t>(a) 200</w:t>
      </w:r>
    </w:p>
    <w:p>
      <w:r>
        <w:t>(b) 450</w:t>
      </w:r>
    </w:p>
    <w:p>
      <w:r>
        <w:t>(c) 350</w:t>
      </w:r>
    </w:p>
    <w:p>
      <w:r>
        <w:t>(d) 300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Let the number be x: 15% of x = 45 → 0.15x = 45 → x = 45 ÷ 0.15 = 300. Quick check: 15% of 300 = 45 ✓.</w:t>
      </w:r>
    </w:p>
    <w:p>
      <w:r>
        <w:t xml:space="preserve">❌ Why Not Other Options?</w:t>
      </w:r>
    </w:p>
    <w:p>
      <w:r>
        <w:t xml:space="preserve">(a) — 15% of 200 = 30, not 45.</w:t>
      </w:r>
    </w:p>
    <w:p>
      <w:r>
        <w:t xml:space="preserve">(c) — 15% of 350 = 52.5.</w:t>
      </w:r>
    </w:p>
    <w:p>
      <w:r>
        <w:t>(b) — 15% of 450 = 67.5.</w:t>
      </w:r>
    </w:p>
    <w:p>
      <w:r>
        <w:t xml:space="preserve">⚠️ Exam Trap: "Part ÷ percent (as decimal) = whole." 45 ÷ 0.15 = 300. Alternative: if 15% = 45, then 1% = 3, so 100% = 300 — the unitary trick is faster.</w:t>
      </w:r>
    </w:p>
    <w:p>
      <w:r>
        <w:t xml:space="preserve">💎 PNC Pearl: "Forty-five over fifteen percent — one percent is three, so the whole is 300."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prime number is:</w:t>
      </w:r>
    </w:p>
    <w:p>
      <w:r>
        <w:t>(a) 0</w:t>
      </w:r>
    </w:p>
    <w:p>
      <w:r>
        <w:t>(b) 1</w:t>
      </w:r>
    </w:p>
    <w:p>
      <w:r>
        <w:t>(c) 2</w:t>
      </w:r>
    </w:p>
    <w:p>
      <w:r>
        <w:t>(d) 3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A prime number has exactly two distinct factors: 1 and itself. The smallest prime is 2 — the ONLY even prime. 0 and 1 are not prime (1 has only one factor; 0 has infinitely many divisors).</w:t>
      </w:r>
    </w:p>
    <w:p>
      <w:r>
        <w:t xml:space="preserve">❌ Why Not Other Options?</w:t>
      </w:r>
    </w:p>
    <w:p>
      <w:r>
        <w:t xml:space="preserve">(a) — 0 is neither prime nor composite.</w:t>
      </w:r>
    </w:p>
    <w:p>
      <w:r>
        <w:t xml:space="preserve">(b) — 1 is neither prime nor composite (single factor).</w:t>
      </w:r>
    </w:p>
    <w:p>
      <w:r>
        <w:t xml:space="preserve">(d) — 3 is prime but not the smallest.</w:t>
      </w:r>
    </w:p>
    <w:p>
      <w:r>
        <w:t xml:space="preserve">⚠️ Exam Trap: "2 is the only even prime; 1 is neither prime nor composite." Also know the first few primes: 2, 3, 5, 7, 11, 13, 17, 19, 23.</w:t>
      </w:r>
    </w:p>
    <w:p>
      <w:r>
        <w:t xml:space="preserve">💎 PNC Pearl: "Two is the prime starter — the only even one in the club."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spreadsheet, the intersection of a row and a column is called a:</w:t>
      </w:r>
    </w:p>
    <w:p>
      <w:r>
        <w:t>(a) Formula</w:t>
      </w:r>
    </w:p>
    <w:p>
      <w:r>
        <w:t>(b) Chart</w:t>
      </w:r>
    </w:p>
    <w:p>
      <w:r>
        <w:t>(c) Cell</w:t>
      </w:r>
    </w:p>
    <w:p>
      <w:r>
        <w:t>(d) Range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CELL is the intersection of a row and column in a spreadsheet, identified by its address (e.g., A1 = column A, row 1). A range is a group of cells (e.g., A1:A10); a formula performs calculations; a chart is a graphical representation.</w:t>
      </w:r>
    </w:p>
    <w:p>
      <w:r>
        <w:t xml:space="preserve">❌ Why Not Other Options?</w:t>
      </w:r>
    </w:p>
    <w:p>
      <w:r>
        <w:t>(d) — A range is a selected group of cells, not a single intersection.</w:t>
      </w:r>
    </w:p>
    <w:p>
      <w:r>
        <w:t>(a) — A formula is an expression like =SUM(A1:A5).</w:t>
      </w:r>
    </w:p>
    <w:p>
      <w:r>
        <w:t>(b) — A chart graphs data visually.</w:t>
      </w:r>
    </w:p>
    <w:p>
      <w:r>
        <w:t xml:space="preserve">⚠️ Exam Trap: Spreadsheet terms: cell (A1), range (A1:B5), formula (=SUM...), function (SUM, AVERAGE), worksheet vs workbook. "Cell = box; range = block of boxes."</w:t>
      </w:r>
    </w:p>
    <w:p>
      <w:r>
        <w:t xml:space="preserve">💎 PNC Pearl: "Where row and column meet — that's the cell, named like A1."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"Kumbh Mela" is held on the banks of which river at Prayagraj (Allahabad)?</w:t>
      </w:r>
    </w:p>
    <w:p>
      <w:r>
        <w:t>(a) Ganga only</w:t>
      </w:r>
    </w:p>
    <w:p>
      <w:r>
        <w:t>(b) Narmada</w:t>
      </w:r>
    </w:p>
    <w:p>
      <w:r>
        <w:t>(c) Godavari</w:t>
      </w:r>
    </w:p>
    <w:p>
      <w:r>
        <w:t>(d) Ganga, Yamuna, and the mythical Saraswati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Kumbh Mela at Prayagraj is held at the Triveni Sangam — the confluence of the Ganga, Yamuna, and the mythical Saraswati rivers. It is one of the largest religious gatherings in the world. Kumbh also rotates among Haridwar, Ujjain, and Nashik.</w:t>
      </w:r>
    </w:p>
    <w:p>
      <w:r>
        <w:t xml:space="preserve">❌ Why Not Other Options?</w:t>
      </w:r>
    </w:p>
    <w:p>
      <w:r>
        <w:t xml:space="preserve">(a) — The Sangam is a three-river confluence, not the Ganga alone.</w:t>
      </w:r>
    </w:p>
    <w:p>
      <w:r>
        <w:t xml:space="preserve">(c) — The Godavari hosts Kumbh at Nashik (one of the four sites).</w:t>
      </w:r>
    </w:p>
    <w:p>
      <w:r>
        <w:t>(b) — The Narmada is not a Kumbh site.</w:t>
      </w:r>
    </w:p>
    <w:p>
      <w:r>
        <w:t xml:space="preserve">⚠️ Exam Trap: "Prayagraj Kumbh = Triveni Sangam (Ganga + Yamuna + Saraswati)." The four Kumbh cities: Prayagraj, Haridwar, Ujjain (Shipra), Nashik (Godavari).</w:t>
      </w:r>
    </w:p>
    <w:p>
      <w:r>
        <w:t xml:space="preserve">💎 PNC Pearl: "Three rivers meet at the Sangam — Ganga, Yamuna, and invisible Saraswati."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240 meters long crosses a platform 360 meters long in 30 seconds. The speed of the train in km/h is:</w:t>
      </w:r>
    </w:p>
    <w:p>
      <w:r>
        <w:t>(a) 48 km/h</w:t>
      </w:r>
    </w:p>
    <w:p>
      <w:r>
        <w:t>(b) 72 km/h</w:t>
      </w:r>
    </w:p>
    <w:p>
      <w:r>
        <w:t>(c) 60 km/h</w:t>
      </w:r>
    </w:p>
    <w:p>
      <w:r>
        <w:t>(d) 90 km/h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To cross a platform, the train covers its OWN length PLUS the platform length: 240 + 360 = 600 m. Speed = 600 ÷ 30 = 20 m/s → × 18/5 = 72 km/h.</w:t>
      </w:r>
    </w:p>
    <w:p>
      <w:r>
        <w:t xml:space="preserve">❌ Why Not Other Options?</w:t>
      </w:r>
    </w:p>
    <w:p>
      <w:r>
        <w:t xml:space="preserve">(a) — 48 km/h ≈ 13.3 m/s — would take 45 s.</w:t>
      </w:r>
    </w:p>
    <w:p>
      <w:r>
        <w:t>(c) — 60 km/h ≈ 16.7 m/s — would take 36 s.</w:t>
      </w:r>
    </w:p>
    <w:p>
      <w:r>
        <w:t xml:space="preserve">(d) — 90 km/h = 25 m/s — would take only 24 s.</w:t>
      </w:r>
    </w:p>
    <w:p>
      <w:r>
        <w:t xml:space="preserve">⚠️ Exam Trap: "Pole = train length only; platform/tunnel = train + platform/tunnel length." Add the lengths FIRST, then divide. The m/s × 18/5 = km/h conversion is the finishing step.</w:t>
      </w:r>
    </w:p>
    <w:p>
      <w:r>
        <w:t xml:space="preserve">💎 PNC Pearl: "Train plus platform, that's the distance — 600 m in 30 s = 72 km/h."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"CPU" is:</w:t>
      </w:r>
    </w:p>
    <w:p>
      <w:r>
        <w:t>(a) Central Processing Unit</w:t>
      </w:r>
    </w:p>
    <w:p>
      <w:r>
        <w:t>(b) Control Processing Unit</w:t>
      </w:r>
    </w:p>
    <w:p>
      <w:r>
        <w:t>(c) Computer Personal Unit</w:t>
      </w:r>
    </w:p>
    <w:p>
      <w:r>
        <w:t>(d) Central Program Utility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CPU stands for Central Processing Unit — the "brain" of the computer that executes instructions and performs calculations. It contains the Control Unit (CU), Arithmetic Logic Unit (ALU), and registers.</w:t>
      </w:r>
    </w:p>
    <w:p>
      <w:r>
        <w:t xml:space="preserve">❌ Why Not Other Options?</w:t>
      </w:r>
    </w:p>
    <w:p>
      <w:r>
        <w:t>(c) — "Computer Personal Unit" is not a real term.</w:t>
      </w:r>
    </w:p>
    <w:p>
      <w:r>
        <w:t>(d) — "Central Program Utility" is fabricated.</w:t>
      </w:r>
    </w:p>
    <w:p>
      <w:r>
        <w:t>(b) — "Control Processing Unit" is close-sounding but incorrect.</w:t>
      </w:r>
    </w:p>
    <w:p>
      <w:r>
        <w:t xml:space="preserve">⚠️ Exam Trap: CPU components: CU (directs operations), ALU (arithmetic/logic), registers (fast storage). Also know CPU is hardware and the primary memory is RAM. Full forms are one-liner favorites.</w:t>
      </w:r>
    </w:p>
    <w:p>
      <w:r>
        <w:t xml:space="preserve">💎 PNC Pearl: "CPU = the computer's brain — Central Processing Unit."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mountain peak in India is:</w:t>
      </w:r>
    </w:p>
    <w:p>
      <w:r>
        <w:t>(a) Kangchenjunga</w:t>
      </w:r>
    </w:p>
    <w:p>
      <w:r>
        <w:t>(b) Mount Everest</w:t>
      </w:r>
    </w:p>
    <w:p>
      <w:r>
        <w:t>(c) Nanda Devi</w:t>
      </w:r>
    </w:p>
    <w:p>
      <w:r>
        <w:t>(d) K2 (Godwin Austen)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Kangchenjunga (8,586 m) is the highest peak within India, located on the Sikkim–Nepal border. Mount Everest (8,848 m) is the world's highest but lies in Nepal; K2 lies in Pakistan-administered territory; Nanda Devi is Uttarakhand's highest.</w:t>
      </w:r>
    </w:p>
    <w:p>
      <w:r>
        <w:t xml:space="preserve">❌ Why Not Other Options?</w:t>
      </w:r>
    </w:p>
    <w:p>
      <w:r>
        <w:t>(b) — Everest is in Nepal, not India.</w:t>
      </w:r>
    </w:p>
    <w:p>
      <w:r>
        <w:t>(d) — K2 is in the Karakoram range in Pakistan-administered Kashmir.</w:t>
      </w:r>
    </w:p>
    <w:p>
      <w:r>
        <w:t>(c) — Nanda Devi (7,816 m) is high but not India's tallest.</w:t>
      </w:r>
    </w:p>
    <w:p>
      <w:r>
        <w:t xml:space="preserve">⚠️ Exam Trap: "Highest peak in India = Kangchenjunga (Sikkim); highest in the world = Everest (Nepal)." Also know K2 = world's 2nd highest peak.</w:t>
      </w:r>
    </w:p>
    <w:p>
      <w:r>
        <w:t xml:space="preserve">💎 PNC Pearl: "Kangchenjunga crowns Sikkim — the roof of India."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If the simple interest on ₹2,000 for 2 years at 5% per annum is:</w:t>
      </w:r>
    </w:p>
    <w:p>
      <w:r>
        <w:t>(a) ₹400</w:t>
      </w:r>
    </w:p>
    <w:p>
      <w:r>
        <w:t>(b) ₹300</w:t>
      </w:r>
    </w:p>
    <w:p>
      <w:r>
        <w:t>(c) ₹100</w:t>
      </w:r>
    </w:p>
    <w:p>
      <w:r>
        <w:t>(d) ₹200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Simple Interest = (P × R × T)/100 = (2000 × 5 × 2)/100 = ₹200. The interest is calculated only on the principal (no interest on interest, unlike compound interest).</w:t>
      </w:r>
    </w:p>
    <w:p>
      <w:r>
        <w:t xml:space="preserve">❌ Why Not Other Options?</w:t>
      </w:r>
    </w:p>
    <w:p>
      <w:r>
        <w:t>(c) — ₹100 would be one year's interest only (2000 × 5% = 100).</w:t>
      </w:r>
    </w:p>
    <w:p>
      <w:r>
        <w:t>(b) — ₹300 implies a rate of 7.5% or 3 years.</w:t>
      </w:r>
    </w:p>
    <w:p>
      <w:r>
        <w:t>(a) — ₹400 would be 2 years at 10% or 4 years at 5%.</w:t>
      </w:r>
    </w:p>
    <w:p>
      <w:r>
        <w:t xml:space="preserve">⚠️ Exam Trap: SI = PRT/100. Read the time period carefully — "2 years" means T = 2. Compare with CI = P(1+R/100)^T − P, where interest earns interest.</w:t>
      </w:r>
    </w:p>
    <w:p>
      <w:r>
        <w:t xml:space="preserve">💎 PNC Pearl: "Principal × rate × time over a hundred — 2000×5×2÷100 = 200."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system software?</w:t>
      </w:r>
    </w:p>
    <w:p>
      <w:r>
        <w:t>(a) Operating system (e.g., Windows)</w:t>
      </w:r>
    </w:p>
    <w:p>
      <w:r>
        <w:t>(b) Photoshop</w:t>
      </w:r>
    </w:p>
    <w:p>
      <w:r>
        <w:t>(c) MS Word</w:t>
      </w:r>
    </w:p>
    <w:p>
      <w:r>
        <w:t>(d) Google Chrome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operating system (Windows, Linux, macOS) is SYSTEM software — it manages hardware resources and provides a platform for running applications. MS Word, Chrome, and Photoshop are APPLICATION software built for user tasks.</w:t>
      </w:r>
    </w:p>
    <w:p>
      <w:r>
        <w:t xml:space="preserve">❌ Why Not Other Options?</w:t>
      </w:r>
    </w:p>
    <w:p>
      <w:r>
        <w:t>(c) — MS Word is application software (word processing).</w:t>
      </w:r>
    </w:p>
    <w:p>
      <w:r>
        <w:t>(d) — Chrome is an application (browser).</w:t>
      </w:r>
    </w:p>
    <w:p>
      <w:r>
        <w:t>(b) — Photoshop is an application (image editing).</w:t>
      </w:r>
    </w:p>
    <w:p>
      <w:r>
        <w:t xml:space="preserve">⚠️ Exam Trap: "System software = OS + utilities (runs the machine); application software = user programs (Word, Excel, browsers)." Firmware sits in between (BIOS). This classification is a favorite MCQ.</w:t>
      </w:r>
    </w:p>
    <w:p>
      <w:r>
        <w:t xml:space="preserve">💎 PNC Pearl: "Windows runs the show; Word runs on Windows — system vs application."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Emblem of India is adapted from which pillar?</w:t>
      </w:r>
    </w:p>
    <w:p>
      <w:r>
        <w:t>(a) Qutub Minar</w:t>
      </w:r>
    </w:p>
    <w:p>
      <w:r>
        <w:t>(b) Ashoka Pillar, Sarnath</w:t>
      </w:r>
    </w:p>
    <w:p>
      <w:r>
        <w:t>(c) Iron Pillar, Delhi</w:t>
      </w:r>
    </w:p>
    <w:p>
      <w:r>
        <w:t>(d) Sanchi Stupa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National Emblem is adapted from the Lion Capital of the Ashoka Pillar at Sarnath (3rd century BCE) — four lions standing back to back, with the motto "Satyameva Jayate" (Truth alone triumphs) below, taken from the Mundaka Upanishad.</w:t>
      </w:r>
    </w:p>
    <w:p>
      <w:r>
        <w:t xml:space="preserve">❌ Why Not Other Options?</w:t>
      </w:r>
    </w:p>
    <w:p>
      <w:r>
        <w:t>(c) — The Iron Pillar of Delhi is famous for its rust resistance but is not the emblem.</w:t>
      </w:r>
    </w:p>
    <w:p>
      <w:r>
        <w:t>(a) — The Qutub Minar is a minaret in Delhi.</w:t>
      </w:r>
    </w:p>
    <w:p>
      <w:r>
        <w:t xml:space="preserve">(d) — The Sanchi Stupa is a Buddhist monument in Madhya Pradesh.</w:t>
      </w:r>
    </w:p>
    <w:p>
      <w:r>
        <w:t xml:space="preserve">⚠️ Exam Trap: "National Emblem = Sarnath Lion Capital; 'Satyameva Jayate' = Mundaka Upanishad; adopted on 26 January 1950." The four lions face four directions.</w:t>
      </w:r>
    </w:p>
    <w:p>
      <w:r>
        <w:t xml:space="preserve">💎 PNC Pearl: "Four lions from Sarnath roar the national motto — truth alone triumphs."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increased by 25% becomes 50. The original number is:</w:t>
      </w:r>
    </w:p>
    <w:p>
      <w:r>
        <w:t>(a) 40</w:t>
      </w:r>
    </w:p>
    <w:p>
      <w:r>
        <w:t>(b) 37.5</w:t>
      </w:r>
    </w:p>
    <w:p>
      <w:r>
        <w:t>(c) 45</w:t>
      </w:r>
    </w:p>
    <w:p>
      <w:r>
        <w:t>(d) 42.5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Let the number be x: x + 25% of x = 50 → 1.25x = 50 → x = 50 ÷ 1.25 = 40. Check: 40 + 10 (25% of 40) = 50 ✓.</w:t>
      </w:r>
    </w:p>
    <w:p>
      <w:r>
        <w:t xml:space="preserve">❌ Why Not Other Options?</w:t>
      </w:r>
    </w:p>
    <w:p>
      <w:r>
        <w:t>(b) — 37.5 + 25% of 37.5 = 46.9, not 50.</w:t>
      </w:r>
    </w:p>
    <w:p>
      <w:r>
        <w:t>(d) — 42.5 + 25% = 53.1, too high.</w:t>
      </w:r>
    </w:p>
    <w:p>
      <w:r>
        <w:t>(c) — 45 + 25% = 56.25, far above 50.</w:t>
      </w:r>
    </w:p>
    <w:p>
      <w:r>
        <w:t xml:space="preserve">⚠️ Exam Trap: "After a 25% increase, 50 = 125% of the original." Divide by 1.25, NOT subtract 25% of 50 (which would give 37.5 — the trap answer). Percentages apply to the original value.</w:t>
      </w:r>
    </w:p>
    <w:p>
      <w:r>
        <w:t xml:space="preserve">💎 PNC Pearl: "Fifty is 125% — divide by 1.25 to find the forty underneath."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binary equivalent of the decimal number 10 is:</w:t>
      </w:r>
    </w:p>
    <w:p>
      <w:r>
        <w:t>(a) 1001</w:t>
      </w:r>
    </w:p>
    <w:p>
      <w:r>
        <w:t>(b) 1010</w:t>
      </w:r>
    </w:p>
    <w:p>
      <w:r>
        <w:t>(c) 1100</w:t>
      </w:r>
    </w:p>
    <w:p>
      <w:r>
        <w:t>(d) 1000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10 decimal = 1010 binary (8 + 2). Conversion by division: 10÷2 = 5 r0; 5÷2 = 2 r1; 2÷2 = 1 r0; 1÷2 = 0 r1 → read remainders upward: 1010.</w:t>
      </w:r>
    </w:p>
    <w:p>
      <w:r>
        <w:t xml:space="preserve">❌ Why Not Other Options?</w:t>
      </w:r>
    </w:p>
    <w:p>
      <w:r>
        <w:t>(d) — 1000₂ = 8 decimal.</w:t>
      </w:r>
    </w:p>
    <w:p>
      <w:r>
        <w:t xml:space="preserve">(c) — 1100₂ = 12 decimal.</w:t>
      </w:r>
    </w:p>
    <w:p>
      <w:r>
        <w:t>(a) — 1001₂ = 9 decimal.</w:t>
      </w:r>
    </w:p>
    <w:p>
      <w:r>
        <w:t xml:space="preserve">⚠️ Exam Trap: Binary place values: 8 4 2 1. 10 = 8 + 2 → 1010. Practice the powers of 2: 1, 2, 4, 8, 16, 32, 64, 128 — the building blocks of every binary question.</w:t>
      </w:r>
    </w:p>
    <w:p>
      <w:r>
        <w:t xml:space="preserve">💎 PNC Pearl: "Ten is eight plus two — write it as 1010."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Plassey was fought in the year:</w:t>
      </w:r>
    </w:p>
    <w:p>
      <w:r>
        <w:t>(a) 1857</w:t>
      </w:r>
    </w:p>
    <w:p>
      <w:r>
        <w:t>(b) 1764</w:t>
      </w:r>
    </w:p>
    <w:p>
      <w:r>
        <w:t>(c) 1526</w:t>
      </w:r>
    </w:p>
    <w:p>
      <w:r>
        <w:t>(d) 1757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Battle of Plassey (23 June 1757) pitted the British East India Company under Robert Clive against Nawab Siraj-ud-Daulah of Bengal — aided by the betrayal of Mir Jafar. It established British political dominance in India.</w:t>
      </w:r>
    </w:p>
    <w:p>
      <w:r>
        <w:t xml:space="preserve">❌ Why Not Other Options?</w:t>
      </w:r>
    </w:p>
    <w:p>
      <w:r>
        <w:t xml:space="preserve">(b) — The Battle of Buxar was 1764 (against Mir Qasim and the Mughal emperor).</w:t>
      </w:r>
    </w:p>
    <w:p>
      <w:r>
        <w:t>(a) — 1857 is the First War of Independence (Sepoy Mutiny).</w:t>
      </w:r>
    </w:p>
    <w:p>
      <w:r>
        <w:t>(c) — 1526 is the First Battle of Panipat (Babur vs Ibrahim Lodi).</w:t>
      </w:r>
    </w:p>
    <w:p>
      <w:r>
        <w:t xml:space="preserve">⚠️ Exam Trap: Battle dates: Plassey 1757, Buxar 1764, Panipat I 1526, Panipat III 1761, Wandiwash 1760. "Plassey 1757 = the East India Company's takeover key."</w:t>
      </w:r>
    </w:p>
    <w:p>
      <w:r>
        <w:t xml:space="preserve">💎 PNC Pearl: "Plassey '57 with Clive and a traitor — Bengal fell, Britain rose."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offers a discount of 20% on a marked price of ₹500. The selling price is:</w:t>
      </w:r>
    </w:p>
    <w:p>
      <w:r>
        <w:t>(a) ₹450</w:t>
      </w:r>
    </w:p>
    <w:p>
      <w:r>
        <w:t>(b) ₹420</w:t>
      </w:r>
    </w:p>
    <w:p>
      <w:r>
        <w:t>(c) ₹480</w:t>
      </w:r>
    </w:p>
    <w:p>
      <w:r>
        <w:t>(d) ₹400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Discount = 20% of marked price = 20/100 × 500 = ₹100. Selling price = MP − Discount = 500 − 100 = ₹400. SP = MP × (100 − Discount%)/100 = 500 × 80/100 = ₹400.</w:t>
      </w:r>
    </w:p>
    <w:p>
      <w:r>
        <w:t xml:space="preserve">❌ Why Not Other Options?</w:t>
      </w:r>
    </w:p>
    <w:p>
      <w:r>
        <w:t xml:space="preserve">(b) — ₹420 would be a 16% discount.</w:t>
      </w:r>
    </w:p>
    <w:p>
      <w:r>
        <w:t>(a) — ₹450 would be a 10% discount.</w:t>
      </w:r>
    </w:p>
    <w:p>
      <w:r>
        <w:t>(c) — ₹480 would be a 4% discount.</w:t>
      </w:r>
    </w:p>
    <w:p>
      <w:r>
        <w:t xml:space="preserve">⚠️ Exam Trap: "Discount is always calculated on the MARKED PRICE; profit/loss on the COST PRICE." SP = MP × (100 − d%)/100. Also know successive discounts multiply, not add.</w:t>
      </w:r>
    </w:p>
    <w:p>
      <w:r>
        <w:t xml:space="preserve">💎 PNC Pearl: "Twenty percent off 500 leaves 400 — discount comes off the tag price."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part of the computer that temporarily stores data and instructions for the CPU is:</w:t>
      </w:r>
    </w:p>
    <w:p>
      <w:r>
        <w:t>(a) Pen drive</w:t>
      </w:r>
    </w:p>
    <w:p>
      <w:r>
        <w:t>(b) CD-ROM</w:t>
      </w:r>
    </w:p>
    <w:p>
      <w:r>
        <w:t>(c) RAM</w:t>
      </w:r>
    </w:p>
    <w:p>
      <w:r>
        <w:t>(d) Hard disk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RAM (Random Access Memory) is VOLATILE primary memory that temporarily holds data and instructions being processed by the CPU. Hard disks, CD-ROMs, and pen drives are permanent (secondary) storage that retains data when powered off.</w:t>
      </w:r>
    </w:p>
    <w:p>
      <w:r>
        <w:t xml:space="preserve">❌ Why Not Other Options?</w:t>
      </w:r>
    </w:p>
    <w:p>
      <w:r>
        <w:t>(d) — The hard disk is permanent secondary storage.</w:t>
      </w:r>
    </w:p>
    <w:p>
      <w:r>
        <w:t>(b) — A CD-ROM is optical storage for permanent data.</w:t>
      </w:r>
    </w:p>
    <w:p>
      <w:r>
        <w:t>(a) — A pen drive is removable secondary storage.</w:t>
      </w:r>
    </w:p>
    <w:p>
      <w:r>
        <w:t xml:space="preserve">⚠️ Exam Trap: "RAM = temporary + volatile (empty at power-off); ROM = permanent + read-only; hard disk/pen drive = permanent storage." More RAM = smoother multitasking.</w:t>
      </w:r>
    </w:p>
    <w:p>
      <w:r>
        <w:t xml:space="preserve">💎 PNC Pearl: "RAM is the work desk — temporary; the hard disk is the filing cabinet."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odd one out: 3, 5, 7, 9, 11</w:t>
      </w:r>
    </w:p>
    <w:p>
      <w:r>
        <w:t>(a) 5</w:t>
      </w:r>
    </w:p>
    <w:p>
      <w:r>
        <w:t>(b) 3</w:t>
      </w:r>
    </w:p>
    <w:p>
      <w:r>
        <w:t>(c) 9</w:t>
      </w:r>
    </w:p>
    <w:p>
      <w:r>
        <w:t>(d) 11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3, 5, 7, and 11 are PRIME numbers (exactly two factors each). 9 is COMPOSITE (factors: 1, 3, 9), making it the odd one out.</w:t>
      </w:r>
    </w:p>
    <w:p>
      <w:r>
        <w:t xml:space="preserve">❌ Why Not Other Options?</w:t>
      </w:r>
    </w:p>
    <w:p>
      <w:r>
        <w:t>(b) — 3 is prime.</w:t>
      </w:r>
    </w:p>
    <w:p>
      <w:r>
        <w:t>(a) — 5 is prime.</w:t>
      </w:r>
    </w:p>
    <w:p>
      <w:r>
        <w:t xml:space="preserve">(d) — 11 is prime.</w:t>
      </w:r>
    </w:p>
    <w:p>
      <w:r>
        <w:t xml:space="preserve">⚠️ Exam Trap: "Odd-one-out series: check divisibility — 9 is divisible by 3, so it breaks the prime pattern." Also note 9 is the only non-prime; all others are primes.</w:t>
      </w:r>
    </w:p>
    <w:p>
      <w:r>
        <w:t xml:space="preserve">💎 PNC Pearl: "Nine crashes the prime party — 3×3 gives it away."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"Green Revolution" in India is associated with:</w:t>
      </w:r>
    </w:p>
    <w:p>
      <w:r>
        <w:t>(a) Increased agricultural production through high-yielding varieties</w:t>
      </w:r>
    </w:p>
    <w:p>
      <w:r>
        <w:t>(b) Industrial development</w:t>
      </w:r>
    </w:p>
    <w:p>
      <w:r>
        <w:t>(c) Information technology</w:t>
      </w:r>
    </w:p>
    <w:p>
      <w:r>
        <w:t>(d) Space research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Green Revolution (1960s–70s), led by Dr. M.S. Swaminathan and Norman Borlaug, boosted food-grain production through high-yielding variety (HYV) seeds, chemical fertilizers, irrigation, and pesticides — making India self-sufficient in food grains.</w:t>
      </w:r>
    </w:p>
    <w:p>
      <w:r>
        <w:t xml:space="preserve">❌ Why Not Other Options?</w:t>
      </w:r>
    </w:p>
    <w:p>
      <w:r>
        <w:t>(b) — Industrial development relates to the Industrial Revolution and later economic policy.</w:t>
      </w:r>
    </w:p>
    <w:p>
      <w:r>
        <w:t>(d) — Space research is ISRO's domain (e.g., Aryabhata 1975).</w:t>
      </w:r>
    </w:p>
    <w:p>
      <w:r>
        <w:t>(c) — IT is the domain of the later "IT Revolution" (1990s).</w:t>
      </w:r>
    </w:p>
    <w:p>
      <w:r>
        <w:t xml:space="preserve">⚠️ Exam Trap: Revolution-name pairings: Green = agriculture (food grains), White = milk (Operation Flood/Amul), Blue = fisheries, Yellow = oilseeds, IT = computers, Silver = eggs/poultry. Dr. M.S. Swaminathan = father of the Green Revolution.</w:t>
      </w:r>
    </w:p>
    <w:p>
      <w:r>
        <w:t xml:space="preserve">💎 PNC Pearl: "Green made the fields golden; White made the milk flow."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