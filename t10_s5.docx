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Pointing to a boy, Meera says, 'He is the son of my father's brother.' How is the boy related to Meera?</w:t>
      </w:r>
    </w:p>
    <w:p>
      <w:pPr>
        <w:spacing w:after="0" w:before="0"/>
      </w:pPr>
      <w:r>
        <w:rPr>
          <w:b w:val="0"/>
          <w:sz w:val="22"/>
        </w:rPr>
        <w:t>(a) Brother</w:t>
      </w:r>
    </w:p>
    <w:p>
      <w:pPr>
        <w:spacing w:after="0" w:before="0"/>
      </w:pPr>
      <w:r>
        <w:rPr>
          <w:b w:val="0"/>
          <w:sz w:val="22"/>
        </w:rPr>
        <w:t>(b) Uncle</w:t>
      </w:r>
    </w:p>
    <w:p>
      <w:pPr>
        <w:spacing w:after="0" w:before="0"/>
      </w:pPr>
      <w:r>
        <w:rPr>
          <w:b w:val="0"/>
          <w:sz w:val="22"/>
        </w:rPr>
        <w:t>(c) Cousin</w:t>
      </w:r>
    </w:p>
    <w:p>
      <w:pPr>
        <w:spacing w:after="0" w:before="0"/>
      </w:pPr>
      <w:r>
        <w:rPr>
          <w:b w:val="0"/>
          <w:sz w:val="22"/>
        </w:rPr>
        <w:t>(d) Nephew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Meera's father's brother is her uncle; his son is her cousin.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39 years old woman para 6 has presented with complaint of post coital bleeding for the three months. Your first investigation should be ?</w:t>
      </w:r>
    </w:p>
    <w:p>
      <w:pPr>
        <w:spacing w:after="0" w:before="0"/>
      </w:pPr>
      <w:r>
        <w:rPr>
          <w:b w:val="0"/>
          <w:sz w:val="22"/>
        </w:rPr>
        <w:t>(a) Dilatation and curettage</w:t>
      </w:r>
    </w:p>
    <w:p>
      <w:pPr>
        <w:spacing w:after="0" w:before="0"/>
      </w:pPr>
      <w:r>
        <w:rPr>
          <w:b w:val="0"/>
          <w:sz w:val="22"/>
        </w:rPr>
        <w:t>(b) Colposcopy</w:t>
      </w:r>
    </w:p>
    <w:p>
      <w:pPr>
        <w:spacing w:after="0" w:before="0"/>
      </w:pPr>
      <w:r>
        <w:rPr>
          <w:b w:val="0"/>
          <w:sz w:val="22"/>
        </w:rPr>
        <w:t>(c) Pap smear</w:t>
      </w:r>
    </w:p>
    <w:p>
      <w:pPr>
        <w:spacing w:after="0" w:before="0"/>
      </w:pPr>
      <w:r>
        <w:rPr>
          <w:b w:val="0"/>
          <w:sz w:val="22"/>
        </w:rPr>
        <w:t>(d) Laparoscopy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Postcoital bleeding in a multiparous woman warrants cervical screening - a Pap smear to detect cervical pathology.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largest ocean in the world is:</w:t>
      </w:r>
    </w:p>
    <w:p>
      <w:pPr>
        <w:spacing w:after="0" w:before="0"/>
      </w:pPr>
      <w:r>
        <w:rPr>
          <w:b w:val="0"/>
          <w:sz w:val="22"/>
        </w:rPr>
        <w:t>(a) Arctic Ocean</w:t>
      </w:r>
    </w:p>
    <w:p>
      <w:pPr>
        <w:spacing w:after="0" w:before="0"/>
      </w:pPr>
      <w:r>
        <w:rPr>
          <w:b w:val="0"/>
          <w:sz w:val="22"/>
        </w:rPr>
        <w:t>(b) Indian Ocean</w:t>
      </w:r>
    </w:p>
    <w:p>
      <w:pPr>
        <w:spacing w:after="0" w:before="0"/>
      </w:pPr>
      <w:r>
        <w:rPr>
          <w:b w:val="0"/>
          <w:sz w:val="22"/>
        </w:rPr>
        <w:t>(c) Atlantic Ocean</w:t>
      </w:r>
    </w:p>
    <w:p>
      <w:pPr>
        <w:spacing w:after="0" w:before="0"/>
      </w:pPr>
      <w:r>
        <w:rPr>
          <w:b w:val="0"/>
          <w:sz w:val="22"/>
        </w:rPr>
        <w:t>(d) Pacific Ocean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The Pacific Ocean is the largest and deepest ocean, covering about one-third of the Earth's surface.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One morning after sunrise, a boy stands so that his shadow falls to his LEFT. Which direction is he facing?</w:t>
      </w:r>
    </w:p>
    <w:p>
      <w:pPr>
        <w:spacing w:after="0" w:before="0"/>
      </w:pPr>
      <w:r>
        <w:rPr>
          <w:b w:val="0"/>
          <w:sz w:val="22"/>
        </w:rPr>
        <w:t>(a) North</w:t>
      </w:r>
    </w:p>
    <w:p>
      <w:pPr>
        <w:spacing w:after="0" w:before="0"/>
      </w:pPr>
      <w:r>
        <w:rPr>
          <w:b w:val="0"/>
          <w:sz w:val="22"/>
        </w:rPr>
        <w:t>(b) West</w:t>
      </w:r>
    </w:p>
    <w:p>
      <w:pPr>
        <w:spacing w:after="0" w:before="0"/>
      </w:pPr>
      <w:r>
        <w:rPr>
          <w:b w:val="0"/>
          <w:sz w:val="22"/>
        </w:rPr>
        <w:t>(c) East</w:t>
      </w:r>
    </w:p>
    <w:p>
      <w:pPr>
        <w:spacing w:after="0" w:before="0"/>
      </w:pPr>
      <w:r>
        <w:rPr>
          <w:b w:val="0"/>
          <w:sz w:val="22"/>
        </w:rPr>
        <w:t>(d) South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In the morning the sun is in the east, so shadows fall west; if the shadow is to his left, he faces north.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International Day of Yoga is celebrated on:</w:t>
      </w:r>
    </w:p>
    <w:p>
      <w:pPr>
        <w:spacing w:after="0" w:before="0"/>
      </w:pPr>
      <w:r>
        <w:rPr>
          <w:b w:val="0"/>
          <w:sz w:val="22"/>
        </w:rPr>
        <w:t>(a) 21 May</w:t>
      </w:r>
    </w:p>
    <w:p>
      <w:pPr>
        <w:spacing w:after="0" w:before="0"/>
      </w:pPr>
      <w:r>
        <w:rPr>
          <w:b w:val="0"/>
          <w:sz w:val="22"/>
        </w:rPr>
        <w:t>(b) 15 August</w:t>
      </w:r>
    </w:p>
    <w:p>
      <w:pPr>
        <w:spacing w:after="0" w:before="0"/>
      </w:pPr>
      <w:r>
        <w:rPr>
          <w:b w:val="0"/>
          <w:sz w:val="22"/>
        </w:rPr>
        <w:t>(c) 21 June</w:t>
      </w:r>
    </w:p>
    <w:p>
      <w:pPr>
        <w:spacing w:after="0" w:before="0"/>
      </w:pPr>
      <w:r>
        <w:rPr>
          <w:b w:val="0"/>
          <w:sz w:val="22"/>
        </w:rPr>
        <w:t>(d) 5 June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International Day of Yoga is celebrated on 21 June, as proposed by India and adopted by the UN in 2014.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first Indian to win the Nobel Prize was:</w:t>
      </w:r>
    </w:p>
    <w:p>
      <w:pPr>
        <w:spacing w:after="0" w:before="0"/>
      </w:pPr>
      <w:r>
        <w:rPr>
          <w:b w:val="0"/>
          <w:sz w:val="22"/>
        </w:rPr>
        <w:t>(a) Amartya Sen</w:t>
      </w:r>
    </w:p>
    <w:p>
      <w:pPr>
        <w:spacing w:after="0" w:before="0"/>
      </w:pPr>
      <w:r>
        <w:rPr>
          <w:b w:val="0"/>
          <w:sz w:val="22"/>
        </w:rPr>
        <w:t>(b) C.V. Raman</w:t>
      </w:r>
    </w:p>
    <w:p>
      <w:pPr>
        <w:spacing w:after="0" w:before="0"/>
      </w:pPr>
      <w:r>
        <w:rPr>
          <w:b w:val="0"/>
          <w:sz w:val="22"/>
        </w:rPr>
        <w:t>(c) Mother Teresa</w:t>
      </w:r>
    </w:p>
    <w:p>
      <w:pPr>
        <w:spacing w:after="0" w:before="0"/>
      </w:pPr>
      <w:r>
        <w:rPr>
          <w:b w:val="0"/>
          <w:sz w:val="22"/>
        </w:rPr>
        <w:t>(d) Rabindranath Tagore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Rabindranath Tagore won the Nobel Prize in Literature in 1913 - the first Indian Nobel laureate.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is the largest state of India by area?</w:t>
      </w:r>
    </w:p>
    <w:p>
      <w:pPr>
        <w:spacing w:after="0" w:before="0"/>
      </w:pPr>
      <w:r>
        <w:rPr>
          <w:b w:val="0"/>
          <w:sz w:val="22"/>
        </w:rPr>
        <w:t>(a) Maharashtra</w:t>
      </w:r>
    </w:p>
    <w:p>
      <w:pPr>
        <w:spacing w:after="0" w:before="0"/>
      </w:pPr>
      <w:r>
        <w:rPr>
          <w:b w:val="0"/>
          <w:sz w:val="22"/>
        </w:rPr>
        <w:t>(b) Madhya Pradesh</w:t>
      </w:r>
    </w:p>
    <w:p>
      <w:pPr>
        <w:spacing w:after="0" w:before="0"/>
      </w:pPr>
      <w:r>
        <w:rPr>
          <w:b w:val="0"/>
          <w:sz w:val="22"/>
        </w:rPr>
        <w:t>(c) Rajasthan</w:t>
      </w:r>
    </w:p>
    <w:p>
      <w:pPr>
        <w:spacing w:after="0" w:before="0"/>
      </w:pPr>
      <w:r>
        <w:rPr>
          <w:b w:val="0"/>
          <w:sz w:val="22"/>
        </w:rPr>
        <w:t>(d) Uttar Pradesh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Rajasthan is the largest state of India by area (about 342,239 sq km); Uttar Pradesh has the largest population.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next number in the series: 0, 7, 26, 63, ?</w:t>
      </w:r>
    </w:p>
    <w:p>
      <w:pPr>
        <w:spacing w:after="0" w:before="0"/>
      </w:pPr>
      <w:r>
        <w:rPr>
          <w:b w:val="0"/>
          <w:sz w:val="22"/>
        </w:rPr>
        <w:t>(a) 124</w:t>
      </w:r>
    </w:p>
    <w:p>
      <w:pPr>
        <w:spacing w:after="0" w:before="0"/>
      </w:pPr>
      <w:r>
        <w:rPr>
          <w:b w:val="0"/>
          <w:sz w:val="22"/>
        </w:rPr>
        <w:t>(b) 129</w:t>
      </w:r>
    </w:p>
    <w:p>
      <w:pPr>
        <w:spacing w:after="0" w:before="0"/>
      </w:pPr>
      <w:r>
        <w:rPr>
          <w:b w:val="0"/>
          <w:sz w:val="22"/>
        </w:rPr>
        <w:t>(c) 127</w:t>
      </w:r>
    </w:p>
    <w:p>
      <w:pPr>
        <w:spacing w:after="0" w:before="0"/>
      </w:pPr>
      <w:r>
        <w:rPr>
          <w:b w:val="0"/>
          <w:sz w:val="22"/>
        </w:rPr>
        <w:t>(d) 120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pattern is n³ − 1: 1³−1=0, 2³−1=7, 3³−1=26, 4³−1=63, so 5³−1 = 124.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odd one out: Whale, Dolphin, Shark, Seal</w:t>
      </w:r>
    </w:p>
    <w:p>
      <w:pPr>
        <w:spacing w:after="0" w:before="0"/>
      </w:pPr>
      <w:r>
        <w:rPr>
          <w:b w:val="0"/>
          <w:sz w:val="22"/>
        </w:rPr>
        <w:t>(a) Seal</w:t>
      </w:r>
    </w:p>
    <w:p>
      <w:pPr>
        <w:spacing w:after="0" w:before="0"/>
      </w:pPr>
      <w:r>
        <w:rPr>
          <w:b w:val="0"/>
          <w:sz w:val="22"/>
        </w:rPr>
        <w:t>(b) Dolphin</w:t>
      </w:r>
    </w:p>
    <w:p>
      <w:pPr>
        <w:spacing w:after="0" w:before="0"/>
      </w:pPr>
      <w:r>
        <w:rPr>
          <w:b w:val="0"/>
          <w:sz w:val="22"/>
        </w:rPr>
        <w:t>(c) Shark</w:t>
      </w:r>
    </w:p>
    <w:p>
      <w:pPr>
        <w:spacing w:after="0" w:before="0"/>
      </w:pPr>
      <w:r>
        <w:rPr>
          <w:b w:val="0"/>
          <w:sz w:val="22"/>
        </w:rPr>
        <w:t>(d) Whale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shark is a fish; the others are mammals that breathe air.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'Khel Ratna' award (now Major Dhyan Chand Khel Ratna) is given for:</w:t>
      </w:r>
    </w:p>
    <w:p>
      <w:pPr>
        <w:spacing w:after="0" w:before="0"/>
      </w:pPr>
      <w:r>
        <w:rPr>
          <w:b w:val="0"/>
          <w:sz w:val="22"/>
        </w:rPr>
        <w:t>(a) Lifetime achievement in sports</w:t>
      </w:r>
    </w:p>
    <w:p>
      <w:pPr>
        <w:spacing w:after="0" w:before="0"/>
      </w:pPr>
      <w:r>
        <w:rPr>
          <w:b w:val="0"/>
          <w:sz w:val="22"/>
        </w:rPr>
        <w:t>(b) Best performance in a single year</w:t>
      </w:r>
    </w:p>
    <w:p>
      <w:pPr>
        <w:spacing w:after="0" w:before="0"/>
      </w:pPr>
      <w:r>
        <w:rPr>
          <w:b w:val="0"/>
          <w:sz w:val="22"/>
        </w:rPr>
        <w:t>(c) Sports journalism</w:t>
      </w:r>
    </w:p>
    <w:p>
      <w:pPr>
        <w:spacing w:after="0" w:before="0"/>
      </w:pPr>
      <w:r>
        <w:rPr>
          <w:b w:val="0"/>
          <w:sz w:val="22"/>
        </w:rPr>
        <w:t>(d) Coaching excellence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Khel Ratna is India's highest sporting honour, given for outstanding performance in a single year.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person walks 8 m south from point A, then turns left and walks 6 m. In which direction is he now from point A?</w:t>
      </w:r>
    </w:p>
    <w:p>
      <w:pPr>
        <w:spacing w:after="0" w:before="0"/>
      </w:pPr>
      <w:r>
        <w:rPr>
          <w:b w:val="0"/>
          <w:sz w:val="22"/>
        </w:rPr>
        <w:t>(a) South-east</w:t>
      </w:r>
    </w:p>
    <w:p>
      <w:pPr>
        <w:spacing w:after="0" w:before="0"/>
      </w:pPr>
      <w:r>
        <w:rPr>
          <w:b w:val="0"/>
          <w:sz w:val="22"/>
        </w:rPr>
        <w:t>(b) South-west</w:t>
      </w:r>
    </w:p>
    <w:p>
      <w:pPr>
        <w:spacing w:after="0" w:before="0"/>
      </w:pPr>
      <w:r>
        <w:rPr>
          <w:b w:val="0"/>
          <w:sz w:val="22"/>
        </w:rPr>
        <w:t>(c) North-east</w:t>
      </w:r>
    </w:p>
    <w:p>
      <w:pPr>
        <w:spacing w:after="0" w:before="0"/>
      </w:pPr>
      <w:r>
        <w:rPr>
          <w:b w:val="0"/>
          <w:sz w:val="22"/>
        </w:rPr>
        <w:t>(d) South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South 8 m then east 6 m places him to the south-east of 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SI unit of electric current is:</w:t>
      </w:r>
    </w:p>
    <w:p>
      <w:pPr>
        <w:spacing w:after="0" w:before="0"/>
      </w:pPr>
      <w:r>
        <w:rPr>
          <w:b w:val="0"/>
          <w:sz w:val="22"/>
        </w:rPr>
        <w:t>(a) Watt</w:t>
      </w:r>
    </w:p>
    <w:p>
      <w:pPr>
        <w:spacing w:after="0" w:before="0"/>
      </w:pPr>
      <w:r>
        <w:rPr>
          <w:b w:val="0"/>
          <w:sz w:val="22"/>
        </w:rPr>
        <w:t>(b) Ampere</w:t>
      </w:r>
    </w:p>
    <w:p>
      <w:pPr>
        <w:spacing w:after="0" w:before="0"/>
      </w:pPr>
      <w:r>
        <w:rPr>
          <w:b w:val="0"/>
          <w:sz w:val="22"/>
        </w:rPr>
        <w:t>(c) Volt</w:t>
      </w:r>
    </w:p>
    <w:p>
      <w:pPr>
        <w:spacing w:after="0" w:before="0"/>
      </w:pPr>
      <w:r>
        <w:rPr>
          <w:b w:val="0"/>
          <w:sz w:val="22"/>
        </w:rPr>
        <w:t>(d) Ohm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ampere is the SI unit of electric current; volt measures potential difference, ohm resistance, watt power.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average of 5 numbers is 20. If one number is removed, the average becomes 18. What is the removed number?</w:t>
      </w:r>
    </w:p>
    <w:p>
      <w:pPr>
        <w:spacing w:after="0" w:before="0"/>
      </w:pPr>
      <w:r>
        <w:rPr>
          <w:b w:val="0"/>
          <w:sz w:val="22"/>
        </w:rPr>
        <w:t>(a) 26</w:t>
      </w:r>
    </w:p>
    <w:p>
      <w:pPr>
        <w:spacing w:after="0" w:before="0"/>
      </w:pPr>
      <w:r>
        <w:rPr>
          <w:b w:val="0"/>
          <w:sz w:val="22"/>
        </w:rPr>
        <w:t>(b) 28</w:t>
      </w:r>
    </w:p>
    <w:p>
      <w:pPr>
        <w:spacing w:after="0" w:before="0"/>
      </w:pPr>
      <w:r>
        <w:rPr>
          <w:b w:val="0"/>
          <w:sz w:val="22"/>
        </w:rPr>
        <w:t>(c) 24</w:t>
      </w:r>
    </w:p>
    <w:p>
      <w:pPr>
        <w:spacing w:after="0" w:before="0"/>
      </w:pPr>
      <w:r>
        <w:rPr>
          <w:b w:val="0"/>
          <w:sz w:val="22"/>
        </w:rPr>
        <w:t>(d) 22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Sum of 5 numbers = 100; sum of remaining 4 = 72; removed number = 100 − 72 = 28.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During the COVID-19 pandemic, which statement correctly distinguishes quarantine from isolation?</w:t>
      </w:r>
    </w:p>
    <w:p>
      <w:pPr>
        <w:spacing w:after="0" w:before="0"/>
      </w:pPr>
      <w:r>
        <w:rPr>
          <w:b w:val="0"/>
          <w:sz w:val="22"/>
        </w:rPr>
        <w:t>(a) Quarantine and isolation have exactly the same meaning</w:t>
      </w:r>
    </w:p>
    <w:p>
      <w:pPr>
        <w:spacing w:after="0" w:before="0"/>
      </w:pPr>
      <w:r>
        <w:rPr>
          <w:b w:val="0"/>
          <w:sz w:val="22"/>
        </w:rPr>
        <w:t>(b) Quarantine is for healthy people exposed to an infected person, while isolation is for people who are infected</w:t>
      </w:r>
    </w:p>
    <w:p>
      <w:pPr>
        <w:spacing w:after="0" w:before="0"/>
      </w:pPr>
      <w:r>
        <w:rPr>
          <w:b w:val="0"/>
          <w:sz w:val="22"/>
        </w:rPr>
        <w:t>(c) Quarantine is for people who are infected and showing symptoms</w:t>
      </w:r>
    </w:p>
    <w:p>
      <w:pPr>
        <w:spacing w:after="0" w:before="0"/>
      </w:pPr>
      <w:r>
        <w:rPr>
          <w:b w:val="0"/>
          <w:sz w:val="22"/>
        </w:rPr>
        <w:t>(d) Isolation is for healthy people who have been exposed to an infected person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Quarantine restricts the movement of healthy people who have been exposed to a contagious disease during the incubation period; isolation separates people who are already infected (confirmed or symptomatic) from healthy people.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LCM of 12 and 18.</w:t>
      </w:r>
    </w:p>
    <w:p>
      <w:pPr>
        <w:spacing w:after="0" w:before="0"/>
      </w:pPr>
      <w:r>
        <w:rPr>
          <w:b w:val="0"/>
          <w:sz w:val="22"/>
        </w:rPr>
        <w:t>(a) 36</w:t>
      </w:r>
    </w:p>
    <w:p>
      <w:pPr>
        <w:spacing w:after="0" w:before="0"/>
      </w:pPr>
      <w:r>
        <w:rPr>
          <w:b w:val="0"/>
          <w:sz w:val="22"/>
        </w:rPr>
        <w:t>(b) 48</w:t>
      </w:r>
    </w:p>
    <w:p>
      <w:pPr>
        <w:spacing w:after="0" w:before="0"/>
      </w:pPr>
      <w:r>
        <w:rPr>
          <w:b w:val="0"/>
          <w:sz w:val="22"/>
        </w:rPr>
        <w:t>(c) 24</w:t>
      </w:r>
    </w:p>
    <w:p>
      <w:pPr>
        <w:spacing w:after="0" w:before="0"/>
      </w:pPr>
      <w:r>
        <w:rPr>
          <w:b w:val="0"/>
          <w:sz w:val="22"/>
        </w:rPr>
        <w:t>(d) 54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Multiples: 12,24,36,... and 18,36,...; the least common multiple is 36.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antonym of monarchy:</w:t>
      </w:r>
    </w:p>
    <w:p>
      <w:pPr>
        <w:spacing w:after="0" w:before="0"/>
      </w:pPr>
      <w:r>
        <w:rPr>
          <w:b w:val="0"/>
          <w:sz w:val="22"/>
        </w:rPr>
        <w:t>(a) Democracy</w:t>
      </w:r>
    </w:p>
    <w:p>
      <w:pPr>
        <w:spacing w:after="0" w:before="0"/>
      </w:pPr>
      <w:r>
        <w:rPr>
          <w:b w:val="0"/>
          <w:sz w:val="22"/>
        </w:rPr>
        <w:t>(b) Piracy</w:t>
      </w:r>
    </w:p>
    <w:p>
      <w:pPr>
        <w:spacing w:after="0" w:before="0"/>
      </w:pPr>
      <w:r>
        <w:rPr>
          <w:b w:val="0"/>
          <w:sz w:val="22"/>
        </w:rPr>
        <w:t>(c) Autocracy</w:t>
      </w:r>
    </w:p>
    <w:p>
      <w:pPr>
        <w:spacing w:after="0" w:before="0"/>
      </w:pPr>
      <w:r>
        <w:rPr>
          <w:b w:val="0"/>
          <w:sz w:val="22"/>
        </w:rPr>
        <w:t>(d) Kingship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antonym of monarchy (rule by one) is democracy (rule by the people).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If the ratio of boys to girls in a class is 3:2 and there are 30 boys, how many girls are there?</w:t>
      </w:r>
    </w:p>
    <w:p>
      <w:pPr>
        <w:spacing w:after="0" w:before="0"/>
      </w:pPr>
      <w:r>
        <w:rPr>
          <w:b w:val="0"/>
          <w:sz w:val="22"/>
        </w:rPr>
        <w:t>(a) 25</w:t>
      </w:r>
    </w:p>
    <w:p>
      <w:pPr>
        <w:spacing w:after="0" w:before="0"/>
      </w:pPr>
      <w:r>
        <w:rPr>
          <w:b w:val="0"/>
          <w:sz w:val="22"/>
        </w:rPr>
        <w:t>(b) 20</w:t>
      </w:r>
    </w:p>
    <w:p>
      <w:pPr>
        <w:spacing w:after="0" w:before="0"/>
      </w:pPr>
      <w:r>
        <w:rPr>
          <w:b w:val="0"/>
          <w:sz w:val="22"/>
        </w:rPr>
        <w:t>(c) 18</w:t>
      </w:r>
    </w:p>
    <w:p>
      <w:pPr>
        <w:spacing w:after="0" w:before="0"/>
      </w:pPr>
      <w:r>
        <w:rPr>
          <w:b w:val="0"/>
          <w:sz w:val="22"/>
        </w:rPr>
        <w:t>(d) 15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3 parts = 30, so 1 part = 10; girls = 2 parts = 20.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national currency of the United Kingdom?</w:t>
      </w:r>
    </w:p>
    <w:p>
      <w:pPr>
        <w:spacing w:after="0" w:before="0"/>
      </w:pPr>
      <w:r>
        <w:rPr>
          <w:b w:val="0"/>
          <w:sz w:val="22"/>
        </w:rPr>
        <w:t>(a) Yen</w:t>
      </w:r>
    </w:p>
    <w:p>
      <w:pPr>
        <w:spacing w:after="0" w:before="0"/>
      </w:pPr>
      <w:r>
        <w:rPr>
          <w:b w:val="0"/>
          <w:sz w:val="22"/>
        </w:rPr>
        <w:t>(b) Euro</w:t>
      </w:r>
    </w:p>
    <w:p>
      <w:pPr>
        <w:spacing w:after="0" w:before="0"/>
      </w:pPr>
      <w:r>
        <w:rPr>
          <w:b w:val="0"/>
          <w:sz w:val="22"/>
        </w:rPr>
        <w:t>(c) Pound</w:t>
      </w:r>
    </w:p>
    <w:p>
      <w:pPr>
        <w:spacing w:after="0" w:before="0"/>
      </w:pPr>
      <w:r>
        <w:rPr>
          <w:b w:val="0"/>
          <w:sz w:val="22"/>
        </w:rPr>
        <w:t>(d) Dollar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national currency of the United Kingdom is the Pound. The Pound is the official currency of the UK and is represented by the symbol "°". It is subdivided into pence, with 100 pence equaling 1 Pound. The Pound sterling has a long history and is widely used throughout the United Kingdom, including England, Scotland, Wales, and Northern Ireland. It is also recognized as a major currency globally. The Bank of England is responsible for issuing and regulating the currency. The Pound plays a significant role in the UK's economy and financial system.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 a row of 40 students, Ravi is 15th from the left. What is his position from the right?</w:t>
      </w:r>
    </w:p>
    <w:p>
      <w:pPr>
        <w:spacing w:after="0" w:before="0"/>
      </w:pPr>
      <w:r>
        <w:rPr>
          <w:b w:val="0"/>
          <w:sz w:val="22"/>
        </w:rPr>
        <w:t>(a) 25th</w:t>
      </w:r>
    </w:p>
    <w:p>
      <w:pPr>
        <w:spacing w:after="0" w:before="0"/>
      </w:pPr>
      <w:r>
        <w:rPr>
          <w:b w:val="0"/>
          <w:sz w:val="22"/>
        </w:rPr>
        <w:t>(b) 26th</w:t>
      </w:r>
    </w:p>
    <w:p>
      <w:pPr>
        <w:spacing w:after="0" w:before="0"/>
      </w:pPr>
      <w:r>
        <w:rPr>
          <w:b w:val="0"/>
          <w:sz w:val="22"/>
        </w:rPr>
        <w:t>(c) 24th</w:t>
      </w:r>
    </w:p>
    <w:p>
      <w:pPr>
        <w:spacing w:after="0" w:before="0"/>
      </w:pPr>
      <w:r>
        <w:rPr>
          <w:b w:val="0"/>
          <w:sz w:val="22"/>
        </w:rPr>
        <w:t>(d) 27th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Position from right = total − position from left + 1 = 40 − 15 + 1 = 26th.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First Indian who beat a computer?</w:t>
      </w:r>
    </w:p>
    <w:p>
      <w:pPr>
        <w:spacing w:after="0" w:before="0"/>
      </w:pPr>
      <w:r>
        <w:rPr>
          <w:b w:val="0"/>
          <w:sz w:val="22"/>
        </w:rPr>
        <w:t>(a) Shakuntala Devi</w:t>
      </w:r>
    </w:p>
    <w:p>
      <w:pPr>
        <w:spacing w:after="0" w:before="0"/>
      </w:pPr>
      <w:r>
        <w:rPr>
          <w:b w:val="0"/>
          <w:sz w:val="22"/>
        </w:rPr>
        <w:t>(b) Ramanunj</w:t>
      </w:r>
    </w:p>
    <w:p>
      <w:pPr>
        <w:spacing w:after="0" w:before="0"/>
      </w:pPr>
      <w:r>
        <w:rPr>
          <w:b w:val="0"/>
          <w:sz w:val="22"/>
        </w:rPr>
        <w:t>(c) Homi J. Bhabha</w:t>
      </w:r>
    </w:p>
    <w:p>
      <w:pPr>
        <w:spacing w:after="0" w:before="0"/>
      </w:pPr>
      <w:r>
        <w:rPr>
          <w:b w:val="0"/>
          <w:sz w:val="22"/>
        </w:rPr>
        <w:t>(d) CV Raman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Shakuntala Devi, the 'human computer', was the first Indian who beat a computer in arithmetic calculation.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