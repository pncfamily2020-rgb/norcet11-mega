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has given a prescribed opioid to a client after surgery.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pain score and leave him to sleep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walk to the toilet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next dose early to keep ahead of the pain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sedation score and respiratory rate after the dose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Check the sedation score and respiratory rate after the dose Clinical Rationale: Opioids depress breathing, so the level of sedation and the respiratory rate are checked after every dose. Key Clue: opioid given after surgery Priority Principle: Safety - sedation and breathing Why Not Others: (a) Sleep may be early sedation and is not left unwatched; (b) Walking is unsafe at peak sedation; (c) An early dose adds to respiratory depression. PGI Exam Trap: Option (c) keeps ahead of the pain, which is why an early dose seems helpful. 5-Second Recall: Opioid ke baad - sans aur neend check. PNC Exam Pearl: A sedation score of three needs the drug held and the doctor called.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receiving a client back from the operating theatre. Which sequence of care is MOST appropriate?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Take vital signs, check the drain, then the airway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Inspect the wound and drain, then airway and vital signs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airway and breathing, take vital signs, then inspect the wound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drain and wound and leave the airway for last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Check airway and breathing, take vital signs, then inspect the wound Clinical Rationale: Airway and breathing come FIRST, then vital signs, and the wound and drain are checked once the client is settled. Key Clue: client returning from theatre Priority Principle: Airway - breathing before the dressing Why Not Others: (a) The airway does not come after the drain; (b) The airway is checked before the wound; (d) The airway is never left for last. PGI Exam Trap: Option (b) looks at the operative site FIRST, which is why the wound seems FIRST. 5-Second Recall: OT se aaya - pehle airway. PNC Exam Pearl: A handover is taken from the theatre nurse with the written notes.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reviews the report of a client on chemotherapy showing a platelet count of 45,000/microlitre.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prescribed intramuscular injection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Follow bleeding precautions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brush his teeth with a hard brush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value and repeat the test after a month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Follow bleeding precautions and inform the doctor Clinical Rationale: A platelet count below 50,000 raises the risk of bleeding, so bleeding precautions are followed and the doctor informed. Key Clue: platelet count 45,000 after chemotherapy Priority Principle: Safety - bleeding risk Why Not Others: (a) An intramuscular injection can bleed into the muscle; (c) A hard brush makes the gums bleed; (d) A monthly repeat misses today's danger. PGI Exam Trap: Option (a) gives the drug as ordered, which is why the injection seems routine. 5-Second Recall: Platelet kam - bleeding se bachao. PNC Exam Pearl: A platelet count below 20,000 may need a platelet transfusion.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to give prescribed potassium chloride intravenously to a client.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it diluted and run it slowly on a pump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Push it fast with a syringe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it undiluted through the line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it by intramuscular injection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Give it diluted and run it slowly on a pump Clinical Rationale: Potassium is never pushed, since a fast or concentrated dose can stop the heart, so it is diluted and run slowly on a pump. Key Clue: IV potassium chloride Priority Principle: Safety - slow, diluted infusion Why Not Others: (b) A fast push can stop the heart; (c) Undiluted potassium burns the vein; (d) Potassium is not given intramuscularly. PGI Exam Trap: Option (b) gives the dose quickly, which is why a syringe seems efficient. 5-Second Recall: Potassium - dheere aur dilute. PNC Exam Pearl: Urine output is checked before potassium is given.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after cardiac catheterisation whose puncture site is bleeding with swelling.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Apply a loose dressing and record the site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Press over the site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walk to the chair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hot drink and wait for the bleeding to stop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Press over the site and inform the doctor Clinical Rationale: Bleeding from an arterial site is controlled by direct pressure and the doctor is informed, while limb pulses are watched. Key Clue: bleeding and swelling at the site after cardiac catheterisation Priority Principle: Circulation - pressure on the site Why Not Others: (a) A loose dressing does not stop arterial bleeding; (c) Walking makes the site bleed more; (d) A hot drink does not stop bleeding. PGI Exam Trap: Option (a) keeps the site clean, which is why a dressing seems enough. 5-Second Recall: Catheter site se khoon - dabao. PNC Exam Pearl: Foot pulses are checked before and after the procedure.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after pneumonectomy whose trachea has shifted away from the operated side and whose blood pressure is falling.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Inform the doctor at once and give prescribed oxygen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tracheal position and wait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Sit him up and give the prescribed analgesic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cough deeply and turn to the other side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Inform the doctor at once and give prescribed oxygen Clinical Rationale: A trachea shifted away from the operated side with falling BP suggests a mediastinal shift from fluid or air under tension, an emergency, so the doctor is called at once and oxygen given. Key Clue: tracheal shift away from the operated side after pneumonectomy Priority Principle: Airway - escalate at once Why Not Others: (b) Waiting lets the shift worsen; (c) An analgesic does not treat the shift; (d) Deep coughing strains the suture line. PGI Exam Trap: Option (c) eases him, which is why an analgesic seems kind. 5-Second Recall: Pneumonectomy - trachea shift to emergency. PNC Exam Pearl: The trachea is normally in the midline of the neck.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who has just had a permanent pacemaker inserted.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Cover the wound with a tight binder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Raise the arm above the head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lift a heavy object with the left arm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site, the pulse and the recorded rhythm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Check the site, the pulse and the recorded rhythm Clinical Rationale: The site is watched for bleeding, and the pulse and rhythm show that the pacemaker is working. Key Clue: newly inserted permanent pacemaker Priority Principle: Safety - the site and the rhythm Why Not Others: (a) A tight binder presses on the site and causes bleeding; (b) A raised arm can pull the new lead out of place; (c) Heavy lifting dislodges the lead. PGI Exam Trap: Option (a) protects the site, which is why a binder seems sensible. 5-Second Recall: Pacemaker - site aur rhythm dekho. PNC Exam Pearl: Strong magnets are kept away from the pacemaker.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with a crush injury of the leg whose urine has become dark and scanty.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Massage the crushed leg firmly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Restrict fluids so the urine becomes stronger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Inform the doctor and give the prescribed fluids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walk to keep the muscles working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Inform the doctor and give the prescribed fluids Clinical Rationale: Dark, scanty urine after a crush indicates muscle breakdown with pigment in the urine (rhabdomyolysis), so fluids are given and the doctor informed. Key Clue: crush injury with dark, scanty urine Priority Principle: Fluid balance - the kidneys after a crush Why Not Others: (a) Massage moves more muscle debris into the blood; (b) Restriction concentrates the pigment and harms the kidney; (d) Walking damages the injured muscles. PGI Exam Trap: Option (a) eases the muscle, which is why massage seems helpful. 5-Second Recall: Crush - gehra peshab to fluid do. PNC Exam Pearl: Crush syndrome also raises potassium and risks arrhythmia.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finds that a client has pulled out his chest drain tube and the wound is bubbling.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Cover the site with a sterile dressing taped on three sides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Push the tube back into the chest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take a deep breath and hold it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Leave the site open and record the bubbling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Cover the site with a sterile dressing taped on three sides Clinical Rationale: An open chest wound is covered at once with a dressing taped on three sides, which lets air escape but NOT enter the chest. Key Clue: chest drain pulled out with a bubbling site Priority Principle: Airway - occlusive dressing at once Why Not Others: (b) The tube is not pushed back into the chest; (c) Breath-holding does not seal the wound; (d) An open wound lets air into the chest. PGI Exam Trap: Option (b) puts the tube back, which is why reinsertion seems the fix. 5-Second Recall: Chest tube nikal gaya - teen taraf se plaster. PNC Exam Pearl: A dressing taped on three sides lets air out and not in.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has four clients who need attention. Which client should the nurse see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client whose relative is waiting for visiting time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client asking for discharge papers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client who wants his stool softener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client after colonoscopy with a rigid, painful abdomen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A client after colonoscopy with a rigid, painful abdomen Clinical Rationale: A rigid, painful abdomen after colonoscopy suggests perforation, which is the highest risk among the four. Key Clue: four clients needing attention Priority Principle: Priority - perforation before routine Why Not Others: (a) Visiting is not a clinical need; (b) Papers can wait; (c) A stool softener is not urgent. PGI Exam Trap: Option (b) is the loudest request, which is why that client seems FIRST. 5-Second Recall: Colonoscopy ke baad sakht pet - pehle dekho. PNC Exam Pearl: Perforation shows pain with guarding of the abdomen.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with renal failure whose monitor now shows tall peaked T waves.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prescribed potassium supplement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banana and a glass of orange juice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Inform the doctor at once and stop sources of potassium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rhythm and repeat the ECG after a week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Inform the doctor at once and stop sources of potassium Clinical Rationale: Tall peaked T waves are an early sign of hyperkalaemia, so potassium is stopped and the doctor informed at once. Key Clue: renal failure with tall peaked T waves Priority Principle: Safety - the heart and potassium Why Not Others: (a) A supplement deepens the hyperkalaemia; (b) Banana and juice raise potassium further; (d) A week's delay ends in a fatal arrhythmia. PGI Exam Trap: Option (a) follows the chart, which is why the supplement seems ordered. 5-Second Recall: Tall T wave - potassium zyada. PNC Exam Pearl: Calcium gluconate protects the heart while potassium is cleared.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an alert client with low blood sugar who can swallow. Which sequence is MOST appropriate?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insulin, recheck glucose, then give food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glucose, give sugar, recheck, then food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water, check glucose, then call the family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Recheck glucose, give insulin, then give sweets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Check glucose, give sugar, recheck, then food Clinical Rationale: Glucose is confirmed FIRST, fast-acting sugar is given and the reading repeated, and a longer-acting carbohydrate keeps the level steady. Key Clue: alert client with low blood sugar Priority Principle: Safety - sugar now, food after Why Not Others: (a) Insulin lowers glucose further; (c) Water does not raise glucose; (d) Insulin is the wrong drug in hypoglycaemia. PGI Exam Trap: Option (a) follows the diabetes routine, which is why insulin seems usual. 5-Second Recall: Sugar kam - pehle meetha, phir khana. PNC Exam Pearl: 15 g of glucose is given and the reading repeated after 15 minutes.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has taught a client about antiembolism stockings. Which statement shows that the teaching has been effective?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fold the top of the stocking down."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roll them down below my knee when they feel tight."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wear them without taking them off for a week."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take them off once a day to check the skin of my legs."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"I will take them off once a day to check the skin of my legs." Clinical Rationale: Stockings are removed once a day for a skin check and washing, and creases are smoothed because a fold presses on the skin. Key Clue: teaching about antiembolism stockings Priority Principle: Safety - no creases and no rolling Why Not Others: (a) A folded top cuts the circulation of the leg; (b) A roll below the knee compresses veins and blocks flow; (c) The skin is not checked and creases form. PGI Exam Trap: Option (c) keeps the legs supported, which is why leaving them on seems helpful. 5-Second Recall: Stocking - roz ek baar kholo, mor na banao. PNC Exam Pearl: Stockings are measured to the client's leg and are not shared.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an elderly client who has fallen twice in the last month. Which statement BEST explains the higher risk of falls with age?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Balance, vision and bone strength all decline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elderly have low blood pressure all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elderly are less careful than younger clients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Muscles grow larger with age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Balance, vision and bone strength all decline Clinical Rationale: Slower righting reflexes, poor vision and weaker bones make the elderly fall more often and be injured more. Key Clue: elderly client with two falls in a month Priority Principle: Safety - known risk of falls Why Not Others: (b) Blood pressure varies through the day and is not always low; (c) Carefulness does not decline with age; (d) Muscle mass falls with age. PGI Exam Trap: Option (b) fits dizziness, which is why blood pressure is blamed. 5-Second Recall: Buzurg - girne ka khatra zyada. PNC Exam Pearl: Rails, light and a call bell are the basis of fall prevention.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an unconscious client whose eyes do NOT close fully.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Clean the eyes with spirit swabs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Clean gently and keep moist with prescribed drops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Leave the eyes open since he cannot feel them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Wash the eyes with soap and water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Clean gently and keep moist with prescribed drops Clinical Rationale: An eye that stays open dries and ulcerates, so it is cleaned gently and kept moist with prescribed drops. Key Clue: unconscious client with incomplete eye closure Priority Principle: Safety - the moist cornea Why Not Others: (a) Spirit burns the cornea; (c) An open eye dries and damages the cornea; (d) Soap irritates the eye badly. PGI Exam Trap: Option (c) avoids touching the eye, which is why leaving them seems fine. 5-Second Recall: Behosh mareez - aankh geeli rakho. PNC Exam Pearl: The eye is cleaned from the inner corner to the outer corner.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an incontinent client whose groin skin is red.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Rub the red area hard with soap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Restrict fluids so the skin stays dry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Clean the skin after each episode and apply barrier cream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the wet sheet on the bed until the shift ends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Clean the skin after each episode and apply barrier cream Clinical Rationale: Urine left on the skin breaks it down, so the skin is cleaned at once and barrier cream keeps moisture off it. Key Clue: incontinence with red groin skin Priority Principle: Skin care - clean and dry after each episode Why Not Others: (a) Rubbing damages inflamed skin; (b) Restriction concentrates urine and does not help the skin; (d) A wet sheet keeps the skin damp and sore. PGI Exam Trap: Option (b) reduces the wetting, which is why restricting fluids seems logical. 5-Second Recall: Incontinence - saaf karo, cream lagao. PNC Exam Pearl: Barrier cream is applied before the skin breaks down.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to give a bed bath to a client on bed rest. Which sequence is MOST appropriate for the nurse to follow?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Wash the legs, then the face, and the back at the end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Wash the face, then arms and chest, then back, legs last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Wash the back FIRST and the face at the very end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Wash the perineal area FIRST and the face at the end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Wash the face, then arms and chest, then back, legs last Clinical Rationale: The bath moves from clean to dirty, so the face comes FIRST, then trunk and limbs, and the perineal area is left for last. Key Clue: bed bath for a client on bed rest Priority Principle: Hygiene - clean-to-dirty order Why Not Others: (a) The face is not washed after the legs; (c) The back is washed after the face; (d) The perineal area comes last, not first. PGI Exam Trap: Option (d) cleans the soiled area early, which is why it seems FIRST. 5-Second Recall: Bed bath - muh pehle, perineal last. PNC Exam Pearl: The water is changed when it becomes cool or dirty.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in the labour room is caring for a mother in the second stage of labour who has an urge to push.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hold her breath for as long as she can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push between the contractions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push with the contraction and rest in between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keep her legs crossed until the doctor comes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Ask her to push with the contraction and rest in between Clinical Rationale: Pushing is done with the contraction as the head descends, and rest in between saves her strength. Key Clue: second stage of labour with an urge to push Priority Principle: Progress - push with the contraction Why Not Others: (a) A long breath-hold lowers oxygen to the baby; (b) Pushing between contractions is no help; (d) Crossed legs delay the birth. PGI Exam Trap: Option (a) gives a strong push, which is why holding the breath seems effective. 5-Second Recall: Doosra stage - contraction ke saath push. PNC Exam Pearl: The fetal heart is checked after every contraction in the second stage.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in the labour room is caring for a mother with eclampsia who has just had a seizure.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Wait for the next seizure to confirm the diagnosis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Leave her on her back and note the time of the seizure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an oral drink once the seizure is over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Turn her to the side and give prescribed magnesium sulphate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Turn her to the side and give prescribed magnesium sulphate Clinical Rationale: The airway is protected by the side position and magnesium sulphate controls seizures, so they come before anything else. Key Clue: eclampsia with a seizure Priority Principle: Airway - side position and magnesium Why Not Others: (a) A second seizure risks mother and baby; (b) A flat back lets the tongue fall back and block the airway; (c) An oral drink is unsafe after a seizure. PGI Exam Trap: Option (b) times the seizure, which is why she is left on her back. 5-Second Recall: Eclampsia - karwat aur magnesium. PNC Exam Pearl: Reflexes and breathing are watched during magnesium therapy.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in the labour room reviews a tracing showing dips in the fetal heart rate that begin after the peak of the contraction and recover slowly. Which finding is MOST consistent with this tracing?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late deceleration showing poor placental blood flow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An early deceleration that is a normal finding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normal tracing with good variability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change following compression of the baby's head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A late deceleration showing poor placental blood flow Clinical Rationale: A dip that starts after the peak of the contraction and recovers late is a late deceleration, which points to poor placental flow. Key Clue: dips in fetal heart rate after the peak of the contraction Priority Principle: Safety - late deceleration and the placenta Why Not Others: (b) An early deceleration mirrors the contraction and recovers fast; (c) A normal tracing does not show late dips; (d) Head compression gives an early deceleration. PGI Exam Trap: Option (b) sees the dip as harmless, which is why it is called early. 5-Second Recall: Late dip - placenta ko khoon kam. PNC Exam Pearl: Decelerations are named by their timing relative to the contraction.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has taught a mother about care at home after a caesarean section. Which statement shows that the teaching has been effective?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keep the wound wet so it heals faster."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lift a heavy bucket from the floor."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climb the stairs ten times a day for exercise."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support the wound with a pillow when I cough."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"I will support the wound with a pillow when I cough." Clinical Rationale: Splinting the wound while coughing protects the suture line, which is correct home care. Key Clue: teaching after caesarean section Priority Principle: Safety - care of the suture line Why Not Others: (a) The wound is kept clean and dry; (b) Heavy lifting strains the fresh wound; (c) Stairs are limited in the early days. PGI Exam Trap: Option (a) sounds like cleaning, which is why a wet dressing is chosen. 5-Second Recall: Caesarean - khaansi par takiya. PNC Exam Pearl: The wound is checked for redness and discharge at every visit.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paediatric ward is caring for an infant whose anterior fontanelle is sunken. Which statement BEST explains this finding?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infant's brain has finished growing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skull bones are growing too fast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Body fluid is low, so the brain is NOT kept full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infant has high pressure inside the skull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Body fluid is low, so the brain is NOT kept full Clinical Rationale: The fontanelle reflects fluid balance, so a sunken fontanelle indicates dehydration and a bulging one indicates raised pressure. Key Clue: infant with a sunken anterior fontanelle Priority Principle: Fluid balance - the sunken fontanelle Why Not Others: (a) The brain keeps growing after birth; (b) Bone growth does not sink the fontanelle; (d) Raised pressure makes the fontanelle bulge. PGI Exam Trap: Option (d) links the soft spot to pressure, which is why a bulge is chosen. 5-Second Recall: Fontanelle dhansi - paani kam. PNC Exam Pearl: The anterior fontanelle closes at about 18 months.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paediatric ward is caring for an infant with diarrhoea who has a red rash in the nappy area.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the nappy on tightly all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Change the nappy often and apply barrier cream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Clean the area with spirit swabs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feeds until the rash settles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Change the nappy often and apply barrier cream Clinical Rationale: A wet nappy with stool irritates the skin, so frequent changes and barrier cream keep the skin dry and let it heal. Key Clue: infant with diarrhoea and a red nappy rash Priority Principle: Skin care - frequent change and a barrier Why Not Others: (a) A tight nappy holds heat and stool on the skin; (c) Spirit burns raw skin; (d) Feeds continue and the stool is cleaned at once. PGI Exam Trap: Option (a) contains the stool, which is why a tight nappy seems useful. 5-Second Recall: Nappy rash - badlo aur cream lagao. PNC Exam Pearl: The area is left open to the air for a while at each change.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paediatric ward is preparing to give prescribed digoxin to an infant whose pulse is 96/min.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Withhold the drug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since the pulse is normal for age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half the dose and count the rate again later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and record the rate in the chart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Withhold the drug and inform the doctor Clinical Rationale: An infant's pulse below about 100/min shows the drug's effect, so the dose is held and the doctor informed. Key Clue: infant pulse 96/min before digoxin Priority Principle: Safety - the infant's heart rate Why Not Others: (b) The rate is below the range at which the dose is given; (c) Half a dose is still not safe at this rate; (d) The rate is recorded and the drug is not given. PGI Exam Trap: Option (b) thinks the rate is normal, which is why the drug is given. 5-Second Recall: Bachche mein digoxin - rate 100 se kam to ruko. PNC Exam Pearl: Digoxin is held in an infant who vomits or has a slow rate. Reference Table: Therapeutic drug levels &amp; monitoring - Digoxin: 0.5-2.0 ng/mL (toxic &gt; 2.0); Lithium: 0.6-1.2 mEq/L (toxic &gt; 1.5); Phenytoin: 10-20 mcg/mL; INR (warfarin): Therapeutic 2-3; aPTT (heparin): 1.5-2.5 x control.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community health nurse is taking vaccines to a village in a vaccine carrier.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Shake the carrier so the vaccines stay mixed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the carrier open so that air can pass through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Put the carrier near the vehicle's engine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conditioned ice packs around the vaccines and keep the lid closed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Keep conditioned ice packs around the vaccines and keep the lid closed Clinical Rationale: Ice packs keep the inside cold and the closed lid retains the cold, which protects the potency of the vaccines. Key Clue: vaccines carried to a village in a vaccine carrier Priority Principle: Cold chain - ice packs and a closed lid Why Not Others: (a) Shaking damages the vaccine; (b) An open carrier loses cold air; (c) Engine heat destroys the vaccine. PGI Exam Trap: Option (b) allows air in, which is why an open lid seems useful. 5-Second Recall: Carrier mein barf rakho, dhakkan band. PNC Exam Pearl: The vaccine vial monitor is read before the vaccine is used.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community health nurse is to give measles vaccine to a child at nine months of age. Which statement BEST explains why the vaccine is given at that age?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Maternal antibodies fall by then, so the child responds to the vaccine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child has no antibodies at all before that age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vaccine is harmful if given earlier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child can stand and walk by nine months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Maternal antibodies fall by then, so the child responds to the vaccine Clinical Rationale: Maternal antibodies protect the baby early but also block the vaccine, so measles vaccine is given once they have fallen at about nine months. Key Clue: measles vaccine at nine months Priority Principle: Prevention - the right age for the vaccine Why Not Others: (b) Maternal antibodies are present in the early months; (c) The vaccine is delayed because it will not work, not because it harms; (d) Walking has nothing to do with the vaccine. PGI Exam Trap: Option (c) protects the baby, which is why the vaccine seems better delayed. 5-Second Recall: Khasra vaccine - nau mahine par. PNC Exam Pearl: A second dose of measles vaccine is given later as per the schedule.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community health nurse has taught a mother about handwashing at home. Which statement shows that the teaching has been effective?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wash my hands whenever they look dirty."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wash my hands with soap before I cook and after the toilet."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wipe my hands on my saree after washing."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use water alone, without soap."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"I will wash my hands with soap before I cook and after the toilet." Clinical Rationale: Handwashing with soap before food and after the toilet breaks the faeco-oral route. Key Clue: handwashing teaching to a mother Priority Principle: Hygiene - soap at key moments Why Not Others: (a) Hands carry organisms even when they look clean; (c) A damp cloth keeps organisms on the hands; (d) Water alone does not remove grease and organisms. PGI Exam Trap: Option (d) saves the soap, which is why water alone seems enough. 5-Second Recall: Khane se pehle, toilet ke baad - sabun. PNC Exam Pearl: Handwashing is the cheapest way to prevent diarrhoea.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community health nurse is screening school children's eyes. Which action should the nurse take for a child who cannot read the last two lines of the chart?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eye drops to the child at school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Tell the child that his eyes are normal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Refer the child to the doctor for an eye check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child to sit closer to the board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Refer the child to the doctor for an eye check Clinical Rationale: A child who misses the last two lines has poor distance vision, so referral gives a proper test and glasses. Key Clue: school child unable to read the last two lines Priority Principle: Screening - referral for an eye check Why Not Others: (a) Drops are not given at screening; (b) The finding is not normal and needs a check; (d) A closer seat hides the vision problem. PGI Exam Trap: Option (d) helps him in class, which is why changing the seat seems enough. 5-Second Recall: Aankh kam - doctor ko bhejo. PNC Exam Pearl: Squint and headaches on reading are also referred.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in the emergency department is caring for a client who has taken a large number of paracetamol tablets. Which drug should the nurse prepare to give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Flumazenil injection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Naloxone injection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Acetylcysteine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Atropine injection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Acetylcysteine Clinical Rationale: Acetylcysteine replenishes glutathione in the liver and binds the toxic metabolite of paracetamol, so it is the antidote. Key Clue: paracetamol overdose Priority Principle: Safety - the antidote for paracetamol Why Not Others: (a) Flumazenil reverses benzodiazepines; (b) Naloxone reverses opioids; (d) Atropine is used for organophosphate poisoning and slow pulse. PGI Exam Trap: Option (b) is the BEST-known antidote, which is why naloxone comes to mind. 5-Second Recall: Paracetamol zyada - acetylcysteine. PNC Exam Pearl: Paracetamol level is checked about four hours after the overdose.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gentamicin whose drug levels are to be drawn. Which statement BEST explains why the levels are monitored?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is NOT absorbed from the gut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can damage the ear and kidney even at a useful dose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has no effect until the level is checked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raises the blood sugar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The drug can damage the ear and kidney even at a useful dose Clinical Rationale: Gentamicin has a narrow therapeutic range and harms the ear and kidney, so peak and trough levels keep the dose safe. Key Clue: gentamicin with levels to be drawn Priority Principle: Safety - the ear and the kidney Why Not Others: (a) The drug is given by injection, not by mouth; (c) The drug acts before the level is known; (d) Blood sugar is not the concern with this drug. PGI Exam Trap: Option (a) links the drug to the gut, which is why absorption is blamed. 5-Second Recall: Gentamicin - kaan aur kidney ka dhyan. PNC Exam Pearl: The trough is drawn just before the dose and the peak after it.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gentamicin who now reports ringing in the ears.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Withhold the drug and inform the doctor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next dose and record the ringing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Reassure him that the ringing will settle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by mouth instead of by injection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Withhold the drug and inform the doctor at once Clinical Rationale: Ringing in the ears is an early sign of ototoxicity, so the drug is held and the doctor informed at once. Key Clue: gentamicin with tinnitus Priority Principle: Safety - hold the drug at the first sign Why Not Others: (b) The next dose adds to the ear damage; (c) The ringing may become permanent deafness; (d) The drug is not absorbed by mouth. PGI Exam Trap: Option (c) calms him, which is why the ringing is left to settle. 5-Second Recall: Kaan mein awaaz - gentamicin roko. PNC Exam Pearl: Hearing is tested before and during a long course of gentamicin.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a heparin infusion who now has bleeding from the gums.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rinse his mouth with warm water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Slow the infusion and record the bleeding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next dose of heparin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infusion and inform the doctor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Stop the infusion and inform the doctor Clinical Rationale: Bleeding shows that heparin effect has gone too far, so the infusion is stopped and the doctor informed about protamine. Key Clue: heparin infusion with gum bleeding Priority Principle: Safety - stop the drug and reverse it Why Not Others: (a) Warm water does not stop the bleeding; (b) A slower rate keeps the drug going in; (c) The next dose worsens the bleeding. PGI Exam Trap: Option (b) keeps the drug running slowly, which is why slowing the rate seems enough. 5-Second Recall: Heparin se khoon - band karo. PNC Exam Pearl: Protamine sulphate reverses heparin.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teaching a client who has been started on warfarin.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Tell him to double the dose when a dose is missed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Teach him to take the drug on an empty stomach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Teach him to use a soft brush and report any bleeding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stop the drug when he takes aspirin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Teach him to use a soft brush and report any bleeding Clinical Rationale: Warfarin raises the risk of bleeding, so a soft toothbrush and reporting any bleeding keep him safe. Key Clue: started on warfarin Priority Principle: Safety - bleeding risk on warfarin Why Not Others: (a) A doubled dose can cause bleeding; (b) The drug is taken at the same time each day; there is no rule about the stomach; (d) The client does not change drugs himself. PGI Exam Trap: Option (a) makes up the missed dose, which is why doubling seems sensible. 5-Second Recall: Warfarin - naram brush, khoon dekho. PNC Exam Pearl: The INR shows how fast the blood is clotting on warfarin. Reference Table: Therapeutic drug levels &amp; monitoring - Digoxin: 0.5-2.0 ng/mL (toxic &gt; 2.0); Lithium: 0.6-1.2 mEq/L (toxic &gt; 1.5); Phenytoin: 10-20 mcg/mL; INR (warfarin): Therapeutic 2-3; aPTT (heparin): 1.5-2.5 x control.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in the emergency department is caring for a client who is drowsy with slow breathing and pinpoint pupils.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walk about so he wakes up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prescribed flumazenil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syrup of ipecac to make him vomit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prescribed naloxone and support breathing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Give prescribed naloxone and support breathing Clinical Rationale: Drowsiness with slow breathing and pinpoint pupils indicates opioid overdose, so naloxone is given and breathing is supported. Key Clue: drowsy client with slow breathing and pinpoint pupils Priority Principle: Airway - naloxone and breathing Why Not Others: (a) Walking does not reverse the drug; (b) Flumazenil is for benzodiazepines and can cause seizures; (c) Vomiting is unsafe with low consciousness. PGI Exam Trap: Option (b) is the other antidote, which is why it is chosen. 5-Second Recall: Pin point pupil - naloxone. PNC Exam Pearl: Naloxone acts within minutes but wears off before the opioid does.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who wants to stop his beta blocker on his own. Which statement BEST explains why the drug is NOT stopped suddenly?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sudden stop brings back a fast heart rate and high pressure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sudden stop makes the drug collect in the body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sudden stop raises the blood sugar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sudden stop makes the drug stronger later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A sudden stop brings back a fast heart rate and high pressure Clinical Rationale: The body adapts to the beta blocker, so a sudden stop lets pulse and pressure rebound to a dangerous level. Key Clue: client wanting to stop his beta blocker Priority Principle: Safety - rebound of pulse and pressure Why Not Others: (b) The drug is cleared from the body and does not collect; (c) Blood sugar is not the reason; (d) The drug does not become stronger later. PGI Exam Trap: Option (d) suggests a stronger effect, which is why stopping is feared. 5-Second Recall: Beta blocker - achanak band nahi. PNC Exam Pearl: Cardiac drugs are tapered and not stopped at once.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preparing to give a prescribed beta blocker to a client whose pulse is 54/min.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and watch the pulse afterwards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Withhold the drug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with breakfast to lessen the effect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Double the dose so the rate steadies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Withhold the drug and inform the doctor Clinical Rationale: A beta blocker slows the heart, so a pulse below 60 means the drug is held and the doctor informed. Key Clue: pulse 54/min before a beta blocker Priority Principle: Safety - the rate before the drug Why Not Others: (a) The drug pushes the rate lower still; (c) Food does not change the effect on the heart; (d) A double dose can stop the heart. PGI Exam Trap: Option (a) keeps to ward routine, which is why the drug is given. 5-Second Recall: Beta blocker - pulse 60 se kam to ruko. PNC Exam Pearl: The apical pulse is counted for a full minute before the dose.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giving a prescribed diuretic to a client. Which statement BEST explains why it is given in the morning?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acts better when the client is standing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Urine passes during the day and night sleep is NOT broken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has a shorter action in the morning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is absorbed faster with breakfast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Urine passes during the day and night sleep is NOT broken Clinical Rationale: A diuretic acts over some hours, so a morning dose lets urine pass in the day and protects night sleep. Key Clue: diuretic prescribed Priority Principle: Comfort - urine passes in the day Why Not Others: (a) The action does not depend on posture; (c) The action is not shorter in the morning; (d) Food does not decide the timing here. PGI Exam Trap: Option (d) links the drug to food, which is why breakfast is chosen. 5-Second Recall: Diuretic - subah do. PNC Exam Pearl: Weight is taken daily to judge fluid loss.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spironolactone whose potassium is 5.8 mEq/L.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Withhold the drug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next dose since the level is close to normal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banana and orange juice with the drug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value and repeat the test after a week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Withhold the drug and inform the doctor Clinical Rationale: Spironolactone retains potassium, so a raised level means the drug is held and the doctor informed. Key Clue: potassium 5.8 mEq/L on spironolactone Priority Principle: Safety - the potassium-sparing drug Why Not Others: (b) The level is above range, so the dose is held; (c) A banana adds more potassium; (d) A week's wait risks arrhythmia. PGI Exam Trap: Option (c) is a ward habit, which is why juice is offered. 5-Second Recall: Spironolactone - potassium badhe to ruko. PNC Exam Pearl: Potassium-sparing diuretics are not given with potassium supplements.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teaching a client with asthma who uses two inhalers. Which statement BEST explains why the bronchodilator is used before the steroid inhaler?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two inhalers must be taken at the same second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steroid works better when taken FIRST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bronchodilator washes the steroid out of the mouth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opened airways let the steroid reach the smaller passages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The opened airways let the steroid reach the smaller passages Clinical Rationale: The bronchodilator opens the airways FIRST, so the steroid then reaches deeper into the lungs. Key Clue: asthma with two inhalers Priority Principle: Sequence - the reliever before the preventer Why Not Others: (a) The inhalers are taken a few minutes apart; (b) The steroid needs the airways open first; (c) The bronchodilator does not wash the steroid out. PGI Exam Trap: Option (b) puts the preventer FIRST, which is why the steroid seems FIRST. 5-Second Recall: Pehle salbutamol, phir steroid inhaler. PNC Exam Pearl: The mouth is rinsed after the steroid inhaler to prevent thrush.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has given a prescribed steroid inhaler to a client. Which action should the nurse take next?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him a hot drink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lie flat for the next hour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rinse his mouth with water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breathe out hard and cough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Ask him to rinse his mouth with water Clinical Rationale: Steroid left in the mouth encourages thrush, so the mouth is rinsed after every dose. Key Clue: client who has taken a steroid inhaler Priority Principle: Hygiene - rinse after the inhaler Why Not Others: (a) A hot drink is not a substitute for rinsing; (b) Lying flat is not the care after an inhaler; (d) Hard coughing does not clean the mouth. PGI Exam Trap: Option (a) soothes the throat, which is why a drink is given. 5-Second Recall: Steroid inhaler ke baad kulla karo. PNC Exam Pearl: A spacer helps the client use the inhaler more effectively.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who has gained weight on a long course of prednisolone.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Arrange a low-calorie, low-salt diet and record daily weight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eat more fried food for energy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insulin to cover the food he eats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steroid so the weight comes down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Arrange a low-calorie, low-salt diet and record daily weight Clinical Rationale: Steroids raise appetite and retain salt and water, so a lower-calorie, low-salt diet with daily weights limits the gain. Key Clue: weight gain on prednisolone Priority Principle: Nutrition - calories and salt with steroids Why Not Others: (b) Fried food adds calories and weight; (c) Insulin is given only for high glucose on order; (d) A sudden stop of steroids brings on a crisis. PGI Exam Trap: Option (d) removes the cause, which is why stopping the steroid seems logical. 5-Second Recall: Steroid - kam namak aur kam calorie. PNC Exam Pearl: Steroids also raise blood sugar and blood pressure.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giving prescribed omeprazole to a client. Which statement BEST explains why it is given before the FIRST meal of the day?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soothes the food lying in the stomach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blocks acid pumps active with the FIRST meal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cleans leftover food from the stomach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makes the meal taste better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It blocks acid pumps active with the FIRST meal Clinical Rationale: Acid pumps are switched on by the FIRST meal, so the drug is taken about half an hour before it to work BEST. Key Clue: omeprazole prescribed Priority Principle: Timing - drug before the acid pumps start Why Not Others: (a) The drug acts on the stomach wall, not on food; (c) Cleaning the stomach is not its action; (d) Taste of food is not affected. PGI Exam Trap: Option (a) links the drug to food, which is why soothing seems its role. 5-Second Recall: PPI - khaane se aadhe ghante pehle. PNC Exam Pearl: The capsule is swallowed whole and not chewed.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has taught a client about taking antacids with his other drugs. Which statement shows that the teaching has been effective?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stop the other drugs whenever I take the antacid."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take the antacid with every other tablet."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take my other medicines about two hours apart from the antacid."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take the antacid on an empty stomach with the iron."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"I will take my other medicines about two hours apart from the antacid." Clinical Rationale: Antacids bind other drugs and lower their absorption, so a gap of about two hours keeps both working. Key Clue: teaching about antacid and other drugs Priority Principle: Accuracy - a gap between the drugs Why Not Others: (a) The other drugs are needed and are not stopped; (b) Taken together, the antacid lowers absorption; (d) Iron is bound by the antacid. PGI Exam Trap: Option (b) saves timing, which is why taking them together seems simpler. 5-Second Recall: Antacid - do ghante ka gap. PNC Exam Pearl: Aluminium antacids cause constipation and magnesium ones cause diarrhoea.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in the tuberculosis clinic is giving antitubercular drugs to a client. Which statement BEST explains why the drugs are given on an empty stomach?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Food makes the drugs lose their colour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Food turns the drugs into a poison in the body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drugs act faster when the stomach is full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Food lowers absorption of the drugs from the gut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Food lowers absorption of the drugs from the gut Clinical Rationale: Isoniazid and rifampicin are absorbed BEST without food, so they are taken on an empty stomach about an hour before a meal. Key Clue: antitubercular drugs given on an empty stomach Priority Principle: Accuracy - absorption of the drugs Why Not Others: (a) Food does not change the colour of the drugs; (b) Food does not make the drugs toxic; (c) The drugs act slower with a full stomach. PGI Exam Trap: Option (c) links food to energy, which is why a full stomach seems better. 5-Second Recall: TB ki dawa - khaali pet. PNC Exam Pearl: Drugs are taken together in one dose under directly observed treatment.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antitubercular drugs who now has a yellow tinge of the eyes.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Withhold the drugs and inform the doctor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Continue the drugs and record the eye colour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drugs with food to lessen the effect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eat more fatty food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Withhold the drugs and inform the doctor at once Clinical Rationale: Yellow eyes indicate drug-induced hepatitis, so the drugs are held and the doctor informed at once. Key Clue: yellow eyes on antitubercular drugs Priority Principle: Safety - the client's liver Why Not Others: (b) Continued drugs damage the liver more; (c) Food does not protect the liver; (d) Fatty food adds to the liver's load. PGI Exam Trap: Option (b) keeps the course going, which is why continuing seems right. 5-Second Recall: Aankh peeli - dawa roko. PNC Exam Pearl: Liver tests are done before and during antitubercular treatment.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who has had no seizures for a year and wants to stop his antiepileptic drug on his own.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Agree and ask him to stop the drug from tomorrow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Explain that the drug is reduced only on the doctor's order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Tell him that the drug must be taken for life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take a double dose to make up for missed doses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Explain that the drug is reduced only on the doctor's order Clinical Rationale: A sudden stop of an antiepileptic can bring on a seizure or status epilepticus, so the drug is reduced slowly and only on the doctor's order. Key Clue: seizure-free client wanting to stop his antiepileptic Priority Principle: Safety - taper on the order Why Not Others: (a) A sudden stop can set off a seizure; (c) Many clients stop on the doctor's order after a seizure-free period; (d) A double dose does not make up for stopping. PGI Exam Trap: Option (c) keeps him safe for life, which is why the drug is kept. 5-Second Recall: Epilepsy ki dawa - achanak band nahi. PNC Exam Pearl: Advice about driving and swimming comes with the drug.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phenytoin whose gums have become swollen and bleed.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stop cleaning his teeth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drug at once on her own decision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Teach gum care and ask for a dental check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Increase the dose to settle the gums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Teach gum care and ask for a dental check Clinical Rationale: Phenytoin causes gum overgrowth, so careful cleaning and dental care keep the gums healthy while the drug continues. Key Clue: phenytoin with swollen, bleeding gums Priority Principle: Hygiene - mouth care with the drug Why Not Others: (a) Uncleaned teeth worsen the gums; (b) The drug is not stopped without an order; (d) A higher dose worsens gum overgrowth. PGI Exam Trap: Option (a) spares the sore gums, which is why cleaning is stopped. 5-Second Recall: Phenytoin - masoodon ki safai. PNC Exam Pearl: Gum overgrowth begins in the first months of phenytoin. Reference Table: Therapeutic drug levels &amp; monitoring - Digoxin: 0.5-2.0 ng/mL (toxic &gt; 2.0); Lithium: 0.6-1.2 mEq/L (toxic &gt; 1.5); Phenytoin: 10-20 mcg/mL; INR (warfarin): Therapeutic 2-3; aPTT (heparin): 1.5-2.5 x control.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in the emergency department is caring for a client who has been seizing for ten minutes without waking.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an oral drug as soon as the seizure stops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Put a spoon between his teeth to save the tongue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Hold the limbs firmly so the seizure stops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Protect him from injury and give the prescribed benzodiazepine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Protect him from injury and give the prescribed benzodiazepine Clinical Rationale: A seizure of ten minutes is status epilepticus, so the client is protected from injury and a benzodiazepine is given at once on the order. Key Clue: seizure for ten minutes without waking Priority Principle: Airway - the drug at once in status Why Not Others: (a) An oral drug is unsafe during a seizure; (b) A spoon can break teeth and the jaw; (c) Holding breaks bones and does not stop the seizure. PGI Exam Trap: Option (b) keeps the tongue safe, which is why a spoon seems useful. 5-Second Recall: Status - turant injection. PNC Exam Pearl: Oxygen and suction are kept ready during a seizure.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lithium who reports a fine tremor and thirst.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Restrict fluids so the thirst comes down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next dose early so the mood steadies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lithium level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follow a salt-free diet from now 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Check the lithium level and inform the doctor Clinical Rationale: A fine tremor with thirst suggests a rising lithium level, so the blood level is checked and the doctor informed. Key Clue: lithium with tremor and thirst Priority Principle: Safety - the lithium level Why Not Others: (a) Restriction concentrates the lithium; (b) An early dose raises the level further; (d) Lithium is taken with normal salt intake. PGI Exam Trap: Option (b) keeps the mood steady, which is why an early dose seems helpful. 5-Second Recall: Lithium - level check karo. PNC Exam Pearl: Sodium and lithium move together, so low salt raises lithium levels.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an antipsychotic who now has a high fever and a stiff body.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next dose and apply cold packs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Withhold the drug and inform the doctor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Reassure the family and record the fever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prescribed antipyretic and wait for its effect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Withhold the drug and inform the doctor at once Clinical Rationale: High fever with rigidity on an antipsychotic suggests neuroleptic malignant syndrome, so the drug is stopped and the doctor informed at once. Key Clue: high fever with muscle rigidity on an antipsychotic Priority Principle: Safety - stop the drug at once Why Not Others: (a) The next dose deepens the syndrome; (c) Recording does not treat the syndrome; (d) An antipyretic alone does not treat it. PGI Exam Trap: Option (d) brings the fever down, which is why an antipyretic seems appropriate. 5-Second Recall: Bukhar aur akadan - dawa band. PNC Exam Pearl: The syndrome also shows unstable blood pressure and raised muscle enzymes.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reviews the report of a client on theophylline showing a level of 25 micrograms/mL. Which finding is MOST consistent with this report?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level above the range that can cause seizures and arrhythmia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level below the range that will NOT control the wheeze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level in the middle of the range with no risk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level that is normal for clients on this drug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A level above the range that can cause seizures and arrhythmia Clinical Rationale: The useful range of theophylline is about 10 to 20 micrograms/mL, so a level of 25 is toxic and can cause seizures and arrhythmia. Key Clue: theophylline level 25 micrograms/mL Priority Principle: Safety - the narrow range of theophylline Why Not Others: (b) The level is above the range, not below it; (c) The level is beyond the top of the range; (d) The normal range is much lower than this. PGI Exam Trap: Option (b) fits the wheeze, which is why a low level is chosen. 5-Second Recall: Theophylline 10 se 20 theek, 25 zeher. PNC Exam Pearl: Theophylline is cleared slowly, and levels rise with caffeine.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theophylline whose pulse has risen to 124/min with vomiting.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walk around to use up energy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next dose and record the pulse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cup of strong coffee to settle him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Withhold the drug and inform the doctor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Withhold the drug and inform the doctor Clinical Rationale: A fast pulse with vomiting suggests theophylline toxicity, so the drug is held and the doctor informed. Key Clue: theophylline with pulse 124/min and vomiting Priority Principle: Safety - hold the drug at toxic signs Why Not Others: (a) Walking strains the fast heart; (b) The next dose pushes the level higher; (c) Coffee raises the level further. PGI Exam Trap: Option (b) follows the chart, which is why the dose is given. 5-Second Recall: Theophylline - dil tez aur ulti to roko. PNC Exam Pearl: The level is checked when signs of toxicity appear.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digoxin who reports yellow-green vision with vomiting.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Withhold the drug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next dose and record the vision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hot drink and dim the room light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walk to the toilet to check his balance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Withhold the drug and inform the doctor Clinical Rationale: Yellow-green vision with vomiting are signs of digoxin toxicity, so the drug is held and the doctor informed. Key Clue: digoxin with yellow-green vision and vomiting Priority Principle: Safety - toxic signs of digoxin Why Not Others: (b) The next dose deepens the toxicity; (c) A hot drink does not treat toxicity; (d) Walking strains the heart. PGI Exam Trap: Option (c) eases the light, which is why dimming the room seems sensible. 5-Second Recall: Digoxin - peeli nazar aur ulti to roko. PNC Exam Pearl: Low potassium worsens digoxin toxicity.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has taught a client about sublingual nitroglycerin tablets. Which statement shows that the teaching has been effective?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take five tablets at once when the pain starts."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swallow the tablets with water."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keep the tablets in my shirt pocket all day."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keep the tablets in a dark bottle and sit down before taking one."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"I will keep the tablets in a dark bottle and sit down before taking one." Clinical Rationale: The tablets lose potency with light and heat, and sitting down prevents fainting from low pressure. Key Clue: teaching about sublingual nitroglycerin Priority Principle: Safety - storage and position Why Not Others: (a) The dose is one tablet, not five; (b) A swallowed tablet is destroyed by the liver; (c) Body heat spoils the tablets. PGI Exam Trap: Option (c) keeps them at hand, which is why the pocket is used. 5-Second Recall: GTN - andhera, sukhakar aur baith ke. PNC Exam Pearl: One tablet is taken under the tongue and repeated as ordered.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morphine who has NOT passed stool for three days.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by mouth instead of by injection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Wait for a stool to pass on its own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prescribed stool softener with fluids and fibre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strain hard at the toilet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Give the prescribed stool softener with fluids and fibre Clinical Rationale: Morphine slows the bowel throughout treatment, so a stool softener with fluids and fibre is started early. Key Clue: morphine with three days without stool Priority Principle: Comfort - bowel care with an opioid Why Not Others: (a) The route does not change the effect on the bowel; (b) The opioid slows the bowel, and the stool does not pass on its own; (d) Straining can cause a tear and fainting. PGI Exam Trap: Option (b) waits for the normal habit, which is why the stool is left. 5-Second Recall: Morphine - kabz to softener. PNC Exam Pearl: Bowel care is started along with the opioid, not after constipation.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who has been started on iron tablets and now has black stools.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iron tablets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Explain that dark stool is an expected effect of iron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Send the stool for occult blood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an antacid along with the iron tablets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Explain that dark stool is an expected effect of iron Clinical Rationale: Iron turns the stool black without any bleeding, so the client is told the change is harmless and the drug continues. Key Clue: iron tablets with black stools Priority Principle: Information - the harmless stool change Why Not Others: (a) Stopping leaves the anaemia untreated; (c) A blood test is done when bleeding is suspected; (d) An antacid lowers iron absorption. PGI Exam Trap: Option (c) checks for bleeding, which is why the test is sent. 5-Second Recall: Iron - kaala pakhana normal hai. PNC Exam Pearl: Iron also makes the stool hard, so fluids are encouraged.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giving a prescribed iron tablet to a client who also takes calcium.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calcium FIRST and the iron straight after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iron and calcium together at night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iron and calcium about two hours apart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iron with milk at breakfast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Give the iron and calcium about two hours apart Clinical Rationale: Calcium and iron compete for absorption in the gut, so the two are spaced to preserve absorption of both. Key Clue: iron tablet with calcium Priority Principle: Accuracy - spacing the two drugs Why Not Others: (a) Close timing gives the same problem; (b) Together they lower each other's absorption; (d) Milk carries calcium and lowers iron absorption. PGI Exam Trap: Option (d) takes the iron with breakfast, which is why milk is used. 5-Second Recall: Iron aur calcium - do ghante ka gap. PNC Exam Pearl: Vitamin C helps iron absorption, while tea and milk hinder it.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has taught a client about levothyroxine. Which statement shows that the teaching has been effective?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take a double dose on days I forget."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stop the tablet as soon as I feel better."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take the tablet with breakfast and milk."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take it on an empty stomach and wait before eating."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"I will take it on an empty stomach and wait before eating." Clinical Rationale: Levothyroxine is absorbed BEST on an empty stomach about half an hour before food, and the dose is kept steady. Key Clue: teaching about levothyroxine Priority Principle: Accuracy - empty stomach and steady dose Why Not Others: (a) A double dose can cause palpitations; (b) The thyroid needs the drug long term; (c) Food and milk lower absorption. PGI Exam Trap: Option (c) fits the morning habit, which is why milk is used. 5-Second Recall: Thyroid ki goli - subah khaali pet. PNC Exam Pearl: Pulse and weight show how the thyroid is responding to the drug.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paediatric ward is giving a prescribed drug to a child. Which statement BEST explains why the dose is calculated on the child's weight?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child's body is smaller and handles drugs differently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child likes the taste of a smaller dose better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costs less when the dose is small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child needs the same dose as an adult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A child's body is smaller and handles drugs differently Clinical Rationale: A child's liver and kidneys are immature and body size is small, so the dose follows weight to stay safe. Key Clue: child given a prescribed drug Priority Principle: Safety - dose based on weight Why Not Others: (b) Taste does not decide the dose; (c) Cost is not the reason; (d) An adult dose would be far too large. PGI Exam Trap: Option (d) gives the full dose, which is why the adult dose is used. 5-Second Recall: Bachche ki dawa - wazan ke hisaab se. PNC Exam Pearl: The dose per kilogram is written on the child's chart.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to mix regular insulin with intermediate-acting insulin in one syringe for a client. Which sequence is MOST appropriate?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Draw the cloudy insulin FIRST, then the clear one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Inject air into both vials, draw the regular insulin FIRST, then the cloudy one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Mix the two insulins in the same vial and draw from it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Draw the regular insulin after the cloudy one in the syringe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Inject air into both vials, draw the regular insulin FIRST, then the cloudy one Clinical Rationale: Clear regular insulin is drawn FIRST so that cloudy insulin does NOT contaminate the clear vial. Key Clue: two insulins mixed in one syringe Priority Principle: Accuracy - clear before cloudy Why Not Others: (a) Drawing cloudy first carries it into the clear vial; (c) Insulins are not mixed and stored in one vial; (d) The order of drawing is reversed. PGI Exam Trap: Option (a) takes the longer-acting drug FIRST, which is why cloudy seems FIRST. 5-Second Recall: Clear pehle, cloudy baad mein. PNC Exam Pearl: Air is injected into the cloudy vial first without the needle touching the liquid.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regular insulin. Which statement BEST explains why he is watched closely two to four hours after the dose?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the peak time when blood sugar falls lowest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the time the drug is cleared from the body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the time the drug changes into body fat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the time the next dose has to be given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It is the peak time when blood sugar falls lowest Clinical Rationale: Regular insulin peaks in about two to four hours, so blood sugar is lowest and signs of hypoglycaemia are watched for. Key Clue: regular insulin with monitoring after the dose Priority Principle: Safety - peak time of the insulin Why Not Others: (b) Clearance comes after the peak, not at it; (c) Insulin is not changed into body fat; (d) The next dose is given at mealtimes. PGI Exam Trap: Option (d) ties the peak to the next dose, which is why timing is chosen. 5-Second Recall: Regular insulin - peak par sugar kam. PNC Exam Pearl: Low sugar shows as sweating, tremor and confusion.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finds a client with diabetes who is drowsy and cannot swallow, with a blood glucose of 40 mg/dL.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Put oral glucose gel into his mouth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Turn him on his side and give prescribed IV glucose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prescribed insulin for the blood sugar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Wait for the family to bring sugar from home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Turn him on his side and give prescribed IV glucose Clinical Rationale: Low glucose with drowsiness needs IV glucose, because the oral route is unsafe when the client cannot swallow. Key Clue: drowsy diabetic unable to swallow with glucose 40 mg/dL Priority Principle: Safety - IV glucose Why Not Others: (a) Oral gel can be aspirated when swallowing is unsafe; (c) Insulin lowers glucose further; (d) Waiting risks brain damage. PGI Exam Trap: Option (a) gives sugar, which is why gel seems the easy choice. 5-Second Recall: Behosh aur sugar 40 - glucose vein mein. PNC Exam Pearl: Glucagon is the other choice when a vein is not available.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has taught the family of a client with diabetes about the glucagon injection for severe low sugar. Which statement shows that the teaching has been effective?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keep the glucagon in the freezer of the fridge."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wait for him to wake up before giving the injection."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give the injection into the arm or thigh and call for help."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give insulin right after the glucagon."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"I will give the injection into the arm or thigh and call for help." Clinical Rationale: Glucagon is given into the muscle of the arm or thigh when the client cannot swallow, and help is called at the same time. Key Clue: family taught about glucagon Priority Principle: Safety - glucagon in severe low sugar Why Not Others: (a) Glucagon is not stored in the freezer; (b) Waiting in severe low sugar harms the brain; (d) Insulin is not due at that moment. PGI Exam Trap: Option (b) waits for him to wake, which is why the injection is delayed. 5-Second Recall: Glucagon - arm ya thigh mein. PNC Exam Pearl: Glucagon raises the sugar by releasing it from the liver.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metformin who is to have a scan with contrast dye.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by injection instead of the tablet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metformin with breakfast and send him for the scan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Double the dose after the scan to catch up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Hold the drug as prescribed and check kidney function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Hold the drug as prescribed and check kidney function Clinical Rationale: Contrast dye can harm the kidney, and metformin then accumulates and causes serious lactic acidosis, so the drug is held. Key Clue: metformin with a contrast scan planned Priority Principle: Safety - the kidney and metformin Why Not Others: (a) Metformin is not given by injection; (b) The drug with the dye can cause acidosis; (c) A double dose adds to the danger. PGI Exam Trap: Option (b) keeps the routine, which is why the drug is given. 5-Second Recall: Metformin - contrast se pehle band. PNC Exam Pearl: The drug is restarted after kidney function is rechecked. Reference Table: Primary acid-base disorders - Metabolic acidosis: Low pH | down HCO3 | DKA, diarrhoea; Metabolic alkalosis: High pH | up HCO3 | Vomiting, diuretics; Respiratory acidosis: Low pH | up PaCO2 | COPD, sedation; Respiratory alkalosis: High pH | down PaCO2 | Hyperventilation, anxiety.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to give prescribed heparin subcutaneously to a client. Which sequence is MOST appropriate?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Insert the needle, pull back for blood, then inject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Clean the site, rub the skin hard and inject into the muscle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Clean the site, pinch the skin, insert at the right angle and do NOT rub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Inject the drug and then massage the site well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Clean the site, pinch the skin, insert at the right angle and do NOT rub Clinical Rationale: The abdomen is pinched and the drug is injected into fat at the right angle, the site is NOT rubbed and blood is NOT aspirated. Key Clue: subcutaneous heparin Priority Principle: Safety - no rubbing and no aspiration Why Not Others: (a) Pulling back can draw blood into the syringe; (b) The muscle route bleeds and hurts; (d) Massage causes bruising and bleeding. PGI Exam Trap: Option (d) spreads the drug, which is why the site is massaged. 5-Second Recall: Heparin - pinch karo, ragad na. PNC Exam Pearl: Sites are rotated over the abdomen to spare the skin.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low-molecular-weight heparin whose platelet count has fallen by half.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next dose and repeat the count afterwards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Withhold the drug and inform the doctor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aspirin along with the heparin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count and review after a week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Withhold the drug and inform the doctor at once Clinical Rationale: A fall in platelets on heparin suggests heparin-induced thrombocytopenia, so the drug is held and the doctor informed. Key Clue: platelet count halved on low-molecular-weight heparin Priority Principle: Safety - stop the heparin Why Not Others: (a) The next dose deepens the fall in platelets; (c) Aspirin adds to the bleeding risk; (d) A week's wait risks clotting and bleeding. PGI Exam Trap: Option (a) follows the chart, which is why the dose is given. 5-Second Recall: Platelet gire heparin par - band karo. PNC Exam Pearl: Paradoxical clotting with low platelets is the danger of this condition.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aspirin who reports upper abdominal pain.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aspirin with food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aspirin on an empty stomach so it acts fast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by injection instead of the tablet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Double the dose so the pain settles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Give the aspirin with food and inform the doctor Clinical Rationale: Aspirin irritates the stomach lining, so it is taken with food and the doctor told of the pain, which may be an ulcer. Key Clue: aspirin with upper abdominal pain Priority Principle: Safety - the stomach with aspirin Why Not Others: (b) An empty stomach worsens irritation; (c) An injection carries the same bleeding risk; (d) A higher dose harms the stomach more. PGI Exam Trap: Option (b) gets the drug to act quickly, which is why an empty stomach is used. 5-Second Recall: Aspirin - khaane ke saath lo. PNC Exam Pearl: Aspirin is stopped about a week before surgery.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preparing a client who takes clopidogrel for surgery.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drug for a month before surgery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on the morning of surgery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along with the anaesthetic on the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doctor whether the drug is to be held before surgery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Ask the doctor whether the drug is to be held before surgery Clinical Rationale: Clopidogrel inhibits platelets and raises bleeding risk, so the doctor decides whether it is held before surgery. Key Clue: clopidogrel with surgery planned Priority Principle: Safety - bleeding risk in surgery Why Not Others: (a) A month-long stop raises the risk of clotting; (b) A morning dose raises bleeding in theatre; (c) The drug is not given with the anaesthetic. PGI Exam Trap: Option (b) keeps the routine, which is why the morning dose is given. 5-Second Recall: Clopidogrel - surgery se pehle doctor se pucho. PNC Exam Pearl: The balance of clot and bleed risk decides the timing.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an ACE inhibitor who reports a dry cough that has lasted for weeks.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client to drink less water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cough syrup and continue the drug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drug and start a diuretic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Inform the doctor so the drug can be changed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Inform the doctor so the drug can be changed Clinical Rationale: A dry cough is a well-known effect of ACE inhibitors, so the doctor is told and the drug is changed to another class. Key Clue: dry cough for weeks on an ACE inhibitor Priority Principle: Therapy - the cough and a change of drug Why Not Others: (a) Water is not the cause of the cough; (b) Syrup does not remove the cause; (c) The nurse does not start a new drug alone. PGI Exam Trap: Option (b) suppresses the cough, which is why syrup is given. 5-Second Recall: Cough aa gayi - doctor ko bolo. PNC Exam Pearl: The ACE inhibitor cough comes on in the first weeks.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a statin who reports muscle pain and weakness.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prescribed analgesic and continue the drug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next dose and ask him to rest in bed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Withhold the drug and inform the doctor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walk more so the muscles build up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Withhold the drug and inform the doctor at once Clinical Rationale: Muscle pain with weakness on a statin suggests muscle damage, so the drug is held and the doctor informed for tests. Key Clue: statin with muscle pain and weakness Priority Principle: Safety - statin muscle damage Why Not Others: (a) An analgesic hides the sign; (b) The next dose deepens the damage; (d) Exercise worsens the damaged muscles. PGI Exam Trap: Option (a) eases the pain, which is why an analgesic is given. 5-Second Recall: Statin se dard - band karo. PNC Exam Pearl: Muscle enzymes (CK) in the blood show the damage.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giving a prescribed statin to a client at night. Which statement BEST explains this timing?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acts on the food taken at night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MOST cholesterol is made in the body at night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is destroyed by daylight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makes the client sleepy after the dose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MOST cholesterol is made in the body at night Clinical Rationale: The liver makes MOST cholesterol at night, so a short-acting statin works BEST when taken in the evening. Key Clue: statin given at night Priority Principle: Timing - night-time cholesterol production Why Not Others: (a) The drug acts on the liver, not on food; (c) Daylight does not destroy the drug; (d) Sleepiness is not the reason for the timing. PGI Exam Trap: Option (d) links the drug to sleep, which is why a night dose is chosen. 5-Second Recall: Statin - raat ko lo. PNC Exam Pearl: Statins also affect liver tests, so these are monitored.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amlodipine whose ankles have become swollen.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Raise the legs and inform the doctor of the swelling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Restrict fluids so the swelling comes down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drug at once on her own decision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diuretic from ward stock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Raise the legs and inform the doctor of the swelling Clinical Rationale: Ankle swelling is a known effect of this class of drug, so the legs are raised and the doctor told, who may change the drug. Key Clue: swollen ankles on amlodipine Priority Principle: Comfort - legs up and report Why Not Others: (b) Restriction does not remove the cause; (c) The drug is not stopped without an order; (d) The nurse does not give a drug without an order. PGI Exam Trap: Option (d) drains the fluid, which is why a diuretic is chosen. 5-Second Recall: Amlodipine - pair sujhe to doctor ko bolo. PNC Exam Pearl: This swelling comes with flushing and headache.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teaching a client about nitroglycerin. Which statement BEST explains why the tablet is kept under the tongue and NOT swallowed?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sublingual route keeps the drug working all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swallowed tablet has a much stronger effect on the heart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sublingual route reaches the blood without being destroyed by the liver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swallowed tablet makes the client vomit at once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The sublingual route reaches the blood without being destroyed by the liver Clinical Rationale: A drug taken under the tongue enters the blood directly and bypasses the liver, which destroys MOST of a swallowed dose. Key Clue: teaching about nitroglycerin tablets Priority Principle: Concept - the route and first-pass metabolism Why Not Others: (a) The drug acts for a short time, not for a day; (b) A swallowed tablet is mostly destroyed by the liver; (d) Vomiting is not the reason for the route. PGI Exam Trap: Option (b) thinks a swallowed dose is stronger, which is why it is chosen. 5-Second Recall: GTN - jeebh ke neeche, nigalna nahi. PNC Exam Pearl: The same drug is given by patch for a long, steady effect.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who has just been given nitroglycerin and now has a throbbing headache.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walk around so the headache eases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drug because he cannot bear the headache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next dose early so that tolerance builds up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Reassure him that the headache is an expected effect of the drug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Reassure him that the headache is an expected effect of the drug Clinical Rationale: Nitrates dilate the vessels of the head and cause headache, which is common and eases as the body adapts. Key Clue: throbbing headache after nitroglycerin Priority Principle: Comfort - an expected headache Why Not Others: (a) Walking worsens low pressure; (b) The drug is needed and is not stopped for a headache; (c) An early dose deepens the headache. PGI Exam Trap: Option (c) builds tolerance sooner, which is why an early dose is given. 5-Second Recall: Nitrate ka sir dard - aam baat hai. PNC Exam Pearl: The headache is worse at the start and lessens over days.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to give a prescribed drug by IV push. Which sequence is MOST appropriate?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drug and dose, clean the port, give slowly and watch the client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Clean the port, give the drug fast and check the dose afterwards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drug, check the dose and clean the port at the end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slowly without checking the dose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Check drug and dose, clean the port, give slowly and watch the client Clinical Rationale: The drug and dose are checked FIRST, then the port is cleaned and the drug is given slowly while the client is watched. Key Clue: IV push drug to be given Priority Principle: Safety - checks before the push Why Not Others: (b) The dose is checked before the drug is given; (c) The check comes first, not after the drug; (d) An unchecked dose is not given. PGI Exam Trap: Option (b) starts the work at once, which is why the port is cleaned FIRST. 5-Second Recall: IV push - check, clean, dheere do. PNC Exam Pearl: Some drugs are not pushed and need an infusion over minutes.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to draw a prescribed drug from a vial for a client. Which sequence is MOST appropriate?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Draw the dose, clean the top and change the needle at the end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Clean the rubber top, inject air into the vial, draw the dose, change the needle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Inject air into the vial, draw the dose and clean the top last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Draw the dose with the same needle used before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Clean the rubber top, inject air into the vial, draw the dose, change the needle Clinical Rationale: The rubber top is cleaned FIRST, air is injected so the dose comes out easily, and the needle is changed before the injection. Key Clue: drug to be drawn from a vial Priority Principle: Safety - clean top and fresh needle Why Not Others: (a) The top is cleaned before the needle enters it; (c) Cleaning the top comes first; (d) A used needle carries organisms and is blunt. PGI Exam Trap: Option (a) starts with the drug, which is why the dose is drawn FIRST. 5-Second Recall: Vial - top saaf, hawa daalo, phir dose. PNC Exam Pearl: The needle is not touched with the fingers before the injection.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checking a vial of a drug before injection. Which statement BEST explains why a cloudy solution is NOT given?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Cloudiness shows the drug has broken down or is contaminated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Cloudiness makes the drug act much faster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Cloudiness shows a stronger dose in the vial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Cloudiness is normal in every clear drug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Cloudiness shows the drug has broken down or is contaminated Clinical Rationale: A solution that should be clear turns cloudy when the drug breaks down or is contaminated, so it is set aside and a fresh vial is used. Key Clue: vial checked before injection Priority Principle: Safety - a spoiled drug is not given Why Not Others: (b) A spoiled drug does not act faster; (c) Cloudiness does not mean a stronger dose; (d) A clear drug is expected to stay clear. PGI Exam Trap: Option (c) thinks the drug is stronger, which is why it is given. 5-Second Recall: Dawa saaf honi chahiye - dhundhli to pheko. PNC Exam Pearl: The date and seal of the vial are checked each time.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to give a drug whose vial label has smudged and cannot be read.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another nurse to name the drug by its look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because it looks like the usual one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Guess the dose from the size of the vial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Do NOT give the drug and obtain a fresh labelled vial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Do NOT give the drug and obtain a fresh labelled vial Clinical Rationale: A label that cannot be read means the drug cannot be confirmed, so it is set aside and a clearly labelled vial obtained. Key Clue: vial with an unreadable label Priority Principle: Safety - confirm the drug before giving Why Not Others: (a) The look of a drug is not a safe identity; (b) A wrong drug can kill the client; (c) Vial size does not show the drug or strength. PGI Exam Trap: Option (b) matches ward routine, which is why the drug is given. 5-Second Recall: Label saaf nahi - dawa nahi. PNC Exam Pearl: Checks are done when taking, drawing and giving the drug.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reviews the report of a client on lithium showing a level of 1.9 mEq/L. Which finding is MOST consistent with this report?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level in the middle of the range with no risk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level below the range that will NOT steady the mood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level above the range that can cause confusion and a coarse tremor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level that is normal for clients on this drug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 level above the range that can cause confusion and a coarse tremor Clinical Rationale: The useful lithium range is about 0.6 to 1.2 mEq/L, so a level of 1.9 is toxic and can cause confusion, vomiting and a coarse tremor. Key Clue: lithium level 1.9 mEq/L Priority Principle: Safety - the narrow range of lithium Why Not Others: (a) The level is beyond the range, not in the middle; (b) The level is above the range, not below it; (d) The normal range is much lower. PGI Exam Trap: Option (b) fits the mood, which is why a low level is chosen. 5-Second Recall: Lithium 0.6 se 1.2 theek, 1.9 zeher. PNC Exam Pearl: Dehydration and low salt raise the lithium level. Reference Table: Therapeutic drug levels &amp; monitoring - Digoxin: 0.5-2.0 ng/mL (toxic &gt; 2.0); Lithium: 0.6-1.2 mEq/L (toxic &gt; 1.5); Phenytoin: 10-20 mcg/mL; INR (warfarin): Therapeutic 2-3; aPTT (heparin): 1.5-2.5 x control.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has taught a client about insulin injections. Which statement shows that the teaching has been effective?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use the same spot every day for the same dose."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change the injection site every day within the same area."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rub the site hard after the injection."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keep the insulin in the freezer of the fridge."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"I will change the injection site every day within the same area." Clinical Rationale: Sites are rotated within one area so that fat under the skin does NOT change and insulin is absorbed evenly. Key Clue: teaching about insulin injections Priority Principle: Accuracy - rotation of sites Why Not Others: (a) The same spot makes fat hard and absorption uneven; (c) Rubbing makes insulin act too fast; (d) Freezing spoils the insulin. PGI Exam Trap: Option (a) keeps the habit simple, which is why the same spot is used. 5-Second Recall: Insulin - roz jagah badlo. PNC Exam Pearl: The abdomen, thigh and arm are the usual insulin sites.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warfarin who has bleeding with a very high INR. Which drug should the nurse prepare to give?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Prescribed protamine sulphate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Prescribed vitamin 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Prescribed acetylcysteine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Prescribed atropine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Prescribed vitamin K Clinical Rationale: Vitamin K restores clotting factors made by the liver and reverses warfarin, and fresh plasma is added in serious bleeding. Key Clue: bleeding with a very high INR on warfarin Priority Principle: Safety - the antidote for warfarin Why Not Others: (a) Protamine reverses heparin; (c) Acetylcysteine is for paracetamol; (d) Atropine is for slow pulse and organophosphate poisoning. PGI Exam Trap: Option (a) is the other antidote for blood thinners, which is why it is chosen. 5-Second Recall: Warfarin - vitamin K. PNC Exam Pearl: Vitamin K acts over some hours, while plasma acts at once. Reference Table: Therapeutic drug levels &amp; monitoring - Digoxin: 0.5-2.0 ng/mL (toxic &gt; 2.0); Lithium: 0.6-1.2 mEq/L (toxic &gt; 1.5); Phenytoin: 10-20 mcg/mL; INR (warfarin): Therapeutic 2-3; aPTT (heparin): 1.5-2.5 x control.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an antibiotic who develops watery diarrhoea with a fever.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antibiotic on her own decision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prescribed antidiarrhoeal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Send a stool sample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stool and review after a shift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Send a stool sample and inform the doctor Clinical Rationale: Diarrhoea with fever on an antibiotic suggests a bowel infection such as C. difficile, so a sample is sent and the doctor informed. Key Clue: watery diarrhoea with fever on an antibiotic Priority Principle: Accuracy - sample before drugs Why Not Others: (a) The drug is stopped on the doctor's order; (b) An antidiarrhoeal holds the organisms in the bowel; (d) Waiting a shift lets the infection spread. PGI Exam Trap: Option (b) settles the diarrhoea, which is why the drug is given at once. 5-Second Recall: Antibiotic se dast - sample bhejo. PNC Exam Pearl: Spores of this infection resist alcohol rub.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in the family planning clinic is advising a client who has missed one tablet of the combined oral contraceptive pill.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take no action until the next period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stop the packet and wait for the period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take the whole packet in two days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take the missed tablet at once and continue the packet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Ask her to take the missed tablet at once and continue the packet Clinical Rationale: A single missed tablet is taken as soon as it is remembered and the rest of the packet continues on time, with extra care in the following days. Key Clue: missed one oral contraceptive tablet Priority Principle: Accuracy - take the missed tablet at once Why Not Others: (a) No action risks a pregnancy; (b) Stopping the packet breaks protection; (c) A double packet harms the client. PGI Exam Trap: Option (a) waits for the period, which is why no action is taken. 5-Second Recall: Ek goli chhooti - turant lo. PNC Exam Pearl: Two or more missed tablets need extra protection.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who was given metoclopramide and now has neck spasm with the eyes turned up.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Tell the doctor and give the ordered anticholinergic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Reassure him and record the spasm in the chart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next dose of metoclopramide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Apply a hot pack over the neck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Tell the doctor and give the ordered anticholinergic Clinical Rationale: Neck spasm with upward eye deviation is an acute dystonic reaction, which is relieved by an antiparkinsonian drug on the order. Key Clue: neck spasm with eyes turned up after metoclopramide Priority Principle: Safety - the drug for the reaction Why Not Others: (b) The spasm is distressing and needs the drug; (c) The next dose deepens the reaction; (d) Warmth does not relieve the spasm. PGI Exam Trap: Option (b) keeps a watch on him, which is why the spasm is only recorded. 5-Second Recall: Gardan akad gayi - injection do. PNC Exam Pearl: The same reaction occurs with antipsychotic drugs.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reviews the report of a client on a heparin infusion showing a prolonged aPTT. Which finding is MOST consistent with this report?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value showing that platelets have fallen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shorter clotting time, showing a clot is forming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normal value, so no change is needed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clotting time longer than control, showing the drug is working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A clotting time longer than control, showing the drug is working Clinical Rationale: The aPTT monitors heparin, so a value about 1.5 to 2.5 times the control shows that the dose is working well. Key Clue: prolonged aPTT on a heparin infusion Priority Principle: Safety - aPTT guides heparin Why Not Others: (a) Platelets are counted by another test; (b) A shorter time shows the drug is not working; (c) The value is not normal and is watched closely. PGI Exam Trap: Option (b) fits a clot, which is why a shorter time is chosen. 5-Second Recall: aPTT lamba - heparin chal rahi hai. PNC Exam Pearl: The aPTT is checked about six hours after the infusion starts. Reference Table: Therapeutic drug levels &amp; monitoring - Digoxin: 0.5-2.0 ng/mL (toxic &gt; 2.0); Lithium: 0.6-1.2 mEq/L (toxic &gt; 1.5); Phenytoin: 10-20 mcg/mL; INR (warfarin): Therapeutic 2-3; aPTT (heparin): 1.5-2.5 x control.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has taught a client on warfarin about food. Which statement shows that the teaching has been effective?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keep my intake of green leafy vegetables about the same each day."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stop eating all green vegetables from today."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eat a lot of greens on the days I take aspirin."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"I will drink green tea with each dose of warfarin."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"I will keep my intake of green leafy vegetables about the same each day." Clinical Rationale: Vitamin K in greens works against warfarin, so a steady intake keeps the INR even rather than stopping or swinging it. Key Clue: teaching about diet on warfarin Priority Principle: Accuracy - steady vitamin K intake Why Not Others: (b) A sudden stop swings the INR high; (c) Aspirin with greens adds to bleeding risk; (d) Green tea carries vitamin K with each dose. PGI Exam Trap: Option (b) keeps the INR low, which is why the greens are stopped. 5-Second Recall: Warfarin - hari sabzi roz thodi. PNC Exam Pearl: Alcohol and fever also change the INR. Reference Table: Therapeutic drug levels &amp; monitoring - Digoxin: 0.5-2.0 ng/mL (toxic &gt; 2.0); Lithium: 0.6-1.2 mEq/L (toxic &gt; 1.5); Phenytoin: 10-20 mcg/mL; INR (warfarin): Therapeutic 2-3; aPTT (heparin): 1.5-2.5 x control.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giving a prescribed antibiotic to a client at fixed intervals. Which statement BEST explains why the times are kept regular?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acts faster when times are irregular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Blood levels stay above the amount that stops the bacteria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is destroyed when given on time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Bacteria get used to the drug at regular times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Blood levels stay above the amount that stops the bacteria Clinical Rationale: An antibiotic must stay above a certain level in the blood, so regular doses maintain it and let the body clear the infection. Key Clue: antibiotic given at fixed intervals Priority Principle: Accuracy - a steady drug level Why Not Others: (a) Irregular times let the level fall too low; (c) A regular dose does not destroy the drug; (d) Bacteria do not adapt to the drug because of timing. PGI Exam Trap: Option (d) blames timing for resistance, which is why spacing is feared. 5-Second Recall: Antibiotic - samay par do. PNC Exam Pearl: Resistance comes from short courses, not from the timing.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receiving a vancomycin infusion who now has facial flushing and itching.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walk around and drink water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next dose of the antibiotic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infusion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flushing and continue the infusion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Stop the infusion and inform the doctor Clinical Rationale: Flushing with itching during vancomycin is an infusion reaction caused by a fast rate, so it is stopped and the doctor informed. Key Clue: facial flushing and itching during vancomycin Priority Principle: Safety - stop the infusion at once Why Not Others: (a) Walking and water do not treat the reaction; (b) The next dose deepens the reaction; (d) Continuing the infusion worsens the flushing. PGI Exam Trap: Option (d) treats it as a mild sign, which is why the infusion goes on. 5-Second Recall: Vancomycin - flush ho to band. PNC Exam Pearl: The reaction is less when the drug is run over about an hour.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preparing to give a prescribed cephalosporin to a client who had a rash with penicillin in the past.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since the two are quite different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Inform the doctor of the past allergy before the dose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half the dose and watch the client's skin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client to take an antihistamine before the dose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Inform the doctor of the past allergy before the dose Clinical Rationale: Cephalosporins can cross-react in clients with penicillin allergy, so the doctor is told before the FIRST dose. Key Clue: cephalosporin ordered with a past penicillin rash Priority Principle: Safety - allergy check before the first dose Why Not Others: (a) The two classes cross-react in some clients; (c) Half a dose can still set off a reaction; (d) An antihistamine does not remove the risk. PGI Exam Trap: Option (a) knows the classes are different, which is why the drug is given. 5-Second Recall: Penicillin allergy - doctor ko bolo. PNC Exam Pearl: Reactions occur in the first thirty minutes, so the client is watched.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drawing blood for a drug level. Which statement BEST explains why the sample is taken just before the next dose?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the lowest level and shows how well the body clears the drug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the highest level and shows the full effect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the time the drug is absent from the blood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the time the level does NOT matter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It is the lowest level and shows how well the body clears the drug Clinical Rationale: The sample taken just before the dose is the trough, the lowest point, which shows how well the body clears the drug. Key Clue: blood drawn for a drug level Priority Principle: Accuracy - the trough before the dose Why Not Others: (b) The highest level is the peak after the dose; (c) The drug is still in the blood at a low level; (d) The level matters for the safety of the dose. PGI Exam Trap: Option (b) wants the full effect, which is why the peak is chosen. 5-Second Recall: Trough - dose se pehle. PNC Exam Pearl: A trough that is too high means the drug is accumulating.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client on the ward asks the nurse about a dose of his drug that he missed at home.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take the missed dose with the next one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Tell him to take a double dose next time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Tell him to skip the drug for the whole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with the doctor for the missed-dose rule for that drug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Check with the doctor for the missed-dose rule for that drug Clinical Rationale: The rule for a missed dose depends on the drug, so the doctor or the drug chart is checked before any advice is given. Key Clue: missed dose of a home drug Priority Principle: Safety - the drug's missed-dose rule Why Not Others: (a) Two doses together may be too much; (b) Doubling the dose is unsafe for most drugs; (c) A day-long skip leaves treatment short. PGI Exam Trap: Option (b) catches up quickly, which is why a double dose is advised. 5-Second Recall: Dose chhooti - doctor se rule pucho. PNC Exam Pearl: The general rule is to skip the missed dose when the next one is near.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whose blood sodium is 122 mEq/L with concentrated urine and weight gain.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salt tablets without an order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fluids freely so the sodium rises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Restrict fluids as prescribed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sodium and review after a week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Restrict fluids as prescribed and inform the doctor Clinical Rationale: Low sodium with concentrated urine and weight gain indicates water retention, so fluids are limited on the order. Key Clue: sodium 122 mEq/L with concentrated urine and weight gain Priority Principle: Fluid balance - water retained in the body Why Not Others: (a) The nurse does not give salt alone; (b) Extra fluid dilutes the sodium further; (d) A week's wait risks seizures. PGI Exam Trap: Option (b) raises the volume, which is why fluids are given. 5-Second Recall: Sodium kam aur urine gehra - paani kam. PNC Exam Pearl: A sodium below 120 can cause seizures and confusion.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reviews the report of a client showing a calcium of 7.2 mg/dL. Which finding is MOST consistent with this report?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Deep sleep with slow breathing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Facial twitching with tingling of the fingers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strong pulse with high blood pressure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High fever with cold shivering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Facial twitching with tingling of the fingers Clinical Rationale: Low calcium raises the excitability of nerves and muscles, which shows as tingling and facial twitching. Key Clue: calcium 7.2 mg/dL Priority Principle: Safety - low calcium and spasm Why Not Others: (a) Drowsiness comes with a high calcium; (c) A weak pulse, not a strong one, can occur with low calcium; (d) Fever points to infection. PGI Exam Trap: Option (c) fits the client's pressure, which is why it is chosen. 5-Second Recall: Calcium kam - jhunjhuni aur akadan. PNC Exam Pearl: The Trousseau sign is hand spasm when a cuff is inflated.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an antipsychotic who has become stiff with a slow walk. Which statement BEST explains these signs?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raises the blood sugar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weakens the muscles of both legs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blocks brain pathways that control movement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drug makes the knee joints stiff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The drug blocks brain pathways that control movement Clinical Rationale: Antipsychotics block dopamine pathways, and the effect on movement shows as stiffness and a slow walk. Key Clue: antipsychotic with stiffness and slow gait Priority Principle: Assessment - the drug and movement Why Not Others: (a) Blood sugar is not linked to stiffness; (b) Muscle power is not the cause of the stiffness; (d) The joints are not the site of the problem. PGI Exam Trap: Option (b) fits the slow walk, which is why weakness is blamed. 5-Second Recall: Antipsychotic - akadan ho to doctor ko bolo. PNC Exam Pearl: The signs are eased by antiparkinsonian drugs.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with a violent client who is to be restrained on the doctor's order. Which sequence is MOST appropriate?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Lock him in his room and check him in the morning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Restrain him alone and leave him until the end of the shift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drug without an order and then restrain him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Try to calm him, restrain with help, check limbs every 15 minutes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Try to calm him, restrain with help, check limbs every 15 minutes Clinical Rationale: Talking is tried FIRST, restraint needs help and an order, and the limbs are checked at short regular intervals. Key Clue: violent client to be restrained on order Priority Principle: Safety - least restraint for the least time Why Not Others: (a) Locking him in is false imprisonment; (b) Lone restraint is unsafe, and the limbs are not checked; (c) A drug needs an order and consent. PGI Exam Trap: Option (b) stops the violence at once, which is why lone restraint is used. 5-Second Recall: Restraint - pehle samjhao, phir madad se. PNC Exam Pearl: Restraint is released every two hours for food and the toilet.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on a long course of antibiotics who now has white patches in the mouth.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for the prescribed antifungal and teach mouth care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more antibiotic to clear the patches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Wash the mouth with spirit swabs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antibiotic and wait for the patches to go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Ask for the prescribed antifungal and teach mouth care Clinical Rationale: Antibiotics kill normal flora and let fungus grow, so the prescribed antifungal is given with mouth care. Key Clue: white mouth patches on a long antibiotic course Priority Principle: Treatment - fungus after antibiotics Why Not Others: (b) More antibiotic lets the fungus grow further; (c) Spirit burns the mouth; (d) The antibiotic is stopped on the doctor's order. PGI Exam Trap: Option (b) fights infection, which is why more antibiotic is given. 5-Second Recall: Safed daane - antifungal. PNC Exam Pearl: The mouth is rinsed and dentures are cleaned daily.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is preparing a client for surgery and is to give a prescribed prophylactic antibiotic.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within the hour before the incision as ordered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after the surgery is over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the night before and none on the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Wait for a fever before giving the drug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Give the drug within the hour before the incision as ordered Clinical Rationale: A prophylactic drug must be in the tissues at the time of incision, so it is given within about an hour before it. Key Clue: prophylactic antibiotic before surgery Priority Principle: Timing - drug in the tissue at the incision Why Not Others: (b) After surgery is too late for prevention; (c) A night dose is gone by the time of the cut; (d) A fever means infection has already set in. PGI Exam Trap: Option (b) sees the drug as a treatment, which is why it is given after. 5-Second Recall: Prophylaxis - cut se ek ghanta pehle. PNC Exam Pearl: Prophylaxis is stopped within the first day after surgery.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advising a client with high blood pressure about his food. Which advice should the nurse give?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Eat more red meat for strength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Eat more fruit and vegetables and less fried food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Add salt at the table for taste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Take salty soups in place of meals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Eat more fruit and vegetables and less fried food Clinical Rationale: Fruit, vegetables and less fried food help lower blood pressure along with less salt. Key Clue: high blood pressure with dietary advice Priority Principle: Nutrition - fruit, vegetables and less salt Why Not Others: (a) Red meat carries fat that raises pressure; (c) Salt at the table adds to the daily load; (d) Salty soups carry a lot of salt. PGI Exam Trap: Option (a) builds strength, which is why red meat is chosen. 5-Second Recall: BP - phal, sabzi zyada aur namak kam. PNC Exam Pearl: Weight loss also brings the pressure down.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completing an incident report about a client who fell. Which statement BEST explains the purpose of this report?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replaces the entry in the client's record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a punishment for the nurse on duty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records the event so the cause can be studied and prevented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kept in the client's file for his treatment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It records the event so the cause can be studied and prevented Clinical Rationale: An incident report is a quality tool, so the event is studied and the same harm is prevented in future. Key Clue: incident report about a client fall Priority Principle: Quality - studying the event Why Not Others: (a) The client's record is written as usual alongside it; (b) The report is not a punishment but a study; (d) The report is not kept in the client's file. PGI Exam Trap: Option (b) blames the nurse, which is why it is seen as a punishment. 5-Second Recall: Incident report - galti se seekho. PNC Exam Pearl: Only facts are written in the report, without blame.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who is to have surgery and whose consent form is to be signed.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him to sign the form without any discussion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Explain the risks of the surgery and ask him to sign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a relative to sign the form for the client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that the doctor has explained the surgery before signing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Check that the doctor has explained the surgery before signing Clinical Rationale: The doctor explains the surgery and its risks, and the nurse confirms the explanation was given before the client signs. Key Clue: client about to sign a surgical consent form Priority Principle: Ethics - consent after explanation Why Not Others: (a) A blind signature removes free choice; (b) Explaining the risks is the doctor's duty; (c) A relative signs only for a client who cannot sign himself. PGI Exam Trap: Option (b) helps the client understand, which is why the nurse explains. 5-Second Recall: Consent - doctor samjhaye, phir sign. PNC Exam Pearl: The client may withdraw consent at any time before surgery.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