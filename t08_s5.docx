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If Monday is coded as 1 and Sunday as 7, which day is coded as 4?</w:t>
      </w:r>
    </w:p>
    <w:p>
      <w:pPr>
        <w:spacing w:after="0" w:before="0"/>
      </w:pPr>
      <w:r>
        <w:rPr>
          <w:b w:val="0"/>
          <w:sz w:val="22"/>
        </w:rPr>
        <w:t>(a) Friday</w:t>
      </w:r>
    </w:p>
    <w:p>
      <w:pPr>
        <w:spacing w:after="0" w:before="0"/>
      </w:pPr>
      <w:r>
        <w:rPr>
          <w:b w:val="0"/>
          <w:sz w:val="22"/>
        </w:rPr>
        <w:t>(b) Wednesday</w:t>
      </w:r>
    </w:p>
    <w:p>
      <w:pPr>
        <w:spacing w:after="0" w:before="0"/>
      </w:pPr>
      <w:r>
        <w:rPr>
          <w:b w:val="0"/>
          <w:sz w:val="22"/>
        </w:rPr>
        <w:t>(c) Tuesday</w:t>
      </w:r>
    </w:p>
    <w:p>
      <w:pPr>
        <w:spacing w:after="0" w:before="0"/>
      </w:pPr>
      <w:r>
        <w:rPr>
          <w:b w:val="0"/>
          <w:sz w:val="22"/>
        </w:rPr>
        <w:t>(d) Thursday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With Monday=1, Tuesday=2, Wednesday=3, Thursday=4.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row of 30 students, Ravi is 12th from the left. What is his position from the right?</w:t>
      </w:r>
    </w:p>
    <w:p>
      <w:pPr>
        <w:spacing w:after="0" w:before="0"/>
      </w:pPr>
      <w:r>
        <w:rPr>
          <w:b w:val="0"/>
          <w:sz w:val="22"/>
        </w:rPr>
        <w:t>(a) 18th</w:t>
      </w:r>
    </w:p>
    <w:p>
      <w:pPr>
        <w:spacing w:after="0" w:before="0"/>
      </w:pPr>
      <w:r>
        <w:rPr>
          <w:b w:val="0"/>
          <w:sz w:val="22"/>
        </w:rPr>
        <w:t>(b) 20th</w:t>
      </w:r>
    </w:p>
    <w:p>
      <w:pPr>
        <w:spacing w:after="0" w:before="0"/>
      </w:pPr>
      <w:r>
        <w:rPr>
          <w:b w:val="0"/>
          <w:sz w:val="22"/>
        </w:rPr>
        <w:t>(c) 17th</w:t>
      </w:r>
    </w:p>
    <w:p>
      <w:pPr>
        <w:spacing w:after="0" w:before="0"/>
      </w:pPr>
      <w:r>
        <w:rPr>
          <w:b w:val="0"/>
          <w:sz w:val="22"/>
        </w:rPr>
        <w:t>(d) 19th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Position from right = total − position from left + 1 = 30 − 12 + 1 = 19.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'WHO' stands for:</w:t>
      </w:r>
    </w:p>
    <w:p>
      <w:pPr>
        <w:spacing w:after="0" w:before="0"/>
      </w:pPr>
      <w:r>
        <w:rPr>
          <w:b w:val="0"/>
          <w:sz w:val="22"/>
        </w:rPr>
        <w:t>(a) World Health Organisation</w:t>
      </w:r>
    </w:p>
    <w:p>
      <w:pPr>
        <w:spacing w:after="0" w:before="0"/>
      </w:pPr>
      <w:r>
        <w:rPr>
          <w:b w:val="0"/>
          <w:sz w:val="22"/>
        </w:rPr>
        <w:t>(b) World Hygiene Organisation</w:t>
      </w:r>
    </w:p>
    <w:p>
      <w:pPr>
        <w:spacing w:after="0" w:before="0"/>
      </w:pPr>
      <w:r>
        <w:rPr>
          <w:b w:val="0"/>
          <w:sz w:val="22"/>
        </w:rPr>
        <w:t>(c) World Health Office</w:t>
      </w:r>
    </w:p>
    <w:p>
      <w:pPr>
        <w:spacing w:after="0" w:before="0"/>
      </w:pPr>
      <w:r>
        <w:rPr>
          <w:b w:val="0"/>
          <w:sz w:val="22"/>
        </w:rPr>
        <w:t>(d) World Hospital Organisation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WHO is the World Health Organisation, the UN agency for public health.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Kaziranga National Park, famous for the one-horned rhinoceros, is in:</w:t>
      </w:r>
    </w:p>
    <w:p>
      <w:pPr>
        <w:spacing w:after="0" w:before="0"/>
      </w:pPr>
      <w:r>
        <w:rPr>
          <w:b w:val="0"/>
          <w:sz w:val="22"/>
        </w:rPr>
        <w:t>(a) Assam</w:t>
      </w:r>
    </w:p>
    <w:p>
      <w:pPr>
        <w:spacing w:after="0" w:before="0"/>
      </w:pPr>
      <w:r>
        <w:rPr>
          <w:b w:val="0"/>
          <w:sz w:val="22"/>
        </w:rPr>
        <w:t>(b) Odisha</w:t>
      </w:r>
    </w:p>
    <w:p>
      <w:pPr>
        <w:spacing w:after="0" w:before="0"/>
      </w:pPr>
      <w:r>
        <w:rPr>
          <w:b w:val="0"/>
          <w:sz w:val="22"/>
        </w:rPr>
        <w:t>(c) Madhya Pradesh</w:t>
      </w:r>
    </w:p>
    <w:p>
      <w:pPr>
        <w:spacing w:after="0" w:before="0"/>
      </w:pPr>
      <w:r>
        <w:rPr>
          <w:b w:val="0"/>
          <w:sz w:val="22"/>
        </w:rPr>
        <w:t>(d) West Bengal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Kaziranga National Park is in Assam and is a UNESCO World Heritage Site.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Ravi starts walking towards the morning sun. He turns left and then turns left again. Which direction is he facing now?</w:t>
      </w:r>
    </w:p>
    <w:p>
      <w:pPr>
        <w:spacing w:after="0" w:before="0"/>
      </w:pPr>
      <w:r>
        <w:rPr>
          <w:b w:val="0"/>
          <w:sz w:val="22"/>
        </w:rPr>
        <w:t>(a) East</w:t>
      </w:r>
    </w:p>
    <w:p>
      <w:pPr>
        <w:spacing w:after="0" w:before="0"/>
      </w:pPr>
      <w:r>
        <w:rPr>
          <w:b w:val="0"/>
          <w:sz w:val="22"/>
        </w:rPr>
        <w:t>(b) North</w:t>
      </w:r>
    </w:p>
    <w:p>
      <w:pPr>
        <w:spacing w:after="0" w:before="0"/>
      </w:pPr>
      <w:r>
        <w:rPr>
          <w:b w:val="0"/>
          <w:sz w:val="22"/>
        </w:rPr>
        <w:t>(c) South</w:t>
      </w:r>
    </w:p>
    <w:p>
      <w:pPr>
        <w:spacing w:after="0" w:before="0"/>
      </w:pPr>
      <w:r>
        <w:rPr>
          <w:b w:val="0"/>
          <w:sz w:val="22"/>
        </w:rPr>
        <w:t>(d) West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Facing east (morning sun), left turn = north, another left turn = west.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'GST' rate on essential food items such as grains and milk is:</w:t>
      </w:r>
    </w:p>
    <w:p>
      <w:pPr>
        <w:spacing w:after="0" w:before="0"/>
      </w:pPr>
      <w:r>
        <w:rPr>
          <w:b w:val="0"/>
          <w:sz w:val="22"/>
        </w:rPr>
        <w:t>(a) 12%</w:t>
      </w:r>
    </w:p>
    <w:p>
      <w:pPr>
        <w:spacing w:after="0" w:before="0"/>
      </w:pPr>
      <w:r>
        <w:rPr>
          <w:b w:val="0"/>
          <w:sz w:val="22"/>
        </w:rPr>
        <w:t>(b) 0%</w:t>
      </w:r>
    </w:p>
    <w:p>
      <w:pPr>
        <w:spacing w:after="0" w:before="0"/>
      </w:pPr>
      <w:r>
        <w:rPr>
          <w:b w:val="0"/>
          <w:sz w:val="22"/>
        </w:rPr>
        <w:t>(c) 5%</w:t>
      </w:r>
    </w:p>
    <w:p>
      <w:pPr>
        <w:spacing w:after="0" w:before="0"/>
      </w:pPr>
      <w:r>
        <w:rPr>
          <w:b w:val="0"/>
          <w:sz w:val="22"/>
        </w:rPr>
        <w:t>(d) 18%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Basic food items like grains, milk and vegetables are exempt (0%) under GST.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Chemical formula for water?</w:t>
      </w:r>
    </w:p>
    <w:p>
      <w:pPr>
        <w:spacing w:after="0" w:before="0"/>
      </w:pPr>
      <w:r>
        <w:rPr>
          <w:b w:val="0"/>
          <w:sz w:val="22"/>
        </w:rPr>
        <w:t>(a) N2O</w:t>
      </w:r>
    </w:p>
    <w:p>
      <w:pPr>
        <w:spacing w:after="0" w:before="0"/>
      </w:pPr>
      <w:r>
        <w:rPr>
          <w:b w:val="0"/>
          <w:sz w:val="22"/>
        </w:rPr>
        <w:t>(b) HO2</w:t>
      </w:r>
    </w:p>
    <w:p>
      <w:pPr>
        <w:spacing w:after="0" w:before="0"/>
      </w:pPr>
      <w:r>
        <w:rPr>
          <w:b w:val="0"/>
          <w:sz w:val="22"/>
        </w:rPr>
        <w:t>(c) H2O</w:t>
      </w:r>
    </w:p>
    <w:p>
      <w:pPr>
        <w:spacing w:after="0" w:before="0"/>
      </w:pPr>
      <w:r>
        <w:rPr>
          <w:b w:val="0"/>
          <w:sz w:val="22"/>
        </w:rPr>
        <w:t>(d) CO2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Water consists of two hydrogen atoms bonded to one oxygen atom, with the chemical formula H2O.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the monetary policy rate at which the RBI lends money to commercial banks?</w:t>
      </w:r>
    </w:p>
    <w:p>
      <w:pPr>
        <w:spacing w:after="0" w:before="0"/>
      </w:pPr>
      <w:r>
        <w:rPr>
          <w:b w:val="0"/>
          <w:sz w:val="22"/>
        </w:rPr>
        <w:t>(a) SLR</w:t>
      </w:r>
    </w:p>
    <w:p>
      <w:pPr>
        <w:spacing w:after="0" w:before="0"/>
      </w:pPr>
      <w:r>
        <w:rPr>
          <w:b w:val="0"/>
          <w:sz w:val="22"/>
        </w:rPr>
        <w:t>(b) CRR</w:t>
      </w:r>
    </w:p>
    <w:p>
      <w:pPr>
        <w:spacing w:after="0" w:before="0"/>
      </w:pPr>
      <w:r>
        <w:rPr>
          <w:b w:val="0"/>
          <w:sz w:val="22"/>
        </w:rPr>
        <w:t>(c) Bank Rate</w:t>
      </w:r>
    </w:p>
    <w:p>
      <w:pPr>
        <w:spacing w:after="0" w:before="0"/>
      </w:pPr>
      <w:r>
        <w:rPr>
          <w:b w:val="0"/>
          <w:sz w:val="22"/>
        </w:rPr>
        <w:t>(d) Repo Rate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repo rate is the rate at which the RBI lends short-term funds to banks against securities.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Choose the correctly spelt word:</w:t>
      </w:r>
    </w:p>
    <w:p>
      <w:pPr>
        <w:spacing w:after="0" w:before="0"/>
      </w:pPr>
      <w:r>
        <w:rPr>
          <w:b w:val="0"/>
          <w:sz w:val="22"/>
        </w:rPr>
        <w:t>(a) Accommodation</w:t>
      </w:r>
    </w:p>
    <w:p>
      <w:pPr>
        <w:spacing w:after="0" w:before="0"/>
      </w:pPr>
      <w:r>
        <w:rPr>
          <w:b w:val="0"/>
          <w:sz w:val="22"/>
        </w:rPr>
        <w:t>(b) Accomodation</w:t>
      </w:r>
    </w:p>
    <w:p>
      <w:pPr>
        <w:spacing w:after="0" w:before="0"/>
      </w:pPr>
      <w:r>
        <w:rPr>
          <w:b w:val="0"/>
          <w:sz w:val="22"/>
        </w:rPr>
        <w:t>(c) Acommodation</w:t>
      </w:r>
    </w:p>
    <w:p>
      <w:pPr>
        <w:spacing w:after="0" w:before="0"/>
      </w:pPr>
      <w:r>
        <w:rPr>
          <w:b w:val="0"/>
          <w:sz w:val="22"/>
        </w:rPr>
        <w:t>(d) Accomodation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correct spelling is 'accommodation' (double c, double m).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term in the series: B, D, G, K, P, ?</w:t>
      </w:r>
    </w:p>
    <w:p>
      <w:pPr>
        <w:spacing w:after="0" w:before="0"/>
      </w:pPr>
      <w:r>
        <w:rPr>
          <w:b w:val="0"/>
          <w:sz w:val="22"/>
        </w:rPr>
        <w:t>(a) V</w:t>
      </w:r>
    </w:p>
    <w:p>
      <w:pPr>
        <w:spacing w:after="0" w:before="0"/>
      </w:pPr>
      <w:r>
        <w:rPr>
          <w:b w:val="0"/>
          <w:sz w:val="22"/>
        </w:rPr>
        <w:t>(b) T</w:t>
      </w:r>
    </w:p>
    <w:p>
      <w:pPr>
        <w:spacing w:after="0" w:before="0"/>
      </w:pPr>
      <w:r>
        <w:rPr>
          <w:b w:val="0"/>
          <w:sz w:val="22"/>
        </w:rPr>
        <w:t>(c) U</w:t>
      </w:r>
    </w:p>
    <w:p>
      <w:pPr>
        <w:spacing w:after="0" w:before="0"/>
      </w:pPr>
      <w:r>
        <w:rPr>
          <w:b w:val="0"/>
          <w:sz w:val="22"/>
        </w:rPr>
        <w:t>(d) W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Advances are +2, +3, +4, +5, +6: P + 6 = V.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was the first Governor-General of independent India?</w:t>
      </w:r>
    </w:p>
    <w:p>
      <w:pPr>
        <w:spacing w:after="0" w:before="0"/>
      </w:pPr>
      <w:r>
        <w:rPr>
          <w:b w:val="0"/>
          <w:sz w:val="22"/>
        </w:rPr>
        <w:t>(a) Rajendra Prasad</w:t>
      </w:r>
    </w:p>
    <w:p>
      <w:pPr>
        <w:spacing w:after="0" w:before="0"/>
      </w:pPr>
      <w:r>
        <w:rPr>
          <w:b w:val="0"/>
          <w:sz w:val="22"/>
        </w:rPr>
        <w:t>(b) Lord Mountbatten</w:t>
      </w:r>
    </w:p>
    <w:p>
      <w:pPr>
        <w:spacing w:after="0" w:before="0"/>
      </w:pPr>
      <w:r>
        <w:rPr>
          <w:b w:val="0"/>
          <w:sz w:val="22"/>
        </w:rPr>
        <w:t>(c) Lord Wavell</w:t>
      </w:r>
    </w:p>
    <w:p>
      <w:pPr>
        <w:spacing w:after="0" w:before="0"/>
      </w:pPr>
      <w:r>
        <w:rPr>
          <w:b w:val="0"/>
          <w:sz w:val="22"/>
        </w:rPr>
        <w:t>(d) C. Rajagopalachari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Lord Mountbatten was the first Governor-General of independent India (1947-48); C. Rajagopalachari was the first Indian Governor-General.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odd one out: Mango, Banana, Potato, Apple</w:t>
      </w:r>
    </w:p>
    <w:p>
      <w:pPr>
        <w:spacing w:after="0" w:before="0"/>
      </w:pPr>
      <w:r>
        <w:rPr>
          <w:b w:val="0"/>
          <w:sz w:val="22"/>
        </w:rPr>
        <w:t>(a) Potato</w:t>
      </w:r>
    </w:p>
    <w:p>
      <w:pPr>
        <w:spacing w:after="0" w:before="0"/>
      </w:pPr>
      <w:r>
        <w:rPr>
          <w:b w:val="0"/>
          <w:sz w:val="22"/>
        </w:rPr>
        <w:t>(b) Mango</w:t>
      </w:r>
    </w:p>
    <w:p>
      <w:pPr>
        <w:spacing w:after="0" w:before="0"/>
      </w:pPr>
      <w:r>
        <w:rPr>
          <w:b w:val="0"/>
          <w:sz w:val="22"/>
        </w:rPr>
        <w:t>(c) Banana</w:t>
      </w:r>
    </w:p>
    <w:p>
      <w:pPr>
        <w:spacing w:after="0" w:before="0"/>
      </w:pPr>
      <w:r>
        <w:rPr>
          <w:b w:val="0"/>
          <w:sz w:val="22"/>
        </w:rPr>
        <w:t>(d) Apple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Potato is a vegetable; the others are fruits.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number replaces the question mark?  5 : 25 :: 8 : ?</w:t>
      </w:r>
    </w:p>
    <w:p>
      <w:pPr>
        <w:spacing w:after="0" w:before="0"/>
      </w:pPr>
      <w:r>
        <w:rPr>
          <w:b w:val="0"/>
          <w:sz w:val="22"/>
        </w:rPr>
        <w:t>(a) 58</w:t>
      </w:r>
    </w:p>
    <w:p>
      <w:pPr>
        <w:spacing w:after="0" w:before="0"/>
      </w:pPr>
      <w:r>
        <w:rPr>
          <w:b w:val="0"/>
          <w:sz w:val="22"/>
        </w:rPr>
        <w:t>(b) 64</w:t>
      </w:r>
    </w:p>
    <w:p>
      <w:pPr>
        <w:spacing w:after="0" w:before="0"/>
      </w:pPr>
      <w:r>
        <w:rPr>
          <w:b w:val="0"/>
          <w:sz w:val="22"/>
        </w:rPr>
        <w:t>(c) 68</w:t>
      </w:r>
    </w:p>
    <w:p>
      <w:pPr>
        <w:spacing w:after="0" w:before="0"/>
      </w:pPr>
      <w:r>
        <w:rPr>
          <w:b w:val="0"/>
          <w:sz w:val="22"/>
        </w:rPr>
        <w:t>(d) 72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relation is squaring: 5² = 25, so 8² = 64.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Fill in the blank: 'She has been living in Delhi ___ 2010.'</w:t>
      </w:r>
    </w:p>
    <w:p>
      <w:pPr>
        <w:spacing w:after="0" w:before="0"/>
      </w:pPr>
      <w:r>
        <w:rPr>
          <w:b w:val="0"/>
          <w:sz w:val="22"/>
        </w:rPr>
        <w:t>(a) from</w:t>
      </w:r>
    </w:p>
    <w:p>
      <w:pPr>
        <w:spacing w:after="0" w:before="0"/>
      </w:pPr>
      <w:r>
        <w:rPr>
          <w:b w:val="0"/>
          <w:sz w:val="22"/>
        </w:rPr>
        <w:t>(b) by</w:t>
      </w:r>
    </w:p>
    <w:p>
      <w:pPr>
        <w:spacing w:after="0" w:before="0"/>
      </w:pPr>
      <w:r>
        <w:rPr>
          <w:b w:val="0"/>
          <w:sz w:val="22"/>
        </w:rPr>
        <w:t>(c) for</w:t>
      </w:r>
    </w:p>
    <w:p>
      <w:pPr>
        <w:spacing w:after="0" w:before="0"/>
      </w:pPr>
      <w:r>
        <w:rPr>
          <w:b w:val="0"/>
          <w:sz w:val="22"/>
        </w:rPr>
        <w:t>(d) since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'Since' is used with a point of time (2010); 'for' is used with a duration.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term 'Grand Slam' is associated with which sport?</w:t>
      </w:r>
    </w:p>
    <w:p>
      <w:pPr>
        <w:spacing w:after="0" w:before="0"/>
      </w:pPr>
      <w:r>
        <w:rPr>
          <w:b w:val="0"/>
          <w:sz w:val="22"/>
        </w:rPr>
        <w:t>(a) Table Tennis</w:t>
      </w:r>
    </w:p>
    <w:p>
      <w:pPr>
        <w:spacing w:after="0" w:before="0"/>
      </w:pPr>
      <w:r>
        <w:rPr>
          <w:b w:val="0"/>
          <w:sz w:val="22"/>
        </w:rPr>
        <w:t>(b) Tennis</w:t>
      </w:r>
    </w:p>
    <w:p>
      <w:pPr>
        <w:spacing w:after="0" w:before="0"/>
      </w:pPr>
      <w:r>
        <w:rPr>
          <w:b w:val="0"/>
          <w:sz w:val="22"/>
        </w:rPr>
        <w:t>(c) Boxing</w:t>
      </w:r>
    </w:p>
    <w:p>
      <w:pPr>
        <w:spacing w:after="0" w:before="0"/>
      </w:pPr>
      <w:r>
        <w:rPr>
          <w:b w:val="0"/>
          <w:sz w:val="22"/>
        </w:rPr>
        <w:t>(d) Badminton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Grand Slam refers to the four major tennis tournaments - Australian Open, French Open, Wimbledon and US Open.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External affair minister of India in 2019</w:t>
      </w:r>
    </w:p>
    <w:p>
      <w:pPr>
        <w:spacing w:after="0" w:before="0"/>
      </w:pPr>
      <w:r>
        <w:rPr>
          <w:b w:val="0"/>
          <w:sz w:val="22"/>
        </w:rPr>
        <w:t>(a) Nirmala Sitharaman</w:t>
      </w:r>
    </w:p>
    <w:p>
      <w:pPr>
        <w:spacing w:after="0" w:before="0"/>
      </w:pPr>
      <w:r>
        <w:rPr>
          <w:b w:val="0"/>
          <w:sz w:val="22"/>
        </w:rPr>
        <w:t>(b) Sushma swaraj</w:t>
      </w:r>
    </w:p>
    <w:p>
      <w:pPr>
        <w:spacing w:after="0" w:before="0"/>
      </w:pPr>
      <w:r>
        <w:rPr>
          <w:b w:val="0"/>
          <w:sz w:val="22"/>
        </w:rPr>
        <w:t>(c) Dr. S Jaishankar</w:t>
      </w:r>
    </w:p>
    <w:p>
      <w:pPr>
        <w:spacing w:after="0" w:before="0"/>
      </w:pPr>
      <w:r>
        <w:rPr>
          <w:b w:val="0"/>
          <w:sz w:val="22"/>
        </w:rPr>
        <w:t>(d) Amit shah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Dr. S. Jaishankar was the External Affairs Minister of India in 2019.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capital of Uttar Pradesh is:</w:t>
      </w:r>
    </w:p>
    <w:p>
      <w:pPr>
        <w:spacing w:after="0" w:before="0"/>
      </w:pPr>
      <w:r>
        <w:rPr>
          <w:b w:val="0"/>
          <w:sz w:val="22"/>
        </w:rPr>
        <w:t>(a) Varanasi</w:t>
      </w:r>
    </w:p>
    <w:p>
      <w:pPr>
        <w:spacing w:after="0" w:before="0"/>
      </w:pPr>
      <w:r>
        <w:rPr>
          <w:b w:val="0"/>
          <w:sz w:val="22"/>
        </w:rPr>
        <w:t>(b) Kanpur</w:t>
      </w:r>
    </w:p>
    <w:p>
      <w:pPr>
        <w:spacing w:after="0" w:before="0"/>
      </w:pPr>
      <w:r>
        <w:rPr>
          <w:b w:val="0"/>
          <w:sz w:val="22"/>
        </w:rPr>
        <w:t>(c) Prayagraj</w:t>
      </w:r>
    </w:p>
    <w:p>
      <w:pPr>
        <w:spacing w:after="0" w:before="0"/>
      </w:pPr>
      <w:r>
        <w:rPr>
          <w:b w:val="0"/>
          <w:sz w:val="22"/>
        </w:rPr>
        <w:t>(d) Lucknow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Lucknow is the capital of Uttar Pradesh.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Bird : Nest :: Bee : ?</w:t>
      </w:r>
    </w:p>
    <w:p>
      <w:pPr>
        <w:spacing w:after="0" w:before="0"/>
      </w:pPr>
      <w:r>
        <w:rPr>
          <w:b w:val="0"/>
          <w:sz w:val="22"/>
        </w:rPr>
        <w:t>(a) Den</w:t>
      </w:r>
    </w:p>
    <w:p>
      <w:pPr>
        <w:spacing w:after="0" w:before="0"/>
      </w:pPr>
      <w:r>
        <w:rPr>
          <w:b w:val="0"/>
          <w:sz w:val="22"/>
        </w:rPr>
        <w:t>(b) Web</w:t>
      </w:r>
    </w:p>
    <w:p>
      <w:pPr>
        <w:spacing w:after="0" w:before="0"/>
      </w:pPr>
      <w:r>
        <w:rPr>
          <w:b w:val="0"/>
          <w:sz w:val="22"/>
        </w:rPr>
        <w:t>(c) Hive</w:t>
      </w:r>
    </w:p>
    <w:p>
      <w:pPr>
        <w:spacing w:after="0" w:before="0"/>
      </w:pPr>
      <w:r>
        <w:rPr>
          <w:b w:val="0"/>
          <w:sz w:val="22"/>
        </w:rPr>
        <w:t>(d) Burrow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 bird lives in a nest; a bee lives in a hive.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person wants to make a sum of Rs 16 with 40 coins using 50 paise and 25 paise coins. How many 25 paise coins does he use?</w:t>
      </w:r>
    </w:p>
    <w:p>
      <w:pPr>
        <w:spacing w:after="0" w:before="0"/>
      </w:pPr>
      <w:r>
        <w:rPr>
          <w:b w:val="0"/>
          <w:sz w:val="22"/>
        </w:rPr>
        <w:t>(a) 22</w:t>
      </w:r>
    </w:p>
    <w:p>
      <w:pPr>
        <w:spacing w:after="0" w:before="0"/>
      </w:pPr>
      <w:r>
        <w:rPr>
          <w:b w:val="0"/>
          <w:sz w:val="22"/>
        </w:rPr>
        <w:t>(b) 16</w:t>
      </w:r>
    </w:p>
    <w:p>
      <w:pPr>
        <w:spacing w:after="0" w:before="0"/>
      </w:pPr>
      <w:r>
        <w:rPr>
          <w:b w:val="0"/>
          <w:sz w:val="22"/>
        </w:rPr>
        <w:t>(c) 24</w:t>
      </w:r>
    </w:p>
    <w:p>
      <w:pPr>
        <w:spacing w:after="0" w:before="0"/>
      </w:pPr>
      <w:r>
        <w:rPr>
          <w:b w:val="0"/>
          <w:sz w:val="22"/>
        </w:rPr>
        <w:t>(d) 20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Let x = number of 25-paise coins; then (40−x) 50-paise coins. 0.25x + 0.5(40−x) = 16 → 20 − 0.25x = 16 → x = 16.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Great Barrier Reef, the largest coral reef system, is located off the coast of:</w:t>
      </w:r>
    </w:p>
    <w:p>
      <w:pPr>
        <w:spacing w:after="0" w:before="0"/>
      </w:pPr>
      <w:r>
        <w:rPr>
          <w:b w:val="0"/>
          <w:sz w:val="22"/>
        </w:rPr>
        <w:t>(a) Brazil</w:t>
      </w:r>
    </w:p>
    <w:p>
      <w:pPr>
        <w:spacing w:after="0" w:before="0"/>
      </w:pPr>
      <w:r>
        <w:rPr>
          <w:b w:val="0"/>
          <w:sz w:val="22"/>
        </w:rPr>
        <w:t>(b) Australia</w:t>
      </w:r>
    </w:p>
    <w:p>
      <w:pPr>
        <w:spacing w:after="0" w:before="0"/>
      </w:pPr>
      <w:r>
        <w:rPr>
          <w:b w:val="0"/>
          <w:sz w:val="22"/>
        </w:rPr>
        <w:t>(c) Philippines</w:t>
      </w:r>
    </w:p>
    <w:p>
      <w:pPr>
        <w:spacing w:after="0" w:before="0"/>
      </w:pPr>
      <w:r>
        <w:rPr>
          <w:b w:val="0"/>
          <w:sz w:val="22"/>
        </w:rPr>
        <w:t>(d) Indonesia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Great Barrier Reef lies off the north-eastern coast of Australia in the Coral Sea.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