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ind w:left="0"/>
      </w:pPr>
      <w:r>
        <w:rPr>
          <w:b/>
        </w:rPr>
        <w:t>Q1. A nurse on the ward finds a client with a myocardial infarction who is now unresponsive with no pulse.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Wait for the medical team to arrive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sublingual nitrate tablet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 the blood pressure with a cuff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Start chest compressions and call for help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Start chest compressions and call for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Start chest compressions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client with no pulse is in cardiac arrest, so compressions are started at once to keep blood flowing to the brain while help is summoned.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unresponsive client with no pulse after infarction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Cardiac arrest - compressions before all else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for the team delays the only effective intervention.</w:t>
      </w:r>
    </w:p>
    <w:p>
      <w:pPr>
        <w:spacing w:before="0" w:after="0" w:line="276" w:lineRule="auto"/>
        <w:ind w:left="920" w:hanging="240"/>
      </w:pPr>
      <w:r>
        <w:t>– (b) A nitrate is useless when there is no circulation to carry it.</w:t>
      </w:r>
    </w:p>
    <w:p>
      <w:pPr>
        <w:spacing w:before="0" w:after="0" w:line="276" w:lineRule="auto"/>
        <w:ind w:left="920" w:hanging="240"/>
      </w:pPr>
      <w:r>
        <w:t>– (c) Measuring the pressure wastes the minutes that decide survival.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looks like assessment, yet the absent pulse is already the finding.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Pulse nahi - compressions shuru.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Compressions run at 100 to 120 per minute with a depth of 5 to 6 cm.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Q2. A nurse is caring for a client with left ventricular failure whose crackles have increased and who is now coughing pink frothy sputum.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prescribed oral diuretic tablet only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Lay the client flat and give oral fluids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Sit the client upright, give oxygen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findings and review after one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Sit the client upright, give oxygen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Sit the client upright, give oxygen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Pink frothy sputum with increasing crackles is acute pulmonary oedema, so the nurse sits the client up, gives oxygen and calls for urgent help.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pink frothy sputum with increasing crackles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improve oxygenation before anything else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oral diuretic acts far too slowly for acute pulmonary oedema.</w:t>
      </w:r>
    </w:p>
    <w:p>
      <w:pPr>
        <w:spacing w:before="0" w:after="0" w:line="276" w:lineRule="auto"/>
        <w:ind w:left="920" w:hanging="240"/>
      </w:pPr>
      <w:r>
        <w:t>– (b) Lying flat pushes more fluid into the lungs and worsens the oedema.</w:t>
      </w:r>
    </w:p>
    <w:p>
      <w:pPr>
        <w:spacing w:before="0" w:after="0" w:line="276" w:lineRule="auto"/>
        <w:ind w:left="920" w:hanging="240"/>
      </w:pPr>
      <w:r>
        <w:t>– (d) An hour of watchful waiting risks respiratory failure.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matches the diagnosis, which is why the oral route is chosen in error.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Gulabi jhaag - pulmonary oedema, seedha bithao.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Morphine, oxygen, nitrates and diuretics are the classic acute oedema measures.</w:t>
      </w:r>
    </w:p>
    <w:p/>
    <w:p>
      <w:pPr>
        <w:spacing w:before="200" w:after="40" w:line="276" w:lineRule="auto"/>
        <w:ind w:left="0"/>
      </w:pPr>
      <w:r>
        <w:rPr>
          <w:b/>
        </w:rPr>
        <w:t>Q3. A nurse is caring for a client who receives a unit of blood and 15 minutes later has fever with chills and back pain.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Slow the transfusion and give the prescribed antipyretic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transfusion and keep the intravenous line patent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Continue the transfusion and record the vital signs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the intravenous cannula immediately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Stop the transfusion and keep the intravenous line patent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Stop the transfusion and keep the intravenous line patent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Fever with chills and back pain during a transfusion is a haemolytic reaction, so the transfusion is stopped at once while the line is kept open with saline.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fever with chills and back pain 15 minutes into a transfusion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transfusion at the first sign of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Slowing the rate still gives the incompatible blood that is causing the reaction.</w:t>
      </w:r>
    </w:p>
    <w:p>
      <w:pPr>
        <w:spacing w:before="0" w:after="0" w:line="276" w:lineRule="auto"/>
        <w:ind w:left="920" w:hanging="240"/>
      </w:pPr>
      <w:r>
        <w:t>– (c) Continuing the transfusion lets the haemolysis progress.</w:t>
      </w:r>
    </w:p>
    <w:p>
      <w:pPr>
        <w:spacing w:before="0" w:after="0" w:line="276" w:lineRule="auto"/>
        <w:ind w:left="920" w:hanging="240"/>
      </w:pPr>
      <w:r>
        <w:t>– (d) Removing the cannula loses the route needed for urgent drugs and fluids.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cautious, yet any further incompatible blood is dangerous.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Transfusion reaction - turant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is checked for haemoglobinuria after a suspected haemolytic reaction.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Q4. A nurse on the ward is caring for a client with chronic obstructive pulmonary disease who is breathless.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Position the client upright and give controlled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high flow of oxygen by face mask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to lie flat and rest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sedative to settle the 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Position the client upright and give controlled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Position the client upright and give controlled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upright position lowers the diaphragm and improves ventilation, and oxygen is given in a controlled manner because a high flow can reduce the respiratory drive.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breathless client with chronic obstructive pulmonary disease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support breathing with controlled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high flow risks carbon dioxide retention in this group of clients.</w:t>
      </w:r>
    </w:p>
    <w:p>
      <w:pPr>
        <w:spacing w:before="0" w:after="0" w:line="276" w:lineRule="auto"/>
        <w:ind w:left="920" w:hanging="240"/>
      </w:pPr>
      <w:r>
        <w:t>– (c) Lying flat splints the diaphragm and worsens the breathlessness.</w:t>
      </w:r>
    </w:p>
    <w:p>
      <w:pPr>
        <w:spacing w:before="0" w:after="0" w:line="276" w:lineRule="auto"/>
        <w:ind w:left="920" w:hanging="240"/>
      </w:pPr>
      <w:r>
        <w:t>– (d) Sedation depresses the respiratory drive even further.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feels like better oxygen, which is why the high flow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COPD - oxygen control mein, zyada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target saturation in chronic obstructive pulmonary disease is 88 to 92 percent.</w:t>
      </w:r>
    </w:p>
    <w:p/>
    <w:p>
      <w:pPr>
        <w:spacing w:before="200" w:after="40" w:line="276" w:lineRule="auto"/>
        <w:ind w:left="0"/>
      </w:pPr>
      <w:r>
        <w:rPr>
          <w:b/>
        </w:rPr>
        <w:t>Q5. A nurse on the ward is caring for a client who has had a nephrectomy. Which instruction should the nurse give FIRST after surgery?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Avoid lifting heavy weights and drink plenty of fluids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Restrict all fluids until the output improves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Lie flat without turning for the FIRST two days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a strong painkiller before every meal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Avoid lifting heavy weights and drink plenty of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Avoid lifting heavy weights and drink plenty of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a nephrectomy the remaining kidney needs good perfusion and the operative site needs protection, so fluids are encouraged and heavy lifting is avoided.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a nephrectomy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the operative site and perfuse the remaining kidney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Restricting fluids reduces the perfusion of the remaining kidney.</w:t>
      </w:r>
    </w:p>
    <w:p>
      <w:pPr>
        <w:spacing w:before="0" w:after="0" w:line="276" w:lineRule="auto"/>
        <w:ind w:left="920" w:hanging="240"/>
      </w:pPr>
      <w:r>
        <w:t>– (c) Staying flat without turning risks chest infection and clots.</w:t>
      </w:r>
    </w:p>
    <w:p>
      <w:pPr>
        <w:spacing w:before="0" w:after="0" w:line="276" w:lineRule="auto"/>
        <w:ind w:left="920" w:hanging="240"/>
      </w:pPr>
      <w:r>
        <w:t>– (d) Analgesia is given for pain and not routinely before meals.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protective, yet the solitary kidney needs a good urine flow.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Ek gurda bacha - paani zyada, bhaari kaam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solitary kidney after nephrectomy needs regular monitoring of function.</w:t>
      </w:r>
    </w:p>
    <w:p/>
    <w:p>
      <w:pPr>
        <w:spacing w:before="200" w:after="40" w:line="276" w:lineRule="auto"/>
        <w:ind w:left="0"/>
      </w:pPr>
      <w:r>
        <w:rPr>
          <w:b/>
        </w:rPr>
        <w:t>Q6. A nurse is caring for a client with a head injury who is now drowsy with a blood pressure of 160/90 mmHg and a pulse of 54 per minute.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prescribed antihypertensive drug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level of consciousness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Lay the client flat and give a warm drink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readings and reassess after thirty minutes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level of consciousness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level of consciousness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rising pressure with a slow pulse and drowsiness after head injury is the Cushing response of rising intracranial pressure, so the nurse checks the consciousness and reports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blood pressure 160/90 mmHg with a pulse of 54 per minute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Neurological safety - the Cushing response is a late warning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Lowering the pressure with drugs can reduce the cerebral perfusion.</w:t>
      </w:r>
    </w:p>
    <w:p>
      <w:pPr>
        <w:spacing w:before="0" w:after="0" w:line="276" w:lineRule="auto"/>
        <w:ind w:left="920" w:hanging="240"/>
      </w:pPr>
      <w:r>
        <w:t>– (c) A flat position raises the intracranial pressure further.</w:t>
      </w:r>
    </w:p>
    <w:p>
      <w:pPr>
        <w:spacing w:before="0" w:after="0" w:line="276" w:lineRule="auto"/>
        <w:ind w:left="920" w:hanging="240"/>
      </w:pPr>
      <w:r>
        <w:t>– (d) A thirty minute delay allows the pressure to rise dangerously.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treats the high number, which is why the brain cause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BP badhe, pulse ghate - ICP socho.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Glasgow Coma Scale is recorded every hour after a head injury.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Q7. A nurse on the ward is caring for a client who is receiving a prescribed opioid for pain and now has a respiratory rate of 8 per minute.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the client to sleep and recheck after one hour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next opioid dose on time as prescribed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opioid and stimulate the client to breathe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rate and continue with the ward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the opioid and stimulate the client to breathe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the opioid and stimulate the client to breathe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respiratory rate of 8 per minute is opioid-induced respiratory depression, so the drug is stopped and the client stimulated while help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respiratory rate of 8 per minute while on an opioid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breathing before pain relief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Leaving the client to sleep during depression risks arrest.</w:t>
      </w:r>
    </w:p>
    <w:p>
      <w:pPr>
        <w:spacing w:before="0" w:after="0" w:line="276" w:lineRule="auto"/>
        <w:ind w:left="920" w:hanging="240"/>
      </w:pPr>
      <w:r>
        <w:t>– (b) More opioid deepens the respiratory depression.</w:t>
      </w:r>
    </w:p>
    <w:p>
      <w:pPr>
        <w:spacing w:before="0" w:after="0" w:line="276" w:lineRule="auto"/>
        <w:ind w:left="920" w:hanging="240"/>
      </w:pPr>
      <w:r>
        <w:t>– (d) Continuing the round loses the chance to reverse the depression.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follows the prescription, which is why the low rate is ignored.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Morphine se saans ruke - turant roko.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Naloxone reverses opioid respiratory depression but also reverses the analgesia.</w:t>
      </w:r>
    </w:p>
    <w:p/>
    <w:p>
      <w:pPr>
        <w:spacing w:before="200" w:after="40" w:line="276" w:lineRule="auto"/>
        <w:ind w:left="0"/>
      </w:pPr>
      <w:r>
        <w:rPr>
          <w:b/>
        </w:rPr>
        <w:t>Q8. A nurse on the ward is caring for a client after a total hip replacement. Which action prevents dislocation of the new joint?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Let the client sit on a very low chair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Flex the hip past ninety degrees when sitting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Turn the client onto the unoperated side unaided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a pillow between the legs and avoid crossing them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Keep a pillow between the legs and avoid crossing them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Keep a pillow between the legs and avoid crossing them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Hip precautions keep the new joint inside its safe range, so a pillow is kept between the legs and crossing or deep flexion is avoided.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a total hip replacement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hip precautions prevent dislocation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low chair puts the hip into deep flexion.</w:t>
      </w:r>
    </w:p>
    <w:p>
      <w:pPr>
        <w:spacing w:before="0" w:after="0" w:line="276" w:lineRule="auto"/>
        <w:ind w:left="920" w:hanging="240"/>
      </w:pPr>
      <w:r>
        <w:t>– (b) Flexion past ninety degrees levers the joint out of its socket.</w:t>
      </w:r>
    </w:p>
    <w:p>
      <w:pPr>
        <w:spacing w:before="0" w:after="0" w:line="276" w:lineRule="auto"/>
        <w:ind w:left="920" w:hanging="240"/>
      </w:pPr>
      <w:r>
        <w:t>– (c) Unaided turning stresses the new joint and can dislocate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comfortable, yet the low seat is exactly what dislocates the hip.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Taang na phailao, hip na modho.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Hip precautions usually continue for six to twelve weeks after surgery.</w:t>
      </w:r>
    </w:p>
    <w:p/>
    <w:p>
      <w:pPr>
        <w:spacing w:before="200" w:after="40" w:line="276" w:lineRule="auto"/>
        <w:ind w:left="0"/>
      </w:pPr>
      <w:r>
        <w:rPr>
          <w:b/>
        </w:rPr>
        <w:t>Q9. A nurse on the ward is preparing to give a prescribed enema to a client who has NOT passed stool for 3 days.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Insert the tube without lubricant for better contact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Warm the solution and position the client on the left side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enema with the client sitting upright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Push the tube quickly to shorten the procedure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Warm the solution and position the client on the left side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Warm the solution and position the client on the left side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enema solution is warmed to body temperature and the client lies on the left side, which follows the course of the descending colon and sigmoid.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enema ordered after 3 days without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warm solution in the left lateral position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dry tube causes friction and mucosal damage.</w:t>
      </w:r>
    </w:p>
    <w:p>
      <w:pPr>
        <w:spacing w:before="0" w:after="0" w:line="276" w:lineRule="auto"/>
        <w:ind w:left="920" w:hanging="240"/>
      </w:pPr>
      <w:r>
        <w:t>– (c) An upright position does not allow the fluid to reach the colon.</w:t>
      </w:r>
    </w:p>
    <w:p>
      <w:pPr>
        <w:spacing w:before="0" w:after="0" w:line="276" w:lineRule="auto"/>
        <w:ind w:left="920" w:hanging="240"/>
      </w:pPr>
      <w:r>
        <w:t>– (d) A quick insertion causes pain and injury to the rectal wall.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saves time, which is why the tube is forced during insertion.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Garam solution, karwat baayi.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enema is given slowly and the client holds it for several minutes.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Q10. A nurse on the ward is caring for a client with a new ileostomy. Which statement BEST explains why the output is liquid in the early days?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small bowel has stopped absorbing nutrients altogether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stomach has stopped producing acid after surgery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colon, which absorbs water, is no longer in the path of the stool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output becomes solid as soon as a full diet begins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colon, which absorbs water, is no longer in the path of the stool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colon, which absorbs water, is no longer in the path of the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ileostomy bypasses the colon, which absorbs MOST of the water, so the effluent remains liquid until the small bowel adapts.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ileostomy formed on the ward with liquid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Concept - the colon is the main site of water absorption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Nutrient absorption in the small bowel continues after an ileostomy.</w:t>
      </w:r>
    </w:p>
    <w:p>
      <w:pPr>
        <w:spacing w:before="0" w:after="0" w:line="276" w:lineRule="auto"/>
        <w:ind w:left="920" w:hanging="240"/>
      </w:pPr>
      <w:r>
        <w:t>– (b) Stomach acid does not control the consistency of ileostomy output.</w:t>
      </w:r>
    </w:p>
    <w:p>
      <w:pPr>
        <w:spacing w:before="0" w:after="0" w:line="276" w:lineRule="auto"/>
        <w:ind w:left="920" w:hanging="240"/>
      </w:pPr>
      <w:r>
        <w:t>– (d) Output stays liquid for weeks and thickens only with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what clients hope for, yet early output is always liquid.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Colon hata - output patla rahega.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High output ileostomy needs oral rehydration solution to prevent dehydration.</w:t>
      </w:r>
    </w:p>
    <w:p/>
    <w:p>
      <w:pPr>
        <w:spacing w:before="200" w:after="40" w:line="276" w:lineRule="auto"/>
        <w:ind w:left="0"/>
      </w:pPr>
      <w:r>
        <w:rPr>
          <w:b/>
        </w:rPr>
        <w:t>Q11. A nurse on the ward is preparing to give a prescribed subcutaneous dose of insulin. Which action should the nurse take to give it safely?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a longer needle to reach the muscle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Inject into the same site every time for accuracy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Massage the site firmly after the injection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Rotate the site and never inject into a lumpy area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Rotate the site and never inject into a lumpy area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Rotate the site and never inject into a lumpy area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Insulin sites are rotated because repeated injections into one place cause lumps that absorb the drug unpredictably and disturb the sugar control.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subcutaneous insulin prescribed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rotate sites to keep absorption steady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longer needle reaches muscle and changes the absorption rate.</w:t>
      </w:r>
    </w:p>
    <w:p>
      <w:pPr>
        <w:spacing w:before="0" w:after="0" w:line="276" w:lineRule="auto"/>
        <w:ind w:left="920" w:hanging="240"/>
      </w:pPr>
      <w:r>
        <w:t>– (b) One fixed site forms lumps and makes absorption erratic.</w:t>
      </w:r>
    </w:p>
    <w:p>
      <w:pPr>
        <w:spacing w:before="0" w:after="0" w:line="276" w:lineRule="auto"/>
        <w:ind w:left="920" w:hanging="240"/>
      </w:pPr>
      <w:r>
        <w:t>– (c) Massage speeds the absorption and can cause hypoglycaemia.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consistency, which is why one site is used repeatedly.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Site badalte raho - gainth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Insulin is given at 45 to 90 degrees depending on the fat thickness.</w:t>
      </w:r>
    </w:p>
    <w:p/>
    <w:p>
      <w:pPr>
        <w:spacing w:before="200" w:after="40" w:line="276" w:lineRule="auto"/>
        <w:ind w:left="0"/>
      </w:pPr>
      <w:r>
        <w:rPr>
          <w:b/>
        </w:rPr>
        <w:t>Q12. A nurse is caring for a client with a spinal cord injury at T4 who now has a pounding headache and a blood pressure of 200/110 mmHg.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Sit the client up and check for a full bladder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antihypertensive drug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Lay the client flat and apply cold compresses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pressure and review after thirty minutes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Sit the client up and check for a full bladder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Sit the client up and check for a full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pressure with headache after a cord injury above T6 is autonomic dysreflexia, and the nurse sits the client up and looks for the usual trigger of a full bladder or bowel.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pounding headache with a pressure of 200/110 mmHg after cord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remove the trigger before the pressure damages the brain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Drugs alone do not remove the bladder or bowel trigger.</w:t>
      </w:r>
    </w:p>
    <w:p>
      <w:pPr>
        <w:spacing w:before="0" w:after="0" w:line="276" w:lineRule="auto"/>
        <w:ind w:left="920" w:hanging="240"/>
      </w:pPr>
      <w:r>
        <w:t>– (c) Lying flat raises the pressure even further.</w:t>
      </w:r>
    </w:p>
    <w:p>
      <w:pPr>
        <w:spacing w:before="0" w:after="0" w:line="276" w:lineRule="auto"/>
        <w:ind w:left="920" w:hanging="240"/>
      </w:pPr>
      <w:r>
        <w:t>– (d) A thirty minute wait risks a seizure or a stroke.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lowers the number quickly, which is why the trigger is left in place.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Cord injury + BP high - dysreflexia, bithao.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Autonomic dysreflexia occurs with injuries above the level of T6.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Q13. A nurse on the ward is caring for a client after a thyroidectomy who now has tingling around the mouth. Which statement BEST explains this finding?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parathyroid glands may have been injured, lowering the calcium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thyroid gland has been left too active after the surgery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vocal cords have been bruised during the operation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dressing is too tight around the neck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The parathyroid glands may have been injured, lowering the calcium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The parathyroid glands may have been injured, lowering the calcium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Tingling around the mouth after thyroid surgery points to hypocalcaemia from injury to the parathyroid glands during the operation.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tingling around the mouth after thyroidectomy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recognise hypocalcaemia early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Removal of the thyroid lowers rather than raises its activity.</w:t>
      </w:r>
    </w:p>
    <w:p>
      <w:pPr>
        <w:spacing w:before="0" w:after="0" w:line="276" w:lineRule="auto"/>
        <w:ind w:left="920" w:hanging="240"/>
      </w:pPr>
      <w:r>
        <w:t>– (c) Bruised cords change the voice and do not cause tingling.</w:t>
      </w:r>
    </w:p>
    <w:p>
      <w:pPr>
        <w:spacing w:before="0" w:after="0" w:line="276" w:lineRule="auto"/>
        <w:ind w:left="920" w:hanging="240"/>
      </w:pPr>
      <w:r>
        <w:t>– (d) A tight dressing causes swelling and pressure, not tingling.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is visible on the ward, which is why the dressing is blamed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Thyroid ke baad jhunjhuni - calcium gya.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positive Trousseau sign supports the diagnosis of hypocalcaemia.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Q14. A nurse is caring for a client who is 6 hours after a thyroidectomy and now has a swollen neck with a tight dressing.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swelling and review after thirty minutes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an ice pack over the front of the neck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Sit the client up and offer a warm drink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Open the dressing and call for IMMEDIATE help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Open the dressing and call for IMMEDIATE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Open the dressing and call for IMMEDIATE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swollen neck with a tight dressing after thyroid surgery suggests a haematoma pressing on the trachea, so the dressing is opened and help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swollen neck with a tight dressing after thyroidectomy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relieve the compression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thirty minute wait risks complete airway obstruction.</w:t>
      </w:r>
    </w:p>
    <w:p>
      <w:pPr>
        <w:spacing w:before="0" w:after="0" w:line="276" w:lineRule="auto"/>
        <w:ind w:left="920" w:hanging="240"/>
      </w:pPr>
      <w:r>
        <w:t>– (b) An ice pack does not relieve the pressure on the trachea.</w:t>
      </w:r>
    </w:p>
    <w:p>
      <w:pPr>
        <w:spacing w:before="0" w:after="0" w:line="276" w:lineRule="auto"/>
        <w:ind w:left="920" w:hanging="240"/>
      </w:pPr>
      <w:r>
        <w:t>– (c) A warm drink adds nothing while the airway is compressed.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is soothing, yet the compressed airway is the priority.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Gardan sooji - dressing kholo, madad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post thyroidectomy haematoma is an airway emergency.</w:t>
      </w:r>
    </w:p>
    <w:p/>
    <w:p>
      <w:pPr>
        <w:spacing w:before="200" w:after="40" w:line="276" w:lineRule="auto"/>
        <w:ind w:left="0"/>
      </w:pPr>
      <w:r>
        <w:rPr>
          <w:b/>
        </w:rPr>
        <w:t>Q15. A nurse on the ward is preparing to give a bed bath to a client with an intravenous line in the right arm.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Soak the arm in the basin with the line in place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Remove the line before the bath and reinsert it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Inspect the site and wrap the line before bathing the arm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Disconnect the line while washing the arm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Inspect the site and wrap the line before bathing the arm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Inspect the site and wrap the line before bathing the 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insertion site is inspected and the line protected with a water resistant wrap before the bath, which keeps the dressing dry and the cannula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line in the arm being bathed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the device and prevent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Soaking loosens the dressing and lets water enter the site.</w:t>
      </w:r>
    </w:p>
    <w:p>
      <w:pPr>
        <w:spacing w:before="0" w:after="0" w:line="276" w:lineRule="auto"/>
        <w:ind w:left="920" w:hanging="240"/>
      </w:pPr>
      <w:r>
        <w:t>– (b) Removing a needed line exposes the client to a second insertion.</w:t>
      </w:r>
    </w:p>
    <w:p>
      <w:pPr>
        <w:spacing w:before="0" w:after="0" w:line="276" w:lineRule="auto"/>
        <w:ind w:left="920" w:hanging="240"/>
      </w:pPr>
      <w:r>
        <w:t>– (d) Disconnecting the line lets air and organisms enter.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convenient, which is why the soak contaminates the site.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Line ko wrap karo, geela mat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Phlebitis shows as pain, redness and warmth along the vein.</w:t>
      </w:r>
    </w:p>
    <w:p/>
    <w:p>
      <w:pPr>
        <w:spacing w:before="200" w:after="40" w:line="276" w:lineRule="auto"/>
        <w:ind w:left="0"/>
      </w:pPr>
      <w:r>
        <w:rPr>
          <w:b/>
        </w:rPr>
        <w:t>Q16. A nurse on the ward is preparing to collect a wound swab for culture. Which action should the nurse take to obtain a valid specimen?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Swab the healthy skin around the wound edge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Clean the surface exudate and swab the wound 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Swab the old dressing that has been removed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Moisten the swab in tap water before collecting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Clean the surface exudate and swab the wound 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Clean the surface exudate and swab the wound 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swab is taken from the living tissue of the wound bed after the surface exudate is removed, because surface pus carries colonising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wound swab for culture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sample the wound bed and not the surface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Skin at the margin carries normal flora and misleads the culture.</w:t>
      </w:r>
    </w:p>
    <w:p>
      <w:pPr>
        <w:spacing w:before="0" w:after="0" w:line="276" w:lineRule="auto"/>
        <w:ind w:left="920" w:hanging="240"/>
      </w:pPr>
      <w:r>
        <w:t>– (c) An old dressing grows environmental contaminants.</w:t>
      </w:r>
    </w:p>
    <w:p>
      <w:pPr>
        <w:spacing w:before="0" w:after="0" w:line="276" w:lineRule="auto"/>
        <w:ind w:left="920" w:hanging="240"/>
      </w:pPr>
      <w:r>
        <w:t>– (d) Tap water contaminates the swab and dilutes the sample.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looks careful, yet the skin around a wound is NOT the wound.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Wound bed se swab, kinare se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Pus from a deep wound is best obtained by aspiration.</w:t>
      </w:r>
    </w:p>
    <w:p/>
    <w:p>
      <w:pPr>
        <w:spacing w:before="200" w:after="40" w:line="276" w:lineRule="auto"/>
        <w:ind w:left="0"/>
      </w:pPr>
      <w:r>
        <w:rPr>
          <w:b/>
        </w:rPr>
        <w:t>Q17. A nurse is caring for a client after an abdominal surgery 5 days ago who says the wound feels like it is opening, and a loop of bowel is visible.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Cover the wound with a sterile moist dressing and call the surgeon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Push the bowel gently back inside the abdomen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to cough to test the wound edges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Leave the wound open to the air so that it dries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Cover the wound with a sterile moist dressing and call the surgeon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Cover the wound with a sterile moist dressing and call the surgeon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This is dehiscence with evisceration, so the exposed bowel is covered with a sterile moist dressing and the surgeon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wound opening with a loop of bowel visible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the exposed tissue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Pushing the bowel back can perforate it and cause infection.</w:t>
      </w:r>
    </w:p>
    <w:p>
      <w:pPr>
        <w:spacing w:before="0" w:after="0" w:line="276" w:lineRule="auto"/>
        <w:ind w:left="920" w:hanging="240"/>
      </w:pPr>
      <w:r>
        <w:t>– (c) Coughing raises the abdominal pressure and worsens the dehiscence.</w:t>
      </w:r>
    </w:p>
    <w:p>
      <w:pPr>
        <w:spacing w:before="0" w:after="0" w:line="276" w:lineRule="auto"/>
        <w:ind w:left="920" w:hanging="240"/>
      </w:pPr>
      <w:r>
        <w:t>– (d) Drying the bowel damages the tissue and invites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tidies the scene, yet replacing bowel is a surgical act.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Wound khula - moist dressing, surgeon ko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is kept in a low Fowler position with the knees bent after evisceration.</w:t>
      </w:r>
    </w:p>
    <w:p/>
    <w:p>
      <w:pPr>
        <w:spacing w:before="200" w:after="40" w:line="276" w:lineRule="auto"/>
        <w:ind w:left="0"/>
      </w:pPr>
      <w:r>
        <w:rPr>
          <w:b/>
        </w:rPr>
        <w:t>Q18. A nurse on the ward is caring for a client with cirrhosis who is confused and has a flapping tremor of the hands.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Restrict fluids until the confusion clears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high protein diet to improve the nutrition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sedative to settle the confusion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for constipation and give the prescribed lactulose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for constipation and give the prescribed lactulose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for constipation and give the prescribed lactulose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Confusion with a flapping tremor in cirrhosis is hepatic encephalopathy, and constipation is a common trigger, so the bowel is cleared with lactulose.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confusion with a flapping tremor in cirrhosis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remove the trigger of encephalopathy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Fluid restriction does not lower the ammonia level.</w:t>
      </w:r>
    </w:p>
    <w:p>
      <w:pPr>
        <w:spacing w:before="0" w:after="0" w:line="276" w:lineRule="auto"/>
        <w:ind w:left="920" w:hanging="240"/>
      </w:pPr>
      <w:r>
        <w:t>– (b) A high protein load raises the ammonia and worsens the encephalopathy.</w:t>
      </w:r>
    </w:p>
    <w:p>
      <w:pPr>
        <w:spacing w:before="0" w:after="0" w:line="276" w:lineRule="auto"/>
        <w:ind w:left="920" w:hanging="240"/>
      </w:pPr>
      <w:r>
        <w:t>– (c) Sedation deepens the confusion and masks the neurological signs.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nourishing, which is why protein is pushed in this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Cirrhosis + confusion - lactulose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Lactulose traps ammonia in the gut and draws it out in the stool.</w:t>
      </w:r>
    </w:p>
    <w:p/>
    <w:p>
      <w:pPr>
        <w:spacing w:before="200" w:after="40" w:line="276" w:lineRule="auto"/>
        <w:ind w:left="0"/>
      </w:pPr>
      <w:r>
        <w:rPr>
          <w:b/>
        </w:rPr>
        <w:t>Q19. A nurse on the ward is preparing to give a prescribed tablet of digoxin to a client.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radial pulse for fifteen seconds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 and check the pulse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apical pulse for a full minute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dose with a strong cup of tea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apical pulse for a full minute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apical pulse for a full minute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Digoxin slows the heart, so the apical pulse is counted for a full minute and the dose is held when the rate is below 60 per minute.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digoxin dose due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check the pulse before digoxin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fifteen second radial count is less accurate than a full apical count.</w:t>
      </w:r>
    </w:p>
    <w:p>
      <w:pPr>
        <w:spacing w:before="0" w:after="0" w:line="276" w:lineRule="auto"/>
        <w:ind w:left="920" w:hanging="240"/>
      </w:pPr>
      <w:r>
        <w:t>– (b) Giving first and checking later can let the heart rate fall dangerously.</w:t>
      </w:r>
    </w:p>
    <w:p>
      <w:pPr>
        <w:spacing w:before="0" w:after="0" w:line="276" w:lineRule="auto"/>
        <w:ind w:left="920" w:hanging="240"/>
      </w:pPr>
      <w:r>
        <w:t>– (d) Tea does not affect the safety of digoxin and is irrelevant 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saves time, which is why the shortened radial count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Digoxin se pehle apical pulse gino.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Nausea, vomiting and visual haloes are early signs of digoxin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Q20. A nurse is caring for a client with a fractured femur in skeletal traction who reports severe pain NOT relieved by the prescribed analgesic, and the toes are pale.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Increase the traction weight to relieve the spasm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Reassess the limb and notify the surgeon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next analgesic dose ahead of time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Massage the calf to improve the circulation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Reassess the limb and notify the surgeon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Reassess the limb and notify the surgeon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unrelieved pain with pallor under traction suggests compartment syndrome, so the limb is reassessed and the surgeon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pain with pale toes in skeletal traction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Acute limb threat - report before treating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Extra weight raises the pressure inside the compartment.</w:t>
      </w:r>
    </w:p>
    <w:p>
      <w:pPr>
        <w:spacing w:before="0" w:after="0" w:line="276" w:lineRule="auto"/>
        <w:ind w:left="920" w:hanging="240"/>
      </w:pPr>
      <w:r>
        <w:t>– (c) More analgesia hides the warning sign without treating the cause.</w:t>
      </w:r>
    </w:p>
    <w:p>
      <w:pPr>
        <w:spacing w:before="0" w:after="0" w:line="276" w:lineRule="auto"/>
        <w:ind w:left="920" w:hanging="240"/>
      </w:pPr>
      <w:r>
        <w:t>– (d) Massaging the calf raises the tissue pressure further.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soothes the symptom, which is exactly why it traps students 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Dard jo dawa se na jaye - compartment socho.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six Ps of compartment syndrome are pain, pallor, paraesthesia, paralysis, pulselessness and pressure.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Q21. A nurse on the ward is preparing to insert an indwelling urinary catheter for a client with retention.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Perform hand hygiene and set up the sterile field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Put on sterile gloves and then open the kit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Clean the meatus FIRST and then put on gloves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Use clean gloves for the whole procedure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Perform hand hygiene and set up the sterile field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Perform hand hygiene and set up the sterile field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Surgical asepsis needs hand hygiene, then the sterile field, then sterile gloves, and only then contact with the meatus and the catheter.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indwelling catheter to be inserted for retention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sterile field is opened before gloves are worn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Gloves worn before the kit is opened are contaminated at the wrapper.</w:t>
      </w:r>
    </w:p>
    <w:p>
      <w:pPr>
        <w:spacing w:before="0" w:after="0" w:line="276" w:lineRule="auto"/>
        <w:ind w:left="920" w:hanging="240"/>
      </w:pPr>
      <w:r>
        <w:t>– (c) Cleaning the meatus before gloving breaks sterile technique.</w:t>
      </w:r>
    </w:p>
    <w:p>
      <w:pPr>
        <w:spacing w:before="0" w:after="0" w:line="276" w:lineRule="auto"/>
        <w:ind w:left="920" w:hanging="240"/>
      </w:pPr>
      <w:r>
        <w:t>– (d) Clean gloves are not sterile and cannot be used for insertion.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looks orderly, yet the glove and field order is reversed.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Haath dho, kit kholo, sterile gloves pehno.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Catheter associated urinary tract infection is the commonest hospital infection.</w:t>
      </w:r>
    </w:p>
    <w:p/>
    <w:p>
      <w:pPr>
        <w:spacing w:before="200" w:after="40" w:line="276" w:lineRule="auto"/>
        <w:ind w:left="0"/>
      </w:pPr>
      <w:r>
        <w:rPr>
          <w:b/>
        </w:rPr>
        <w:t>Q22. A nurse on the ward is preparing to give a prescribed intravenous dose of potassium chloride. Which action is the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as a direct intravenous bolus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Dilute the drug and give it slowly through a pump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undiluted to reduce the fluid load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Speed up the rate if the client reports burning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Dilute the drug and give it slowly through a pump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Dilute the drug and give it slowly through a pump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Concentrated or fast intravenous potassium can stop the heart, so it is always diluted and infused slowly with the client monitored.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potassium chloride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diluted and slow, never as a bolus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bolus of potassium can cause cardiac arrest.</w:t>
      </w:r>
    </w:p>
    <w:p>
      <w:pPr>
        <w:spacing w:before="0" w:after="0" w:line="276" w:lineRule="auto"/>
        <w:ind w:left="920" w:hanging="240"/>
      </w:pPr>
      <w:r>
        <w:t>– (c) Undiluted potassium irritates the vein and can be fatal.</w:t>
      </w:r>
    </w:p>
    <w:p>
      <w:pPr>
        <w:spacing w:before="0" w:after="0" w:line="276" w:lineRule="auto"/>
        <w:ind w:left="920" w:hanging="240"/>
      </w:pPr>
      <w:r>
        <w:t>– (d) Burning means the vein is irritated and the rate must be slowed.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efficient, yet concentrated potassium is a classic fatal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Potassium - dilute, dheere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Intravenous potassium is usually limited to 10 to 20 mEq per hour.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Q23. A nurse on the ward is caring for a client who has had a stroke and now has a weak cough with pooled secretions. Which statement BEST explains why suctioning may be needed?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swallowing centre has become overactive after the stroke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lungs are producing more mucus than in health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cough reflex is weak, so the client cannot clear the airway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airway has become narrower after the stroke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cough reflex is weak, so the client cannot clear the airway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cough reflex is weak, so the client cannot clear the airway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stroke can weaken the cough reflex and the swallowing mechanism, so secretions pool in the throat and have to be cleared to protect the airway.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weak cough with pooled secretions after a stroke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a weak cough threatens the airway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swallow is impaired and not overactive after a stroke.</w:t>
      </w:r>
    </w:p>
    <w:p>
      <w:pPr>
        <w:spacing w:before="0" w:after="0" w:line="276" w:lineRule="auto"/>
        <w:ind w:left="920" w:hanging="240"/>
      </w:pPr>
      <w:r>
        <w:t>– (b) Excess mucus production is not the main problem here.</w:t>
      </w:r>
    </w:p>
    <w:p>
      <w:pPr>
        <w:spacing w:before="0" w:after="0" w:line="276" w:lineRule="auto"/>
        <w:ind w:left="920" w:hanging="240"/>
      </w:pPr>
      <w:r>
        <w:t>– (d) Narrowing of the airway is not the cause of pooling.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a chest infection, which is why excess mucus is blamed.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Stroke ke baad khaansi kamzor - secretion jama.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bedside swallow screen is done before any oral intake after a stroke.</w:t>
      </w:r>
    </w:p>
    <w:p/>
    <w:p>
      <w:pPr>
        <w:spacing w:before="200" w:after="40" w:line="276" w:lineRule="auto"/>
        <w:ind w:left="0"/>
      </w:pPr>
      <w:r>
        <w:rPr>
          <w:b/>
        </w:rPr>
        <w:t>Q24. A nurse on the ward is caring for a client with diabetic ketoacidosis whose blood gas shows pH 7.20, HCO3 12 mEq/L and PaCO2 30 mmHg.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usual morning dose of long acting insulin only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intravenous bicarbonate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Restrict fluids until the sugar level falls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Start the prescribed insulin infusion and replace the fluids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Start the prescribed insulin infusion and replace the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Start the prescribed insulin infusion and replace the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Diabetic ketoacidosis is treated with an insulin infusion and fluid replacement, which stop the ketone production and restore the circulating volume.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pH 7.20 with HCO3 12 mEq/L and glucose overload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and acid base - insulin and fluids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Long acting insulin alone is far too slow for this emergency.</w:t>
      </w:r>
    </w:p>
    <w:p>
      <w:pPr>
        <w:spacing w:before="0" w:after="0" w:line="276" w:lineRule="auto"/>
        <w:ind w:left="920" w:hanging="240"/>
      </w:pPr>
      <w:r>
        <w:t>– (b) Bicarbonate is used only in extreme acidosis and can worsen the potassium shift.</w:t>
      </w:r>
    </w:p>
    <w:p>
      <w:pPr>
        <w:spacing w:before="0" w:after="0" w:line="276" w:lineRule="auto"/>
        <w:ind w:left="920" w:hanging="240"/>
      </w:pPr>
      <w:r>
        <w:t>– (c) Fluid replacement is central to the treatment and not withheld.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corrects the number on the report, which is why bicarbonate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DKA - insulin drip aur fluids.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Potassium is monitored closely as insulin drives it into the cells.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Q25. A nurse on the ward is caring for a client who has had a colostomy. Which statement about the stoma is MOST accurate?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stoma needs an antiseptic applied every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healthy stoma is pale and dry between the dressings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black stoma is the normal appearance after surgery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healthy stoma is red and moist like the inside of the mouth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healthy stoma is red and moist like the inside of the mouth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healthy stoma is red and moist like the inside of the mouth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stoma is living bowel mucosa, so a healthy one looks red and moist, and any change to a dusky or black colour needs urgent review.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colostomy stoma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 dusky stoma is an emergency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Antiseptics damage the stoma mucosa and are never applied.</w:t>
      </w:r>
    </w:p>
    <w:p>
      <w:pPr>
        <w:spacing w:before="0" w:after="0" w:line="276" w:lineRule="auto"/>
        <w:ind w:left="920" w:hanging="240"/>
      </w:pPr>
      <w:r>
        <w:t>– (b) A pale dry stoma suggests poor blood supply rather than health.</w:t>
      </w:r>
    </w:p>
    <w:p>
      <w:pPr>
        <w:spacing w:before="0" w:after="0" w:line="276" w:lineRule="auto"/>
        <w:ind w:left="920" w:hanging="240"/>
      </w:pPr>
      <w:r>
        <w:t>– (c) A black stoma means necrosis and must be reported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a healing scab, which is why a necrotic stoma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Stoma laal aur geela - sahi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stoma is measured and the appliance cut to size before fitting.</w:t>
      </w:r>
    </w:p>
    <w:p/>
    <w:p>
      <w:pPr>
        <w:spacing w:before="200" w:after="40" w:line="276" w:lineRule="auto"/>
        <w:ind w:left="0"/>
      </w:pPr>
      <w:r>
        <w:rPr>
          <w:b/>
        </w:rPr>
        <w:t>Q26. A nurse on the ward is caring for a client who had abdominal surgery 2 days ago and now has a temperature of 39 C with a pulse of 118/min and a wound that is warm and tender.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Notify the surgeon and check the wound for discharge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antipyretic and review after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a warm compress and continue with the ward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readings and await the next ward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Notify the surgeon and check the wound for discharge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Notify the surgeon and check the wound for discharge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fever with a fast pulse and a warm tender wound two days after surgery points to a wound infection, so the surgeon is informed and the wound inspected for discharge.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temperature of 39 C with a warm tender wound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inspect the wound and escalate early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 antipyretic hides the fever that points to the infection.</w:t>
      </w:r>
    </w:p>
    <w:p>
      <w:pPr>
        <w:spacing w:before="0" w:after="0" w:line="276" w:lineRule="auto"/>
        <w:ind w:left="920" w:hanging="240"/>
      </w:pPr>
      <w:r>
        <w:t>– (c) A warm compress does nothing for the source of the infection.</w:t>
      </w:r>
    </w:p>
    <w:p>
      <w:pPr>
        <w:spacing w:before="0" w:after="0" w:line="276" w:lineRule="auto"/>
        <w:ind w:left="920" w:hanging="240"/>
      </w:pPr>
      <w:r>
        <w:t>– (d) Waiting for the round delays the treatment of a spreading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brings the number down, which is why the fever is settled rather than reported.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Bukhaar aur garam ghaav - surgeon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wound infection appears about the third to fifth day after surgery.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Q27. A nurse on the ward is caring for a client with severe diarrhoea who now reports muscle weakness and has a potassium of 3.0 mEq/L.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high fibre diet to make the stool firm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Inform the doctor and prepare for potassium replacement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Encourage plain water in large amounts to replace the loss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value and repeat the test tomorrow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Inform the doctor and prepare for potassium replacement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Inform the doctor and prepare for potassium replacement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Diarrhoea loses potassium, and a level of 3.0 mEq/L with muscle weakness needs replacement, so the doctor is informed and the electrolyte corrected.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weakness with a potassium of 3.0 mEq/L after diarrhoea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Electrolyte safety - replace the potassium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high fibre diet does not correct the potassium loss.</w:t>
      </w:r>
    </w:p>
    <w:p>
      <w:pPr>
        <w:spacing w:before="0" w:after="0" w:line="276" w:lineRule="auto"/>
        <w:ind w:left="920" w:hanging="240"/>
      </w:pPr>
      <w:r>
        <w:t>– (c) Water on its own does not replace the potassium that is lost.</w:t>
      </w:r>
    </w:p>
    <w:p>
      <w:pPr>
        <w:spacing w:before="0" w:after="0" w:line="276" w:lineRule="auto"/>
        <w:ind w:left="920" w:hanging="240"/>
      </w:pPr>
      <w:r>
        <w:t>– (d) A repeat tomorrow leaves the weakness untreated.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good hydration, which is why water on its own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Dast aur kamzori - potassium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Severe hypokalaemia can cause muscle weakness and dysrhythmias.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Q28. A nurse on the ward is caring for a client whose leg is in a plaster cast. Which finding should the nurse report IMMEDIATELY?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client feels warm under the cast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cast has a small crack in the plaster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toes are pale and cold with severe pain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cast feels slightly loose at the top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toes are pale and cold with severe pain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toes are pale and cold with severe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Pale cold toes with severe pain under a cast mean the circulation is being compressed, so the doctor is told at once before the limb is damaged.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pale cold toes with severe pain in a cast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Neurovascular safety - report the compressed limb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Warmth under a cast is normal and expected.</w:t>
      </w:r>
    </w:p>
    <w:p>
      <w:pPr>
        <w:spacing w:before="0" w:after="0" w:line="276" w:lineRule="auto"/>
        <w:ind w:left="920" w:hanging="240"/>
      </w:pPr>
      <w:r>
        <w:t>– (b) A cracked plaster does not threaten the circulation.</w:t>
      </w:r>
    </w:p>
    <w:p>
      <w:pPr>
        <w:spacing w:before="0" w:after="0" w:line="276" w:lineRule="auto"/>
        <w:ind w:left="920" w:hanging="240"/>
      </w:pPr>
      <w:r>
        <w:t>– (d) A slightly loose cast does not compress the limb.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alarming, yet warmth under a cast is a normal finding.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Cast - thande pail, tez dard - turant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six Ps of a compressed limb are pain, pallor, paraesthesia, paralysis, pulselessness and cold.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Q29. A nurse is caring for a client with a bowel obstruction who has a nasogastric tube on free drainage. The client now reports sudden severe abdominal pain and the abdomen is rigid.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tube on free drainage and notify the surgeon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Clamp the tube and give oral sips to settle the pain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Irrigate the tube with a large volume of air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pain score and give the next analgesic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Keep the tube on free drainage and notify the surgeon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Keep the tube on free drainage and notify the surgeon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Sudden severe pain with a rigid abdomen in a bowel obstruction suggests a perforation, so the surgeon is informed and the tube is left on free drainage.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sudden severe pain with a rigid abdomen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Surgical emergency - keep the tube open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Clamping the tube and giving sips worsen a possible perforation.</w:t>
      </w:r>
    </w:p>
    <w:p>
      <w:pPr>
        <w:spacing w:before="0" w:after="0" w:line="276" w:lineRule="auto"/>
        <w:ind w:left="920" w:hanging="240"/>
      </w:pPr>
      <w:r>
        <w:t>– (c) Forcing air into the tube can worsen the obstruction.</w:t>
      </w:r>
    </w:p>
    <w:p>
      <w:pPr>
        <w:spacing w:before="0" w:after="0" w:line="276" w:lineRule="auto"/>
        <w:ind w:left="920" w:hanging="240"/>
      </w:pPr>
      <w:r>
        <w:t>– (d) Analgesia alone hides a developing perforation.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eases the pain, which is why the developing peritonitis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Pet kathor aur tez dard - surgeon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rigid board-like abdomen suggests peritonitis from a perforation.</w:t>
      </w:r>
    </w:p>
    <w:p/>
    <w:p>
      <w:pPr>
        <w:spacing w:before="200" w:after="40" w:line="276" w:lineRule="auto"/>
        <w:ind w:left="0"/>
      </w:pPr>
      <w:r>
        <w:rPr>
          <w:b/>
        </w:rPr>
        <w:t>Q30. A nurse is caring for a client who has returned to the ward after a colonoscopy with removal of a polyp. The client now reports severe abdominal pain and the abdomen is rigid.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prescribed warm drink to ease the pain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vital signs and inform the surgeon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Walk the client to the toilet to pass the gas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pain and review after thirty minutes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vital signs and inform the surgeon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vital signs and inform the surgeon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Severe pain with a rigid abdomen after a polypectomy suggests a perforation of the bowel, so the vital signs are checked and the surgeon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severe pain and a rigid abdomen after polypectomy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Surgical emergency - escalate after the basic check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warm drink does not treat a possible perforation.</w:t>
      </w:r>
    </w:p>
    <w:p>
      <w:pPr>
        <w:spacing w:before="0" w:after="0" w:line="276" w:lineRule="auto"/>
        <w:ind w:left="920" w:hanging="240"/>
      </w:pPr>
      <w:r>
        <w:t>– (c) Walking a client with a possible perforation is unsafe.</w:t>
      </w:r>
    </w:p>
    <w:p>
      <w:pPr>
        <w:spacing w:before="0" w:after="0" w:line="276" w:lineRule="auto"/>
        <w:ind w:left="920" w:hanging="240"/>
      </w:pPr>
      <w:r>
        <w:t>– (d) A thirty minute wait lets peritonitis develop.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the usual gas advice, which is why walking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Polyp nikala, pet kathor - turant surgeon.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Perforation after polypectomy is rare but needs urgent surgery.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Q31. A nurse on the ward is caring for a client with an indwelling urinary catheter who now reports pain and burning. Which complication is the nurse MOST concerned about?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Dehydration from the loss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blocked catheter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urinary tract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Retention of urine in the bladder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 urinary tract infection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 urinary tract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Pain and burning in a client with an indwelling catheter point to a urinary tract infection, which is the commonest hospital acquired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pain and burning with an indwelling catheter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suspect a catheter related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Dehydration does not cause pain and burning on its own.</w:t>
      </w:r>
    </w:p>
    <w:p>
      <w:pPr>
        <w:spacing w:before="0" w:after="0" w:line="276" w:lineRule="auto"/>
        <w:ind w:left="920" w:hanging="240"/>
      </w:pPr>
      <w:r>
        <w:t>– (b) A blocked catheter causes bladder pain and no urine, not burning.</w:t>
      </w:r>
    </w:p>
    <w:p>
      <w:pPr>
        <w:spacing w:before="0" w:after="0" w:line="276" w:lineRule="auto"/>
        <w:ind w:left="920" w:hanging="240"/>
      </w:pPr>
      <w:r>
        <w:t>– (d) Retention gives a full tender bladder rather than burning.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explains the pain, which is why the infection is overlooked.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Catheter aur jalan - infection socho.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catheter is removed as early as possible to prevent infection.</w:t>
      </w:r>
    </w:p>
    <w:p/>
    <w:p>
      <w:pPr>
        <w:spacing w:before="200" w:after="40" w:line="276" w:lineRule="auto"/>
        <w:ind w:left="0"/>
      </w:pPr>
      <w:r>
        <w:rPr>
          <w:b/>
        </w:rPr>
        <w:t>Q32. A nurse is caring for a client with heart failure who has gained 2 kg in 2 days. Which finding should the nurse report IMMEDIATELY?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blood pressure of 118/76 mmHg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dry cough in the mornings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Mild ankle swelling by the evening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New crackles at the lung bases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New crackles at the lung bases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New crackles at the lung bases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weight gain of 2 kg with new crackles means fluid is collecting in the lungs, so the doctor is told at once before the breathing fails.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weight gain of 2 kg with new crackles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overload - report before the lungs fill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This blood pressure is normal and needs no report.</w:t>
      </w:r>
    </w:p>
    <w:p>
      <w:pPr>
        <w:spacing w:before="0" w:after="0" w:line="276" w:lineRule="auto"/>
        <w:ind w:left="920" w:hanging="240"/>
      </w:pPr>
      <w:r>
        <w:t>– (b) A dry morning cough alone is common and not an emergency.</w:t>
      </w:r>
    </w:p>
    <w:p>
      <w:pPr>
        <w:spacing w:before="0" w:after="0" w:line="276" w:lineRule="auto"/>
        <w:ind w:left="920" w:hanging="240"/>
      </w:pPr>
      <w:r>
        <w:t>– (c) Mild evening ankle swelling is a common early sign.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is visible fluid, yet the lung crackles are the real danger.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Weight badha aur crackles - turant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Daily weight is the best early sign of fluid retention in heart failure.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Q33. A nurse on the ward is caring for a client who has been started on a diuretic. Which statement BEST explains why the potassium level is checked?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diuretic lowers the sodium level in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diuretic raises the potassium in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diuretic washes potassium out with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diuretic pushes potassium into the cells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diuretic washes potassium out with the urine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diuretic washes potassium out with the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Thiazide and loop diuretics increase the potassium lost in the urine, so the level is checked to detect hypokalaemia.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 diuretic newly started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watch the potassium with diuretics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sodium change does not explain the potassium check.</w:t>
      </w:r>
    </w:p>
    <w:p>
      <w:pPr>
        <w:spacing w:before="0" w:after="0" w:line="276" w:lineRule="auto"/>
        <w:ind w:left="920" w:hanging="240"/>
      </w:pPr>
      <w:r>
        <w:t>– (b) Diuretics lower rather than raise the blood potassium.</w:t>
      </w:r>
    </w:p>
    <w:p>
      <w:pPr>
        <w:spacing w:before="0" w:after="0" w:line="276" w:lineRule="auto"/>
        <w:ind w:left="920" w:hanging="240"/>
      </w:pPr>
      <w:r>
        <w:t>– (d) Diuretics do not shift potassium into the cells.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reverses the effect, which is why the true direction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Diuretic - potassium girega.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Hypokalaemia with digoxin increases the risk of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Q34. A nurse on the ward is preparing to change the dressing of a client with a deep wound that is packed with gauze. Which action is MOST important for the nurse to take while removing the packing?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Pack the wound again with dry gauze each time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Pull the packing out quickly to shorten the pain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Remove the packing and leave the wound open to the air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Moisten the packing with sterile saline before taking it out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Moisten the packing with sterile saline before taking it out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Moisten the packing with sterile saline before taking it out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Packing is moistened with sterile saline before removal so that new granulation tissue is NOT torn away with the gauze.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deep wound packed with gauze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Healing - protect the new tissue during the dressing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Dry gauze sticks to the wound and damages the surface.</w:t>
      </w:r>
    </w:p>
    <w:p>
      <w:pPr>
        <w:spacing w:before="0" w:after="0" w:line="276" w:lineRule="auto"/>
        <w:ind w:left="920" w:hanging="240"/>
      </w:pPr>
      <w:r>
        <w:t>– (b) A quick pull tears the new tissue and causes bleeding.</w:t>
      </w:r>
    </w:p>
    <w:p>
      <w:pPr>
        <w:spacing w:before="0" w:after="0" w:line="276" w:lineRule="auto"/>
        <w:ind w:left="920" w:hanging="240"/>
      </w:pPr>
      <w:r>
        <w:t>– (c) Leaving the wound open to the air dries and damages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reduces the pain of the moment, which is why the tissue is torn.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Packing geela karke nikaalo.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moist wound bed heals faster than a dry one.</w:t>
      </w:r>
    </w:p>
    <w:p/>
    <w:p>
      <w:pPr>
        <w:spacing w:before="200" w:after="40" w:line="276" w:lineRule="auto"/>
        <w:ind w:left="0"/>
      </w:pPr>
      <w:r>
        <w:rPr>
          <w:b/>
        </w:rPr>
        <w:t>Q35. A nurse on the ward is preparing to give a prescribed dose of intravenous vancomycin to a client with a severe infection.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over at least an hour and watch for flushing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drug as a rapid bolus to reach a high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undiluted to reduce the fluid load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Speed up the infusion if the client feels itchy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the drug over at least an hour and watch for flushing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the drug over at least an hour and watch for flushing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Vancomycin given too fast releases histamine and causes flushing with low pressure, so it is infused slowly over at least an hour.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vancomycin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a slow infusion prevents the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rapid bolus causes the histamine release reaction.</w:t>
      </w:r>
    </w:p>
    <w:p>
      <w:pPr>
        <w:spacing w:before="0" w:after="0" w:line="276" w:lineRule="auto"/>
        <w:ind w:left="920" w:hanging="240"/>
      </w:pPr>
      <w:r>
        <w:t>– (c) Undiluted vancomycin irritates the vein and is unsafe.</w:t>
      </w:r>
    </w:p>
    <w:p>
      <w:pPr>
        <w:spacing w:before="0" w:after="0" w:line="276" w:lineRule="auto"/>
        <w:ind w:left="920" w:hanging="240"/>
      </w:pPr>
      <w:r>
        <w:t>– (d) Itching means the rate must be slowed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efficient, yet a concentrated dose is what causes harm.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Vancomycin dheere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vancomycin flushing reaction is also called red man syndrome.</w:t>
      </w:r>
    </w:p>
    <w:p/>
    <w:p>
      <w:pPr>
        <w:spacing w:before="200" w:after="40" w:line="276" w:lineRule="auto"/>
        <w:ind w:left="0"/>
      </w:pPr>
      <w:r>
        <w:rPr>
          <w:b/>
        </w:rPr>
        <w:t>Q36. A nurse on the ward is caring for a client who has just been started on heparin. Which statement BEST explains why the platelet count is checked?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Heparin raises the platelets and causes clotting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Heparin can lower the platelets and cause bleeding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platelets are checked to test the kidney function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platelet count guides the dose of the antidote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Heparin can lower the platelets and cause bleeding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Heparin can lower the platelets and cause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Heparin can cause a fall in platelets known as heparin induced thrombocytopenia, so the count is watched for bleeding and for clotting.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heparin newly started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watch for heparin induced thrombocytopenia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Heparin lowers rather than raises the platelet count.</w:t>
      </w:r>
    </w:p>
    <w:p>
      <w:pPr>
        <w:spacing w:before="0" w:after="0" w:line="276" w:lineRule="auto"/>
        <w:ind w:left="920" w:hanging="240"/>
      </w:pPr>
      <w:r>
        <w:t>– (c) The platelets are checked for a drug effect and not for the kidneys.</w:t>
      </w:r>
    </w:p>
    <w:p>
      <w:pPr>
        <w:spacing w:before="0" w:after="0" w:line="276" w:lineRule="auto"/>
        <w:ind w:left="920" w:hanging="240"/>
      </w:pPr>
      <w:r>
        <w:t>– (d) The antidote dose depends on the clotting tests and not the platelets.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like monitoring, which is why the wrong test is linked.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Heparin - platelets gir sakte hain.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Heparin induced thrombocytopenia can cause clots as well as bleeding.</w:t>
      </w:r>
    </w:p>
    <w:p/>
    <w:p>
      <w:pPr>
        <w:spacing w:before="200" w:after="40" w:line="276" w:lineRule="auto"/>
        <w:ind w:left="0"/>
      </w:pPr>
      <w:r>
        <w:rPr>
          <w:b/>
        </w:rPr>
        <w:t>Q37. A nurse is caring for a client whose arterial blood gas shows pH 7.28, PaCO2 58 mmHg and HCO3 26 mEq/L. Which finding is MOST consistent with these results?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Metabolic alkalosis from vomiting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Metabolic acidosis from diarrhoea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Respiratory alkalosis from overbreathing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Respiratory acidosis from poor ventilation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Respiratory acidosis from poor ventilation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Respiratory acidosis from poor ventilation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low pH with a high PaCO2 and a normal bicarbonate is respiratory acidosis, which is caused by poor ventilation and carbon dioxide retention.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pH 7.28 with a PaCO2 of 58 mmHg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Acid base - read the pH first, then the gas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Metabolic alkalosis would show a high pH and a high bicarbonate.</w:t>
      </w:r>
    </w:p>
    <w:p>
      <w:pPr>
        <w:spacing w:before="0" w:after="0" w:line="276" w:lineRule="auto"/>
        <w:ind w:left="920" w:hanging="240"/>
      </w:pPr>
      <w:r>
        <w:t>– (b) Metabolic acidosis would show a low bicarbonate.</w:t>
      </w:r>
    </w:p>
    <w:p>
      <w:pPr>
        <w:spacing w:before="0" w:after="0" w:line="276" w:lineRule="auto"/>
        <w:ind w:left="920" w:hanging="240"/>
      </w:pPr>
      <w:r>
        <w:t>– (c) Respiratory alkalosis would show a high pH and a low PaCO2.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the word respiratory, which is why the direction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pH kam, CO2 zyada - respiratory acidosis.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 acute rise in PaCO2 of 10 mmHg lowers the pH by about 0.08.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Q38. A nurse on the ward is caring for a client with a chest drain whose water seal chamber bubbles continuously.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Add more fluid to the water seal chamber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Clamp the tube and call the surgeon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tubing and dressing for an air leak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 client to breathe deeply and cough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tubing and dressing for an air leak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tubing and dressing for an air leak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Continuous bubbling in the water seal chamber means air is leaking into the system, so the nurse checks the connections and the dressing before anything else.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continuous bubbling in the water seal chamber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find the air leak before the lung collapses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Adding fluid does not stop an air leak.</w:t>
      </w:r>
    </w:p>
    <w:p>
      <w:pPr>
        <w:spacing w:before="0" w:after="0" w:line="276" w:lineRule="auto"/>
        <w:ind w:left="920" w:hanging="240"/>
      </w:pPr>
      <w:r>
        <w:t>– (b) Clamping the tube can cause a tension pneumothorax.</w:t>
      </w:r>
    </w:p>
    <w:p>
      <w:pPr>
        <w:spacing w:before="0" w:after="0" w:line="276" w:lineRule="auto"/>
        <w:ind w:left="920" w:hanging="240"/>
      </w:pPr>
      <w:r>
        <w:t>– (d) Deep breathing does not close a leak in the system.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decisive, yet clamping a chest drain is dangerous.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Chest drain - lagatar bubble, leak dhoondo.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Bubbling on coughing alone is normal while continuous bubbling is not.</w:t>
      </w:r>
    </w:p>
    <w:p/>
    <w:p>
      <w:pPr>
        <w:spacing w:before="200" w:after="40" w:line="276" w:lineRule="auto"/>
        <w:ind w:left="0"/>
      </w:pPr>
      <w:r>
        <w:rPr>
          <w:b/>
        </w:rPr>
        <w:t>Q39. A nurse on the ward is caring for a client with severe burns who is passing small amounts of dark urine. Which statement BEST explains this finding?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kidneys have stopped making urine after the burn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Muscle damage has released myoglobin that blocks the kidney tubules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dark colour comes from the burn fluid leaking out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urine is dark because the client is drinking too little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Muscle damage has released myoglobin that blocks the kidney tubules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Muscle damage has released myoglobin that blocks the kidney tubules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Deep burns damage muscle and release myoglobin, which is filtered and can block the kidney tubules, so the urine turns dark and the output falls.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small amounts of dark urine after a severe burn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Kidney safety - myoglobin threatens the tubules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kidneys are still making urine, but far less of it.</w:t>
      </w:r>
    </w:p>
    <w:p>
      <w:pPr>
        <w:spacing w:before="0" w:after="0" w:line="276" w:lineRule="auto"/>
        <w:ind w:left="920" w:hanging="240"/>
      </w:pPr>
      <w:r>
        <w:t>– (c) Burn fluid does not colour the urine in this way.</w:t>
      </w:r>
    </w:p>
    <w:p>
      <w:pPr>
        <w:spacing w:before="0" w:after="0" w:line="276" w:lineRule="auto"/>
        <w:ind w:left="920" w:hanging="240"/>
      </w:pPr>
      <w:r>
        <w:t>– (d) Drinking little gives concentrated urine but not from myoglobin.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explains the colour simply, which is why the muscle cause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Jalne ke baad kaala peshab - myoglobin.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Fluids are pushed early after a burn to flush myoglobin through the kidneys.</w:t>
      </w:r>
    </w:p>
    <w:p/>
    <w:p>
      <w:pPr>
        <w:spacing w:before="200" w:after="40" w:line="276" w:lineRule="auto"/>
        <w:ind w:left="0"/>
      </w:pPr>
      <w:r>
        <w:rPr>
          <w:b/>
        </w:rPr>
        <w:t>Q40. A nurse on the ward is preparing to give a prescribed dose of subcutaneous heparin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into the fatty tissue and do NOT rub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Massage the site firmly after the injection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Expel the air bubble before giving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Use a longer needle so that it reaches the muscle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the drug into the fatty tissue and do NOT rub the site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the drug into the fatty tissue and do NOT rub the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Subcutaneous heparin is given into the abdominal fat, the site is NOT rubbed, and the air bubble is kept to clear the needle of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subcutaneous heparin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correct site and no rubbing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Rubbing the site causes bruising and bleeding.</w:t>
      </w:r>
    </w:p>
    <w:p>
      <w:pPr>
        <w:spacing w:before="0" w:after="0" w:line="276" w:lineRule="auto"/>
        <w:ind w:left="920" w:hanging="240"/>
      </w:pPr>
      <w:r>
        <w:t>– (c) Expelling the air bubble wastes the drug in the needle.</w:t>
      </w:r>
    </w:p>
    <w:p>
      <w:pPr>
        <w:spacing w:before="0" w:after="0" w:line="276" w:lineRule="auto"/>
        <w:ind w:left="920" w:hanging="240"/>
      </w:pPr>
      <w:r>
        <w:t>– (d) A longer needle reaches muscle and changes the absorption.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like good technique, which is why the site is rubbed.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Heparin - charbi mein, ragdo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Heparin sites are rotated and the abdomen is the usual site.</w:t>
      </w:r>
    </w:p>
    <w:p/>
    <w:p>
      <w:pPr>
        <w:spacing w:before="200" w:after="40" w:line="276" w:lineRule="auto"/>
        <w:ind w:left="0"/>
      </w:pPr>
      <w:r>
        <w:rPr>
          <w:b/>
        </w:rPr>
        <w:t>Q41. A nurse on the ward is caring for a client who is receiving a blood transfusion and now reports itching with a rash.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Slow the transfusion and give an antihistamine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transfusion and keep the line open with saline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Continue the transfusion and record the rash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Remove the cannula and send it to the laboratory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Stop the transfusion and keep the line open with saline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Stop the transfusion and keep the line open with saline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Itching with a rash during a transfusion is an allergic reaction, so the transfusion is stopped at once while the line is kept open with saline.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itching with a rash during a transfusion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transfusion at the first sign of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Slowing the rate still gives the allergen that is causing the reaction.</w:t>
      </w:r>
    </w:p>
    <w:p>
      <w:pPr>
        <w:spacing w:before="0" w:after="0" w:line="276" w:lineRule="auto"/>
        <w:ind w:left="920" w:hanging="240"/>
      </w:pPr>
      <w:r>
        <w:t>– (c) Continuing the transfusion lets the reaction worsen.</w:t>
      </w:r>
    </w:p>
    <w:p>
      <w:pPr>
        <w:spacing w:before="0" w:after="0" w:line="276" w:lineRule="auto"/>
        <w:ind w:left="920" w:hanging="240"/>
      </w:pPr>
      <w:r>
        <w:t>– (d) Removing the cannula loses the route needed for drugs.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cautious, yet any further blood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Transfusion - khujli, turant band.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 allergic reaction is treated with an antihistamine after the transfusion is stopped.</w:t>
      </w:r>
    </w:p>
    <w:p/>
    <w:p>
      <w:pPr>
        <w:spacing w:before="200" w:after="40" w:line="276" w:lineRule="auto"/>
        <w:ind w:left="0"/>
      </w:pPr>
      <w:r>
        <w:rPr>
          <w:b/>
        </w:rPr>
        <w:t>Q42. A nurse on the ward is caring for a client with chronic kidney disease and a potassium of 6.2 mEq/L. Which prescription should the nurse question?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insulin with dextrose to shift the potassium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calcium gluconate to protect the heart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potassium chloride 40 mEq by slow infusion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Limit the foods that are rich in potassium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potassium chloride 40 mEq by slow infusion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potassium chloride 40 mEq by slow infusion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potassium of 6.2 mEq/L is dangerously high, so giving more potassium could stop the heart and the prescription must be questioned.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potassium of 6.2 mEq/L in chronic kidney disease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question any potassium in hyperkalaemia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Insulin with dextrose shifts potassium into the cells and is correct.</w:t>
      </w:r>
    </w:p>
    <w:p>
      <w:pPr>
        <w:spacing w:before="0" w:after="0" w:line="276" w:lineRule="auto"/>
        <w:ind w:left="920" w:hanging="240"/>
      </w:pPr>
      <w:r>
        <w:t>– (b) Calcium gluconate protects the heart in hyperkalaemia and is correct.</w:t>
      </w:r>
    </w:p>
    <w:p>
      <w:pPr>
        <w:spacing w:before="0" w:after="0" w:line="276" w:lineRule="auto"/>
        <w:ind w:left="920" w:hanging="240"/>
      </w:pPr>
      <w:r>
        <w:t>– (d) Limiting potassium rich foods is correct in hyperkalaemia.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looks like routine replacement, which is why the order is carried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 6.2 - potassium ka order chunauti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Calcium gluconate acts first in hyperkalaemia by stabilising the heart.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Q43. A nurse on the ward is caring for a client with a head injury whose intracranial pressure is rising. Which prescription should the nurse question?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room quiet with the lights dim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Raise the head of the bed to 30 degrees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osmotic diuretic as ordered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 hypotonic intravenous fluid at a fast rate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Give a hypotonic intravenous fluid at a fast rate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Give a hypotonic intravenous fluid at a fast rate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Hypotonic fluid given quickly lowers the blood osmolality and worsens cerebral oedema, so this prescription is questioned.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head injury with rising intracranial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Brain safety - avoid hypotonic fluids in raised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quiet dim room reduces stimulation and is correct.</w:t>
      </w:r>
    </w:p>
    <w:p>
      <w:pPr>
        <w:spacing w:before="0" w:after="0" w:line="276" w:lineRule="auto"/>
        <w:ind w:left="920" w:hanging="240"/>
      </w:pPr>
      <w:r>
        <w:t>– (b) Raising the head improves venous drainage and is correct.</w:t>
      </w:r>
    </w:p>
    <w:p>
      <w:pPr>
        <w:spacing w:before="0" w:after="0" w:line="276" w:lineRule="auto"/>
        <w:ind w:left="920" w:hanging="240"/>
      </w:pPr>
      <w:r>
        <w:t>– (c) An osmotic diuretic lowers the brain water and is correct.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like routine fluid care, which is why it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ICP badha - hypotonic fluid mana.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Normal saline is preferred to hypotonic fluids after a head injury.</w:t>
      </w:r>
    </w:p>
    <w:p/>
    <w:p>
      <w:pPr>
        <w:spacing w:before="200" w:after="40" w:line="276" w:lineRule="auto"/>
        <w:ind w:left="0"/>
      </w:pPr>
      <w:r>
        <w:rPr>
          <w:b/>
        </w:rPr>
        <w:t>Q44. A nurse on the ward is caring for a client who has had a prostatectomy and now has bright red urine with clots in the irrigation.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Increase the irrigation rate and inform the surgeon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the irrigation and clamp the catheter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Remove the catheter and press on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colour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Increase the irrigation rate and inform the surgeon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Increase the irrigation rate and inform the surgeon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Bright red urine with clots after prostatectomy can block the catheter, so the irrigation is speeded up to keep the bladder clear and the surgeon is told.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bright red urine with clots after prostatectomy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prevent clot retention in the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Clamping the catheter traps the clots and distends the bladder.</w:t>
      </w:r>
    </w:p>
    <w:p>
      <w:pPr>
        <w:spacing w:before="0" w:after="0" w:line="276" w:lineRule="auto"/>
        <w:ind w:left="920" w:hanging="240"/>
      </w:pPr>
      <w:r>
        <w:t>– (c) Removing the catheter loses the route for irrigation.</w:t>
      </w:r>
    </w:p>
    <w:p>
      <w:pPr>
        <w:spacing w:before="0" w:after="0" w:line="276" w:lineRule="auto"/>
        <w:ind w:left="920" w:hanging="240"/>
      </w:pPr>
      <w:r>
        <w:t>– (d) An hour of waiting lets the clots block the catheter.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careful, yet trapping clots causes retention.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Clot dikhe - irrigation tez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Clot retention after prostatectomy is prevented by continuous irrigation.</w:t>
      </w:r>
    </w:p>
    <w:p/>
    <w:p>
      <w:pPr>
        <w:spacing w:before="200" w:after="40" w:line="276" w:lineRule="auto"/>
        <w:ind w:left="0"/>
      </w:pPr>
      <w:r>
        <w:rPr>
          <w:b/>
        </w:rPr>
        <w:t>Q45. A nurse on the ward is caring for a client with a tracheostomy who has a sudden blockage of the tube.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oxygen through the nose and wait for the team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Remove the tube at once and leave the stoma open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Suction the tube and call for help if it stays blocked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Deflate the cuff slowly and watch the 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Suction the tube and call for help if it stays blocked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Suction the tube and call for help if it stays blocked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blocked tracheostomy tube is FIRST cleared by suction, and if it stays blocked the tube is removed and the client ventilated through the stoma.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sudden blockage of a tracheostomy tube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suction first, remove if needed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Oxygen through the nose does not clear the blocked tube.</w:t>
      </w:r>
    </w:p>
    <w:p>
      <w:pPr>
        <w:spacing w:before="0" w:after="0" w:line="276" w:lineRule="auto"/>
        <w:ind w:left="920" w:hanging="240"/>
      </w:pPr>
      <w:r>
        <w:t>– (b) Removing the tube first is reserved for when suction fails and can be hazardous.</w:t>
      </w:r>
    </w:p>
    <w:p>
      <w:pPr>
        <w:spacing w:before="0" w:after="0" w:line="276" w:lineRule="auto"/>
        <w:ind w:left="920" w:hanging="240"/>
      </w:pPr>
      <w:r>
        <w:t>– (d) Deflating the cuff does not remove the obstruction.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seems decisive, yet suction is the FIRST safe step.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Tracheostomy band - pehle suction.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spare tube and a self inflating bag are kept at the bedside of every tracheostomy client.</w:t>
      </w:r>
    </w:p>
    <w:p/>
    <w:p>
      <w:pPr>
        <w:spacing w:before="200" w:after="40" w:line="276" w:lineRule="auto"/>
        <w:ind w:left="0"/>
      </w:pPr>
      <w:r>
        <w:rPr>
          <w:b/>
        </w:rPr>
        <w:t>Q46. A nurse is caring for a client who is 1 day after a myocardial infarction and now reports chest pain with sweating.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strong painkiller and let the client rest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sublingual nitrate and record an ECG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Walk the client to the toilet to ease the discomfort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pain and wait for the next ward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Give the prescribed sublingual nitrate and record an ECG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Give the prescribed sublingual nitrate and record an ECG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Chest pain with sweating after a myocardial infarction suggests further ischaemia, so a nitrate is given with an ECG to detect the changes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chest pain with sweating one day after infarction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Cardiac - treat the ischaemia and record the ECG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painkiller alone does not treat the ischaemia.</w:t>
      </w:r>
    </w:p>
    <w:p>
      <w:pPr>
        <w:spacing w:before="0" w:after="0" w:line="276" w:lineRule="auto"/>
        <w:ind w:left="920" w:hanging="240"/>
      </w:pPr>
      <w:r>
        <w:t>– (c) Walking raises the oxygen demand of the heart.</w:t>
      </w:r>
    </w:p>
    <w:p>
      <w:pPr>
        <w:spacing w:before="0" w:after="0" w:line="276" w:lineRule="auto"/>
        <w:ind w:left="920" w:hanging="240"/>
      </w:pPr>
      <w:r>
        <w:t>– (d) Waiting for the round risks further damage.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eases the pain, which is why the ischaemia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MI ke baad dard - nitrate aur ECG.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 ECG is recorded within ten minutes of chest pain in hospital.</w:t>
      </w:r>
    </w:p>
    <w:p/>
    <w:p>
      <w:pPr>
        <w:spacing w:before="200" w:after="40" w:line="276" w:lineRule="auto"/>
        <w:ind w:left="0"/>
      </w:pPr>
      <w:r>
        <w:rPr>
          <w:b/>
        </w:rPr>
        <w:t>Q47. A nurse is caring for a client who had a thyroidectomy and now has a hoarse voice with stridor and difficulty breathing.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Call for urgent help and stay with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warm drink to soothe the throat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a cold pack and reassure the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breathing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Call for urgent help and stay with the client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Call for urgent help and stay with the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Stridor with difficulty breathing after thyroidectomy points to laryngeal oedema or a haematoma pressing the airway, so help is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hoarse voice with stridor after thyroidectomy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call for help before the airway closes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warm drink does not open a closing airway.</w:t>
      </w:r>
    </w:p>
    <w:p>
      <w:pPr>
        <w:spacing w:before="0" w:after="0" w:line="276" w:lineRule="auto"/>
        <w:ind w:left="920" w:hanging="240"/>
      </w:pPr>
      <w:r>
        <w:t>– (c) A cold pack and reassurance do not relieve the obstruction.</w:t>
      </w:r>
    </w:p>
    <w:p>
      <w:pPr>
        <w:spacing w:before="0" w:after="0" w:line="276" w:lineRule="auto"/>
        <w:ind w:left="920" w:hanging="240"/>
      </w:pPr>
      <w:r>
        <w:t>– (d) An hour of watching risks complete airway obstruction.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is comforting, yet the airway needs urgent help.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Stridor - airway khatre mein, madad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bedside tracheostomy set is kept ready after thyroid surgery.</w:t>
      </w:r>
    </w:p>
    <w:p/>
    <w:p>
      <w:pPr>
        <w:spacing w:before="200" w:after="40" w:line="276" w:lineRule="auto"/>
        <w:ind w:left="0"/>
      </w:pPr>
      <w:r>
        <w:rPr>
          <w:b/>
        </w:rPr>
        <w:t>Q48. A nurse on the ward is preparing to collect a midstream urine specimen from a client with a suspected urinary infection. Which action should the nurse take to obtain a valid specimen?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the urine already present in the catheter bag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Collect the FIRST part of the stream in the container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Collect the specimen after the client passes urine twice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Clean the meatus and collect the middle of the stream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Clean the meatus and collect the middle of the stream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Clean the meatus and collect the middle of the stream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midstream specimen is collected after cleaning the meatus and letting the FIRST part of the stream pass, which reduces contamination by normal flora.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midstream urine specimen for culture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the middle of the stream, not the first part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Urine in the bag is old and contaminated.</w:t>
      </w:r>
    </w:p>
    <w:p>
      <w:pPr>
        <w:spacing w:before="0" w:after="0" w:line="276" w:lineRule="auto"/>
        <w:ind w:left="920" w:hanging="240"/>
      </w:pPr>
      <w:r>
        <w:t>– (b) The first part of the stream carries the skin flora.</w:t>
      </w:r>
    </w:p>
    <w:p>
      <w:pPr>
        <w:spacing w:before="0" w:after="0" w:line="276" w:lineRule="auto"/>
        <w:ind w:left="920" w:hanging="240"/>
      </w:pPr>
      <w:r>
        <w:t>– (c) Passing urine twice wastes the specimen and adds delay.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quick, yet the FIRST part of the stream is discarded.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Midstream - beech ka peshab 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urine specimen is sent to the laboratory within an hour of collection.</w:t>
      </w:r>
    </w:p>
    <w:p/>
    <w:p>
      <w:pPr>
        <w:spacing w:before="200" w:after="40" w:line="276" w:lineRule="auto"/>
        <w:ind w:left="0"/>
      </w:pPr>
      <w:r>
        <w:rPr>
          <w:b/>
        </w:rPr>
        <w:t>Q49. A nurse on the ward is caring for a client with a fractured femur who becomes confused and breathless. Which statement BEST explains this finding?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client is anxious about the injury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fat embolism from the fracture has reached the lungs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confusion is caused by the painkiller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breathlessness comes from lying flat too long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 fat embolism from the fracture has reached the lungs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 fat embolism from the fracture has reached the lungs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long bone fracture can release fat into the circulation, and confusion with breathlessness hours later points to a fat embolism in the lungs and brain.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confusion and breathlessness after a fractured femur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suspect fat embolism after a long bone fracture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Anxiety alone does not cause confusion with breathlessness.</w:t>
      </w:r>
    </w:p>
    <w:p>
      <w:pPr>
        <w:spacing w:before="0" w:after="0" w:line="276" w:lineRule="auto"/>
        <w:ind w:left="920" w:hanging="240"/>
      </w:pPr>
      <w:r>
        <w:t>– (c) The painkiller does not explain the sudden breathlessness.</w:t>
      </w:r>
    </w:p>
    <w:p>
      <w:pPr>
        <w:spacing w:before="0" w:after="0" w:line="276" w:lineRule="auto"/>
        <w:ind w:left="920" w:hanging="240"/>
      </w:pPr>
      <w:r>
        <w:t>– (d) Lying flat does not cause this sudden picture.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explains the breathlessness simply, which is why the embolism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Femur fracture - confusion aur saans, fat embolism.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petechial rash over the chest is a late sign of fat embolism.</w:t>
      </w:r>
    </w:p>
    <w:p/>
    <w:p>
      <w:pPr>
        <w:spacing w:before="200" w:after="40" w:line="276" w:lineRule="auto"/>
        <w:ind w:left="0"/>
      </w:pPr>
      <w:r>
        <w:rPr>
          <w:b/>
        </w:rPr>
        <w:t>Q50. A nurse on the ward is caring for a client with a new ileostomy whose output is very high.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high fibre diet to thicken the stool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all oral intake until the output falls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oral rehydration solution and check the electrolytes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output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oral rehydration solution and check the electrolytes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oral rehydration solution and check the electrolytes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output ileostomy loses large amounts of water and electrolytes, so rehydration solution is given and the electrolyte levels are checked.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 output from a new ileostomy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replace the losses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high fibre diet does not reduce a high output ileostomy.</w:t>
      </w:r>
    </w:p>
    <w:p>
      <w:pPr>
        <w:spacing w:before="0" w:after="0" w:line="276" w:lineRule="auto"/>
        <w:ind w:left="920" w:hanging="240"/>
      </w:pPr>
      <w:r>
        <w:t>– (b) Stopping all intake does not replace the lost fluid.</w:t>
      </w:r>
    </w:p>
    <w:p>
      <w:pPr>
        <w:spacing w:before="0" w:after="0" w:line="276" w:lineRule="auto"/>
        <w:ind w:left="920" w:hanging="240"/>
      </w:pPr>
      <w:r>
        <w:t>– (d) A day of waiting risks dehydration and low potassium.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the usual stool advice, which is why fibre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Ileostomy output zyada - ORS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high output ileostomy is usually more than 1.5 litres a day.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Q51. A nurse on the ward is caring for a client who has had a permanent pacemaker inserted. Which statement BEST explains why the arm on the affected side is NOT raised above the shoulder for some weeks?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Movement presses on the wound and causes bleeding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Raising the arm can stop the pacemaker battery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arm becomes weak after the insertion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Movement can dislodge the pacemaker lead from the heart wall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Movement can dislodge the pacemaker lead from the heart wall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Movement can dislodge the pacemaker lead from the heart wall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pacemaker lead is anchored in the heart wall and settles over some weeks, so raising the arm on that side risks dislodging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permanent pacemaker newly inserted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protect the new lead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Bleeding is a wound concern and not the reason for the arm rule.</w:t>
      </w:r>
    </w:p>
    <w:p>
      <w:pPr>
        <w:spacing w:before="0" w:after="0" w:line="276" w:lineRule="auto"/>
        <w:ind w:left="920" w:hanging="240"/>
      </w:pPr>
      <w:r>
        <w:t>– (b) Movement does not affect the battery of the pacemaker.</w:t>
      </w:r>
    </w:p>
    <w:p>
      <w:pPr>
        <w:spacing w:before="0" w:after="0" w:line="276" w:lineRule="auto"/>
        <w:ind w:left="920" w:hanging="240"/>
      </w:pPr>
      <w:r>
        <w:t>– (c) The arm is not weak after the insertion.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a wound precaution, which is why the lead is forgotten.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Pacemaker - us taraf haath upar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is taught to avoid lifting the affected arm overhead for a few weeks.</w:t>
      </w:r>
    </w:p>
    <w:p/>
    <w:p>
      <w:pPr>
        <w:spacing w:before="200" w:after="40" w:line="276" w:lineRule="auto"/>
        <w:ind w:left="0"/>
      </w:pPr>
      <w:r>
        <w:rPr>
          <w:b/>
        </w:rPr>
        <w:t>Q52. A nurse is caring for a client with a permanent pacemaker whose heart rate has fallen to 38/min with dizziness.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pulse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the client to walk to improve the circulation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 the rate and review after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 strong coffee to raise the heart rate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pulse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pulse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slow rate with dizziness suggests pacemaker failure, so the pulse is confirmed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heart rate of 38/min with dizziness and a pacemaker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suspect pacemaker failure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Walking a dizzy client with a slow rate risks a fall.</w:t>
      </w:r>
    </w:p>
    <w:p>
      <w:pPr>
        <w:spacing w:before="0" w:after="0" w:line="276" w:lineRule="auto"/>
        <w:ind w:left="920" w:hanging="240"/>
      </w:pPr>
      <w:r>
        <w:t>– (c) An hour of watching risks a collapse.</w:t>
      </w:r>
    </w:p>
    <w:p>
      <w:pPr>
        <w:spacing w:before="0" w:after="0" w:line="276" w:lineRule="auto"/>
        <w:ind w:left="920" w:hanging="240"/>
      </w:pPr>
      <w:r>
        <w:t>– (d) Coffee does not correct pacemaker failure.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observant, yet the slow rate with dizziness is urgent.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Pacemaker - rate gira aur chakkar,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magnet can be used to test some pacemakers in hospital.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Q53. A nurse is caring for a client with a chest drain who is about to be moved to the x-ray room.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Disconnect the drain and leave it at the bedside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Clamp the tube for the whole journey to the x-ray room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the unit upright and below the chest during the trip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Lift the unit above the chest to improve the drainage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the unit upright and below the chest during the trip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the unit upright and below the chest during the trip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drain unit is kept upright and below the level of the chest so that fluid cannot flow back into the pleural space and the lung.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with a chest drain being moved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keep the drain below the chest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Disconnecting the drain lets air into the pleural space.</w:t>
      </w:r>
    </w:p>
    <w:p>
      <w:pPr>
        <w:spacing w:before="0" w:after="0" w:line="276" w:lineRule="auto"/>
        <w:ind w:left="920" w:hanging="240"/>
      </w:pPr>
      <w:r>
        <w:t>– (b) Clamping the tube for long can cause a tension pneumothorax.</w:t>
      </w:r>
    </w:p>
    <w:p>
      <w:pPr>
        <w:spacing w:before="0" w:after="0" w:line="276" w:lineRule="auto"/>
        <w:ind w:left="920" w:hanging="240"/>
      </w:pPr>
      <w:r>
        <w:t>– (d) Lifting the unit above the chest lets fluid flow back.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like better drainage, which is why the unit is lifted.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Chest drain - chest se neeche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tube is not routinely clamped because clamping can cause a tension pneumothorax.</w:t>
      </w:r>
    </w:p>
    <w:p/>
    <w:p>
      <w:pPr>
        <w:spacing w:before="200" w:after="40" w:line="276" w:lineRule="auto"/>
        <w:ind w:left="0"/>
      </w:pPr>
      <w:r>
        <w:rPr>
          <w:b/>
        </w:rPr>
        <w:t>Q54. A nurse on the ward is caring for a client who has just had a lumbar puncture.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Sit the client up for comfort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client flat and encourage fluids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strong painkiller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 client to walk to the toilet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the client flat and encourage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the client flat and encourage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a lumbar puncture the client lies flat to reduce the risk of a post puncture headache, and fluids are encouraged.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a lumbar puncture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lie flat and drink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Sitting up increases the risk of a post puncture headache.</w:t>
      </w:r>
    </w:p>
    <w:p>
      <w:pPr>
        <w:spacing w:before="0" w:after="0" w:line="276" w:lineRule="auto"/>
        <w:ind w:left="920" w:hanging="240"/>
      </w:pPr>
      <w:r>
        <w:t>– (c) A painkiller alone does not prevent the headache.</w:t>
      </w:r>
    </w:p>
    <w:p>
      <w:pPr>
        <w:spacing w:before="0" w:after="0" w:line="276" w:lineRule="auto"/>
        <w:ind w:left="920" w:hanging="240"/>
      </w:pPr>
      <w:r>
        <w:t>– (d) Walking early increases the risk of the headache.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seems comfortable, yet sitting up invites the headache.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Lumbar puncture - flat raho, paani piyo.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post puncture headache is worse on sitting up and eases on lying down.</w:t>
      </w:r>
    </w:p>
    <w:p/>
    <w:p>
      <w:pPr>
        <w:spacing w:before="200" w:after="40" w:line="276" w:lineRule="auto"/>
        <w:ind w:left="0"/>
      </w:pPr>
      <w:r>
        <w:rPr>
          <w:b/>
        </w:rPr>
        <w:t>Q55. A nurse on the ward is preparing to give a prescribed dose of oral ferrous sulphate to a client with anaemia.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it with orange juice and avoid tea at the same time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it with a strong cup of tea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it with milk to reduce the irritation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it with an antacid to settle the stomach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it with orange juice and avoid tea at the same time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it with orange juice and avoid tea at the same time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Vitamin C increases the absorption of iron, while tea, milk and antacids reduce it, so the tablet is given with orange juice.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ferrous sulphate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improve the absorption of iron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Tea reduces the absorption of iron.</w:t>
      </w:r>
    </w:p>
    <w:p>
      <w:pPr>
        <w:spacing w:before="0" w:after="0" w:line="276" w:lineRule="auto"/>
        <w:ind w:left="920" w:hanging="240"/>
      </w:pPr>
      <w:r>
        <w:t>– (c) Milk reduces the absorption of iron.</w:t>
      </w:r>
    </w:p>
    <w:p>
      <w:pPr>
        <w:spacing w:before="0" w:after="0" w:line="276" w:lineRule="auto"/>
        <w:ind w:left="920" w:hanging="240"/>
      </w:pPr>
      <w:r>
        <w:t>– (d) An antacid reduces the absorption of iron.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gentle on the stomach, which is why the absorption falls.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Iron - orange juice ke saath, chai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Liquid iron can stain the teeth, so a straw is used.</w:t>
      </w:r>
    </w:p>
    <w:p/>
    <w:p>
      <w:pPr>
        <w:spacing w:before="200" w:after="40" w:line="276" w:lineRule="auto"/>
        <w:ind w:left="0"/>
      </w:pPr>
      <w:r>
        <w:rPr>
          <w:b/>
        </w:rPr>
        <w:t>Q56. A nurse on the ward is caring for a client with acute pancreatitis who has been kept nil by mouth. Which statement BEST explains why food is withheld?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Food is withheld to empty the bowel before surgery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stomach cannot hold food in pancreatitis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Food will cause the infection to spread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Food stimulates the pancreas and worsens the inflammation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Food stimulates the pancreas and worsens the inflammation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Food stimulates the pancreas and worsens the inflammation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Food and acid stimulate the pancreas to release enzymes that worsen the inflammation, so the client is kept nil by mouth until the pain settles.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acute pancreatitis with nil by mouth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Rest the gland - stop the stimulation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Surgery is not the reason for fasting in simple pancreatitis.</w:t>
      </w:r>
    </w:p>
    <w:p>
      <w:pPr>
        <w:spacing w:before="0" w:after="0" w:line="276" w:lineRule="auto"/>
        <w:ind w:left="920" w:hanging="240"/>
      </w:pPr>
      <w:r>
        <w:t>– (b) The stomach can hold food, but the pancreas must rest.</w:t>
      </w:r>
    </w:p>
    <w:p>
      <w:pPr>
        <w:spacing w:before="0" w:after="0" w:line="276" w:lineRule="auto"/>
        <w:ind w:left="920" w:hanging="240"/>
      </w:pPr>
      <w:r>
        <w:t>– (c) Pancreatitis is not an infection that food spreads.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cautious, yet the fasting is about resting the gland.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Pancreatitis - kuch khao mat.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Pain relief and fluids are the early priorities in acute pancreatitis.</w:t>
      </w:r>
    </w:p>
    <w:p/>
    <w:p>
      <w:pPr>
        <w:spacing w:before="200" w:after="40" w:line="276" w:lineRule="auto"/>
        <w:ind w:left="0"/>
      </w:pPr>
      <w:r>
        <w:rPr>
          <w:b/>
        </w:rPr>
        <w:t>Q57. A nurse is caring for a client with prolonged vomiting whose blood gas shows pH 7.50 and a bicarbonate of 32 mEq/L. Which finding is MOST consistent with these results?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Metabolic alkalosis from the loss of stomach acid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Metabolic acidosis from the loss of bicarbonate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Respiratory acidosis from poor breathing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Respiratory alkalosis from overbreathing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Metabolic alkalosis from the loss of stomach acid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Metabolic alkalosis from the loss of stomach acid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Prolonged vomiting loses hydrogen and chloride from the stomach, which raises the bicarbonate and the pH and causes metabolic alkalosis.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pH 7.50 with a bicarbonate of 32 mEq/L after vomiting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Acid base - the gut loss raises the bicarbonate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Metabolic acidosis would show a low bicarbonate and a low pH.</w:t>
      </w:r>
    </w:p>
    <w:p>
      <w:pPr>
        <w:spacing w:before="0" w:after="0" w:line="276" w:lineRule="auto"/>
        <w:ind w:left="920" w:hanging="240"/>
      </w:pPr>
      <w:r>
        <w:t>– (c) Respiratory acidosis would show a high PaCO2 and a low pH.</w:t>
      </w:r>
    </w:p>
    <w:p>
      <w:pPr>
        <w:spacing w:before="0" w:after="0" w:line="276" w:lineRule="auto"/>
        <w:ind w:left="920" w:hanging="240"/>
      </w:pPr>
      <w:r>
        <w:t>– (d) Respiratory alkalosis would show a low PaCO2.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word alkalosis, which is why the respiratory cause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Vomiting - alkalosis.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Vomiting also loses potassium and causes hypokalaemia.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Q58. A nurse on the ward is preparing to insert a nasogastric tube for a client. Which action should the nurse take to confirm that the tube is in the stomach?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Listen over the stomach while injecting air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Place the end of the tube in water and look for bubbles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to hum while the tube is advanced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Aspirate a little fluid and test its pH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Aspirate a little fluid and test its pH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Aspirate a little fluid and test its pH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pH of the aspirated fluid confirms that the tube is in the stomach, since gastric fluid is acidic, and this is safer than the old air auscultation method.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nasogastric tube being inserted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confirm the position before use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Air auscultation is no longer a reliable test.</w:t>
      </w:r>
    </w:p>
    <w:p>
      <w:pPr>
        <w:spacing w:before="0" w:after="0" w:line="276" w:lineRule="auto"/>
        <w:ind w:left="920" w:hanging="240"/>
      </w:pPr>
      <w:r>
        <w:t>– (b) Air bubbles in water do not confirm the gastric position.</w:t>
      </w:r>
    </w:p>
    <w:p>
      <w:pPr>
        <w:spacing w:before="0" w:after="0" w:line="276" w:lineRule="auto"/>
        <w:ind w:left="920" w:hanging="240"/>
      </w:pPr>
      <w:r>
        <w:t>– (c) Humming tests the voice and not the tube position.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is the old method, which is why it is chosen from memory.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NG tube - pH se position pakki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tube is not used until the position is confirmed.</w:t>
      </w:r>
    </w:p>
    <w:p/>
    <w:p>
      <w:pPr>
        <w:spacing w:before="200" w:after="40" w:line="276" w:lineRule="auto"/>
        <w:ind w:left="0"/>
      </w:pPr>
      <w:r>
        <w:rPr>
          <w:b/>
        </w:rPr>
        <w:t>Q59. A nurse on the ward is caring for a client with an intravenous cannula that is 3 days old and now has pain with redness and warmth along the vein.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Continue the infusion and record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Slow the infusion and apply a warm compress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infusion and remove the cannula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Flush the cannula with saline to clear 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the infusion and remove the cannula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the infusion and remove the cannula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Pain with redness and warmth along the vein is phlebitis, so the infusion is stopped and the cannula removed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pain with redness along the vein at an old cannula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stop the infusion and remove the device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Continuing the infusion worsens the phlebitis.</w:t>
      </w:r>
    </w:p>
    <w:p>
      <w:pPr>
        <w:spacing w:before="0" w:after="0" w:line="276" w:lineRule="auto"/>
        <w:ind w:left="920" w:hanging="240"/>
      </w:pPr>
      <w:r>
        <w:t>– (b) Slowing the infusion still lets the irritant enter the vein.</w:t>
      </w:r>
    </w:p>
    <w:p>
      <w:pPr>
        <w:spacing w:before="0" w:after="0" w:line="276" w:lineRule="auto"/>
        <w:ind w:left="920" w:hanging="240"/>
      </w:pPr>
      <w:r>
        <w:t>– (d) Flushing pushes the irritant further along the vein.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gentle, yet the irritant line must come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Nahar laal aur dard - cannula nikaalo.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new cannula is placed in the other arm after phlebitis.</w:t>
      </w:r>
    </w:p>
    <w:p/>
    <w:p>
      <w:pPr>
        <w:spacing w:before="200" w:after="40" w:line="276" w:lineRule="auto"/>
        <w:ind w:left="0"/>
      </w:pPr>
      <w:r>
        <w:rPr>
          <w:b/>
        </w:rPr>
        <w:t>Q60. A nurse on the ward is caring for a client with chronic obstructive pulmonary disease who becomes drowsy while on a high flow of oxygen. Which statement BEST explains why the oxygen flow is reduced?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Oxygen dries the airway and adds to the plugging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high flow can reduce the drive to breathe in this client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oxygen cylinder cannot deliver a higher flow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Oxygen makes the sputum thicker and blocks the airway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 high flow can reduce the drive to breathe in this client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 high flow can reduce the drive to breathe in this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 chronic obstructive pulmonary disease the drive to breathe depends on a low oxygen level, so a high flow can remove that drive and cause drowsiness.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COPD client drowsy on a high flow of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controlled oxygen in chronic lung disease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Airway drying is not the reason for the drowsiness.</w:t>
      </w:r>
    </w:p>
    <w:p>
      <w:pPr>
        <w:spacing w:before="0" w:after="0" w:line="276" w:lineRule="auto"/>
        <w:ind w:left="920" w:hanging="240"/>
      </w:pPr>
      <w:r>
        <w:t>– (c) The cylinder is not the reason for reducing the flow.</w:t>
      </w:r>
    </w:p>
    <w:p>
      <w:pPr>
        <w:spacing w:before="0" w:after="0" w:line="276" w:lineRule="auto"/>
        <w:ind w:left="920" w:hanging="240"/>
      </w:pPr>
      <w:r>
        <w:t>– (d) Thicker sputum does not explain the drowsiness.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a known effect of oxygen, which is why the drive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COPD - oxygen kam, zyada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target oxygen saturation is 88 to 92 percent in chronic obstructive pulmonary disease.</w:t>
      </w:r>
    </w:p>
    <w:p/>
    <w:p>
      <w:pPr>
        <w:spacing w:before="200" w:after="40" w:line="276" w:lineRule="auto"/>
        <w:ind w:left="0"/>
      </w:pPr>
      <w:r>
        <w:rPr>
          <w:b/>
        </w:rPr>
        <w:t>Q61. A nurse on the ward is caring for a client who has just returned after a general anaesthetic and is drowsy.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the client to sign the consent form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Offer a cup of tea and a biscuit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airway, breathing and circulation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Sit the client up and start the discharge talk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airway, breathing and circulation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airway, breathing and circulation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a general anaesthetic the FIRST check is the airway, breathing and circulation, since the client is still recovering from the anaesthetic.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drowsy client after a general anaesthetic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check the airway and breathing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drowsy client cannot give valid consent.</w:t>
      </w:r>
    </w:p>
    <w:p>
      <w:pPr>
        <w:spacing w:before="0" w:after="0" w:line="276" w:lineRule="auto"/>
        <w:ind w:left="920" w:hanging="240"/>
      </w:pPr>
      <w:r>
        <w:t>– (b) Oral fluids are not given while the client is drowsy.</w:t>
      </w:r>
    </w:p>
    <w:p>
      <w:pPr>
        <w:spacing w:before="0" w:after="0" w:line="276" w:lineRule="auto"/>
        <w:ind w:left="920" w:hanging="240"/>
      </w:pPr>
      <w:r>
        <w:t>– (d) Discharge teaching is delayed until the client is awake.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caring, yet a drowsy client must NOT take fluids.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Anaesthesia ke baad - pehle ABC.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Oral fluids are started only when the gag reflex has returned.</w:t>
      </w:r>
    </w:p>
    <w:p/>
    <w:p>
      <w:pPr>
        <w:spacing w:before="200" w:after="40" w:line="276" w:lineRule="auto"/>
        <w:ind w:left="0"/>
      </w:pPr>
      <w:r>
        <w:rPr>
          <w:b/>
        </w:rPr>
        <w:t>Q62. A nurse on the ward is caring for a client who has had a long operation and now has a swollen painful calf with a warm area.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 and review after the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Massage the calf to improve the flow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Apply heat and walk the client to the toilet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leg still and inform the doctor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Keep the leg still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Keep the leg still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swollen painful warm calf after surgery suggests a deep vein thrombosis, so the leg is kept still to stop the clot moving and the doctor is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swollen painful warm calf after a long operation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do not dislodge the clot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for the round risks a pulmonary embolism.</w:t>
      </w:r>
    </w:p>
    <w:p>
      <w:pPr>
        <w:spacing w:before="0" w:after="0" w:line="276" w:lineRule="auto"/>
        <w:ind w:left="920" w:hanging="240"/>
      </w:pPr>
      <w:r>
        <w:t>– (b) Massaging the calf can dislodge the clot.</w:t>
      </w:r>
    </w:p>
    <w:p>
      <w:pPr>
        <w:spacing w:before="0" w:after="0" w:line="276" w:lineRule="auto"/>
        <w:ind w:left="920" w:hanging="240"/>
      </w:pPr>
      <w:r>
        <w:t>– (c) Applying heat and walking can move the clot.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comforting, yet movement can send the clot to the lung.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Calf sooji aur dard - hilaona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pulmonary embolism can follow a deep vein thrombosis and is an emergency.</w:t>
      </w:r>
    </w:p>
    <w:p/>
    <w:p>
      <w:pPr>
        <w:spacing w:before="200" w:after="40" w:line="276" w:lineRule="auto"/>
        <w:ind w:left="0"/>
      </w:pPr>
      <w:r>
        <w:rPr>
          <w:b/>
        </w:rPr>
        <w:t>Q63. A nurse on the ward is caring for a client with a new below knee amputation whose stump dressing is soaked with bright red blood.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direct pressure and inform the surgeon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Change the dressing and record the loss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Elevate the stump and review after thirty minutes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Loosen the dressing to relieve the pressure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Apply direct pressure and inform the surgeon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Apply direct pressure and inform the surgeon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stump that is soaked with bright red blood is bleeding, so direct pressure is applied and the surgeon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bright red blood soaking the stump dressing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Haemorrhage - direct pressure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Changing the dressing without pressure does not stop the bleeding.</w:t>
      </w:r>
    </w:p>
    <w:p>
      <w:pPr>
        <w:spacing w:before="0" w:after="0" w:line="276" w:lineRule="auto"/>
        <w:ind w:left="920" w:hanging="240"/>
      </w:pPr>
      <w:r>
        <w:t>– (c) Elevation without pressure does not control arterial bleeding.</w:t>
      </w:r>
    </w:p>
    <w:p>
      <w:pPr>
        <w:spacing w:before="0" w:after="0" w:line="276" w:lineRule="auto"/>
        <w:ind w:left="920" w:hanging="240"/>
      </w:pPr>
      <w:r>
        <w:t>– (d) Loosening the dressing removes the pressure that stops the bleed.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tidy, yet the bleeding must be controlled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Stump se khoon - dabao aur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tourniquet is kept at the bedside of a client after amputation.</w:t>
      </w:r>
    </w:p>
    <w:p/>
    <w:p>
      <w:pPr>
        <w:spacing w:before="200" w:after="40" w:line="276" w:lineRule="auto"/>
        <w:ind w:left="0"/>
      </w:pPr>
      <w:r>
        <w:rPr>
          <w:b/>
        </w:rPr>
        <w:t>Q64. A nurse on the ward is caring for a client with diabetes who is drowsy and sweating with a blood sugar of 50 mg/dL.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usual dose of insulin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fast acting sugar and recheck the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meal and let the client rest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level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Give a fast acting sugar and recheck the level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Give a fast acting sugar and recheck the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blood sugar of 50 mg/dL with drowsiness and sweating is hypoglycaemia, so a fast acting sugar is given and the level is rechecked.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drowsy and sweating with a blood sugar of 50 mg/dL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treat the low sugar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Insulin would lower the sugar further.</w:t>
      </w:r>
    </w:p>
    <w:p>
      <w:pPr>
        <w:spacing w:before="0" w:after="0" w:line="276" w:lineRule="auto"/>
        <w:ind w:left="920" w:hanging="240"/>
      </w:pPr>
      <w:r>
        <w:t>– (c) A large meal acts too slowly for this level.</w:t>
      </w:r>
    </w:p>
    <w:p>
      <w:pPr>
        <w:spacing w:before="0" w:after="0" w:line="276" w:lineRule="auto"/>
        <w:ind w:left="920" w:hanging="240"/>
      </w:pPr>
      <w:r>
        <w:t>– (d) An hour of waiting risks a seizure.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follows the usual routine, which is why insulin is chosen for a low sugar.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Sugar 50 - meetha do turant.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If the client cannot swallow, glucagon or intravenous dextrose is used.</w:t>
      </w:r>
    </w:p>
    <w:p/>
    <w:p>
      <w:pPr>
        <w:spacing w:before="200" w:after="40" w:line="276" w:lineRule="auto"/>
        <w:ind w:left="0"/>
      </w:pPr>
      <w:r>
        <w:rPr>
          <w:b/>
        </w:rPr>
        <w:t>Q65. A nurse on the ward is caring for a client who has had a hemicolectomy and now has a distended abdomen with no bowel sounds.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Encourage walking to start the bowel sounds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water to help the bowel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the client nil by mouth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laxative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Keep the client nil by mouth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Keep the client nil by mouth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distended abdomen with absent bowel sounds after bowel surgery suggests a paralytic ileus, so oral intake is stopped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distended abdomen with no bowel sounds after surgery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rest the bowel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does not correct a paralytic ileus at once.</w:t>
      </w:r>
    </w:p>
    <w:p>
      <w:pPr>
        <w:spacing w:before="0" w:after="0" w:line="276" w:lineRule="auto"/>
        <w:ind w:left="920" w:hanging="240"/>
      </w:pPr>
      <w:r>
        <w:t>– (b) More fluid by mouth worsens the distension.</w:t>
      </w:r>
    </w:p>
    <w:p>
      <w:pPr>
        <w:spacing w:before="0" w:after="0" w:line="276" w:lineRule="auto"/>
        <w:ind w:left="920" w:hanging="240"/>
      </w:pPr>
      <w:r>
        <w:t>– (d) A laxative can harm an ileus and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missing stool, which is why a laxative is chosen.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Pet phoola, awaaz nahi - kuch khao mat.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nasogastric tube may be needed to decompress a paralytic ileus.</w:t>
      </w:r>
    </w:p>
    <w:p/>
    <w:p>
      <w:pPr>
        <w:spacing w:before="200" w:after="40" w:line="276" w:lineRule="auto"/>
        <w:ind w:left="0"/>
      </w:pPr>
      <w:r>
        <w:rPr>
          <w:b/>
        </w:rPr>
        <w:t>Q66. A nurse on the ward is caring for a client who has had a total laryngectomy. Which statement about the airway is MOST accurate?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client breathes through the nose as before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client breathes through the stoma in the neck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client can breathe through both the mouth and the stoma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client needs no humidification after surgery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client breathes through the stoma in the neck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client breathes through the stoma in the neck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a total laryngectomy the airway is completely separate from the nose and mouth, so all breathing is through the permanent stoma in the neck.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a total laryngectomy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the stoma is the only route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nose and mouth are no longer connected to the airway.</w:t>
      </w:r>
    </w:p>
    <w:p>
      <w:pPr>
        <w:spacing w:before="0" w:after="0" w:line="276" w:lineRule="auto"/>
        <w:ind w:left="920" w:hanging="240"/>
      </w:pPr>
      <w:r>
        <w:t>– (c) The airway is separated, so the mouth is not a breathing route.</w:t>
      </w:r>
    </w:p>
    <w:p>
      <w:pPr>
        <w:spacing w:before="0" w:after="0" w:line="276" w:lineRule="auto"/>
        <w:ind w:left="920" w:hanging="240"/>
      </w:pPr>
      <w:r>
        <w:t>– (d) Humidification is essential because the nose is bypassed.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flexible, yet the stoma is the route for air.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Laryngectomy - sirf stoma se saans.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laryngectomy stoma needs a humidifier or a moist gauze bib.</w:t>
      </w:r>
    </w:p>
    <w:p/>
    <w:p>
      <w:pPr>
        <w:spacing w:before="200" w:after="40" w:line="276" w:lineRule="auto"/>
        <w:ind w:left="0"/>
      </w:pPr>
      <w:r>
        <w:rPr>
          <w:b/>
        </w:rPr>
        <w:t>Q67. A nurse on the ward is caring for a client with a nasogastric tube on continuous suction who now reports muscle cramps with a potassium of 3.1 mEq/L.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suction for a while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Increase the suction to clear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potassium rich drink through the tube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value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suction for a while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suction for a while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Continuous suction removes potassium rich stomach fluid, so the suction is paused and the doctor informed so that the low potassium can be corrected.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muscle cramps with a potassium of 3.1 mEq/L on suction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Electrolyte safety - reduce the loss and replace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More suction removes even more potassium.</w:t>
      </w:r>
    </w:p>
    <w:p>
      <w:pPr>
        <w:spacing w:before="0" w:after="0" w:line="276" w:lineRule="auto"/>
        <w:ind w:left="920" w:hanging="240"/>
      </w:pPr>
      <w:r>
        <w:t>– (c) Potassium through a tube on suction is drawn straight back out.</w:t>
      </w:r>
    </w:p>
    <w:p>
      <w:pPr>
        <w:spacing w:before="0" w:after="0" w:line="276" w:lineRule="auto"/>
        <w:ind w:left="920" w:hanging="240"/>
      </w:pPr>
      <w:r>
        <w:t>– (d) A day of waiting lets the level fall further.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replacement, yet the tube removes it again.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Suction se K gira - suction rok.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Gastric fluid is rich in potassium and its loss causes hypokalaemia.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Q68. A nurse on the ward is caring for a client with a new above knee amputation whose stump is wrapped with an elastic bandage. Which statement BEST explains the purpose of the bandage?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holds the dressing tight to stop the bleeding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keeps the stump warm after surgery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stops the bone from growing at the end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shapes the stump and reduces the swelling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shapes the stump and reduces the swelling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shapes the stump and reduces the swelling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elastic bandage shapes the stump for a prosthesis and reduces oedema, and it is applied in a figure of eight.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stump wrapped after an amputation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Healing - shape the stump and reduce swelling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bandage shapes the stump rather than controlling bleeding.</w:t>
      </w:r>
    </w:p>
    <w:p>
      <w:pPr>
        <w:spacing w:before="0" w:after="0" w:line="276" w:lineRule="auto"/>
        <w:ind w:left="920" w:hanging="240"/>
      </w:pPr>
      <w:r>
        <w:t>– (b) Warmth is not the purpose of the bandage.</w:t>
      </w:r>
    </w:p>
    <w:p>
      <w:pPr>
        <w:spacing w:before="0" w:after="0" w:line="276" w:lineRule="auto"/>
        <w:ind w:left="920" w:hanging="240"/>
      </w:pPr>
      <w:r>
        <w:t>– (c) The bandage does not affect the bone end.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protective, yet bleeding control is NOT the aim 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Stump bandage - aakar aur soojan ke liye.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stump is wrapped in a figure of eight to keep the pressure even.</w:t>
      </w:r>
    </w:p>
    <w:p/>
    <w:p>
      <w:pPr>
        <w:spacing w:before="200" w:after="40" w:line="276" w:lineRule="auto"/>
        <w:ind w:left="0"/>
      </w:pPr>
      <w:r>
        <w:rPr>
          <w:b/>
        </w:rPr>
        <w:t>Q69. A nurse on the ward is caring for a client with a crushed chest injury whose breathing is becoming shallow with paradoxic movement of the chest wall.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breathing and review after thirty minutes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Bind the chest tightly with a broad bandage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to take deep breaths and cough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Support the chest, give oxygen and call for help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Support the chest, give oxygen and call for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Support the chest, give oxygen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flail chest moves in the opposite direction to the rest of the chest and reduces ventilation, so the chest is supported, oxygen is given and help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shallow breathing with paradoxic chest movement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ABC - support the chest and oxygenate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thirty minute wait risks respiratory failure.</w:t>
      </w:r>
    </w:p>
    <w:p>
      <w:pPr>
        <w:spacing w:before="0" w:after="0" w:line="276" w:lineRule="auto"/>
        <w:ind w:left="920" w:hanging="240"/>
      </w:pPr>
      <w:r>
        <w:t>– (b) Binding the chest tightly prevents the lung from expanding.</w:t>
      </w:r>
    </w:p>
    <w:p>
      <w:pPr>
        <w:spacing w:before="0" w:after="0" w:line="276" w:lineRule="auto"/>
        <w:ind w:left="920" w:hanging="240"/>
      </w:pPr>
      <w:r>
        <w:t>– (c) Deep breathing is hard and painful with a flail chest.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supportive, yet firm binding stops the lung from filling.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Flail chest - chest ko sahaara,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flail chest needs good pain relief so that the client can breathe deeply.</w:t>
      </w:r>
    </w:p>
    <w:p/>
    <w:p>
      <w:pPr>
        <w:spacing w:before="200" w:after="40" w:line="276" w:lineRule="auto"/>
        <w:ind w:left="0"/>
      </w:pPr>
      <w:r>
        <w:rPr>
          <w:b/>
        </w:rPr>
        <w:t>Q70. A nurse on the ward is caring for a client who has had a renal biopsy and now reports flank pain with a fall in blood pressure.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the client to walk to reduce the pain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strong painkiller and encourage fluids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pulse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pressure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pulse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pulse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Flank pain with a falling blood pressure after a renal biopsy suggests bleeding from the biopsy site, so the pulse is checked and the doctor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flank pain with a falling blood pressure after renal biopsy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Bleeding - escalate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could worsen the bleeding.</w:t>
      </w:r>
    </w:p>
    <w:p>
      <w:pPr>
        <w:spacing w:before="0" w:after="0" w:line="276" w:lineRule="auto"/>
        <w:ind w:left="920" w:hanging="240"/>
      </w:pPr>
      <w:r>
        <w:t>– (b) A painkiller does not treat internal bleeding.</w:t>
      </w:r>
    </w:p>
    <w:p>
      <w:pPr>
        <w:spacing w:before="0" w:after="0" w:line="276" w:lineRule="auto"/>
        <w:ind w:left="920" w:hanging="240"/>
      </w:pPr>
      <w:r>
        <w:t>– (d) An hour of waiting risks a serious haemorrhage.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eases the pain, which is why the bleeding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Biopsy ke baad dard aur BP gira -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lies on the biopsy side after the procedure to press on the site.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Q71. A nurse on the ward is caring for a client who retains water and whose sodium has fallen to 122 mEq/L with a low urine output. Which statement BEST explains the low sodium?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body has lost a large amount of sodium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Water is retained, so the sodium is diluted in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kidneys are losing the sodium in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sodium has moved into the bones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Water is retained, so the sodium is diluted in the blood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Water is retained, so the sodium is diluted in the blood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When too much water is retained the blood is diluted and the sodium falls, even though the total body sodium remains normal.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low urine output with a sodium of 122 mEq/L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the water excess dilutes the sodium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total body sodium is normal rather than low.</w:t>
      </w:r>
    </w:p>
    <w:p>
      <w:pPr>
        <w:spacing w:before="0" w:after="0" w:line="276" w:lineRule="auto"/>
        <w:ind w:left="920" w:hanging="240"/>
      </w:pPr>
      <w:r>
        <w:t>– (c) The urine sodium is high, but the body has not lost the sodium in this way.</w:t>
      </w:r>
    </w:p>
    <w:p>
      <w:pPr>
        <w:spacing w:before="0" w:after="0" w:line="276" w:lineRule="auto"/>
        <w:ind w:left="920" w:hanging="240"/>
      </w:pPr>
      <w:r>
        <w:t>– (d) Sodium does not move into the bones.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the cause, which is why a sodium loss is assumed.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Paani ruka - sodium ghula.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Severe hyponatraemia can cause confusion and seizures.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Q72. A nurse on the ward is caring for a client who has had a thyroidectomy. Which item should the nurse keep ready at the bedside?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tracheostomy set with suction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glucometer with insulin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urinary catheter set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crutch and a walking frame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 tracheostomy set with suction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 tracheostomy set with suction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thyroid surgery, swelling or a haematoma can obstruct the airway, so a tracheostomy set and suction are kept ready at the bedside.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a thyroidectomy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keep the emergency set ready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glucometer is not the emergency item after thyroid surgery.</w:t>
      </w:r>
    </w:p>
    <w:p>
      <w:pPr>
        <w:spacing w:before="0" w:after="0" w:line="276" w:lineRule="auto"/>
        <w:ind w:left="920" w:hanging="240"/>
      </w:pPr>
      <w:r>
        <w:t>– (c) A catheter set is not needed at the bedside for this risk.</w:t>
      </w:r>
    </w:p>
    <w:p>
      <w:pPr>
        <w:spacing w:before="0" w:after="0" w:line="276" w:lineRule="auto"/>
        <w:ind w:left="920" w:hanging="240"/>
      </w:pPr>
      <w:r>
        <w:t>– (d) Walking aids do not relate to the airway risk.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matches the gland, which is why a sugar kit is chosen in error.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Thyroidectomy - tracheostomy set paas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Calcium gluconate is also kept ready for tetany after thyroid surgery.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Q73. A nurse on the ward is teaching a client how to use a walker. Which instruction should the nurse give to prevent a fall?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Lean forward and push the walker away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Hold the walker on one side only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Lift the walker high off the floor with each step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Move the walker FIRST and then step into 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Move the walker FIRST and then step into it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Move the walker FIRST and then step into 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walker is moved forward FIRST and the client steps into it, which keeps the centre of gravity over the base and prevents a fall.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learning to use a walker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move the walker, then step into 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Leaning forward and pushing away makes the client fall.</w:t>
      </w:r>
    </w:p>
    <w:p>
      <w:pPr>
        <w:spacing w:before="0" w:after="0" w:line="276" w:lineRule="auto"/>
        <w:ind w:left="920" w:hanging="240"/>
      </w:pPr>
      <w:r>
        <w:t>– (b) Holding the walker on one side gives no stable base.</w:t>
      </w:r>
    </w:p>
    <w:p>
      <w:pPr>
        <w:spacing w:before="0" w:after="0" w:line="276" w:lineRule="auto"/>
        <w:ind w:left="920" w:hanging="240"/>
      </w:pPr>
      <w:r>
        <w:t>– (c) Lifting the walker high loses the contact with the floor.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feels like a natural walk, which is why the client tips forward.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Walker pehle aage, phir kadam.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top of the walker is level with the client's wrist crease.</w:t>
      </w:r>
    </w:p>
    <w:p/>
    <w:p>
      <w:pPr>
        <w:spacing w:before="200" w:after="40" w:line="276" w:lineRule="auto"/>
        <w:ind w:left="0"/>
      </w:pPr>
      <w:r>
        <w:rPr>
          <w:b/>
        </w:rPr>
        <w:t>Q74. A nurse on the ward is caring for a client who is receiving a continuous feed through a nasogastric tube and now has a distended abdomen with a large residual volume.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feeding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Speed up the feeding to finish it sooner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Add more water to the feeding bag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residual and continue the feed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feeding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feeding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large residual with a distended abdomen means the feed is NOT being absorbed, so the feeding is stopped and the doctor informed.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distended abdomen with a large residual on tube feeding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stop the feed and escalate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Speeding up the feed worsens the distension.</w:t>
      </w:r>
    </w:p>
    <w:p>
      <w:pPr>
        <w:spacing w:before="0" w:after="0" w:line="276" w:lineRule="auto"/>
        <w:ind w:left="920" w:hanging="240"/>
      </w:pPr>
      <w:r>
        <w:t>– (c) Water does not correct the poor absorption.</w:t>
      </w:r>
    </w:p>
    <w:p>
      <w:pPr>
        <w:spacing w:before="0" w:after="0" w:line="276" w:lineRule="auto"/>
        <w:ind w:left="920" w:hanging="240"/>
      </w:pPr>
      <w:r>
        <w:t>– (d) Continuing the feed raises the risk of aspiration.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follows the order, which is why a dangerous feed is continued.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Residual zyada - feeding band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head of the bed is kept raised during and after a tube feed.</w:t>
      </w:r>
    </w:p>
    <w:p/>
    <w:p>
      <w:pPr>
        <w:spacing w:before="200" w:after="40" w:line="276" w:lineRule="auto"/>
        <w:ind w:left="0"/>
      </w:pPr>
      <w:r>
        <w:rPr>
          <w:b/>
        </w:rPr>
        <w:t>Q75. A nurse on the ward is caring for a client who needs a bed bath. Which statement BEST explains why the bath is given from the cleanest area to the dirtiest?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keeps the water warm for longer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reduces the spread of germs to the clean areas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saves time during the busy ward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prevents the skin from drying after the bath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reduces the spread of germs to the clean areas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reduces the spread of germs to the clean areas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Cleaning from the cleanest area to the dirtiest, such as from the face to the perineum, stops organisms from moving to the cleaner areas.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bed bath given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clean to dirty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order does not keep the water warm.</w:t>
      </w:r>
    </w:p>
    <w:p>
      <w:pPr>
        <w:spacing w:before="0" w:after="0" w:line="276" w:lineRule="auto"/>
        <w:ind w:left="920" w:hanging="240"/>
      </w:pPr>
      <w:r>
        <w:t>– (c) The order does not shorten the bath.</w:t>
      </w:r>
    </w:p>
    <w:p>
      <w:pPr>
        <w:spacing w:before="0" w:after="0" w:line="276" w:lineRule="auto"/>
        <w:ind w:left="920" w:hanging="240"/>
      </w:pPr>
      <w:r>
        <w:t>– (d) The order does not affect the dryness of the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a busy ward, which is why the order is seen as a quick habit.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Bath - saaf se gande ki taraf.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eyes are washed from the inner to the outer corner with separate corners of the cloth.</w:t>
      </w:r>
    </w:p>
    <w:p/>
    <w:p>
      <w:pPr>
        <w:spacing w:before="200" w:after="40" w:line="276" w:lineRule="auto"/>
        <w:ind w:left="0"/>
      </w:pPr>
      <w:r>
        <w:rPr>
          <w:b/>
        </w:rPr>
        <w:t>Q76. A nurse on the ward is preparing to give a prescribed dose of intravenous frusemide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dose with a potassium rich meal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dose rapidly as a bolus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Check the potassium level before giving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urine output after the dose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Check the potassium level before giving the dose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Check the potassium level before giving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Frusemide removes potassium, so the level is checked before the dose to avoid a dangerous hypokalaemia.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frusemide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check the potassium with loop diuretics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potassium rich meal is given later and not with the intravenous dose.</w:t>
      </w:r>
    </w:p>
    <w:p>
      <w:pPr>
        <w:spacing w:before="0" w:after="0" w:line="276" w:lineRule="auto"/>
        <w:ind w:left="920" w:hanging="240"/>
      </w:pPr>
      <w:r>
        <w:t>– (b) A rapid bolus of frusemide can cause sudden deafness.</w:t>
      </w:r>
    </w:p>
    <w:p>
      <w:pPr>
        <w:spacing w:before="0" w:after="0" w:line="276" w:lineRule="auto"/>
        <w:ind w:left="920" w:hanging="240"/>
      </w:pPr>
      <w:r>
        <w:t>– (d) Recording the output after the dose does not make the dose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diuretic effect, which is why the output is watched instead of the potassium.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Frusemide se pehle potassium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Loop diuretics also lose calcium and magnesium over time.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Q77. A nurse on the ward is caring for a client who has just had a fine bore feeding tube inserted and now has a coughing fit with breathlessness during the feed.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finding and review after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Continue the feeding and check the residual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to sip water to settle the cough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the feeding and remove the tube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Stop the feeding and remove the tube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Stop the feeding and remove the tube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coughing fit with breathlessness during a feed suggests the tube is in the airway, so the feeding is stopped and the tube removed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coughing fit with breathlessness during a tube feed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stop the feed and remove the tube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hour of waiting risks aspiration and pneumonia.</w:t>
      </w:r>
    </w:p>
    <w:p>
      <w:pPr>
        <w:spacing w:before="0" w:after="0" w:line="276" w:lineRule="auto"/>
        <w:ind w:left="920" w:hanging="240"/>
      </w:pPr>
      <w:r>
        <w:t>– (b) Continuing the feeding lets the fluid enter the lungs.</w:t>
      </w:r>
    </w:p>
    <w:p>
      <w:pPr>
        <w:spacing w:before="0" w:after="0" w:line="276" w:lineRule="auto"/>
        <w:ind w:left="920" w:hanging="240"/>
      </w:pPr>
      <w:r>
        <w:t>– (c) Sips of water do not stop a misplaced feed.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is soothing, yet a misplaced tube must be removed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Feed ke waqt khansi - feeding band, tube nikaalo.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feed is started only after the tube position is confirmed.</w:t>
      </w:r>
    </w:p>
    <w:p/>
    <w:p>
      <w:pPr>
        <w:spacing w:before="200" w:after="40" w:line="276" w:lineRule="auto"/>
        <w:ind w:left="0"/>
      </w:pPr>
      <w:r>
        <w:rPr>
          <w:b/>
        </w:rPr>
        <w:t>Q78. A nurse on the labour ward is caring for a woman whose membranes have ruptured and whose umbilical cord is now seen at the vulva.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Lift the presenting part off the cord and call for help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Try to push the cord back inside the vagina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woman to bear down hard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prepare the delivery trolley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Lift the presenting part off the cord and call for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Lift the presenting part off the cord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cord prolapse compresses the cord and cuts the oxygen to the fetus, so the presenting part is lifted off the cord and urgent help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cord seen at the vulva after rupture of membranes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Fetal hypoxia - relieve the cord compression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Pushing the cord back can cause it to spasm and worsen the compression.</w:t>
      </w:r>
    </w:p>
    <w:p>
      <w:pPr>
        <w:spacing w:before="0" w:after="0" w:line="276" w:lineRule="auto"/>
        <w:ind w:left="920" w:hanging="240"/>
      </w:pPr>
      <w:r>
        <w:t>– (c) Bearing down presses the cord even more.</w:t>
      </w:r>
    </w:p>
    <w:p>
      <w:pPr>
        <w:spacing w:before="0" w:after="0" w:line="276" w:lineRule="auto"/>
        <w:ind w:left="920" w:hanging="240"/>
      </w:pPr>
      <w:r>
        <w:t>– (d) Recording first wastes the minutes that decide the fetal outcome.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organised, yet the cord must be relieved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Cord bahar - part upar uthao, madad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knee chest or left lateral position also takes the pressure off the cord.</w:t>
      </w:r>
    </w:p>
    <w:p/>
    <w:p>
      <w:pPr>
        <w:spacing w:before="200" w:after="40" w:line="276" w:lineRule="auto"/>
        <w:ind w:left="0"/>
      </w:pPr>
      <w:r>
        <w:rPr>
          <w:b/>
        </w:rPr>
        <w:t>Q79. A nurse on the labour ward is caring for a woman with severe pre eclampsia. Which statement BEST explains why magnesium sulphate is given?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lowers the blood sugar in pregnancy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prevents seizures in severe pre eclampsia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speeds up the progress of labour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stops the bleeding after delivery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prevents seizures in severe pre eclampsia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prevents seizures in severe pre eclampsia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Magnesium sulphate is given in severe pre eclampsia to prevent eclamptic seizures, and the reflexes and respiratory rate are watched during the infusion.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woman with severe pre eclampsia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prevent the eclamptic seizure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Magnesium does not act on the blood sugar.</w:t>
      </w:r>
    </w:p>
    <w:p>
      <w:pPr>
        <w:spacing w:before="0" w:after="0" w:line="276" w:lineRule="auto"/>
        <w:ind w:left="920" w:hanging="240"/>
      </w:pPr>
      <w:r>
        <w:t>– (c) Magnesium slows rather than speeds up labour.</w:t>
      </w:r>
    </w:p>
    <w:p>
      <w:pPr>
        <w:spacing w:before="0" w:after="0" w:line="276" w:lineRule="auto"/>
        <w:ind w:left="920" w:hanging="240"/>
      </w:pPr>
      <w:r>
        <w:t>– (d) Magnesium does not stop the bleeding after delivery.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a known risk of pre eclampsia, which is why the bleeding is linked.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Severe pre eclampsia - magnesium, seizure se bachao.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Calcium gluconate is the antidote for magnesium toxicity.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Q80. A nurse on the labour ward is preparing to perform a vaginal examination on a woman in labour.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the woman to hold her breath during the examination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Wear gloves and begin the examination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Explain the procedure and ask the woman to empty her bladder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Perform the examination outside without privacy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Explain the procedure and ask the woman to empty her bladder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Explain the procedure and ask the woman to empty her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woman is told what will happen and asked to empty her bladder FIRST, so that the examination is safe and accurate and with her consent.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vaginal examination in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Consent and comfort - explain and empty the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Holding the breath increases the pain and the anxiety.</w:t>
      </w:r>
    </w:p>
    <w:p>
      <w:pPr>
        <w:spacing w:before="0" w:after="0" w:line="276" w:lineRule="auto"/>
        <w:ind w:left="920" w:hanging="240"/>
      </w:pPr>
      <w:r>
        <w:t>– (b) Beginning without explanation ignores consent and comfort.</w:t>
      </w:r>
    </w:p>
    <w:p>
      <w:pPr>
        <w:spacing w:before="0" w:after="0" w:line="276" w:lineRule="auto"/>
        <w:ind w:left="920" w:hanging="240"/>
      </w:pPr>
      <w:r>
        <w:t>– (d) Privacy is essential during a vaginal examination.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saves time, which is why consent and comfort are skipped.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VE se pehle - samjhao, peshab karao.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vaginal examination also assesses the dilatation, the station and the presenting part.</w:t>
      </w:r>
    </w:p>
    <w:p/>
    <w:p>
      <w:pPr>
        <w:spacing w:before="200" w:after="40" w:line="276" w:lineRule="auto"/>
        <w:ind w:left="0"/>
      </w:pPr>
      <w:r>
        <w:rPr>
          <w:b/>
        </w:rPr>
        <w:t>Q81. A nurse on the labour ward is caring for a woman after a normal delivery who now has heavy bleeding with a soft boggy uterus.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warm pack to the abdomen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Record the loss and wait for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Massage the uterus and give the prescribed oxytocic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 woman to bear down to expel the clots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Massage the uterus and give the prescribed oxytocic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Massage the uterus and give the prescribed oxytocic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soft boggy uterus with heavy bleeding is uterine atony, so the uterus is rubbed up to contract and the oxytocic drug is given.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heavy bleeding with a soft boggy uterus after delivery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Haemorrhage - make the uterus contract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warm pack does not make the uterus contract.</w:t>
      </w:r>
    </w:p>
    <w:p>
      <w:pPr>
        <w:spacing w:before="0" w:after="0" w:line="276" w:lineRule="auto"/>
        <w:ind w:left="920" w:hanging="240"/>
      </w:pPr>
      <w:r>
        <w:t>– (b) Waiting for the doctor lets the bleeding continue.</w:t>
      </w:r>
    </w:p>
    <w:p>
      <w:pPr>
        <w:spacing w:before="0" w:after="0" w:line="276" w:lineRule="auto"/>
        <w:ind w:left="920" w:hanging="240"/>
      </w:pPr>
      <w:r>
        <w:t>– (d) Bearing down does not stop the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comforting, yet a boggy uterus needs rubbing and drugs.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Boggy uterus - massage aur oxytocic.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Uterine atony is the commonest cause of postpartum haemorrhage.</w:t>
      </w:r>
    </w:p>
    <w:p/>
    <w:p>
      <w:pPr>
        <w:spacing w:before="200" w:after="40" w:line="276" w:lineRule="auto"/>
        <w:ind w:left="0"/>
      </w:pPr>
      <w:r>
        <w:rPr>
          <w:b/>
        </w:rPr>
        <w:t>Q82. A nurse on the ward is caring for a child with severe diarrhoea and dehydration. Which statement BEST explains why oral rehydration solution is preferred to plain water?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is easier to give than plain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stops the diarrhoea within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makes the child thirsty so that more is drunk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replaces the salt and the sugar as well as the water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replaces the salt and the sugar as well as the water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replaces the salt and the sugar as well as the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Oral rehydration solution contains the right amounts of salt, sugar and water, which replace what is lost and help the bowel to absorb the fluid.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diarrhoea and dehydration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Fluid balance - replace salt, sugar and water together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It is not simply easier to give than water.</w:t>
      </w:r>
    </w:p>
    <w:p>
      <w:pPr>
        <w:spacing w:before="0" w:after="0" w:line="276" w:lineRule="auto"/>
        <w:ind w:left="920" w:hanging="240"/>
      </w:pPr>
      <w:r>
        <w:t>– (b) Oral rehydration solution does not stop the diarrhoea itself.</w:t>
      </w:r>
    </w:p>
    <w:p>
      <w:pPr>
        <w:spacing w:before="0" w:after="0" w:line="276" w:lineRule="auto"/>
        <w:ind w:left="920" w:hanging="240"/>
      </w:pPr>
      <w:r>
        <w:t>– (c) It is not given to make the child thirsty.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practical, which is why the electrolyte advantage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ORS - namak, cheeni aur paani.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Very sugary drinks make diarrhoea worse by drawing water into the gut.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Q83. A nurse on the ward is preparing to give a prescribed dose of oral amoxicillin to a toddler.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dose against the child's weight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adult dose in a smaller volume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drug with a sweet drink to hide the taste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Double the dose if a previous dose was missed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dose against the child's weight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dose against the child's weight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Children's drug doses are calculated from the weight, so the weight based dose is checked before every administration.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amoxicillin prescribed for a toddler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weigh the child and check the paediatric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 adult dose can seriously overdose a small child.</w:t>
      </w:r>
    </w:p>
    <w:p>
      <w:pPr>
        <w:spacing w:before="0" w:after="0" w:line="276" w:lineRule="auto"/>
        <w:ind w:left="920" w:hanging="240"/>
      </w:pPr>
      <w:r>
        <w:t>– (c) A sweet drink helps the taste but does not make the dose safe.</w:t>
      </w:r>
    </w:p>
    <w:p>
      <w:pPr>
        <w:spacing w:before="0" w:after="0" w:line="276" w:lineRule="auto"/>
        <w:ind w:left="920" w:hanging="240"/>
      </w:pPr>
      <w:r>
        <w:t>– (d) A missed dose is not doubled because that risks toxicity.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scales the volume down, which is why the dose is still wrong.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Bachche ki dawa - weight ke hisaab 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paediatric dose is usually written as mg per kg per dose.</w:t>
      </w:r>
    </w:p>
    <w:p/>
    <w:p>
      <w:pPr>
        <w:spacing w:before="200" w:after="40" w:line="276" w:lineRule="auto"/>
        <w:ind w:left="0"/>
      </w:pPr>
      <w:r>
        <w:rPr>
          <w:b/>
        </w:rPr>
        <w:t>Q84. A nurse on the ward is caring for a child with croup who now has stridor at rest with a hoarse cry.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the child to cry loudly to test the airway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child calm and give humidified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Lay the child flat and give a warm drink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breathing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the child calm and give humidified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the child calm and give humidified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Stridor at rest in croup means the airway is narrowing, so the child is kept calm and humidified oxygen is given while help is called.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stridor at rest with a hoarse cry in croup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keep the child calm and oxygenate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Crying tightens the narrow airway even more.</w:t>
      </w:r>
    </w:p>
    <w:p>
      <w:pPr>
        <w:spacing w:before="0" w:after="0" w:line="276" w:lineRule="auto"/>
        <w:ind w:left="920" w:hanging="240"/>
      </w:pPr>
      <w:r>
        <w:t>– (c) Lying flat and drinking worsen the breathing.</w:t>
      </w:r>
    </w:p>
    <w:p>
      <w:pPr>
        <w:spacing w:before="0" w:after="0" w:line="276" w:lineRule="auto"/>
        <w:ind w:left="920" w:hanging="240"/>
      </w:pPr>
      <w:r>
        <w:t>– (d) An hour of watching risks a complete obstruction.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like an airway check, which is why the crying is encouraged.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Croup - bachche ko shant rakho, humid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Nebulised adrenaline is used in severe croup to reduce the swelling.</w:t>
      </w:r>
    </w:p>
    <w:p/>
    <w:p>
      <w:pPr>
        <w:spacing w:before="200" w:after="40" w:line="276" w:lineRule="auto"/>
        <w:ind w:left="0"/>
      </w:pPr>
      <w:r>
        <w:rPr>
          <w:b/>
        </w:rPr>
        <w:t>Q85. A community health nurse visits the home of a family where a child has measles.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Advise the family to keep all the windows closed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whether the other children have been immunised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child an antibiotic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case and review after a week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whether the other children have been immunised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whether the other children have been immunised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Measles spreads easily by droplets, so the IMMEDIATE step is to check the immunisation of the other children and to keep the case away from them.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measles in the home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protect the contacts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Closing the windows increases the droplet spread indoors.</w:t>
      </w:r>
    </w:p>
    <w:p>
      <w:pPr>
        <w:spacing w:before="0" w:after="0" w:line="276" w:lineRule="auto"/>
        <w:ind w:left="920" w:hanging="240"/>
      </w:pPr>
      <w:r>
        <w:t>– (c) Antibiotics do not treat a viral illness such as measles.</w:t>
      </w:r>
    </w:p>
    <w:p>
      <w:pPr>
        <w:spacing w:before="0" w:after="0" w:line="276" w:lineRule="auto"/>
        <w:ind w:left="920" w:hanging="240"/>
      </w:pPr>
      <w:r>
        <w:t>– (d) Recording and waiting allows the contacts to be infected.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sounds like treatment, which is why an antibiotic is given for a virus.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Measles - contacts ka immunisation status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Vitamin A reduces the complications and the mortality of measles in children.</w:t>
      </w:r>
    </w:p>
    <w:p/>
    <w:p>
      <w:pPr>
        <w:spacing w:before="200" w:after="40" w:line="276" w:lineRule="auto"/>
        <w:ind w:left="0"/>
      </w:pPr>
      <w:r>
        <w:rPr>
          <w:b/>
        </w:rPr>
        <w:t>Q86. A nurse screening women in a village finds a haemoglobin of 8 g/dL in one woman. Which finding is MOST consistent with this result?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Iron deficiency anaemia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normal haemoglobin for a woman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Polycythaemia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Dehydration with a raised haemoglobin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Iron deficiency anaemia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Iron deficiency anaemia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haemoglobin of 8 g/dL is well below the normal range for a woman and points to anaemia, which in a village setting is MOST often due to iron deficiency.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haemoglobin of 8 g/dL in a woman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Screening - a low haemoglobin means anaemia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The normal haemoglobin for a woman is about 12 g/dL.</w:t>
      </w:r>
    </w:p>
    <w:p>
      <w:pPr>
        <w:spacing w:before="0" w:after="0" w:line="276" w:lineRule="auto"/>
        <w:ind w:left="920" w:hanging="240"/>
      </w:pPr>
      <w:r>
        <w:t>– (c) Polycythaemia would show a raised haemoglobin.</w:t>
      </w:r>
    </w:p>
    <w:p>
      <w:pPr>
        <w:spacing w:before="0" w:after="0" w:line="276" w:lineRule="auto"/>
        <w:ind w:left="920" w:hanging="240"/>
      </w:pPr>
      <w:r>
        <w:t>– (d) Dehydration raises rather than lowers the haemoglobin.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is a real cause of a haemoglobin change, which is why the direction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Hb 8 - anaemia.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and folic acid tablets are given to anaemic women in the community.</w:t>
      </w:r>
    </w:p>
    <w:p/>
    <w:p>
      <w:pPr>
        <w:spacing w:before="200" w:after="40" w:line="276" w:lineRule="auto"/>
        <w:ind w:left="0"/>
      </w:pPr>
      <w:r>
        <w:rPr>
          <w:b/>
        </w:rPr>
        <w:t>Q87. A community health nurse is about to give a vaccine to a child who has been brought to the clinic.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vaccine without checking any details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vaccine and write the details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mother to bring the child back next month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child for fever and ask about any recent illness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the child for fever and ask about any recent illness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the child for fever and ask about any recent illness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Before any vaccine the nurse checks for fever and recent illness, since a sick child may need the dose postponed.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due for a vaccine at the clinic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screen the child before the vaccine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Giving without any check ignores the contraindications.</w:t>
      </w:r>
    </w:p>
    <w:p>
      <w:pPr>
        <w:spacing w:before="0" w:after="0" w:line="276" w:lineRule="auto"/>
        <w:ind w:left="920" w:hanging="240"/>
      </w:pPr>
      <w:r>
        <w:t>– (b) Giving without a check and writing later risks a missed reaction.</w:t>
      </w:r>
    </w:p>
    <w:p>
      <w:pPr>
        <w:spacing w:before="0" w:after="0" w:line="276" w:lineRule="auto"/>
        <w:ind w:left="920" w:hanging="240"/>
      </w:pPr>
      <w:r>
        <w:t>– (c) Postponing without a reason delays the protection.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saves time, which is why the pre vaccine check is skipped.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Vaccine se pehle - bukhaar aur bimari check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mild illness without fever is not a reason to delay immunisation.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Q88. A community health nurse is teaching a family about a patient with tuberculosis. Which statement BEST explains why the patient is asked to cover the mouth while coughing?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Covering the mouth keeps the medicine inside the body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cough makes the chest pain worse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cough sends out droplets that carry the infection to others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Covering the mouth stops the drug resistance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cough sends out droplets that carry the infection to others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cough sends out droplets that carry the infection to others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Tuberculosis spreads by droplets, so covering the mouth while coughing reduces the spread of the infection to other people.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teaching about the spread of tuberculosis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stop the droplets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Covering the mouth does not affect the medicine in the body.</w:t>
      </w:r>
    </w:p>
    <w:p>
      <w:pPr>
        <w:spacing w:before="0" w:after="0" w:line="276" w:lineRule="auto"/>
        <w:ind w:left="920" w:hanging="240"/>
      </w:pPr>
      <w:r>
        <w:t>– (b) The cough does not cause chest pain in this way.</w:t>
      </w:r>
    </w:p>
    <w:p>
      <w:pPr>
        <w:spacing w:before="0" w:after="0" w:line="276" w:lineRule="auto"/>
        <w:ind w:left="920" w:hanging="240"/>
      </w:pPr>
      <w:r>
        <w:t>– (d) Covering the mouth does not prevent drug resistance.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sounds serious, which is why the wrong idea is accepted.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TB - khansi par muh dhako.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sputum test is done two weeks into the treatment to check the response.</w:t>
      </w:r>
    </w:p>
    <w:p/>
    <w:p>
      <w:pPr>
        <w:spacing w:before="200" w:after="40" w:line="276" w:lineRule="auto"/>
        <w:ind w:left="0"/>
      </w:pPr>
      <w:r>
        <w:rPr>
          <w:b/>
        </w:rPr>
        <w:t>Q89. A nurse on the ward is caring for a client who is taking isoniazid. Which statement BEST explains why pyridoxine is given with it?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Pyridoxine makes isoniazid act more quickly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Isoniazid can cause nerve damage that pyridoxine prevents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Pyridoxine stops the liver damage from isoniazid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Pyridoxine prevents the urine from turning red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Isoniazid can cause nerve damage that pyridoxine prevents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Isoniazid can cause nerve damage that pyridoxine prevents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Isoniazid causes peripheral neuropathy by using up pyridoxine, so pyridoxine is given to prevent the tingling and numbness.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isoniazid prescribed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prevent the peripheral neuropathy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Pyridoxine does not speed up the action of isoniazid.</w:t>
      </w:r>
    </w:p>
    <w:p>
      <w:pPr>
        <w:spacing w:before="0" w:after="0" w:line="276" w:lineRule="auto"/>
        <w:ind w:left="920" w:hanging="240"/>
      </w:pPr>
      <w:r>
        <w:t>– (c) Pyridoxine does not protect the liver from isoniazid.</w:t>
      </w:r>
    </w:p>
    <w:p>
      <w:pPr>
        <w:spacing w:before="0" w:after="0" w:line="276" w:lineRule="auto"/>
        <w:ind w:left="920" w:hanging="240"/>
      </w:pPr>
      <w:r>
        <w:t>– (d) Isoniazid does not turn the urine 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matches a known effect of isoniazid, which is why the liver is blamed.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INH ke saath pyridoxine.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Isoniazid also needs the liver enzymes checked regularly.</w:t>
      </w:r>
    </w:p>
    <w:p/>
    <w:p>
      <w:pPr>
        <w:spacing w:before="200" w:after="40" w:line="276" w:lineRule="auto"/>
        <w:ind w:left="0"/>
      </w:pPr>
      <w:r>
        <w:rPr>
          <w:b/>
        </w:rPr>
        <w:t>Q90. A nurse on the ward is preparing to give a prescribed dose of intravenous gentamicin to a client. Which action is MOST important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kidney function and the drug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drug as fast as possible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next dose earlier if the fever is high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Double the dose if a previous dose was missed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kidney function and the drug level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kidney function and the drug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Gentamicin can damage the kidney and the ear, so the kidney function and the drug level are checked before the dose and kept within the safe range.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intravenous gentamicin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protect the kidney and the ear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rapid dose of gentamicin increases the toxicity.</w:t>
      </w:r>
    </w:p>
    <w:p>
      <w:pPr>
        <w:spacing w:before="0" w:after="0" w:line="276" w:lineRule="auto"/>
        <w:ind w:left="920" w:hanging="240"/>
      </w:pPr>
      <w:r>
        <w:t>– (c) An earlier dose raises the blood level into the toxic range.</w:t>
      </w:r>
    </w:p>
    <w:p>
      <w:pPr>
        <w:spacing w:before="0" w:after="0" w:line="276" w:lineRule="auto"/>
        <w:ind w:left="920" w:hanging="240"/>
      </w:pPr>
      <w:r>
        <w:t>– (d) A missed dose is never doubled because that risks toxicity.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gets the drug in quickly, which is why the infusion rate is ignored.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Gentamicin - kidney aur kaan ka dhyan.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Aminoglycosides such as gentamicin are also toxic to the eighth cranial nerve.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Q91. A nurse on the ward is preparing to give a prescribed dose of oral phenytoin to a client. Which action should the nurse take to give it safely?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it with a large drink of milk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it on an empty stomach with an antacid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Mix it with the feed through a feeding tube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it with food and check the gums for swelling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Give it with food and check the gums for swelling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Give it with food and check the gums for swelling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Phenytoin is given with food to reduce the stomach upset, and the gums are checked because the drug can cause gum overgrowth.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oral phenytoin prescribed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Drug safety - food and gum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Milk and a large drink change the absorption of phenytoin.</w:t>
      </w:r>
    </w:p>
    <w:p>
      <w:pPr>
        <w:spacing w:before="0" w:after="0" w:line="276" w:lineRule="auto"/>
        <w:ind w:left="920" w:hanging="240"/>
      </w:pPr>
      <w:r>
        <w:t>– (b) An antacid reduces the absorption of phenytoin.</w:t>
      </w:r>
    </w:p>
    <w:p>
      <w:pPr>
        <w:spacing w:before="0" w:after="0" w:line="276" w:lineRule="auto"/>
        <w:ind w:left="920" w:hanging="240"/>
      </w:pPr>
      <w:r>
        <w:t>– (c) Phenytoin binds to the feed and the absorption falls.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is convenient for a tube fed client, which is why the binding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Phenytoin - khaane ke saath, masoode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Phenytoin levels are checked because the drug has a narrow therapeutic range.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Q92. A nurse on the ward is caring for a client who has been vomiting for two days and now has a weak pulse with a dry mouth.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Offer a large drink of cold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strong antiemetic and wait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intravenous fluids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findings and review after an hour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Give the prescribed intravenous fluids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Give the prescribed intravenous fluids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Two days of vomiting with a weak pulse and a dry mouth is dehydration with fluid loss, so the prescribed intravenous fluid is given to restore the volume.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days of vomiting with a weak pulse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restore the fluid volume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large drink may not stay down and acts slowly.</w:t>
      </w:r>
    </w:p>
    <w:p>
      <w:pPr>
        <w:spacing w:before="0" w:after="0" w:line="276" w:lineRule="auto"/>
        <w:ind w:left="920" w:hanging="240"/>
      </w:pPr>
      <w:r>
        <w:t>– (b) An antiemetic alone does not replace the lost fluid.</w:t>
      </w:r>
    </w:p>
    <w:p>
      <w:pPr>
        <w:spacing w:before="0" w:after="0" w:line="276" w:lineRule="auto"/>
        <w:ind w:left="920" w:hanging="240"/>
      </w:pPr>
      <w:r>
        <w:t>– (d) An hour of waiting lets the dehydration worsen.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simple, yet the lost volume needs replacement.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Ulti se dehydration - IV fluid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urine output and the skin turgor are watched during rehydration.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Q93. A nurse on the ward is caring for a client who has just donated a unit of blood and now feels dizzy with a clammy skin.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Sit the client up and give a hot drink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Lay the client flat and raise the legs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client to walk to the canteen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pulse and review after a while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Lay the client flat and raise the legs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Lay the client flat and raise the legs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Dizziness with clammy skin after donating blood is a fainting reaction, so the client is laid flat with the legs raised to restore the blood flow to the brain.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dizzy and clammy after donating blood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Circulation - restore the flow to the brain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Sitting up keeps the blood away from the brain.</w:t>
      </w:r>
    </w:p>
    <w:p>
      <w:pPr>
        <w:spacing w:before="0" w:after="0" w:line="276" w:lineRule="auto"/>
        <w:ind w:left="920" w:hanging="240"/>
      </w:pPr>
      <w:r>
        <w:t>– (c) Walking after a faint risks a fall.</w:t>
      </w:r>
    </w:p>
    <w:p>
      <w:pPr>
        <w:spacing w:before="0" w:after="0" w:line="276" w:lineRule="auto"/>
        <w:ind w:left="920" w:hanging="240"/>
      </w:pPr>
      <w:r>
        <w:t>– (d) Recording and waiting leaves the client at risk of falling.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sounds refreshing, yet sitting up worsens the faint.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Chakkar aur pasina - leta do, pair uthao.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donor is observed for at least fifteen minutes after donation.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Q94. A nurse on the ward is caring for a client with depression who says he wants to end his life.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Stay with the client and remove any dangerous items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Reassure the client that life is worth living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antidepressant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statement and continue the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Stay with the client and remove any dangerous items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Stay with the client and remove any dangerous items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stated wish to end life is a suicide risk, so the nurse stays with the client, asks about the plan and removes any dangerous items while help is arranged.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with depression who wants to end his life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stay with the client and make the area safe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Reassurance alone does not keep a client with a plan safe.</w:t>
      </w:r>
    </w:p>
    <w:p>
      <w:pPr>
        <w:spacing w:before="0" w:after="0" w:line="276" w:lineRule="auto"/>
        <w:ind w:left="920" w:hanging="240"/>
      </w:pPr>
      <w:r>
        <w:t>– (c) An antidepressant takes weeks to act and does not reduce the risk now.</w:t>
      </w:r>
    </w:p>
    <w:p>
      <w:pPr>
        <w:spacing w:before="0" w:after="0" w:line="276" w:lineRule="auto"/>
        <w:ind w:left="920" w:hanging="240"/>
      </w:pPr>
      <w:r>
        <w:t>– (d) Recording and leaving the client alone leaves him at risk.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kind, yet the IMMEDIATE risk needs action and NOT words.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Suicide ka khayal - saath raho, cheezein hatao.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client with a suicide plan needs a one to one watch.</w:t>
      </w:r>
    </w:p>
    <w:p/>
    <w:p>
      <w:pPr>
        <w:spacing w:before="200" w:after="40" w:line="276" w:lineRule="auto"/>
        <w:ind w:left="0"/>
      </w:pPr>
      <w:r>
        <w:rPr>
          <w:b/>
        </w:rPr>
        <w:t>Q95. A nurse on the ward is caring for a client with anxiety who is breathing fast and trembling.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the client alone to calm down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the client to breathe into a paper bag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sedative tablet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Stay with the client and encourage slow 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Stay with the client and encourage slow breathing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Stay with the client and encourage slow breathing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Staying calmly with the client and guiding slow breathing lowers the anxiety and corrects the fast breathing.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with anxiety who is breathing fast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calm the breathing with support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Leaving an anxious client alone raises the fear.</w:t>
      </w:r>
    </w:p>
    <w:p>
      <w:pPr>
        <w:spacing w:before="0" w:after="0" w:line="276" w:lineRule="auto"/>
        <w:ind w:left="920" w:hanging="240"/>
      </w:pPr>
      <w:r>
        <w:t>– (b) A paper bag can cause a low oxygen level and is not the first step.</w:t>
      </w:r>
    </w:p>
    <w:p>
      <w:pPr>
        <w:spacing w:before="0" w:after="0" w:line="276" w:lineRule="auto"/>
        <w:ind w:left="920" w:hanging="240"/>
      </w:pPr>
      <w:r>
        <w:t>– (c) A sedative is not the first measure for mild anxiety.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is a known remedy, which is why the bag is used FIRST.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Ghabrahat - saath raho, dheere saans karao.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Fast breathing lowers the carbon dioxide and causes tingling of the hands.</w:t>
      </w:r>
    </w:p>
    <w:p/>
    <w:p>
      <w:pPr>
        <w:spacing w:before="200" w:after="40" w:line="276" w:lineRule="auto"/>
        <w:ind w:left="0"/>
      </w:pPr>
      <w:r>
        <w:rPr>
          <w:b/>
        </w:rPr>
        <w:t>Q96. A nurse on the ward is caring for a client with a wound infected by a resistant organism.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all the visitors to leave the building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antibiotic and continue the usual care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Place the client in a single room with contact precautions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 and review after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Place the client in a single room with contact precautions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Place the client in a single room with contact precautions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resistant organism spreads by contact, so the client is placed in a single room with contact precautions while the infection is treated.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wound infected by a resistant organism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control - isolate and use contact precautions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Asking visitors to leave is not the right infection control step.</w:t>
      </w:r>
    </w:p>
    <w:p>
      <w:pPr>
        <w:spacing w:before="0" w:after="0" w:line="276" w:lineRule="auto"/>
        <w:ind w:left="920" w:hanging="240"/>
      </w:pPr>
      <w:r>
        <w:t>– (b) Usual care can spread the organism to other clients.</w:t>
      </w:r>
    </w:p>
    <w:p>
      <w:pPr>
        <w:spacing w:before="0" w:after="0" w:line="276" w:lineRule="auto"/>
        <w:ind w:left="920" w:hanging="240"/>
      </w:pPr>
      <w:r>
        <w:t>– (d) Waiting for a day lets the organism spread in the ward.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sounds practical, which is why the spreading risk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Resistant bug - alag kamra, contact precautions.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Hand hygiene is the single most important step against resistant organisms.</w:t>
      </w:r>
    </w:p>
    <w:p/>
    <w:p>
      <w:pPr>
        <w:spacing w:before="200" w:after="40" w:line="276" w:lineRule="auto"/>
        <w:ind w:left="0"/>
      </w:pPr>
      <w:r>
        <w:rPr>
          <w:b/>
        </w:rPr>
        <w:t>Q97. A nurse on the ward is caring for a client with a urinary catheter who now has a high fever with chills and a low blood pressure.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vital signs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Remove the catheter and wait for the result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antipyretic and review later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Record the findings and continue the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vital signs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vital signs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fever with chills and a low pressure suggests sepsis from the catheter, so the vital signs are checked and the doctor informed at once for urgent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high fever with chills and a low blood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Sepsis - recognise and escalate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Removing the catheter and waiting delays the treatment.</w:t>
      </w:r>
    </w:p>
    <w:p>
      <w:pPr>
        <w:spacing w:before="0" w:after="0" w:line="276" w:lineRule="auto"/>
        <w:ind w:left="920" w:hanging="240"/>
      </w:pPr>
      <w:r>
        <w:t>– (c) An antipyretic alone does not treat sepsis.</w:t>
      </w:r>
    </w:p>
    <w:p>
      <w:pPr>
        <w:spacing w:before="0" w:after="0" w:line="276" w:lineRule="auto"/>
        <w:ind w:left="920" w:hanging="240"/>
      </w:pPr>
      <w:r>
        <w:t>– (d) Continuing the round lets the sepsis progress.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brings down the fever, which is why the sepsis is missed.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Bukhaar, thithur, BP gira - sepsis, turant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Antibiotics within one hour improve the survival in sepsis.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Q98. A nurse on the ward is teaching a client with anaemia about iron rich foods. Which statement BEST explains why the client should eat green leafy vegetables?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They lower the acid in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They contain iron that helps to build haemoglobin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They stop the blood from clotting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They replace the vitamin B12 in the diet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They contain iron that helps to build haemoglobin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They contain iron that helps to build haemoglobin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Green leafy vegetables supply iron, which is needed to make haemoglobin, so they are included in the diet for anaemia.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with anaemia learning about iron rich food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Nutrition - iron builds haemoglobin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stomach acid is not the reason for eating these vegetables.</w:t>
      </w:r>
    </w:p>
    <w:p>
      <w:pPr>
        <w:spacing w:before="0" w:after="0" w:line="276" w:lineRule="auto"/>
        <w:ind w:left="920" w:hanging="240"/>
      </w:pPr>
      <w:r>
        <w:t>– (c) These vegetables do not stop the clotting of blood.</w:t>
      </w:r>
    </w:p>
    <w:p>
      <w:pPr>
        <w:spacing w:before="0" w:after="0" w:line="276" w:lineRule="auto"/>
        <w:ind w:left="920" w:hanging="240"/>
      </w:pPr>
      <w:r>
        <w:t>– (d) Vitamin B12 comes from animal foods and not from green leaves.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matches the treatment of anaemia, which is why the wrong vitamin is named.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Anaemia - hari sabziyaan iron deti hain.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Vitamin C taken with iron rich food improves the iron absorption.</w:t>
      </w:r>
    </w:p>
    <w:p/>
    <w:p>
      <w:pPr>
        <w:spacing w:before="200" w:after="40" w:line="276" w:lineRule="auto"/>
        <w:ind w:left="0"/>
      </w:pPr>
      <w:r>
        <w:rPr>
          <w:b/>
        </w:rPr>
        <w:t>Q99. A nurse on the ward is in charge and has just received four new admissions. Which task should the nurse delegate to the nursing assistant?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Assessing a client who has just arrived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Giving the FIRST dose of an intravenous antibiotic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Recording the temperature and pulse of stable clients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Teaching a client about the new medicine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Recording the temperature and pulse of stable clients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Recording the temperature and pulse of stable clients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Taking the routine observations of stable clients is within the role of the nursing assistant, while assessment, teaching and intravenous drugs stay with the nurse.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four new admissions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Delegation - assign the routine stable task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Assessment needs the skill of the registered nurse.</w:t>
      </w:r>
    </w:p>
    <w:p>
      <w:pPr>
        <w:spacing w:before="0" w:after="0" w:line="276" w:lineRule="auto"/>
        <w:ind w:left="920" w:hanging="240"/>
      </w:pPr>
      <w:r>
        <w:t>– (b) Intravenous drugs are given by the registered nurse.</w:t>
      </w:r>
    </w:p>
    <w:p>
      <w:pPr>
        <w:spacing w:before="0" w:after="0" w:line="276" w:lineRule="auto"/>
        <w:ind w:left="920" w:hanging="240"/>
      </w:pPr>
      <w:r>
        <w:t>– (d) Teaching is the responsibility of the nurse and is not delegated.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looks like a simple procedure, which is why it is delegated in error.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Stable client ki observation - assistant ko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nurse remains accountable for the tasks that are delegated.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Q100. A nurse on the ward is caring for a client who refuses a prescribed blood transfusion and says it goes against his beliefs.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Record the refusal and give a sedative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transfusion because it was prescribed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the family to sign a consent form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Respect the refusal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Respect the refusal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Respect the refusal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adult client who is able to decide may refuse any treatment, so the refusal is respected and the doctor is informed of the decision.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refusing a prescribed transfusion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Autonomy - respect the informed refusal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sedative given to overcome a refusal is unethical.</w:t>
      </w:r>
    </w:p>
    <w:p>
      <w:pPr>
        <w:spacing w:before="0" w:after="0" w:line="276" w:lineRule="auto"/>
        <w:ind w:left="920" w:hanging="240"/>
      </w:pPr>
      <w:r>
        <w:t>– (b) Giving the transfusion against the wish of the client is assault.</w:t>
      </w:r>
    </w:p>
    <w:p>
      <w:pPr>
        <w:spacing w:before="0" w:after="0" w:line="276" w:lineRule="auto"/>
        <w:ind w:left="920" w:hanging="240"/>
      </w:pPr>
      <w:r>
        <w:t>– (c) The family cannot consent on behalf of a competent adult.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follows the prescription, which is why the right of the client is overridden.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Mana kiya to izzat karo -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nurse confirms that the client understands the risks before accepting the refusal.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