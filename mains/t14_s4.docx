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refuses a prescribed medication. The nurse should:</w:t>
      </w:r>
    </w:p>
    <w:p>
      <w:pPr>
        <w:spacing w:after="40"/>
      </w:pPr>
      <w:r>
        <w:t>(a) Hide it in food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Force the medication</w:t>
      </w:r>
    </w:p>
    <w:p>
      <w:pPr>
        <w:spacing w:after="40"/>
      </w:pPr>
      <w:r>
        <w:t>(d) Respect the refusal, explore the reason, educate and document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Patients have the right to refuse treatment; the nurse respects autonomy, addresses concerns and documents the refusal and education.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competent adult can refuse — coercion and restraint are wrong.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Refusal of treatment: respect autonomy, explore reasons, explain consequences, document, offer alternatives.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ethical principle of 'non-maleficence' means:</w:t>
      </w:r>
    </w:p>
    <w:p>
      <w:pPr>
        <w:spacing w:after="40"/>
      </w:pPr>
      <w:r>
        <w:t>(a) Doing good for the patient</w:t>
      </w:r>
    </w:p>
    <w:p>
      <w:pPr>
        <w:spacing w:after="40"/>
      </w:pPr>
      <w:r>
        <w:t>(b) Doing no harm</w:t>
      </w:r>
    </w:p>
    <w:p>
      <w:pPr>
        <w:spacing w:after="40"/>
      </w:pPr>
      <w:r>
        <w:t>(c) Treating all patients fairly</w:t>
      </w:r>
    </w:p>
    <w:p>
      <w:pPr>
        <w:spacing w:after="40"/>
      </w:pPr>
      <w:r>
        <w:t>(d) Telling the truth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Non-maleficence is avoiding harm; beneficence is doing good, justice is fairness, and veracity is truthfulness.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Autonomy vs beneficence conflict = the classic ethics dilemma.</w:t>
        <w:br/>
      </w:r>
      <w:r>
        <w:t>🩺 Clinical Thinking: Recall (the key fact) → Connect (related high-yield facts) → Apply (exam context).</w:t>
        <w:br/>
      </w:r>
      <w:r>
        <w:t>💎 PNC Pearl: Autonomy (choice), beneficence (do good), non-maleficence (do no harm), justice (fairness), veracity (truth), fidelity (loyalty).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 'do not resuscitate' (DNR) order, the nurse should:</w:t>
      </w:r>
    </w:p>
    <w:p>
      <w:pPr>
        <w:spacing w:after="40"/>
      </w:pPr>
      <w:r>
        <w:t>(a) Provide comfort care and honour the documented order</w:t>
      </w:r>
    </w:p>
    <w:p>
      <w:pPr>
        <w:spacing w:after="40"/>
      </w:pPr>
      <w:r>
        <w:t>(b) Call the family for permission each time</w:t>
      </w:r>
    </w:p>
    <w:p>
      <w:pPr>
        <w:spacing w:after="40"/>
      </w:pPr>
      <w:r>
        <w:t>(c) Transfer to ICU</w:t>
      </w:r>
    </w:p>
    <w:p>
      <w:pPr>
        <w:spacing w:after="40"/>
      </w:pPr>
      <w:r>
        <w:t>(d) Begin CPR regardless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valid DNR order is honoured; the nurse provides comfort and symptom management.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DNR does not mean 'do not treat' — it means no resuscitation.</w:t>
        <w:br/>
      </w:r>
      <w:r>
        <w:t>🩺 Clinical Thinking: Recall (the key fact) → Connect (related high-yield facts) → Apply (exam context).</w:t>
        <w:br/>
      </w:r>
      <w:r>
        <w:t>💎 PNC Pearl: Advance directives: living will, DNR, healthcare proxy — respect them; document.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terminally ill patient requests information about ending life. The nurse's appropriate response is:</w:t>
      </w:r>
    </w:p>
    <w:p>
      <w:pPr>
        <w:spacing w:after="40"/>
      </w:pPr>
      <w:r>
        <w:t>(a) Ignore the request</w:t>
      </w:r>
    </w:p>
    <w:p>
      <w:pPr>
        <w:spacing w:after="40"/>
      </w:pPr>
      <w:r>
        <w:t>(b) Promise a cure</w:t>
      </w:r>
    </w:p>
    <w:p>
      <w:pPr>
        <w:spacing w:after="40"/>
      </w:pPr>
      <w:r>
        <w:t>(c) Provide lethal means</w:t>
      </w:r>
    </w:p>
    <w:p>
      <w:pPr>
        <w:spacing w:after="40"/>
      </w:pPr>
      <w:r>
        <w:t>(d) Discuss the request, explore distress and refer to palliative care/psychology support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nurse responds compassionately, assesses for distress (including depression/suicidality) and involves palliative and psychological support.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Suicide risk rises when depression IMPROVES — energy returns before mood does.</w:t>
        <w:br/>
      </w:r>
      <w:r>
        <w:t>🩺 Clinical Thinking: Recall (the key fact) → Connect (related high-yield facts) → Apply (exam context).</w:t>
        <w:br/>
      </w:r>
      <w:r>
        <w:t>💎 PNC Pearl: Depression: early-morning awakening, anhedonia, guilt; suicide risk peaks as mood lifts.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Acting to protect and speak for the patient's rights and interests is called:</w:t>
      </w:r>
    </w:p>
    <w:p>
      <w:pPr>
        <w:spacing w:after="40"/>
      </w:pPr>
      <w:r>
        <w:t>(a) Patient advocacy</w:t>
      </w:r>
    </w:p>
    <w:p>
      <w:pPr>
        <w:spacing w:after="40"/>
      </w:pPr>
      <w:r>
        <w:t>(b) Documentation</w:t>
      </w:r>
    </w:p>
    <w:p>
      <w:pPr>
        <w:spacing w:after="40"/>
      </w:pPr>
      <w:r>
        <w:t>(c) Supervision</w:t>
      </w:r>
    </w:p>
    <w:p>
      <w:pPr>
        <w:spacing w:after="40"/>
      </w:pPr>
      <w:r>
        <w:t>(d) Delegation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Advocacy is safeguarding the patient's autonomy, dignity and rights, especially when the patient cannot speak for themselves.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Advocacy may mean speaking up against unsafe orders.</w:t>
        <w:br/>
      </w:r>
      <w:r>
        <w:t>🩺 Clinical Thinking: Recall (the key fact) → Connect (related high-yield facts) → Apply (exam context).</w:t>
        <w:br/>
      </w:r>
      <w:r>
        <w:t>💎 PNC Pearl: Advocacy: support the patient's rights and wishes even when they conflict with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competent patient refuses a life-saving blood transfusion. The nurse should:</w:t>
      </w:r>
    </w:p>
    <w:p>
      <w:pPr>
        <w:spacing w:after="40"/>
      </w:pPr>
      <w:r>
        <w:t>(a) Hide the transfusion</w:t>
      </w:r>
    </w:p>
    <w:p>
      <w:pPr>
        <w:spacing w:after="40"/>
      </w:pPr>
      <w:r>
        <w:t>(b) Force the consent</w:t>
      </w:r>
    </w:p>
    <w:p>
      <w:pPr>
        <w:spacing w:after="40"/>
      </w:pPr>
      <w:r>
        <w:t>(c) Respect the refusal, explore the reason, educate and document</w:t>
      </w:r>
    </w:p>
    <w:p>
      <w:pPr>
        <w:spacing w:after="40"/>
      </w:pPr>
      <w:r>
        <w:t>(d) Transfuse anyway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Autonomy lets competent patients refuse treatment; the nurse respects this, addresses concerns and documents fully.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Fever + chills within 15 minutes = febrile reaction — stop, keep the line, notify; don't 'observe for a while'.</w:t>
        <w:br/>
      </w:r>
      <w:r>
        <w:t>🩺 Clinical Thinking: Recall (the key fact) → Connect (related high-yield facts) → Apply (exam context).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Treating all patients equally and fairly reflects the ethical principle of:</w:t>
      </w:r>
    </w:p>
    <w:p>
      <w:pPr>
        <w:spacing w:after="40"/>
      </w:pPr>
      <w:r>
        <w:t>(a) Fidelity</w:t>
      </w:r>
    </w:p>
    <w:p>
      <w:pPr>
        <w:spacing w:after="40"/>
      </w:pPr>
      <w:r>
        <w:t>(b) Veracity</w:t>
      </w:r>
    </w:p>
    <w:p>
      <w:pPr>
        <w:spacing w:after="40"/>
      </w:pPr>
      <w:r>
        <w:t>(c) Justice</w:t>
      </w:r>
    </w:p>
    <w:p>
      <w:pPr>
        <w:spacing w:after="40"/>
      </w:pPr>
      <w:r>
        <w:t>(d) Beneficence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Justice is fairness and equal treatment; beneficence is doing good and fidelity is keeping promises.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advance directive states no intubation. In an emergency, the nurse should:</w:t>
      </w:r>
    </w:p>
    <w:p>
      <w:pPr>
        <w:spacing w:after="40"/>
      </w:pPr>
      <w:r>
        <w:t>(a) Destroy the document</w:t>
      </w:r>
    </w:p>
    <w:p>
      <w:pPr>
        <w:spacing w:after="40"/>
      </w:pPr>
      <w:r>
        <w:t>(b) Follow the documented directive and provide comfort care, consulting the ethics/legal team if unclear</w:t>
      </w:r>
    </w:p>
    <w:p>
      <w:pPr>
        <w:spacing w:after="40"/>
      </w:pPr>
      <w:r>
        <w:t>(c) Intubate and ignore the document</w:t>
      </w:r>
    </w:p>
    <w:p>
      <w:pPr>
        <w:spacing w:after="40"/>
      </w:pPr>
      <w:r>
        <w:t>(d) Ask the family each time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Valid advance directives are honoured; ambiguity or conflict is resolved through the ethics committee.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notices a physician's order that appears harmful to the patient. The nurse's best action is to:</w:t>
      </w:r>
    </w:p>
    <w:p>
      <w:pPr>
        <w:spacing w:after="40"/>
      </w:pPr>
      <w:r>
        <w:t>(a) Blame the physician publicly</w:t>
      </w:r>
    </w:p>
    <w:p>
      <w:pPr>
        <w:spacing w:after="40"/>
      </w:pPr>
      <w:r>
        <w:t>(b) Question the order with the physician and clarify it (advocacy)</w:t>
      </w:r>
    </w:p>
    <w:p>
      <w:pPr>
        <w:spacing w:after="40"/>
      </w:pPr>
      <w:r>
        <w:t>(c) Carry it out without question</w:t>
      </w:r>
    </w:p>
    <w:p>
      <w:pPr>
        <w:spacing w:after="40"/>
      </w:pPr>
      <w:r>
        <w:t>(d) Ignore the order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Advocacy includes verifying questionable orders and protecting the patient from potential harm.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Epinephrine dose is 1 mg IV — 1 mg of 1:10,000, not 1:1,000 (that's IM anaphylaxis dose).</w:t>
        <w:br/>
      </w:r>
      <w:r>
        <w:t>🩺 Clinical Thinking: Identify (the risk) → Protect (precautions / environment) → Prevent (recurrence) → Document.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ethical principle of veracity means the nurse should:</w:t>
      </w:r>
    </w:p>
    <w:p>
      <w:pPr>
        <w:spacing w:after="40"/>
      </w:pPr>
      <w:r>
        <w:t>(a) Exaggerate outcomes</w:t>
      </w:r>
    </w:p>
    <w:p>
      <w:pPr>
        <w:spacing w:after="40"/>
      </w:pPr>
      <w:r>
        <w:t>(b) Promise cures</w:t>
      </w:r>
    </w:p>
    <w:p>
      <w:pPr>
        <w:spacing w:after="40"/>
      </w:pPr>
      <w:r>
        <w:t>(c) Tell the patient the truth</w:t>
      </w:r>
    </w:p>
    <w:p>
      <w:pPr>
        <w:spacing w:after="40"/>
      </w:pPr>
      <w:r>
        <w:t>(d) Always withhold information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Veracity is truthfulness — honest communication is the foundation of informed consent and trust.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Veracity vs beneficence: telling hard truths respectfully.</w:t>
        <w:br/>
      </w:r>
      <w:r>
        <w:t>🩺 Clinical Thinking: Recall (the key fact) → Connect (related high-yield facts) → Apply (exam context).</w:t>
        <w:br/>
      </w:r>
      <w:r>
        <w:t>💎 PNC Pearl: Veracity = truthfulness; withholding the truth without justification is a violation.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ethical principle of autonomy means:</w:t>
      </w:r>
    </w:p>
    <w:p>
      <w:pPr>
        <w:spacing w:after="40"/>
      </w:pPr>
      <w:r>
        <w:t>(a) Doing good</w:t>
      </w:r>
    </w:p>
    <w:p>
      <w:pPr>
        <w:spacing w:after="40"/>
      </w:pPr>
      <w:r>
        <w:t>(b) Avoiding harm</w:t>
      </w:r>
    </w:p>
    <w:p>
      <w:pPr>
        <w:spacing w:after="40"/>
      </w:pPr>
      <w:r>
        <w:t>(c) Treating everyone fairly</w:t>
      </w:r>
    </w:p>
    <w:p>
      <w:pPr>
        <w:spacing w:after="40"/>
      </w:pPr>
      <w:r>
        <w:t>(d) Respecting the patient's right to make their own decisions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Autonomy honours self-determination — patients decide about their care, including refusal, once informed.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doing good is beneficence</w:t>
        <w:br/>
      </w:r>
      <w:r>
        <w:t>b — avoiding harm is non-maleficence</w:t>
        <w:br/>
      </w:r>
      <w:r>
        <w:t>c — fairness is justice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principle of beneficence directs the nurse to:</w:t>
      </w:r>
    </w:p>
    <w:p>
      <w:pPr>
        <w:spacing w:after="40"/>
      </w:pPr>
      <w:r>
        <w:t>(a) Act in the patient's best interest and promote good</w:t>
      </w:r>
    </w:p>
    <w:p>
      <w:pPr>
        <w:spacing w:after="40"/>
      </w:pPr>
      <w:r>
        <w:t>(b) Respect choices only</w:t>
      </w:r>
    </w:p>
    <w:p>
      <w:pPr>
        <w:spacing w:after="40"/>
      </w:pPr>
      <w:r>
        <w:t>(c) Avoid harm only</w:t>
      </w:r>
    </w:p>
    <w:p>
      <w:pPr>
        <w:spacing w:after="40"/>
      </w:pPr>
      <w:r>
        <w:t>(d) Keep promises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Beneficence is acting for the patient's good — balancing benefits against burdens in care decisions.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autonomy is respect for choice</w:t>
        <w:br/>
      </w:r>
      <w:r>
        <w:t>c — non-maleficence is avoiding harm</w:t>
        <w:br/>
      </w:r>
      <w:r>
        <w:t>d — fidelity is keeping promises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'First, do no harm' reflects the ethical principle of:</w:t>
      </w:r>
    </w:p>
    <w:p>
      <w:pPr>
        <w:spacing w:after="40"/>
      </w:pPr>
      <w:r>
        <w:t>(a) Non-maleficence</w:t>
      </w:r>
    </w:p>
    <w:p>
      <w:pPr>
        <w:spacing w:after="40"/>
      </w:pPr>
      <w:r>
        <w:t>(b) Beneficence</w:t>
      </w:r>
    </w:p>
    <w:p>
      <w:pPr>
        <w:spacing w:after="40"/>
      </w:pPr>
      <w:r>
        <w:t>(c) Justice</w:t>
      </w:r>
    </w:p>
    <w:p>
      <w:pPr>
        <w:spacing w:after="40"/>
      </w:pPr>
      <w:r>
        <w:t>(d) Veracity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Non-maleficence is the duty to avoid causing harm — a foundational principle in all care decisions.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beneficence is doing good</w:t>
        <w:br/>
      </w:r>
      <w:r>
        <w:t>c — justice is fairness</w:t>
        <w:br/>
      </w:r>
      <w:r>
        <w:t>d — veracity is truthfulness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Distributing scarce resources fairly among patients reflects:</w:t>
      </w:r>
    </w:p>
    <w:p>
      <w:pPr>
        <w:spacing w:after="40"/>
      </w:pPr>
      <w:r>
        <w:t>(a) Fidelity</w:t>
      </w:r>
    </w:p>
    <w:p>
      <w:pPr>
        <w:spacing w:after="40"/>
      </w:pPr>
      <w:r>
        <w:t>(b) Veracity</w:t>
      </w:r>
    </w:p>
    <w:p>
      <w:pPr>
        <w:spacing w:after="40"/>
      </w:pPr>
      <w:r>
        <w:t>(c) Autonomy</w:t>
      </w:r>
    </w:p>
    <w:p>
      <w:pPr>
        <w:spacing w:after="40"/>
      </w:pPr>
      <w:r>
        <w:t>(d) Justice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Justice requires fair and equitable allocation of care and resources without discrimination.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fidelity is loyalty to promises</w:t>
        <w:br/>
      </w:r>
      <w:r>
        <w:t>b — veracity is truthfulness</w:t>
        <w:br/>
      </w:r>
      <w:r>
        <w:t>c — autonomy is self-determination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Keeping promises and being loyal to the patient reflects the principle of:</w:t>
      </w:r>
    </w:p>
    <w:p>
      <w:pPr>
        <w:spacing w:after="40"/>
      </w:pPr>
      <w:r>
        <w:t>(a) Justice</w:t>
      </w:r>
    </w:p>
    <w:p>
      <w:pPr>
        <w:spacing w:after="40"/>
      </w:pPr>
      <w:r>
        <w:t>(b) Beneficence</w:t>
      </w:r>
    </w:p>
    <w:p>
      <w:pPr>
        <w:spacing w:after="40"/>
      </w:pPr>
      <w:r>
        <w:t>(c) Autonomy</w:t>
      </w:r>
    </w:p>
    <w:p>
      <w:pPr>
        <w:spacing w:after="40"/>
      </w:pPr>
      <w:r>
        <w:t>(d) Fidelity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Fidelity is faithfulness — honouring commitments made to patients, such as providing promised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justice is fairness</w:t>
        <w:br/>
      </w:r>
      <w:r>
        <w:t>b — beneficence is doing good</w:t>
        <w:br/>
      </w:r>
      <w:r>
        <w:t>c — autonomy is self-determination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Telling the patient the truth about their condition reflects:</w:t>
      </w:r>
    </w:p>
    <w:p>
      <w:pPr>
        <w:spacing w:after="40"/>
      </w:pPr>
      <w:r>
        <w:t>(a) Paternalism</w:t>
      </w:r>
    </w:p>
    <w:p>
      <w:pPr>
        <w:spacing w:after="40"/>
      </w:pPr>
      <w:r>
        <w:t>(b) Delegation</w:t>
      </w:r>
    </w:p>
    <w:p>
      <w:pPr>
        <w:spacing w:after="40"/>
      </w:pPr>
      <w:r>
        <w:t>(c) Veracity</w:t>
      </w:r>
    </w:p>
    <w:p>
      <w:pPr>
        <w:spacing w:after="40"/>
      </w:pPr>
      <w:r>
        <w:t>(d) Fidelity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Veracity is honesty and truthfulness — the basis of trust and informed consent, with therapeutic exceptions only when disclosure would harm.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fidelity is promise-keeping</w:t>
        <w:br/>
      </w:r>
      <w:r>
        <w:t>a — paternalism overrides the patient</w:t>
        <w:br/>
      </w:r>
      <w:r>
        <w:t>b — delegation is task assignment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cannot speak for themselves needs the nurse to speak for them. This is:</w:t>
      </w:r>
    </w:p>
    <w:p>
      <w:pPr>
        <w:spacing w:after="40"/>
      </w:pPr>
      <w:r>
        <w:t>(a) Paternalism</w:t>
      </w:r>
    </w:p>
    <w:p>
      <w:pPr>
        <w:spacing w:after="40"/>
      </w:pPr>
      <w:r>
        <w:t>(b) Abandonment</w:t>
      </w:r>
    </w:p>
    <w:p>
      <w:pPr>
        <w:spacing w:after="40"/>
      </w:pPr>
      <w:r>
        <w:t>(c) Documentation</w:t>
      </w:r>
    </w:p>
    <w:p>
      <w:pPr>
        <w:spacing w:after="40"/>
      </w:pPr>
      <w:r>
        <w:t>(d) Patient advocacy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Advocacy protects and promotes the patient's rights and interests — especially when the patient is vulnerable or voiceless.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paternalism decides for the patient against their will</w:t>
        <w:br/>
      </w:r>
      <w:r>
        <w:t>b — abandonment is neglect</w:t>
        <w:br/>
      </w:r>
      <w:r>
        <w:t>c — documentation records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competent patient refuses a treatment the nurse believes is necessary. The nurse should:</w:t>
      </w:r>
    </w:p>
    <w:p>
      <w:pPr>
        <w:spacing w:after="40"/>
      </w:pPr>
      <w:r>
        <w:t>(a) Restrain the patient</w:t>
      </w:r>
    </w:p>
    <w:p>
      <w:pPr>
        <w:spacing w:after="40"/>
      </w:pPr>
      <w:r>
        <w:t>(b) Respect the refusal, explore the reasons, educate and document</w:t>
      </w:r>
    </w:p>
    <w:p>
      <w:pPr>
        <w:spacing w:after="40"/>
      </w:pPr>
      <w:r>
        <w:t>(c) Coerce the patient</w:t>
      </w:r>
    </w:p>
    <w:p>
      <w:pPr>
        <w:spacing w:after="40"/>
      </w:pPr>
      <w:r>
        <w:t>(d) Perform the treatment secretly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Autonomy allows competent refusal — the nurse respects it, addresses concerns and documents the discussion and education.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coercion violates autonomy</w:t>
        <w:br/>
      </w:r>
      <w:r>
        <w:t>d — covert treatment is battery</w:t>
        <w:br/>
      </w:r>
      <w:r>
        <w:t>a — restraint is unlawful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valid DNR order has a cardiac arrest. The nurse should:</w:t>
      </w:r>
    </w:p>
    <w:p>
      <w:pPr>
        <w:spacing w:after="40"/>
      </w:pPr>
      <w:r>
        <w:t>(a) Withhold resuscitation and provide comfort care as documented</w:t>
      </w:r>
    </w:p>
    <w:p>
      <w:pPr>
        <w:spacing w:after="40"/>
      </w:pPr>
      <w:r>
        <w:t>(b) Begin CPR anyway</w:t>
      </w:r>
    </w:p>
    <w:p>
      <w:pPr>
        <w:spacing w:after="40"/>
      </w:pPr>
      <w:r>
        <w:t>(c) Ask the family to decide</w:t>
      </w:r>
    </w:p>
    <w:p>
      <w:pPr>
        <w:spacing w:after="40"/>
      </w:pPr>
      <w:r>
        <w:t>(d) Transfer to ICU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valid DNR order means no resuscitation — the nurse honours it and provides comfort and dignity.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order is honoured</w:t>
        <w:br/>
      </w:r>
      <w:r>
        <w:t>c — family cannot override a valid order</w:t>
        <w:br/>
      </w:r>
      <w:r>
        <w:t>d — transfer does not change the order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Confidentiality may be breached without the patient's consent when:</w:t>
      </w:r>
    </w:p>
    <w:p>
      <w:pPr>
        <w:spacing w:after="40"/>
      </w:pPr>
      <w:r>
        <w:t>(a) A colleague is curious</w:t>
      </w:r>
    </w:p>
    <w:p>
      <w:pPr>
        <w:spacing w:after="40"/>
      </w:pPr>
      <w:r>
        <w:t>(b) The nurse is tired</w:t>
      </w:r>
    </w:p>
    <w:p>
      <w:pPr>
        <w:spacing w:after="40"/>
      </w:pPr>
      <w:r>
        <w:t>(c) There is a serious, imminent threat to the patient or others</w:t>
      </w:r>
    </w:p>
    <w:p>
      <w:pPr>
        <w:spacing w:after="40"/>
      </w:pPr>
      <w:r>
        <w:t>(d) A visitor asks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Duty to warn/protect allows disclosure when there is imminent danger (e.g., suicidal or homicidal risk) — a narrow, justified exception.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curiosity is not an exception</w:t>
        <w:br/>
      </w:r>
      <w:r>
        <w:t>a — curiosity is not an exception</w:t>
        <w:br/>
      </w:r>
      <w:r>
        <w:t>b — fatigue is not an exception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Giving opioids for pain relief in a dying patient, even if it may hasten death, is ethically justified under:</w:t>
      </w:r>
    </w:p>
    <w:p>
      <w:pPr>
        <w:spacing w:after="40"/>
      </w:pPr>
      <w:r>
        <w:t>(a) Physician preference</w:t>
      </w:r>
    </w:p>
    <w:p>
      <w:pPr>
        <w:spacing w:after="40"/>
      </w:pPr>
      <w:r>
        <w:t>(b) The doctrine of double effect (intent is comfort, not death)</w:t>
      </w:r>
    </w:p>
    <w:p>
      <w:pPr>
        <w:spacing w:after="40"/>
      </w:pPr>
      <w:r>
        <w:t>(c) Euthanasia rules</w:t>
      </w:r>
    </w:p>
    <w:p>
      <w:pPr>
        <w:spacing w:after="40"/>
      </w:pPr>
      <w:r>
        <w:t>(d) No ethical principle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Double effect permits comfort measures whose good intent (pain relief) outweighs a possible unintended effect (respiratory depression) — distinct from euthanasia.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intent is comfort, not death</w:t>
        <w:br/>
      </w:r>
      <w:r>
        <w:t>d — it is a recognised ethical doctrine</w:t>
        <w:br/>
      </w:r>
      <w:r>
        <w:t>a — it is principle-based, not preference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is asked to give a medication with the explicit purpose of ending a patient's life. The nurse should:</w:t>
      </w:r>
    </w:p>
    <w:p>
      <w:pPr>
        <w:spacing w:after="40"/>
      </w:pPr>
      <w:r>
        <w:t>(a) Give the medication</w:t>
      </w:r>
    </w:p>
    <w:p>
      <w:pPr>
        <w:spacing w:after="40"/>
      </w:pPr>
      <w:r>
        <w:t>(b) Ask a colleague to give it</w:t>
      </w:r>
    </w:p>
    <w:p>
      <w:pPr>
        <w:spacing w:after="40"/>
      </w:pPr>
      <w:r>
        <w:t>(c) Hide the request</w:t>
      </w:r>
    </w:p>
    <w:p>
      <w:pPr>
        <w:spacing w:after="40"/>
      </w:pPr>
      <w:r>
        <w:t>(d) Refuse — active euthanasia is not part of nursing practice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Active euthanasia is unlawful and outside nursing ethics — the nurse declines and supports comfort-focused care.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active euthanasia is not permitted</w:t>
        <w:br/>
      </w:r>
      <w:r>
        <w:t>b — delegating does not change the ethics</w:t>
        <w:br/>
      </w:r>
      <w:r>
        <w:t>c — the request must be addressed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Regarding organ donation, the nurse's role includes:</w:t>
      </w:r>
    </w:p>
    <w:p>
      <w:pPr>
        <w:spacing w:after="40"/>
      </w:pPr>
      <w:r>
        <w:t>(a) Selling organs</w:t>
      </w:r>
    </w:p>
    <w:p>
      <w:pPr>
        <w:spacing w:after="40"/>
      </w:pPr>
      <w:r>
        <w:t>(b) Recovering organs personally</w:t>
      </w:r>
    </w:p>
    <w:p>
      <w:pPr>
        <w:spacing w:after="40"/>
      </w:pPr>
      <w:r>
        <w:t>(c) Supporting the family and ensuring the patient's documented wishes are respected</w:t>
      </w:r>
    </w:p>
    <w:p>
      <w:pPr>
        <w:spacing w:after="40"/>
      </w:pPr>
      <w:r>
        <w:t>(d) Deciding who receives organs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Nurses support families and honour donor wishes through the transplant team — allocation is managed by regulated systems.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allocation is not the nurse's role</w:t>
        <w:br/>
      </w:r>
      <w:r>
        <w:t>a — organ trade is illegal</w:t>
        <w:br/>
      </w:r>
      <w:r>
        <w:t>b — recovery is a specialist team role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ethical dilemma is a situation where:</w:t>
      </w:r>
    </w:p>
    <w:p>
      <w:pPr>
        <w:spacing w:after="40"/>
      </w:pPr>
      <w:r>
        <w:t>(a) There is one obvious answer</w:t>
      </w:r>
    </w:p>
    <w:p>
      <w:pPr>
        <w:spacing w:after="40"/>
      </w:pPr>
      <w:r>
        <w:t>(b) Rules always decide</w:t>
      </w:r>
    </w:p>
    <w:p>
      <w:pPr>
        <w:spacing w:after="40"/>
      </w:pPr>
      <w:r>
        <w:t>(c) Emotions are absent</w:t>
      </w:r>
    </w:p>
    <w:p>
      <w:pPr>
        <w:spacing w:after="40"/>
      </w:pPr>
      <w:r>
        <w:t>(d) Two or more ethical principles conflict and no clearly right option exists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Dilemmas arise when principles (e.g., autonomy vs beneficence) conflict — resolved through ethical reasoning and the ethics committee.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dilemmas are by definition unclear</w:t>
        <w:br/>
      </w:r>
      <w:r>
        <w:t>b — rules may not resolve conflict</w:t>
        <w:br/>
      </w:r>
      <w:r>
        <w:t>c — emotion is part of the context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ethics committee is consulted to:</w:t>
      </w:r>
    </w:p>
    <w:p>
      <w:pPr>
        <w:spacing w:after="40"/>
      </w:pPr>
      <w:r>
        <w:t>(a) Discipline nurses</w:t>
      </w:r>
    </w:p>
    <w:p>
      <w:pPr>
        <w:spacing w:after="40"/>
      </w:pPr>
      <w:r>
        <w:t>(b) Set visiting hours</w:t>
      </w:r>
    </w:p>
    <w:p>
      <w:pPr>
        <w:spacing w:after="40"/>
      </w:pPr>
      <w:r>
        <w:t>(c) Help resolve difficult ethical questions in patient care</w:t>
      </w:r>
    </w:p>
    <w:p>
      <w:pPr>
        <w:spacing w:after="40"/>
      </w:pPr>
      <w:r>
        <w:t>(d) Make all routine decisions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Ethics committees provide multidisciplinary guidance for complex ethical issues — they support, not replace, clinical decisions.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routine decisions are clinical</w:t>
        <w:br/>
      </w:r>
      <w:r>
        <w:t>a — discipline is an HR role</w:t>
        <w:br/>
      </w:r>
      <w:r>
        <w:t>b — visiting hours are administrative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respects a patient's cultural practice that affects care by:</w:t>
      </w:r>
    </w:p>
    <w:p>
      <w:pPr>
        <w:spacing w:after="40"/>
      </w:pPr>
      <w:r>
        <w:t>(a) Assessing the belief, accommodating it when safe, and discussing conflicts with the team</w:t>
      </w:r>
    </w:p>
    <w:p>
      <w:pPr>
        <w:spacing w:after="40"/>
      </w:pPr>
      <w:r>
        <w:t>(b) Ignoring the belief</w:t>
      </w:r>
    </w:p>
    <w:p>
      <w:pPr>
        <w:spacing w:after="40"/>
      </w:pPr>
      <w:r>
        <w:t>(c) Forcing hospital routines</w:t>
      </w:r>
    </w:p>
    <w:p>
      <w:pPr>
        <w:spacing w:after="40"/>
      </w:pPr>
      <w:r>
        <w:t>(d) Refusing care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Culturally competent care assesses and accommodates beliefs when they do not endanger the patient, negotiating conflicts respectfully.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beliefs affect care and must be considered</w:t>
        <w:br/>
      </w:r>
      <w:r>
        <w:t>c — routines are adapted</w:t>
        <w:br/>
      </w:r>
      <w:r>
        <w:t>d — care continues with accommodation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Jehovah's Witness patient refuses a blood transfusion for religious reasons. The nurse should:</w:t>
      </w:r>
    </w:p>
    <w:p>
      <w:pPr>
        <w:spacing w:after="40"/>
      </w:pPr>
      <w:r>
        <w:t>(a) Discharge the patient</w:t>
      </w:r>
    </w:p>
    <w:p>
      <w:pPr>
        <w:spacing w:after="40"/>
      </w:pPr>
      <w:r>
        <w:t>(b) Respect the refusal and explore acceptable alternatives (e.g., non-blood volume expanders)</w:t>
      </w:r>
    </w:p>
    <w:p>
      <w:pPr>
        <w:spacing w:after="40"/>
      </w:pPr>
      <w:r>
        <w:t>(c) Transfuse covertly</w:t>
      </w:r>
    </w:p>
    <w:p>
      <w:pPr>
        <w:spacing w:after="40"/>
      </w:pPr>
      <w:r>
        <w:t>(d) Force the consent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Autonomy and religious freedom protect the refusal — the team explores alternatives while the patient's decision is honoured.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covert transfusion is battery</w:t>
        <w:br/>
      </w:r>
      <w:r>
        <w:t>d — force is unlawful</w:t>
        <w:br/>
      </w:r>
      <w:r>
        <w:t>a — discharge is not automatic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an incapacitated patient has no advance directive, decisions are made by:</w:t>
      </w:r>
    </w:p>
    <w:p>
      <w:pPr>
        <w:spacing w:after="40"/>
      </w:pPr>
      <w:r>
        <w:t>(a) The hospital administrator alone</w:t>
      </w:r>
    </w:p>
    <w:p>
      <w:pPr>
        <w:spacing w:after="40"/>
      </w:pPr>
      <w:r>
        <w:t>(b) A random staff member</w:t>
      </w:r>
    </w:p>
    <w:p>
      <w:pPr>
        <w:spacing w:after="40"/>
      </w:pPr>
      <w:r>
        <w:t>(c) A legal surrogate (family or appointed guardian) using the patient's known wishes or best interests</w:t>
      </w:r>
    </w:p>
    <w:p>
      <w:pPr>
        <w:spacing w:after="40"/>
      </w:pPr>
      <w:r>
        <w:t>(d) Any nurse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Surrogates decide using substituted judgement (known wishes) or best interests — the nurse supports the process and documents.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nurses do not decide for patients</w:t>
        <w:br/>
      </w:r>
      <w:r>
        <w:t>a — administrators do not make clinical decisions</w:t>
        <w:br/>
      </w:r>
      <w:r>
        <w:t>b — decision-makers are legally designated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'Best interests' in surrogate decision-making means choosing the option that:</w:t>
      </w:r>
    </w:p>
    <w:p>
      <w:pPr>
        <w:spacing w:after="40"/>
      </w:pPr>
      <w:r>
        <w:t>(a) Is fastest</w:t>
      </w:r>
    </w:p>
    <w:p>
      <w:pPr>
        <w:spacing w:after="40"/>
      </w:pPr>
      <w:r>
        <w:t>(b) Is easiest for staff</w:t>
      </w:r>
    </w:p>
    <w:p>
      <w:pPr>
        <w:spacing w:after="40"/>
      </w:pPr>
      <w:r>
        <w:t>(c) Most benefits the patient's wellbeing, values and quality of life</w:t>
      </w:r>
    </w:p>
    <w:p>
      <w:pPr>
        <w:spacing w:after="40"/>
      </w:pPr>
      <w:r>
        <w:t>(d) Is cheapest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Best-interests decisions weigh benefits, burdens and the patient's values when their own wishes are unknown.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cost is not the criterion</w:t>
        <w:br/>
      </w:r>
      <w:r>
        <w:t>a — speed is not the criterion</w:t>
        <w:br/>
      </w:r>
      <w:r>
        <w:t>b — staff convenience is not the criterion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Patient Self-Determination Act requires healthcare facilities to:</w:t>
      </w:r>
    </w:p>
    <w:p>
      <w:pPr>
        <w:spacing w:after="40"/>
      </w:pPr>
      <w:r>
        <w:t>(a) Inform patients of their rights to make advance directives and refuse treatment</w:t>
      </w:r>
    </w:p>
    <w:p>
      <w:pPr>
        <w:spacing w:after="40"/>
      </w:pPr>
      <w:r>
        <w:t>(b) Provide free parking</w:t>
      </w:r>
    </w:p>
    <w:p>
      <w:pPr>
        <w:spacing w:after="40"/>
      </w:pPr>
      <w:r>
        <w:t>(c) Guarantee cure</w:t>
      </w:r>
    </w:p>
    <w:p>
      <w:pPr>
        <w:spacing w:after="40"/>
      </w:pPr>
      <w:r>
        <w:t>(d) Set visiting rules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act ensures patients are told about advance directives and their right to accept or refuse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parking is unrelated</w:t>
        <w:br/>
      </w:r>
      <w:r>
        <w:t>c — outcomes are never guaranteed</w:t>
        <w:br/>
      </w:r>
      <w:r>
        <w:t>d — visiting rules are unrelated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primary goal of end-of-life care is:</w:t>
      </w:r>
    </w:p>
    <w:p>
      <w:pPr>
        <w:spacing w:after="40"/>
      </w:pPr>
      <w:r>
        <w:t>(a) Avoiding the patient</w:t>
      </w:r>
    </w:p>
    <w:p>
      <w:pPr>
        <w:spacing w:after="40"/>
      </w:pPr>
      <w:r>
        <w:t>(b) Comfort, dignity and symptom relief, not prolonging life at all costs</w:t>
      </w:r>
    </w:p>
    <w:p>
      <w:pPr>
        <w:spacing w:after="40"/>
      </w:pPr>
      <w:r>
        <w:t>(c) Aggressive treatment always</w:t>
      </w:r>
    </w:p>
    <w:p>
      <w:pPr>
        <w:spacing w:after="40"/>
      </w:pPr>
      <w:r>
        <w:t>(d) Discharging quickly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Palliative/end-of-life care prioritises comfort, symptom control and dignity, aligning with the patient's goals.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treatment follows the patient's goals</w:t>
        <w:br/>
      </w:r>
      <w:r>
        <w:t>d — discharge is not the goal</w:t>
        <w:br/>
      </w:r>
      <w:r>
        <w:t>a — the patient is supported, not avoided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Withdrawing life-sustaining treatment at the request of a patient or legal surrogate is:</w:t>
      </w:r>
    </w:p>
    <w:p>
      <w:pPr>
        <w:spacing w:after="40"/>
      </w:pPr>
      <w:r>
        <w:t>(a) Always murder</w:t>
      </w:r>
    </w:p>
    <w:p>
      <w:pPr>
        <w:spacing w:after="40"/>
      </w:pPr>
      <w:r>
        <w:t>(b) Never allowed</w:t>
      </w:r>
    </w:p>
    <w:p>
      <w:pPr>
        <w:spacing w:after="40"/>
      </w:pPr>
      <w:r>
        <w:t>(c) A nursing decision alone</w:t>
      </w:r>
    </w:p>
    <w:p>
      <w:pPr>
        <w:spacing w:after="40"/>
      </w:pPr>
      <w:r>
        <w:t>(d) Ethically and legally permissible when done with consent and comfort care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Withdrawing treatment with proper consent and comfort measures is accepted practice — it differs from active euthanasia.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is legal with consent</w:t>
        <w:br/>
      </w:r>
      <w:r>
        <w:t>b — it is permitted</w:t>
        <w:br/>
      </w:r>
      <w:r>
        <w:t>c — it is a collaborative decision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step when facing an ethical dilemma is to:</w:t>
      </w:r>
    </w:p>
    <w:p>
      <w:pPr>
        <w:spacing w:after="40"/>
      </w:pPr>
      <w:r>
        <w:t>(a) Ignore it</w:t>
      </w:r>
    </w:p>
    <w:p>
      <w:pPr>
        <w:spacing w:after="40"/>
      </w:pPr>
      <w:r>
        <w:t>(b) Identify the ethical problem and gather the facts</w:t>
      </w:r>
    </w:p>
    <w:p>
      <w:pPr>
        <w:spacing w:after="40"/>
      </w:pPr>
      <w:r>
        <w:t>(c) Act impulsively</w:t>
      </w:r>
    </w:p>
    <w:p>
      <w:pPr>
        <w:spacing w:after="40"/>
      </w:pPr>
      <w:r>
        <w:t>(d) Blame someone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Ethical reasoning starts with defining the problem and collecting all relevant facts, values and stakeholders.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reflection precedes action</w:t>
        <w:br/>
      </w:r>
      <w:r>
        <w:t>d — blame is unproductive</w:t>
        <w:br/>
      </w:r>
      <w:r>
        <w:t>a — dilemmas are not ignored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enrolling a patient in a research study, the nurse ensures the patient has given:</w:t>
      </w:r>
    </w:p>
    <w:p>
      <w:pPr>
        <w:spacing w:after="40"/>
      </w:pPr>
      <w:r>
        <w:t>(a) A verbal OK</w:t>
      </w:r>
    </w:p>
    <w:p>
      <w:pPr>
        <w:spacing w:after="40"/>
      </w:pPr>
      <w:r>
        <w:t>(b) Signed without reading</w:t>
      </w:r>
    </w:p>
    <w:p>
      <w:pPr>
        <w:spacing w:after="40"/>
      </w:pPr>
      <w:r>
        <w:t>(c) A family member's consent only</w:t>
      </w:r>
    </w:p>
    <w:p>
      <w:pPr>
        <w:spacing w:after="40"/>
      </w:pPr>
      <w:r>
        <w:t>(d) Voluntary informed consent with full disclosure of risks and benefits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Research participation requires voluntary, informed consent with complete disclosure — patients may withdraw at any time.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written informed consent is required</w:t>
        <w:br/>
      </w:r>
      <w:r>
        <w:t>b — the consent must be informed</w:t>
        <w:br/>
      </w:r>
      <w:r>
        <w:t>c — the participant's own consent is required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makes a decision for a competent patient 'because the nurse knows best.' This violates:</w:t>
      </w:r>
    </w:p>
    <w:p>
      <w:pPr>
        <w:spacing w:after="40"/>
      </w:pPr>
      <w:r>
        <w:t>(a) Justice</w:t>
      </w:r>
    </w:p>
    <w:p>
      <w:pPr>
        <w:spacing w:after="40"/>
      </w:pPr>
      <w:r>
        <w:t>(b) Autonomy</w:t>
      </w:r>
    </w:p>
    <w:p>
      <w:pPr>
        <w:spacing w:after="40"/>
      </w:pPr>
      <w:r>
        <w:t>(c) Beneficence</w:t>
      </w:r>
    </w:p>
    <w:p>
      <w:pPr>
        <w:spacing w:after="40"/>
      </w:pPr>
      <w:r>
        <w:t>(d) Fidelity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Paternalism overrides the patient's right to decide — respecting autonomy means supporting the patient's informed choices.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beneficence must not override autonomy</w:t>
        <w:br/>
      </w:r>
      <w:r>
        <w:t>d — fidelity is promise-keeping</w:t>
        <w:br/>
      </w:r>
      <w:r>
        <w:t>a — justice is fairness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experiences moral distress when:</w:t>
      </w:r>
    </w:p>
    <w:p>
      <w:pPr>
        <w:spacing w:after="40"/>
      </w:pPr>
      <w:r>
        <w:t>(a) Patients are noisy</w:t>
      </w:r>
    </w:p>
    <w:p>
      <w:pPr>
        <w:spacing w:after="40"/>
      </w:pPr>
      <w:r>
        <w:t>(b) The unit is busy</w:t>
      </w:r>
    </w:p>
    <w:p>
      <w:pPr>
        <w:spacing w:after="40"/>
      </w:pPr>
      <w:r>
        <w:t>(c) The nurse knows the right action but cannot carry it out due to constraints</w:t>
      </w:r>
    </w:p>
    <w:p>
      <w:pPr>
        <w:spacing w:after="40"/>
      </w:pPr>
      <w:r>
        <w:t>(d) The shift is long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Moral distress arises when constraints (policy, resources, authority) block the ethically right action — it needs support and system change.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shift length is fatigue, not moral distress</w:t>
        <w:br/>
      </w:r>
      <w:r>
        <w:t>a — noise is environmental</w:t>
        <w:br/>
      </w:r>
      <w:r>
        <w:t>b — busyness is workload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has a conscientious objection to participating in a procedure. The appropriate action is:</w:t>
      </w:r>
    </w:p>
    <w:p>
      <w:pPr>
        <w:spacing w:after="40"/>
      </w:pPr>
      <w:r>
        <w:t>(a) Disrupt the unit</w:t>
      </w:r>
    </w:p>
    <w:p>
      <w:pPr>
        <w:spacing w:after="40"/>
      </w:pPr>
      <w:r>
        <w:t>(b) Notify the charge nurse in advance and arrange for the care to be provided by another qualified nurse</w:t>
      </w:r>
    </w:p>
    <w:p>
      <w:pPr>
        <w:spacing w:after="40"/>
      </w:pPr>
      <w:r>
        <w:t>(c) Refuse and abandon the patient</w:t>
      </w:r>
    </w:p>
    <w:p>
      <w:pPr>
        <w:spacing w:after="40"/>
      </w:pPr>
      <w:r>
        <w:t>(d) Perform it anyway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Conscientious objection is accommodated by arranging alternative staff so patient care continues safely.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patients are never abandoned</w:t>
        <w:br/>
      </w:r>
      <w:r>
        <w:t>d — coercion violates conscience</w:t>
        <w:br/>
      </w:r>
      <w:r>
        <w:t>a — care continues professionally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competent patient refuses treatment after full information. The nurse should document:</w:t>
      </w:r>
    </w:p>
    <w:p>
      <w:pPr>
        <w:spacing w:after="40"/>
      </w:pPr>
      <w:r>
        <w:t>(a) The refusal, the information given, and the patient's stated reasons</w:t>
      </w:r>
    </w:p>
    <w:p>
      <w:pPr>
        <w:spacing w:after="40"/>
      </w:pPr>
      <w:r>
        <w:t>(b) Only that the patient was difficult</w:t>
      </w:r>
    </w:p>
    <w:p>
      <w:pPr>
        <w:spacing w:after="40"/>
      </w:pPr>
      <w:r>
        <w:t>(c) Nothing</w:t>
      </w:r>
    </w:p>
    <w:p>
      <w:pPr>
        <w:spacing w:after="40"/>
      </w:pPr>
      <w:r>
        <w:t>(d) That the family agrees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Informed refusal is documented like informed consent — what was explained, the refusal and the patient's understanding and reasons.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objective documentation is required</w:t>
        <w:br/>
      </w:r>
      <w:r>
        <w:t>c — refusals are always documented</w:t>
        <w:br/>
      </w:r>
      <w:r>
        <w:t>d — the patient's own decision is what matters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respects a patient's dignity during procedures by:</w:t>
      </w:r>
    </w:p>
    <w:p>
      <w:pPr>
        <w:spacing w:after="40"/>
      </w:pPr>
      <w:r>
        <w:t>(a) Closing curtains, covering exposed areas and limiting observers to those needed for care</w:t>
      </w:r>
    </w:p>
    <w:p>
      <w:pPr>
        <w:spacing w:after="40"/>
      </w:pPr>
      <w:r>
        <w:t>(b) Allowing anyone to watch</w:t>
      </w:r>
    </w:p>
    <w:p>
      <w:pPr>
        <w:spacing w:after="40"/>
      </w:pPr>
      <w:r>
        <w:t>(c) Leaving the patient exposed</w:t>
      </w:r>
    </w:p>
    <w:p>
      <w:pPr>
        <w:spacing w:after="40"/>
      </w:pPr>
      <w:r>
        <w:t>(d) Discussing the patient loudly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Dignity is protected through privacy, draping and minimising exposure and observers — a core ethical and professional duty.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observers are limited to caregivers</w:t>
        <w:br/>
      </w:r>
      <w:r>
        <w:t>c — exposure is minimised</w:t>
        <w:br/>
      </w:r>
      <w:r>
        <w:t>d — conversations are private and respectful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Posting a patient's photo or clinical information on social media is:</w:t>
      </w:r>
    </w:p>
    <w:p>
      <w:pPr>
        <w:spacing w:after="40"/>
      </w:pPr>
      <w:r>
        <w:t>(a) A breach of confidentiality and professional misconduct</w:t>
      </w:r>
    </w:p>
    <w:p>
      <w:pPr>
        <w:spacing w:after="40"/>
      </w:pPr>
      <w:r>
        <w:t>(b) Acceptable with good intentions</w:t>
      </w:r>
    </w:p>
    <w:p>
      <w:pPr>
        <w:spacing w:after="40"/>
      </w:pPr>
      <w:r>
        <w:t>(c) Allowed if the face is partly hidden</w:t>
      </w:r>
    </w:p>
    <w:p>
      <w:pPr>
        <w:spacing w:after="40"/>
      </w:pPr>
      <w:r>
        <w:t>(d) Required for education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Any identifiable patient information on social media breaches confidentiality and privacy law — even 'educational' posts without consent are prohibited.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intent does not justify the breach</w:t>
        <w:br/>
      </w:r>
      <w:r>
        <w:t>c — partial hiding does not remove identification</w:t>
        <w:br/>
      </w:r>
      <w:r>
        <w:t>d — education uses approved, de-identified materials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