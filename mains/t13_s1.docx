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nurse is making rounds. Which patient should be assessed FIRST?</w:t>
      </w:r>
    </w:p>
    <w:p>
      <w:pPr>
        <w:spacing w:after="40"/>
      </w:pPr>
      <w:r>
        <w:t>(a) A patient requesting a drink of water</w:t>
      </w:r>
    </w:p>
    <w:p>
      <w:pPr>
        <w:spacing w:after="40"/>
      </w:pPr>
      <w:r>
        <w:t>(b) A patient scheduled for physiotherapy</w:t>
      </w:r>
    </w:p>
    <w:p>
      <w:pPr>
        <w:spacing w:after="40"/>
      </w:pPr>
      <w:r>
        <w:t>(c) A patient with new-onset chest pain, diaphoresis and a pulse of 122/min</w:t>
      </w:r>
    </w:p>
    <w:p>
      <w:pPr>
        <w:spacing w:after="40"/>
      </w:pPr>
      <w:r>
        <w:t>(d) A post-operative patient with stable vital signs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Acute chest pain with autonomic signs suggests a cardiac event and trumps stable, routine or comfort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d — does not address the immediate life-threatening problem</w:t>
        <w:br/>
      </w:r>
      <w:r>
        <w:t>⚠️ Exam Trap: Oliguria + concentrated urine = prerenal; dilute urine with casts = intrinsic renal.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requires IMMEDIATE nursing action?</w:t>
      </w:r>
    </w:p>
    <w:p>
      <w:pPr>
        <w:spacing w:after="40"/>
      </w:pPr>
      <w:r>
        <w:t>(a) Temperature 37.8 °C</w:t>
      </w:r>
    </w:p>
    <w:p>
      <w:pPr>
        <w:spacing w:after="40"/>
      </w:pPr>
      <w:r>
        <w:t>(b) Blood pressure 90/60 mmHg with dizziness and a pulse of 120/min</w:t>
      </w:r>
    </w:p>
    <w:p>
      <w:pPr>
        <w:spacing w:after="40"/>
      </w:pPr>
      <w:r>
        <w:t>(c) Mild ankle oedema</w:t>
      </w:r>
    </w:p>
    <w:p>
      <w:pPr>
        <w:spacing w:after="40"/>
      </w:pPr>
      <w:r>
        <w:t>(d) A small dry dressing spot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Hypotension with tachycardia and dizziness indicates haemodynamic compromise, unlike the other stable findings.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Adenosine 'pushes through' the AV node — it treats SVT, not V-fib.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returns from surgery. The nurse's FIRST assessment is:</w:t>
      </w:r>
    </w:p>
    <w:p>
      <w:pPr>
        <w:spacing w:after="40"/>
      </w:pPr>
      <w:r>
        <w:t>(a) Fluid intake chart</w:t>
      </w:r>
    </w:p>
    <w:p>
      <w:pPr>
        <w:spacing w:after="40"/>
      </w:pPr>
      <w:r>
        <w:t>(b) The surgical dressing</w:t>
      </w:r>
    </w:p>
    <w:p>
      <w:pPr>
        <w:spacing w:after="40"/>
      </w:pPr>
      <w:r>
        <w:t>(c) Airway and breathing (patency, oxygen saturation)</w:t>
      </w:r>
    </w:p>
    <w:p>
      <w:pPr>
        <w:spacing w:after="40"/>
      </w:pPr>
      <w:r>
        <w:t>(d) The IV site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immediate post-operative priority is airway, breathing and circulation.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d — does not address the immediate life-threatening problem</w:t>
        <w:br/>
      </w:r>
      <w:r>
        <w:t>⚠️ Exam Trap: Planning and evaluation both start with 'P'/'E' — order matters: plan before implement, evaluate last.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discovers the wrong dose of insulin was administered. The FIRST action is to:</w:t>
      </w:r>
    </w:p>
    <w:p>
      <w:pPr>
        <w:spacing w:after="40"/>
      </w:pPr>
      <w:r>
        <w:t>(a) Assess the patient's blood glucose and condition, then notify the prescriber</w:t>
      </w:r>
    </w:p>
    <w:p>
      <w:pPr>
        <w:spacing w:after="40"/>
      </w:pPr>
      <w:r>
        <w:t>(b) Wait for the next shift</w:t>
      </w:r>
    </w:p>
    <w:p>
      <w:pPr>
        <w:spacing w:after="40"/>
      </w:pPr>
      <w:r>
        <w:t>(c) Document without telling anyone</w:t>
      </w:r>
    </w:p>
    <w:p>
      <w:pPr>
        <w:spacing w:after="40"/>
      </w:pPr>
      <w:r>
        <w:t>(d) Complete the incident report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Patient safety comes first — assess and treat the patient, then notify and document per policy.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routine / non-urgent need — safe to wait; not life-threatening | d — does not address the immediate life-threatening problem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chest pain is being assessed. Which action is the priority?</w:t>
      </w:r>
    </w:p>
    <w:p>
      <w:pPr>
        <w:spacing w:after="40"/>
      </w:pPr>
      <w:r>
        <w:t>(a) 12-lead ECG within 10 minutes and continuous cardiac monitoring</w:t>
      </w:r>
    </w:p>
    <w:p>
      <w:pPr>
        <w:spacing w:after="40"/>
      </w:pPr>
      <w:r>
        <w:t>(b) Ambulation</w:t>
      </w:r>
    </w:p>
    <w:p>
      <w:pPr>
        <w:spacing w:after="40"/>
      </w:pPr>
      <w:r>
        <w:t>(c) Offering food</w:t>
      </w:r>
    </w:p>
    <w:p>
      <w:pPr>
        <w:spacing w:after="40"/>
      </w:pPr>
      <w:r>
        <w:t>(d) Scheduling a bath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Early ECG and monitoring identify STEMI and arrhythmias; the other options are inappropriate during acute chest pain.</w:t>
        <w:br/>
      </w:r>
      <w:r>
        <w:t>🔍 Key Clues: possible cardiac ischaemia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routine / non-urgent need — safe to wait; not life-threatening</w:t>
        <w:br/>
      </w:r>
      <w:r>
        <w:t>⚠️ Exam Trap: A wide QRS (&gt;0.12 s) means ventricular origin or conduction delay — don't call it a simple PVC every time.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emergency unit, which patient is the priority for immediate assessment?</w:t>
      </w:r>
    </w:p>
    <w:p>
      <w:pPr>
        <w:spacing w:after="40"/>
      </w:pPr>
      <w:r>
        <w:t>(a) A patient with crushing chest pain, diaphoresis and a new ST elevation</w:t>
      </w:r>
    </w:p>
    <w:p>
      <w:pPr>
        <w:spacing w:after="40"/>
      </w:pPr>
      <w:r>
        <w:t>(b) A patient requesting a bedpan</w:t>
      </w:r>
    </w:p>
    <w:p>
      <w:pPr>
        <w:spacing w:after="40"/>
      </w:pPr>
      <w:r>
        <w:t>(c) A patient ready for discharge teaching</w:t>
      </w:r>
    </w:p>
    <w:p>
      <w:pPr>
        <w:spacing w:after="40"/>
      </w:pPr>
      <w:r>
        <w:t>(d) A patient with a small paper cut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STEMI is a time-critical emergency; the others are routine or comfort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routine / non-urgent need — safe to wait; not life-threatening | d — does not address the immediate life-threatening problem</w:t>
        <w:br/>
      </w:r>
      <w:r>
        <w:t>⚠️ Exam Trap: Catheter-associated UTI is the #1 HAI — remove catheters early.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begins a tonic-clonic seizure in the hallway. Which patient need does the nurse attend to FIRST?</w:t>
      </w:r>
    </w:p>
    <w:p>
      <w:pPr>
        <w:spacing w:after="40"/>
      </w:pPr>
      <w:r>
        <w:t>(a) A patient asking for water</w:t>
      </w:r>
    </w:p>
    <w:p>
      <w:pPr>
        <w:spacing w:after="40"/>
      </w:pPr>
      <w:r>
        <w:t>(b) A visitor looking for directions</w:t>
      </w:r>
    </w:p>
    <w:p>
      <w:pPr>
        <w:spacing w:after="40"/>
      </w:pPr>
      <w:r>
        <w:t>(c) A patient due for a dressing</w:t>
      </w:r>
    </w:p>
    <w:p>
      <w:pPr>
        <w:spacing w:after="40"/>
      </w:pPr>
      <w:r>
        <w:t>(d) The seizing patient — protect the head and maintain safety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 active seizure is a priority; the nurse protects the patient from injury during the event.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diagnostic step — stabilise first, diagnose next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postpartum patients need attention. Which patient must be seen FIRST?</w:t>
      </w:r>
    </w:p>
    <w:p>
      <w:pPr>
        <w:spacing w:after="40"/>
      </w:pPr>
      <w:r>
        <w:t>(a) A patient asking about breastfeeding</w:t>
      </w:r>
    </w:p>
    <w:p>
      <w:pPr>
        <w:spacing w:after="40"/>
      </w:pPr>
      <w:r>
        <w:t>(b) A patient scheduled for discharge</w:t>
      </w:r>
    </w:p>
    <w:p>
      <w:pPr>
        <w:spacing w:after="40"/>
      </w:pPr>
      <w:r>
        <w:t>(c) A patient with a saturated perineal pad every 15 minutes and a rising pulse</w:t>
      </w:r>
    </w:p>
    <w:p>
      <w:pPr>
        <w:spacing w:after="40"/>
      </w:pPr>
      <w:r>
        <w:t>(d) A patient requesting pain relief for a headache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Heavy lochia with tachycardia suggests postpartum haemorrhage — an emergency needing immediate assessment.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routine / non-urgent need — safe to wait; not life-threatening | d — routine / non-urgent need — safe to wait; not life-threatening</w:t>
        <w:br/>
      </w:r>
      <w:r>
        <w:t>⚠️ Exam Trap: RUBRA → SEROSA → ALBA — a return to rubra suggests bleeding.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Lochia rubra (days 1–3) → serosa (4–10) → alba (11+); foul odour = infection.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should the triage nurse see FIRST?</w:t>
      </w:r>
    </w:p>
    <w:p>
      <w:pPr>
        <w:spacing w:after="40"/>
      </w:pPr>
      <w:r>
        <w:t>(a) A patient with a splinter</w:t>
      </w:r>
    </w:p>
    <w:p>
      <w:pPr>
        <w:spacing w:after="40"/>
      </w:pPr>
      <w:r>
        <w:t>(b) A patient with sudden facial droop and arm weakness within the thrombolysis window</w:t>
      </w:r>
    </w:p>
    <w:p>
      <w:pPr>
        <w:spacing w:after="40"/>
      </w:pPr>
      <w:r>
        <w:t>(c) A patient with a mild rash</w:t>
      </w:r>
    </w:p>
    <w:p>
      <w:pPr>
        <w:spacing w:after="40"/>
      </w:pPr>
      <w:r>
        <w:t>(d) A patient requesting a refill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Acute stroke is time-critical; thrombolysis eligibility depends on rapid assessment of onset time.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routine / non-urgent need — safe to wait; not life-threatening</w:t>
        <w:br/>
      </w:r>
      <w:r>
        <w:t>⚠️ Exam Trap: Glargine cannot be mixed in the same syringe with other insulins.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requires the most urgent assessment?</w:t>
      </w:r>
    </w:p>
    <w:p>
      <w:pPr>
        <w:spacing w:after="40"/>
      </w:pPr>
      <w:r>
        <w:t>(a) A patient with stable hypertension</w:t>
      </w:r>
    </w:p>
    <w:p>
      <w:pPr>
        <w:spacing w:after="40"/>
      </w:pPr>
      <w:r>
        <w:t>(b) A patient with mild heartburn</w:t>
      </w:r>
    </w:p>
    <w:p>
      <w:pPr>
        <w:spacing w:after="40"/>
      </w:pPr>
      <w:r>
        <w:t>(c) A patient waiting for transport</w:t>
      </w:r>
    </w:p>
    <w:p>
      <w:pPr>
        <w:spacing w:after="40"/>
      </w:pPr>
      <w:r>
        <w:t>(d) A patient with sudden stridor, urticaria and hypotension after an injection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Anaphylaxis compromises the airway and circulation within minutes; epinephrine and resuscitation are 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Antihistamines/steroids are adjuncts — epinephrine is the life-saver.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walks onto the unit and sees four patients. Which patient must be attended to FIRST?</w:t>
      </w:r>
    </w:p>
    <w:p>
      <w:pPr>
        <w:spacing w:after="40"/>
      </w:pPr>
      <w:r>
        <w:t>(a) A patient who has finished breakfast</w:t>
      </w:r>
    </w:p>
    <w:p>
      <w:pPr>
        <w:spacing w:after="40"/>
      </w:pPr>
      <w:r>
        <w:t>(b) A patient who is pale, unresponsive and not breathing</w:t>
      </w:r>
    </w:p>
    <w:p>
      <w:pPr>
        <w:spacing w:after="40"/>
      </w:pPr>
      <w:r>
        <w:t>(c) A patient watching television</w:t>
      </w:r>
    </w:p>
    <w:p>
      <w:pPr>
        <w:spacing w:after="40"/>
      </w:pPr>
      <w:r>
        <w:t>(d) A patient reading a newspaper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 unresponsive, apnoeic patient is in respiratory/cardiac arrest — airway, breathing and circulation outrank every routine activity.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television watching is not an emergency</w:t>
        <w:br/>
      </w:r>
      <w:r>
        <w:t>d — reading is not an emergency</w:t>
        <w:br/>
      </w:r>
      <w:r>
        <w:t>a — breakfast completion is not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are in the waiting room. Which one has the highest priority for assessment?</w:t>
      </w:r>
    </w:p>
    <w:p>
      <w:pPr>
        <w:spacing w:after="40"/>
      </w:pPr>
      <w:r>
        <w:t>(a) A patient with a minor paper cut</w:t>
      </w:r>
    </w:p>
    <w:p>
      <w:pPr>
        <w:spacing w:after="40"/>
      </w:pPr>
      <w:r>
        <w:t>(b) A patient requesting a health certificate</w:t>
      </w:r>
    </w:p>
    <w:p>
      <w:pPr>
        <w:spacing w:after="40"/>
      </w:pPr>
      <w:r>
        <w:t>(c) A patient who suddenly collapses, becomes unresponsive and is not breathing</w:t>
      </w:r>
    </w:p>
    <w:p>
      <w:pPr>
        <w:spacing w:after="40"/>
      </w:pPr>
      <w:r>
        <w:t>(d) A patient with a runny nose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Sudden collapse with no breathing is cardiac arrest — immediate CPR and defibrillation are life-saving and outrank all other patients.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rhinorrhoea is non-urgent</w:t>
        <w:br/>
      </w:r>
      <w:r>
        <w:t>a — a paper cut is trivial</w:t>
        <w:br/>
      </w:r>
      <w:r>
        <w:t>b — a certificate is administrative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receives four call lights at once. Which patient should be checked first?</w:t>
      </w:r>
    </w:p>
    <w:p>
      <w:pPr>
        <w:spacing w:after="40"/>
      </w:pPr>
      <w:r>
        <w:t>(a) A patient who was responding but is now unresponsive with noisy breathing</w:t>
      </w:r>
    </w:p>
    <w:p>
      <w:pPr>
        <w:spacing w:after="40"/>
      </w:pPr>
      <w:r>
        <w:t>(b) A patient asking for water</w:t>
      </w:r>
    </w:p>
    <w:p>
      <w:pPr>
        <w:spacing w:after="40"/>
      </w:pPr>
      <w:r>
        <w:t>(c) A patient needing a blanket</w:t>
      </w:r>
    </w:p>
    <w:p>
      <w:pPr>
        <w:spacing w:after="40"/>
      </w:pPr>
      <w:r>
        <w:t>(d) A patient requesting the television remote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change to unresponsiveness with noisy breathing signals airway or neurological deterioration — this is the only call that threatens life.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water is a comfort need</w:t>
        <w:br/>
      </w:r>
      <w:r>
        <w:t>c — a blanket is a comfort need</w:t>
        <w:br/>
      </w:r>
      <w:r>
        <w:t>d — the remote is not a priority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post-operative patient requires the nurse's immediate attention?</w:t>
      </w:r>
    </w:p>
    <w:p>
      <w:pPr>
        <w:spacing w:after="40"/>
      </w:pPr>
      <w:r>
        <w:t>(a) A patient with a small dry dressing</w:t>
      </w:r>
    </w:p>
    <w:p>
      <w:pPr>
        <w:spacing w:after="40"/>
      </w:pPr>
      <w:r>
        <w:t>(b) A patient who is sleeping comfortably</w:t>
      </w:r>
    </w:p>
    <w:p>
      <w:pPr>
        <w:spacing w:after="40"/>
      </w:pPr>
      <w:r>
        <w:t>(c) A patient watching television</w:t>
      </w:r>
    </w:p>
    <w:p>
      <w:pPr>
        <w:spacing w:after="40"/>
      </w:pPr>
      <w:r>
        <w:t>(d) A patient whose dressing is soaked with bright red blood and whose pulse is rising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rapidly saturating dressing with tachycardia indicates active haemorrhage — the nurse assesses, applies pressure and summons help.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 dry dressing is reassuring</w:t>
        <w:br/>
      </w:r>
      <w:r>
        <w:t>b — comfortable sleep is reassuring</w:t>
        <w:br/>
      </w:r>
      <w:r>
        <w:t>c — television is not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triage nurse sees four patients. Which must be assessed immediately because of time sensitivity?</w:t>
      </w:r>
    </w:p>
    <w:p>
      <w:pPr>
        <w:spacing w:after="40"/>
      </w:pPr>
      <w:r>
        <w:t>(a) A 60-year-old with sudden slurred speech and left-sided weakness that started 40 minutes ago</w:t>
      </w:r>
    </w:p>
    <w:p>
      <w:pPr>
        <w:spacing w:after="40"/>
      </w:pPr>
      <w:r>
        <w:t>(b) A patient with a mild headache</w:t>
      </w:r>
    </w:p>
    <w:p>
      <w:pPr>
        <w:spacing w:after="40"/>
      </w:pPr>
      <w:r>
        <w:t>(c) A patient with a small bruise</w:t>
      </w:r>
    </w:p>
    <w:p>
      <w:pPr>
        <w:spacing w:after="40"/>
      </w:pPr>
      <w:r>
        <w:t>(d) A patient requesting a lab slip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Acute stroke within the thrombolysis window (under 4.5 hours) is time-critical — rapid assessment, imaging and treatment preserve brain tissue.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 mild headache is low urgency</w:t>
        <w:br/>
      </w:r>
      <w:r>
        <w:t>c — a bruise is minor</w:t>
        <w:br/>
      </w:r>
      <w:r>
        <w:t>d — a lab slip is administrative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are on monitors. Which reading demands immediate action?</w:t>
      </w:r>
    </w:p>
    <w:p>
      <w:pPr>
        <w:spacing w:after="40"/>
      </w:pPr>
      <w:r>
        <w:t>(a) Oxygen saturation 96%</w:t>
      </w:r>
    </w:p>
    <w:p>
      <w:pPr>
        <w:spacing w:after="40"/>
      </w:pPr>
      <w:r>
        <w:t>(b) Oxygen saturation 98%</w:t>
      </w:r>
    </w:p>
    <w:p>
      <w:pPr>
        <w:spacing w:after="40"/>
      </w:pPr>
      <w:r>
        <w:t>(c) Oxygen saturation 84% with increased respiratory effort</w:t>
      </w:r>
    </w:p>
    <w:p>
      <w:pPr>
        <w:spacing w:after="40"/>
      </w:pPr>
      <w:r>
        <w:t>(d) Oxygen saturation 97%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SpO2 below 90% with laboured breathing signals hypoxaemia and impending respiratory failure — oxygen, positioning and assessment are 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97% is normal</w:t>
        <w:br/>
      </w:r>
      <w:r>
        <w:t>a — 96% is normal</w:t>
        <w:br/>
      </w:r>
      <w:r>
        <w:t>b — 98% is normal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fall, which patient's condition requires the nurse to act FIRST?</w:t>
      </w:r>
    </w:p>
    <w:p>
      <w:pPr>
        <w:spacing w:after="40"/>
      </w:pPr>
      <w:r>
        <w:t>(a) A patient with a bruised elbow</w:t>
      </w:r>
    </w:p>
    <w:p>
      <w:pPr>
        <w:spacing w:after="40"/>
      </w:pPr>
      <w:r>
        <w:t>(b) A patient with a minor ankle sprain</w:t>
      </w:r>
    </w:p>
    <w:p>
      <w:pPr>
        <w:spacing w:after="40"/>
      </w:pPr>
      <w:r>
        <w:t>(c) A patient who is walking normally</w:t>
      </w:r>
    </w:p>
    <w:p>
      <w:pPr>
        <w:spacing w:after="40"/>
      </w:pPr>
      <w:r>
        <w:t>(d) A patient who hit the head, is drowsy and has unequal pupils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Drowsiness with unequal pupils after head injury suggests raised intracranial pressure or intracranial bleeding — urgent neurological assessment is required.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 bruised elbow is minor</w:t>
        <w:br/>
      </w:r>
      <w:r>
        <w:t>b — a sprain is minor</w:t>
        <w:br/>
      </w:r>
      <w:r>
        <w:t>c — normal walking is reassuring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diabetes is found sweaty, confused and trembling. The nurse should:</w:t>
      </w:r>
    </w:p>
    <w:p>
      <w:pPr>
        <w:spacing w:after="40"/>
      </w:pPr>
      <w:r>
        <w:t>(a) Send the patient to walk around</w:t>
      </w:r>
    </w:p>
    <w:p>
      <w:pPr>
        <w:spacing w:after="40"/>
      </w:pPr>
      <w:r>
        <w:t>(b) Check blood glucose immediately and treat for hypoglycaemia</w:t>
      </w:r>
    </w:p>
    <w:p>
      <w:pPr>
        <w:spacing w:after="40"/>
      </w:pPr>
      <w:r>
        <w:t>(c) Give insulin immediately</w:t>
      </w:r>
    </w:p>
    <w:p>
      <w:pPr>
        <w:spacing w:after="40"/>
      </w:pPr>
      <w:r>
        <w:t>(d) Wait for the next meal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Sweating, confusion and tremor in a diabetic suggest hypoglycaemia — glucose is checked and corrected rapidly; insulin would worsen the situation.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insulin worsens hypoglycaemia</w:t>
        <w:br/>
      </w:r>
      <w:r>
        <w:t>d — waiting risks unconsciousness</w:t>
        <w:br/>
      </w:r>
      <w:r>
        <w:t>a — activity lowers glucose further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return from surgery. Which one should the nurse assess FIRST?</w:t>
      </w:r>
    </w:p>
    <w:p>
      <w:pPr>
        <w:spacing w:after="40"/>
      </w:pPr>
      <w:r>
        <w:t>(a) A patient requesting pain relief for mild discomfort</w:t>
      </w:r>
    </w:p>
    <w:p>
      <w:pPr>
        <w:spacing w:after="40"/>
      </w:pPr>
      <w:r>
        <w:t>(b) A patient asking for water</w:t>
      </w:r>
    </w:p>
    <w:p>
      <w:pPr>
        <w:spacing w:after="40"/>
      </w:pPr>
      <w:r>
        <w:t>(c) A patient with a draining, saturated abdominal dressing and BP 88/50</w:t>
      </w:r>
    </w:p>
    <w:p>
      <w:pPr>
        <w:spacing w:after="40"/>
      </w:pPr>
      <w:r>
        <w:t>(d) A patient with normal vital signs and a dry dressing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Hypotension with a saturated dressing indicates active bleeding and shock — this patient is unstable and outranks stable patients and comfort requests.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stable vitals are reassuring</w:t>
        <w:br/>
      </w:r>
      <w:r>
        <w:t>a — mild pain is routine</w:t>
        <w:br/>
      </w:r>
      <w:r>
        <w:t>b — water is a comfort need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oncology patient requires immediate attention?</w:t>
      </w:r>
    </w:p>
    <w:p>
      <w:pPr>
        <w:spacing w:after="40"/>
      </w:pPr>
      <w:r>
        <w:t>(a) A patient with a stable platelet count</w:t>
      </w:r>
    </w:p>
    <w:p>
      <w:pPr>
        <w:spacing w:after="40"/>
      </w:pPr>
      <w:r>
        <w:t>(b) A patient who is sleeping</w:t>
      </w:r>
    </w:p>
    <w:p>
      <w:pPr>
        <w:spacing w:after="40"/>
      </w:pPr>
      <w:r>
        <w:t>(c) A patient with mild nausea</w:t>
      </w:r>
    </w:p>
    <w:p>
      <w:pPr>
        <w:spacing w:after="40"/>
      </w:pPr>
      <w:r>
        <w:t>(d) A neutropenic patient with a temperature of 38.5°C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in neutropenia is an emergency — infections can become fatal within hours; cultures and broad-spectrum antibiotics are started urgently.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stable counts are reassuring</w:t>
        <w:br/>
      </w:r>
      <w:r>
        <w:t>b — sleep is not an emergency</w:t>
        <w:br/>
      </w:r>
      <w:r>
        <w:t>c — mild nausea is routine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in a patient with a head injury requires immediate notification?</w:t>
      </w:r>
    </w:p>
    <w:p>
      <w:pPr>
        <w:spacing w:after="40"/>
      </w:pPr>
      <w:r>
        <w:t>(a) A drop in Glasgow Coma Scale score of 2 points</w:t>
      </w:r>
    </w:p>
    <w:p>
      <w:pPr>
        <w:spacing w:after="40"/>
      </w:pPr>
      <w:r>
        <w:t>(b) A stable GCS of 15</w:t>
      </w:r>
    </w:p>
    <w:p>
      <w:pPr>
        <w:spacing w:after="40"/>
      </w:pPr>
      <w:r>
        <w:t>(c) Normal pupil response</w:t>
      </w:r>
    </w:p>
    <w:p>
      <w:pPr>
        <w:spacing w:after="40"/>
      </w:pPr>
      <w:r>
        <w:t>(d) Sleeping through the night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falling GCS indicates worsening intracranial pressure or bleeding — it is the most sensitive sign of neurological deterioration and mandates urgent action.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 stable GCS of 15 is reassuring</w:t>
        <w:br/>
      </w:r>
      <w:r>
        <w:t>c — normal pupils are reassuring</w:t>
        <w:br/>
      </w:r>
      <w:r>
        <w:t>d — sleeping overnight is not deterioration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in the emergency department should the nurse see FIRST?</w:t>
      </w:r>
    </w:p>
    <w:p>
      <w:pPr>
        <w:spacing w:after="40"/>
      </w:pPr>
      <w:r>
        <w:t>(a) A patient with a sore throat</w:t>
      </w:r>
    </w:p>
    <w:p>
      <w:pPr>
        <w:spacing w:after="40"/>
      </w:pPr>
      <w:r>
        <w:t>(b) A patient requesting a bandage</w:t>
      </w:r>
    </w:p>
    <w:p>
      <w:pPr>
        <w:spacing w:after="40"/>
      </w:pPr>
      <w:r>
        <w:t>(c) A patient with crushing substernal chest pain and diaphoresis</w:t>
      </w:r>
    </w:p>
    <w:p>
      <w:pPr>
        <w:spacing w:after="40"/>
      </w:pPr>
      <w:r>
        <w:t>(d) A patient with a mild rash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Crushing chest pain with diaphoresis suggests acute coronary syndrome or dissection — ECG, monitoring and rapid evaluation are essential.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rash is low urgency</w:t>
        <w:br/>
      </w:r>
      <w:r>
        <w:t>a — a sore throat is low urgency</w:t>
        <w:br/>
      </w:r>
      <w:r>
        <w:t>b — a bandage is trivial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is 2 hours post-operative becomes restless and confused. The nurse should suspect:</w:t>
      </w:r>
    </w:p>
    <w:p>
      <w:pPr>
        <w:spacing w:after="40"/>
      </w:pPr>
      <w:r>
        <w:t>(a) That the patient needs sleep</w:t>
      </w:r>
    </w:p>
    <w:p>
      <w:pPr>
        <w:spacing w:after="40"/>
      </w:pPr>
      <w:r>
        <w:t>(b) Hypoxaemia or haemorrhage — assess oxygen saturation and vital signs immediately</w:t>
      </w:r>
    </w:p>
    <w:p>
      <w:pPr>
        <w:spacing w:after="40"/>
      </w:pPr>
      <w:r>
        <w:t>(c) That the patient is simply anxious</w:t>
      </w:r>
    </w:p>
    <w:p>
      <w:pPr>
        <w:spacing w:after="40"/>
      </w:pPr>
      <w:r>
        <w:t>(d) Normal recovery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Post-operative restlessness and confusion are classic early signs of hypoxia or hypovolaemia — the nurse checks SpO2, BP and the surgical site without delay.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restlessness is a danger sign, not simple anxiety</w:t>
        <w:br/>
      </w:r>
      <w:r>
        <w:t>d — this is not normal recovery</w:t>
        <w:br/>
      </w:r>
      <w:r>
        <w:t>a — sleep is not the answer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finding is the most concerning and should be reported promptly?</w:t>
      </w:r>
    </w:p>
    <w:p>
      <w:pPr>
        <w:spacing w:after="40"/>
      </w:pPr>
      <w:r>
        <w:t>(a) Urine output of 15 mL over the past 2 hours</w:t>
      </w:r>
    </w:p>
    <w:p>
      <w:pPr>
        <w:spacing w:after="40"/>
      </w:pPr>
      <w:r>
        <w:t>(b) Urine output of 120 mL over 2 hours</w:t>
      </w:r>
    </w:p>
    <w:p>
      <w:pPr>
        <w:spacing w:after="40"/>
      </w:pPr>
      <w:r>
        <w:t>(c) Urine output of 100 mL over 2 hours</w:t>
      </w:r>
    </w:p>
    <w:p>
      <w:pPr>
        <w:spacing w:after="40"/>
      </w:pPr>
      <w:r>
        <w:t>(d) Urine output of 90 mL over 2 hours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Oliguria (under 30 mL/hour) indicates renal hypoperfusion or acute kidney injury — the nurse reports it and reviews fluids, BP and medications.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60 mL/hour is adequate</w:t>
        <w:br/>
      </w:r>
      <w:r>
        <w:t>c — 50 mL/hour is adequate</w:t>
        <w:br/>
      </w:r>
      <w:r>
        <w:t>d — 45 mL/hour is acceptable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rounds the nurse finds a patient unresponsive with no pulse and no breathing. The nurse should:</w:t>
      </w:r>
    </w:p>
    <w:p>
      <w:pPr>
        <w:spacing w:after="40"/>
      </w:pPr>
      <w:r>
        <w:t>(a) Wait for the family</w:t>
      </w:r>
    </w:p>
    <w:p>
      <w:pPr>
        <w:spacing w:after="40"/>
      </w:pPr>
      <w:r>
        <w:t>(b) Call for help and begin chest compressions immediately</w:t>
      </w:r>
    </w:p>
    <w:p>
      <w:pPr>
        <w:spacing w:after="40"/>
      </w:pPr>
      <w:r>
        <w:t>(c) Complete the routine vitals first</w:t>
      </w:r>
    </w:p>
    <w:p>
      <w:pPr>
        <w:spacing w:after="40"/>
      </w:pPr>
      <w:r>
        <w:t>(d) Document the finding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Cardiac arrest demands immediate compressions and defibrillation — every minute of delay reduces survival; nothing else takes priority.</w:t>
        <w:br/>
      </w:r>
      <w:r>
        <w:t>🔍 Key Clues: neurological depression;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vitals are pointless without a pulse</w:t>
        <w:br/>
      </w:r>
      <w:r>
        <w:t>d — documentation follows resuscitation</w:t>
        <w:br/>
      </w:r>
      <w:r>
        <w:t>a — waiting is fatal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falls from a ladder and reports neck pain with numbness in the hands. The priority is to:</w:t>
      </w:r>
    </w:p>
    <w:p>
      <w:pPr>
        <w:spacing w:after="40"/>
      </w:pPr>
      <w:r>
        <w:t>(a) Immobilise the cervical spine and avoid moving the patient</w:t>
      </w:r>
    </w:p>
    <w:p>
      <w:pPr>
        <w:spacing w:after="40"/>
      </w:pPr>
      <w:r>
        <w:t>(b) Ask the patient to walk to a chair</w:t>
      </w:r>
    </w:p>
    <w:p>
      <w:pPr>
        <w:spacing w:after="40"/>
      </w:pPr>
      <w:r>
        <w:t>(c) Give painkillers and discharge</w:t>
      </w:r>
    </w:p>
    <w:p>
      <w:pPr>
        <w:spacing w:after="40"/>
      </w:pPr>
      <w:r>
        <w:t>(d) Move the patient to a stretcher without support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Neck pain with neurological symptoms after trauma suggests a spinal injury — the spine is immobilised until imaging clears the injury.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walking risks spinal cord damage</w:t>
        <w:br/>
      </w:r>
      <w:r>
        <w:t>c — discharge without imaging is unsafe</w:t>
        <w:br/>
      </w:r>
      <w:r>
        <w:t>d — moving without support risks paralysis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requires immediate assessment?</w:t>
      </w:r>
    </w:p>
    <w:p>
      <w:pPr>
        <w:spacing w:after="40"/>
      </w:pPr>
      <w:r>
        <w:t>(a) A patient with a stomach ache from a heavy meal</w:t>
      </w:r>
    </w:p>
    <w:p>
      <w:pPr>
        <w:spacing w:after="40"/>
      </w:pPr>
      <w:r>
        <w:t>(b) A patient with vomiting of bright red blood and a rapid pulse</w:t>
      </w:r>
    </w:p>
    <w:p>
      <w:pPr>
        <w:spacing w:after="40"/>
      </w:pPr>
      <w:r>
        <w:t>(c) A patient with mild constipation</w:t>
      </w:r>
    </w:p>
    <w:p>
      <w:pPr>
        <w:spacing w:after="40"/>
      </w:pPr>
      <w:r>
        <w:t>(d) A patient with a small nosebleed that has stopped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Haematemesis with tachycardia signals significant blood loss — IV access, fluids, monitoring and urgent gastroenterology review are needed.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constipation is routine</w:t>
        <w:br/>
      </w:r>
      <w:r>
        <w:t>d — a stopped nosebleed is minor</w:t>
        <w:br/>
      </w:r>
      <w:r>
        <w:t>a — overeating is not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in the waiting room has the highest priority?</w:t>
      </w:r>
    </w:p>
    <w:p>
      <w:pPr>
        <w:spacing w:after="40"/>
      </w:pPr>
      <w:r>
        <w:t>(a) A patient waiting for a prescription</w:t>
      </w:r>
    </w:p>
    <w:p>
      <w:pPr>
        <w:spacing w:after="40"/>
      </w:pPr>
      <w:r>
        <w:t>(b) An adult who is choking, cannot speak and is turning blue</w:t>
      </w:r>
    </w:p>
    <w:p>
      <w:pPr>
        <w:spacing w:after="40"/>
      </w:pPr>
      <w:r>
        <w:t>(c) A patient with a mild cough</w:t>
      </w:r>
    </w:p>
    <w:p>
      <w:pPr>
        <w:spacing w:after="40"/>
      </w:pPr>
      <w:r>
        <w:t>(d) A patient with a runny nose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Complete airway obstruction causes hypoxic brain damage within minutes — abdominal thrusts and emergency care begin immediately.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a mild cough is low urgency</w:t>
        <w:br/>
      </w:r>
      <w:r>
        <w:t>d — rhinorrhoea is low urgency</w:t>
        <w:br/>
      </w:r>
      <w:r>
        <w:t>a — a prescription wait is not urgent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Fifteen minutes after a vaccine, a patient develops facial swelling, urticaria and wheezing. The nurse should:</w:t>
      </w:r>
    </w:p>
    <w:p>
      <w:pPr>
        <w:spacing w:after="40"/>
      </w:pPr>
      <w:r>
        <w:t>(a) Give paracetamol and observe</w:t>
      </w:r>
    </w:p>
    <w:p>
      <w:pPr>
        <w:spacing w:after="40"/>
      </w:pPr>
      <w:r>
        <w:t>(b) Ask the patient to rest</w:t>
      </w:r>
    </w:p>
    <w:p>
      <w:pPr>
        <w:spacing w:after="40"/>
      </w:pPr>
      <w:r>
        <w:t>(c) Send the patient home</w:t>
      </w:r>
    </w:p>
    <w:p>
      <w:pPr>
        <w:spacing w:after="40"/>
      </w:pPr>
      <w:r>
        <w:t>(d) Treat as anaphylaxis — give IM epinephrine and activate emergency response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Facial swelling with wheeze after vaccination is anaphylaxis — epinephrine is the first-line treatment and emergency support is activated.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paracetamol does not treat anaphylaxis</w:t>
        <w:br/>
      </w:r>
      <w:r>
        <w:t>b — resting does not reverse airway oedema</w:t>
        <w:br/>
      </w:r>
      <w:r>
        <w:t>c — discharge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checks on four patients. Which one needs assessment FIRST?</w:t>
      </w:r>
    </w:p>
    <w:p>
      <w:pPr>
        <w:spacing w:after="40"/>
      </w:pPr>
      <w:r>
        <w:t>(a) A patient reading a book</w:t>
      </w:r>
    </w:p>
    <w:p>
      <w:pPr>
        <w:spacing w:after="40"/>
      </w:pPr>
      <w:r>
        <w:t>(b) A patient due for a routine bath</w:t>
      </w:r>
    </w:p>
    <w:p>
      <w:pPr>
        <w:spacing w:after="40"/>
      </w:pPr>
      <w:r>
        <w:t>(c) A patient newly diagnosed with a pulmonary embolism who is now short of breath and anxious</w:t>
      </w:r>
    </w:p>
    <w:p>
      <w:pPr>
        <w:spacing w:after="40"/>
      </w:pPr>
      <w:r>
        <w:t>(d) A patient with a stable vital-sign record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Worsening dyspnoea with anxiety in a patient with PE suggests haemodynamic deterioration — oxygen, monitoring and urgent review are needed.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stable vitals are reassuring</w:t>
        <w:br/>
      </w:r>
      <w:r>
        <w:t>a — reading is not an emergency</w:t>
        <w:br/>
      </w:r>
      <w:r>
        <w:t>b — a bath can wait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receives an overdose of an antihypertensive and the blood pressure falls to 70/40.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Stop the medication, lay the patient flat, and notify the physician immediately</w:t>
      </w:r>
    </w:p>
    <w:p>
      <w:pPr>
        <w:spacing w:after="40"/>
      </w:pPr>
      <w:r>
        <w:t>(c) Wait for the next scheduled dose</w:t>
      </w:r>
    </w:p>
    <w:p>
      <w:pPr>
        <w:spacing w:after="40"/>
      </w:pPr>
      <w:r>
        <w:t>(d) Give another dose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Hypotension from medication error is an emergency — the drug is stopped, the patient positioned flat and the prescriber notified at once.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waiting is unsafe</w:t>
        <w:br/>
      </w:r>
      <w:r>
        <w:t>d — more drug worsens hypotension</w:t>
        <w:br/>
      </w:r>
      <w:r>
        <w:t>a — discharge is dangerous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burn patient has the highest priority for assessment?</w:t>
      </w:r>
    </w:p>
    <w:p>
      <w:pPr>
        <w:spacing w:after="40"/>
      </w:pPr>
      <w:r>
        <w:t>(a) A patient with a small hand burn</w:t>
      </w:r>
    </w:p>
    <w:p>
      <w:pPr>
        <w:spacing w:after="40"/>
      </w:pPr>
      <w:r>
        <w:t>(b) A patient with a minor sunburn</w:t>
      </w:r>
    </w:p>
    <w:p>
      <w:pPr>
        <w:spacing w:after="40"/>
      </w:pPr>
      <w:r>
        <w:t>(c) A patient with a healed burn scar</w:t>
      </w:r>
    </w:p>
    <w:p>
      <w:pPr>
        <w:spacing w:after="40"/>
      </w:pPr>
      <w:r>
        <w:t>(d) A patient with facial burns, singed nasal hairs and a hoarse voice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Facial burns with hoarseness indicate inhalation injury and impending airway oedema — the airway may need securing before swelling obstructs it.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 small hand burn is lower risk</w:t>
        <w:br/>
      </w:r>
      <w:r>
        <w:t>b — sunburn is minor</w:t>
        <w:br/>
      </w:r>
      <w:r>
        <w:t>c — a healed scar is not acute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ventilator alarm sounds and the patient on the ventilator is cyanotic. The nurse should FIRST:</w:t>
      </w:r>
    </w:p>
    <w:p>
      <w:pPr>
        <w:spacing w:after="40"/>
      </w:pPr>
      <w:r>
        <w:t>(a) Increase the alarm volume</w:t>
      </w:r>
    </w:p>
    <w:p>
      <w:pPr>
        <w:spacing w:after="40"/>
      </w:pPr>
      <w:r>
        <w:t>(b) Document the alarm</w:t>
      </w:r>
    </w:p>
    <w:p>
      <w:pPr>
        <w:spacing w:after="40"/>
      </w:pPr>
      <w:r>
        <w:t>(c) Call the respiratory therapist only</w:t>
      </w:r>
    </w:p>
    <w:p>
      <w:pPr>
        <w:spacing w:after="40"/>
      </w:pPr>
      <w:r>
        <w:t>(d) Disconnect the ventilator and manually ventilate with a bag-mask while checking the circuit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cyanotic ventilated patient needs immediate manual ventilation — the nurse ventilates by hand and inspects the circuit for disconnection or obstruction.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adjusting the alarm does not oxygenate</w:t>
        <w:br/>
      </w:r>
      <w:r>
        <w:t>b — documentation comes after care</w:t>
        <w:br/>
      </w:r>
      <w:r>
        <w:t>c — the nurse acts immediately, not only by referral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chest tube suddenly develops subcutaneous emphysema and respiratory distress. The nurse should suspect:</w:t>
      </w:r>
    </w:p>
    <w:p>
      <w:pPr>
        <w:spacing w:after="40"/>
      </w:pPr>
      <w:r>
        <w:t>(a) Normal healing</w:t>
      </w:r>
    </w:p>
    <w:p>
      <w:pPr>
        <w:spacing w:after="40"/>
      </w:pPr>
      <w:r>
        <w:t>(b) Indigestion</w:t>
      </w:r>
    </w:p>
    <w:p>
      <w:pPr>
        <w:spacing w:after="40"/>
      </w:pPr>
      <w:r>
        <w:t>(c) A urinary infection</w:t>
      </w:r>
    </w:p>
    <w:p>
      <w:pPr>
        <w:spacing w:after="40"/>
      </w:pPr>
      <w:r>
        <w:t>(d) A blocked or disconnected chest tube — check the system and notify the physician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Sudden respiratory distress with subcutaneous air suggests the chest tube is blocked or the system is disconnected — the tubing is checked and the team notified.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is not normal healing</w:t>
        <w:br/>
      </w:r>
      <w:r>
        <w:t>b — indigestion does not cause subcutaneous air</w:t>
        <w:br/>
      </w:r>
      <w:r>
        <w:t>c — a UTI does not cause respiratory distress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sees a patient having a generalised seizure in the day room. The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Protect the patient from injury, cushion the head and clear the area</w:t>
      </w:r>
    </w:p>
    <w:p>
      <w:pPr>
        <w:spacing w:after="40"/>
      </w:pPr>
      <w:r>
        <w:t>(c) Restrain the limbs firmly</w:t>
      </w:r>
    </w:p>
    <w:p>
      <w:pPr>
        <w:spacing w:after="40"/>
      </w:pPr>
      <w:r>
        <w:t>(d) Place a spoon in the mouth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During a seizure the nurse prevents injury — cushioning, side-lying and clearing hazards. Nothing goes in the mouth and limbs are never restrained.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restraint causes fractures</w:t>
        <w:br/>
      </w:r>
      <w:r>
        <w:t>d — objects in the mouth cause airway injury</w:t>
        <w:br/>
      </w:r>
      <w:r>
        <w:t>a — oral fluids are dangerous during a seizure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sees four patients in the emergency department. Which one should be assessed first?</w:t>
      </w:r>
    </w:p>
    <w:p>
      <w:pPr>
        <w:spacing w:after="40"/>
      </w:pPr>
      <w:r>
        <w:t>(a) A patient coughing up large amounts of bright red blood</w:t>
      </w:r>
    </w:p>
    <w:p>
      <w:pPr>
        <w:spacing w:after="40"/>
      </w:pPr>
      <w:r>
        <w:t>(b) A patient with a mild cold</w:t>
      </w:r>
    </w:p>
    <w:p>
      <w:pPr>
        <w:spacing w:after="40"/>
      </w:pPr>
      <w:r>
        <w:t>(c) A patient with clear sputum</w:t>
      </w:r>
    </w:p>
    <w:p>
      <w:pPr>
        <w:spacing w:after="40"/>
      </w:pPr>
      <w:r>
        <w:t>(d) A patient requesting a tissue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Massive haemoptysis can obstruct the airway and cause exsanguination — the nurse positions the patient, maintains the airway and calls for help.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 cold is low urgency</w:t>
        <w:br/>
      </w:r>
      <w:r>
        <w:t>c — clear sputum is not alarming</w:t>
        <w:br/>
      </w:r>
      <w:r>
        <w:t>d — a tissue is trivial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are in the emergency department. Which patient must be treated first?</w:t>
      </w:r>
    </w:p>
    <w:p>
      <w:pPr>
        <w:spacing w:after="40"/>
      </w:pPr>
      <w:r>
        <w:t>(a) A patient with diabetic ketoacidosis who is drowsy with deep, rapid breathing</w:t>
      </w:r>
    </w:p>
    <w:p>
      <w:pPr>
        <w:spacing w:after="40"/>
      </w:pPr>
      <w:r>
        <w:t>(b) A patient with a mild ankle sprain</w:t>
      </w:r>
    </w:p>
    <w:p>
      <w:pPr>
        <w:spacing w:after="40"/>
      </w:pPr>
      <w:r>
        <w:t>(c) A patient with a small cut</w:t>
      </w:r>
    </w:p>
    <w:p>
      <w:pPr>
        <w:spacing w:after="40"/>
      </w:pPr>
      <w:r>
        <w:t>(d) A patient requesting a sick note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DKA with altered consciousness and Kussmaul breathing indicates severe metabolic decompensation — IV fluids, insulin and monitoring begin immediately.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 sprain is low urgency</w:t>
        <w:br/>
      </w:r>
      <w:r>
        <w:t>c — a small cut is low urgency</w:t>
        <w:br/>
      </w:r>
      <w:r>
        <w:t>d — a sick note is administrative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in the emergency department should be treated FIRST?</w:t>
      </w:r>
    </w:p>
    <w:p>
      <w:pPr>
        <w:spacing w:after="40"/>
      </w:pPr>
      <w:r>
        <w:t>(a) A patient with a small bruise</w:t>
      </w:r>
    </w:p>
    <w:p>
      <w:pPr>
        <w:spacing w:after="40"/>
      </w:pPr>
      <w:r>
        <w:t>(b) A patient requesting a refill</w:t>
      </w:r>
    </w:p>
    <w:p>
      <w:pPr>
        <w:spacing w:after="40"/>
      </w:pPr>
      <w:r>
        <w:t>(c) A febrile patient with confusion, BP 82/50 and a rising lactate</w:t>
      </w:r>
    </w:p>
    <w:p>
      <w:pPr>
        <w:spacing w:after="40"/>
      </w:pPr>
      <w:r>
        <w:t>(d) A patient with a mild headache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Hypotension with confusion in a febrile patient is septic shock — fluids, cultures, antibiotics and vasopressors begin immediately.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mild headache is low urgency</w:t>
        <w:br/>
      </w:r>
      <w:r>
        <w:t>a — a bruise is trivial</w:t>
        <w:br/>
      </w:r>
      <w:r>
        <w:t>b — a refill is administrative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call the nurse. Which patient should be seen FIRST?</w:t>
      </w:r>
    </w:p>
    <w:p>
      <w:pPr>
        <w:spacing w:after="40"/>
      </w:pPr>
      <w:r>
        <w:t>(a) A patient asking about meal options</w:t>
      </w:r>
    </w:p>
    <w:p>
      <w:pPr>
        <w:spacing w:after="40"/>
      </w:pPr>
      <w:r>
        <w:t>(b) A patient requesting a bath</w:t>
      </w:r>
    </w:p>
    <w:p>
      <w:pPr>
        <w:spacing w:after="40"/>
      </w:pPr>
      <w:r>
        <w:t>(c) A patient with mild constipation</w:t>
      </w:r>
    </w:p>
    <w:p>
      <w:pPr>
        <w:spacing w:after="40"/>
      </w:pPr>
      <w:r>
        <w:t>(d) A patient with sudden severe abdominal pain, a rigid board-like abdomen and vomiting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rigid abdomen with sudden pain suggests perforation and peritonitis — the patient is kept NPO with IV access and the surgeon notified.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meal questions wait</w:t>
        <w:br/>
      </w:r>
      <w:r>
        <w:t>b — a bath waits</w:t>
        <w:br/>
      </w:r>
      <w:r>
        <w:t>c — constipation is not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post-operative patient needs immediate assessment?</w:t>
      </w:r>
    </w:p>
    <w:p>
      <w:pPr>
        <w:spacing w:after="40"/>
      </w:pPr>
      <w:r>
        <w:t>(a) A patient with a dry dressing</w:t>
      </w:r>
    </w:p>
    <w:p>
      <w:pPr>
        <w:spacing w:after="40"/>
      </w:pPr>
      <w:r>
        <w:t>(b) A patient reading a book</w:t>
      </w:r>
    </w:p>
    <w:p>
      <w:pPr>
        <w:spacing w:after="40"/>
      </w:pPr>
      <w:r>
        <w:t>(c) A post-operative patient with sudden pleuritic chest pain, dyspnoea and oxygen saturation 88%</w:t>
      </w:r>
    </w:p>
    <w:p>
      <w:pPr>
        <w:spacing w:after="40"/>
      </w:pPr>
      <w:r>
        <w:t>(d) A patient watching television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Sudden pleuritic pain with hypoxia after surgery suggests pulmonary embolism — oxygen, monitoring and urgent medical review are essential.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television is not an emergency</w:t>
        <w:br/>
      </w:r>
      <w:r>
        <w:t>a — a dry dressing is reassuring</w:t>
        <w:br/>
      </w:r>
      <w:r>
        <w:t>b — reading is not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