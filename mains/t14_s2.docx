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charge nurse's primary responsibility is to:</w:t>
      </w:r>
    </w:p>
    <w:p>
      <w:pPr>
        <w:spacing w:after="40"/>
      </w:pPr>
      <w:r>
        <w:t>(a) Refuse all delegations</w:t>
      </w:r>
    </w:p>
    <w:p>
      <w:pPr>
        <w:spacing w:after="40"/>
      </w:pPr>
      <w:r>
        <w:t>(b) Assign, supervise and coordinate care for the unit</w:t>
      </w:r>
    </w:p>
    <w:p>
      <w:pPr>
        <w:spacing w:after="40"/>
      </w:pPr>
      <w:r>
        <w:t>(c) Complete all personal care alone</w:t>
      </w:r>
    </w:p>
    <w:p>
      <w:pPr>
        <w:spacing w:after="40"/>
      </w:pPr>
      <w:r>
        <w:t>(d) Avoid communication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charge nurse coordinates assignments, supervision and patient flow while remaining clinically accountable.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Delegation does not transfer accountability — the delegating RN remains responsible.</w:t>
        <w:br/>
      </w:r>
      <w:r>
        <w:t>🩺 Clinical Thinking: Recall (the key fact) → Connect (related high-yield facts) → Apply (exam context).</w:t>
        <w:br/>
      </w:r>
      <w:r>
        <w:t>💎 PNC Pearl: Accountability: own your actions and their outcomes — including delegated tasks.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staff conflict over a patient assignment should first be addressed by:</w:t>
      </w:r>
    </w:p>
    <w:p>
      <w:pPr>
        <w:spacing w:after="40"/>
      </w:pPr>
      <w:r>
        <w:t>(a) Escalating without discussion</w:t>
      </w:r>
    </w:p>
    <w:p>
      <w:pPr>
        <w:spacing w:after="40"/>
      </w:pPr>
      <w:r>
        <w:t>(b) Discussing the issue privately and directly with the staff member</w:t>
      </w:r>
    </w:p>
    <w:p>
      <w:pPr>
        <w:spacing w:after="40"/>
      </w:pPr>
      <w:r>
        <w:t>(c) Publicly criticising the person</w:t>
      </w:r>
    </w:p>
    <w:p>
      <w:pPr>
        <w:spacing w:after="40"/>
      </w:pPr>
      <w:r>
        <w:t>(d) Ignoring the conflict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Conflicts are resolved through private, respectful, direct communication before formal escalation.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diagnostic step — stabilise first, diagnose next</w:t>
        <w:br/>
      </w:r>
      <w:r>
        <w:t>⚠️ Exam Trap: Compromise is not the same as capitulation — both sides give.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Conflict resolution: address directly, listen, focus on the issue, find common ground.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is assigned more patients than can be safely cared for. The best action is:</w:t>
      </w:r>
    </w:p>
    <w:p>
      <w:pPr>
        <w:spacing w:after="40"/>
      </w:pPr>
      <w:r>
        <w:t>(a) Notify the supervisor/charge nurse of the unsafe assignment and document the concern</w:t>
      </w:r>
    </w:p>
    <w:p>
      <w:pPr>
        <w:spacing w:after="40"/>
      </w:pPr>
      <w:r>
        <w:t>(b) Discharge patients without orders</w:t>
      </w:r>
    </w:p>
    <w:p>
      <w:pPr>
        <w:spacing w:after="40"/>
      </w:pPr>
      <w:r>
        <w:t>(c) Work without breaks</w:t>
      </w:r>
    </w:p>
    <w:p>
      <w:pPr>
        <w:spacing w:after="40"/>
      </w:pPr>
      <w:r>
        <w:t>(d) Silently accept the assignment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Unsafe assignments are reported and documented; the nurse advocates for safe staffing while continuing to provide safe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Assign by acuity, not just numbers.</w:t>
        <w:br/>
      </w:r>
      <w:r>
        <w:t>🩺 Clinical Thinking: Recall (the key fact) → Connect (related high-yield facts) → Apply (exam context).</w:t>
        <w:br/>
      </w:r>
      <w:r>
        <w:t>💎 PNC Pearl: Staffing: match skill mix to acuity; float staff must be oriented; ratios matter for safety.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democratic leadership style is characterised by:</w:t>
      </w:r>
    </w:p>
    <w:p>
      <w:pPr>
        <w:spacing w:after="40"/>
      </w:pPr>
      <w:r>
        <w:t>(a) Group participation and shared decision-making</w:t>
      </w:r>
    </w:p>
    <w:p>
      <w:pPr>
        <w:spacing w:after="40"/>
      </w:pPr>
      <w:r>
        <w:t>(b) Complete absence of leadership</w:t>
      </w:r>
    </w:p>
    <w:p>
      <w:pPr>
        <w:spacing w:after="40"/>
      </w:pPr>
      <w:r>
        <w:t>(c) Punitive control</w:t>
      </w:r>
    </w:p>
    <w:p>
      <w:pPr>
        <w:spacing w:after="40"/>
      </w:pPr>
      <w:r>
        <w:t>(d) Solo decision-making by the leader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Democratic leaders involve the team in decisions, fostering collaboration and ownership.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Autocratic works in emergencies; laissez-faire is rarely effective.</w:t>
        <w:br/>
      </w:r>
      <w:r>
        <w:t>🩺 Clinical Thinking: Recall (the key fact) → Connect (related high-yield facts) → Apply (exam context).</w:t>
        <w:br/>
      </w:r>
      <w:r>
        <w:t>💎 PNC Pearl: Leadership styles: autocratic (crisis), democratic (participation), laissez-faire (hands-off), transformational (inspire).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prioritising care during a busy shift, the nurse should:</w:t>
      </w:r>
    </w:p>
    <w:p>
      <w:pPr>
        <w:spacing w:after="40"/>
      </w:pPr>
      <w:r>
        <w:t>(a) Delay urgent care</w:t>
      </w:r>
    </w:p>
    <w:p>
      <w:pPr>
        <w:spacing w:after="40"/>
      </w:pPr>
      <w:r>
        <w:t>(b) Avoid reassessing patients</w:t>
      </w:r>
    </w:p>
    <w:p>
      <w:pPr>
        <w:spacing w:after="40"/>
      </w:pPr>
      <w:r>
        <w:t>(c) Order tasks by patient acuity and safety first</w:t>
      </w:r>
    </w:p>
    <w:p>
      <w:pPr>
        <w:spacing w:after="40"/>
      </w:pPr>
      <w:r>
        <w:t>(d) Complete the easiest tasks first regardless of risk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Prioritisation follows acuity: airway/breathing/circulation issues, unstable patients and time-critical orders come first.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manager who makes all decisions alone without consulting staff is using which leadership style?</w:t>
      </w:r>
    </w:p>
    <w:p>
      <w:pPr>
        <w:spacing w:after="40"/>
      </w:pPr>
      <w:r>
        <w:t>(a) Laissez-faire</w:t>
      </w:r>
    </w:p>
    <w:p>
      <w:pPr>
        <w:spacing w:after="40"/>
      </w:pPr>
      <w:r>
        <w:t>(b) Transformational</w:t>
      </w:r>
    </w:p>
    <w:p>
      <w:pPr>
        <w:spacing w:after="40"/>
      </w:pPr>
      <w:r>
        <w:t>(c) Autocratic</w:t>
      </w:r>
    </w:p>
    <w:p>
      <w:pPr>
        <w:spacing w:after="40"/>
      </w:pPr>
      <w:r>
        <w:t>(d) Democratic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Autocratic leaders decide alone; democratic leaders consult the team, and laissez-faire leaders give maximum freedom.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Two staff nurses disagree about patient assignment. The best conflict resolution approach is to:</w:t>
      </w:r>
    </w:p>
    <w:p>
      <w:pPr>
        <w:spacing w:after="40"/>
      </w:pPr>
      <w:r>
        <w:t>(a) Discuss the issue privately and seek a collaborative, fair solution</w:t>
      </w:r>
    </w:p>
    <w:p>
      <w:pPr>
        <w:spacing w:after="40"/>
      </w:pPr>
      <w:r>
        <w:t>(b) Ignore the disagreement</w:t>
      </w:r>
    </w:p>
    <w:p>
      <w:pPr>
        <w:spacing w:after="40"/>
      </w:pPr>
      <w:r>
        <w:t>(c) Side with one nurse publicly</w:t>
      </w:r>
    </w:p>
    <w:p>
      <w:pPr>
        <w:spacing w:after="40"/>
      </w:pPr>
      <w:r>
        <w:t>(d) Escalate to a shouting match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Effective conflict resolution uses open communication and collaboration to find a mutually acceptable, fair outcome.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Catheter-associated UTI is the #1 HAI — remove catheters early.</w:t>
        <w:br/>
      </w:r>
      <w:r>
        <w:t>🩺 Clinical Thinking: Recall (the key fact) → Connect (related high-yield facts) → Apply (exam context).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Patient acuity should be the main basis for:</w:t>
      </w:r>
    </w:p>
    <w:p>
      <w:pPr>
        <w:spacing w:after="40"/>
      </w:pPr>
      <w:r>
        <w:t>(a) Scheduling holidays</w:t>
      </w:r>
    </w:p>
    <w:p>
      <w:pPr>
        <w:spacing w:after="40"/>
      </w:pPr>
      <w:r>
        <w:t>(b) Menu planning</w:t>
      </w:r>
    </w:p>
    <w:p>
      <w:pPr>
        <w:spacing w:after="40"/>
      </w:pPr>
      <w:r>
        <w:t>(c) Determining staffing and assignments</w:t>
      </w:r>
    </w:p>
    <w:p>
      <w:pPr>
        <w:spacing w:after="40"/>
      </w:pPr>
      <w:r>
        <w:t>(d) Choosing paint colours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Acuity-based staffing matches nursing resources to the severity and complexity of patient needs.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calling the physician about a deteriorating patient should structure the communication using:</w:t>
      </w:r>
    </w:p>
    <w:p>
      <w:pPr>
        <w:spacing w:after="40"/>
      </w:pPr>
      <w:r>
        <w:t>(a) A social chat</w:t>
      </w:r>
    </w:p>
    <w:p>
      <w:pPr>
        <w:spacing w:after="40"/>
      </w:pPr>
      <w:r>
        <w:t>(b) Only the diagnosis</w:t>
      </w:r>
    </w:p>
    <w:p>
      <w:pPr>
        <w:spacing w:after="40"/>
      </w:pPr>
      <w:r>
        <w:t>(c) SBAR — Situation, Background, Assessment, Recommendation</w:t>
      </w:r>
    </w:p>
    <w:p>
      <w:pPr>
        <w:spacing w:after="40"/>
      </w:pPr>
      <w:r>
        <w:t>(d) ABC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SBAR standardises handoff/telephone communication and reduces miscommunication during deterioration.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b — does not validate the patient's feelings or invite exploration | d — does not validate the patient's feelings or invite exploration</w:t>
        <w:br/>
      </w:r>
      <w:r>
        <w:t>⚠️ Exam Trap: Assessment in SBAR is YOUR interpretation, not a repeat of the situation.</w:t>
        <w:br/>
      </w:r>
      <w:r>
        <w:t>🩺 Clinical Thinking: Listen (fully) → Reflect (validate feelings) → Explore (invite elaboration) → Support (plan together).</w:t>
        <w:br/>
      </w:r>
      <w:r>
        <w:t>💎 PNC Pearl: SBAR = Situation, Background, Assessment, Recommendation — the standard for hand-offs and calling physicians.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delegating a task to a UAP, the RN must:</w:t>
      </w:r>
    </w:p>
    <w:p>
      <w:pPr>
        <w:spacing w:after="40"/>
      </w:pPr>
      <w:r>
        <w:t>(a) Never ask how it went</w:t>
      </w:r>
    </w:p>
    <w:p>
      <w:pPr>
        <w:spacing w:after="40"/>
      </w:pPr>
      <w:r>
        <w:t>(b) Follow up and evaluate that the task was completed correctly and the patient is stable</w:t>
      </w:r>
    </w:p>
    <w:p>
      <w:pPr>
        <w:spacing w:after="40"/>
      </w:pPr>
      <w:r>
        <w:t>(c) Forget about it</w:t>
      </w:r>
    </w:p>
    <w:p>
      <w:pPr>
        <w:spacing w:after="40"/>
      </w:pPr>
      <w:r>
        <w:t>(d) Redo the task immediately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Delegation includes supervision and evaluation of the outcome — the RN remains responsible for the result.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charge nurse is responsible for all of the following EXCEPT:</w:t>
      </w:r>
    </w:p>
    <w:p>
      <w:pPr>
        <w:spacing w:after="40"/>
      </w:pPr>
      <w:r>
        <w:t>(a) Facilitating communication with the team</w:t>
      </w:r>
    </w:p>
    <w:p>
      <w:pPr>
        <w:spacing w:after="40"/>
      </w:pPr>
      <w:r>
        <w:t>(b) Providing direct bedside care to every patient personally</w:t>
      </w:r>
    </w:p>
    <w:p>
      <w:pPr>
        <w:spacing w:after="40"/>
      </w:pPr>
      <w:r>
        <w:t>(c) Coordinating assignments and patient flow</w:t>
      </w:r>
    </w:p>
    <w:p>
      <w:pPr>
        <w:spacing w:after="40"/>
      </w:pPr>
      <w:r>
        <w:t>(d) Supervising staff performance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charge nurse coordinates, supervises and communicates — providing every patient's care personally is neither feasible nor the role.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coordination is a core charge role</w:t>
        <w:br/>
      </w:r>
      <w:r>
        <w:t>d — supervision is a core charge role</w:t>
        <w:br/>
      </w:r>
      <w:r>
        <w:t>a — communication is a core charge role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charge nurse is asked to accept an assignment that is clearly unsafe. The best action is to:</w:t>
      </w:r>
    </w:p>
    <w:p>
      <w:pPr>
        <w:spacing w:after="40"/>
      </w:pPr>
      <w:r>
        <w:t>(a) Discharge patients without orders</w:t>
      </w:r>
    </w:p>
    <w:p>
      <w:pPr>
        <w:spacing w:after="40"/>
      </w:pPr>
      <w:r>
        <w:t>(b) Report the unsafe staffing concern to the supervisor, document it, and continue providing safe care</w:t>
      </w:r>
    </w:p>
    <w:p>
      <w:pPr>
        <w:spacing w:after="40"/>
      </w:pPr>
      <w:r>
        <w:t>(c) Silently accept it</w:t>
      </w:r>
    </w:p>
    <w:p>
      <w:pPr>
        <w:spacing w:after="40"/>
      </w:pPr>
      <w:r>
        <w:t>(d) Refuse to work at all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Unsafe assignments are reported and documented through the chain of command while the nurse continues to give the safest care possible.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silence endangers patients</w:t>
        <w:br/>
      </w:r>
      <w:r>
        <w:t>d — refusing entirely abandons patients</w:t>
        <w:br/>
      </w:r>
      <w:r>
        <w:t>a — discharging without orders is illegal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leader who consults the team and shares decision-making is using:</w:t>
      </w:r>
    </w:p>
    <w:p>
      <w:pPr>
        <w:spacing w:after="40"/>
      </w:pPr>
      <w:r>
        <w:t>(a) Autocratic leadership</w:t>
      </w:r>
    </w:p>
    <w:p>
      <w:pPr>
        <w:spacing w:after="40"/>
      </w:pPr>
      <w:r>
        <w:t>(b) Laissez-faire leadership</w:t>
      </w:r>
    </w:p>
    <w:p>
      <w:pPr>
        <w:spacing w:after="40"/>
      </w:pPr>
      <w:r>
        <w:t>(c) Punitive leadership</w:t>
      </w:r>
    </w:p>
    <w:p>
      <w:pPr>
        <w:spacing w:after="40"/>
      </w:pPr>
      <w:r>
        <w:t>(d) Democratic leadership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Democratic leadership involves group participation and shared decisions; autocratic decides alone; laissez-faire gives near-total freedom.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autocratic leaders decide alone</w:t>
        <w:br/>
      </w:r>
      <w:r>
        <w:t>b — laissez-faire is hands-off</w:t>
        <w:br/>
      </w:r>
      <w:r>
        <w:t>c — punitive leadership is not a recognised style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an emergency, which leadership style may be most appropriate?</w:t>
      </w:r>
    </w:p>
    <w:p>
      <w:pPr>
        <w:spacing w:after="40"/>
      </w:pPr>
      <w:r>
        <w:t>(a) Democratic committee debate</w:t>
      </w:r>
    </w:p>
    <w:p>
      <w:pPr>
        <w:spacing w:after="40"/>
      </w:pPr>
      <w:r>
        <w:t>(b) No leadership</w:t>
      </w:r>
    </w:p>
    <w:p>
      <w:pPr>
        <w:spacing w:after="40"/>
      </w:pPr>
      <w:r>
        <w:t>(c) Autocratic — rapid, clear direction in a crisis</w:t>
      </w:r>
    </w:p>
    <w:p>
      <w:pPr>
        <w:spacing w:after="40"/>
      </w:pPr>
      <w:r>
        <w:t>(d) Laissez-faire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Autocratic leadership provides fast, unambiguous direction — appropriate in emergencies, while democratic style suits planning situations.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laissez-faire is unsafe in a crisis</w:t>
        <w:br/>
      </w:r>
      <w:r>
        <w:t>a — committee debate wastes critical time</w:t>
        <w:br/>
      </w:r>
      <w:r>
        <w:t>b — leadership is essential in emergencies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leader who gives the team complete freedom with minimal direction is using:</w:t>
      </w:r>
    </w:p>
    <w:p>
      <w:pPr>
        <w:spacing w:after="40"/>
      </w:pPr>
      <w:r>
        <w:t>(a) Autocratic leadership</w:t>
      </w:r>
    </w:p>
    <w:p>
      <w:pPr>
        <w:spacing w:after="40"/>
      </w:pPr>
      <w:r>
        <w:t>(b) Democratic leadership</w:t>
      </w:r>
    </w:p>
    <w:p>
      <w:pPr>
        <w:spacing w:after="40"/>
      </w:pPr>
      <w:r>
        <w:t>(c) Transactional leadership</w:t>
      </w:r>
    </w:p>
    <w:p>
      <w:pPr>
        <w:spacing w:after="40"/>
      </w:pPr>
      <w:r>
        <w:t>(d) Laissez-faire leadership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Laissez-faire ('hands-off') leadership maximises autonomy but can lack structure — it suits expert, self-directed teams.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autocratic controls tightly</w:t>
        <w:br/>
      </w:r>
      <w:r>
        <w:t>b — democratic shares decisions</w:t>
        <w:br/>
      </w:r>
      <w:r>
        <w:t>c — transactional uses rewards/penalties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leader who inspires and motivates the team toward a shared vision is described as:</w:t>
      </w:r>
    </w:p>
    <w:p>
      <w:pPr>
        <w:spacing w:after="40"/>
      </w:pPr>
      <w:r>
        <w:t>(a) Laissez-faire</w:t>
      </w:r>
    </w:p>
    <w:p>
      <w:pPr>
        <w:spacing w:after="40"/>
      </w:pPr>
      <w:r>
        <w:t>(b) Bureaucratic</w:t>
      </w:r>
    </w:p>
    <w:p>
      <w:pPr>
        <w:spacing w:after="40"/>
      </w:pPr>
      <w:r>
        <w:t>(c) Transformational</w:t>
      </w:r>
    </w:p>
    <w:p>
      <w:pPr>
        <w:spacing w:after="40"/>
      </w:pPr>
      <w:r>
        <w:t>(d) Autocratic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Transformational leaders inspire, empower and develop staff toward a shared vision — linked to higher team satisfaction and outcomes.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autocratic commands</w:t>
        <w:br/>
      </w:r>
      <w:r>
        <w:t>a — laissez-faire is passive</w:t>
        <w:br/>
      </w:r>
      <w:r>
        <w:t>b — bureaucratic follows rigid rules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Two nurses argue over a patient assignment in front of patients. The best first step is to:</w:t>
      </w:r>
    </w:p>
    <w:p>
      <w:pPr>
        <w:spacing w:after="40"/>
      </w:pPr>
      <w:r>
        <w:t>(a) Argue louder</w:t>
      </w:r>
    </w:p>
    <w:p>
      <w:pPr>
        <w:spacing w:after="40"/>
      </w:pPr>
      <w:r>
        <w:t>(b) Ignore it</w:t>
      </w:r>
    </w:p>
    <w:p>
      <w:pPr>
        <w:spacing w:after="40"/>
      </w:pPr>
      <w:r>
        <w:t>(c) Document both nurses</w:t>
      </w:r>
    </w:p>
    <w:p>
      <w:pPr>
        <w:spacing w:after="40"/>
      </w:pPr>
      <w:r>
        <w:t>(d) Move the discussion to a private area and address the issue respectfully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Professional conflict resolution starts privately and respectfully — public arguments distress patients and damage the team.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escalation is unprofessional</w:t>
        <w:br/>
      </w:r>
      <w:r>
        <w:t>b — unresolved conflict persists</w:t>
        <w:br/>
      </w:r>
      <w:r>
        <w:t>c — documentation is not the first step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two staff members cannot resolve a conflict, the next step is to:</w:t>
      </w:r>
    </w:p>
    <w:p>
      <w:pPr>
        <w:spacing w:after="40"/>
      </w:pPr>
      <w:r>
        <w:t>(a) Side with one publicly</w:t>
      </w:r>
    </w:p>
    <w:p>
      <w:pPr>
        <w:spacing w:after="40"/>
      </w:pPr>
      <w:r>
        <w:t>(b) Involve a neutral third party (charge nurse or manager) as mediator</w:t>
      </w:r>
    </w:p>
    <w:p>
      <w:pPr>
        <w:spacing w:after="40"/>
      </w:pPr>
      <w:r>
        <w:t>(c) Let the conflict continue</w:t>
      </w:r>
    </w:p>
    <w:p>
      <w:pPr>
        <w:spacing w:after="40"/>
      </w:pPr>
      <w:r>
        <w:t>(d) Dismiss both staff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Mediation by a neutral party helps the parties reach a fair resolution when direct discussion fails.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unresolved conflict harms the unit</w:t>
        <w:br/>
      </w:r>
      <w:r>
        <w:t>d — dismissal is disproportionate and premature</w:t>
        <w:br/>
      </w:r>
      <w:r>
        <w:t>a — favouritism is unfair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uses SBAR when calling the physician about a change in a patient's condition. 'B' stands for:</w:t>
      </w:r>
    </w:p>
    <w:p>
      <w:pPr>
        <w:spacing w:after="40"/>
      </w:pPr>
      <w:r>
        <w:t>(a) Bystander</w:t>
      </w:r>
    </w:p>
    <w:p>
      <w:pPr>
        <w:spacing w:after="40"/>
      </w:pPr>
      <w:r>
        <w:t>(b) Background — the relevant history and context</w:t>
      </w:r>
    </w:p>
    <w:p>
      <w:pPr>
        <w:spacing w:after="40"/>
      </w:pPr>
      <w:r>
        <w:t>(c) Blood pressure</w:t>
      </w:r>
    </w:p>
    <w:p>
      <w:pPr>
        <w:spacing w:after="40"/>
      </w:pPr>
      <w:r>
        <w:t>(d) Bleep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SBAR: Situation, Background (relevant history), Assessment (nurse's findings) and Recommendation — structured handoff reduces errors.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BP is part of the assessment</w:t>
        <w:br/>
      </w:r>
      <w:r>
        <w:t>d — bleep is not the acronym</w:t>
        <w:br/>
      </w:r>
      <w:r>
        <w:t>a — bystander is not part of SBAR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complete nursing handoff report includes all of the following EXCEPT:</w:t>
      </w:r>
    </w:p>
    <w:p>
      <w:pPr>
        <w:spacing w:after="40"/>
      </w:pPr>
      <w:r>
        <w:t>(a) Medications, treatments and safety concerns</w:t>
      </w:r>
    </w:p>
    <w:p>
      <w:pPr>
        <w:spacing w:after="40"/>
      </w:pPr>
      <w:r>
        <w:t>(b) The patient's favourite colour</w:t>
      </w:r>
    </w:p>
    <w:p>
      <w:pPr>
        <w:spacing w:after="40"/>
      </w:pPr>
      <w:r>
        <w:t>(c) Current diagnosis and condition</w:t>
      </w:r>
    </w:p>
    <w:p>
      <w:pPr>
        <w:spacing w:after="40"/>
      </w:pPr>
      <w:r>
        <w:t>(d) Recent findings and pending tests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Handoffs transmit clinically essential information — diagnosis, condition, findings, treatments, pending items and safety issues — not personal trivia.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diagnosis is essential</w:t>
        <w:br/>
      </w:r>
      <w:r>
        <w:t>d — findings and pending tests are essential</w:t>
        <w:br/>
      </w:r>
      <w:r>
        <w:t>a — medications and safety are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prioritising care for several patients, the nurse should use:</w:t>
      </w:r>
    </w:p>
    <w:p>
      <w:pPr>
        <w:spacing w:after="40"/>
      </w:pPr>
      <w:r>
        <w:t>(a) The order of requests</w:t>
      </w:r>
    </w:p>
    <w:p>
      <w:pPr>
        <w:spacing w:after="40"/>
      </w:pPr>
      <w:r>
        <w:t>(b) Which patient is loudest</w:t>
      </w:r>
    </w:p>
    <w:p>
      <w:pPr>
        <w:spacing w:after="40"/>
      </w:pPr>
      <w:r>
        <w:t>(c) Alphabetical order</w:t>
      </w:r>
    </w:p>
    <w:p>
      <w:pPr>
        <w:spacing w:after="40"/>
      </w:pPr>
      <w:r>
        <w:t>(d) Patient acuity and safety (airway, breathing, circulation first)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Prioritisation is acuity-driven — life-threatening problems and unstable patients are addressed before routine and comfort needs.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request order is not clinical priority</w:t>
        <w:br/>
      </w:r>
      <w:r>
        <w:t>b — loudness is not acuity</w:t>
        <w:br/>
      </w:r>
      <w:r>
        <w:t>c — alphabetical order is irrelevant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team leader's role during a code (cardiac arrest) is to:</w:t>
      </w:r>
    </w:p>
    <w:p>
      <w:pPr>
        <w:spacing w:after="40"/>
      </w:pPr>
      <w:r>
        <w:t>(a) Leave the room</w:t>
      </w:r>
    </w:p>
    <w:p>
      <w:pPr>
        <w:spacing w:after="40"/>
      </w:pPr>
      <w:r>
        <w:t>(b) Take notes only</w:t>
      </w:r>
    </w:p>
    <w:p>
      <w:pPr>
        <w:spacing w:after="40"/>
      </w:pPr>
      <w:r>
        <w:t>(c) Direct roles, coordinate the resuscitation and communicate with the team</w:t>
      </w:r>
    </w:p>
    <w:p>
      <w:pPr>
        <w:spacing w:after="40"/>
      </w:pPr>
      <w:r>
        <w:t>(d) Perform every task personally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code leader assigns roles, directs interventions and coordinates communication — task performance is delegated to team members.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leader coordinates rather than doing everything</w:t>
        <w:br/>
      </w:r>
      <w:r>
        <w:t>a — the leader stays present</w:t>
        <w:br/>
      </w:r>
      <w:r>
        <w:t>b — the leader directs, not just notes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preceptor's role with a new graduate nurse is to:</w:t>
      </w:r>
    </w:p>
    <w:p>
      <w:pPr>
        <w:spacing w:after="40"/>
      </w:pPr>
      <w:r>
        <w:t>(a) Orient, support, supervise and evaluate the new nurse's progress</w:t>
      </w:r>
    </w:p>
    <w:p>
      <w:pPr>
        <w:spacing w:after="40"/>
      </w:pPr>
      <w:r>
        <w:t>(b) Do all the new nurse's work</w:t>
      </w:r>
    </w:p>
    <w:p>
      <w:pPr>
        <w:spacing w:after="40"/>
      </w:pPr>
      <w:r>
        <w:t>(c) Test the new nurse harshly</w:t>
      </w:r>
    </w:p>
    <w:p>
      <w:pPr>
        <w:spacing w:after="40"/>
      </w:pPr>
      <w:r>
        <w:t>(d) Leave the new nurse unsupervised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Precepting is orientation and gradual, supervised skill acquisition with feedback and evaluation — the preceptor remains responsible.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doing the work prevents learning</w:t>
        <w:br/>
      </w:r>
      <w:r>
        <w:t>c — harshness is not education</w:t>
        <w:br/>
      </w:r>
      <w:r>
        <w:t>d — supervision is essential early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effective way to give corrective feedback to a staff member is:</w:t>
      </w:r>
    </w:p>
    <w:p>
      <w:pPr>
        <w:spacing w:after="40"/>
      </w:pPr>
      <w:r>
        <w:t>(a) Private, specific, timely and focused on behaviour, not the person</w:t>
      </w:r>
    </w:p>
    <w:p>
      <w:pPr>
        <w:spacing w:after="40"/>
      </w:pPr>
      <w:r>
        <w:t>(b) Public and general</w:t>
      </w:r>
    </w:p>
    <w:p>
      <w:pPr>
        <w:spacing w:after="40"/>
      </w:pPr>
      <w:r>
        <w:t>(c) Vague and delayed</w:t>
      </w:r>
    </w:p>
    <w:p>
      <w:pPr>
        <w:spacing w:after="40"/>
      </w:pPr>
      <w:r>
        <w:t>(d) Written only without discussion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Effective feedback is private, specific, timely and behaviour-focused — it preserves dignity and promotes change.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public criticism humiliates</w:t>
        <w:br/>
      </w:r>
      <w:r>
        <w:t>c — vague feedback cannot be acted on</w:t>
        <w:br/>
      </w:r>
      <w:r>
        <w:t>d — discussion is part of feedback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Staffing should be planned primarily on the basis of:</w:t>
      </w:r>
    </w:p>
    <w:p>
      <w:pPr>
        <w:spacing w:after="40"/>
      </w:pPr>
      <w:r>
        <w:t>(a) Census and patient acuity</w:t>
      </w:r>
    </w:p>
    <w:p>
      <w:pPr>
        <w:spacing w:after="40"/>
      </w:pPr>
      <w:r>
        <w:t>(b) Which staff request the day off</w:t>
      </w:r>
    </w:p>
    <w:p>
      <w:pPr>
        <w:spacing w:after="40"/>
      </w:pPr>
      <w:r>
        <w:t>(c) Hospital paint colour</w:t>
      </w:r>
    </w:p>
    <w:p>
      <w:pPr>
        <w:spacing w:after="40"/>
      </w:pPr>
      <w:r>
        <w:t>(d) The season alone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Acuity-based staffing matches nurse supply to the number and severity of patients — the safest and most efficient model.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requests do not determine staffing</w:t>
        <w:br/>
      </w:r>
      <w:r>
        <w:t>c — paint is irrelevant</w:t>
        <w:br/>
      </w:r>
      <w:r>
        <w:t>d — season alone is insufficient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who states concerns clearly, directly and respectfully while preserving relationships is using:</w:t>
      </w:r>
    </w:p>
    <w:p>
      <w:pPr>
        <w:spacing w:after="40"/>
      </w:pPr>
      <w:r>
        <w:t>(a) Passive communication</w:t>
      </w:r>
    </w:p>
    <w:p>
      <w:pPr>
        <w:spacing w:after="40"/>
      </w:pPr>
      <w:r>
        <w:t>(b) Passive-aggressive communication</w:t>
      </w:r>
    </w:p>
    <w:p>
      <w:pPr>
        <w:spacing w:after="40"/>
      </w:pPr>
      <w:r>
        <w:t>(c) Assertive communication</w:t>
      </w:r>
    </w:p>
    <w:p>
      <w:pPr>
        <w:spacing w:after="40"/>
      </w:pPr>
      <w:r>
        <w:t>(d) Aggressive communication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Assertiveness expresses needs and concerns honestly and respectfully — the ideal professional communication style.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aggression is hostile</w:t>
        <w:br/>
      </w:r>
      <w:r>
        <w:t>a — passivity withholds concerns</w:t>
        <w:br/>
      </w:r>
      <w:r>
        <w:t>b — passive-aggression is indirect hostility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delegating a task, the RN must verify that the delegatee:</w:t>
      </w:r>
    </w:p>
    <w:p>
      <w:pPr>
        <w:spacing w:after="40"/>
      </w:pPr>
      <w:r>
        <w:t>(a) Is available today</w:t>
      </w:r>
    </w:p>
    <w:p>
      <w:pPr>
        <w:spacing w:after="40"/>
      </w:pPr>
      <w:r>
        <w:t>(b) Has been on the unit longest</w:t>
      </w:r>
    </w:p>
    <w:p>
      <w:pPr>
        <w:spacing w:after="40"/>
      </w:pPr>
      <w:r>
        <w:t>(c) Prefers the task</w:t>
      </w:r>
    </w:p>
    <w:p>
      <w:pPr>
        <w:spacing w:after="40"/>
      </w:pPr>
      <w:r>
        <w:t>(d) Is competent and legally permitted to perform the task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Right person — the delegatee must have the scope and demonstrated competence for the task, regardless of availability or preference.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availability alone is unsafe</w:t>
        <w:br/>
      </w:r>
      <w:r>
        <w:t>b — seniority does not confer scope</w:t>
        <w:br/>
      </w:r>
      <w:r>
        <w:t>c — preference is not the criterion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continuous quality improvement (CQI) project begins with:</w:t>
      </w:r>
    </w:p>
    <w:p>
      <w:pPr>
        <w:spacing w:after="40"/>
      </w:pPr>
      <w:r>
        <w:t>(a) Buying new equipment</w:t>
      </w:r>
    </w:p>
    <w:p>
      <w:pPr>
        <w:spacing w:after="40"/>
      </w:pPr>
      <w:r>
        <w:t>(b) Blaming a staff member</w:t>
      </w:r>
    </w:p>
    <w:p>
      <w:pPr>
        <w:spacing w:after="40"/>
      </w:pPr>
      <w:r>
        <w:t>(c) Waiting for a crisis</w:t>
      </w:r>
    </w:p>
    <w:p>
      <w:pPr>
        <w:spacing w:after="40"/>
      </w:pPr>
      <w:r>
        <w:t>(d) Identifying a problem through data and defining the improvement goal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CQI follows a cycle — identify the problem with data, plan, implement, measure and improve — focusing on systems, not blame.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equipment follows the identified need</w:t>
        <w:br/>
      </w:r>
      <w:r>
        <w:t>b — CQI is non-punitive</w:t>
        <w:br/>
      </w:r>
      <w:r>
        <w:t>c — CQI is proactive, not reactive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Risk management in a healthcare organisation primarily aims to:</w:t>
      </w:r>
    </w:p>
    <w:p>
      <w:pPr>
        <w:spacing w:after="40"/>
      </w:pPr>
      <w:r>
        <w:t>(a) Increase paperwork only</w:t>
      </w:r>
    </w:p>
    <w:p>
      <w:pPr>
        <w:spacing w:after="40"/>
      </w:pPr>
      <w:r>
        <w:t>(b) Hide mistakes</w:t>
      </w:r>
    </w:p>
    <w:p>
      <w:pPr>
        <w:spacing w:after="40"/>
      </w:pPr>
      <w:r>
        <w:t>(c) Prevent harm to patients and reduce organisational liability</w:t>
      </w:r>
    </w:p>
    <w:p>
      <w:pPr>
        <w:spacing w:after="40"/>
      </w:pPr>
      <w:r>
        <w:t>(d) Punish staff errors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Risk management identifies hazards, prevents adverse events and reduces liability through system improvements.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focus is prevention, not punishment</w:t>
        <w:br/>
      </w:r>
      <w:r>
        <w:t>a — it is substantive, not just paperwork</w:t>
        <w:br/>
      </w:r>
      <w:r>
        <w:t>b — transparency, not concealment, is the goal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sentinel event is defined as:</w:t>
      </w:r>
    </w:p>
    <w:p>
      <w:pPr>
        <w:spacing w:after="40"/>
      </w:pPr>
      <w:r>
        <w:t>(a) A delay in meals</w:t>
      </w:r>
    </w:p>
    <w:p>
      <w:pPr>
        <w:spacing w:after="40"/>
      </w:pPr>
      <w:r>
        <w:t>(b) An unexpected event involving death or serious physical/psychological injury</w:t>
      </w:r>
    </w:p>
    <w:p>
      <w:pPr>
        <w:spacing w:after="40"/>
      </w:pPr>
      <w:r>
        <w:t>(c) A minor documentation error</w:t>
      </w:r>
    </w:p>
    <w:p>
      <w:pPr>
        <w:spacing w:after="40"/>
      </w:pPr>
      <w:r>
        <w:t>(d) A routine admission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sentinel event — unexpected death or serious injury — triggers a root-cause analysis to prevent recurrence.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documentation errors are not sentinel events</w:t>
        <w:br/>
      </w:r>
      <w:r>
        <w:t>d — admissions are routine</w:t>
        <w:br/>
      </w:r>
      <w:r>
        <w:t>a — meal delays are not sentinel events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root-cause analysis after a serious event focuses on:</w:t>
      </w:r>
    </w:p>
    <w:p>
      <w:pPr>
        <w:spacing w:after="40"/>
      </w:pPr>
      <w:r>
        <w:t>(a) System and process factors that allowed the error, not individual blame</w:t>
      </w:r>
    </w:p>
    <w:p>
      <w:pPr>
        <w:spacing w:after="40"/>
      </w:pPr>
      <w:r>
        <w:t>(b) Which staff member to suspend</w:t>
      </w:r>
    </w:p>
    <w:p>
      <w:pPr>
        <w:spacing w:after="40"/>
      </w:pPr>
      <w:r>
        <w:t>(c) Rewriting policy only</w:t>
      </w:r>
    </w:p>
    <w:p>
      <w:pPr>
        <w:spacing w:after="40"/>
      </w:pPr>
      <w:r>
        <w:t>(d) Forgetting the event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RCA examines how systems, processes and conditions contributed to the event so effective safeguards can be built.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RCA is non-punitive</w:t>
        <w:br/>
      </w:r>
      <w:r>
        <w:t>c — policy changes follow the analysis</w:t>
        <w:br/>
      </w:r>
      <w:r>
        <w:t>d — events are analysed, not forgotten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physician gives a verbal order during a code, the nurse should:</w:t>
      </w:r>
    </w:p>
    <w:p>
      <w:pPr>
        <w:spacing w:after="40"/>
      </w:pPr>
      <w:r>
        <w:t>(a) Memorise it silently</w:t>
      </w:r>
    </w:p>
    <w:p>
      <w:pPr>
        <w:spacing w:after="40"/>
      </w:pPr>
      <w:r>
        <w:t>(b) Write it after the code from memory</w:t>
      </w:r>
    </w:p>
    <w:p>
      <w:pPr>
        <w:spacing w:after="40"/>
      </w:pPr>
      <w:r>
        <w:t>(c) Ignore verbal orders</w:t>
      </w:r>
    </w:p>
    <w:p>
      <w:pPr>
        <w:spacing w:after="40"/>
      </w:pPr>
      <w:r>
        <w:t>(d) Repeat the order back (read-back) and confirm before carrying it out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Verbal/telephone orders are read back for confirmation to prevent miscommunication — especially critical during codes.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read-back is required</w:t>
        <w:br/>
      </w:r>
      <w:r>
        <w:t>b — documentation is immediate and accurate</w:t>
        <w:br/>
      </w:r>
      <w:r>
        <w:t>c — verbal orders are valid with read-back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daily team huddle is useful for:</w:t>
      </w:r>
    </w:p>
    <w:p>
      <w:pPr>
        <w:spacing w:after="40"/>
      </w:pPr>
      <w:r>
        <w:t>(a) Long formal lectures</w:t>
      </w:r>
    </w:p>
    <w:p>
      <w:pPr>
        <w:spacing w:after="40"/>
      </w:pPr>
      <w:r>
        <w:t>(b) Socialising only</w:t>
      </w:r>
    </w:p>
    <w:p>
      <w:pPr>
        <w:spacing w:after="40"/>
      </w:pPr>
      <w:r>
        <w:t>(c) Skipping patient care</w:t>
      </w:r>
    </w:p>
    <w:p>
      <w:pPr>
        <w:spacing w:after="40"/>
      </w:pPr>
      <w:r>
        <w:t>(d) Briefly sharing safety concerns, acuity and plan for the shift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Huddles are short, focused team briefings that align the team on safety concerns and the day's priorities.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huddles are brief</w:t>
        <w:br/>
      </w:r>
      <w:r>
        <w:t>b — they are clinical, not social</w:t>
        <w:br/>
      </w:r>
      <w:r>
        <w:t>c — they support, not replace,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Mentoring a junior nurse includes:</w:t>
      </w:r>
    </w:p>
    <w:p>
      <w:pPr>
        <w:spacing w:after="40"/>
      </w:pPr>
      <w:r>
        <w:t>(a) Avoiding the junior</w:t>
      </w:r>
    </w:p>
    <w:p>
      <w:pPr>
        <w:spacing w:after="40"/>
      </w:pPr>
      <w:r>
        <w:t>(b) Sharing expertise, offering guidance and supporting professional growth</w:t>
      </w:r>
    </w:p>
    <w:p>
      <w:pPr>
        <w:spacing w:after="40"/>
      </w:pPr>
      <w:r>
        <w:t>(c) Doing the junior's work</w:t>
      </w:r>
    </w:p>
    <w:p>
      <w:pPr>
        <w:spacing w:after="40"/>
      </w:pPr>
      <w:r>
        <w:t>(d) Criticising publicly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Mentorship is supportive guidance that develops the mentee's competence and confidence over time.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mentoring develops, not replaces</w:t>
        <w:br/>
      </w:r>
      <w:r>
        <w:t>d — criticism without support is not mentoring</w:t>
        <w:br/>
      </w:r>
      <w:r>
        <w:t>a — avoidance is the opposite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float nurse is assigned to an unfamiliar unit. The charge nurse should:</w:t>
      </w:r>
    </w:p>
    <w:p>
      <w:pPr>
        <w:spacing w:after="40"/>
      </w:pPr>
      <w:r>
        <w:t>(a) Orient the nurse to the unit, equipment and assignments before care begins</w:t>
      </w:r>
    </w:p>
    <w:p>
      <w:pPr>
        <w:spacing w:after="40"/>
      </w:pPr>
      <w:r>
        <w:t>(b) Send the nurse in unprepared</w:t>
      </w:r>
    </w:p>
    <w:p>
      <w:pPr>
        <w:spacing w:after="40"/>
      </w:pPr>
      <w:r>
        <w:t>(c) Assign the most complex patients</w:t>
      </w:r>
    </w:p>
    <w:p>
      <w:pPr>
        <w:spacing w:after="40"/>
      </w:pPr>
      <w:r>
        <w:t>(d) Withhold information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Safe floating requires orientation to the unit, its equipment, protocols and patient assignments before the nurse assumes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orientation is essential for safety</w:t>
        <w:br/>
      </w:r>
      <w:r>
        <w:t>c — complex assignments need preparation</w:t>
        <w:br/>
      </w:r>
      <w:r>
        <w:t>d — information supports safe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final step of the delegation process, in which the RN confirms the task was done correctly, is:</w:t>
      </w:r>
    </w:p>
    <w:p>
      <w:pPr>
        <w:spacing w:after="40"/>
      </w:pPr>
      <w:r>
        <w:t>(a) Handoff</w:t>
      </w:r>
    </w:p>
    <w:p>
      <w:pPr>
        <w:spacing w:after="40"/>
      </w:pPr>
      <w:r>
        <w:t>(b) Documentation</w:t>
      </w:r>
    </w:p>
    <w:p>
      <w:pPr>
        <w:spacing w:after="40"/>
      </w:pPr>
      <w:r>
        <w:t>(c) Evaluation/supervision</w:t>
      </w:r>
    </w:p>
    <w:p>
      <w:pPr>
        <w:spacing w:after="40"/>
      </w:pPr>
      <w:r>
        <w:t>(d) Assignment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Evaluation closes the delegation cycle — the RN checks the outcome, provides feedback and intervenes if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assignment distributes work</w:t>
        <w:br/>
      </w:r>
      <w:r>
        <w:t>a — handoff transfers care</w:t>
        <w:br/>
      </w:r>
      <w:r>
        <w:t>b — documentation records, it does not complete delegation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ready for discharge but no bed is available. The charge nurse should:</w:t>
      </w:r>
    </w:p>
    <w:p>
      <w:pPr>
        <w:spacing w:after="40"/>
      </w:pPr>
      <w:r>
        <w:t>(a) Coordinate with the bed coordinator, prioritise discharges and communicate with the team</w:t>
      </w:r>
    </w:p>
    <w:p>
      <w:pPr>
        <w:spacing w:after="40"/>
      </w:pPr>
      <w:r>
        <w:t>(b) Hold all discharges</w:t>
      </w:r>
    </w:p>
    <w:p>
      <w:pPr>
        <w:spacing w:after="40"/>
      </w:pPr>
      <w:r>
        <w:t>(c) Discharge the patient to the corridor</w:t>
      </w:r>
    </w:p>
    <w:p>
      <w:pPr>
        <w:spacing w:after="40"/>
      </w:pPr>
      <w:r>
        <w:t>(d) Ignore the situation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Patient flow is managed through coordination — prioritising discharges, liaising with bed management and communicating with staff.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holding discharges blocks the unit</w:t>
        <w:br/>
      </w:r>
      <w:r>
        <w:t>c — corridors are unsafe</w:t>
        <w:br/>
      </w:r>
      <w:r>
        <w:t>d — the situation must be actively managed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patient's unexpected death, the charge nurse should:</w:t>
      </w:r>
    </w:p>
    <w:p>
      <w:pPr>
        <w:spacing w:after="40"/>
      </w:pPr>
      <w:r>
        <w:t>(a) Send everyone home without discussion</w:t>
      </w:r>
    </w:p>
    <w:p>
      <w:pPr>
        <w:spacing w:after="40"/>
      </w:pPr>
      <w:r>
        <w:t>(b) Blame the team</w:t>
      </w:r>
    </w:p>
    <w:p>
      <w:pPr>
        <w:spacing w:after="40"/>
      </w:pPr>
      <w:r>
        <w:t>(c) Pretend nothing happened</w:t>
      </w:r>
    </w:p>
    <w:p>
      <w:pPr>
        <w:spacing w:after="40"/>
      </w:pPr>
      <w:r>
        <w:t>(d) Provide staff support and arrange debriefing to address the team's stress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Critical-incident debriefing and emotional support help staff process stressful events, reduce burnout and maintain team function.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unresolved stress harms staff</w:t>
        <w:br/>
      </w:r>
      <w:r>
        <w:t>b — blame is destructive</w:t>
        <w:br/>
      </w:r>
      <w:r>
        <w:t>c — acknowledgement is part of recovery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concern about patient safety is not resolved with the charge nurse, the nurse should:</w:t>
      </w:r>
    </w:p>
    <w:p>
      <w:pPr>
        <w:spacing w:after="40"/>
      </w:pPr>
      <w:r>
        <w:t>(a) Follow the chain of command to the next level (supervisor/manager)</w:t>
      </w:r>
    </w:p>
    <w:p>
      <w:pPr>
        <w:spacing w:after="40"/>
      </w:pPr>
      <w:r>
        <w:t>(b) Drop the concern</w:t>
      </w:r>
    </w:p>
    <w:p>
      <w:pPr>
        <w:spacing w:after="40"/>
      </w:pPr>
      <w:r>
        <w:t>(c) Leave the unit</w:t>
      </w:r>
    </w:p>
    <w:p>
      <w:pPr>
        <w:spacing w:after="40"/>
      </w:pPr>
      <w:r>
        <w:t>(d) Post it publicly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chain of command provides an escalation path for unresolved safety concerns while the nurse continues safe care.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b — unresolved concerns persist</w:t>
        <w:br/>
      </w:r>
      <w:r>
        <w:t>c — leaving abandons patients</w:t>
        <w:br/>
      </w:r>
      <w:r>
        <w:t>d — public posting breaches confidentiality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 staff nurse needs education on a new infusion pump, the best approach is:</w:t>
      </w:r>
    </w:p>
    <w:p>
      <w:pPr>
        <w:spacing w:after="40"/>
      </w:pPr>
      <w:r>
        <w:t>(a) Handing over the manual</w:t>
      </w:r>
    </w:p>
    <w:p>
      <w:pPr>
        <w:spacing w:after="40"/>
      </w:pPr>
      <w:r>
        <w:t>(b) Asking them to guess</w:t>
      </w:r>
    </w:p>
    <w:p>
      <w:pPr>
        <w:spacing w:after="40"/>
      </w:pPr>
      <w:r>
        <w:t>(c) Never using the pump</w:t>
      </w:r>
    </w:p>
    <w:p>
      <w:pPr>
        <w:spacing w:after="40"/>
      </w:pPr>
      <w:r>
        <w:t>(d) Structured in-service training with return demonstration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New equipment requires structured training and a return demonstration to verify competence before independent use.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manuals alone do not ensure competence</w:t>
        <w:br/>
      </w:r>
      <w:r>
        <w:t>b — guessing risks patient harm</w:t>
        <w:br/>
      </w:r>
      <w:r>
        <w:t>c — avoiding the pump is impractical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