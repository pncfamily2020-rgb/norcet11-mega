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t>Question: A patient with anaphylaxis and stridor is given intramuscular epinephrine. The correct dose is:</w:t>
      </w:r>
    </w:p>
    <w:p>
      <w:pPr>
        <w:spacing w:after="40"/>
      </w:pPr>
      <w:r>
        <w:t>(a) 0.01 mg of epinephrine</w:t>
      </w:r>
    </w:p>
    <w:p>
      <w:pPr>
        <w:spacing w:after="40"/>
      </w:pPr>
      <w:r>
        <w:t>(b) 0.3–0.5 mg of 1:1000 epinephrine in the anterolateral thigh</w:t>
      </w:r>
    </w:p>
    <w:p>
      <w:pPr>
        <w:spacing w:after="40"/>
      </w:pPr>
      <w:r>
        <w:t>(c) 10 mg IV push</w:t>
      </w:r>
    </w:p>
    <w:p>
      <w:pPr>
        <w:spacing w:after="40"/>
      </w:pPr>
      <w:r>
        <w:t>(d) Oral antihistamine only</w:t>
      </w:r>
    </w:p>
    <w:p>
      <w:pPr>
        <w:spacing w:after="40"/>
      </w:pPr>
      <w:r>
        <w:rPr>
          <w:b/>
        </w:rPr>
        <w:t>Answer: b</w:t>
      </w:r>
    </w:p>
    <w:p>
      <w:pPr/>
      <w:r>
        <w:t xml:space="preserve">Solution: </w:t>
      </w:r>
      <w:r>
        <w:t>✅ Correct Answer: b</w:t>
        <w:br/>
      </w:r>
      <w:r>
        <w:t>🧠 Clinical Rationale: Adult anaphylaxis: epinephrine 0.3–0.5 mg IM (1:1000) in the anterolateral thigh; repeated every 5–15 minutes as needed.</w:t>
        <w:br/>
      </w:r>
      <w:r>
        <w:t>🔍 Key Clues: upper-airway obstruction</w:t>
        <w:br/>
      </w:r>
      <w:r>
        <w:t>🚨 Priority Principle: Accuracy before speed — convert units, apply the formula, then verify the answer against common sense.</w:t>
        <w:br/>
      </w:r>
      <w:r>
        <w:t>❌ Why Not Other Options: a — incorrect arithmetic or wrong application of the formula | c — incorrect arithmetic or wrong application of the formula | d — incorrect arithmetic or wrong application of the formula</w:t>
        <w:br/>
      </w:r>
      <w:r>
        <w:t>⚠️ Exam Trap: IM thigh is preferred — subcutaneous absorption is too slow in shock.</w:t>
        <w:br/>
      </w:r>
      <w:r>
        <w:t>🩺 Clinical Thinking: Identify (what is asked) → Apply (formula / conversion) → Calculate → Verify (units + sanity check).</w:t>
        <w:br/>
      </w:r>
      <w:r>
        <w:t>💎 PNC Pearl: Anaphylaxis: epinephrine 0.3–0.5 mg IM 1:1000 anterolateral thigh; repeat q5–15 min.</w:t>
      </w:r>
    </w:p>
    <w:p>
      <w:pPr>
        <w:spacing w:after="200"/>
      </w:pPr>
      <w:r>
        <w:rPr>
          <w:i/>
          <w:sz w:val="20"/>
        </w:rPr>
        <w:t>Positive Marks: 1    Negative Marks: 0.25</w:t>
      </w:r>
    </w:p>
    <w:p>
      <w:pPr>
        <w:spacing w:after="40"/>
      </w:pPr>
      <w:r>
        <w:t>Question: A patient in status epilepticus is given which drug first?</w:t>
      </w:r>
    </w:p>
    <w:p>
      <w:pPr>
        <w:spacing w:after="40"/>
      </w:pPr>
      <w:r>
        <w:t>(a) Oral carbamazepine</w:t>
      </w:r>
    </w:p>
    <w:p>
      <w:pPr>
        <w:spacing w:after="40"/>
      </w:pPr>
      <w:r>
        <w:t>(b) Oral paracetamol</w:t>
      </w:r>
    </w:p>
    <w:p>
      <w:pPr>
        <w:spacing w:after="40"/>
      </w:pPr>
      <w:r>
        <w:t>(c) IV benzodiazepine (e.g., lorazepam or diazepam)</w:t>
      </w:r>
    </w:p>
    <w:p>
      <w:pPr>
        <w:spacing w:after="40"/>
      </w:pPr>
      <w:r>
        <w:t>(d) IV insulin</w:t>
      </w:r>
    </w:p>
    <w:p>
      <w:pPr>
        <w:spacing w:after="40"/>
      </w:pPr>
      <w:r>
        <w:rPr>
          <w:b/>
        </w:rPr>
        <w:t>Answer: c</w:t>
      </w:r>
    </w:p>
    <w:p>
      <w:pPr/>
      <w:r>
        <w:t xml:space="preserve">Solution: </w:t>
      </w:r>
      <w:r>
        <w:t>✅ Correct Answer: c</w:t>
        <w:br/>
      </w:r>
      <w:r>
        <w:t>🧠 Clinical Rationale: Status epilepticus is treated emergently with IV benzodiazepines, with supportive care and airway management.</w:t>
        <w:br/>
      </w:r>
      <w:r>
        <w:t>🔍 Key Clues: Key finding(s) in the stem</w:t>
        <w:br/>
      </w:r>
      <w:r>
        <w:t>🚨 Priority Principle: ABC + unstable-first: stabilise the life-threatening problem before diagnostics, notification or routine care.</w:t>
        <w:br/>
      </w:r>
      <w:r>
        <w:t>❌ Why Not Other Options: a — potentially harmful or contraindicated here — worsens the situation | b — potentially harmful or contraindicated here — worsens the situation | d — does not address the immediate life-threatening problem</w:t>
        <w:br/>
      </w:r>
      <w:r>
        <w:t>⚠️ Exam Trap: Flumazenil can precipitate seizures in chronic benzo users — use cautiously.</w:t>
        <w:br/>
      </w:r>
      <w:r>
        <w:t>🩺 Clinical Thinking: Recognize (spot the unstable finding) → Stabilize (ABC / life-saving action) → Reassess (response) → Escalate (notify/upgrade care).</w:t>
        <w:br/>
      </w:r>
      <w:r>
        <w:t>💎 PNC Pearl: Benzodiazepines: tapering to avoid withdrawal; flumazenil antidote; avoid with alcohol/opioids.</w:t>
      </w:r>
    </w:p>
    <w:p>
      <w:pPr>
        <w:spacing w:after="200"/>
      </w:pPr>
      <w:r>
        <w:rPr>
          <w:i/>
          <w:sz w:val="20"/>
        </w:rPr>
        <w:t>Positive Marks: 1    Negative Marks: 0.25</w:t>
      </w:r>
    </w:p>
    <w:p>
      <w:pPr>
        <w:spacing w:after="40"/>
      </w:pPr>
      <w:r>
        <w:t>Question: An unconscious diabetic patient is brought in. The nurse's first step is to:</w:t>
      </w:r>
    </w:p>
    <w:p>
      <w:pPr>
        <w:spacing w:after="40"/>
      </w:pPr>
      <w:r>
        <w:t>(a) Give a full meal</w:t>
      </w:r>
    </w:p>
    <w:p>
      <w:pPr>
        <w:spacing w:after="40"/>
      </w:pPr>
      <w:r>
        <w:t>(b) Administer insulin immediately</w:t>
      </w:r>
    </w:p>
    <w:p>
      <w:pPr>
        <w:spacing w:after="40"/>
      </w:pPr>
      <w:r>
        <w:t>(c) Wait for the patient to wake</w:t>
      </w:r>
    </w:p>
    <w:p>
      <w:pPr>
        <w:spacing w:after="40"/>
      </w:pPr>
      <w:r>
        <w:t>(d) Check blood glucose and assess ABC; give IV dextrose if hypoglycaemia is confirmed or suspected</w:t>
      </w:r>
    </w:p>
    <w:p>
      <w:pPr>
        <w:spacing w:after="40"/>
      </w:pPr>
      <w:r>
        <w:rPr>
          <w:b/>
        </w:rPr>
        <w:t>Answer: d</w:t>
      </w:r>
    </w:p>
    <w:p>
      <w:pPr/>
      <w:r>
        <w:t xml:space="preserve">Solution: </w:t>
      </w:r>
      <w:r>
        <w:t>✅ Correct Answer: d</w:t>
        <w:br/>
      </w:r>
      <w:r>
        <w:t>🧠 Clinical Rationale: Rapid glucose measurement guides therapy; IV dextrose for hypoglycaemia can be life-saving and is safe even before confirmation in unconscious diabetics.</w:t>
        <w:br/>
      </w:r>
      <w:r>
        <w:t>🔍 Key Clues: neurological depression</w:t>
        <w:br/>
      </w:r>
      <w:r>
        <w:t>🚨 Priority Principle: ABC + unstable-first: stabilise the life-threatening problem before diagnostics, notification or routine care.</w:t>
        <w:br/>
      </w:r>
      <w:r>
        <w:t>❌ Why Not Other Options: a — does not address the immediate life-threatening problem | b — does not address the immediate life-threatening problem | c — does not address the immediate life-threatening problem</w:t>
        <w:br/>
      </w:r>
      <w:r>
        <w:t>⚠️ Exam Trap: First action ≠ notify the physician when the nurse can act within scope.</w:t>
        <w:br/>
      </w:r>
      <w:r>
        <w:t>🩺 Clinical Thinking: Recognize (spot the unstable finding) → Stabilize (ABC / life-saving action) → Reassess (response) → Escalate (notify/upgrade care).</w:t>
        <w:br/>
      </w:r>
      <w:r>
        <w:t>💎 PNC Pearl: In any emergency: assess and stabilize (ABC) before notifying, diagnosing, or documenting.</w:t>
      </w:r>
    </w:p>
    <w:p>
      <w:pPr>
        <w:spacing w:after="200"/>
      </w:pPr>
      <w:r>
        <w:rPr>
          <w:i/>
          <w:sz w:val="20"/>
        </w:rPr>
        <w:t>Positive Marks: 1    Negative Marks: 0.25</w:t>
      </w:r>
    </w:p>
    <w:p>
      <w:pPr>
        <w:spacing w:after="40"/>
      </w:pPr>
      <w:r>
        <w:t>Question: For a suspected acute stroke, a 12-lead ECG and CT are priorities, and thrombolysis timing is based on:</w:t>
      </w:r>
    </w:p>
    <w:p>
      <w:pPr>
        <w:spacing w:after="40"/>
      </w:pPr>
      <w:r>
        <w:t>(a) Blood pressure only</w:t>
      </w:r>
    </w:p>
    <w:p>
      <w:pPr>
        <w:spacing w:after="40"/>
      </w:pPr>
      <w:r>
        <w:t>(b) The time the patient was last known well</w:t>
      </w:r>
    </w:p>
    <w:p>
      <w:pPr>
        <w:spacing w:after="40"/>
      </w:pPr>
      <w:r>
        <w:t>(c) The time of arrival</w:t>
      </w:r>
    </w:p>
    <w:p>
      <w:pPr>
        <w:spacing w:after="40"/>
      </w:pPr>
      <w:r>
        <w:t>(d) The patient's age alone</w:t>
      </w:r>
    </w:p>
    <w:p>
      <w:pPr>
        <w:spacing w:after="40"/>
      </w:pPr>
      <w:r>
        <w:rPr>
          <w:b/>
        </w:rPr>
        <w:t>Answer: b</w:t>
      </w:r>
    </w:p>
    <w:p>
      <w:pPr/>
      <w:r>
        <w:t xml:space="preserve">Solution: </w:t>
      </w:r>
      <w:r>
        <w:t>✅ Correct Answer: b</w:t>
        <w:br/>
      </w:r>
      <w:r>
        <w:t>🧠 Clinical Rationale: The 'last known well' time determines tPA eligibility; accurate documentation of onset is critical.</w:t>
        <w:br/>
      </w:r>
      <w:r>
        <w:t>🔍 Key Clues: acute deterioration</w:t>
        <w:br/>
      </w:r>
      <w:r>
        <w:t>🚨 Priority Principle: Recall the core fact precisely, then apply it to the clinical context.</w:t>
        <w:br/>
      </w:r>
      <w:r>
        <w:t>❌ Why Not Other Options: a — incorrect — conflicts with the established fact/guideline | c — incorrect — conflicts with the established fact/guideline | d — incorrect — conflicts with the established fact/guideline</w:t>
        <w:br/>
      </w:r>
      <w:r>
        <w:t>⚠️ Exam Trap: A wide QRS (&gt;0.12 s) means ventricular origin or conduction delay — don't call it a simple PVC every time.</w:t>
        <w:br/>
      </w:r>
      <w:r>
        <w:t>🩺 Clinical Thinking: Recall (the key fact) → Connect (related high-yield facts) → Apply (exam context).</w:t>
        <w:br/>
      </w:r>
      <w:r>
        <w:t>💎 PNC Pearl: P wave = atrial depolarization, QRS = ventricular, T = repolarization; PR 0.12–0.20 s, QRS &lt;0.12 s.</w:t>
      </w:r>
    </w:p>
    <w:p>
      <w:pPr>
        <w:spacing w:after="200"/>
      </w:pPr>
      <w:r>
        <w:rPr>
          <w:i/>
          <w:sz w:val="20"/>
        </w:rPr>
        <w:t>Positive Marks: 1    Negative Marks: 0.25</w:t>
      </w:r>
    </w:p>
    <w:p>
      <w:pPr>
        <w:spacing w:after="40"/>
      </w:pPr>
      <w:r>
        <w:t>Question: For a patient with acute chest pain, the 12-lead ECG should be obtained:</w:t>
      </w:r>
    </w:p>
    <w:p>
      <w:pPr>
        <w:spacing w:after="40"/>
      </w:pPr>
      <w:r>
        <w:t>(a) Only if the patient requests it</w:t>
      </w:r>
    </w:p>
    <w:p>
      <w:pPr>
        <w:spacing w:after="40"/>
      </w:pPr>
      <w:r>
        <w:t>(b) After cardiac enzymes</w:t>
      </w:r>
    </w:p>
    <w:p>
      <w:pPr>
        <w:spacing w:after="40"/>
      </w:pPr>
      <w:r>
        <w:t>(c) Within 10 minutes of arrival</w:t>
      </w:r>
    </w:p>
    <w:p>
      <w:pPr>
        <w:spacing w:after="40"/>
      </w:pPr>
      <w:r>
        <w:t>(d) After 2 hours</w:t>
      </w:r>
    </w:p>
    <w:p>
      <w:pPr>
        <w:spacing w:after="40"/>
      </w:pPr>
      <w:r>
        <w:rPr>
          <w:b/>
        </w:rPr>
        <w:t>Answer: c</w:t>
      </w:r>
    </w:p>
    <w:p>
      <w:pPr/>
      <w:r>
        <w:t xml:space="preserve">Solution: </w:t>
      </w:r>
      <w:r>
        <w:t>✅ Correct Answer: c</w:t>
        <w:br/>
      </w:r>
      <w:r>
        <w:t>🧠 Clinical Rationale: The 12-lead ECG is obtained within 10 minutes of arrival to identify STEMI rapidly.</w:t>
        <w:br/>
      </w:r>
      <w:r>
        <w:t>🔍 Key Clues: acute deterioration; possible cardiac ischaemia</w:t>
        <w:br/>
      </w:r>
      <w:r>
        <w:t>🚨 Priority Principle: Recall the core fact precisely, then apply it to the clinical context.</w:t>
        <w:br/>
      </w:r>
      <w:r>
        <w:t>❌ Why Not Other Options: a — incorrect — conflicts with the established fact/guideline | b — incorrect — conflicts with the established fact/guideline | d — incorrect — conflicts with the established fact/guideline</w:t>
        <w:br/>
      </w:r>
      <w:r>
        <w:t>⚠️ Exam Trap: Absolute words (always/never) and near-correct facts are the most common distractors in recall questions.</w:t>
        <w:br/>
      </w:r>
      <w:r>
        <w:t>🩺 Clinical Thinking: Recall (the key fact) → Connect (related high-yield facts) → Apply (exam context).</w:t>
        <w:br/>
      </w:r>
      <w:r>
        <w:t>💎 PNC Pearl: Precision beats approximation in recall questions.</w:t>
      </w:r>
    </w:p>
    <w:p>
      <w:pPr>
        <w:spacing w:after="200"/>
      </w:pPr>
      <w:r>
        <w:rPr>
          <w:i/>
          <w:sz w:val="20"/>
        </w:rPr>
        <w:t>Positive Marks: 1    Negative Marks: 0.25</w:t>
      </w:r>
    </w:p>
    <w:p>
      <w:pPr>
        <w:spacing w:after="40"/>
      </w:pPr>
      <w:r>
        <w:t>Question: A patient develops anaphylaxis with stridor and hypotension. The first-line treatment is:</w:t>
      </w:r>
    </w:p>
    <w:p>
      <w:pPr>
        <w:spacing w:after="40"/>
      </w:pPr>
      <w:r>
        <w:t>(a) Intramuscular epinephrine (1:1000) 0.3–0.5 mg in the anterolateral thigh</w:t>
      </w:r>
    </w:p>
    <w:p>
      <w:pPr>
        <w:spacing w:after="40"/>
      </w:pPr>
      <w:r>
        <w:t>(b) Oral antihistamine</w:t>
      </w:r>
    </w:p>
    <w:p>
      <w:pPr>
        <w:spacing w:after="40"/>
      </w:pPr>
      <w:r>
        <w:t>(c) IV calcium</w:t>
      </w:r>
    </w:p>
    <w:p>
      <w:pPr>
        <w:spacing w:after="40"/>
      </w:pPr>
      <w:r>
        <w:t>(d) Observation only</w:t>
      </w:r>
    </w:p>
    <w:p>
      <w:pPr>
        <w:spacing w:after="40"/>
      </w:pPr>
      <w:r>
        <w:rPr>
          <w:b/>
        </w:rPr>
        <w:t>Answer: a</w:t>
      </w:r>
    </w:p>
    <w:p>
      <w:pPr/>
      <w:r>
        <w:t xml:space="preserve">Solution: </w:t>
      </w:r>
      <w:r>
        <w:t>✅ Correct Answer: a</w:t>
        <w:br/>
      </w:r>
      <w:r>
        <w:t>🧠 Clinical Rationale: IM epinephrine is the first-line treatment for anaphylaxis; antihistamines and steroids are adjuncts, not replacements.</w:t>
        <w:br/>
      </w:r>
      <w:r>
        <w:t>🔍 Key Clues: upper-airway obstruction; circulatory compromise</w:t>
        <w:br/>
      </w:r>
      <w:r>
        <w:t>🚨 Priority Principle: ABC + unstable-first: stabilise the life-threatening problem before diagnostics, notification or routine care.</w:t>
        <w:br/>
      </w:r>
      <w:r>
        <w:t>❌ Why Not Other Options: b — potentially harmful or contraindicated here — worsens the situation | c — does not address the immediate life-threatening problem | d — does not address the immediate life-threatening problem</w:t>
        <w:br/>
      </w:r>
      <w:r>
        <w:t>⚠️ Exam Trap: Antihistamines/steroids are adjuncts — epinephrine is the life-saver.</w:t>
        <w:br/>
      </w:r>
      <w:r>
        <w:t>🩺 Clinical Thinking: Recognize (spot the unstable finding) → Stabilize (ABC / life-saving action) → Reassess (response) → Escalate (notify/upgrade care).</w:t>
        <w:br/>
      </w:r>
      <w:r>
        <w:t>💎 PNC Pearl: Anaphylaxis: IM epinephrine first (0.3–0.5 mg 1:1000), then antihistamines/steroids as adjuncts, oxygen, fluids.</w:t>
      </w:r>
    </w:p>
    <w:p>
      <w:pPr>
        <w:spacing w:after="200"/>
      </w:pPr>
      <w:r>
        <w:rPr>
          <w:i/>
          <w:sz w:val="20"/>
        </w:rPr>
        <w:t>Positive Marks: 1    Negative Marks: 0.25</w:t>
      </w:r>
    </w:p>
    <w:p>
      <w:pPr>
        <w:spacing w:after="40"/>
      </w:pPr>
      <w:r>
        <w:t>Question: A patient is in status epilepticus (seizure lasting over 5 minutes). The nurse should:</w:t>
      </w:r>
    </w:p>
    <w:p>
      <w:pPr>
        <w:spacing w:after="40"/>
      </w:pPr>
      <w:r>
        <w:t>(a) Give an IV benzodiazepine (e.g., lorazepam) and protect the airway</w:t>
      </w:r>
    </w:p>
    <w:p>
      <w:pPr>
        <w:spacing w:after="40"/>
      </w:pPr>
      <w:r>
        <w:t>(b) Give oral fluids</w:t>
      </w:r>
    </w:p>
    <w:p>
      <w:pPr>
        <w:spacing w:after="40"/>
      </w:pPr>
      <w:r>
        <w:t>(c) Restrain the limbs tightly</w:t>
      </w:r>
    </w:p>
    <w:p>
      <w:pPr>
        <w:spacing w:after="40"/>
      </w:pPr>
      <w:r>
        <w:t>(d) Wait for the seizure to stop</w:t>
      </w:r>
    </w:p>
    <w:p>
      <w:pPr>
        <w:spacing w:after="40"/>
      </w:pPr>
      <w:r>
        <w:rPr>
          <w:b/>
        </w:rPr>
        <w:t>Answer: a</w:t>
      </w:r>
    </w:p>
    <w:p>
      <w:pPr/>
      <w:r>
        <w:t xml:space="preserve">Solution: </w:t>
      </w:r>
      <w:r>
        <w:t>✅ Correct Answer: a</w:t>
        <w:br/>
      </w:r>
      <w:r>
        <w:t>🧠 Clinical Rationale: Status epilepticus is an emergency: airway protection, an IV benzodiazepine first line, then a second anticonvulsant if it continues.</w:t>
        <w:br/>
      </w:r>
      <w:r>
        <w:t>🔍 Key Clues: neurological emergency</w:t>
        <w:br/>
      </w:r>
      <w:r>
        <w:t>🚨 Priority Principle: Recall the core fact precisely, then apply it to the clinical context.</w:t>
        <w:br/>
      </w:r>
      <w:r>
        <w:t>❌ Why Not Other Options: b — incorrect — conflicts with the established fact/guideline | c — incorrect — conflicts with the established fact/guideline | d — incorrect — conflicts with the established fact/guideline</w:t>
        <w:br/>
      </w:r>
      <w:r>
        <w:t>⚠️ Exam Trap: Oral drugs are useless in status epilepticus — IV or nothing.</w:t>
        <w:br/>
      </w:r>
      <w:r>
        <w:t>🩺 Clinical Thinking: Recall (the key fact) → Connect (related high-yield facts) → Apply (exam context).</w:t>
        <w:br/>
      </w:r>
      <w:r>
        <w:t>💎 PNC Pearl: Status epilepticus (&gt;5 min): benzodiazepine first, then second-line (phenytoin/levetiracetam), protect airway.</w:t>
      </w:r>
    </w:p>
    <w:p>
      <w:pPr>
        <w:spacing w:after="200"/>
      </w:pPr>
      <w:r>
        <w:rPr>
          <w:i/>
          <w:sz w:val="20"/>
        </w:rPr>
        <w:t>Positive Marks: 1    Negative Marks: 0.25</w:t>
      </w:r>
    </w:p>
    <w:p>
      <w:pPr>
        <w:spacing w:after="40"/>
      </w:pPr>
      <w:r>
        <w:t>Question: Initial management of diabetic ketoacidosis includes:</w:t>
      </w:r>
    </w:p>
    <w:p>
      <w:pPr>
        <w:spacing w:after="40"/>
      </w:pPr>
      <w:r>
        <w:t>(a) IV fluids, regular insulin infusion and potassium replacement with monitoring</w:t>
      </w:r>
    </w:p>
    <w:p>
      <w:pPr>
        <w:spacing w:after="40"/>
      </w:pPr>
      <w:r>
        <w:t>(b) Oral glucose tablets</w:t>
      </w:r>
    </w:p>
    <w:p>
      <w:pPr>
        <w:spacing w:after="40"/>
      </w:pPr>
      <w:r>
        <w:t>(c) Withholding all fluids</w:t>
      </w:r>
    </w:p>
    <w:p>
      <w:pPr>
        <w:spacing w:after="40"/>
      </w:pPr>
      <w:r>
        <w:t>(d) Insulin injections into fat tissue only</w:t>
      </w:r>
    </w:p>
    <w:p>
      <w:pPr>
        <w:spacing w:after="40"/>
      </w:pPr>
      <w:r>
        <w:rPr>
          <w:b/>
        </w:rPr>
        <w:t>Answer: a</w:t>
      </w:r>
    </w:p>
    <w:p>
      <w:pPr/>
      <w:r>
        <w:t xml:space="preserve">Solution: </w:t>
      </w:r>
      <w:r>
        <w:t>✅ Correct Answer: a</w:t>
        <w:br/>
      </w:r>
      <w:r>
        <w:t>🧠 Clinical Rationale: DKA is treated with fluids to restore volume, IV regular insulin to clear ketones, and potassium replacement as levels fall; glucose is monitored closely.</w:t>
        <w:br/>
      </w:r>
      <w:r>
        <w:t>🔍 Key Clues: Key finding(s) in the stem</w:t>
        <w:br/>
      </w:r>
      <w:r>
        <w:t>🚨 Priority Principle: ABC + unstable-first: stabilise the life-threatening problem before diagnostics, notification or routine care.</w:t>
        <w:br/>
      </w:r>
      <w:r>
        <w:t>❌ Why Not Other Options: b — potentially harmful or contraindicated here — worsens the situation | c — does not address the immediate life-threatening problem | d — diagnostic step — stabilise first, diagnose next</w:t>
        <w:br/>
      </w:r>
      <w:r>
        <w:t>⚠️ Exam Trap: Insulin BEFORE potassium in DKA = fatal hypokalaemia — potassium comes with/after fluids.</w:t>
        <w:br/>
      </w:r>
      <w:r>
        <w:t>🩺 Clinical Thinking: Recognize (spot the unstable finding) → Stabilize (ABC / life-saving action) → Reassess (response) → Escalate (notify/upgrade care).</w:t>
        <w:br/>
      </w:r>
      <w:r>
        <w:t>💎 PNC Pearl: DKA: IVF first, then insulin infusion, then potassium (K shifts with insulin), monitor glucose hourly.</w:t>
      </w:r>
    </w:p>
    <w:p>
      <w:pPr>
        <w:spacing w:after="200"/>
      </w:pPr>
      <w:r>
        <w:rPr>
          <w:i/>
          <w:sz w:val="20"/>
        </w:rPr>
        <w:t>Positive Marks: 1    Negative Marks: 0.25</w:t>
      </w:r>
    </w:p>
    <w:p>
      <w:pPr>
        <w:spacing w:after="40"/>
      </w:pPr>
      <w:r>
        <w:t>Question: An unconscious diabetic patient cannot swallow. The nurse should:</w:t>
      </w:r>
    </w:p>
    <w:p>
      <w:pPr>
        <w:spacing w:after="40"/>
      </w:pPr>
      <w:r>
        <w:t>(a) Insert food into the mouth</w:t>
      </w:r>
    </w:p>
    <w:p>
      <w:pPr>
        <w:spacing w:after="40"/>
      </w:pPr>
      <w:r>
        <w:t>(b) Withhold all treatment</w:t>
      </w:r>
    </w:p>
    <w:p>
      <w:pPr>
        <w:spacing w:after="40"/>
      </w:pPr>
      <w:r>
        <w:t>(c) Give oral juice</w:t>
      </w:r>
    </w:p>
    <w:p>
      <w:pPr>
        <w:spacing w:after="40"/>
      </w:pPr>
      <w:r>
        <w:t>(d) Administer glucagon IM (or IV dextrose) as ordered and notify the physician</w:t>
      </w:r>
    </w:p>
    <w:p>
      <w:pPr>
        <w:spacing w:after="40"/>
      </w:pPr>
      <w:r>
        <w:rPr>
          <w:b/>
        </w:rPr>
        <w:t>Answer: d</w:t>
      </w:r>
    </w:p>
    <w:p>
      <w:pPr/>
      <w:r>
        <w:t xml:space="preserve">Solution: </w:t>
      </w:r>
      <w:r>
        <w:t>✅ Correct Answer: d</w:t>
        <w:br/>
      </w:r>
      <w:r>
        <w:t>🧠 Clinical Rationale: An unconscious hypoglycaemic patient needs parenteral glucose or glucagon; oral intake is unsafe until the airway is protected.</w:t>
        <w:br/>
      </w:r>
      <w:r>
        <w:t>🔍 Key Clues: neurological depression</w:t>
        <w:br/>
      </w:r>
      <w:r>
        <w:t>🚨 Priority Principle: Recall the core fact precisely, then apply it to the clinical context.</w:t>
        <w:br/>
      </w:r>
      <w:r>
        <w:t>❌ Why Not Other Options: a — incorrect — conflicts with the established fact/guideline | b — incorrect — conflicts with the established fact/guideline | c — incorrect — conflicts with the established fact/guideline</w:t>
        <w:br/>
      </w:r>
      <w:r>
        <w:t>⚠️ Exam Trap: Absolute words (always/never) and near-correct facts are the most common distractors in recall questions.</w:t>
        <w:br/>
      </w:r>
      <w:r>
        <w:t>🩺 Clinical Thinking: Recall (the key fact) → Connect (related high-yield facts) → Apply (exam context).</w:t>
        <w:br/>
      </w:r>
      <w:r>
        <w:t>💎 PNC Pearl: Precision beats approximation in recall questions.</w:t>
      </w:r>
    </w:p>
    <w:p>
      <w:pPr>
        <w:spacing w:after="200"/>
      </w:pPr>
      <w:r>
        <w:rPr>
          <w:i/>
          <w:sz w:val="20"/>
        </w:rPr>
        <w:t>Positive Marks: 1    Negative Marks: 0.25</w:t>
      </w:r>
    </w:p>
    <w:p>
      <w:pPr>
        <w:spacing w:after="40"/>
      </w:pPr>
      <w:r>
        <w:t>Question: Using the FAST mnemonic, a nurse screens a patient for stroke by assessing:</w:t>
      </w:r>
    </w:p>
    <w:p>
      <w:pPr>
        <w:spacing w:after="40"/>
      </w:pPr>
      <w:r>
        <w:t>(a) Fatigue, Anxiety, Sweating, Tachycardia</w:t>
      </w:r>
    </w:p>
    <w:p>
      <w:pPr>
        <w:spacing w:after="40"/>
      </w:pPr>
      <w:r>
        <w:t>(b) Face drooping, Arm weakness, Speech difficulty and Time to call for help</w:t>
      </w:r>
    </w:p>
    <w:p>
      <w:pPr>
        <w:spacing w:after="40"/>
      </w:pPr>
      <w:r>
        <w:t>(c) Fever, Appetite, Sleep, Temperature</w:t>
      </w:r>
    </w:p>
    <w:p>
      <w:pPr>
        <w:spacing w:after="40"/>
      </w:pPr>
      <w:r>
        <w:t>(d) Falls, Agitation, Swelling, Tremor</w:t>
      </w:r>
    </w:p>
    <w:p>
      <w:pPr>
        <w:spacing w:after="40"/>
      </w:pPr>
      <w:r>
        <w:rPr>
          <w:b/>
        </w:rPr>
        <w:t>Answer: b</w:t>
      </w:r>
    </w:p>
    <w:p>
      <w:pPr/>
      <w:r>
        <w:t xml:space="preserve">Solution: </w:t>
      </w:r>
      <w:r>
        <w:t>✅ Correct Answer: b</w:t>
        <w:br/>
      </w:r>
      <w:r>
        <w:t>🧠 Clinical Rationale: FAST (Face, Arms, Speech, Time) rapidly identifies stroke; time of onset determines eligibility for thrombolysis.</w:t>
        <w:br/>
      </w:r>
      <w:r>
        <w:t>🔍 Key Clues: Key finding(s) in the stem</w:t>
        <w:br/>
      </w:r>
      <w:r>
        <w:t>🚨 Priority Principle: Collect data → interpret against normal/expected → identify the problem → act/report.</w:t>
        <w:br/>
      </w:r>
      <w:r>
        <w:t>❌ Why Not Other Options: a — does not match the expected finding for this condition | c — does not match the expected finding for this condition | d — does not match the expected finding for this condition</w:t>
        <w:br/>
      </w:r>
      <w:r>
        <w:t>⚠️ Exam Trap: tPA window counts from LAST KNOWN WELL — not arrival.</w:t>
        <w:br/>
      </w:r>
      <w:r>
        <w:t>🩺 Clinical Thinking: Collect (data) → Interpret (compare with expected) → Identify (problem / risk) → Act (report / intervene).</w:t>
        <w:br/>
      </w:r>
      <w:r>
        <w:t>💎 PNC Pearl: Stroke: FAST screen, CT within 25 min, tPA within 4.5 h of last known well; NPO until swallow screen.</w:t>
      </w:r>
    </w:p>
    <w:p>
      <w:pPr>
        <w:spacing w:after="200"/>
      </w:pPr>
      <w:r>
        <w:rPr>
          <w:i/>
          <w:sz w:val="20"/>
        </w:rPr>
        <w:t>Positive Marks: 1    Negative Marks: 0.25</w:t>
      </w:r>
    </w:p>
    <w:p>
      <w:pPr>
        <w:spacing w:after="40"/>
      </w:pPr>
      <w:r>
        <w:t>Question: A patient with anaphylaxis does not improve after one dose of intramuscular epinephrine. The nurse should:</w:t>
      </w:r>
    </w:p>
    <w:p>
      <w:pPr>
        <w:spacing w:after="40"/>
      </w:pPr>
      <w:r>
        <w:t>(a) Repeat IM epinephrine every 5–15 minutes as needed and escalate care</w:t>
      </w:r>
    </w:p>
    <w:p>
      <w:pPr>
        <w:spacing w:after="40"/>
      </w:pPr>
      <w:r>
        <w:t>(b) Switch to oral antihistamines</w:t>
      </w:r>
    </w:p>
    <w:p>
      <w:pPr>
        <w:spacing w:after="40"/>
      </w:pPr>
      <w:r>
        <w:t>(c) Wait an hour before acting again</w:t>
      </w:r>
    </w:p>
    <w:p>
      <w:pPr>
        <w:spacing w:after="40"/>
      </w:pPr>
      <w:r>
        <w:t>(d) Give a sedative to calm the patient</w:t>
      </w:r>
    </w:p>
    <w:p>
      <w:pPr>
        <w:spacing w:after="40"/>
      </w:pPr>
      <w:r>
        <w:rPr>
          <w:b/>
        </w:rPr>
        <w:t>Answer: a</w:t>
      </w:r>
    </w:p>
    <w:p>
      <w:pPr/>
      <w:r>
        <w:t xml:space="preserve">Solution: </w:t>
      </w:r>
      <w:r>
        <w:t>✅ Correct Answer: a</w:t>
        <w:br/>
      </w:r>
      <w:r>
        <w:t>🧠 Clinical Rationale: Epinephrine is repeated every 5–15 minutes in anaphylaxis until the airway, breathing and circulation improve. Antihistamines are adjuncts, never substitutes, and delays are fatal.</w:t>
        <w:br/>
      </w:r>
      <w:r>
        <w:t>🔍 Key Clues: Key finding(s) in the stem</w:t>
        <w:br/>
      </w:r>
      <w:r>
        <w:t>🚨 Priority Principle: Right drug, right dose, right route, right time — assess before giving and monitor after.</w:t>
        <w:br/>
      </w:r>
      <w:r>
        <w:t>❌ Why Not Other Options:</w:t>
        <w:br/>
      </w:r>
      <w:r>
        <w:t>b — oral antihistamines act too slowly and never replace epinephrine</w:t>
        <w:br/>
      </w:r>
      <w:r>
        <w:t>c — waiting an hour is unacceptable during progressive airway compromise</w:t>
        <w:br/>
      </w:r>
      <w:r>
        <w:t>d — sedation masks deterioration and may worsen hypotension</w:t>
        <w:br/>
      </w:r>
      <w:r>
        <w:t>⚠️ Exam Trap: A drug's indication is not its contraindication — read what the drug is being used FOR in this patient before choosing.</w:t>
        <w:br/>
      </w:r>
      <w:r>
        <w:t>🩺 Clinical Thinking: Verify (5 rights + drug facts) → Assess (parameters such as pulse, BP, glucose) → Administer → Monitor (effect + adverse effects).</w:t>
        <w:br/>
      </w:r>
      <w:r>
        <w:t>💎 PNC Pearl: Assess before you give, monitor after you give — the drug is only as safe as the nurse's vigilance.</w:t>
      </w:r>
    </w:p>
    <w:p>
      <w:pPr>
        <w:spacing w:after="200"/>
      </w:pPr>
      <w:r>
        <w:rPr>
          <w:i/>
          <w:sz w:val="20"/>
        </w:rPr>
        <w:t>Positive Marks: 1    Negative Marks: 0.25</w:t>
      </w:r>
    </w:p>
    <w:p>
      <w:pPr>
        <w:spacing w:after="40"/>
      </w:pPr>
      <w:r>
        <w:t>Question: A patient with sepsis has a lactate of 4 mmol/L and a blood pressure of 88/55 mmHg. The nurse should:</w:t>
      </w:r>
    </w:p>
    <w:p>
      <w:pPr>
        <w:spacing w:after="40"/>
      </w:pPr>
      <w:r>
        <w:t>(a) Give only antipyretics</w:t>
      </w:r>
    </w:p>
    <w:p>
      <w:pPr>
        <w:spacing w:after="40"/>
      </w:pPr>
      <w:r>
        <w:t>(b) Restrict fluids to avoid overload</w:t>
      </w:r>
    </w:p>
    <w:p>
      <w:pPr>
        <w:spacing w:after="40"/>
      </w:pPr>
      <w:r>
        <w:t>(c) Obtain cultures, give broad-spectrum antibiotics within 1 hour and start fluid resuscitation</w:t>
      </w:r>
    </w:p>
    <w:p>
      <w:pPr>
        <w:spacing w:after="40"/>
      </w:pPr>
      <w:r>
        <w:t>(d) Wait for culture results before antibiotics</w:t>
      </w:r>
    </w:p>
    <w:p>
      <w:pPr>
        <w:spacing w:after="40"/>
      </w:pPr>
      <w:r>
        <w:rPr>
          <w:b/>
        </w:rPr>
        <w:t>Answer: c</w:t>
      </w:r>
    </w:p>
    <w:p>
      <w:pPr/>
      <w:r>
        <w:t xml:space="preserve">Solution: </w:t>
      </w:r>
      <w:r>
        <w:t>✅ Correct Answer: c</w:t>
        <w:br/>
      </w:r>
      <w:r>
        <w:t>🧠 Clinical Rationale: Septic shock demands immediate bundled care: cultures before antibiotics, broad-spectrum antibiotics within 1 hour, 30 mL/kg crystalloid, and vasopressors for refractory hypotension. Every hour of delay raises mortality.</w:t>
        <w:br/>
      </w:r>
      <w:r>
        <w:t>🔍 Key Clues: Key finding(s) in the stem</w:t>
        <w:br/>
      </w:r>
      <w:r>
        <w:t>🚨 Priority Principle: Recall the core fact precisely, then apply it to the clinical context.</w:t>
        <w:br/>
      </w:r>
      <w:r>
        <w:t>❌ Why Not Other Options:</w:t>
        <w:br/>
      </w:r>
      <w:r>
        <w:t>d — waiting for cultures costs lives; cultures are drawn first, then antibiotics immediately</w:t>
        <w:br/>
      </w:r>
      <w:r>
        <w:t>a — antipyretics treat the fever, not the sepsis</w:t>
        <w:br/>
      </w:r>
      <w:r>
        <w:t>b — fluid restriction worsens the distributive shock</w:t>
        <w:br/>
      </w:r>
      <w:r>
        <w:t>⚠️ Exam Trap: Absolute words (always/never) and near-correct facts are the most common distractors in recall questions.</w:t>
        <w:br/>
      </w:r>
      <w:r>
        <w:t>🩺 Clinical Thinking: Recall (the key fact) → Connect (related high-yield facts) → Apply (exam context).</w:t>
        <w:br/>
      </w:r>
      <w:r>
        <w:t>💎 PNC Pearl: Precision beats approximation in recall questions.</w:t>
      </w:r>
    </w:p>
    <w:p>
      <w:pPr>
        <w:spacing w:after="200"/>
      </w:pPr>
      <w:r>
        <w:rPr>
          <w:i/>
          <w:sz w:val="20"/>
        </w:rPr>
        <w:t>Positive Marks: 1    Negative Marks: 0.25</w:t>
      </w:r>
    </w:p>
    <w:p>
      <w:pPr>
        <w:spacing w:after="40"/>
      </w:pPr>
      <w:r>
        <w:t>Question: A patient develops sudden dyspnoea, pleuritic chest pain and hypoxia 5 days after hip surgery. The nurse suspects:</w:t>
      </w:r>
    </w:p>
    <w:p>
      <w:pPr>
        <w:spacing w:after="40"/>
      </w:pPr>
      <w:r>
        <w:t>(a) Indigestion</w:t>
      </w:r>
    </w:p>
    <w:p>
      <w:pPr>
        <w:spacing w:after="40"/>
      </w:pPr>
      <w:r>
        <w:t>(b) Muscle strain</w:t>
      </w:r>
    </w:p>
    <w:p>
      <w:pPr>
        <w:spacing w:after="40"/>
      </w:pPr>
      <w:r>
        <w:t>(c) Pulmonary embolism — give oxygen and notify urgently</w:t>
      </w:r>
    </w:p>
    <w:p>
      <w:pPr>
        <w:spacing w:after="40"/>
      </w:pPr>
      <w:r>
        <w:t>(d) A common cold</w:t>
      </w:r>
    </w:p>
    <w:p>
      <w:pPr>
        <w:spacing w:after="40"/>
      </w:pPr>
      <w:r>
        <w:rPr>
          <w:b/>
        </w:rPr>
        <w:t>Answer: c</w:t>
      </w:r>
    </w:p>
    <w:p>
      <w:pPr/>
      <w:r>
        <w:t xml:space="preserve">Solution: </w:t>
      </w:r>
      <w:r>
        <w:t>✅ Correct Answer: c</w:t>
        <w:br/>
      </w:r>
      <w:r>
        <w:t>🧠 Clinical Rationale: Postoperative immobility predisposes to deep-vein thrombosis; sudden dyspnoea and hypoxia after surgery is a PE until proven otherwise. Oxygen, anticoagulation and urgent evaluation are required.</w:t>
        <w:br/>
      </w:r>
      <w:r>
        <w:t>🔍 Key Clues: acute deterioration; possible cardiac ischaemia; respiratory compromise</w:t>
        <w:br/>
      </w:r>
      <w:r>
        <w:t>🚨 Priority Principle: Recall the core fact precisely, then apply it to the clinical context.</w:t>
        <w:br/>
      </w:r>
      <w:r>
        <w:t>❌ Why Not Other Options:</w:t>
        <w:br/>
      </w:r>
      <w:r>
        <w:t>d — a cold does not cause sudden hypoxia</w:t>
        <w:br/>
      </w:r>
      <w:r>
        <w:t>a — indigestion does not explain dyspnoea</w:t>
        <w:br/>
      </w:r>
      <w:r>
        <w:t>b — strain does not cause pleuritic pain with hypoxia</w:t>
        <w:br/>
      </w:r>
      <w:r>
        <w:t>⚠️ Exam Trap: PE causes RIGHT heart strain — sudden hypotension with clear lungs can be massive PE.</w:t>
        <w:br/>
      </w:r>
      <w:r>
        <w:t>🩺 Clinical Thinking: Recall (the key fact) → Connect (related high-yield facts) → Apply (exam context).</w:t>
        <w:br/>
      </w:r>
      <w:r>
        <w:t>💎 PNC Pearl: Sudden dyspnea + pleuritic chest pain + hypoxia after surgery/prolonged immobility = PE; oxygen + anticoagulation.</w:t>
      </w:r>
    </w:p>
    <w:p>
      <w:pPr>
        <w:spacing w:after="200"/>
      </w:pPr>
      <w:r>
        <w:rPr>
          <w:i/>
          <w:sz w:val="20"/>
        </w:rPr>
        <w:t>Positive Marks: 1    Negative Marks: 0.25</w:t>
      </w:r>
    </w:p>
    <w:p>
      <w:pPr>
        <w:spacing w:after="40"/>
      </w:pPr>
      <w:r>
        <w:t>Question: A patient with severe asthma has a 'silent chest', minimal wheeze and drowsiness. The nurse should:</w:t>
      </w:r>
    </w:p>
    <w:p>
      <w:pPr>
        <w:spacing w:after="40"/>
      </w:pPr>
      <w:r>
        <w:t>(a) Reassure the patient and observe</w:t>
      </w:r>
    </w:p>
    <w:p>
      <w:pPr>
        <w:spacing w:after="40"/>
      </w:pPr>
      <w:r>
        <w:t>(b) Give a sedative for anxiety</w:t>
      </w:r>
    </w:p>
    <w:p>
      <w:pPr>
        <w:spacing w:after="40"/>
      </w:pPr>
      <w:r>
        <w:t>(c) Discharge home with inhalers</w:t>
      </w:r>
    </w:p>
    <w:p>
      <w:pPr>
        <w:spacing w:after="40"/>
      </w:pPr>
      <w:r>
        <w:t>(d) Recognise impending respiratory failure and escalate to emergency treatment</w:t>
      </w:r>
    </w:p>
    <w:p>
      <w:pPr>
        <w:spacing w:after="40"/>
      </w:pPr>
      <w:r>
        <w:rPr>
          <w:b/>
        </w:rPr>
        <w:t>Answer: d</w:t>
      </w:r>
    </w:p>
    <w:p>
      <w:pPr/>
      <w:r>
        <w:t xml:space="preserve">Solution: </w:t>
      </w:r>
      <w:r>
        <w:t>✅ Correct Answer: d</w:t>
        <w:br/>
      </w:r>
      <w:r>
        <w:t>🧠 Clinical Rationale: A silent chest in asthma means airflow is so poor that no wheeze is generated — a pre-arrest sign, not improvement. Drowsiness signals CO2 narcosis. Immediate bronchodilators, oxygen and escalation are vital.</w:t>
        <w:br/>
      </w:r>
      <w:r>
        <w:t>🔍 Key Clues: severe presentation</w:t>
        <w:br/>
      </w:r>
      <w:r>
        <w:t>🚨 Priority Principle: Recall the core fact precisely, then apply it to the clinical context.</w:t>
        <w:br/>
      </w:r>
      <w:r>
        <w:t>❌ Why Not Other Options:</w:t>
        <w:br/>
      </w:r>
      <w:r>
        <w:t>a — observation wastes the narrow window before arrest</w:t>
        <w:br/>
      </w:r>
      <w:r>
        <w:t>b — sedatives depress the already failing drive to breathe</w:t>
        <w:br/>
      </w:r>
      <w:r>
        <w:t>c — discharge would be catastrophic</w:t>
        <w:br/>
      </w:r>
      <w:r>
        <w:t>⚠️ Exam Trap: Silent chest in asthma = NO wheeze = impending arrest — worse, not better.</w:t>
        <w:br/>
      </w:r>
      <w:r>
        <w:t>🩺 Clinical Thinking: Recall (the key fact) → Connect (related high-yield facts) → Apply (exam context).</w:t>
        <w:br/>
      </w:r>
      <w:r>
        <w:t>💎 PNC Pearl: Reliever = short-acting bronchodilator (salbutamol); controller = inhaled corticosteroid; silent chest = severe.</w:t>
      </w:r>
    </w:p>
    <w:p>
      <w:pPr>
        <w:spacing w:after="200"/>
      </w:pPr>
      <w:r>
        <w:rPr>
          <w:i/>
          <w:sz w:val="20"/>
        </w:rPr>
        <w:t>Positive Marks: 1    Negative Marks: 0.25</w:t>
      </w:r>
    </w:p>
    <w:p>
      <w:pPr>
        <w:spacing w:after="40"/>
      </w:pPr>
      <w:r>
        <w:t>Question: A COPD patient in acute exacerbation has SpO2 86% and new confusion. The nurse should:</w:t>
      </w:r>
    </w:p>
    <w:p>
      <w:pPr>
        <w:spacing w:after="40"/>
      </w:pPr>
      <w:r>
        <w:t>(a) Give 100% oxygen via a non-rebreather mask</w:t>
      </w:r>
    </w:p>
    <w:p>
      <w:pPr>
        <w:spacing w:after="40"/>
      </w:pPr>
      <w:r>
        <w:t>(b) Give no oxygen at all</w:t>
      </w:r>
    </w:p>
    <w:p>
      <w:pPr>
        <w:spacing w:after="40"/>
      </w:pPr>
      <w:r>
        <w:t>(c) Position the patient supine</w:t>
      </w:r>
    </w:p>
    <w:p>
      <w:pPr>
        <w:spacing w:after="40"/>
      </w:pPr>
      <w:r>
        <w:t>(d) Give controlled low-flow oxygen and reassess closely</w:t>
      </w:r>
    </w:p>
    <w:p>
      <w:pPr>
        <w:spacing w:after="40"/>
      </w:pPr>
      <w:r>
        <w:rPr>
          <w:b/>
        </w:rPr>
        <w:t>Answer: d</w:t>
      </w:r>
    </w:p>
    <w:p>
      <w:pPr/>
      <w:r>
        <w:t xml:space="preserve">Solution: </w:t>
      </w:r>
      <w:r>
        <w:t>✅ Correct Answer: d</w:t>
        <w:br/>
      </w:r>
      <w:r>
        <w:t>🧠 Clinical Rationale: In COPD, high-flow oxygen can suppress the hypoxic drive and cause CO2 narcosis. Controlled low-flow oxygen titrated to SpO2 88–92% with close monitoring of the level of consciousness is the correct approach.</w:t>
        <w:br/>
      </w:r>
      <w:r>
        <w:t>🔍 Key Clues: acute deterioration; cerebral dysfunction; oxygenation status</w:t>
        <w:br/>
      </w:r>
      <w:r>
        <w:t>🚨 Priority Principle: Recall the core fact precisely, then apply it to the clinical context.</w:t>
        <w:br/>
      </w:r>
      <w:r>
        <w:t>❌ Why Not Other Options:</w:t>
        <w:br/>
      </w:r>
      <w:r>
        <w:t>a — high-flow oxygen risks CO2 narcosis in a chronic retainer</w:t>
        <w:br/>
      </w:r>
      <w:r>
        <w:t>b — withholding oxygen leaves the patient severely hypoxic</w:t>
        <w:br/>
      </w:r>
      <w:r>
        <w:t>c — supine position worsens ventilation</w:t>
        <w:br/>
      </w:r>
      <w:r>
        <w:t>⚠️ Exam Trap: COPD + normal-looking saturation at high FiO2 can still be CO2 narcosis — watch mentation.</w:t>
        <w:br/>
      </w:r>
      <w:r>
        <w:t>🩺 Clinical Thinking: Recall (the key fact) → Connect (related high-yield facts) → Apply (exam context).</w:t>
        <w:br/>
      </w:r>
      <w:r>
        <w:t>💎 PNC Pearl: Target SpO2 88–92%, titrate oxygen, pursed-lip breathing, no high-flow O2 (CO2 narcosis).</w:t>
      </w:r>
    </w:p>
    <w:p>
      <w:pPr>
        <w:spacing w:after="200"/>
      </w:pPr>
      <w:r>
        <w:rPr>
          <w:i/>
          <w:sz w:val="20"/>
        </w:rPr>
        <w:t>Positive Marks: 1    Negative Marks: 0.25</w:t>
      </w:r>
    </w:p>
    <w:p>
      <w:pPr>
        <w:spacing w:after="40"/>
      </w:pPr>
      <w:r>
        <w:t>Question: A patient with acute pulmonary oedema has pink, frothy sputum and severe dyspnoea. The nurse should:</w:t>
      </w:r>
    </w:p>
    <w:p>
      <w:pPr>
        <w:spacing w:after="40"/>
      </w:pPr>
      <w:r>
        <w:t>(a) Lay the patient flat</w:t>
      </w:r>
    </w:p>
    <w:p>
      <w:pPr>
        <w:spacing w:after="40"/>
      </w:pPr>
      <w:r>
        <w:t>(b) Give oral fluids</w:t>
      </w:r>
    </w:p>
    <w:p>
      <w:pPr>
        <w:spacing w:after="40"/>
      </w:pPr>
      <w:r>
        <w:t>(c) Restrict oxygen</w:t>
      </w:r>
    </w:p>
    <w:p>
      <w:pPr>
        <w:spacing w:after="40"/>
      </w:pPr>
      <w:r>
        <w:t>(d) Position the patient upright, give oxygen and notify for diuretics</w:t>
      </w:r>
    </w:p>
    <w:p>
      <w:pPr>
        <w:spacing w:after="40"/>
      </w:pPr>
      <w:r>
        <w:rPr>
          <w:b/>
        </w:rPr>
        <w:t>Answer: d</w:t>
      </w:r>
    </w:p>
    <w:p>
      <w:pPr/>
      <w:r>
        <w:t xml:space="preserve">Solution: </w:t>
      </w:r>
      <w:r>
        <w:t>✅ Correct Answer: d</w:t>
        <w:br/>
      </w:r>
      <w:r>
        <w:t>🧠 Clinical Rationale: Pink frothy sputum is acute pulmonary oedema. Upright positioning reduces venous return (preload), oxygen supports gas exchange, and IV diuretics remove the fluid. Flat positioning worsens pulmonary congestion.</w:t>
        <w:br/>
      </w:r>
      <w:r>
        <w:t>🔍 Key Clues: acute deterioration; severe presentation; respiratory compromise</w:t>
        <w:br/>
      </w:r>
      <w:r>
        <w:t>🚨 Priority Principle: Recall the core fact precisely, then apply it to the clinical context.</w:t>
        <w:br/>
      </w:r>
      <w:r>
        <w:t>❌ Why Not Other Options:</w:t>
        <w:br/>
      </w:r>
      <w:r>
        <w:t>a — lying flat increases preload and drowns the lungs further</w:t>
        <w:br/>
      </w:r>
      <w:r>
        <w:t>b — fluids worsen overload</w:t>
        <w:br/>
      </w:r>
      <w:r>
        <w:t>c — oxygen is essential in severe hypoxaemia</w:t>
        <w:br/>
      </w:r>
      <w:r>
        <w:t>⚠️ Exam Trap: Weight is the most sensitive sign of fluid retention — more reliable than ankle swelling.</w:t>
        <w:br/>
      </w:r>
      <w:r>
        <w:t>🩺 Clinical Thinking: Recall (the key fact) → Connect (related high-yield facts) → Apply (exam context).</w:t>
        <w:br/>
      </w:r>
      <w:r>
        <w:t>💎 PNC Pearl: Daily weight (1 kg/day gain = fluid), sodium restriction, HOB elevated, oxygen, monitor for pulmonary oedema.</w:t>
      </w:r>
    </w:p>
    <w:p>
      <w:pPr>
        <w:spacing w:after="200"/>
      </w:pPr>
      <w:r>
        <w:rPr>
          <w:i/>
          <w:sz w:val="20"/>
        </w:rPr>
        <w:t>Positive Marks: 1    Negative Marks: 0.25</w:t>
      </w:r>
    </w:p>
    <w:p>
      <w:pPr>
        <w:spacing w:after="40"/>
      </w:pPr>
      <w:r>
        <w:t>Question: A patient in cardiac arrest has coarse ventricular fibrillation on the monitor. The nurse should:</w:t>
      </w:r>
    </w:p>
    <w:p>
      <w:pPr>
        <w:spacing w:after="40"/>
      </w:pPr>
      <w:r>
        <w:t>(a) Start oral medications first</w:t>
      </w:r>
    </w:p>
    <w:p>
      <w:pPr>
        <w:spacing w:after="40"/>
      </w:pPr>
      <w:r>
        <w:t>(b) Defibrillate immediately (unsynchronised)</w:t>
      </w:r>
    </w:p>
    <w:p>
      <w:pPr>
        <w:spacing w:after="40"/>
      </w:pPr>
      <w:r>
        <w:t>(c) Wait for the physician to arrive</w:t>
      </w:r>
    </w:p>
    <w:p>
      <w:pPr>
        <w:spacing w:after="40"/>
      </w:pPr>
      <w:r>
        <w:t>(d) Give a synchronised shock</w:t>
      </w:r>
    </w:p>
    <w:p>
      <w:pPr>
        <w:spacing w:after="40"/>
      </w:pPr>
      <w:r>
        <w:rPr>
          <w:b/>
        </w:rPr>
        <w:t>Answer: b</w:t>
      </w:r>
    </w:p>
    <w:p>
      <w:pPr/>
      <w:r>
        <w:t xml:space="preserve">Solution: </w:t>
      </w:r>
      <w:r>
        <w:t>✅ Correct Answer: b</w:t>
        <w:br/>
      </w:r>
      <w:r>
        <w:t>🧠 Clinical Rationale: Ventricular fibrillation is a shockable rhythm — every minute of delay reduces survival by about 10%. Unsynchronised defibrillation is the definitive treatment, delivered as soon as the defibrillator arrives.</w:t>
        <w:br/>
      </w:r>
      <w:r>
        <w:t>🔍 Key Clues: Key finding(s) in the stem</w:t>
        <w:br/>
      </w:r>
      <w:r>
        <w:t>🚨 Priority Principle: Collect data → interpret against normal/expected → identify the problem → act/report.</w:t>
        <w:br/>
      </w:r>
      <w:r>
        <w:t>❌ Why Not Other Options:</w:t>
        <w:br/>
      </w:r>
      <w:r>
        <w:t>c — waiting forfeits the only treatment that works</w:t>
        <w:br/>
      </w:r>
      <w:r>
        <w:t>d — synchronisation is for rhythms WITH a pulse, and VF has none</w:t>
        <w:br/>
      </w:r>
      <w:r>
        <w:t>a — there is no time for oral medication</w:t>
        <w:br/>
      </w:r>
      <w:r>
        <w:t>⚠️ Exam Trap: Don't stop at the abnormal finding — interpret what it MEANS and what the next action should be.</w:t>
        <w:br/>
      </w:r>
      <w:r>
        <w:t>🩺 Clinical Thinking: Collect (data) → Interpret (compare with expected) → Identify (problem / risk) → Act (report / intervene).</w:t>
        <w:br/>
      </w:r>
      <w:r>
        <w:t>💎 PNC Pearl: Data only becomes information when you interpret it.</w:t>
      </w:r>
    </w:p>
    <w:p>
      <w:pPr>
        <w:spacing w:after="200"/>
      </w:pPr>
      <w:r>
        <w:rPr>
          <w:i/>
          <w:sz w:val="20"/>
        </w:rPr>
        <w:t>Positive Marks: 1    Negative Marks: 0.25</w:t>
      </w:r>
    </w:p>
    <w:p>
      <w:pPr>
        <w:spacing w:after="40"/>
      </w:pPr>
      <w:r>
        <w:t>Question: A patient with stable supraventricular tachycardia is prescribed adenosine. The nurse should:</w:t>
      </w:r>
    </w:p>
    <w:p>
      <w:pPr>
        <w:spacing w:after="40"/>
      </w:pPr>
      <w:r>
        <w:t>(a) Give it by intramuscular injection</w:t>
      </w:r>
    </w:p>
    <w:p>
      <w:pPr>
        <w:spacing w:after="40"/>
      </w:pPr>
      <w:r>
        <w:t>(b) Mix it with potassium</w:t>
      </w:r>
    </w:p>
    <w:p>
      <w:pPr>
        <w:spacing w:after="40"/>
      </w:pPr>
      <w:r>
        <w:t>(c) Push it rapidly IV and flush immediately</w:t>
      </w:r>
    </w:p>
    <w:p>
      <w:pPr>
        <w:spacing w:after="40"/>
      </w:pPr>
      <w:r>
        <w:t>(d) Infuse it slowly over 10 minutes</w:t>
      </w:r>
    </w:p>
    <w:p>
      <w:pPr>
        <w:spacing w:after="40"/>
      </w:pPr>
      <w:r>
        <w:rPr>
          <w:b/>
        </w:rPr>
        <w:t>Answer: c</w:t>
      </w:r>
    </w:p>
    <w:p>
      <w:pPr/>
      <w:r>
        <w:t xml:space="preserve">Solution: </w:t>
      </w:r>
      <w:r>
        <w:t>✅ Correct Answer: c</w:t>
        <w:br/>
      </w:r>
      <w:r>
        <w:t>🧠 Clinical Rationale: Adenosine has a half-life of seconds and must reach the AV node in a concentrated bolus — rapid IV push followed by an immediate saline flush. A slow infusion is metabolised before it works.</w:t>
        <w:br/>
      </w:r>
      <w:r>
        <w:t>🔍 Key Clues: compensatory instability</w:t>
        <w:br/>
      </w:r>
      <w:r>
        <w:t>🚨 Priority Principle: Right drug, right dose, right route, right time — assess before giving and monitor after.</w:t>
        <w:br/>
      </w:r>
      <w:r>
        <w:t>❌ Why Not Other Options:</w:t>
        <w:br/>
      </w:r>
      <w:r>
        <w:t>d — slow infusion is ineffective because the drug is destroyed within seconds</w:t>
        <w:br/>
      </w:r>
      <w:r>
        <w:t>a — adenosine is IV only</w:t>
        <w:br/>
      </w:r>
      <w:r>
        <w:t>b — mixing with potassium is dangerous and pointless</w:t>
        <w:br/>
      </w:r>
      <w:r>
        <w:t>⚠️ Exam Trap: Adenosine is given as a FAST push with immediate flush — slow push = no effect.</w:t>
        <w:br/>
      </w:r>
      <w:r>
        <w:t>🩺 Clinical Thinking: Verify (5 rights + drug facts) → Assess (parameters such as pulse, BP, glucose) → Administer → Monitor (effect + adverse effects).</w:t>
        <w:br/>
      </w:r>
      <w:r>
        <w:t>💎 PNC Pearl: Adenosine for SVT: rapid IV push (then flush), causes brief asystole/flushing — warn the patient.</w:t>
      </w:r>
    </w:p>
    <w:p>
      <w:pPr>
        <w:spacing w:after="200"/>
      </w:pPr>
      <w:r>
        <w:rPr>
          <w:i/>
          <w:sz w:val="20"/>
        </w:rPr>
        <w:t>Positive Marks: 1    Negative Marks: 0.25</w:t>
      </w:r>
    </w:p>
    <w:p>
      <w:pPr>
        <w:spacing w:after="40"/>
      </w:pPr>
      <w:r>
        <w:t>Question: A patient with hypertensive crisis (BP 220/120 mmHg) has headache and visual changes. The nurse should:</w:t>
      </w:r>
    </w:p>
    <w:p>
      <w:pPr>
        <w:spacing w:after="40"/>
      </w:pPr>
      <w:r>
        <w:t>(a) Discharge with advice to rest</w:t>
      </w:r>
    </w:p>
    <w:p>
      <w:pPr>
        <w:spacing w:after="40"/>
      </w:pPr>
      <w:r>
        <w:t>(b) Start antihypertensives only after a week</w:t>
      </w:r>
    </w:p>
    <w:p>
      <w:pPr>
        <w:spacing w:after="40"/>
      </w:pPr>
      <w:r>
        <w:t>(c) Treat as end-organ damage — controlled BP reduction with monitoring</w:t>
      </w:r>
    </w:p>
    <w:p>
      <w:pPr>
        <w:spacing w:after="40"/>
      </w:pPr>
      <w:r>
        <w:t>(d) Give a large oral fluid bolus</w:t>
      </w:r>
    </w:p>
    <w:p>
      <w:pPr>
        <w:spacing w:after="40"/>
      </w:pPr>
      <w:r>
        <w:rPr>
          <w:b/>
        </w:rPr>
        <w:t>Answer: c</w:t>
      </w:r>
    </w:p>
    <w:p>
      <w:pPr/>
      <w:r>
        <w:t xml:space="preserve">Solution: </w:t>
      </w:r>
      <w:r>
        <w:t>✅ Correct Answer: c</w:t>
        <w:br/>
      </w:r>
      <w:r>
        <w:t>🧠 Clinical Rationale: Hypertensive crisis with neurological symptoms is an emergency with ongoing end-organ injury. BP is lowered in a CONTROLLED manner with IV agents while the patient is closely monitored — a rapid dump is dangerous.</w:t>
        <w:br/>
      </w:r>
      <w:r>
        <w:t>🔍 Key Clues: Key finding(s) in the stem</w:t>
        <w:br/>
      </w:r>
      <w:r>
        <w:t>🚨 Priority Principle: Recall the core fact precisely, then apply it to the clinical context.</w:t>
        <w:br/>
      </w:r>
      <w:r>
        <w:t>❌ Why Not Other Options:</w:t>
        <w:br/>
      </w:r>
      <w:r>
        <w:t>d — fluids worsen hypertension</w:t>
        <w:br/>
      </w:r>
      <w:r>
        <w:t>a — discharge is unsafe with end-organ symptoms</w:t>
        <w:br/>
      </w:r>
      <w:r>
        <w:t>b — delaying treatment risks stroke and blindness</w:t>
        <w:br/>
      </w:r>
      <w:r>
        <w:t>⚠️ Exam Trap: Hypertensive crisis with end-organ damage is an emergency — BP is lowered cautiously, not dumped.</w:t>
        <w:br/>
      </w:r>
      <w:r>
        <w:t>🩺 Clinical Thinking: Recall (the key fact) → Connect (related high-yield facts) → Apply (exam context).</w:t>
        <w:br/>
      </w:r>
      <w:r>
        <w:t>💎 PNC Pearl: Sustained BP ≥140/90 = hypertension; DASH diet, low sodium, weight loss, exercise, med adherence.</w:t>
      </w:r>
    </w:p>
    <w:p>
      <w:pPr>
        <w:spacing w:after="200"/>
      </w:pPr>
      <w:r>
        <w:rPr>
          <w:i/>
          <w:sz w:val="20"/>
        </w:rPr>
        <w:t>Positive Marks: 1    Negative Marks: 0.25</w:t>
      </w:r>
    </w:p>
    <w:p>
      <w:pPr>
        <w:spacing w:after="40"/>
      </w:pPr>
      <w:r>
        <w:t>Question: A patient with thyroid storm has fever, tachycardia and confusion. The nurse should:</w:t>
      </w:r>
    </w:p>
    <w:p>
      <w:pPr>
        <w:spacing w:after="40"/>
      </w:pPr>
      <w:r>
        <w:t>(a) Give aspirin alone</w:t>
      </w:r>
    </w:p>
    <w:p>
      <w:pPr>
        <w:spacing w:after="40"/>
      </w:pPr>
      <w:r>
        <w:t>(b) Wrap the patient in blankets</w:t>
      </w:r>
    </w:p>
    <w:p>
      <w:pPr>
        <w:spacing w:after="40"/>
      </w:pPr>
      <w:r>
        <w:t>(c) Withhold all fluids</w:t>
      </w:r>
    </w:p>
    <w:p>
      <w:pPr>
        <w:spacing w:after="40"/>
      </w:pPr>
      <w:r>
        <w:t>(d) Give antipyretics, cooling, beta-blockers and antithyroid drugs as ordered</w:t>
      </w:r>
    </w:p>
    <w:p>
      <w:pPr>
        <w:spacing w:after="40"/>
      </w:pPr>
      <w:r>
        <w:rPr>
          <w:b/>
        </w:rPr>
        <w:t>Answer: d</w:t>
      </w:r>
    </w:p>
    <w:p>
      <w:pPr/>
      <w:r>
        <w:t xml:space="preserve">Solution: </w:t>
      </w:r>
      <w:r>
        <w:t>✅ Correct Answer: d</w:t>
        <w:br/>
      </w:r>
      <w:r>
        <w:t>🧠 Clinical Rationale: Thyroid storm is a hypermetabolic crisis. Aggressive cooling, antipyretics (avoiding aspirin, which displaces thyroid hormone), beta-blockers and antithyroid drugs, plus fluids, control the storm.</w:t>
        <w:br/>
      </w:r>
      <w:r>
        <w:t>🔍 Key Clues: compensatory instability; cerebral dysfunction; infection/inflammation</w:t>
        <w:br/>
      </w:r>
      <w:r>
        <w:t>🚨 Priority Principle: Recall the core fact precisely, then apply it to the clinical context.</w:t>
        <w:br/>
      </w:r>
      <w:r>
        <w:t>❌ Why Not Other Options:</w:t>
        <w:br/>
      </w:r>
      <w:r>
        <w:t>a — aspirin displaces thyroid hormone and worsens the storm</w:t>
        <w:br/>
      </w:r>
      <w:r>
        <w:t>b — blankets trap heat and raise core temperature</w:t>
        <w:br/>
      </w:r>
      <w:r>
        <w:t>c — the hypermetabolic state demands fluids</w:t>
        <w:br/>
      </w:r>
      <w:r>
        <w:t>⚠️ Exam Trap: Absolute words (always/never) and near-correct facts are the most common distractors in recall questions.</w:t>
        <w:br/>
      </w:r>
      <w:r>
        <w:t>🩺 Clinical Thinking: Recall (the key fact) → Connect (related high-yield facts) → Apply (exam context).</w:t>
        <w:br/>
      </w:r>
      <w:r>
        <w:t>💎 PNC Pearl: Precision beats approximation in recall questions.</w:t>
      </w:r>
    </w:p>
    <w:p>
      <w:pPr>
        <w:spacing w:after="200"/>
      </w:pPr>
      <w:r>
        <w:rPr>
          <w:i/>
          <w:sz w:val="20"/>
        </w:rPr>
        <w:t>Positive Marks: 1    Negative Marks: 0.25</w:t>
      </w:r>
    </w:p>
    <w:p>
      <w:pPr>
        <w:spacing w:after="40"/>
      </w:pPr>
      <w:r>
        <w:t>Question: A patient on long-term steroids develops hypotension, vomiting and confusion during an infection. The nurse should:</w:t>
      </w:r>
    </w:p>
    <w:p>
      <w:pPr>
        <w:spacing w:after="40"/>
      </w:pPr>
      <w:r>
        <w:t>(a) Give diuretics</w:t>
      </w:r>
    </w:p>
    <w:p>
      <w:pPr>
        <w:spacing w:after="40"/>
      </w:pPr>
      <w:r>
        <w:t>(b) Restrict all fluids</w:t>
      </w:r>
    </w:p>
    <w:p>
      <w:pPr>
        <w:spacing w:after="40"/>
      </w:pPr>
      <w:r>
        <w:t>(c) Suspect adrenal crisis — give stress-dose steroids and IV fluids</w:t>
      </w:r>
    </w:p>
    <w:p>
      <w:pPr>
        <w:spacing w:after="40"/>
      </w:pPr>
      <w:r>
        <w:t>(d) Stop the steroids permanently</w:t>
      </w:r>
    </w:p>
    <w:p>
      <w:pPr>
        <w:spacing w:after="40"/>
      </w:pPr>
      <w:r>
        <w:rPr>
          <w:b/>
        </w:rPr>
        <w:t>Answer: c</w:t>
      </w:r>
    </w:p>
    <w:p>
      <w:pPr/>
      <w:r>
        <w:t xml:space="preserve">Solution: </w:t>
      </w:r>
      <w:r>
        <w:t>✅ Correct Answer: c</w:t>
        <w:br/>
      </w:r>
      <w:r>
        <w:t>🧠 Clinical Rationale: Illness in a steroid-dependent patient can precipitate acute adrenal insufficiency — hypotension, vomiting and shock. Stress-dose hydrocortisone and IV fluids are life-saving; stopping steroids is fatal.</w:t>
        <w:br/>
      </w:r>
      <w:r>
        <w:t>🔍 Key Clues: circulatory compromise; cerebral dysfunction</w:t>
        <w:br/>
      </w:r>
      <w:r>
        <w:t>🚨 Priority Principle: Recall the core fact precisely, then apply it to the clinical context.</w:t>
        <w:br/>
      </w:r>
      <w:r>
        <w:t>❌ Why Not Other Options:</w:t>
        <w:br/>
      </w:r>
      <w:r>
        <w:t>d — stopping steroids causes the crisis</w:t>
        <w:br/>
      </w:r>
      <w:r>
        <w:t>a — diuretics worsen the hypotension</w:t>
        <w:br/>
      </w:r>
      <w:r>
        <w:t>b — fluid restriction worsens shock</w:t>
        <w:br/>
      </w:r>
      <w:r>
        <w:t>⚠️ Exam Trap: Addison crisis = hypotension + shock — stress-dose steroids save lives.</w:t>
        <w:br/>
      </w:r>
      <w:r>
        <w:t>🩺 Clinical Thinking: Recall (the key fact) → Connect (related high-yield facts) → Apply (exam context).</w:t>
        <w:br/>
      </w:r>
      <w:r>
        <w:t>💎 PNC Pearl: Addison's: hyperpigmentation, hypotension, hyponatraemia, hyperkalaemia — adrenal crisis in stress.</w:t>
      </w:r>
    </w:p>
    <w:p>
      <w:pPr>
        <w:spacing w:after="200"/>
      </w:pPr>
      <w:r>
        <w:rPr>
          <w:i/>
          <w:sz w:val="20"/>
        </w:rPr>
        <w:t>Positive Marks: 1    Negative Marks: 0.25</w:t>
      </w:r>
    </w:p>
    <w:p>
      <w:pPr>
        <w:spacing w:after="40"/>
      </w:pPr>
      <w:r>
        <w:t>Question: A patient has high fever, neck stiffness and a petechial rash. The nurse should:</w:t>
      </w:r>
    </w:p>
    <w:p>
      <w:pPr>
        <w:spacing w:after="40"/>
      </w:pPr>
      <w:r>
        <w:t>(a) Treat as an allergic rash</w:t>
      </w:r>
    </w:p>
    <w:p>
      <w:pPr>
        <w:spacing w:after="40"/>
      </w:pPr>
      <w:r>
        <w:t>(b) Suspect meningococcal meningitis — droplet precautions and urgent antibiotics</w:t>
      </w:r>
    </w:p>
    <w:p>
      <w:pPr>
        <w:spacing w:after="40"/>
      </w:pPr>
      <w:r>
        <w:t>(c) Reassure that it is a viral illness</w:t>
      </w:r>
    </w:p>
    <w:p>
      <w:pPr>
        <w:spacing w:after="40"/>
      </w:pPr>
      <w:r>
        <w:t>(d) Treat as heat stroke</w:t>
      </w:r>
    </w:p>
    <w:p>
      <w:pPr>
        <w:spacing w:after="40"/>
      </w:pPr>
      <w:r>
        <w:rPr>
          <w:b/>
        </w:rPr>
        <w:t>Answer: b</w:t>
      </w:r>
    </w:p>
    <w:p>
      <w:pPr/>
      <w:r>
        <w:t xml:space="preserve">Solution: </w:t>
      </w:r>
      <w:r>
        <w:t>✅ Correct Answer: b</w:t>
        <w:br/>
      </w:r>
      <w:r>
        <w:t>🧠 Clinical Rationale: Fever, neck stiffness and a petechial or purpuric rash are meningococcaemia until proven otherwise. Droplet precautions protect staff, and antibiotics are given urgently because the disease is rapidly fatal.</w:t>
        <w:br/>
      </w:r>
      <w:r>
        <w:t>🔍 Key Clues: infection/inflammation</w:t>
        <w:br/>
      </w:r>
      <w:r>
        <w:t>🚨 Priority Principle: Recall the core fact precisely, then apply it to the clinical context.</w:t>
        <w:br/>
      </w:r>
      <w:r>
        <w:t>❌ Why Not Other Options:</w:t>
        <w:br/>
      </w:r>
      <w:r>
        <w:t>c — a petechial rash with fever and stiff neck is never a reassurance scenario</w:t>
        <w:br/>
      </w:r>
      <w:r>
        <w:t>d — heat stroke has hot dry skin and no meningism</w:t>
        <w:br/>
      </w:r>
      <w:r>
        <w:t>a — a purpuric rash with fever is infection, not allergy</w:t>
        <w:br/>
      </w:r>
      <w:r>
        <w:t>⚠️ Exam Trap: Absolute words (always/never) and near-correct facts are the most common distractors in recall questions.</w:t>
        <w:br/>
      </w:r>
      <w:r>
        <w:t>🩺 Clinical Thinking: Recall (the key fact) → Connect (related high-yield facts) → Apply (exam context).</w:t>
        <w:br/>
      </w:r>
      <w:r>
        <w:t>💎 PNC Pearl: Precision beats approximation in recall questions.</w:t>
      </w:r>
    </w:p>
    <w:p>
      <w:pPr>
        <w:spacing w:after="200"/>
      </w:pPr>
      <w:r>
        <w:rPr>
          <w:i/>
          <w:sz w:val="20"/>
        </w:rPr>
        <w:t>Positive Marks: 1    Negative Marks: 0.25</w:t>
      </w:r>
    </w:p>
    <w:p>
      <w:pPr>
        <w:spacing w:after="40"/>
      </w:pPr>
      <w:r>
        <w:t>Question: An elderly patient becomes acutely confused and agitated at night with fluctuating attention. The nurse should:</w:t>
      </w:r>
    </w:p>
    <w:p>
      <w:pPr>
        <w:spacing w:after="40"/>
      </w:pPr>
      <w:r>
        <w:t>(a) Discharge home for rest</w:t>
      </w:r>
    </w:p>
    <w:p>
      <w:pPr>
        <w:spacing w:after="40"/>
      </w:pPr>
      <w:r>
        <w:t>(b) Ignore the behaviour as normal ageing</w:t>
      </w:r>
    </w:p>
    <w:p>
      <w:pPr>
        <w:spacing w:after="40"/>
      </w:pPr>
      <w:r>
        <w:t>(c) Assess for the cause (infection, drugs, hypoxia) and protect the patient</w:t>
      </w:r>
    </w:p>
    <w:p>
      <w:pPr>
        <w:spacing w:after="40"/>
      </w:pPr>
      <w:r>
        <w:t>(d) Restrain and sedate immediately</w:t>
      </w:r>
    </w:p>
    <w:p>
      <w:pPr>
        <w:spacing w:after="40"/>
      </w:pPr>
      <w:r>
        <w:rPr>
          <w:b/>
        </w:rPr>
        <w:t>Answer: c</w:t>
      </w:r>
    </w:p>
    <w:p>
      <w:pPr/>
      <w:r>
        <w:t xml:space="preserve">Solution: </w:t>
      </w:r>
      <w:r>
        <w:t>✅ Correct Answer: c</w:t>
        <w:br/>
      </w:r>
      <w:r>
        <w:t>🧠 Clinical Rationale: Acute fluctuating confusion is delirium — a medical emergency with a reversible cause. The priority is to find and treat the cause while keeping the patient safe with orientation and non-pharmacological measures.</w:t>
        <w:br/>
      </w:r>
      <w:r>
        <w:t>🔍 Key Clues: acute deterioration</w:t>
        <w:br/>
      </w:r>
      <w:r>
        <w:t>🚨 Priority Principle: Recall the core fact precisely, then apply it to the clinical context.</w:t>
        <w:br/>
      </w:r>
      <w:r>
        <w:t>❌ Why Not Other Options:</w:t>
        <w:br/>
      </w:r>
      <w:r>
        <w:t>d — restraints and sedation mask the cause and worsen delirium</w:t>
        <w:br/>
      </w:r>
      <w:r>
        <w:t>a — discharge abandons an acutely ill patient</w:t>
        <w:br/>
      </w:r>
      <w:r>
        <w:t>b — delirium is never normal ageing</w:t>
        <w:br/>
      </w:r>
      <w:r>
        <w:t>⚠️ Exam Trap: Delirium is ACUTE and fluctuating; dementia is chronic and progressive.</w:t>
        <w:br/>
      </w:r>
      <w:r>
        <w:t>🩺 Clinical Thinking: Recall (the key fact) → Connect (related high-yield facts) → Apply (exam context).</w:t>
        <w:br/>
      </w:r>
      <w:r>
        <w:t>💎 PNC Pearl: Delirium = acute, fluctuating, reversible; sundowning, inattention; treat the cause, protect the patient.</w:t>
      </w:r>
    </w:p>
    <w:p>
      <w:pPr>
        <w:spacing w:after="200"/>
      </w:pPr>
      <w:r>
        <w:rPr>
          <w:i/>
          <w:sz w:val="20"/>
        </w:rPr>
        <w:t>Positive Marks: 1    Negative Marks: 0.25</w:t>
      </w:r>
    </w:p>
    <w:p>
      <w:pPr>
        <w:spacing w:after="40"/>
      </w:pPr>
      <w:r>
        <w:t>Question: A patient with type 2 diabetes has a blood glucose of 600 mg/dL, severe dehydration and no ketones. The nurse recognises:</w:t>
      </w:r>
    </w:p>
    <w:p>
      <w:pPr>
        <w:spacing w:after="40"/>
      </w:pPr>
      <w:r>
        <w:t>(a) Hyperosmolar hyperglycaemic state — fluids and careful insulin</w:t>
      </w:r>
    </w:p>
    <w:p>
      <w:pPr>
        <w:spacing w:after="40"/>
      </w:pPr>
      <w:r>
        <w:t>(b) Diabetic ketoacidosis</w:t>
      </w:r>
    </w:p>
    <w:p>
      <w:pPr>
        <w:spacing w:after="40"/>
      </w:pPr>
      <w:r>
        <w:t>(c) Hypoglycaemia</w:t>
      </w:r>
    </w:p>
    <w:p>
      <w:pPr>
        <w:spacing w:after="40"/>
      </w:pPr>
      <w:r>
        <w:t>(d) Normal blood sugar</w:t>
      </w:r>
    </w:p>
    <w:p>
      <w:pPr>
        <w:spacing w:after="40"/>
      </w:pPr>
      <w:r>
        <w:rPr>
          <w:b/>
        </w:rPr>
        <w:t>Answer: a</w:t>
      </w:r>
    </w:p>
    <w:p>
      <w:pPr/>
      <w:r>
        <w:t xml:space="preserve">Solution: </w:t>
      </w:r>
      <w:r>
        <w:t>✅ Correct Answer: a</w:t>
        <w:br/>
      </w:r>
      <w:r>
        <w:t>🧠 Clinical Rationale: HHS presents with extreme hyperglycaemia and dehydration but little or no ketosis, typically in type 2 diabetes. The cornerstone is aggressive fluid replacement with careful insulin therapy.</w:t>
        <w:br/>
      </w:r>
      <w:r>
        <w:t>🔍 Key Clues: glucose/lab 600 mg/dL; severe presentation</w:t>
        <w:br/>
      </w:r>
      <w:r>
        <w:t>🚨 Priority Principle: Recall the core fact precisely, then apply it to the clinical context.</w:t>
        <w:br/>
      </w:r>
      <w:r>
        <w:t>❌ Why Not Other Options:</w:t>
        <w:br/>
      </w:r>
      <w:r>
        <w:t>b — DKA features ketones and acidosis, which are absent here</w:t>
        <w:br/>
      </w:r>
      <w:r>
        <w:t>c — hypoglycaemia is a low glucose, not 600 mg/dL</w:t>
        <w:br/>
      </w:r>
      <w:r>
        <w:t>d — 600 mg/dL is dangerously high</w:t>
        <w:br/>
      </w:r>
      <w:r>
        <w:t>⚠️ Exam Trap: Absolute words (always/never) and near-correct facts are the most common distractors in recall questions.</w:t>
        <w:br/>
      </w:r>
      <w:r>
        <w:t>🩺 Clinical Thinking: Recall (the key fact) → Connect (related high-yield facts) → Apply (exam context).</w:t>
        <w:br/>
      </w:r>
      <w:r>
        <w:t>💎 PNC Pearl: Precision beats approximation in recall questions.</w:t>
      </w:r>
    </w:p>
    <w:p>
      <w:pPr>
        <w:spacing w:after="200"/>
      </w:pPr>
      <w:r>
        <w:rPr>
          <w:i/>
          <w:sz w:val="20"/>
        </w:rPr>
        <w:t>Positive Marks: 1    Negative Marks: 0.25</w:t>
      </w:r>
    </w:p>
    <w:p>
      <w:pPr>
        <w:spacing w:after="40"/>
      </w:pPr>
      <w:r>
        <w:t>Question: An unconscious diabetic patient has no intravenous access. The best treatment for suspected severe hypoglycaemia is:</w:t>
      </w:r>
    </w:p>
    <w:p>
      <w:pPr>
        <w:spacing w:after="40"/>
      </w:pPr>
      <w:r>
        <w:t>(a) A sweet drink</w:t>
      </w:r>
    </w:p>
    <w:p>
      <w:pPr>
        <w:spacing w:after="40"/>
      </w:pPr>
      <w:r>
        <w:t>(b) A fatty meal</w:t>
      </w:r>
    </w:p>
    <w:p>
      <w:pPr>
        <w:spacing w:after="40"/>
      </w:pPr>
      <w:r>
        <w:t>(c) IM glucagon</w:t>
      </w:r>
    </w:p>
    <w:p>
      <w:pPr>
        <w:spacing w:after="40"/>
      </w:pPr>
      <w:r>
        <w:t>(d) Oral glucose tablets</w:t>
      </w:r>
    </w:p>
    <w:p>
      <w:pPr>
        <w:spacing w:after="40"/>
      </w:pPr>
      <w:r>
        <w:rPr>
          <w:b/>
        </w:rPr>
        <w:t>Answer: c</w:t>
      </w:r>
    </w:p>
    <w:p>
      <w:pPr/>
      <w:r>
        <w:t xml:space="preserve">Solution: </w:t>
      </w:r>
      <w:r>
        <w:t>✅ Correct Answer: c</w:t>
        <w:br/>
      </w:r>
      <w:r>
        <w:t>🧠 Clinical Rationale: An unconscious patient cannot safely swallow, so oral glucose is contraindicated (aspiration risk). Without IV access, intramuscular glucagon raises blood glucose by mobilising liver glycogen.</w:t>
        <w:br/>
      </w:r>
      <w:r>
        <w:t>🔍 Key Clues: severe presentation; neurological depression</w:t>
        <w:br/>
      </w:r>
      <w:r>
        <w:t>🚨 Priority Principle: Recall the core fact precisely, then apply it to the clinical context.</w:t>
        <w:br/>
      </w:r>
      <w:r>
        <w:t>❌ Why Not Other Options:</w:t>
        <w:br/>
      </w:r>
      <w:r>
        <w:t>d — tablets cannot be swallowed by an unconscious patient</w:t>
        <w:br/>
      </w:r>
      <w:r>
        <w:t>a — drinks risk aspiration</w:t>
        <w:br/>
      </w:r>
      <w:r>
        <w:t>b — fat does not raise glucose rapidly</w:t>
        <w:br/>
      </w:r>
      <w:r>
        <w:t>⚠️ Exam Trap: Absolute words (always/never) and near-correct facts are the most common distractors in recall questions.</w:t>
        <w:br/>
      </w:r>
      <w:r>
        <w:t>🩺 Clinical Thinking: Recall (the key fact) → Connect (related high-yield facts) → Apply (exam context).</w:t>
        <w:br/>
      </w:r>
      <w:r>
        <w:t>💎 PNC Pearl: Precision beats approximation in recall questions.</w:t>
      </w:r>
    </w:p>
    <w:p>
      <w:pPr>
        <w:spacing w:after="200"/>
      </w:pPr>
      <w:r>
        <w:rPr>
          <w:i/>
          <w:sz w:val="20"/>
        </w:rPr>
        <w:t>Positive Marks: 1    Negative Marks: 0.25</w:t>
      </w:r>
    </w:p>
    <w:p>
      <w:pPr>
        <w:spacing w:after="40"/>
      </w:pPr>
      <w:r>
        <w:t>Question: A patient had onset of stroke symptoms 2 hours ago, is within the thrombolytic window and has no contraindications. The nurse should:</w:t>
      </w:r>
    </w:p>
    <w:p>
      <w:pPr>
        <w:spacing w:after="40"/>
      </w:pPr>
      <w:r>
        <w:t>(a) Prepare for IV thrombolysis per protocol after the CT is reviewed</w:t>
      </w:r>
    </w:p>
    <w:p>
      <w:pPr>
        <w:spacing w:after="40"/>
      </w:pPr>
      <w:r>
        <w:t>(b) Give aspirin before the CT</w:t>
      </w:r>
    </w:p>
    <w:p>
      <w:pPr>
        <w:spacing w:after="40"/>
      </w:pPr>
      <w:r>
        <w:t>(c) Start anticoagulants immediately</w:t>
      </w:r>
    </w:p>
    <w:p>
      <w:pPr>
        <w:spacing w:after="40"/>
      </w:pPr>
      <w:r>
        <w:t>(d) Discharge with a follow-up appointment</w:t>
      </w:r>
    </w:p>
    <w:p>
      <w:pPr>
        <w:spacing w:after="40"/>
      </w:pPr>
      <w:r>
        <w:rPr>
          <w:b/>
        </w:rPr>
        <w:t>Answer: a</w:t>
      </w:r>
    </w:p>
    <w:p>
      <w:pPr/>
      <w:r>
        <w:t xml:space="preserve">Solution: </w:t>
      </w:r>
      <w:r>
        <w:t>✅ Correct Answer: a</w:t>
        <w:br/>
      </w:r>
      <w:r>
        <w:t>🧠 Clinical Rationale: tPA is given within 4.5 hours of last known well after the CT excludes haemorrhage. Aspirin is withheld for 24 hours after thrombolysis, and anticoagulants are contraindicated in acute ischaemic stroke.</w:t>
        <w:br/>
      </w:r>
      <w:r>
        <w:t>🔍 Key Clues: Key finding(s) in the stem</w:t>
        <w:br/>
      </w:r>
      <w:r>
        <w:t>🚨 Priority Principle: Collect data → interpret against normal/expected → identify the problem → act/report.</w:t>
        <w:br/>
      </w:r>
      <w:r>
        <w:t>❌ Why Not Other Options:</w:t>
        <w:br/>
      </w:r>
      <w:r>
        <w:t>b — aspirin before CT risks worsening a haemorrhagic stroke and is withheld after tPA</w:t>
        <w:br/>
      </w:r>
      <w:r>
        <w:t>c — anticoagulation in acute stroke risks haemorrhagic conversion</w:t>
        <w:br/>
      </w:r>
      <w:r>
        <w:t>d — discharge from an acute stroke is unsafe</w:t>
        <w:br/>
      </w:r>
      <w:r>
        <w:t>⚠️ Exam Trap: Don't stop at the abnormal finding — interpret what it MEANS and what the next action should be.</w:t>
        <w:br/>
      </w:r>
      <w:r>
        <w:t>🩺 Clinical Thinking: Collect (data) → Interpret (compare with expected) → Identify (problem / risk) → Act (report / intervene).</w:t>
        <w:br/>
      </w:r>
      <w:r>
        <w:t>💎 PNC Pearl: Data only becomes information when you interpret it.</w:t>
      </w:r>
    </w:p>
    <w:p>
      <w:pPr>
        <w:spacing w:after="200"/>
      </w:pPr>
      <w:r>
        <w:rPr>
          <w:i/>
          <w:sz w:val="20"/>
        </w:rPr>
        <w:t>Positive Marks: 1    Negative Marks: 0.25</w:t>
      </w:r>
    </w:p>
    <w:p>
      <w:pPr>
        <w:spacing w:after="40"/>
      </w:pPr>
      <w:r>
        <w:t>Question: A patient has a generalised tonic-clonic seizure in the waiting room. The nurse should:</w:t>
      </w:r>
    </w:p>
    <w:p>
      <w:pPr>
        <w:spacing w:after="40"/>
      </w:pPr>
      <w:r>
        <w:t>(a) Give oral fluids</w:t>
      </w:r>
    </w:p>
    <w:p>
      <w:pPr>
        <w:spacing w:after="40"/>
      </w:pPr>
      <w:r>
        <w:t>(b) Protect the head, clear the area of hazards and time the seizure</w:t>
      </w:r>
    </w:p>
    <w:p>
      <w:pPr>
        <w:spacing w:after="40"/>
      </w:pPr>
      <w:r>
        <w:t>(c) Insert a spoon into the mouth</w:t>
      </w:r>
    </w:p>
    <w:p>
      <w:pPr>
        <w:spacing w:after="40"/>
      </w:pPr>
      <w:r>
        <w:t>(d) Restrain the limbs firmly</w:t>
      </w:r>
    </w:p>
    <w:p>
      <w:pPr>
        <w:spacing w:after="40"/>
      </w:pPr>
      <w:r>
        <w:rPr>
          <w:b/>
        </w:rPr>
        <w:t>Answer: b</w:t>
      </w:r>
    </w:p>
    <w:p>
      <w:pPr/>
      <w:r>
        <w:t xml:space="preserve">Solution: </w:t>
      </w:r>
      <w:r>
        <w:t>✅ Correct Answer: b</w:t>
        <w:br/>
      </w:r>
      <w:r>
        <w:t>🧠 Clinical Rationale: Seizure care is about protection, not restraint: cushion the head, move furniture, turn the patient side-lying if possible and time the event. Nothing is placed in the mouth and limbs are never restrained.</w:t>
        <w:br/>
      </w:r>
      <w:r>
        <w:t>🔍 Key Clues: neurological emergency</w:t>
        <w:br/>
      </w:r>
      <w:r>
        <w:t>🚨 Priority Principle: Recall the core fact precisely, then apply it to the clinical context.</w:t>
        <w:br/>
      </w:r>
      <w:r>
        <w:t>❌ Why Not Other Options:</w:t>
        <w:br/>
      </w:r>
      <w:r>
        <w:t>c — objects in the mouth cause dental and airway injury</w:t>
        <w:br/>
      </w:r>
      <w:r>
        <w:t>d — restraint risks fractures and does not stop the seizure</w:t>
        <w:br/>
      </w:r>
      <w:r>
        <w:t>a — oral fluids during a seizure cause aspiration</w:t>
        <w:br/>
      </w:r>
      <w:r>
        <w:t>⚠️ Exam Trap: Nothing goes in the mouth during a seizure — tongue biting is not prevented by bite blocks.</w:t>
        <w:br/>
      </w:r>
      <w:r>
        <w:t>🩺 Clinical Thinking: Recall (the key fact) → Connect (related high-yield facts) → Apply (exam context).</w:t>
        <w:br/>
      </w:r>
      <w:r>
        <w:t>💎 PNC Pearl: During a seizure: protect the head, side-lying, remove hazards, never restrain or put anything in the mouth.</w:t>
      </w:r>
    </w:p>
    <w:p>
      <w:pPr>
        <w:spacing w:after="200"/>
      </w:pPr>
      <w:r>
        <w:rPr>
          <w:i/>
          <w:sz w:val="20"/>
        </w:rPr>
        <w:t>Positive Marks: 1    Negative Marks: 0.25</w:t>
      </w:r>
    </w:p>
    <w:p>
      <w:pPr>
        <w:spacing w:after="40"/>
      </w:pPr>
      <w:r>
        <w:t>Question: A labourer has a core temperature of 41 °C, hot dry skin and confusion. The nurse should:</w:t>
      </w:r>
    </w:p>
    <w:p>
      <w:pPr>
        <w:spacing w:after="40"/>
      </w:pPr>
      <w:r>
        <w:t>(a) Rapidly cool — remove clothing, apply cool water and fanning, and monitor</w:t>
      </w:r>
    </w:p>
    <w:p>
      <w:pPr>
        <w:spacing w:after="40"/>
      </w:pPr>
      <w:r>
        <w:t>(b) Wrap the patient in blankets</w:t>
      </w:r>
    </w:p>
    <w:p>
      <w:pPr>
        <w:spacing w:after="40"/>
      </w:pPr>
      <w:r>
        <w:t>(c) Give a hot drink</w:t>
      </w:r>
    </w:p>
    <w:p>
      <w:pPr>
        <w:spacing w:after="40"/>
      </w:pPr>
      <w:r>
        <w:t>(d) Restrict fluids</w:t>
      </w:r>
    </w:p>
    <w:p>
      <w:pPr>
        <w:spacing w:after="40"/>
      </w:pPr>
      <w:r>
        <w:rPr>
          <w:b/>
        </w:rPr>
        <w:t>Answer: a</w:t>
      </w:r>
    </w:p>
    <w:p>
      <w:pPr/>
      <w:r>
        <w:t xml:space="preserve">Solution: </w:t>
      </w:r>
      <w:r>
        <w:t>✅ Correct Answer: a</w:t>
        <w:br/>
      </w:r>
      <w:r>
        <w:t>🧠 Clinical Rationale: Classic heat stroke = core temperature above 40 °C with CNS dysfunction and hot dry skin (sweating has stopped). Rapid cooling with evaporation/conduction methods is life-saving and must begin immediately.</w:t>
        <w:br/>
      </w:r>
      <w:r>
        <w:t>🔍 Key Clues: cerebral dysfunction</w:t>
        <w:br/>
      </w:r>
      <w:r>
        <w:t>🚨 Priority Principle: Recall the core fact precisely, then apply it to the clinical context.</w:t>
        <w:br/>
      </w:r>
      <w:r>
        <w:t>❌ Why Not Other Options:</w:t>
        <w:br/>
      </w:r>
      <w:r>
        <w:t>b — blankets trap heat</w:t>
        <w:br/>
      </w:r>
      <w:r>
        <w:t>c — a hot drink raises core temperature</w:t>
        <w:br/>
      </w:r>
      <w:r>
        <w:t>d — aggressive fluids are needed, not restriction</w:t>
        <w:br/>
      </w:r>
      <w:r>
        <w:t>⚠️ Exam Trap: Heat stroke has HOT DRY skin — sweating stops; classic exam discriminator from heat exhaustion.</w:t>
        <w:br/>
      </w:r>
      <w:r>
        <w:t>🩺 Clinical Thinking: Recall (the key fact) → Connect (related high-yield facts) → Apply (exam context).</w:t>
        <w:br/>
      </w:r>
      <w:r>
        <w:t>💎 PNC Pearl: Heat stroke = core temp &gt;40 °C + CNS changes; rapid cooling (ice, cold IV fluids) before transport.</w:t>
      </w:r>
    </w:p>
    <w:p>
      <w:pPr>
        <w:spacing w:after="200"/>
      </w:pPr>
      <w:r>
        <w:rPr>
          <w:i/>
          <w:sz w:val="20"/>
        </w:rPr>
        <w:t>Positive Marks: 1    Negative Marks: 0.25</w:t>
      </w:r>
    </w:p>
    <w:p>
      <w:pPr>
        <w:spacing w:after="40"/>
      </w:pPr>
      <w:r>
        <w:t>Question: A patient faints in the corridor and is now conscious with normal vital signs. The nurse should:</w:t>
      </w:r>
    </w:p>
    <w:p>
      <w:pPr>
        <w:spacing w:after="40"/>
      </w:pPr>
      <w:r>
        <w:t>(a) Sit the patient up at once</w:t>
      </w:r>
    </w:p>
    <w:p>
      <w:pPr>
        <w:spacing w:after="40"/>
      </w:pPr>
      <w:r>
        <w:t>(b) Keep the patient lying down, assess for causes and observe</w:t>
      </w:r>
    </w:p>
    <w:p>
      <w:pPr>
        <w:spacing w:after="40"/>
      </w:pPr>
      <w:r>
        <w:t>(c) Send the patient home immediately</w:t>
      </w:r>
    </w:p>
    <w:p>
      <w:pPr>
        <w:spacing w:after="40"/>
      </w:pPr>
      <w:r>
        <w:t>(d) Give a strong coffee</w:t>
      </w:r>
    </w:p>
    <w:p>
      <w:pPr>
        <w:spacing w:after="40"/>
      </w:pPr>
      <w:r>
        <w:rPr>
          <w:b/>
        </w:rPr>
        <w:t>Answer: b</w:t>
      </w:r>
    </w:p>
    <w:p>
      <w:pPr/>
      <w:r>
        <w:t xml:space="preserve">Solution: </w:t>
      </w:r>
      <w:r>
        <w:t>✅ Correct Answer: b</w:t>
        <w:br/>
      </w:r>
      <w:r>
        <w:t>🧠 Clinical Rationale: After syncope the patient is kept supine to maintain cerebral perfusion while causes (cardiac, orthostatic, hypoglycaemia) are assessed. Sitting up too soon can cause another faint.</w:t>
        <w:br/>
      </w:r>
      <w:r>
        <w:t>🔍 Key Clues: Key finding(s) in the stem</w:t>
        <w:br/>
      </w:r>
      <w:r>
        <w:t>🚨 Priority Principle: Collect data → interpret against normal/expected → identify the problem → act/report.</w:t>
        <w:br/>
      </w:r>
      <w:r>
        <w:t>❌ Why Not Other Options:</w:t>
        <w:br/>
      </w:r>
      <w:r>
        <w:t>c — syncope needs evaluation, especially in older patients</w:t>
        <w:br/>
      </w:r>
      <w:r>
        <w:t>d — caffeine does not treat the cause</w:t>
        <w:br/>
      </w:r>
      <w:r>
        <w:t>a — sitting up too early can trigger recurrence</w:t>
        <w:br/>
      </w:r>
      <w:r>
        <w:t>⚠️ Exam Trap: Don't stop at the abnormal finding — interpret what it MEANS and what the next action should be.</w:t>
        <w:br/>
      </w:r>
      <w:r>
        <w:t>🩺 Clinical Thinking: Collect (data) → Interpret (compare with expected) → Identify (problem / risk) → Act (report / intervene).</w:t>
        <w:br/>
      </w:r>
      <w:r>
        <w:t>💎 PNC Pearl: Data only becomes information when you interpret it.</w:t>
      </w:r>
    </w:p>
    <w:p>
      <w:pPr>
        <w:spacing w:after="200"/>
      </w:pPr>
      <w:r>
        <w:rPr>
          <w:i/>
          <w:sz w:val="20"/>
        </w:rPr>
        <w:t>Positive Marks: 1    Negative Marks: 0.25</w:t>
      </w:r>
    </w:p>
    <w:p>
      <w:pPr>
        <w:spacing w:after="40"/>
      </w:pPr>
      <w:r>
        <w:t>Question: A patient has symptomatic bradycardia (HR 40/min) with hypotension and lightheadedness. The nurse should:</w:t>
      </w:r>
    </w:p>
    <w:p>
      <w:pPr>
        <w:spacing w:after="40"/>
      </w:pPr>
      <w:r>
        <w:t>(a) Wait without treatment</w:t>
      </w:r>
    </w:p>
    <w:p>
      <w:pPr>
        <w:spacing w:after="40"/>
      </w:pPr>
      <w:r>
        <w:t>(b) Give atropine per ACLS protocol</w:t>
      </w:r>
    </w:p>
    <w:p>
      <w:pPr>
        <w:spacing w:after="40"/>
      </w:pPr>
      <w:r>
        <w:t>(c) Give a beta-blocker</w:t>
      </w:r>
    </w:p>
    <w:p>
      <w:pPr>
        <w:spacing w:after="40"/>
      </w:pPr>
      <w:r>
        <w:t>(d) Give digoxin</w:t>
      </w:r>
    </w:p>
    <w:p>
      <w:pPr>
        <w:spacing w:after="40"/>
      </w:pPr>
      <w:r>
        <w:rPr>
          <w:b/>
        </w:rPr>
        <w:t>Answer: b</w:t>
      </w:r>
    </w:p>
    <w:p>
      <w:pPr/>
      <w:r>
        <w:t xml:space="preserve">Solution: </w:t>
      </w:r>
      <w:r>
        <w:t>✅ Correct Answer: b</w:t>
        <w:br/>
      </w:r>
      <w:r>
        <w:t>🧠 Clinical Rationale: Symptomatic bradycardia is treated with atropine (0.5 mg IV, repeatable), followed by transcutaneous pacing if it fails. Beta-blockers and digoxin slow the heart further and are dangerous here.</w:t>
        <w:br/>
      </w:r>
      <w:r>
        <w:t>🔍 Key Clues: rate/conduction disturbance; circulatory compromise</w:t>
        <w:br/>
      </w:r>
      <w:r>
        <w:t>🚨 Priority Principle: Collect data → interpret against normal/expected → identify the problem → act/report.</w:t>
        <w:br/>
      </w:r>
      <w:r>
        <w:t>❌ Why Not Other Options:</w:t>
        <w:br/>
      </w:r>
      <w:r>
        <w:t>c — beta-blockers worsen the bradycardia</w:t>
        <w:br/>
      </w:r>
      <w:r>
        <w:t>d — digoxin is a rate-slowing cardiac glycoside — wrong direction</w:t>
        <w:br/>
      </w:r>
      <w:r>
        <w:t>a — symptomatic bradycardia is an emergency</w:t>
        <w:br/>
      </w:r>
      <w:r>
        <w:t>⚠️ Exam Trap: Don't stop at the abnormal finding — interpret what it MEANS and what the next action should be.</w:t>
        <w:br/>
      </w:r>
      <w:r>
        <w:t>🩺 Clinical Thinking: Collect (data) → Interpret (compare with expected) → Identify (problem / risk) → Act (report / intervene).</w:t>
        <w:br/>
      </w:r>
      <w:r>
        <w:t>💎 PNC Pearl: Data only becomes information when you interpret it.</w:t>
      </w:r>
    </w:p>
    <w:p>
      <w:pPr>
        <w:spacing w:after="200"/>
      </w:pPr>
      <w:r>
        <w:rPr>
          <w:i/>
          <w:sz w:val="20"/>
        </w:rPr>
        <w:t>Positive Marks: 1    Negative Marks: 0.25</w:t>
      </w:r>
    </w:p>
    <w:p>
      <w:pPr>
        <w:spacing w:after="40"/>
      </w:pPr>
      <w:r>
        <w:t>Question: A patient has crushing chest pain and diaphoresis with a normal 12-lead ECG. The nurse should:</w:t>
      </w:r>
    </w:p>
    <w:p>
      <w:pPr>
        <w:spacing w:after="40"/>
      </w:pPr>
      <w:r>
        <w:t>(a) Discharge home</w:t>
      </w:r>
    </w:p>
    <w:p>
      <w:pPr>
        <w:spacing w:after="40"/>
      </w:pPr>
      <w:r>
        <w:t>(b) Give only antacids</w:t>
      </w:r>
    </w:p>
    <w:p>
      <w:pPr>
        <w:spacing w:after="40"/>
      </w:pPr>
      <w:r>
        <w:t>(c) Ambulate the patient</w:t>
      </w:r>
    </w:p>
    <w:p>
      <w:pPr>
        <w:spacing w:after="40"/>
      </w:pPr>
      <w:r>
        <w:t>(d) Continue monitoring, repeat the ECG and give aspirin and oxygen as ordered</w:t>
      </w:r>
    </w:p>
    <w:p>
      <w:pPr>
        <w:spacing w:after="40"/>
      </w:pPr>
      <w:r>
        <w:rPr>
          <w:b/>
        </w:rPr>
        <w:t>Answer: d</w:t>
      </w:r>
    </w:p>
    <w:p>
      <w:pPr/>
      <w:r>
        <w:t xml:space="preserve">Solution: </w:t>
      </w:r>
      <w:r>
        <w:t>✅ Correct Answer: d</w:t>
        <w:br/>
      </w:r>
      <w:r>
        <w:t>🧠 Clinical Rationale: A normal ECG does not rule out acute coronary syndrome. Continuous monitoring, serial ECGs and troponins, plus aspirin, identify NSTEMI or evolving STEMI; the patient must not be discharged.</w:t>
        <w:br/>
      </w:r>
      <w:r>
        <w:t>🔍 Key Clues: possible acute coronary event; possible cardiac ischaemia; autonomic stress response</w:t>
        <w:br/>
      </w:r>
      <w:r>
        <w:t>🚨 Priority Principle: Recall the core fact precisely, then apply it to the clinical context.</w:t>
        <w:br/>
      </w:r>
      <w:r>
        <w:t>❌ Why Not Other Options:</w:t>
        <w:br/>
      </w:r>
      <w:r>
        <w:t>a — discharge with ongoing chest pain is unsafe</w:t>
        <w:br/>
      </w:r>
      <w:r>
        <w:t>b — antacids do not treat ischaemia</w:t>
        <w:br/>
      </w:r>
      <w:r>
        <w:t>c — ambulation increases myocardial oxygen demand</w:t>
        <w:br/>
      </w:r>
      <w:r>
        <w:t>⚠️ Exam Trap: Absolute words (always/never) and near-correct facts are the most common distractors in recall questions.</w:t>
        <w:br/>
      </w:r>
      <w:r>
        <w:t>🩺 Clinical Thinking: Recall (the key fact) → Connect (related high-yield facts) → Apply (exam context).</w:t>
        <w:br/>
      </w:r>
      <w:r>
        <w:t>💎 PNC Pearl: Precision beats approximation in recall questions.</w:t>
      </w:r>
    </w:p>
    <w:p>
      <w:pPr>
        <w:spacing w:after="200"/>
      </w:pPr>
      <w:r>
        <w:rPr>
          <w:i/>
          <w:sz w:val="20"/>
        </w:rPr>
        <w:t>Positive Marks: 1    Negative Marks: 0.25</w:t>
      </w:r>
    </w:p>
    <w:p>
      <w:pPr>
        <w:spacing w:after="40"/>
      </w:pPr>
      <w:r>
        <w:t>Question: A patient has sharp, pleuritic chest pain that is relieved by sitting forward, with a pericardial friction rub. The nurse suspects:</w:t>
      </w:r>
    </w:p>
    <w:p>
      <w:pPr>
        <w:spacing w:after="40"/>
      </w:pPr>
      <w:r>
        <w:t>(a) Myocardial infarction</w:t>
      </w:r>
    </w:p>
    <w:p>
      <w:pPr>
        <w:spacing w:after="40"/>
      </w:pPr>
      <w:r>
        <w:t>(b) Pulmonary embolism</w:t>
      </w:r>
    </w:p>
    <w:p>
      <w:pPr>
        <w:spacing w:after="40"/>
      </w:pPr>
      <w:r>
        <w:t>(c) Gastro-oesophageal reflux</w:t>
      </w:r>
    </w:p>
    <w:p>
      <w:pPr>
        <w:spacing w:after="40"/>
      </w:pPr>
      <w:r>
        <w:t>(d) Pericarditis</w:t>
      </w:r>
    </w:p>
    <w:p>
      <w:pPr>
        <w:spacing w:after="40"/>
      </w:pPr>
      <w:r>
        <w:rPr>
          <w:b/>
        </w:rPr>
        <w:t>Answer: d</w:t>
      </w:r>
    </w:p>
    <w:p>
      <w:pPr/>
      <w:r>
        <w:t xml:space="preserve">Solution: </w:t>
      </w:r>
      <w:r>
        <w:t>✅ Correct Answer: d</w:t>
        <w:br/>
      </w:r>
      <w:r>
        <w:t>🧠 Clinical Rationale: Pericarditis pain is pleuritic, positional (relieved by leaning forward) and accompanied by a friction rub. It is treated with NSAIDs, unlike MI, PE or reflux, which present differently.</w:t>
        <w:br/>
      </w:r>
      <w:r>
        <w:t>🔍 Key Clues: possible cardiac ischaemia</w:t>
        <w:br/>
      </w:r>
      <w:r>
        <w:t>🚨 Priority Principle: Recall the core fact precisely, then apply it to the clinical context.</w:t>
        <w:br/>
      </w:r>
      <w:r>
        <w:t>❌ Why Not Other Options:</w:t>
        <w:br/>
      </w:r>
      <w:r>
        <w:t>a — MI pain is pressure-like and not positional</w:t>
        <w:br/>
      </w:r>
      <w:r>
        <w:t>b — PE presents with sudden dyspnoea and hypoxia</w:t>
        <w:br/>
      </w:r>
      <w:r>
        <w:t>c — reflux pain is burning and postprandial</w:t>
        <w:br/>
      </w:r>
      <w:r>
        <w:t>⚠️ Exam Trap: Absolute words (always/never) and near-correct facts are the most common distractors in recall questions.</w:t>
        <w:br/>
      </w:r>
      <w:r>
        <w:t>🩺 Clinical Thinking: Recall (the key fact) → Connect (related high-yield facts) → Apply (exam context).</w:t>
        <w:br/>
      </w:r>
      <w:r>
        <w:t>💎 PNC Pearl: Precision beats approximation in recall questions.</w:t>
      </w:r>
    </w:p>
    <w:p>
      <w:pPr>
        <w:spacing w:after="200"/>
      </w:pPr>
      <w:r>
        <w:rPr>
          <w:i/>
          <w:sz w:val="20"/>
        </w:rPr>
        <w:t>Positive Marks: 1    Negative Marks: 0.25</w:t>
      </w:r>
    </w:p>
    <w:p>
      <w:pPr>
        <w:spacing w:after="40"/>
      </w:pPr>
      <w:r>
        <w:t>Question: A patient with muscle weakness has U waves on the ECG and serum potassium of 2.8 mmol/L. The nurse should:</w:t>
      </w:r>
    </w:p>
    <w:p>
      <w:pPr>
        <w:spacing w:after="40"/>
      </w:pPr>
      <w:r>
        <w:t>(a) Monitor for arrhythmias and replace potassium carefully per protocol</w:t>
      </w:r>
    </w:p>
    <w:p>
      <w:pPr>
        <w:spacing w:after="40"/>
      </w:pPr>
      <w:r>
        <w:t>(b) Give a potassium supplement rapidly IV push</w:t>
      </w:r>
    </w:p>
    <w:p>
      <w:pPr>
        <w:spacing w:after="40"/>
      </w:pPr>
      <w:r>
        <w:t>(c) Treat as hyperkalaemia</w:t>
      </w:r>
    </w:p>
    <w:p>
      <w:pPr>
        <w:spacing w:after="40"/>
      </w:pPr>
      <w:r>
        <w:t>(d) Consider the result normal</w:t>
      </w:r>
    </w:p>
    <w:p>
      <w:pPr>
        <w:spacing w:after="40"/>
      </w:pPr>
      <w:r>
        <w:rPr>
          <w:b/>
        </w:rPr>
        <w:t>Answer: a</w:t>
      </w:r>
    </w:p>
    <w:p>
      <w:pPr/>
      <w:r>
        <w:t xml:space="preserve">Solution: </w:t>
      </w:r>
      <w:r>
        <w:t>✅ Correct Answer: a</w:t>
        <w:br/>
      </w:r>
      <w:r>
        <w:t>🧠 Clinical Rationale: Hypokalaemia (K &lt; 3.5) causes U waves, weakness and dangerous arrhythmias. Potassium is replaced via slow IV infusion or oral routes — never IV push, which can cause fatal cardiac arrest.</w:t>
        <w:br/>
      </w:r>
      <w:r>
        <w:t>🔍 Key Clues: Key finding(s) in the stem</w:t>
        <w:br/>
      </w:r>
      <w:r>
        <w:t>🚨 Priority Principle: Recall the core fact precisely, then apply it to the clinical context.</w:t>
        <w:br/>
      </w:r>
      <w:r>
        <w:t>❌ Why Not Other Options:</w:t>
        <w:br/>
      </w:r>
      <w:r>
        <w:t>b — IV push potassium is lethal and never done</w:t>
        <w:br/>
      </w:r>
      <w:r>
        <w:t>c — 2.8 is low, not high</w:t>
        <w:br/>
      </w:r>
      <w:r>
        <w:t>d — 2.8 is dangerously below normal</w:t>
        <w:br/>
      </w:r>
      <w:r>
        <w:t>⚠️ Exam Trap: IV potassium is NEVER pushed or bolused — infusion only, and never in a concentrated form.</w:t>
        <w:br/>
      </w:r>
      <w:r>
        <w:t>🩺 Clinical Thinking: Recall (the key fact) → Connect (related high-yield facts) → Apply (exam context).</w:t>
        <w:br/>
      </w:r>
      <w:r>
        <w:t>💎 PNC Pearl: Hypokalaemia: U waves, muscle weakness, arrhythmias; replace orally/IV, NEVER IV push potassium.</w:t>
      </w:r>
    </w:p>
    <w:p>
      <w:pPr>
        <w:spacing w:after="200"/>
      </w:pPr>
      <w:r>
        <w:rPr>
          <w:i/>
          <w:sz w:val="20"/>
        </w:rPr>
        <w:t>Positive Marks: 1    Negative Marks: 0.25</w:t>
      </w:r>
    </w:p>
    <w:p>
      <w:pPr>
        <w:spacing w:after="40"/>
      </w:pPr>
      <w:r>
        <w:t>Question: A dialysis patient has peaked T waves on the ECG and potassium of 7.0 mmol/L. The nurse should:</w:t>
      </w:r>
    </w:p>
    <w:p>
      <w:pPr>
        <w:spacing w:after="40"/>
      </w:pPr>
      <w:r>
        <w:t>(a) Discharge the patient</w:t>
      </w:r>
    </w:p>
    <w:p>
      <w:pPr>
        <w:spacing w:after="40"/>
      </w:pPr>
      <w:r>
        <w:t>(b) Give calcium gluconate and insulin–glucose as ordered with ECG monitoring</w:t>
      </w:r>
    </w:p>
    <w:p>
      <w:pPr>
        <w:spacing w:after="40"/>
      </w:pPr>
      <w:r>
        <w:t>(c) Give a potassium supplement</w:t>
      </w:r>
    </w:p>
    <w:p>
      <w:pPr>
        <w:spacing w:after="40"/>
      </w:pPr>
      <w:r>
        <w:t>(d) Encourage a high-potassium meal</w:t>
      </w:r>
    </w:p>
    <w:p>
      <w:pPr>
        <w:spacing w:after="40"/>
      </w:pPr>
      <w:r>
        <w:rPr>
          <w:b/>
        </w:rPr>
        <w:t>Answer: b</w:t>
      </w:r>
    </w:p>
    <w:p>
      <w:pPr/>
      <w:r>
        <w:t xml:space="preserve">Solution: </w:t>
      </w:r>
      <w:r>
        <w:t>✅ Correct Answer: b</w:t>
        <w:br/>
      </w:r>
      <w:r>
        <w:t>🧠 Clinical Rationale: Hyperkalaemia with ECG changes is a medical emergency. IV calcium gluconate stabilises the myocardium immediately, while insulin–glucose, salbutamol and kayexalate shift or remove potassium. Dialysis is definitive.</w:t>
        <w:br/>
      </w:r>
      <w:r>
        <w:t>🔍 Key Clues: Key finding(s) in the stem</w:t>
        <w:br/>
      </w:r>
      <w:r>
        <w:t>🚨 Priority Principle: Recall the core fact precisely, then apply it to the clinical context.</w:t>
        <w:br/>
      </w:r>
      <w:r>
        <w:t>❌ Why Not Other Options:</w:t>
        <w:br/>
      </w:r>
      <w:r>
        <w:t>c — potassium supplements are lethal in hyperkalaemia</w:t>
        <w:br/>
      </w:r>
      <w:r>
        <w:t>d — high-potassium food worsens the level</w:t>
        <w:br/>
      </w:r>
      <w:r>
        <w:t>a — ECG changes demand emergency treatment, not discharge</w:t>
        <w:br/>
      </w:r>
      <w:r>
        <w:t>⚠️ Exam Trap: Calcium gluconate does NOT lower potassium — it protects the heart while other measures work.</w:t>
        <w:br/>
      </w:r>
      <w:r>
        <w:t>🩺 Clinical Thinking: Recall (the key fact) → Connect (related high-yield facts) → Apply (exam context).</w:t>
        <w:br/>
      </w:r>
      <w:r>
        <w:t>💎 PNC Pearl: Hyperkalaemia: peaked T waves → wide QRS; calcium gluconate stabilizes the heart, insulin+glucose shifts K, kayexalate removes.</w:t>
      </w:r>
    </w:p>
    <w:p>
      <w:pPr>
        <w:spacing w:after="200"/>
      </w:pPr>
      <w:r>
        <w:rPr>
          <w:i/>
          <w:sz w:val="20"/>
        </w:rPr>
        <w:t>Positive Marks: 1    Negative Marks: 0.25</w:t>
      </w:r>
    </w:p>
    <w:p>
      <w:pPr>
        <w:spacing w:after="40"/>
      </w:pPr>
      <w:r>
        <w:t>Question: A patient with DKA has an ABG of pH 7.2, PaCO2 25 mmHg and HCO3 12 mmol/L. The interpretation is:</w:t>
      </w:r>
    </w:p>
    <w:p>
      <w:pPr>
        <w:spacing w:after="40"/>
      </w:pPr>
      <w:r>
        <w:t>(a) Metabolic acidosis with respiratory compensation</w:t>
      </w:r>
    </w:p>
    <w:p>
      <w:pPr>
        <w:spacing w:after="40"/>
      </w:pPr>
      <w:r>
        <w:t>(b) Respiratory acidosis</w:t>
      </w:r>
    </w:p>
    <w:p>
      <w:pPr>
        <w:spacing w:after="40"/>
      </w:pPr>
      <w:r>
        <w:t>(c) Respiratory alkalosis</w:t>
      </w:r>
    </w:p>
    <w:p>
      <w:pPr>
        <w:spacing w:after="40"/>
      </w:pPr>
      <w:r>
        <w:t>(d) A normal blood gas</w:t>
      </w:r>
    </w:p>
    <w:p>
      <w:pPr>
        <w:spacing w:after="40"/>
      </w:pPr>
      <w:r>
        <w:rPr>
          <w:b/>
        </w:rPr>
        <w:t>Answer: a</w:t>
      </w:r>
    </w:p>
    <w:p>
      <w:pPr/>
      <w:r>
        <w:t xml:space="preserve">Solution: </w:t>
      </w:r>
      <w:r>
        <w:t>✅ Correct Answer: a</w:t>
        <w:br/>
      </w:r>
      <w:r>
        <w:t>🧠 Clinical Rationale: Low pH with low HCO3 = metabolic acidosis (DKA). The low PaCO2 shows the lungs compensating by blowing off CO2. ROME: in metabolic disorders the pH and HCO3 move in the same direction.</w:t>
        <w:br/>
      </w:r>
      <w:r>
        <w:t>🔍 Key Clues: Key finding(s) in the stem</w:t>
        <w:br/>
      </w:r>
      <w:r>
        <w:t>🚨 Priority Principle: Collect data → interpret against normal/expected → identify the problem → act/report.</w:t>
        <w:br/>
      </w:r>
      <w:r>
        <w:t>❌ Why Not Other Options:</w:t>
        <w:br/>
      </w:r>
      <w:r>
        <w:t>b — respiratory acidosis would show a HIGH PaCO2</w:t>
        <w:br/>
      </w:r>
      <w:r>
        <w:t>c — alkalosis would show a high pH</w:t>
        <w:br/>
      </w:r>
      <w:r>
        <w:t>d — pH 7.2 with low HCO3 is clearly abnormal</w:t>
        <w:br/>
      </w:r>
      <w:r>
        <w:t>⚠️ Exam Trap: Don't stop at the abnormal finding — interpret what it MEANS and what the next action should be.</w:t>
        <w:br/>
      </w:r>
      <w:r>
        <w:t>🩺 Clinical Thinking: Collect (data) → Interpret (compare with expected) → Identify (problem / risk) → Act (report / intervene).</w:t>
        <w:br/>
      </w:r>
      <w:r>
        <w:t>💎 PNC Pearl: Data only becomes information when you interpret it.</w:t>
      </w:r>
    </w:p>
    <w:p>
      <w:pPr>
        <w:spacing w:after="200"/>
      </w:pPr>
      <w:r>
        <w:rPr>
          <w:i/>
          <w:sz w:val="20"/>
        </w:rPr>
        <w:t>Positive Marks: 1    Negative Marks: 0.25</w:t>
      </w:r>
    </w:p>
    <w:p>
      <w:pPr>
        <w:spacing w:after="40"/>
      </w:pPr>
      <w:r>
        <w:t>Question: Ten minutes after receiving penicillin, a patient develops urticaria and mild wheezing. The nurse's FIRST action is:</w:t>
      </w:r>
    </w:p>
    <w:p>
      <w:pPr>
        <w:spacing w:after="40"/>
      </w:pPr>
      <w:r>
        <w:t>(a) Observe the patient at home</w:t>
      </w:r>
    </w:p>
    <w:p>
      <w:pPr>
        <w:spacing w:after="40"/>
      </w:pPr>
      <w:r>
        <w:t>(b) Continue the penicillin infusion</w:t>
      </w:r>
    </w:p>
    <w:p>
      <w:pPr>
        <w:spacing w:after="40"/>
      </w:pPr>
      <w:r>
        <w:t>(c) Assess airway, breathing and circulation and give IM epinephrine if anaphylaxis</w:t>
      </w:r>
    </w:p>
    <w:p>
      <w:pPr>
        <w:spacing w:after="40"/>
      </w:pPr>
      <w:r>
        <w:t>(d) Give an oral antihistamine only</w:t>
      </w:r>
    </w:p>
    <w:p>
      <w:pPr>
        <w:spacing w:after="40"/>
      </w:pPr>
      <w:r>
        <w:rPr>
          <w:b/>
        </w:rPr>
        <w:t>Answer: c</w:t>
      </w:r>
    </w:p>
    <w:p>
      <w:pPr/>
      <w:r>
        <w:t xml:space="preserve">Solution: </w:t>
      </w:r>
      <w:r>
        <w:t>✅ Correct Answer: c</w:t>
        <w:br/>
      </w:r>
      <w:r>
        <w:t>🧠 Clinical Rationale: Rapid onset of urticaria and wheeze after a drug is anaphylaxis until proven otherwise. ABC assessment and immediate IM epinephrine are life-saving; antihistamines are adjuncts, never the first-line treatment.</w:t>
        <w:br/>
      </w:r>
      <w:r>
        <w:t>🔍 Key Clues: Key finding(s) in the stem</w:t>
        <w:br/>
      </w:r>
      <w:r>
        <w:t>🚨 Priority Principle: ABC + unstable-first: stabilise the life-threatening problem before diagnostics, notification or routine care.</w:t>
        <w:br/>
      </w:r>
      <w:r>
        <w:t>❌ Why Not Other Options:</w:t>
        <w:br/>
      </w:r>
      <w:r>
        <w:t>d — oral antihistamines act too slowly to reverse anaphylaxis</w:t>
        <w:br/>
      </w:r>
      <w:r>
        <w:t>a — observation without treatment risks airway closure</w:t>
        <w:br/>
      </w:r>
      <w:r>
        <w:t>b — continuing the drug worsens the reaction</w:t>
        <w:br/>
      </w:r>
      <w:r>
        <w:t>⚠️ Exam Trap: Don't choose 'notify the physician' before an immediate life-saving nursing action, and don't pick a diagnostic step before stabilisation.</w:t>
        <w:br/>
      </w:r>
      <w:r>
        <w:t>🩺 Clinical Thinking: Recognize (spot the unstable finding) → Stabilize (ABC / life-saving action) → Reassess (response) → Escalate (notify/upgrade care).</w:t>
        <w:br/>
      </w:r>
      <w:r>
        <w:t>💎 PNC Pearl: Unstable patient → ABC before diagnostics and documentation.</w:t>
      </w:r>
    </w:p>
    <w:p>
      <w:pPr>
        <w:spacing w:after="200"/>
      </w:pPr>
      <w:r>
        <w:rPr>
          <w:i/>
          <w:sz w:val="20"/>
        </w:rPr>
        <w:t>Positive Marks: 1    Negative Marks: 0.25</w:t>
      </w:r>
    </w:p>
    <w:p>
      <w:pPr>
        <w:spacing w:after="40"/>
      </w:pPr>
      <w:r>
        <w:t>Question: During DKA treatment with an insulin infusion, the nurse monitors serum potassium closely because:</w:t>
      </w:r>
    </w:p>
    <w:p>
      <w:pPr>
        <w:spacing w:after="40"/>
      </w:pPr>
      <w:r>
        <w:t>(a) Insulin raises potassium to dangerous levels</w:t>
      </w:r>
    </w:p>
    <w:p>
      <w:pPr>
        <w:spacing w:after="40"/>
      </w:pPr>
      <w:r>
        <w:t>(b) Potassium remains stable during treatment</w:t>
      </w:r>
    </w:p>
    <w:p>
      <w:pPr>
        <w:spacing w:after="40"/>
      </w:pPr>
      <w:r>
        <w:t>(c) Potassium monitoring is unnecessary</w:t>
      </w:r>
    </w:p>
    <w:p>
      <w:pPr>
        <w:spacing w:after="40"/>
      </w:pPr>
      <w:r>
        <w:t>(d) Insulin drives potassium into cells — hypokalaemia can cause fatal arrhythmias</w:t>
      </w:r>
    </w:p>
    <w:p>
      <w:pPr>
        <w:spacing w:after="40"/>
      </w:pPr>
      <w:r>
        <w:rPr>
          <w:b/>
        </w:rPr>
        <w:t>Answer: d</w:t>
      </w:r>
    </w:p>
    <w:p>
      <w:pPr/>
      <w:r>
        <w:t xml:space="preserve">Solution: </w:t>
      </w:r>
      <w:r>
        <w:t>✅ Correct Answer: d</w:t>
        <w:br/>
      </w:r>
      <w:r>
        <w:t>🧠 Clinical Rationale: Insulin shifts potassium into cells along with glucose. As glucose falls, so does potassium — hypokalaemia is the classic lethal complication of DKA treatment, so potassium is added once levels begin to fall.</w:t>
        <w:br/>
      </w:r>
      <w:r>
        <w:t>🔍 Key Clues: Key finding(s) in the stem</w:t>
        <w:br/>
      </w:r>
      <w:r>
        <w:t>🚨 Priority Principle: Right drug, right dose, right route, right time — assess before giving and monitor after.</w:t>
        <w:br/>
      </w:r>
      <w:r>
        <w:t>❌ Why Not Other Options:</w:t>
        <w:br/>
      </w:r>
      <w:r>
        <w:t>a — insulin lowers, not raises, serum potassium</w:t>
        <w:br/>
      </w:r>
      <w:r>
        <w:t>b — potassium drops dramatically during therapy</w:t>
        <w:br/>
      </w:r>
      <w:r>
        <w:t>c — potassium monitoring is the cornerstone of DKA safety</w:t>
        <w:br/>
      </w:r>
      <w:r>
        <w:t>⚠️ Exam Trap: A drug's indication is not its contraindication — read what the drug is being used FOR in this patient before choosing.</w:t>
        <w:br/>
      </w:r>
      <w:r>
        <w:t>🩺 Clinical Thinking: Verify (5 rights + drug facts) → Assess (parameters such as pulse, BP, glucose) → Administer → Monitor (effect + adverse effects).</w:t>
        <w:br/>
      </w:r>
      <w:r>
        <w:t>💎 PNC Pearl: Assess before you give, monitor after you give — the drug is only as safe as the nurse's vigilance.</w:t>
      </w:r>
    </w:p>
    <w:p>
      <w:pPr>
        <w:spacing w:after="200"/>
      </w:pPr>
      <w:r>
        <w:rPr>
          <w:i/>
          <w:sz w:val="20"/>
        </w:rPr>
        <w:t>Positive Marks: 1    Negative Marks: 0.25</w:t>
      </w:r>
    </w:p>
    <w:p>
      <w:pPr>
        <w:spacing w:after="40"/>
      </w:pPr>
      <w:r>
        <w:t>Question: A patient with chest pain has a heart rate of 150/min, blood pressure 90/60 mmHg and confusion, with a narrow-complex tachycardia on the monitor. The nurse should:</w:t>
      </w:r>
    </w:p>
    <w:p>
      <w:pPr>
        <w:spacing w:after="40"/>
      </w:pPr>
      <w:r>
        <w:t>(a) Give oral fluids</w:t>
      </w:r>
    </w:p>
    <w:p>
      <w:pPr>
        <w:spacing w:after="40"/>
      </w:pPr>
      <w:r>
        <w:t>(b) Ambulate the patient</w:t>
      </w:r>
    </w:p>
    <w:p>
      <w:pPr>
        <w:spacing w:after="40"/>
      </w:pPr>
      <w:r>
        <w:t>(c) Defibrillate unsynchronised</w:t>
      </w:r>
    </w:p>
    <w:p>
      <w:pPr>
        <w:spacing w:after="40"/>
      </w:pPr>
      <w:r>
        <w:t>(d) Prepare for synchronised cardioversion</w:t>
      </w:r>
    </w:p>
    <w:p>
      <w:pPr>
        <w:spacing w:after="40"/>
      </w:pPr>
      <w:r>
        <w:rPr>
          <w:b/>
        </w:rPr>
        <w:t>Answer: d</w:t>
      </w:r>
    </w:p>
    <w:p>
      <w:pPr/>
      <w:r>
        <w:t xml:space="preserve">Solution: </w:t>
      </w:r>
      <w:r>
        <w:t>✅ Correct Answer: d</w:t>
        <w:br/>
      </w:r>
      <w:r>
        <w:t>🧠 Clinical Rationale: Narrow-complex tachycardia with hypotension and altered consciousness is an UNSTABLE tachyarrhythmia. Synchronised cardioversion is the treatment — the shock is timed to the QRS to avoid inducing VF.</w:t>
        <w:br/>
      </w:r>
      <w:r>
        <w:t>🔍 Key Clues: HR 150/min; possible cardiac ischaemia; compensatory instability; cerebral dysfunction</w:t>
        <w:br/>
      </w:r>
      <w:r>
        <w:t>🚨 Priority Principle: Collect data → interpret against normal/expected → identify the problem → act/report.</w:t>
        <w:br/>
      </w:r>
      <w:r>
        <w:t>❌ Why Not Other Options:</w:t>
        <w:br/>
      </w:r>
      <w:r>
        <w:t>a — fluids do not convert an unstable tachycardia</w:t>
        <w:br/>
      </w:r>
      <w:r>
        <w:t>b — ambulation is dangerous in an unstable rhythm</w:t>
        <w:br/>
      </w:r>
      <w:r>
        <w:t>c — unsynchronised shocks are for VF/pulseless VT, not rhythms with a pulse</w:t>
        <w:br/>
      </w:r>
      <w:r>
        <w:t>⚠️ Exam Trap: Don't stop at the abnormal finding — interpret what it MEANS and what the next action should be.</w:t>
        <w:br/>
      </w:r>
      <w:r>
        <w:t>🩺 Clinical Thinking: Collect (data) → Interpret (compare with expected) → Identify (problem / risk) → Act (report / intervene).</w:t>
        <w:br/>
      </w:r>
      <w:r>
        <w:t>💎 PNC Pearl: Data only becomes information when you interpret it.</w:t>
      </w:r>
    </w:p>
    <w:p>
      <w:pPr>
        <w:spacing w:after="200"/>
      </w:pPr>
      <w:r>
        <w:rPr>
          <w:i/>
          <w:sz w:val="20"/>
        </w:rPr>
        <w:t>Positive Marks: 1    Negative Marks: 0.25</w:t>
      </w:r>
    </w:p>
    <w:p>
      <w:pPr>
        <w:spacing w:after="40"/>
      </w:pPr>
      <w:r>
        <w:t>Question: A patient with increasing respiratory distress has SpO2 84% on 6 L oxygen and rising PaCO2. The nurse recognises:</w:t>
      </w:r>
    </w:p>
    <w:p>
      <w:pPr>
        <w:spacing w:after="40"/>
      </w:pPr>
      <w:r>
        <w:t>(a) A panic attack</w:t>
      </w:r>
    </w:p>
    <w:p>
      <w:pPr>
        <w:spacing w:after="40"/>
      </w:pPr>
      <w:r>
        <w:t>(b) Type 2 respiratory failure — notify for non-invasive or mechanical ventilation</w:t>
      </w:r>
    </w:p>
    <w:p>
      <w:pPr>
        <w:spacing w:after="40"/>
      </w:pPr>
      <w:r>
        <w:t>(c) A normal response to exercise</w:t>
      </w:r>
    </w:p>
    <w:p>
      <w:pPr>
        <w:spacing w:after="40"/>
      </w:pPr>
      <w:r>
        <w:t>(d) Mild hypoxaemia only</w:t>
      </w:r>
    </w:p>
    <w:p>
      <w:pPr>
        <w:spacing w:after="40"/>
      </w:pPr>
      <w:r>
        <w:rPr>
          <w:b/>
        </w:rPr>
        <w:t>Answer: b</w:t>
      </w:r>
    </w:p>
    <w:p>
      <w:pPr/>
      <w:r>
        <w:t xml:space="preserve">Solution: </w:t>
      </w:r>
      <w:r>
        <w:t>✅ Correct Answer: b</w:t>
        <w:br/>
      </w:r>
      <w:r>
        <w:t>🧠 Clinical Rationale: Hypoxaemia with rising PaCO2 defines Type 2 (hypercapnic) respiratory failure — the patient is tiring. Early non-invasive ventilation or intubation is needed before respiratory arrest.</w:t>
        <w:br/>
      </w:r>
      <w:r>
        <w:t>🔍 Key Clues: oxygenation status</w:t>
        <w:br/>
      </w:r>
      <w:r>
        <w:t>🚨 Priority Principle: Recall the core fact precisely, then apply it to the clinical context.</w:t>
        <w:br/>
      </w:r>
      <w:r>
        <w:t>❌ Why Not Other Options:</w:t>
        <w:br/>
      </w:r>
      <w:r>
        <w:t>c — SpO2 84% on oxygen is never normal</w:t>
        <w:br/>
      </w:r>
      <w:r>
        <w:t>d — a rising PaCO2 makes this more than simple hypoxaemia</w:t>
        <w:br/>
      </w:r>
      <w:r>
        <w:t>a — panic does not explain desaturation on oxygen</w:t>
        <w:br/>
      </w:r>
      <w:r>
        <w:t>⚠️ Exam Trap: COPD failure is Type 2 — give controlled oxygen, don't blow out the hypoxic drive.</w:t>
        <w:br/>
      </w:r>
      <w:r>
        <w:t>🩺 Clinical Thinking: Recall (the key fact) → Connect (related high-yield facts) → Apply (exam context).</w:t>
        <w:br/>
      </w:r>
      <w:r>
        <w:t>💎 PNC Pearl: Type 1 = hypoxaemic (low PaO2, normal/low CO2); Type 2 = hypercapnic (high PaCO2).</w:t>
      </w:r>
    </w:p>
    <w:p>
      <w:pPr>
        <w:spacing w:after="200"/>
      </w:pPr>
      <w:r>
        <w:rPr>
          <w:i/>
          <w:sz w:val="20"/>
        </w:rPr>
        <w:t>Positive Marks: 1    Negative Marks: 0.25</w:t>
      </w:r>
    </w:p>
    <w:p>
      <w:pPr>
        <w:spacing w:after="40"/>
      </w:pPr>
      <w:r>
        <w:t>Question: In the FAST stroke screen, the letter 'T' reminds the nurse to:</w:t>
      </w:r>
    </w:p>
    <w:p>
      <w:pPr>
        <w:spacing w:after="40"/>
      </w:pPr>
      <w:r>
        <w:t>(a) Note the Time of onset — it determines thrombolysis eligibility</w:t>
      </w:r>
    </w:p>
    <w:p>
      <w:pPr>
        <w:spacing w:after="40"/>
      </w:pPr>
      <w:r>
        <w:t>(b) Test the reflexes</w:t>
      </w:r>
    </w:p>
    <w:p>
      <w:pPr>
        <w:spacing w:after="40"/>
      </w:pPr>
      <w:r>
        <w:t>(c) Take the temperature</w:t>
      </w:r>
    </w:p>
    <w:p>
      <w:pPr>
        <w:spacing w:after="40"/>
      </w:pPr>
      <w:r>
        <w:t>(d) Transfer the patient without documentation</w:t>
      </w:r>
    </w:p>
    <w:p>
      <w:pPr>
        <w:spacing w:after="40"/>
      </w:pPr>
      <w:r>
        <w:rPr>
          <w:b/>
        </w:rPr>
        <w:t>Answer: a</w:t>
      </w:r>
    </w:p>
    <w:p>
      <w:pPr/>
      <w:r>
        <w:t xml:space="preserve">Solution: </w:t>
      </w:r>
      <w:r>
        <w:t>✅ Correct Answer: a</w:t>
        <w:br/>
      </w:r>
      <w:r>
        <w:t>🧠 Clinical Rationale: FAST = Face, Arms, Speech, Time. The 'time last known well' decides whether the patient can receive thrombolysis within the 4.5-hour window, so it is documented immediately.</w:t>
        <w:br/>
      </w:r>
      <w:r>
        <w:t>🔍 Key Clues: Key finding(s) in the stem</w:t>
        <w:br/>
      </w:r>
      <w:r>
        <w:t>🚨 Priority Principle: Collect data → interpret against normal/expected → identify the problem → act/report.</w:t>
        <w:br/>
      </w:r>
      <w:r>
        <w:t>❌ Why Not Other Options:</w:t>
        <w:br/>
      </w:r>
      <w:r>
        <w:t>b — reflex testing is not part of FAST</w:t>
        <w:br/>
      </w:r>
      <w:r>
        <w:t>c — temperature is not part of the FAST screen</w:t>
        <w:br/>
      </w:r>
      <w:r>
        <w:t>d — transfer requires documentation of the last known well time</w:t>
        <w:br/>
      </w:r>
      <w:r>
        <w:t>⚠️ Exam Trap: Don't stop at the abnormal finding — interpret what it MEANS and what the next action should be.</w:t>
        <w:br/>
      </w:r>
      <w:r>
        <w:t>🩺 Clinical Thinking: Collect (data) → Interpret (compare with expected) → Identify (problem / risk) → Act (report / intervene).</w:t>
        <w:br/>
      </w:r>
      <w:r>
        <w:t>💎 PNC Pearl: Data only becomes information when you interpret it.</w:t>
      </w:r>
    </w:p>
    <w:p>
      <w:pPr>
        <w:spacing w:after="200"/>
      </w:pPr>
      <w:r>
        <w:rPr>
          <w:i/>
          <w:sz w:val="20"/>
        </w:rPr>
        <w:t>Positive Marks: 1    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