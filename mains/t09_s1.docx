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In epidemiology, 'incidence' refers to:</w:t>
      </w:r>
    </w:p>
    <w:p>
      <w:pPr>
        <w:spacing w:after="40"/>
      </w:pPr>
      <w:r>
        <w:t>(a) The average age of a population</w:t>
      </w:r>
    </w:p>
    <w:p>
      <w:pPr>
        <w:spacing w:after="40"/>
      </w:pPr>
      <w:r>
        <w:t>(b) The total number of existing cases at a point in time</w:t>
      </w:r>
    </w:p>
    <w:p>
      <w:pPr>
        <w:spacing w:after="40"/>
      </w:pPr>
      <w:r>
        <w:t>(c) The number of NEW cases occurring in a population over a period</w:t>
      </w:r>
    </w:p>
    <w:p>
      <w:pPr>
        <w:spacing w:after="40"/>
      </w:pPr>
      <w:r>
        <w:t>(d) The number of deaths in a population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Incidence counts new cases over time; prevalence counts all existing cases at a point in time.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Incidence is new, prevalence is total — the new-vs-all distinction is the exam point.</w:t>
        <w:br/>
      </w:r>
      <w:r>
        <w:t>🩺 Clinical Thinking: Recall (the key fact) → Connect (related high-yield facts) → Apply (exam context).</w:t>
        <w:br/>
      </w:r>
      <w:r>
        <w:t>💎 PNC Pearl: Incidence = NEW cases in a period; prevalence = ALL existing cases at a point.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outbreak that spreads across countries or worldwide is termed a:</w:t>
      </w:r>
    </w:p>
    <w:p>
      <w:pPr>
        <w:spacing w:after="40"/>
      </w:pPr>
      <w:r>
        <w:t>(a) Cluster</w:t>
      </w:r>
    </w:p>
    <w:p>
      <w:pPr>
        <w:spacing w:after="40"/>
      </w:pPr>
      <w:r>
        <w:t>(b) Sporadic occurrence</w:t>
      </w:r>
    </w:p>
    <w:p>
      <w:pPr>
        <w:spacing w:after="40"/>
      </w:pPr>
      <w:r>
        <w:t>(c) Endemic</w:t>
      </w:r>
    </w:p>
    <w:p>
      <w:pPr>
        <w:spacing w:after="40"/>
      </w:pPr>
      <w:r>
        <w:t>(d) Pandemic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pandemic is a worldwide epidemic; endemic is the usual presence of disease in an area.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Epidemic vs pandemic is geographic spread, not severity.</w:t>
        <w:br/>
      </w:r>
      <w:r>
        <w:t>🩺 Clinical Thinking: Recall (the key fact) → Connect (related high-yield facts) → Apply (exam context).</w:t>
        <w:br/>
      </w:r>
      <w:r>
        <w:t>💎 PNC Pearl: Endemic = usual level; epidemic = excess cases; pandemic = worldwide.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purpose of disease surveillance is to:</w:t>
      </w:r>
    </w:p>
    <w:p>
      <w:pPr>
        <w:spacing w:after="40"/>
      </w:pPr>
      <w:r>
        <w:t>(a) Publish research only</w:t>
      </w:r>
    </w:p>
    <w:p>
      <w:pPr>
        <w:spacing w:after="40"/>
      </w:pPr>
      <w:r>
        <w:t>(b) Collect taxes</w:t>
      </w:r>
    </w:p>
    <w:p>
      <w:pPr>
        <w:spacing w:after="40"/>
      </w:pPr>
      <w:r>
        <w:t>(c) Monitor disease trends and guide early control measures</w:t>
      </w:r>
    </w:p>
    <w:p>
      <w:pPr>
        <w:spacing w:after="40"/>
      </w:pPr>
      <w:r>
        <w:t>(d) Replace treatment services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Surveillance continuously monitors disease occurrence so outbreaks are detected and controlled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Surveillance is continuous, not a one-time survey.</w:t>
        <w:br/>
      </w:r>
      <w:r>
        <w:t>🩺 Clinical Thinking: Recall (the key fact) → Connect (related high-yield facts) → Apply (exam context).</w:t>
        <w:br/>
      </w:r>
      <w:r>
        <w:t>💎 PNC Pearl: Surveillance = ongoing systematic collection/analysis of health data for action.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Dengue fever is transmitted by the bite of:</w:t>
      </w:r>
    </w:p>
    <w:p>
      <w:pPr>
        <w:spacing w:after="40"/>
      </w:pPr>
      <w:r>
        <w:t>(a) Aedes aegypti mosquito (day-biting)</w:t>
      </w:r>
    </w:p>
    <w:p>
      <w:pPr>
        <w:spacing w:after="40"/>
      </w:pPr>
      <w:r>
        <w:t>(b) Sandfly</w:t>
      </w:r>
    </w:p>
    <w:p>
      <w:pPr>
        <w:spacing w:after="40"/>
      </w:pPr>
      <w:r>
        <w:t>(c) Culex mosquito at night</w:t>
      </w:r>
    </w:p>
    <w:p>
      <w:pPr>
        <w:spacing w:after="40"/>
      </w:pPr>
      <w:r>
        <w:t>(d) Anopheles mosquito (evening)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Aedes aegypti, a day-biting mosquito, transmits dengue, chikungunya and Zika.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The critical phase is when fever FALLS — plasma leak and shock come then.</w:t>
        <w:br/>
      </w:r>
      <w:r>
        <w:t>🩺 Clinical Thinking: Recall (the key fact) → Connect (related high-yield facts) → Apply (exam context).</w:t>
        <w:br/>
      </w:r>
      <w:r>
        <w:t>💎 PNC Pearl: Dengue: high fever, severe myalgia 'breakbone', petechiae, falling platelets; watch for warning signs day 3–7.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Cholera spreads primarily through:</w:t>
      </w:r>
    </w:p>
    <w:p>
      <w:pPr>
        <w:spacing w:after="40"/>
      </w:pPr>
      <w:r>
        <w:t>(a) Blood transfusion</w:t>
      </w:r>
    </w:p>
    <w:p>
      <w:pPr>
        <w:spacing w:after="40"/>
      </w:pPr>
      <w:r>
        <w:t>(b) Insect bites</w:t>
      </w:r>
    </w:p>
    <w:p>
      <w:pPr>
        <w:spacing w:after="40"/>
      </w:pPr>
      <w:r>
        <w:t>(c) Airborne droplets</w:t>
      </w:r>
    </w:p>
    <w:p>
      <w:pPr>
        <w:spacing w:after="40"/>
      </w:pPr>
      <w:r>
        <w:t>(d) Contaminated water and food (faecal-oral route)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Cholera is a faecal-oral disease; safe water and sanitation, with ORS for dehydration, are the cornerstones of control.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Sanitation prevents more disease than any single drug.</w:t>
        <w:br/>
      </w:r>
      <w:r>
        <w:t>🩺 Clinical Thinking: Recall (the key fact) → Connect (related high-yield facts) → Apply (exam context).</w:t>
        <w:br/>
      </w:r>
      <w:r>
        <w:t>💎 PNC Pearl: Safe water, excreta disposal, vector control, ventilation, waste management — the sanitary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epidemiological triad of disease causation consists of:</w:t>
      </w:r>
    </w:p>
    <w:p>
      <w:pPr>
        <w:spacing w:after="40"/>
      </w:pPr>
      <w:r>
        <w:t>(a) Agent, host and environment</w:t>
      </w:r>
    </w:p>
    <w:p>
      <w:pPr>
        <w:spacing w:after="40"/>
      </w:pPr>
      <w:r>
        <w:t>(b) Doctor, nurse and hospital</w:t>
      </w:r>
    </w:p>
    <w:p>
      <w:pPr>
        <w:spacing w:after="40"/>
      </w:pPr>
      <w:r>
        <w:t>(c) Symptom, sign and diagnosis</w:t>
      </w:r>
    </w:p>
    <w:p>
      <w:pPr>
        <w:spacing w:after="40"/>
      </w:pPr>
      <w:r>
        <w:t>(d) Prevalence, incidence and mortality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Disease occurs when an agent, a susceptible host and a favourable environment interact — the basis of prevention at each link.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 outbreak investigation, the 'attack rate' is a form of:</w:t>
      </w:r>
    </w:p>
    <w:p>
      <w:pPr>
        <w:spacing w:after="40"/>
      </w:pPr>
      <w:r>
        <w:t>(a) Fertility rate</w:t>
      </w:r>
    </w:p>
    <w:p>
      <w:pPr>
        <w:spacing w:after="40"/>
      </w:pPr>
      <w:r>
        <w:t>(b) Incidence — new cases among the exposed population during the outbreak</w:t>
      </w:r>
    </w:p>
    <w:p>
      <w:pPr>
        <w:spacing w:after="40"/>
      </w:pPr>
      <w:r>
        <w:t>(c) Prevalence at a single point</w:t>
      </w:r>
    </w:p>
    <w:p>
      <w:pPr>
        <w:spacing w:after="40"/>
      </w:pPr>
      <w:r>
        <w:t>(d) Mortality rate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Attack rate measures the proportion of new cases among those exposed during an outbreak — an incidence measure.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turn your back or enter a physical confrontation alone.</w:t>
        <w:br/>
      </w:r>
      <w:r>
        <w:t>🩺 Clinical Thinking: Recall (the key fact) → Connect (related high-yield facts) → Apply (exam context).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Herd immunity protects a community by:</w:t>
      </w:r>
    </w:p>
    <w:p>
      <w:pPr>
        <w:spacing w:after="40"/>
      </w:pPr>
      <w:r>
        <w:t>(a) Isolating everyone</w:t>
      </w:r>
    </w:p>
    <w:p>
      <w:pPr>
        <w:spacing w:after="40"/>
      </w:pPr>
      <w:r>
        <w:t>(b) Improving roads</w:t>
      </w:r>
    </w:p>
    <w:p>
      <w:pPr>
        <w:spacing w:after="40"/>
      </w:pPr>
      <w:r>
        <w:t>(c) High vaccination coverage that reduces transmission to the unvaccinated</w:t>
      </w:r>
    </w:p>
    <w:p>
      <w:pPr>
        <w:spacing w:after="40"/>
      </w:pPr>
      <w:r>
        <w:t>(d) Treating only the sick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When a large proportion is immune, transmission chains break, indirectly protecting those who cannot be vaccinated.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Herd immunity requires high coverage — pockets of low vaccination allow outbreaks.</w:t>
        <w:br/>
      </w:r>
      <w:r>
        <w:t>🩺 Clinical Thinking: Recall (the key fact) → Connect (related high-yield facts) → Apply (exam context).</w:t>
        <w:br/>
      </w:r>
      <w:r>
        <w:t>💎 PNC Pearl: Herd immunity protects the unvaccinated when vaccination coverage is high.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vector that transmits malaria to humans is the female:</w:t>
      </w:r>
    </w:p>
    <w:p>
      <w:pPr>
        <w:spacing w:after="40"/>
      </w:pPr>
      <w:r>
        <w:t>(a) Anopheles mosquito</w:t>
      </w:r>
    </w:p>
    <w:p>
      <w:pPr>
        <w:spacing w:after="40"/>
      </w:pPr>
      <w:r>
        <w:t>(b) Aedes aegypti mosquito</w:t>
      </w:r>
    </w:p>
    <w:p>
      <w:pPr>
        <w:spacing w:after="40"/>
      </w:pPr>
      <w:r>
        <w:t>(c) Culex mosquito</w:t>
      </w:r>
    </w:p>
    <w:p>
      <w:pPr>
        <w:spacing w:after="40"/>
      </w:pPr>
      <w:r>
        <w:t>(d) Sandfly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Anopheles (night-biting) mosquitoes transmit Plasmodium; Aedes transmits dengue, and sandflies transmit kala-azar.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Aedes bites in DAYLIGHT — dengue is not a 'night mosquito' disease.</w:t>
        <w:br/>
      </w:r>
      <w:r>
        <w:t>🩺 Clinical Thinking: Recall (the key fact) → Connect (related high-yield facts) → Apply (exam context).</w:t>
        <w:br/>
      </w:r>
      <w:r>
        <w:t>💎 PNC Pearl: Anopheles = malaria (dusk/night); Aedes = dengue/chikungunya (daytime); Culex = filariasis/JE; sandfly = Kala-azar.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disease that must be reported to public health authorities (e.g., cholera, plague) is called:</w:t>
      </w:r>
    </w:p>
    <w:p>
      <w:pPr>
        <w:spacing w:after="40"/>
      </w:pPr>
      <w:r>
        <w:t>(a) An imported disease</w:t>
      </w:r>
    </w:p>
    <w:p>
      <w:pPr>
        <w:spacing w:after="40"/>
      </w:pPr>
      <w:r>
        <w:t>(b) A rare disease</w:t>
      </w:r>
    </w:p>
    <w:p>
      <w:pPr>
        <w:spacing w:after="40"/>
      </w:pPr>
      <w:r>
        <w:t>(c) A notifiable disease</w:t>
      </w:r>
    </w:p>
    <w:p>
      <w:pPr>
        <w:spacing w:after="40"/>
      </w:pPr>
      <w:r>
        <w:t>(d) A lifestyle disease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Notifiable diseases are legally reportable so outbreaks are detected and controlled; reporting is part of surveillance.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Cholera kills by dehydration — fluid replacement is life-saving, not antibiotics.</w:t>
        <w:br/>
      </w:r>
      <w:r>
        <w:t>🩺 Clinical Thinking: Recall (the key fact) → Connect (related high-yield facts) → Apply (exam context).</w:t>
        <w:br/>
      </w:r>
      <w:r>
        <w:t>💎 PNC Pearl: Cholera: rice-water stools, rapid severe dehydration; ORS/IV replacement is the treatment, antibiotics adjunct.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shape of an epidemic curve plotted over time helps the investigator to:</w:t>
      </w:r>
    </w:p>
    <w:p>
      <w:pPr>
        <w:spacing w:after="40"/>
      </w:pPr>
      <w:r>
        <w:t>(a) Decide the treatment protocol</w:t>
      </w:r>
    </w:p>
    <w:p>
      <w:pPr>
        <w:spacing w:after="40"/>
      </w:pPr>
      <w:r>
        <w:t>(b) Calculate hospital costs</w:t>
      </w:r>
    </w:p>
    <w:p>
      <w:pPr>
        <w:spacing w:after="40"/>
      </w:pPr>
      <w:r>
        <w:t>(c) Assign nursing duties</w:t>
      </w:r>
    </w:p>
    <w:p>
      <w:pPr>
        <w:spacing w:after="40"/>
      </w:pPr>
      <w:r>
        <w:t>(d) Identify the source and mode of spread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 epidemic curve plots cases against time; a single sharp peak suggests a common point source while a staggered wave suggests person-to-person spread.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treatment is clinical, not read from the curve</w:t>
        <w:br/>
      </w:r>
      <w:r>
        <w:t>b — costs are unrelated to the curve</w:t>
        <w:br/>
      </w:r>
      <w:r>
        <w:t>c — staffing is not determined by the curve</w:t>
        <w:br/>
      </w:r>
      <w:r>
        <w:t>⚠️ Exam Trap: A single peak = point source; multiple waves = person-to-person spread.</w:t>
        <w:br/>
      </w:r>
      <w:r>
        <w:t>🩺 Clinical Thinking: Recall (the key fact) → Connect (related high-yield facts) → Apply (exam context).</w:t>
        <w:br/>
      </w:r>
      <w:r>
        <w:t>💎 PNC Pearl: Epidemic curve plots cases over time — shape reveals point vs propagated source.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case fatality rate is best described as:</w:t>
      </w:r>
    </w:p>
    <w:p>
      <w:pPr>
        <w:spacing w:after="40"/>
      </w:pPr>
      <w:r>
        <w:t>(a) Deaths from a disease among all persons who developed that disease</w:t>
      </w:r>
    </w:p>
    <w:p>
      <w:pPr>
        <w:spacing w:after="40"/>
      </w:pPr>
      <w:r>
        <w:t>(b) Deaths per 1,000 population in a year</w:t>
      </w:r>
    </w:p>
    <w:p>
      <w:pPr>
        <w:spacing w:after="40"/>
      </w:pPr>
      <w:r>
        <w:t>(c) New cases per 1,000 population</w:t>
      </w:r>
    </w:p>
    <w:p>
      <w:pPr>
        <w:spacing w:after="40"/>
      </w:pPr>
      <w:r>
        <w:t>(d) All deaths in a hospital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Case fatality rate = deaths ÷ cases of the disease × 100. It expresses the severity of a disease, unlike the crude death rate which uses the whole population.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is the crude death rate</w:t>
        <w:br/>
      </w:r>
      <w:r>
        <w:t>c — that is an incidence measure</w:t>
        <w:br/>
      </w:r>
      <w:r>
        <w:t>d — hospital deaths include unrelated causes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Quarantine is applied to:</w:t>
      </w:r>
    </w:p>
    <w:p>
      <w:pPr>
        <w:spacing w:after="40"/>
      </w:pPr>
      <w:r>
        <w:t>(a) Exposed but well persons for the incubation period</w:t>
      </w:r>
    </w:p>
    <w:p>
      <w:pPr>
        <w:spacing w:after="40"/>
      </w:pPr>
      <w:r>
        <w:t>(b) Persons already sick with the disease</w:t>
      </w:r>
    </w:p>
    <w:p>
      <w:pPr>
        <w:spacing w:after="40"/>
      </w:pPr>
      <w:r>
        <w:t>(c) Animals only</w:t>
      </w:r>
    </w:p>
    <w:p>
      <w:pPr>
        <w:spacing w:after="40"/>
      </w:pPr>
      <w:r>
        <w:t>(d) Healthcare workers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Quarantine separates and limits movement of EXPOSED, well persons during the incubation period. Isolation separates persons already ill with the disease.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sick persons are ISOLATED, not quarantined</w:t>
        <w:br/>
      </w:r>
      <w:r>
        <w:t>c — quarantine applies to people, though animals can be involved</w:t>
        <w:br/>
      </w:r>
      <w:r>
        <w:t>d — it applies to any exposed person, not only staff</w:t>
        <w:br/>
      </w:r>
      <w:r>
        <w:t>⚠️ Exam Trap: Quarantine for the exposed; isolation for the infected — classic distinction.</w:t>
        <w:br/>
      </w:r>
      <w:r>
        <w:t>🩺 Clinical Thinking: Recall (the key fact) → Connect (related high-yield facts) → Apply (exam context).</w:t>
        <w:br/>
      </w:r>
      <w:r>
        <w:t>💎 PNC Pearl: Quarantine separates EXPOSED (well) people; isolation separates INFECTED (sick) people.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produces ACTIVE immunity?</w:t>
      </w:r>
    </w:p>
    <w:p>
      <w:pPr>
        <w:spacing w:after="40"/>
      </w:pPr>
      <w:r>
        <w:t>(a) Vaccination with a live or killed vaccine</w:t>
      </w:r>
    </w:p>
    <w:p>
      <w:pPr>
        <w:spacing w:after="40"/>
      </w:pPr>
      <w:r>
        <w:t>(b) Maternal antibodies crossing the placenta</w:t>
      </w:r>
    </w:p>
    <w:p>
      <w:pPr>
        <w:spacing w:after="40"/>
      </w:pPr>
      <w:r>
        <w:t>(c) Injection of immunoglobulin</w:t>
      </w:r>
    </w:p>
    <w:p>
      <w:pPr>
        <w:spacing w:after="40"/>
      </w:pPr>
      <w:r>
        <w:t>(d) Blood transfusion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Active immunity develops when the body makes its own antibodies — after infection or vaccination. Passive immunity (maternal antibodies, immunoglobulin) transfers ready-made antibodies.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maternal antibodies are passive</w:t>
        <w:br/>
      </w:r>
      <w:r>
        <w:t>c — immunoglobulin is passive immunisation</w:t>
        <w:br/>
      </w:r>
      <w:r>
        <w:t>d — transfusion does not confer immunity</w:t>
        <w:br/>
      </w:r>
      <w:r>
        <w:t>⚠️ Exam Trap: Vaccine = active; RhoGAM/immunoglobulin = passive.</w:t>
        <w:br/>
      </w:r>
      <w:r>
        <w:t>🩺 Clinical Thinking: Recall (the key fact) → Connect (related high-yield facts) → Apply (exam context).</w:t>
        <w:br/>
      </w:r>
      <w:r>
        <w:t>💎 PNC Pearl: Active immunity = own antibodies (infection/vaccine); passive = transferred (maternal/immunoglobulin).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disease that must be reported by law to public health authorities is called:</w:t>
      </w:r>
    </w:p>
    <w:p>
      <w:pPr>
        <w:spacing w:after="40"/>
      </w:pPr>
      <w:r>
        <w:t>(a) A cosmetic disease</w:t>
      </w:r>
    </w:p>
    <w:p>
      <w:pPr>
        <w:spacing w:after="40"/>
      </w:pPr>
      <w:r>
        <w:t>(b) A notifiable disease</w:t>
      </w:r>
    </w:p>
    <w:p>
      <w:pPr>
        <w:spacing w:after="40"/>
      </w:pPr>
      <w:r>
        <w:t>(c) A lifestyle disease</w:t>
      </w:r>
    </w:p>
    <w:p>
      <w:pPr>
        <w:spacing w:after="40"/>
      </w:pPr>
      <w:r>
        <w:t>(d) An inherited disease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Notifiable diseases (cholera, plague, TB, polio, etc.) are legally reportable so that outbreaks are detected early and control measures start promptly.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lifestyle diseases are not reportable</w:t>
        <w:br/>
      </w:r>
      <w:r>
        <w:t>d — inherited diseases are genetic</w:t>
        <w:br/>
      </w:r>
      <w:r>
        <w:t>a — there is no such category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infant mortality rate is defined as deaths under one year of age per:</w:t>
      </w:r>
    </w:p>
    <w:p>
      <w:pPr>
        <w:spacing w:after="40"/>
      </w:pPr>
      <w:r>
        <w:t>(a) 100 live births</w:t>
      </w:r>
    </w:p>
    <w:p>
      <w:pPr>
        <w:spacing w:after="40"/>
      </w:pPr>
      <w:r>
        <w:t>(b) 1,000 population</w:t>
      </w:r>
    </w:p>
    <w:p>
      <w:pPr>
        <w:spacing w:after="40"/>
      </w:pPr>
      <w:r>
        <w:t>(c) 1,000 total deaths</w:t>
      </w:r>
    </w:p>
    <w:p>
      <w:pPr>
        <w:spacing w:after="40"/>
      </w:pPr>
      <w:r>
        <w:t>(d) 1,000 live births in a year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IMR = infant deaths (0–1 year) ÷ live births × 1,000. It is a sensitive indicator of the overall health and development of a community.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denominator is 1,000, not 100</w:t>
        <w:br/>
      </w:r>
      <w:r>
        <w:t>b — the denominator is live births, not population</w:t>
        <w:br/>
      </w:r>
      <w:r>
        <w:t>c — deaths are never the denominator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population census is best defined as:</w:t>
      </w:r>
    </w:p>
    <w:p>
      <w:pPr>
        <w:spacing w:after="40"/>
      </w:pPr>
      <w:r>
        <w:t>(a) A hospital survey</w:t>
      </w:r>
    </w:p>
    <w:p>
      <w:pPr>
        <w:spacing w:after="40"/>
      </w:pPr>
      <w:r>
        <w:t>(b) The complete enumeration of the population at a point in time</w:t>
      </w:r>
    </w:p>
    <w:p>
      <w:pPr>
        <w:spacing w:after="40"/>
      </w:pPr>
      <w:r>
        <w:t>(c) A count of births in a year</w:t>
      </w:r>
    </w:p>
    <w:p>
      <w:pPr>
        <w:spacing w:after="40"/>
      </w:pPr>
      <w:r>
        <w:t>(d) A count of deaths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census is a complete count of every person (demographic and socioeconomic data) at a fixed time, providing the denominators for all rates.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birth registration is separate</w:t>
        <w:br/>
      </w:r>
      <w:r>
        <w:t>d — death registration is separate</w:t>
        <w:br/>
      </w:r>
      <w:r>
        <w:t>a — a hospital survey samples only patients</w:t>
        <w:br/>
      </w:r>
      <w:r>
        <w:t>⚠️ Exam Trap: Census counts people; vital statistics counts events.</w:t>
        <w:br/>
      </w:r>
      <w:r>
        <w:t>🩺 Clinical Thinking: Recall (the key fact) → Connect (related high-yield facts) → Apply (exam context).</w:t>
        <w:br/>
      </w:r>
      <w:r>
        <w:t>💎 PNC Pearl: Census = count of the population; vital statistics = births, deaths, marriages.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measure of central tendency is LEAST affected by extreme values (outliers)?</w:t>
      </w:r>
    </w:p>
    <w:p>
      <w:pPr>
        <w:spacing w:after="40"/>
      </w:pPr>
      <w:r>
        <w:t>(a) The mode</w:t>
      </w:r>
    </w:p>
    <w:p>
      <w:pPr>
        <w:spacing w:after="40"/>
      </w:pPr>
      <w:r>
        <w:t>(b) The range</w:t>
      </w:r>
    </w:p>
    <w:p>
      <w:pPr>
        <w:spacing w:after="40"/>
      </w:pPr>
      <w:r>
        <w:t>(c) The median</w:t>
      </w:r>
    </w:p>
    <w:p>
      <w:pPr>
        <w:spacing w:after="40"/>
      </w:pPr>
      <w:r>
        <w:t>(d) The mean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median is the middle value and resists outliers; the mean is pulled by extreme values. The range is a measure of spread, not central tendency.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mean is distorted by outliers</w:t>
        <w:br/>
      </w:r>
      <w:r>
        <w:t>a — the mode is not a robust central measure</w:t>
        <w:br/>
      </w:r>
      <w:r>
        <w:t>b — the range measures dispersion, not the centre</w:t>
        <w:br/>
      </w:r>
      <w:r>
        <w:t>⚠️ Exam Trap: Outliers skew the mean — the median resists them.</w:t>
        <w:br/>
      </w:r>
      <w:r>
        <w:t>🩺 Clinical Thinking: Recall (the key fact) → Connect (related high-yield facts) → Apply (exam context).</w:t>
        <w:br/>
      </w:r>
      <w:r>
        <w:t>💎 PNC Pearl: Mean = average, median = middle, mode = most frequent; SD measures spread.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Randomisation in a research study mainly helps to:</w:t>
      </w:r>
    </w:p>
    <w:p>
      <w:pPr>
        <w:spacing w:after="40"/>
      </w:pPr>
      <w:r>
        <w:t>(a) Guarantee a cure</w:t>
      </w:r>
    </w:p>
    <w:p>
      <w:pPr>
        <w:spacing w:after="40"/>
      </w:pPr>
      <w:r>
        <w:t>(b) Reduce sample size</w:t>
      </w:r>
    </w:p>
    <w:p>
      <w:pPr>
        <w:spacing w:after="40"/>
      </w:pPr>
      <w:r>
        <w:t>(c) Replace data collection</w:t>
      </w:r>
    </w:p>
    <w:p>
      <w:pPr>
        <w:spacing w:after="40"/>
      </w:pPr>
      <w:r>
        <w:t>(d) Reduce selection bias between groups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Random allocation balances known and unknown confounders between groups, making the comparison fair. It does not guarantee outcomes or replace data collection.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randomisation never guarantees outcomes</w:t>
        <w:br/>
      </w:r>
      <w:r>
        <w:t>b — it does not reduce the sample</w:t>
        <w:br/>
      </w:r>
      <w:r>
        <w:t>c — data collection is still essential</w:t>
        <w:br/>
      </w:r>
      <w:r>
        <w:t>⚠️ Exam Trap: Randomization minimizes bias — not just 'having a control group'.</w:t>
        <w:br/>
      </w:r>
      <w:r>
        <w:t>🩺 Clinical Thinking: Recall (the key fact) → Connect (related high-yield facts) → Apply (exam context).</w:t>
        <w:br/>
      </w:r>
      <w:r>
        <w:t>💎 PNC Pearl: Research: hypothesis, sampling, data collection, analysis, ethics (informed consent).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Semi-critical items such as flexible endoscopes require:</w:t>
      </w:r>
    </w:p>
    <w:p>
      <w:pPr>
        <w:spacing w:after="40"/>
      </w:pPr>
      <w:r>
        <w:t>(a) Simple washing</w:t>
      </w:r>
    </w:p>
    <w:p>
      <w:pPr>
        <w:spacing w:after="40"/>
      </w:pPr>
      <w:r>
        <w:t>(b) Sterilisation only by boiling</w:t>
      </w:r>
    </w:p>
    <w:p>
      <w:pPr>
        <w:spacing w:after="40"/>
      </w:pPr>
      <w:r>
        <w:t>(c) Wiping with a dry cloth</w:t>
      </w:r>
    </w:p>
    <w:p>
      <w:pPr>
        <w:spacing w:after="40"/>
      </w:pPr>
      <w:r>
        <w:t>(d) High-level disinfection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Semi-critical items contact mucous membranes and need high-level disinfection (kills all microorganisms except some spores). Critical items (surgical) need sterilisation.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simple washing does not kill pathogens</w:t>
        <w:br/>
      </w:r>
      <w:r>
        <w:t>b — boiling is not the standard for endoscopes</w:t>
        <w:br/>
      </w:r>
      <w:r>
        <w:t>c — wiping is inadequate</w:t>
        <w:br/>
      </w:r>
      <w:r>
        <w:t>⚠️ Exam Trap: Semi-critical items need high-level disinfection — not just cleaning.</w:t>
        <w:br/>
      </w:r>
      <w:r>
        <w:t>🩺 Clinical Thinking: Recall (the key fact) → Connect (related high-yield facts) → Apply (exam context).</w:t>
        <w:br/>
      </w:r>
      <w:r>
        <w:t>💎 PNC Pearl: High-level disinfection for semi-critical items (endoscopes); sterilization for critical (surgical).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Used needles and sharp instruments must be disposed of in:</w:t>
      </w:r>
    </w:p>
    <w:p>
      <w:pPr>
        <w:spacing w:after="40"/>
      </w:pPr>
      <w:r>
        <w:t>(a) Puncture-proof sharps containers</w:t>
      </w:r>
    </w:p>
    <w:p>
      <w:pPr>
        <w:spacing w:after="40"/>
      </w:pPr>
      <w:r>
        <w:t>(b) Red plastic bags</w:t>
      </w:r>
    </w:p>
    <w:p>
      <w:pPr>
        <w:spacing w:after="40"/>
      </w:pPr>
      <w:r>
        <w:t>(c) Yellow bags</w:t>
      </w:r>
    </w:p>
    <w:p>
      <w:pPr>
        <w:spacing w:after="40"/>
      </w:pPr>
      <w:r>
        <w:t>(d) Municipal dustbins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Sharps go into rigid, puncture-proof, leak-proof containers to prevent needlestick injuries to staff and waste handlers. Needles are never recapped.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red bags do not protect against puncture</w:t>
        <w:br/>
      </w:r>
      <w:r>
        <w:t>c — yellow bags are for infectious waste</w:t>
        <w:br/>
      </w:r>
      <w:r>
        <w:t>d — municipal bins endanger handlers</w:t>
        <w:br/>
      </w:r>
      <w:r>
        <w:t>⚠️ Exam Trap: Sharps go in puncture-proof containers — never re-cap needles.</w:t>
        <w:br/>
      </w:r>
      <w:r>
        <w:t>🩺 Clinical Thinking: Recall (the key fact) → Connect (related high-yield facts) → Apply (exam context).</w:t>
        <w:br/>
      </w:r>
      <w:r>
        <w:t>💎 PNC Pearl: Segregate waste: yellow (infectious), red (recyclable contaminated), blue/white (sharp), black (municipal).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attack rate during an outbreak is a measure of:</w:t>
      </w:r>
    </w:p>
    <w:p>
      <w:pPr>
        <w:spacing w:after="40"/>
      </w:pPr>
      <w:r>
        <w:t>(a) Fertility in the area</w:t>
      </w:r>
    </w:p>
    <w:p>
      <w:pPr>
        <w:spacing w:after="40"/>
      </w:pPr>
      <w:r>
        <w:t>(b) Incidence among the population exposed to the source</w:t>
      </w:r>
    </w:p>
    <w:p>
      <w:pPr>
        <w:spacing w:after="40"/>
      </w:pPr>
      <w:r>
        <w:t>(c) Prevalence at a point in time</w:t>
      </w:r>
    </w:p>
    <w:p>
      <w:pPr>
        <w:spacing w:after="40"/>
      </w:pPr>
      <w:r>
        <w:t>(d) Mortality from all causes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Attack rate = new cases among the exposed ÷ exposed population × 100, over the outbreak period. It is an incidence measure specific to the exposure.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prevalence counts all existing cases</w:t>
        <w:br/>
      </w:r>
      <w:r>
        <w:t>d — mortality is deaths</w:t>
        <w:br/>
      </w:r>
      <w:r>
        <w:t>a — fertility is births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Active surveillance for a disease means that the health system:</w:t>
      </w:r>
    </w:p>
    <w:p>
      <w:pPr>
        <w:spacing w:after="40"/>
      </w:pPr>
      <w:r>
        <w:t>(a) Actively searches for and follows up cases</w:t>
      </w:r>
    </w:p>
    <w:p>
      <w:pPr>
        <w:spacing w:after="40"/>
      </w:pPr>
      <w:r>
        <w:t>(b) Waits for passive reports</w:t>
      </w:r>
    </w:p>
    <w:p>
      <w:pPr>
        <w:spacing w:after="40"/>
      </w:pPr>
      <w:r>
        <w:t>(c) Relies only on hospital records</w:t>
      </w:r>
    </w:p>
    <w:p>
      <w:pPr>
        <w:spacing w:after="40"/>
      </w:pPr>
      <w:r>
        <w:t>(d) Depends on newspaper reports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 active surveillance the health team proactively seeks cases in the community (house-to-house, screening). Passive surveillance only receives routine reports.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is passive surveillance</w:t>
        <w:br/>
      </w:r>
      <w:r>
        <w:t>c — hospital records are incomplete</w:t>
        <w:br/>
      </w:r>
      <w:r>
        <w:t>d — media reports are informal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disease constantly present at a low, usual level in a community is termed:</w:t>
      </w:r>
    </w:p>
    <w:p>
      <w:pPr>
        <w:spacing w:after="40"/>
      </w:pPr>
      <w:r>
        <w:t>(a) Pandemic</w:t>
      </w:r>
    </w:p>
    <w:p>
      <w:pPr>
        <w:spacing w:after="40"/>
      </w:pPr>
      <w:r>
        <w:t>(b) Sporadic</w:t>
      </w:r>
    </w:p>
    <w:p>
      <w:pPr>
        <w:spacing w:after="40"/>
      </w:pPr>
      <w:r>
        <w:t>(c) Endemic</w:t>
      </w:r>
    </w:p>
    <w:p>
      <w:pPr>
        <w:spacing w:after="40"/>
      </w:pPr>
      <w:r>
        <w:t>(d) Epidemic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Endemic means the habitual presence of a disease in an area at its expected level. An epidemic is an excess of cases above the expected level.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 epidemic is an excess above usual</w:t>
        <w:br/>
      </w:r>
      <w:r>
        <w:t>a — a pandemic is worldwide spread</w:t>
        <w:br/>
      </w:r>
      <w:r>
        <w:t>b — sporadic means occasional, isolated cases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incubation period of malaria inside the mosquito is called the:</w:t>
      </w:r>
    </w:p>
    <w:p>
      <w:pPr>
        <w:spacing w:after="40"/>
      </w:pPr>
      <w:r>
        <w:t>(a) Intrinsic incubation period</w:t>
      </w:r>
    </w:p>
    <w:p>
      <w:pPr>
        <w:spacing w:after="40"/>
      </w:pPr>
      <w:r>
        <w:t>(b) Latent period</w:t>
      </w:r>
    </w:p>
    <w:p>
      <w:pPr>
        <w:spacing w:after="40"/>
      </w:pPr>
      <w:r>
        <w:t>(c) Serial interval</w:t>
      </w:r>
    </w:p>
    <w:p>
      <w:pPr>
        <w:spacing w:after="40"/>
      </w:pPr>
      <w:r>
        <w:t>(d) Extrinsic incubation period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extrinsic incubation period is the time the parasite develops inside the vector (mosquito). The intrinsic incubation period is inside the human host.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human phase is the intrinsic period</w:t>
        <w:br/>
      </w:r>
      <w:r>
        <w:t>b — the latent period is between exposure and infectiousness</w:t>
        <w:br/>
      </w:r>
      <w:r>
        <w:t>c — the serial interval is between successive cases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disease transmitted from animals to humans is called a:</w:t>
      </w:r>
    </w:p>
    <w:p>
      <w:pPr>
        <w:spacing w:after="40"/>
      </w:pPr>
      <w:r>
        <w:t>(a) Congenital disorder</w:t>
      </w:r>
    </w:p>
    <w:p>
      <w:pPr>
        <w:spacing w:after="40"/>
      </w:pPr>
      <w:r>
        <w:t>(b) Zoonosis</w:t>
      </w:r>
    </w:p>
    <w:p>
      <w:pPr>
        <w:spacing w:after="40"/>
      </w:pPr>
      <w:r>
        <w:t>(c) Anthroponosis</w:t>
      </w:r>
    </w:p>
    <w:p>
      <w:pPr>
        <w:spacing w:after="40"/>
      </w:pPr>
      <w:r>
        <w:t>(d) Nosocomial infection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Zoonoses (rabies, brucellosis, leptospirosis, JE) pass from vertebrate animals to humans. Anthroponoses spread only between humans.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anthroponosis spreads human to human</w:t>
        <w:br/>
      </w:r>
      <w:r>
        <w:t>d — nosocomial is hospital-acquired</w:t>
        <w:br/>
      </w:r>
      <w:r>
        <w:t>a — congenital is present at birth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infection acquired during a stay in hospital is called:</w:t>
      </w:r>
    </w:p>
    <w:p>
      <w:pPr>
        <w:spacing w:after="40"/>
      </w:pPr>
      <w:r>
        <w:t>(a) Community-acquired</w:t>
      </w:r>
    </w:p>
    <w:p>
      <w:pPr>
        <w:spacing w:after="40"/>
      </w:pPr>
      <w:r>
        <w:t>(b) Congenital</w:t>
      </w:r>
    </w:p>
    <w:p>
      <w:pPr>
        <w:spacing w:after="40"/>
      </w:pPr>
      <w:r>
        <w:t>(c) Hereditary</w:t>
      </w:r>
    </w:p>
    <w:p>
      <w:pPr>
        <w:spacing w:after="40"/>
      </w:pPr>
      <w:r>
        <w:t>(d) Nosocomial (healthcare-associated)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Nosocomial infections develop 48 hours or more after admission and are a major patient-safety problem, prevented by hand hygiene and aseptic practices.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community-acquired develops outside hospital</w:t>
        <w:br/>
      </w:r>
      <w:r>
        <w:t>b — congenital is present at birth</w:t>
        <w:br/>
      </w:r>
      <w:r>
        <w:t>c — hereditary is genetic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disease caused by medical treatment itself is described as:</w:t>
      </w:r>
    </w:p>
    <w:p>
      <w:pPr>
        <w:spacing w:after="40"/>
      </w:pPr>
      <w:r>
        <w:t>(a) Sporadic</w:t>
      </w:r>
    </w:p>
    <w:p>
      <w:pPr>
        <w:spacing w:after="40"/>
      </w:pPr>
      <w:r>
        <w:t>(b) Iatrogenic</w:t>
      </w:r>
    </w:p>
    <w:p>
      <w:pPr>
        <w:spacing w:after="40"/>
      </w:pPr>
      <w:r>
        <w:t>(c) Zoonotic</w:t>
      </w:r>
    </w:p>
    <w:p>
      <w:pPr>
        <w:spacing w:after="40"/>
      </w:pPr>
      <w:r>
        <w:t>(d) Endemic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Iatrogenic means physician/treatment-induced — e.g., a complication of medication or a procedure. It highlights the need for safety in all interventions.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zoonotic comes from animals</w:t>
        <w:br/>
      </w:r>
      <w:r>
        <w:t>d — endemic is usual presence</w:t>
        <w:br/>
      </w:r>
      <w:r>
        <w:t>a — sporadic is occasional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 outbreak investigation, a spot map is used to:</w:t>
      </w:r>
    </w:p>
    <w:p>
      <w:pPr>
        <w:spacing w:after="40"/>
      </w:pPr>
      <w:r>
        <w:t>(a) Show hospital costs</w:t>
      </w:r>
    </w:p>
    <w:p>
      <w:pPr>
        <w:spacing w:after="40"/>
      </w:pPr>
      <w:r>
        <w:t>(b) Plot the geographic location of cases</w:t>
      </w:r>
    </w:p>
    <w:p>
      <w:pPr>
        <w:spacing w:after="40"/>
      </w:pPr>
      <w:r>
        <w:t>(c) Record blood pressures</w:t>
      </w:r>
    </w:p>
    <w:p>
      <w:pPr>
        <w:spacing w:after="40"/>
      </w:pPr>
      <w:r>
        <w:t>(d) Plot weight gains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spot map shows where cases live, revealing clustering around a common source (water, food, a location) and guiding control measures.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clinical measurements are not mapped this way</w:t>
        <w:br/>
      </w:r>
      <w:r>
        <w:t>d — growth data use charts, not spot maps</w:t>
        <w:br/>
      </w:r>
      <w:r>
        <w:t>a — costs are not epidemiologic data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 purpose of screening is to:</w:t>
      </w:r>
    </w:p>
    <w:p>
      <w:pPr>
        <w:spacing w:after="40"/>
      </w:pPr>
      <w:r>
        <w:t>(a) Replace diagnostic testing</w:t>
      </w:r>
    </w:p>
    <w:p>
      <w:pPr>
        <w:spacing w:after="40"/>
      </w:pPr>
      <w:r>
        <w:t>(b) Collect taxes</w:t>
      </w:r>
    </w:p>
    <w:p>
      <w:pPr>
        <w:spacing w:after="40"/>
      </w:pPr>
      <w:r>
        <w:t>(c) Detect disease early in apparently healthy persons</w:t>
      </w:r>
    </w:p>
    <w:p>
      <w:pPr>
        <w:spacing w:after="40"/>
      </w:pPr>
      <w:r>
        <w:t>(d) Cure advanced disease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Screening is secondary prevention — it identifies disease at an early, treatable stage in people without symptoms, before it becomes clinically apparent.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screening detects early, it does not cure advanced disease</w:t>
        <w:br/>
      </w:r>
      <w:r>
        <w:t>a — positives still need diagnostic confirmation</w:t>
        <w:br/>
      </w:r>
      <w:r>
        <w:t>b — screening is a health measure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sensitivity of a screening test is its ability to:</w:t>
      </w:r>
    </w:p>
    <w:p>
      <w:pPr>
        <w:spacing w:after="40"/>
      </w:pPr>
      <w:r>
        <w:t>(a) Reduce cost</w:t>
      </w:r>
    </w:p>
    <w:p>
      <w:pPr>
        <w:spacing w:after="40"/>
      </w:pPr>
      <w:r>
        <w:t>(b) Correctly identify people who HAVE the disease (true positives)</w:t>
      </w:r>
    </w:p>
    <w:p>
      <w:pPr>
        <w:spacing w:after="40"/>
      </w:pPr>
      <w:r>
        <w:t>(c) Correctly identify people without disease</w:t>
      </w:r>
    </w:p>
    <w:p>
      <w:pPr>
        <w:spacing w:after="40"/>
      </w:pPr>
      <w:r>
        <w:t>(d) Predict survival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Sensitivity = true positives ÷ all with the disease. A highly sensitive test rarely misses cases; specificity measures the true negatives.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that is specificity</w:t>
        <w:br/>
      </w:r>
      <w:r>
        <w:t>d — sensitivity is about detection, not prognosis</w:t>
        <w:br/>
      </w:r>
      <w:r>
        <w:t>a — cost is not an accuracy measure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Specificity is the ability of a test to correctly identify those:</w:t>
      </w:r>
    </w:p>
    <w:p>
      <w:pPr>
        <w:spacing w:after="40"/>
      </w:pPr>
      <w:r>
        <w:t>(a) With the disease</w:t>
      </w:r>
    </w:p>
    <w:p>
      <w:pPr>
        <w:spacing w:after="40"/>
      </w:pPr>
      <w:r>
        <w:t>(b) At high risk</w:t>
      </w:r>
    </w:p>
    <w:p>
      <w:pPr>
        <w:spacing w:after="40"/>
      </w:pPr>
      <w:r>
        <w:t>(c) Already treated</w:t>
      </w:r>
    </w:p>
    <w:p>
      <w:pPr>
        <w:spacing w:after="40"/>
      </w:pPr>
      <w:r>
        <w:t>(d) Without the disease (true negatives)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Specificity = true negatives ÷ all without the disease. High specificity means few false positives; it complements sensitivity.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that is sensitivity</w:t>
        <w:br/>
      </w:r>
      <w:r>
        <w:t>b — risk is a different concept</w:t>
        <w:br/>
      </w:r>
      <w:r>
        <w:t>c — treatment status is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positive predictive value of a screening test increases when the prevalence of the disease in the population:</w:t>
      </w:r>
    </w:p>
    <w:p>
      <w:pPr>
        <w:spacing w:after="40"/>
      </w:pPr>
      <w:r>
        <w:t>(a) Is zero</w:t>
      </w:r>
    </w:p>
    <w:p>
      <w:pPr>
        <w:spacing w:after="40"/>
      </w:pPr>
      <w:r>
        <w:t>(b) Is constant</w:t>
      </w:r>
    </w:p>
    <w:p>
      <w:pPr>
        <w:spacing w:after="40"/>
      </w:pPr>
      <w:r>
        <w:t>(c) Is higher</w:t>
      </w:r>
    </w:p>
    <w:p>
      <w:pPr>
        <w:spacing w:after="40"/>
      </w:pPr>
      <w:r>
        <w:t>(d) Is lower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Predictive values depend on prevalence — in a high-prevalence population a positive result is more likely to be a true positive. Sensitivity/specificity do not change with prevalence.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lower prevalence reduces PPV</w:t>
        <w:br/>
      </w:r>
      <w:r>
        <w:t>a — with zero prevalence no test can predict</w:t>
        <w:br/>
      </w:r>
      <w:r>
        <w:t>b — constancy does not raise PPV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Descriptive epidemiology studies disease occurrence by:</w:t>
      </w:r>
    </w:p>
    <w:p>
      <w:pPr>
        <w:spacing w:after="40"/>
      </w:pPr>
      <w:r>
        <w:t>(a) Only hospital cost</w:t>
      </w:r>
    </w:p>
    <w:p>
      <w:pPr>
        <w:spacing w:after="40"/>
      </w:pPr>
      <w:r>
        <w:t>(b) Person, place and time</w:t>
      </w:r>
    </w:p>
    <w:p>
      <w:pPr>
        <w:spacing w:after="40"/>
      </w:pPr>
      <w:r>
        <w:t>(c) Only genetic causes</w:t>
      </w:r>
    </w:p>
    <w:p>
      <w:pPr>
        <w:spacing w:after="40"/>
      </w:pPr>
      <w:r>
        <w:t>(d) Only treatment response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Descriptive studies answer WHO (person), WHERE (place) and WHEN (time), generating hypotheses. Analytical studies then test those hypotheses.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genetics is one factor, not the framework</w:t>
        <w:br/>
      </w:r>
      <w:r>
        <w:t>d — treatment response is clinical</w:t>
        <w:br/>
      </w:r>
      <w:r>
        <w:t>a — cost is not epidemiological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case-control study is best described as:</w:t>
      </w:r>
    </w:p>
    <w:p>
      <w:pPr>
        <w:spacing w:after="40"/>
      </w:pPr>
      <w:r>
        <w:t>(a) An experimental trial</w:t>
      </w:r>
    </w:p>
    <w:p>
      <w:pPr>
        <w:spacing w:after="40"/>
      </w:pPr>
      <w:r>
        <w:t>(b) A cohort following only the exposed</w:t>
      </w:r>
    </w:p>
    <w:p>
      <w:pPr>
        <w:spacing w:after="40"/>
      </w:pPr>
      <w:r>
        <w:t>(c) A literature review</w:t>
      </w:r>
    </w:p>
    <w:p>
      <w:pPr>
        <w:spacing w:after="40"/>
      </w:pPr>
      <w:r>
        <w:t>(d) An observational study comparing those with the disease to those without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Case-control studies compare past exposures between cases (with disease) and controls (without), going backward in time. They are efficient for rare diseases.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there is no intervention, so it is not experimental</w:t>
        <w:br/>
      </w:r>
      <w:r>
        <w:t>b — a cohort follows forward in time</w:t>
        <w:br/>
      </w:r>
      <w:r>
        <w:t>c — a review summarises published studies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strongest study design for testing a treatment is the:</w:t>
      </w:r>
    </w:p>
    <w:p>
      <w:pPr>
        <w:spacing w:after="40"/>
      </w:pPr>
      <w:r>
        <w:t>(a) Case series</w:t>
      </w:r>
    </w:p>
    <w:p>
      <w:pPr>
        <w:spacing w:after="40"/>
      </w:pPr>
      <w:r>
        <w:t>(b) Expert opinion</w:t>
      </w:r>
    </w:p>
    <w:p>
      <w:pPr>
        <w:spacing w:after="40"/>
      </w:pPr>
      <w:r>
        <w:t>(c) Randomised controlled trial</w:t>
      </w:r>
    </w:p>
    <w:p>
      <w:pPr>
        <w:spacing w:after="40"/>
      </w:pPr>
      <w:r>
        <w:t>(d) Case report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RCT randomly assigns participants to treatment or control, minimising bias and providing the highest-quality evidence for interventions.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 case report describes one patient</w:t>
        <w:br/>
      </w:r>
      <w:r>
        <w:t>a — a case series describes a few patients</w:t>
        <w:br/>
      </w:r>
      <w:r>
        <w:t>b — opinion is the weakest evidence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confounding factor in a study is a variable that:</w:t>
      </w:r>
    </w:p>
    <w:p>
      <w:pPr>
        <w:spacing w:after="40"/>
      </w:pPr>
      <w:r>
        <w:t>(a) Distorts the association between the exposure and the outcome</w:t>
      </w:r>
    </w:p>
    <w:p>
      <w:pPr>
        <w:spacing w:after="40"/>
      </w:pPr>
      <w:r>
        <w:t>(b) Always causes the disease</w:t>
      </w:r>
    </w:p>
    <w:p>
      <w:pPr>
        <w:spacing w:after="40"/>
      </w:pPr>
      <w:r>
        <w:t>(c) Is always genetic</w:t>
      </w:r>
    </w:p>
    <w:p>
      <w:pPr>
        <w:spacing w:after="40"/>
      </w:pPr>
      <w:r>
        <w:t>(d) Only affects animals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confounder is associated with both the exposure and the outcome and distorts their true relationship (e.g., age, smoking). Randomisation and adjustment control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confounders distort but need not cause disease</w:t>
        <w:br/>
      </w:r>
      <w:r>
        <w:t>c — confounders can be environmental</w:t>
        <w:br/>
      </w:r>
      <w:r>
        <w:t>d — confounders affect human studies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Rehabilitation of a stroke patient is an example of:</w:t>
      </w:r>
    </w:p>
    <w:p>
      <w:pPr>
        <w:spacing w:after="40"/>
      </w:pPr>
      <w:r>
        <w:t>(a) Tertiary prevention</w:t>
      </w:r>
    </w:p>
    <w:p>
      <w:pPr>
        <w:spacing w:after="40"/>
      </w:pPr>
      <w:r>
        <w:t>(b) Primary prevention</w:t>
      </w:r>
    </w:p>
    <w:p>
      <w:pPr>
        <w:spacing w:after="40"/>
      </w:pPr>
      <w:r>
        <w:t>(c) Secondary prevention</w:t>
      </w:r>
    </w:p>
    <w:p>
      <w:pPr>
        <w:spacing w:after="40"/>
      </w:pPr>
      <w:r>
        <w:t>(d) No prevention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Tertiary prevention limits disability and restores function after disease has occurred (rehabilitation, support groups). Primary prevents onset; secondary screens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primary acts before disease</w:t>
        <w:br/>
      </w:r>
      <w:r>
        <w:t>c — secondary screens early disease</w:t>
        <w:br/>
      </w:r>
      <w:r>
        <w:t>d — rehabilitation is a prevention level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crude death rate is expressed per:</w:t>
      </w:r>
    </w:p>
    <w:p>
      <w:pPr>
        <w:spacing w:after="40"/>
      </w:pPr>
      <w:r>
        <w:t>(a) 10,000 hospital admissions</w:t>
      </w:r>
    </w:p>
    <w:p>
      <w:pPr>
        <w:spacing w:after="40"/>
      </w:pPr>
      <w:r>
        <w:t>(b) 1,000 population in a year</w:t>
      </w:r>
    </w:p>
    <w:p>
      <w:pPr>
        <w:spacing w:after="40"/>
      </w:pPr>
      <w:r>
        <w:t>(c) 100 live births</w:t>
      </w:r>
    </w:p>
    <w:p>
      <w:pPr>
        <w:spacing w:after="40"/>
      </w:pPr>
      <w:r>
        <w:t>(d) 1,000 live births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Crude death rate = total deaths ÷ mid-year population × 1,000. It describes overall mortality in a population, unlike rates specific to age or cause.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births are not the denominator</w:t>
        <w:br/>
      </w:r>
      <w:r>
        <w:t>d — that is the infant mortality rate scale</w:t>
        <w:br/>
      </w:r>
      <w:r>
        <w:t>a — admissions are not population-based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step in investigating an outbreak is to:</w:t>
      </w:r>
    </w:p>
    <w:p>
      <w:pPr>
        <w:spacing w:after="40"/>
      </w:pPr>
      <w:r>
        <w:t>(a) Treat every resident</w:t>
      </w:r>
    </w:p>
    <w:p>
      <w:pPr>
        <w:spacing w:after="40"/>
      </w:pPr>
      <w:r>
        <w:t>(b) Write the final report</w:t>
      </w:r>
    </w:p>
    <w:p>
      <w:pPr>
        <w:spacing w:after="40"/>
      </w:pPr>
      <w:r>
        <w:t>(c) Verify the diagnosis and confirm the existence of the outbreak</w:t>
      </w:r>
    </w:p>
    <w:p>
      <w:pPr>
        <w:spacing w:after="40"/>
      </w:pPr>
      <w:r>
        <w:t>(d) Close all schools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investigation begins by confirming the diagnosis (laboratory) and establishing that cases exceed the expected baseline — otherwise resources are wasted on a false alarm.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closure is a control step taken later if needed</w:t>
        <w:br/>
      </w:r>
      <w:r>
        <w:t>a — mass treatment comes after verification</w:t>
        <w:br/>
      </w:r>
      <w:r>
        <w:t>b — the report is the final step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