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Which task may the RN appropriately delegate to an unlicensed assistive personnel (UAP)?</w:t>
      </w:r>
    </w:p>
    <w:p>
      <w:pPr>
        <w:spacing w:after="40"/>
      </w:pPr>
      <w:r>
        <w:t>(a) IV push medication administration</w:t>
      </w:r>
    </w:p>
    <w:p>
      <w:pPr>
        <w:spacing w:after="40"/>
      </w:pPr>
      <w:r>
        <w:t>(b) Patient teaching</w:t>
      </w:r>
    </w:p>
    <w:p>
      <w:pPr>
        <w:spacing w:after="40"/>
      </w:pPr>
      <w:r>
        <w:t>(c) Initial nursing assessment</w:t>
      </w:r>
    </w:p>
    <w:p>
      <w:pPr>
        <w:spacing w:after="40"/>
      </w:pPr>
      <w:r>
        <w:t>(d) Measuring vital signs on a stable patient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Vital signs, ADLs, ambulation and I&amp;O on stable patients may be delegated; assessment, teaching and nursing judgement are retained by the RN.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UAP reports findings; the RN interprets them.</w:t>
        <w:br/>
      </w:r>
      <w:r>
        <w:t>🩺 Clinical Thinking: Recall (the key fact) → Connect (related high-yield facts) → Apply (exam context).</w:t>
        <w:br/>
      </w:r>
      <w:r>
        <w:t>💎 PNC Pearl: UAP: ADLs, hygiene, ambulation, vital signs, feeding stable patients, reporting observations.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responsibility can NEVER be delegated by the registered nurse?</w:t>
      </w:r>
    </w:p>
    <w:p>
      <w:pPr>
        <w:spacing w:after="40"/>
      </w:pPr>
      <w:r>
        <w:t>(a) Feeding a stable patient</w:t>
      </w:r>
    </w:p>
    <w:p>
      <w:pPr>
        <w:spacing w:after="40"/>
      </w:pPr>
      <w:r>
        <w:t>(b) The nursing assessment and evaluation of patient response</w:t>
      </w:r>
    </w:p>
    <w:p>
      <w:pPr>
        <w:spacing w:after="40"/>
      </w:pPr>
      <w:r>
        <w:t>(c) Ambulation assistance</w:t>
      </w:r>
    </w:p>
    <w:p>
      <w:pPr>
        <w:spacing w:after="40"/>
      </w:pPr>
      <w:r>
        <w:t>(d) Measuring intake and output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nursing process — assessment, diagnosis, planning and evaluation — is the RN's non-delegable responsibility.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Planning and evaluation both start with 'P'/'E' — order matters: plan before implement, evaluate last.</w:t>
        <w:br/>
      </w:r>
      <w:r>
        <w:t>🩺 Clinical Thinking: Recall (the key fact) → Connect (related high-yield facts) → Apply (exam context).</w:t>
        <w:br/>
      </w:r>
      <w:r>
        <w:t>💎 PNC Pearl: ADPIE — Assessment always comes FIRST; every later step depends on the data you collect.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licensed practical nurse (LPN) asks the RN for an assignment. Which assignment is appropriate for the LPN?</w:t>
      </w:r>
    </w:p>
    <w:p>
      <w:pPr>
        <w:spacing w:after="40"/>
      </w:pPr>
      <w:r>
        <w:t>(a) Administering routine medications and simple dressings to stable patients</w:t>
      </w:r>
    </w:p>
    <w:p>
      <w:pPr>
        <w:spacing w:after="40"/>
      </w:pPr>
      <w:r>
        <w:t>(b) Performing the admission assessment of a new patient</w:t>
      </w:r>
    </w:p>
    <w:p>
      <w:pPr>
        <w:spacing w:after="40"/>
      </w:pPr>
      <w:r>
        <w:t>(c) Delegating tasks to the UAP</w:t>
      </w:r>
    </w:p>
    <w:p>
      <w:pPr>
        <w:spacing w:after="40"/>
      </w:pPr>
      <w:r>
        <w:t>(d) Developing the plan of care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LPNs administer medications and perform routine care within their scope; initial assessment, delegation and care planning belong to the RN.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Assessment and teaching are NEVER delegated to UAP.</w:t>
        <w:br/>
      </w:r>
      <w:r>
        <w:t>🩺 Clinical Thinking: Recall (the key fact) → Connect (related high-yield facts) → Apply (exam context).</w:t>
        <w:br/>
      </w:r>
      <w:r>
        <w:t>💎 PNC Pearl: Delegate tasks within the delegatee's scope: UAP can do ADLs/vitals/recording; RN keeps assessment, teaching, medication.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'five rights' of delegation include:</w:t>
      </w:r>
    </w:p>
    <w:p>
      <w:pPr>
        <w:spacing w:after="40"/>
      </w:pPr>
      <w:r>
        <w:t>(a) Right task, right circumstance, right person, right direction/communication, right supervision</w:t>
      </w:r>
    </w:p>
    <w:p>
      <w:pPr>
        <w:spacing w:after="40"/>
      </w:pPr>
      <w:r>
        <w:t>(b) Right room, right bed, right blanket, right meal, right visitor</w:t>
      </w:r>
    </w:p>
    <w:p>
      <w:pPr>
        <w:spacing w:after="40"/>
      </w:pPr>
      <w:r>
        <w:t>(c) Right doctor, right nurse, right ward, right shift, right report</w:t>
      </w:r>
    </w:p>
    <w:p>
      <w:pPr>
        <w:spacing w:after="40"/>
      </w:pPr>
      <w:r>
        <w:t>(d) Right, left, up, down, centre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Delegation follows the five rights — task, circumstance, person, direction/communication and supervision.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Supervising means evaluating the result, not just assigning the task.</w:t>
        <w:br/>
      </w:r>
      <w:r>
        <w:t>🩺 Clinical Thinking: Recall (the key fact) → Connect (related high-yield facts) → Apply (exam context).</w:t>
        <w:br/>
      </w:r>
      <w:r>
        <w:t>💎 PNC Pearl: Supervision: assign, direct, monitor, evaluate — the delegator checks the outcome.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UAP asks to administer an IV push medication. The RN should:</w:t>
      </w:r>
    </w:p>
    <w:p>
      <w:pPr>
        <w:spacing w:after="40"/>
      </w:pPr>
      <w:r>
        <w:t>(a) Teach and allow</w:t>
      </w:r>
    </w:p>
    <w:p>
      <w:pPr>
        <w:spacing w:after="40"/>
      </w:pPr>
      <w:r>
        <w:t>(b) Allow it if the UAP is experienced</w:t>
      </w:r>
    </w:p>
    <w:p>
      <w:pPr>
        <w:spacing w:after="40"/>
      </w:pPr>
      <w:r>
        <w:t>(c) Refuse and explain it is outside the UAP's scope, reassigning appropriately</w:t>
      </w:r>
    </w:p>
    <w:p>
      <w:pPr>
        <w:spacing w:after="40"/>
      </w:pPr>
      <w:r>
        <w:t>(d) Ignore the request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IV medication administration is outside the UAP scope of practice; the RN must decline and delegate appropriately.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If the task needs nursing judgement, it stays with the RN.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Scope of practice: what the licence legally permits — assessment and judgement stay with the RN.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'five rights' of delegation are:</w:t>
      </w:r>
    </w:p>
    <w:p>
      <w:pPr>
        <w:spacing w:after="40"/>
      </w:pPr>
      <w:r>
        <w:t>(a) Right room, right bed, right diet, right visit, right chart</w:t>
      </w:r>
    </w:p>
    <w:p>
      <w:pPr>
        <w:spacing w:after="40"/>
      </w:pPr>
      <w:r>
        <w:t>(b) Right doctor, right nurse, right ward, right shift, right report</w:t>
      </w:r>
    </w:p>
    <w:p>
      <w:pPr>
        <w:spacing w:after="40"/>
      </w:pPr>
      <w:r>
        <w:t>(c) Right, left, up, down, centre</w:t>
      </w:r>
    </w:p>
    <w:p>
      <w:pPr>
        <w:spacing w:after="40"/>
      </w:pPr>
      <w:r>
        <w:t>(d) Right task, right circumstance, right person, right direction/communication, right supervision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Effective delegation matches task, circumstance, person, communication and supervision to the delegatee's scope and skill.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task may be safely delegated to a UAP?</w:t>
      </w:r>
    </w:p>
    <w:p>
      <w:pPr>
        <w:spacing w:after="40"/>
      </w:pPr>
      <w:r>
        <w:t>(a) Patient education about a new diagnosis</w:t>
      </w:r>
    </w:p>
    <w:p>
      <w:pPr>
        <w:spacing w:after="40"/>
      </w:pPr>
      <w:r>
        <w:t>(b) Recording intake and output and ambulating a stable patient</w:t>
      </w:r>
    </w:p>
    <w:p>
      <w:pPr>
        <w:spacing w:after="40"/>
      </w:pPr>
      <w:r>
        <w:t>(c) The initial nursing assessment</w:t>
      </w:r>
    </w:p>
    <w:p>
      <w:pPr>
        <w:spacing w:after="40"/>
      </w:pPr>
      <w:r>
        <w:t>(d) IV push medication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Routine, stable, non-judgement tasks (I&amp;O, ambulation, hygiene, vital signs) are delegable; assessment and teaching are not.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Bathing is not just cleaning — it is a full-body assessment opportunity.</w:t>
        <w:br/>
      </w:r>
      <w:r>
        <w:t>🩺 Clinical Thinking: Recall (the key fact) → Connect (related high-yield facts) → Apply (exam context).</w:t>
        <w:br/>
      </w:r>
      <w:r>
        <w:t>💎 PNC Pearl: Bed bath = hygiene + skin assessment + range of motion + comfort; always provide privacy.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assignment is appropriate for an LPN?</w:t>
      </w:r>
    </w:p>
    <w:p>
      <w:pPr>
        <w:spacing w:after="40"/>
      </w:pPr>
      <w:r>
        <w:t>(a) The admission assessment of an unstable patient</w:t>
      </w:r>
    </w:p>
    <w:p>
      <w:pPr>
        <w:spacing w:after="40"/>
      </w:pPr>
      <w:r>
        <w:t>(b) Delegating tasks to other staff</w:t>
      </w:r>
    </w:p>
    <w:p>
      <w:pPr>
        <w:spacing w:after="40"/>
      </w:pPr>
      <w:r>
        <w:t>(c) Developing the plan of care</w:t>
      </w:r>
    </w:p>
    <w:p>
      <w:pPr>
        <w:spacing w:after="40"/>
      </w:pPr>
      <w:r>
        <w:t>(d) Routine medications and simple dressings on stable patients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LPNs work within their scope on stable patients; initial assessment, care planning and delegation are RN responsibilities.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LPNs can administer medications but NOT the initial assessment or blood.</w:t>
        <w:br/>
      </w:r>
      <w:r>
        <w:t>🩺 Clinical Thinking: Recall (the key fact) → Connect (related high-yield facts) → Apply (exam context).</w:t>
        <w:br/>
      </w:r>
      <w:r>
        <w:t>💎 PNC Pearl: LPN/LVN: stable patients, routine meds, dressings; cannot do initial assessment, IV push, or blood products (per policy).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activity can NEVER be delegated by the RN?</w:t>
      </w:r>
    </w:p>
    <w:p>
      <w:pPr>
        <w:spacing w:after="40"/>
      </w:pPr>
      <w:r>
        <w:t>(a) Nursing assessment, diagnosis and evaluation of the plan of care</w:t>
      </w:r>
    </w:p>
    <w:p>
      <w:pPr>
        <w:spacing w:after="40"/>
      </w:pPr>
      <w:r>
        <w:t>(b) Measuring vital signs</w:t>
      </w:r>
    </w:p>
    <w:p>
      <w:pPr>
        <w:spacing w:after="40"/>
      </w:pPr>
      <w:r>
        <w:t>(c) Feeding a stable patient</w:t>
      </w:r>
    </w:p>
    <w:p>
      <w:pPr>
        <w:spacing w:after="40"/>
      </w:pPr>
      <w:r>
        <w:t>(d) Assisting with ambulation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nursing process — assessment, diagnosis, planning and evaluation — requires RN judgement and cannot be delegated.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the RN delegates a task, final accountability for the outcome remains with the:</w:t>
      </w:r>
    </w:p>
    <w:p>
      <w:pPr>
        <w:spacing w:after="40"/>
      </w:pPr>
      <w:r>
        <w:t>(a) Patient's family</w:t>
      </w:r>
    </w:p>
    <w:p>
      <w:pPr>
        <w:spacing w:after="40"/>
      </w:pPr>
      <w:r>
        <w:t>(b) Registered nurse who delegated</w:t>
      </w:r>
    </w:p>
    <w:p>
      <w:pPr>
        <w:spacing w:after="40"/>
      </w:pPr>
      <w:r>
        <w:t>(c) UAP alone</w:t>
      </w:r>
    </w:p>
    <w:p>
      <w:pPr>
        <w:spacing w:after="40"/>
      </w:pPr>
      <w:r>
        <w:t>(d) Hospital administrator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delegating RN remains accountable for the task, the supervision and the patient outcome.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responsibility is NON-DELEGABLE for the registered nurse?</w:t>
      </w:r>
    </w:p>
    <w:p>
      <w:pPr>
        <w:spacing w:after="40"/>
      </w:pPr>
      <w:r>
        <w:t>(a) Recording intake and output</w:t>
      </w:r>
    </w:p>
    <w:p>
      <w:pPr>
        <w:spacing w:after="40"/>
      </w:pPr>
      <w:r>
        <w:t>(b) The initial assessment and evaluation of the plan of care</w:t>
      </w:r>
    </w:p>
    <w:p>
      <w:pPr>
        <w:spacing w:after="40"/>
      </w:pPr>
      <w:r>
        <w:t>(c) Measuring vital signs on a stable patient</w:t>
      </w:r>
    </w:p>
    <w:p>
      <w:pPr>
        <w:spacing w:after="40"/>
      </w:pPr>
      <w:r>
        <w:t>(d) Assisting a patient to ambulate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nursing process — assessment, diagnosis, planning and evaluation — requires professional judgement and is never delegated to LPNs or UAPs.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vital signs on stable patients are delegable</w:t>
        <w:br/>
      </w:r>
      <w:r>
        <w:t>d — ambulation is delegable</w:t>
        <w:br/>
      </w:r>
      <w:r>
        <w:t>a — I&amp;O is delegable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task is within the scope of an unlicensed assistive personnel (UAP)?</w:t>
      </w:r>
    </w:p>
    <w:p>
      <w:pPr>
        <w:spacing w:after="40"/>
      </w:pPr>
      <w:r>
        <w:t>(a) Administering IV push medications</w:t>
      </w:r>
    </w:p>
    <w:p>
      <w:pPr>
        <w:spacing w:after="40"/>
      </w:pPr>
      <w:r>
        <w:t>(b) Performing the admission assessment</w:t>
      </w:r>
    </w:p>
    <w:p>
      <w:pPr>
        <w:spacing w:after="40"/>
      </w:pPr>
      <w:r>
        <w:t>(c) Developing the nursing care plan</w:t>
      </w:r>
    </w:p>
    <w:p>
      <w:pPr>
        <w:spacing w:after="40"/>
      </w:pPr>
      <w:r>
        <w:t>(d) Bathing, feeding and ambulating a stable patient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UAPs perform routine, stable, non-judgement activities (hygiene, feeding, ambulation, vitals, I&amp;O) — medications, assessment and care planning are not in their scope.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IV push medications require a licence</w:t>
        <w:br/>
      </w:r>
      <w:r>
        <w:t>b — assessment is an RN duty</w:t>
        <w:br/>
      </w:r>
      <w:r>
        <w:t>c — care planning is an RN duty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assignment is appropriate for an LPN to complete independently?</w:t>
      </w:r>
    </w:p>
    <w:p>
      <w:pPr>
        <w:spacing w:after="40"/>
      </w:pPr>
      <w:r>
        <w:t>(a) Routine medications, simple dressings and vital signs on stable patients</w:t>
      </w:r>
    </w:p>
    <w:p>
      <w:pPr>
        <w:spacing w:after="40"/>
      </w:pPr>
      <w:r>
        <w:t>(b) The admission assessment of a complex unstable patient</w:t>
      </w:r>
    </w:p>
    <w:p>
      <w:pPr>
        <w:spacing w:after="40"/>
      </w:pPr>
      <w:r>
        <w:t>(c) Delegating tasks to UAPs</w:t>
      </w:r>
    </w:p>
    <w:p>
      <w:pPr>
        <w:spacing w:after="40"/>
      </w:pPr>
      <w:r>
        <w:t>(d) Teaching a patient with a new diagnosis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LPNs administer routine medications and perform simple care on stable patients within state scope; initial assessment, delegation and teaching are RN functions.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unstable admissions need RN assessment</w:t>
        <w:br/>
      </w:r>
      <w:r>
        <w:t>c — delegation is an RN responsibility</w:t>
        <w:br/>
      </w:r>
      <w:r>
        <w:t>d — new-diagnosis teaching is an RN role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RN must never delegate care of a patient who is:</w:t>
      </w:r>
    </w:p>
    <w:p>
      <w:pPr>
        <w:spacing w:after="40"/>
      </w:pPr>
      <w:r>
        <w:t>(a) Ready for discharge</w:t>
      </w:r>
    </w:p>
    <w:p>
      <w:pPr>
        <w:spacing w:after="40"/>
      </w:pPr>
      <w:r>
        <w:t>(b) Asleep</w:t>
      </w:r>
    </w:p>
    <w:p>
      <w:pPr>
        <w:spacing w:after="40"/>
      </w:pPr>
      <w:r>
        <w:t>(c) Unstable, with fluctuating vital signs or complex needs</w:t>
      </w:r>
    </w:p>
    <w:p>
      <w:pPr>
        <w:spacing w:after="40"/>
      </w:pPr>
      <w:r>
        <w:t>(d) Stable and eating normally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Unstable or complex patients require continuous RN judgement — delegating their care to LPNs or UAPs is unsafe and outside delegation rules.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stable patients are suitable for delegation</w:t>
        <w:br/>
      </w:r>
      <w:r>
        <w:t>a — a stable discharge patient is lower acuity</w:t>
        <w:br/>
      </w:r>
      <w:r>
        <w:t>b — sleep does not change the acuity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UAP asks to manage a patient-controlled analgesia (PCA) pump. The RN should:</w:t>
      </w:r>
    </w:p>
    <w:p>
      <w:pPr>
        <w:spacing w:after="40"/>
      </w:pPr>
      <w:r>
        <w:t>(a) Explain that PCA management is an RN responsibility and decline the delegation</w:t>
      </w:r>
    </w:p>
    <w:p>
      <w:pPr>
        <w:spacing w:after="40"/>
      </w:pPr>
      <w:r>
        <w:t>(b) Allow it under supervision</w:t>
      </w:r>
    </w:p>
    <w:p>
      <w:pPr>
        <w:spacing w:after="40"/>
      </w:pPr>
      <w:r>
        <w:t>(c) Teach the UAP and allow</w:t>
      </w:r>
    </w:p>
    <w:p>
      <w:pPr>
        <w:spacing w:after="40"/>
      </w:pPr>
      <w:r>
        <w:t>(d) Ignore the request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PCA pumps involve assessment, dosing judgement and opioid monitoring — an RN responsibility that is never delegated to a UAP.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PCA is outside UAP scope entirely</w:t>
        <w:br/>
      </w:r>
      <w:r>
        <w:t>c — teaching does not confer scope</w:t>
        <w:br/>
      </w:r>
      <w:r>
        <w:t>d — the request must be addressed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vital-sign measurement should the RN perform personally?</w:t>
      </w:r>
    </w:p>
    <w:p>
      <w:pPr>
        <w:spacing w:after="40"/>
      </w:pPr>
      <w:r>
        <w:t>(a) Vitals on a patient who is sleeping</w:t>
      </w:r>
    </w:p>
    <w:p>
      <w:pPr>
        <w:spacing w:after="40"/>
      </w:pPr>
      <w:r>
        <w:t>(b) Vitals on a patient watching television</w:t>
      </w:r>
    </w:p>
    <w:p>
      <w:pPr>
        <w:spacing w:after="40"/>
      </w:pPr>
      <w:r>
        <w:t>(c) Vital signs on a patient who is hypotensive and deteriorating</w:t>
      </w:r>
    </w:p>
    <w:p>
      <w:pPr>
        <w:spacing w:after="40"/>
      </w:pPr>
      <w:r>
        <w:t>(d) Routine vital signs on a stable patient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Vital signs on an unstable patient are part of assessment and evaluation — the RN obtains them; routine vitals on stable patients are delegable.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routine vitals on stable patients are delegable</w:t>
        <w:br/>
      </w:r>
      <w:r>
        <w:t>a — a sleeping stable patient is routine</w:t>
        <w:br/>
      </w:r>
      <w:r>
        <w:t>b — television viewing is stable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delegating feeding to a UAP, the RN must first:</w:t>
      </w:r>
    </w:p>
    <w:p>
      <w:pPr>
        <w:spacing w:after="40"/>
      </w:pPr>
      <w:r>
        <w:t>(a) Assess the patient's swallowing ability and aspiration risk</w:t>
      </w:r>
    </w:p>
    <w:p>
      <w:pPr>
        <w:spacing w:after="40"/>
      </w:pPr>
      <w:r>
        <w:t>(b) Ask the family</w:t>
      </w:r>
    </w:p>
    <w:p>
      <w:pPr>
        <w:spacing w:after="40"/>
      </w:pPr>
      <w:r>
        <w:t>(c) Assume feeding is safe</w:t>
      </w:r>
    </w:p>
    <w:p>
      <w:pPr>
        <w:spacing w:after="40"/>
      </w:pPr>
      <w:r>
        <w:t>(d) Start the feed immediately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RN assesses swallowing and risk before delegating feeding — a patient with dysphagia needs RN assessment and supervision.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the assessment is the RN's, not the family's</w:t>
        <w:br/>
      </w:r>
      <w:r>
        <w:t>c — assumption risks aspiration</w:t>
        <w:br/>
      </w:r>
      <w:r>
        <w:t>d — assessment precedes delegation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the RN delegates a task to a UAP, ultimate accountability for the outcome rests with the:</w:t>
      </w:r>
    </w:p>
    <w:p>
      <w:pPr>
        <w:spacing w:after="40"/>
      </w:pPr>
      <w:r>
        <w:t>(a) Hospital administrator</w:t>
      </w:r>
    </w:p>
    <w:p>
      <w:pPr>
        <w:spacing w:after="40"/>
      </w:pPr>
      <w:r>
        <w:t>(b) Registered nurse who delegated</w:t>
      </w:r>
    </w:p>
    <w:p>
      <w:pPr>
        <w:spacing w:after="40"/>
      </w:pPr>
      <w:r>
        <w:t>(c) UAP alone</w:t>
      </w:r>
    </w:p>
    <w:p>
      <w:pPr>
        <w:spacing w:after="40"/>
      </w:pPr>
      <w:r>
        <w:t>(d) Unit clerk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Delegation transfers the task, not the accountability — the RN remains responsible for the outcome and supervises completion.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UAP is responsible for performing, not final accountability</w:t>
        <w:br/>
      </w:r>
      <w:r>
        <w:t>d — the unit clerk has no clinical role</w:t>
        <w:br/>
      </w:r>
      <w:r>
        <w:t>a — administrators do not carry bedside accountability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Tracheal suctioning of a stable patient is an appropriate assignment for:</w:t>
      </w:r>
    </w:p>
    <w:p>
      <w:pPr>
        <w:spacing w:after="40"/>
      </w:pPr>
      <w:r>
        <w:t>(a) The unit secretary</w:t>
      </w:r>
    </w:p>
    <w:p>
      <w:pPr>
        <w:spacing w:after="40"/>
      </w:pPr>
      <w:r>
        <w:t>(b) A visitor</w:t>
      </w:r>
    </w:p>
    <w:p>
      <w:pPr>
        <w:spacing w:after="40"/>
      </w:pPr>
      <w:r>
        <w:t>(c) An LPN (within state scope) under RN supervision</w:t>
      </w:r>
    </w:p>
    <w:p>
      <w:pPr>
        <w:spacing w:after="40"/>
      </w:pPr>
      <w:r>
        <w:t>(d) A UAP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Tracheal suctioning is a technical skill within LPN scope in most states — it is performed under RN supervision; UAPs do not suction the airway.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d — suctioning requires a licence</w:t>
        <w:br/>
      </w:r>
      <w:r>
        <w:t>a — the secretary has no clinical role</w:t>
        <w:br/>
      </w:r>
      <w:r>
        <w:t>b — visitors never perform procedures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Monitoring a patient during a blood transfusion is the responsibility of the:</w:t>
      </w:r>
    </w:p>
    <w:p>
      <w:pPr>
        <w:spacing w:after="40"/>
      </w:pPr>
      <w:r>
        <w:t>(a) UAP</w:t>
      </w:r>
    </w:p>
    <w:p>
      <w:pPr>
        <w:spacing w:after="40"/>
      </w:pPr>
      <w:r>
        <w:t>(b) Ward clerk</w:t>
      </w:r>
    </w:p>
    <w:p>
      <w:pPr>
        <w:spacing w:after="40"/>
      </w:pPr>
      <w:r>
        <w:t>(c) Family member</w:t>
      </w:r>
    </w:p>
    <w:p>
      <w:pPr>
        <w:spacing w:after="40"/>
      </w:pPr>
      <w:r>
        <w:t>(d) Registered nurse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Transfusion monitoring requires assessment of vital signs and reaction signs — an RN responsibility that cannot be delegated.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UAPs cannot assess for reactions</w:t>
        <w:br/>
      </w:r>
      <w:r>
        <w:t>b — the clerk has no clinical role</w:t>
        <w:br/>
      </w:r>
      <w:r>
        <w:t>c — families do not monitor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UAP may safely be assigned to:</w:t>
      </w:r>
    </w:p>
    <w:p>
      <w:pPr>
        <w:spacing w:after="40"/>
      </w:pPr>
      <w:r>
        <w:t>(a) Discharging the patient</w:t>
      </w:r>
    </w:p>
    <w:p>
      <w:pPr>
        <w:spacing w:after="40"/>
      </w:pPr>
      <w:r>
        <w:t>(b) Routine hygiene and linen changes for a stable patient in isolation, following PPE training</w:t>
      </w:r>
    </w:p>
    <w:p>
      <w:pPr>
        <w:spacing w:after="40"/>
      </w:pPr>
      <w:r>
        <w:t>(c) Assessing the isolation patient's condition</w:t>
      </w:r>
    </w:p>
    <w:p>
      <w:pPr>
        <w:spacing w:after="40"/>
      </w:pPr>
      <w:r>
        <w:t>(d) Prescribing isolation precautions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Routine care in isolation is delegable when the UAP is trained in PPE; assessment and clinical decisions remain with the RN.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assessment is an RN duty</w:t>
        <w:br/>
      </w:r>
      <w:r>
        <w:t>d — precautions are ordered by the RN/physician</w:t>
        <w:br/>
      </w:r>
      <w:r>
        <w:t>a — discharge is an RN responsibility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Administering a routine enema to a stable patient may be delegated to:</w:t>
      </w:r>
    </w:p>
    <w:p>
      <w:pPr>
        <w:spacing w:after="40"/>
      </w:pPr>
      <w:r>
        <w:t>(a) An LPN within the scope of practice</w:t>
      </w:r>
    </w:p>
    <w:p>
      <w:pPr>
        <w:spacing w:after="40"/>
      </w:pPr>
      <w:r>
        <w:t>(b) A UAP</w:t>
      </w:r>
    </w:p>
    <w:p>
      <w:pPr>
        <w:spacing w:after="40"/>
      </w:pPr>
      <w:r>
        <w:t>(c) Any staff member</w:t>
      </w:r>
    </w:p>
    <w:p>
      <w:pPr>
        <w:spacing w:after="40"/>
      </w:pPr>
      <w:r>
        <w:t>(d) A student without supervision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Enema administration is a technical task within LPN scope; UAPs do not administer enemas or medications.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enemas require a licence</w:t>
        <w:br/>
      </w:r>
      <w:r>
        <w:t>c — scope of practice governs all staff</w:t>
        <w:br/>
      </w:r>
      <w:r>
        <w:t>d — students work under supervision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an LPN administers a nasogastric tube feeding, the RN must ensure:</w:t>
      </w:r>
    </w:p>
    <w:p>
      <w:pPr>
        <w:spacing w:after="40"/>
      </w:pPr>
      <w:r>
        <w:t>(a) The LPN guesses the position</w:t>
      </w:r>
    </w:p>
    <w:p>
      <w:pPr>
        <w:spacing w:after="40"/>
      </w:pPr>
      <w:r>
        <w:t>(b) No verification is needed</w:t>
      </w:r>
    </w:p>
    <w:p>
      <w:pPr>
        <w:spacing w:after="40"/>
      </w:pPr>
      <w:r>
        <w:t>(c) The family approves</w:t>
      </w:r>
    </w:p>
    <w:p>
      <w:pPr>
        <w:spacing w:after="40"/>
      </w:pPr>
      <w:r>
        <w:t>(d) Placement has been verified and the feeding order is current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Tube placement is verified (pH/aspirate or X-ray) before any feed — an RN responsibility that protects against aspiration.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a — placement is never guessed</w:t>
        <w:br/>
      </w:r>
      <w:r>
        <w:t>b — verification is always required</w:t>
        <w:br/>
      </w:r>
      <w:r>
        <w:t>c — clinical verification, not family approval, is required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Teaching a patient with a new diabetes diagnosis about insulin is a task for the:</w:t>
      </w:r>
    </w:p>
    <w:p>
      <w:pPr>
        <w:spacing w:after="40"/>
      </w:pPr>
      <w:r>
        <w:t>(a) Registered nurse</w:t>
      </w:r>
    </w:p>
    <w:p>
      <w:pPr>
        <w:spacing w:after="40"/>
      </w:pPr>
      <w:r>
        <w:t>(b) UAP</w:t>
      </w:r>
    </w:p>
    <w:p>
      <w:pPr>
        <w:spacing w:after="40"/>
      </w:pPr>
      <w:r>
        <w:t>(c) Unit clerk</w:t>
      </w:r>
    </w:p>
    <w:p>
      <w:pPr>
        <w:spacing w:after="40"/>
      </w:pPr>
      <w:r>
        <w:t>(d) Volunteer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Patient education requires assessment of learning needs and evaluation of understanding — an RN responsibility that is never delegated.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b — UAPs do not teach</w:t>
        <w:br/>
      </w:r>
      <w:r>
        <w:t>c — the clerk is administrative</w:t>
        <w:br/>
      </w:r>
      <w:r>
        <w:t>d — volunteers do not educate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Inserting an indwelling urinary catheter in a stable patient may be delegated to:</w:t>
      </w:r>
    </w:p>
    <w:p>
      <w:pPr>
        <w:spacing w:after="40"/>
      </w:pPr>
      <w:r>
        <w:t>(a) Anyone on the team</w:t>
      </w:r>
    </w:p>
    <w:p>
      <w:pPr>
        <w:spacing w:after="40"/>
      </w:pPr>
      <w:r>
        <w:t>(b) An LPN within the state scope of practice</w:t>
      </w:r>
    </w:p>
    <w:p>
      <w:pPr>
        <w:spacing w:after="40"/>
      </w:pPr>
      <w:r>
        <w:t>(c) A UAP</w:t>
      </w:r>
    </w:p>
    <w:p>
      <w:pPr>
        <w:spacing w:after="40"/>
      </w:pPr>
      <w:r>
        <w:t>(d) A visitor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Catheter insertion is a technical procedure within LPN scope in most states — UAPs do not insert catheters.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catheterisation requires a licence</w:t>
        <w:br/>
      </w:r>
      <w:r>
        <w:t>d — visitors never insert catheters</w:t>
        <w:br/>
      </w:r>
      <w:r>
        <w:t>a — scope of practice applies to all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complex, heavily draining wound needing assessment and staged dressing changes should be cared for by the:</w:t>
      </w:r>
    </w:p>
    <w:p>
      <w:pPr>
        <w:spacing w:after="40"/>
      </w:pPr>
      <w:r>
        <w:t>(a) Ward clerk</w:t>
      </w:r>
    </w:p>
    <w:p>
      <w:pPr>
        <w:spacing w:after="40"/>
      </w:pPr>
      <w:r>
        <w:t>(b) Volunteer</w:t>
      </w:r>
    </w:p>
    <w:p>
      <w:pPr>
        <w:spacing w:after="40"/>
      </w:pPr>
      <w:r>
        <w:t>(c) Registered nurse</w:t>
      </w:r>
    </w:p>
    <w:p>
      <w:pPr>
        <w:spacing w:after="40"/>
      </w:pPr>
      <w:r>
        <w:t>(d) UAP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Complex wound care involves assessment, judgement and evaluation — an RN responsibility; simple routine dressings on stable wounds suit LPNs.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d — UAPs do not perform dressings requiring judgement</w:t>
        <w:br/>
      </w:r>
      <w:r>
        <w:t>a — the clerk is administrative</w:t>
        <w:br/>
      </w:r>
      <w:r>
        <w:t>b — volunteers do not do clinical care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RN delegates tasks to a UAP and then leaves for a break. The RN must ensure:</w:t>
      </w:r>
    </w:p>
    <w:p>
      <w:pPr>
        <w:spacing w:after="40"/>
      </w:pPr>
      <w:r>
        <w:t>(a) Clear communication, a way to reach help, and supervision of the delegated tasks</w:t>
      </w:r>
    </w:p>
    <w:p>
      <w:pPr>
        <w:spacing w:after="40"/>
      </w:pPr>
      <w:r>
        <w:t>(b) The UAP manages alone with no contact</w:t>
      </w:r>
    </w:p>
    <w:p>
      <w:pPr>
        <w:spacing w:after="40"/>
      </w:pPr>
      <w:r>
        <w:t>(c) No further checks are needed</w:t>
      </w:r>
    </w:p>
    <w:p>
      <w:pPr>
        <w:spacing w:after="40"/>
      </w:pPr>
      <w:r>
        <w:t>(d) The tasks are forgotten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Delegation always includes direction and supervision — the delegatee must know limits, when to report back, and how to reach the RN.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RN remains responsible</w:t>
        <w:br/>
      </w:r>
      <w:r>
        <w:t>c — follow-up is part of delegation</w:t>
        <w:br/>
      </w:r>
      <w:r>
        <w:t>d — the RN must track outcomes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Medication reconciliation at admission and discharge is performed by the:</w:t>
      </w:r>
    </w:p>
    <w:p>
      <w:pPr>
        <w:spacing w:after="40"/>
      </w:pPr>
      <w:r>
        <w:t>(a) Unit clerk</w:t>
      </w:r>
    </w:p>
    <w:p>
      <w:pPr>
        <w:spacing w:after="40"/>
      </w:pPr>
      <w:r>
        <w:t>(b) Volunteer</w:t>
      </w:r>
    </w:p>
    <w:p>
      <w:pPr>
        <w:spacing w:after="40"/>
      </w:pPr>
      <w:r>
        <w:t>(c) Registered nurse (with the prescriber)</w:t>
      </w:r>
    </w:p>
    <w:p>
      <w:pPr>
        <w:spacing w:after="40"/>
      </w:pPr>
      <w:r>
        <w:t>(d) UAP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Medication reconciliation involves clinical judgement and comparison of drug lists — an RN/prescriber responsibility.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UAPs do not handle medication processes</w:t>
        <w:br/>
      </w:r>
      <w:r>
        <w:t>a — clerks are administrative</w:t>
        <w:br/>
      </w:r>
      <w:r>
        <w:t>b — volunteers have no role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Emergency department triage — deciding patient priority — is performed only by:</w:t>
      </w:r>
    </w:p>
    <w:p>
      <w:pPr>
        <w:spacing w:after="40"/>
      </w:pPr>
      <w:r>
        <w:t>(a) A volunteer</w:t>
      </w:r>
    </w:p>
    <w:p>
      <w:pPr>
        <w:spacing w:after="40"/>
      </w:pPr>
      <w:r>
        <w:t>(b) A registered nurse with triage training</w:t>
      </w:r>
    </w:p>
    <w:p>
      <w:pPr>
        <w:spacing w:after="40"/>
      </w:pPr>
      <w:r>
        <w:t>(c) A UAP</w:t>
      </w:r>
    </w:p>
    <w:p>
      <w:pPr>
        <w:spacing w:after="40"/>
      </w:pPr>
      <w:r>
        <w:t>(d) The receptionist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Triage requires clinical judgement and is performed by experienced RNs — it is never delegated to unlicensed staff.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UAPs cannot triage</w:t>
        <w:br/>
      </w:r>
      <w:r>
        <w:t>d — receptionists register, not triage</w:t>
        <w:br/>
      </w:r>
      <w:r>
        <w:t>a — volunteers have no clinical role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newly admitted patient's admission assessment should be performed by the:</w:t>
      </w:r>
    </w:p>
    <w:p>
      <w:pPr>
        <w:spacing w:after="40"/>
      </w:pPr>
      <w:r>
        <w:t>(a) Dietary aide</w:t>
      </w:r>
    </w:p>
    <w:p>
      <w:pPr>
        <w:spacing w:after="40"/>
      </w:pPr>
      <w:r>
        <w:t>(b) Housekeeping</w:t>
      </w:r>
    </w:p>
    <w:p>
      <w:pPr>
        <w:spacing w:after="40"/>
      </w:pPr>
      <w:r>
        <w:t>(c) Registered nurse</w:t>
      </w:r>
    </w:p>
    <w:p>
      <w:pPr>
        <w:spacing w:after="40"/>
      </w:pPr>
      <w:r>
        <w:t>(d) UAP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admission assessment is the foundation of the care plan and requires RN judgement — it is non-delegable.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UAPs do not assess</w:t>
        <w:br/>
      </w:r>
      <w:r>
        <w:t>a — dietary aides are not clinical</w:t>
        <w:br/>
      </w:r>
      <w:r>
        <w:t>b — housekeeping is not clinical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activity requires the clinical judgement of an RN?</w:t>
      </w:r>
    </w:p>
    <w:p>
      <w:pPr>
        <w:spacing w:after="40"/>
      </w:pPr>
      <w:r>
        <w:t>(a) Changing a stable patient's bed</w:t>
      </w:r>
    </w:p>
    <w:p>
      <w:pPr>
        <w:spacing w:after="40"/>
      </w:pPr>
      <w:r>
        <w:t>(b) Walking a stable patient</w:t>
      </w:r>
    </w:p>
    <w:p>
      <w:pPr>
        <w:spacing w:after="40"/>
      </w:pPr>
      <w:r>
        <w:t>(c) Measuring a routine temperature</w:t>
      </w:r>
    </w:p>
    <w:p>
      <w:pPr>
        <w:spacing w:after="40"/>
      </w:pPr>
      <w:r>
        <w:t>(d) Deciding that a patient's new chest pain warrants an urgent ECG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Recognising and interpreting new symptoms is clinical judgement — the RN responds, while routine tasks are delegable.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bed changing is routine</w:t>
        <w:br/>
      </w:r>
      <w:r>
        <w:t>b — ambulation is routine</w:t>
        <w:br/>
      </w:r>
      <w:r>
        <w:t>c — temperature is routine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Delegating ambulation to a UAP for a patient who has just had spinal surgery is a violation of which right of delegation?</w:t>
      </w:r>
    </w:p>
    <w:p>
      <w:pPr>
        <w:spacing w:after="40"/>
      </w:pPr>
      <w:r>
        <w:t>(a) Right person</w:t>
      </w:r>
    </w:p>
    <w:p>
      <w:pPr>
        <w:spacing w:after="40"/>
      </w:pPr>
      <w:r>
        <w:t>(b) Right direction</w:t>
      </w:r>
    </w:p>
    <w:p>
      <w:pPr>
        <w:spacing w:after="40"/>
      </w:pPr>
      <w:r>
        <w:t>(c) Right circumstance — the patient's condition makes it unsafe</w:t>
      </w:r>
    </w:p>
    <w:p>
      <w:pPr>
        <w:spacing w:after="40"/>
      </w:pPr>
      <w:r>
        <w:t>(d) Right task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right circumstance considers the patient's stability and the risk of the task — delegating after spinal surgery without assessment violates this right.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task itself is delegable in the right circumstance</w:t>
        <w:br/>
      </w:r>
      <w:r>
        <w:t>a — a UAP can ambulate generally</w:t>
        <w:br/>
      </w:r>
      <w:r>
        <w:t>b — direction was not the issue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Discharge teaching for a patient going home on warfarin should be done by the:</w:t>
      </w:r>
    </w:p>
    <w:p>
      <w:pPr>
        <w:spacing w:after="40"/>
      </w:pPr>
      <w:r>
        <w:t>(a) UAP</w:t>
      </w:r>
    </w:p>
    <w:p>
      <w:pPr>
        <w:spacing w:after="40"/>
      </w:pPr>
      <w:r>
        <w:t>(b) Unit clerk</w:t>
      </w:r>
    </w:p>
    <w:p>
      <w:pPr>
        <w:spacing w:after="40"/>
      </w:pPr>
      <w:r>
        <w:t>(c) Volunteer</w:t>
      </w:r>
    </w:p>
    <w:p>
      <w:pPr>
        <w:spacing w:after="40"/>
      </w:pPr>
      <w:r>
        <w:t>(d) Registered nurse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Discharge teaching requires assessing understanding and evaluating outcomes — an RN responsibility that is never delegated.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UAPs do not teach</w:t>
        <w:br/>
      </w:r>
      <w:r>
        <w:t>b — clerks are administrative</w:t>
        <w:br/>
      </w:r>
      <w:r>
        <w:t>c — volunteers are not educators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RN instructs a UAP to report immediately if a delegated task cannot be completed. This reflects which right of delegation?</w:t>
      </w:r>
    </w:p>
    <w:p>
      <w:pPr>
        <w:spacing w:after="40"/>
      </w:pPr>
      <w:r>
        <w:t>(a) Right circumstance</w:t>
      </w:r>
    </w:p>
    <w:p>
      <w:pPr>
        <w:spacing w:after="40"/>
      </w:pPr>
      <w:r>
        <w:t>(b) Right supervision and communication</w:t>
      </w:r>
    </w:p>
    <w:p>
      <w:pPr>
        <w:spacing w:after="40"/>
      </w:pPr>
      <w:r>
        <w:t>(c) Right task</w:t>
      </w:r>
    </w:p>
    <w:p>
      <w:pPr>
        <w:spacing w:after="40"/>
      </w:pPr>
      <w:r>
        <w:t>(d) Right person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Right supervision/communication includes clear expectations and instructions to report problems — it is part of every delegation.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the task itself is a separate right</w:t>
        <w:br/>
      </w:r>
      <w:r>
        <w:t>d — the person is a separate right</w:t>
        <w:br/>
      </w:r>
      <w:r>
        <w:t>a — circumstance is a separate right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UAP is found preparing to give a patient's oral medication. The RN should:</w:t>
      </w:r>
    </w:p>
    <w:p>
      <w:pPr>
        <w:spacing w:after="40"/>
      </w:pPr>
      <w:r>
        <w:t>(a) Let the UAP continue</w:t>
      </w:r>
    </w:p>
    <w:p>
      <w:pPr>
        <w:spacing w:after="40"/>
      </w:pPr>
      <w:r>
        <w:t>(b) Teach the UAP to give all medications</w:t>
      </w:r>
    </w:p>
    <w:p>
      <w:pPr>
        <w:spacing w:after="40"/>
      </w:pPr>
      <w:r>
        <w:t>(c) Ignore it</w:t>
      </w:r>
    </w:p>
    <w:p>
      <w:pPr>
        <w:spacing w:after="40"/>
      </w:pPr>
      <w:r>
        <w:t>(d) Stop the UAP, explain medication administration is outside UAP scope, and give the medication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Medication administration is outside UAP scope in virtually all jurisdictions — the RN intervenes and performs the task.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a — medication administration is not a UAP task</w:t>
        <w:br/>
      </w:r>
      <w:r>
        <w:t>b — teaching does not change scope</w:t>
        <w:br/>
      </w:r>
      <w:r>
        <w:t>c — this is a scope violation to address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delegating vital signs to a UAP, the RN evaluates the results. This final step is called:</w:t>
      </w:r>
    </w:p>
    <w:p>
      <w:pPr>
        <w:spacing w:after="40"/>
      </w:pPr>
      <w:r>
        <w:t>(a) Assignment</w:t>
      </w:r>
    </w:p>
    <w:p>
      <w:pPr>
        <w:spacing w:after="40"/>
      </w:pPr>
      <w:r>
        <w:t>(b) Discharge planning</w:t>
      </w:r>
    </w:p>
    <w:p>
      <w:pPr>
        <w:spacing w:after="40"/>
      </w:pPr>
      <w:r>
        <w:t>(c) Evaluation of the delegated task — the fifth right (supervision)</w:t>
      </w:r>
    </w:p>
    <w:p>
      <w:pPr>
        <w:spacing w:after="40"/>
      </w:pPr>
      <w:r>
        <w:t>(d) Delegation of accountability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Supervision/evaluation — reviewing the outcome of a delegated task — completes the delegation cycle and is the RN's duty.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accountability is not transferred</w:t>
        <w:br/>
      </w:r>
      <w:r>
        <w:t>a — assignment is the work distribution</w:t>
        <w:br/>
      </w:r>
      <w:r>
        <w:t>b — discharge planning is unrelated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primary nursing, the nurse who is accountable for a patient's care across the shift is the:</w:t>
      </w:r>
    </w:p>
    <w:p>
      <w:pPr>
        <w:spacing w:after="40"/>
      </w:pPr>
      <w:r>
        <w:t>(a) UAP</w:t>
      </w:r>
    </w:p>
    <w:p>
      <w:pPr>
        <w:spacing w:after="40"/>
      </w:pPr>
      <w:r>
        <w:t>(b) Unit clerk</w:t>
      </w:r>
    </w:p>
    <w:p>
      <w:pPr>
        <w:spacing w:after="40"/>
      </w:pPr>
      <w:r>
        <w:t>(c) Dietary aide</w:t>
      </w:r>
    </w:p>
    <w:p>
      <w:pPr>
        <w:spacing w:after="40"/>
      </w:pPr>
      <w:r>
        <w:t>(d) Primary (assigned) registered nurse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Primary nursing assigns one RN accountability for planning, coordinating and evaluating a patient's care.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UAPs assist but do not hold accountability</w:t>
        <w:br/>
      </w:r>
      <w:r>
        <w:t>b — clerks are administrative</w:t>
        <w:br/>
      </w:r>
      <w:r>
        <w:t>c — dietary aides provide nutrition services only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delegating, the RN matches the task to the delegatee's:</w:t>
      </w:r>
    </w:p>
    <w:p>
      <w:pPr>
        <w:spacing w:after="40"/>
      </w:pPr>
      <w:r>
        <w:t>(a) Shift length</w:t>
      </w:r>
    </w:p>
    <w:p>
      <w:pPr>
        <w:spacing w:after="40"/>
      </w:pPr>
      <w:r>
        <w:t>(b) Licensed scope, demonstrated competence and the patient's stability</w:t>
      </w:r>
    </w:p>
    <w:p>
      <w:pPr>
        <w:spacing w:after="40"/>
      </w:pPr>
      <w:r>
        <w:t>(c) Availability alone</w:t>
      </w:r>
    </w:p>
    <w:p>
      <w:pPr>
        <w:spacing w:after="40"/>
      </w:pPr>
      <w:r>
        <w:t>(d) Personal preference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Safe delegation matches the right task to the right person — considering scope, skill and the patient's condition.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availability alone is unsafe</w:t>
        <w:br/>
      </w:r>
      <w:r>
        <w:t>d — preference is not the criterion</w:t>
        <w:br/>
      </w:r>
      <w:r>
        <w:t>a — shift length is irrelevant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UAP reports that a delegated patient's blood pressure has fallen to 80/50. The RN should:</w:t>
      </w:r>
    </w:p>
    <w:p>
      <w:pPr>
        <w:spacing w:after="40"/>
      </w:pPr>
      <w:r>
        <w:t>(a) Assess the patient personally and intervene immediately</w:t>
      </w:r>
    </w:p>
    <w:p>
      <w:pPr>
        <w:spacing w:after="40"/>
      </w:pPr>
      <w:r>
        <w:t>(b) Ask the UAP to recheck later</w:t>
      </w:r>
    </w:p>
    <w:p>
      <w:pPr>
        <w:spacing w:after="40"/>
      </w:pPr>
      <w:r>
        <w:t>(c) Document the reading only</w:t>
      </w:r>
    </w:p>
    <w:p>
      <w:pPr>
        <w:spacing w:after="40"/>
      </w:pPr>
      <w:r>
        <w:t>(d) Ignore the report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concerning delegated finding is escalated — the RN assesses the patient, determines the cause and initiates treatment.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 BP of 80/50 needs immediate action</w:t>
        <w:br/>
      </w:r>
      <w:r>
        <w:t>c — documentation follows assessment</w:t>
        <w:br/>
      </w:r>
      <w:r>
        <w:t>d — the report requires a response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RN delegates routine medications to an LPN. The RN remains responsible for:</w:t>
      </w:r>
    </w:p>
    <w:p>
      <w:pPr>
        <w:spacing w:after="40"/>
      </w:pPr>
      <w:r>
        <w:t>(a) No further involvement</w:t>
      </w:r>
    </w:p>
    <w:p>
      <w:pPr>
        <w:spacing w:after="40"/>
      </w:pPr>
      <w:r>
        <w:t>(b) Only signing paperwork</w:t>
      </w:r>
    </w:p>
    <w:p>
      <w:pPr>
        <w:spacing w:after="40"/>
      </w:pPr>
      <w:r>
        <w:t>(c) Supervision, verification of outcomes and managing any complications</w:t>
      </w:r>
    </w:p>
    <w:p>
      <w:pPr>
        <w:spacing w:after="40"/>
      </w:pPr>
      <w:r>
        <w:t>(d) Redoing every medication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delegating RN supervises and evaluates the LPN's performance and responds to complications — accountability is retained.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redoing tasks is not supervision</w:t>
        <w:br/>
      </w:r>
      <w:r>
        <w:t>a — the RN stays involved</w:t>
        <w:br/>
      </w:r>
      <w:r>
        <w:t>b — clinical supervision is required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