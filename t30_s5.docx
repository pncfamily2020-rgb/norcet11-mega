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Find the LCM of 12 and 18.</w:t>
      </w:r>
    </w:p>
    <w:p>
      <w:pPr>
        <w:spacing w:after="0" w:before="0"/>
      </w:pPr>
      <w:r>
        <w:rPr>
          <w:b w:val="0"/>
          <w:sz w:val="22"/>
        </w:rPr>
        <w:t>(a) 36</w:t>
      </w:r>
    </w:p>
    <w:p>
      <w:pPr>
        <w:spacing w:after="0" w:before="0"/>
      </w:pPr>
      <w:r>
        <w:rPr>
          <w:b w:val="0"/>
          <w:sz w:val="22"/>
        </w:rPr>
        <w:t>(b) 48</w:t>
      </w:r>
    </w:p>
    <w:p>
      <w:pPr>
        <w:spacing w:after="0" w:before="0"/>
      </w:pPr>
      <w:r>
        <w:rPr>
          <w:b w:val="0"/>
          <w:sz w:val="22"/>
        </w:rPr>
        <w:t>(c) 24</w:t>
      </w:r>
    </w:p>
    <w:p>
      <w:pPr>
        <w:spacing w:after="0" w:before="0"/>
      </w:pPr>
      <w:r>
        <w:rPr>
          <w:b w:val="0"/>
          <w:sz w:val="22"/>
        </w:rPr>
        <w:t>(d) 54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Multiples: 12,24,36,... and 18,36,...; the least common multiple is 36.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Dog : Puppy :: Cat : ?</w:t>
      </w:r>
    </w:p>
    <w:p>
      <w:pPr>
        <w:spacing w:after="0" w:before="0"/>
      </w:pPr>
      <w:r>
        <w:rPr>
          <w:b w:val="0"/>
          <w:sz w:val="22"/>
        </w:rPr>
        <w:t>(a) Cub</w:t>
      </w:r>
    </w:p>
    <w:p>
      <w:pPr>
        <w:spacing w:after="0" w:before="0"/>
      </w:pPr>
      <w:r>
        <w:rPr>
          <w:b w:val="0"/>
          <w:sz w:val="22"/>
        </w:rPr>
        <w:t>(b) Chick</w:t>
      </w:r>
    </w:p>
    <w:p>
      <w:pPr>
        <w:spacing w:after="0" w:before="0"/>
      </w:pPr>
      <w:r>
        <w:rPr>
          <w:b w:val="0"/>
          <w:sz w:val="22"/>
        </w:rPr>
        <w:t>(c) Calf</w:t>
      </w:r>
    </w:p>
    <w:p>
      <w:pPr>
        <w:spacing w:after="0" w:before="0"/>
      </w:pPr>
      <w:r>
        <w:rPr>
          <w:b w:val="0"/>
          <w:sz w:val="22"/>
        </w:rPr>
        <w:t>(d) Kitten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puppy is a baby dog; a kitten is a baby cat.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A is the brother of B, B is the sister of C, and C is the mother of D, how is A related to D?</w:t>
      </w:r>
    </w:p>
    <w:p>
      <w:pPr>
        <w:spacing w:after="0" w:before="0"/>
      </w:pPr>
      <w:r>
        <w:rPr>
          <w:b w:val="0"/>
          <w:sz w:val="22"/>
        </w:rPr>
        <w:t>(a) Uncle</w:t>
      </w:r>
    </w:p>
    <w:p>
      <w:pPr>
        <w:spacing w:after="0" w:before="0"/>
      </w:pPr>
      <w:r>
        <w:rPr>
          <w:b w:val="0"/>
          <w:sz w:val="22"/>
        </w:rPr>
        <w:t>(b) Brother</w:t>
      </w:r>
    </w:p>
    <w:p>
      <w:pPr>
        <w:spacing w:after="0" w:before="0"/>
      </w:pPr>
      <w:r>
        <w:rPr>
          <w:b w:val="0"/>
          <w:sz w:val="22"/>
        </w:rPr>
        <w:t>(c) Father</w:t>
      </w:r>
    </w:p>
    <w:p>
      <w:pPr>
        <w:spacing w:after="0" w:before="0"/>
      </w:pPr>
      <w:r>
        <w:rPr>
          <w:b w:val="0"/>
          <w:sz w:val="22"/>
        </w:rPr>
        <w:t>(d) Grandfather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is the sibling of C (D's mother), so A is D's uncle.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X is the father of Y, Y is the sister of Z, and W is the mother of Z. How is X related to W?</w:t>
      </w:r>
    </w:p>
    <w:p>
      <w:pPr>
        <w:spacing w:after="0" w:before="0"/>
      </w:pPr>
      <w:r>
        <w:rPr>
          <w:b w:val="0"/>
          <w:sz w:val="22"/>
        </w:rPr>
        <w:t>(a) Brother</w:t>
      </w:r>
    </w:p>
    <w:p>
      <w:pPr>
        <w:spacing w:after="0" w:before="0"/>
      </w:pPr>
      <w:r>
        <w:rPr>
          <w:b w:val="0"/>
          <w:sz w:val="22"/>
        </w:rPr>
        <w:t>(b) Husband</w:t>
      </w:r>
    </w:p>
    <w:p>
      <w:pPr>
        <w:spacing w:after="0" w:before="0"/>
      </w:pPr>
      <w:r>
        <w:rPr>
          <w:b w:val="0"/>
          <w:sz w:val="22"/>
        </w:rPr>
        <w:t>(c) Father</w:t>
      </w:r>
    </w:p>
    <w:p>
      <w:pPr>
        <w:spacing w:after="0" w:before="0"/>
      </w:pPr>
      <w:r>
        <w:rPr>
          <w:b w:val="0"/>
          <w:sz w:val="22"/>
        </w:rPr>
        <w:t>(d) Son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Y and Z are siblings; W is their mother and X their father, so X is W's husband.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'CAT' is coded as '3120', how is 'DOG' coded?</w:t>
      </w:r>
    </w:p>
    <w:p>
      <w:pPr>
        <w:spacing w:after="0" w:before="0"/>
      </w:pPr>
      <w:r>
        <w:rPr>
          <w:b w:val="0"/>
          <w:sz w:val="22"/>
        </w:rPr>
        <w:t>(a) 4157</w:t>
      </w:r>
    </w:p>
    <w:p>
      <w:pPr>
        <w:spacing w:after="0" w:before="0"/>
      </w:pPr>
      <w:r>
        <w:rPr>
          <w:b w:val="0"/>
          <w:sz w:val="22"/>
        </w:rPr>
        <w:t>(b) 3157</w:t>
      </w:r>
    </w:p>
    <w:p>
      <w:pPr>
        <w:spacing w:after="0" w:before="0"/>
      </w:pPr>
      <w:r>
        <w:rPr>
          <w:b w:val="0"/>
          <w:sz w:val="22"/>
        </w:rPr>
        <w:t>(c) 4158</w:t>
      </w:r>
    </w:p>
    <w:p>
      <w:pPr>
        <w:spacing w:after="0" w:before="0"/>
      </w:pPr>
      <w:r>
        <w:rPr>
          <w:b w:val="0"/>
          <w:sz w:val="22"/>
        </w:rPr>
        <w:t>(d) 4167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Letters are replaced by their positions: D=4, O=15, G=7 → 4157.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largest state of India by area?</w:t>
      </w:r>
    </w:p>
    <w:p>
      <w:pPr>
        <w:spacing w:after="0" w:before="0"/>
      </w:pPr>
      <w:r>
        <w:rPr>
          <w:b w:val="0"/>
          <w:sz w:val="22"/>
        </w:rPr>
        <w:t>(a) Madhya Pradesh</w:t>
      </w:r>
    </w:p>
    <w:p>
      <w:pPr>
        <w:spacing w:after="0" w:before="0"/>
      </w:pPr>
      <w:r>
        <w:rPr>
          <w:b w:val="0"/>
          <w:sz w:val="22"/>
        </w:rPr>
        <w:t>(b) Uttar Pradesh</w:t>
      </w:r>
    </w:p>
    <w:p>
      <w:pPr>
        <w:spacing w:after="0" w:before="0"/>
      </w:pPr>
      <w:r>
        <w:rPr>
          <w:b w:val="0"/>
          <w:sz w:val="22"/>
        </w:rPr>
        <w:t>(c) Rajasthan</w:t>
      </w:r>
    </w:p>
    <w:p>
      <w:pPr>
        <w:spacing w:after="0" w:before="0"/>
      </w:pPr>
      <w:r>
        <w:rPr>
          <w:b w:val="0"/>
          <w:sz w:val="22"/>
        </w:rPr>
        <w:t>(d) Maharashtra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Rajasthan is the largest state of India by area (about 342,239 sq km); Uttar Pradesh has the largest population.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train travels 60 km in 45 minutes. What is its speed in km/hour?</w:t>
      </w:r>
    </w:p>
    <w:p>
      <w:pPr>
        <w:spacing w:after="0" w:before="0"/>
      </w:pPr>
      <w:r>
        <w:rPr>
          <w:b w:val="0"/>
          <w:sz w:val="22"/>
        </w:rPr>
        <w:t>(a) 80 km/hr</w:t>
      </w:r>
    </w:p>
    <w:p>
      <w:pPr>
        <w:spacing w:after="0" w:before="0"/>
      </w:pPr>
      <w:r>
        <w:rPr>
          <w:b w:val="0"/>
          <w:sz w:val="22"/>
        </w:rPr>
        <w:t>(b) 90 km/hr</w:t>
      </w:r>
    </w:p>
    <w:p>
      <w:pPr>
        <w:spacing w:after="0" w:before="0"/>
      </w:pPr>
      <w:r>
        <w:rPr>
          <w:b w:val="0"/>
          <w:sz w:val="22"/>
        </w:rPr>
        <w:t>(c) 75 km/hr</w:t>
      </w:r>
    </w:p>
    <w:p>
      <w:pPr>
        <w:spacing w:after="0" w:before="0"/>
      </w:pPr>
      <w:r>
        <w:rPr>
          <w:b w:val="0"/>
          <w:sz w:val="22"/>
        </w:rPr>
        <w:t>(d) 60 km/hr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Speed = distance ÷ time = 60 km ÷ 0.75 hr = 80 km/hr.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largest ocean in the world is:</w:t>
      </w:r>
    </w:p>
    <w:p>
      <w:pPr>
        <w:spacing w:after="0" w:before="0"/>
      </w:pPr>
      <w:r>
        <w:rPr>
          <w:b w:val="0"/>
          <w:sz w:val="22"/>
        </w:rPr>
        <w:t>(a) Atlantic Ocean</w:t>
      </w:r>
    </w:p>
    <w:p>
      <w:pPr>
        <w:spacing w:after="0" w:before="0"/>
      </w:pPr>
      <w:r>
        <w:rPr>
          <w:b w:val="0"/>
          <w:sz w:val="22"/>
        </w:rPr>
        <w:t>(b) Pacific Ocean</w:t>
      </w:r>
    </w:p>
    <w:p>
      <w:pPr>
        <w:spacing w:after="0" w:before="0"/>
      </w:pPr>
      <w:r>
        <w:rPr>
          <w:b w:val="0"/>
          <w:sz w:val="22"/>
        </w:rPr>
        <w:t>(c) Arctic Ocean</w:t>
      </w:r>
    </w:p>
    <w:p>
      <w:pPr>
        <w:spacing w:after="0" w:before="0"/>
      </w:pPr>
      <w:r>
        <w:rPr>
          <w:b w:val="0"/>
          <w:sz w:val="22"/>
        </w:rPr>
        <w:t>(d) Indian Ocean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Pacific Ocean is the largest and deepest ocean, covering about one-third of the Earth's surface.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the ratio of boys to girls in a class is 3:2 and there are 30 boys, how many girls are there?</w:t>
      </w:r>
    </w:p>
    <w:p>
      <w:pPr>
        <w:spacing w:after="0" w:before="0"/>
      </w:pPr>
      <w:r>
        <w:rPr>
          <w:b w:val="0"/>
          <w:sz w:val="22"/>
        </w:rPr>
        <w:t>(a) 15</w:t>
      </w:r>
    </w:p>
    <w:p>
      <w:pPr>
        <w:spacing w:after="0" w:before="0"/>
      </w:pPr>
      <w:r>
        <w:rPr>
          <w:b w:val="0"/>
          <w:sz w:val="22"/>
        </w:rPr>
        <w:t>(b) 25</w:t>
      </w:r>
    </w:p>
    <w:p>
      <w:pPr>
        <w:spacing w:after="0" w:before="0"/>
      </w:pPr>
      <w:r>
        <w:rPr>
          <w:b w:val="0"/>
          <w:sz w:val="22"/>
        </w:rPr>
        <w:t>(c) 20</w:t>
      </w:r>
    </w:p>
    <w:p>
      <w:pPr>
        <w:spacing w:after="0" w:before="0"/>
      </w:pPr>
      <w:r>
        <w:rPr>
          <w:b w:val="0"/>
          <w:sz w:val="22"/>
        </w:rPr>
        <w:t>(d) 18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3 parts = 30, so 1 part = 10; girls = 2 parts = 20.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average of 5 numbers is 20. If one number is removed, the average becomes 18. What is the removed number?</w:t>
      </w:r>
    </w:p>
    <w:p>
      <w:pPr>
        <w:spacing w:after="0" w:before="0"/>
      </w:pPr>
      <w:r>
        <w:rPr>
          <w:b w:val="0"/>
          <w:sz w:val="22"/>
        </w:rPr>
        <w:t>(a) 22</w:t>
      </w:r>
    </w:p>
    <w:p>
      <w:pPr>
        <w:spacing w:after="0" w:before="0"/>
      </w:pPr>
      <w:r>
        <w:rPr>
          <w:b w:val="0"/>
          <w:sz w:val="22"/>
        </w:rPr>
        <w:t>(b) 26</w:t>
      </w:r>
    </w:p>
    <w:p>
      <w:pPr>
        <w:spacing w:after="0" w:before="0"/>
      </w:pPr>
      <w:r>
        <w:rPr>
          <w:b w:val="0"/>
          <w:sz w:val="22"/>
        </w:rPr>
        <w:t>(c) 24</w:t>
      </w:r>
    </w:p>
    <w:p>
      <w:pPr>
        <w:spacing w:after="0" w:before="0"/>
      </w:pPr>
      <w:r>
        <w:rPr>
          <w:b w:val="0"/>
          <w:sz w:val="22"/>
        </w:rPr>
        <w:t>(d) 28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Sum of 5 numbers = 100; sum of remaining 4 = 72; removed number = 100 − 72 = 28.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'PENCIL' is coded as 'QFO DJM', how is 'PAPER' coded?</w:t>
      </w:r>
    </w:p>
    <w:p>
      <w:pPr>
        <w:spacing w:after="0" w:before="0"/>
      </w:pPr>
      <w:r>
        <w:rPr>
          <w:b w:val="0"/>
          <w:sz w:val="22"/>
        </w:rPr>
        <w:t>(a) PBQFS</w:t>
      </w:r>
    </w:p>
    <w:p>
      <w:pPr>
        <w:spacing w:after="0" w:before="0"/>
      </w:pPr>
      <w:r>
        <w:rPr>
          <w:b w:val="0"/>
          <w:sz w:val="22"/>
        </w:rPr>
        <w:t>(b) QBQFS</w:t>
      </w:r>
    </w:p>
    <w:p>
      <w:pPr>
        <w:spacing w:after="0" w:before="0"/>
      </w:pPr>
      <w:r>
        <w:rPr>
          <w:b w:val="0"/>
          <w:sz w:val="22"/>
        </w:rPr>
        <w:t>(c) QBQFT</w:t>
      </w:r>
    </w:p>
    <w:p>
      <w:pPr>
        <w:spacing w:after="0" w:before="0"/>
      </w:pPr>
      <w:r>
        <w:rPr>
          <w:b w:val="0"/>
          <w:sz w:val="22"/>
        </w:rPr>
        <w:t>(d) QBRFS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Each letter moves one step forward: PAPER → QBQFS.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Rowlatt Act of 1919 empowered the government to:</w:t>
      </w:r>
    </w:p>
    <w:p>
      <w:pPr>
        <w:spacing w:after="0" w:before="0"/>
      </w:pPr>
      <w:r>
        <w:rPr>
          <w:b w:val="0"/>
          <w:sz w:val="22"/>
        </w:rPr>
        <w:t>(a) Abolish the zamindari system</w:t>
      </w:r>
    </w:p>
    <w:p>
      <w:pPr>
        <w:spacing w:after="0" w:before="0"/>
      </w:pPr>
      <w:r>
        <w:rPr>
          <w:b w:val="0"/>
          <w:sz w:val="22"/>
        </w:rPr>
        <w:t>(b) Imprison people without trial</w:t>
      </w:r>
    </w:p>
    <w:p>
      <w:pPr>
        <w:spacing w:after="0" w:before="0"/>
      </w:pPr>
      <w:r>
        <w:rPr>
          <w:b w:val="0"/>
          <w:sz w:val="22"/>
        </w:rPr>
        <w:t>(c) Introduce income tax</w:t>
      </w:r>
    </w:p>
    <w:p>
      <w:pPr>
        <w:spacing w:after="0" w:before="0"/>
      </w:pPr>
      <w:r>
        <w:rPr>
          <w:b w:val="0"/>
          <w:sz w:val="22"/>
        </w:rPr>
        <w:t>(d) Divide Bengal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Rowlatt Act allowed detention of suspects without trial, which led to nationwide protests and the Jallianwala Bagh tragedy.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headquarters of UNICEF is in:</w:t>
      </w:r>
    </w:p>
    <w:p>
      <w:pPr>
        <w:spacing w:after="0" w:before="0"/>
      </w:pPr>
      <w:r>
        <w:rPr>
          <w:b w:val="0"/>
          <w:sz w:val="22"/>
        </w:rPr>
        <w:t>(a) Paris</w:t>
      </w:r>
    </w:p>
    <w:p>
      <w:pPr>
        <w:spacing w:after="0" w:before="0"/>
      </w:pPr>
      <w:r>
        <w:rPr>
          <w:b w:val="0"/>
          <w:sz w:val="22"/>
        </w:rPr>
        <w:t>(b) Vienna</w:t>
      </w:r>
    </w:p>
    <w:p>
      <w:pPr>
        <w:spacing w:after="0" w:before="0"/>
      </w:pPr>
      <w:r>
        <w:rPr>
          <w:b w:val="0"/>
          <w:sz w:val="22"/>
        </w:rPr>
        <w:t>(c) New York</w:t>
      </w:r>
    </w:p>
    <w:p>
      <w:pPr>
        <w:spacing w:after="0" w:before="0"/>
      </w:pPr>
      <w:r>
        <w:rPr>
          <w:b w:val="0"/>
          <w:sz w:val="22"/>
        </w:rPr>
        <w:t>(d) Geneva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UNICEF's headquarters is in New York, USA.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___________ was the first Vice President of India.</w:t>
      </w:r>
    </w:p>
    <w:p>
      <w:pPr>
        <w:spacing w:after="0" w:before="0"/>
      </w:pPr>
      <w:r>
        <w:rPr>
          <w:b w:val="0"/>
          <w:sz w:val="22"/>
        </w:rPr>
        <w:t>(a) Pandit Jawahar Lal Nehru</w:t>
      </w:r>
    </w:p>
    <w:p>
      <w:pPr>
        <w:spacing w:after="0" w:before="0"/>
      </w:pPr>
      <w:r>
        <w:rPr>
          <w:b w:val="0"/>
          <w:sz w:val="22"/>
        </w:rPr>
        <w:t>(b) Dr. Rajendra Prasad</w:t>
      </w:r>
    </w:p>
    <w:p>
      <w:pPr>
        <w:spacing w:after="0" w:before="0"/>
      </w:pPr>
      <w:r>
        <w:rPr>
          <w:b w:val="0"/>
          <w:sz w:val="22"/>
        </w:rPr>
        <w:t>(c) Dr. S. D. Sharma</w:t>
      </w:r>
    </w:p>
    <w:p>
      <w:pPr>
        <w:spacing w:after="0" w:before="0"/>
      </w:pPr>
      <w:r>
        <w:rPr>
          <w:b w:val="0"/>
          <w:sz w:val="22"/>
        </w:rPr>
        <w:t>(d) Dr. S. Radhakrishnan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Dr. S. Radhakrishnan was the first Vice President of India (1952-1962).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During the COVID-19 pandemic, which statement correctly distinguishes quarantine from isolation?</w:t>
      </w:r>
    </w:p>
    <w:p>
      <w:pPr>
        <w:spacing w:after="0" w:before="0"/>
      </w:pPr>
      <w:r>
        <w:rPr>
          <w:b w:val="0"/>
          <w:sz w:val="22"/>
        </w:rPr>
        <w:t>(a) Quarantine is for people who are infected and showing symptoms</w:t>
      </w:r>
    </w:p>
    <w:p>
      <w:pPr>
        <w:spacing w:after="0" w:before="0"/>
      </w:pPr>
      <w:r>
        <w:rPr>
          <w:b w:val="0"/>
          <w:sz w:val="22"/>
        </w:rPr>
        <w:t>(b) Isolation is for healthy people who have been exposed to an infected person</w:t>
      </w:r>
    </w:p>
    <w:p>
      <w:pPr>
        <w:spacing w:after="0" w:before="0"/>
      </w:pPr>
      <w:r>
        <w:rPr>
          <w:b w:val="0"/>
          <w:sz w:val="22"/>
        </w:rPr>
        <w:t>(c) Quarantine is for healthy people exposed to an infected person, while isolation is for people who are infected</w:t>
      </w:r>
    </w:p>
    <w:p>
      <w:pPr>
        <w:spacing w:after="0" w:before="0"/>
      </w:pPr>
      <w:r>
        <w:rPr>
          <w:b w:val="0"/>
          <w:sz w:val="22"/>
        </w:rPr>
        <w:t>(d) Quarantine and isolation have exactly the same meaning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Quarantine restricts the movement of healthy people who have been exposed to a contagious disease during the incubation period; isolation separates people who are already infected (confirmed or symptomatic) from healthy people.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SI unit of electric current is:</w:t>
      </w:r>
    </w:p>
    <w:p>
      <w:pPr>
        <w:spacing w:after="0" w:before="0"/>
      </w:pPr>
      <w:r>
        <w:rPr>
          <w:b w:val="0"/>
          <w:sz w:val="22"/>
        </w:rPr>
        <w:t>(a) Ohm</w:t>
      </w:r>
    </w:p>
    <w:p>
      <w:pPr>
        <w:spacing w:after="0" w:before="0"/>
      </w:pPr>
      <w:r>
        <w:rPr>
          <w:b w:val="0"/>
          <w:sz w:val="22"/>
        </w:rPr>
        <w:t>(b) Ampere</w:t>
      </w:r>
    </w:p>
    <w:p>
      <w:pPr>
        <w:spacing w:after="0" w:before="0"/>
      </w:pPr>
      <w:r>
        <w:rPr>
          <w:b w:val="0"/>
          <w:sz w:val="22"/>
        </w:rPr>
        <w:t>(c) Watt</w:t>
      </w:r>
    </w:p>
    <w:p>
      <w:pPr>
        <w:spacing w:after="0" w:before="0"/>
      </w:pPr>
      <w:r>
        <w:rPr>
          <w:b w:val="0"/>
          <w:sz w:val="22"/>
        </w:rPr>
        <w:t>(d) Volt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ampere is the SI unit of electric current; volt measures potential difference, ohm resistance, watt power.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Doctor : Hospital :: Teacher : ?</w:t>
      </w:r>
    </w:p>
    <w:p>
      <w:pPr>
        <w:spacing w:after="0" w:before="0"/>
      </w:pPr>
      <w:r>
        <w:rPr>
          <w:b w:val="0"/>
          <w:sz w:val="22"/>
        </w:rPr>
        <w:t>(a) School</w:t>
      </w:r>
    </w:p>
    <w:p>
      <w:pPr>
        <w:spacing w:after="0" w:before="0"/>
      </w:pPr>
      <w:r>
        <w:rPr>
          <w:b w:val="0"/>
          <w:sz w:val="22"/>
        </w:rPr>
        <w:t>(b) Home</w:t>
      </w:r>
    </w:p>
    <w:p>
      <w:pPr>
        <w:spacing w:after="0" w:before="0"/>
      </w:pPr>
      <w:r>
        <w:rPr>
          <w:b w:val="0"/>
          <w:sz w:val="22"/>
        </w:rPr>
        <w:t>(c) Court</w:t>
      </w:r>
    </w:p>
    <w:p>
      <w:pPr>
        <w:spacing w:after="0" w:before="0"/>
      </w:pPr>
      <w:r>
        <w:rPr>
          <w:b w:val="0"/>
          <w:sz w:val="22"/>
        </w:rPr>
        <w:t>(d) Library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doctor works in a hospital; a teacher works in a school.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Agra : Taj Mahal :: Delhi : ?</w:t>
      </w:r>
    </w:p>
    <w:p>
      <w:pPr>
        <w:spacing w:after="0" w:before="0"/>
      </w:pPr>
      <w:r>
        <w:rPr>
          <w:b w:val="0"/>
          <w:sz w:val="22"/>
        </w:rPr>
        <w:t>(a) Gateway of India</w:t>
      </w:r>
    </w:p>
    <w:p>
      <w:pPr>
        <w:spacing w:after="0" w:before="0"/>
      </w:pPr>
      <w:r>
        <w:rPr>
          <w:b w:val="0"/>
          <w:sz w:val="22"/>
        </w:rPr>
        <w:t>(b) Red Fort</w:t>
      </w:r>
    </w:p>
    <w:p>
      <w:pPr>
        <w:spacing w:after="0" w:before="0"/>
      </w:pPr>
      <w:r>
        <w:rPr>
          <w:b w:val="0"/>
          <w:sz w:val="22"/>
        </w:rPr>
        <w:t>(c) Charminar</w:t>
      </w:r>
    </w:p>
    <w:p>
      <w:pPr>
        <w:spacing w:after="0" w:before="0"/>
      </w:pPr>
      <w:r>
        <w:rPr>
          <w:b w:val="0"/>
          <w:sz w:val="22"/>
        </w:rPr>
        <w:t>(d) India Gate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Taj Mahal is in Agra; the Red Fort is in Delhi.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row of 40 students, Ravi is 15th from the left. What is his position from the right?</w:t>
      </w:r>
    </w:p>
    <w:p>
      <w:pPr>
        <w:spacing w:after="0" w:before="0"/>
      </w:pPr>
      <w:r>
        <w:rPr>
          <w:b w:val="0"/>
          <w:sz w:val="22"/>
        </w:rPr>
        <w:t>(a) 26th</w:t>
      </w:r>
    </w:p>
    <w:p>
      <w:pPr>
        <w:spacing w:after="0" w:before="0"/>
      </w:pPr>
      <w:r>
        <w:rPr>
          <w:b w:val="0"/>
          <w:sz w:val="22"/>
        </w:rPr>
        <w:t>(b) 27th</w:t>
      </w:r>
    </w:p>
    <w:p>
      <w:pPr>
        <w:spacing w:after="0" w:before="0"/>
      </w:pPr>
      <w:r>
        <w:rPr>
          <w:b w:val="0"/>
          <w:sz w:val="22"/>
        </w:rPr>
        <w:t>(c) 24th</w:t>
      </w:r>
    </w:p>
    <w:p>
      <w:pPr>
        <w:spacing w:after="0" w:before="0"/>
      </w:pPr>
      <w:r>
        <w:rPr>
          <w:b w:val="0"/>
          <w:sz w:val="22"/>
        </w:rPr>
        <w:t>(d) 25th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Position from right = total − position from left + 1 = 40 − 15 + 1 = 26th.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the day after tomorrow is Monday, what day was yesterday?</w:t>
      </w:r>
    </w:p>
    <w:p>
      <w:pPr>
        <w:spacing w:after="0" w:before="0"/>
      </w:pPr>
      <w:r>
        <w:rPr>
          <w:b w:val="0"/>
          <w:sz w:val="22"/>
        </w:rPr>
        <w:t>(a) Saturday</w:t>
      </w:r>
    </w:p>
    <w:p>
      <w:pPr>
        <w:spacing w:after="0" w:before="0"/>
      </w:pPr>
      <w:r>
        <w:rPr>
          <w:b w:val="0"/>
          <w:sz w:val="22"/>
        </w:rPr>
        <w:t>(b) Thursday</w:t>
      </w:r>
    </w:p>
    <w:p>
      <w:pPr>
        <w:spacing w:after="0" w:before="0"/>
      </w:pPr>
      <w:r>
        <w:rPr>
          <w:b w:val="0"/>
          <w:sz w:val="22"/>
        </w:rPr>
        <w:t>(c) Sunday</w:t>
      </w:r>
    </w:p>
    <w:p>
      <w:pPr>
        <w:spacing w:after="0" w:before="0"/>
      </w:pPr>
      <w:r>
        <w:rPr>
          <w:b w:val="0"/>
          <w:sz w:val="22"/>
        </w:rPr>
        <w:t>(d) Friday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Day after tomorrow Monday → today Saturday → yesterday Friday.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