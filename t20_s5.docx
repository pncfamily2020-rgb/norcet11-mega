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marks an article at ₹800 and gives a 25% discount. The selling price is:</w:t>
      </w:r>
    </w:p>
    <w:p>
      <w:r>
        <w:t xml:space="preserve">(a) ₹600</w:t>
      </w:r>
    </w:p>
    <w:p>
      <w:r>
        <w:t xml:space="preserve">(b) ₹620</w:t>
      </w:r>
    </w:p>
    <w:p>
      <w:r>
        <w:t xml:space="preserve">(c) ₹650</w:t>
      </w:r>
    </w:p>
    <w:p>
      <w:r>
        <w:t xml:space="preserve">(d) ₹680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Discount = 25% of ₹800 = ₹200. Selling price = Marked price − Discount = 800 − 200 = ₹600.</w:t>
      </w:r>
    </w:p>
    <w:p>
      <w:r>
        <w:t xml:space="preserve">🔍 Key Clues: "25% discount" on ₹800 → SP = 75% of 800 = 600.</w:t>
      </w:r>
    </w:p>
    <w:p>
      <w:r>
        <w:t xml:space="preserve">❌ Why Not Other Options?</w:t>
      </w:r>
    </w:p>
    <w:p>
      <w:r>
        <w:t xml:space="preserve">(b) — ₹620 is not 25% off 800.</w:t>
      </w:r>
    </w:p>
    <w:p>
      <w:r>
        <w:t xml:space="preserve">(c) — ₹650 is a ~19% discount.</w:t>
      </w:r>
    </w:p>
    <w:p>
      <w:r>
        <w:t xml:space="preserve">(d) — ₹680 is a 15% discount.</w:t>
      </w:r>
    </w:p>
    <w:p>
      <w:r>
        <w:t xml:space="preserve">⚠️ Exam Trap: SP = MP × (1 − discount%) = 800 × 0.75 = 600.</w:t>
      </w:r>
    </w:p>
    <w:p>
      <w:r>
        <w:t xml:space="preserve">💎 PNC Pearl: 25% off = pay 75% — 800 × 0.75 = 600.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input device?</w:t>
      </w:r>
    </w:p>
    <w:p>
      <w:r>
        <w:t xml:space="preserve">(a) Scanner</w:t>
      </w:r>
    </w:p>
    <w:p>
      <w:r>
        <w:t xml:space="preserve">(b) Monitor</w:t>
      </w:r>
    </w:p>
    <w:p>
      <w:r>
        <w:t xml:space="preserve">(c) Printer</w:t>
      </w:r>
    </w:p>
    <w:p>
      <w:r>
        <w:t xml:space="preserve">(d) Speaker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scanner captures images or text INTO the computer — it is an input device. Monitors, printers, and speakers output data.</w:t>
      </w:r>
    </w:p>
    <w:p>
      <w:r>
        <w:t xml:space="preserve">🔍 Key Clues: "Input device" → scanner brings data in.</w:t>
      </w:r>
    </w:p>
    <w:p>
      <w:r>
        <w:t xml:space="preserve">❌ Why Not Other Options?</w:t>
      </w:r>
    </w:p>
    <w:p>
      <w:r>
        <w:t xml:space="preserve">(b) — Monitor displays output.</w:t>
      </w:r>
    </w:p>
    <w:p>
      <w:r>
        <w:t xml:space="preserve">(c) — Printer produces paper output.</w:t>
      </w:r>
    </w:p>
    <w:p>
      <w:r>
        <w:t xml:space="preserve">(d) — Speaker produces sound output.</w:t>
      </w:r>
    </w:p>
    <w:p>
      <w:r>
        <w:t xml:space="preserve">⚠️ Exam Trap: Scanner = input; the rest = output — opposite of a trick question.</w:t>
      </w:r>
    </w:p>
    <w:p>
      <w:r>
        <w:t xml:space="preserve">💎 PNC Pearl: Scanner = the computer's eye (input); monitor = its face (output).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"Simon Commission" came to India in which year?</w:t>
      </w:r>
    </w:p>
    <w:p>
      <w:r>
        <w:t xml:space="preserve">(a) 1928</w:t>
      </w:r>
    </w:p>
    <w:p>
      <w:r>
        <w:t xml:space="preserve">(b) 1930</w:t>
      </w:r>
    </w:p>
    <w:p>
      <w:r>
        <w:t xml:space="preserve">(c) 1942</w:t>
      </w:r>
    </w:p>
    <w:p>
      <w:r>
        <w:t xml:space="preserve">(d) 1919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Simon Commission (1928) — an all-British commission on constitutional reform — was met with the "Simon Go Back" protests, leading to the Nehru Report and the demand for Purna Swaraj.</w:t>
      </w:r>
    </w:p>
    <w:p>
      <w:r>
        <w:t xml:space="preserve">🔍 Key Clues: "Simon Commission" → 1928 → "Simon Go Back."</w:t>
      </w:r>
    </w:p>
    <w:p>
      <w:r>
        <w:t xml:space="preserve">❌ Why Not Other Options?</w:t>
      </w:r>
    </w:p>
    <w:p>
      <w:r>
        <w:t xml:space="preserve">(b) — 1930 is the Dandi March/Civil Disobedience.</w:t>
      </w:r>
    </w:p>
    <w:p>
      <w:r>
        <w:t xml:space="preserve">(c) — 1942 is Quit India.</w:t>
      </w:r>
    </w:p>
    <w:p>
      <w:r>
        <w:t xml:space="preserve">(d) — 1919 is the Rowlatt Act/Jallianwala Bagh.</w:t>
      </w:r>
    </w:p>
    <w:p>
      <w:r>
        <w:t xml:space="preserve">⚠️ Exam Trap: Simon Commission 1928 → Nehru Report 1928 → Purna Swaraj resolution 1929 — the chain.</w:t>
      </w:r>
    </w:p>
    <w:p>
      <w:r>
        <w:t xml:space="preserve">💎 PNC Pearl: 1928 = Simon + "Go Back" + Nehru Report.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pipe can fill a tank in 6 hours. The portion of the tank filled in 2 hours is:</w:t>
      </w:r>
    </w:p>
    <w:p>
      <w:r>
        <w:t xml:space="preserve">(a) 1/3</w:t>
      </w:r>
    </w:p>
    <w:p>
      <w:r>
        <w:t xml:space="preserve">(b) 1/2</w:t>
      </w:r>
    </w:p>
    <w:p>
      <w:r>
        <w:t xml:space="preserve">(c) 1/4</w:t>
      </w:r>
    </w:p>
    <w:p>
      <w:r>
        <w:t xml:space="preserve">(d) 1/6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In 1 hour the pipe fills 1/6 of the tank. In 2 hours, 2 × 1/6 = 2/6 = 1/3.</w:t>
      </w:r>
    </w:p>
    <w:p>
      <w:r>
        <w:t xml:space="preserve">🔍 Key Clues: "Fills in 6 hours" → rate = 1/6 per hour → 2 hours = 1/3.</w:t>
      </w:r>
    </w:p>
    <w:p>
      <w:r>
        <w:t xml:space="preserve">❌ Why Not Other Options?</w:t>
      </w:r>
    </w:p>
    <w:p>
      <w:r>
        <w:t xml:space="preserve">(b) — 1/2 would need 3 hours.</w:t>
      </w:r>
    </w:p>
    <w:p>
      <w:r>
        <w:t xml:space="preserve">(c) — 1/4 would need 1.5 hours.</w:t>
      </w:r>
    </w:p>
    <w:p>
      <w:r>
        <w:t xml:space="preserve">(d) — 1/6 is the 1-hour portion.</w:t>
      </w:r>
    </w:p>
    <w:p>
      <w:r>
        <w:t xml:space="preserve">⚠️ Exam Trap: Portion = time ÷ total time = 2 ÷ 6 = 1/3.</w:t>
      </w:r>
    </w:p>
    <w:p>
      <w:r>
        <w:t xml:space="preserve">💎 PNC Pearl: Rate = 1/total time; portion = rate × time.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"desktop" of a computer refers to:</w:t>
      </w:r>
    </w:p>
    <w:p>
      <w:r>
        <w:t xml:space="preserve">(a) The main screen with icons and taskbar</w:t>
      </w:r>
    </w:p>
    <w:p>
      <w:r>
        <w:t xml:space="preserve">(b) The CPU</w:t>
      </w:r>
    </w:p>
    <w:p>
      <w:r>
        <w:t xml:space="preserve">(c) The printer</w:t>
      </w:r>
    </w:p>
    <w:p>
      <w:r>
        <w:t xml:space="preserve">(d) The keyboard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desktop is the main screen displayed after the OS loads — showing icons, wallpaper, and the taskbar — the user's workspace.</w:t>
      </w:r>
    </w:p>
    <w:p>
      <w:r>
        <w:t xml:space="preserve">🔍 Key Clues: "Desktop" = the main screen with icons and taskbar.</w:t>
      </w:r>
    </w:p>
    <w:p>
      <w:r>
        <w:t xml:space="preserve">❌ Why Not Other Options?</w:t>
      </w:r>
    </w:p>
    <w:p>
      <w:r>
        <w:t xml:space="preserve">(b) — The CPU is the processor inside the system unit.</w:t>
      </w:r>
    </w:p>
    <w:p>
      <w:r>
        <w:t xml:space="preserve">(c) — The printer is an output device.</w:t>
      </w:r>
    </w:p>
    <w:p>
      <w:r>
        <w:t xml:space="preserve">(d) — The keyboard is an input device.</w:t>
      </w:r>
    </w:p>
    <w:p>
      <w:r>
        <w:t xml:space="preserve">⚠️ Exam Trap: Desktop (screen) ≠ CPU (hardware box) — a classic misconception.</w:t>
      </w:r>
    </w:p>
    <w:p>
      <w:r>
        <w:t xml:space="preserve">💎 PNC Pearl: Desktop = your screen workspace, not the computer box.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"Meenakshi Temple" is located in:</w:t>
      </w:r>
    </w:p>
    <w:p>
      <w:r>
        <w:t xml:space="preserve">(a) Madurai</w:t>
      </w:r>
    </w:p>
    <w:p>
      <w:r>
        <w:t xml:space="preserve">(b) Thanjavur</w:t>
      </w:r>
    </w:p>
    <w:p>
      <w:r>
        <w:t xml:space="preserve">(c) Chennai</w:t>
      </w:r>
    </w:p>
    <w:p>
      <w:r>
        <w:t xml:space="preserve">(d) Kanchipuram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Meenakshi Amman Temple is a historic temple in Madurai, Tamil Nadu — famous for its towering, colorful gopurams.</w:t>
      </w:r>
    </w:p>
    <w:p>
      <w:r>
        <w:t xml:space="preserve">🔍 Key Clues: "Meenakshi Temple" → Madurai.</w:t>
      </w:r>
    </w:p>
    <w:p>
      <w:r>
        <w:t xml:space="preserve">❌ Why Not Other Options?</w:t>
      </w:r>
    </w:p>
    <w:p>
      <w:r>
        <w:t xml:space="preserve">(b) — Thanjavur is known for the Brihadeeswarar Temple.</w:t>
      </w:r>
    </w:p>
    <w:p>
      <w:r>
        <w:t xml:space="preserve">(c) — Chennai has Kapaleeshwarar Temple.</w:t>
      </w:r>
    </w:p>
    <w:p>
      <w:r>
        <w:t xml:space="preserve">(d) — Kanchipuram is the "city of temples" with Ekambareswarar.</w:t>
      </w:r>
    </w:p>
    <w:p>
      <w:r>
        <w:t xml:space="preserve">⚠️ Exam Trap: Meenakshi = Madurai; Brihadeeswarar = Thanjavur — don't swap the great temples.</w:t>
      </w:r>
    </w:p>
    <w:p>
      <w:r>
        <w:t xml:space="preserve">💎 PNC Pearl: Meenakshi Temple = Madurai's towering gopurams.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16 ÷ 4 × 2 + 3 is:</w:t>
      </w:r>
    </w:p>
    <w:p>
      <w:r>
        <w:t xml:space="preserve">(a) 8</w:t>
      </w:r>
    </w:p>
    <w:p>
      <w:r>
        <w:t xml:space="preserve">(b) 11</w:t>
      </w:r>
    </w:p>
    <w:p>
      <w:r>
        <w:t xml:space="preserve">(c) 14</w:t>
      </w:r>
    </w:p>
    <w:p>
      <w:r>
        <w:t xml:space="preserve">(d) 5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By BODMAS, division and multiplication are done left to right: 16 ÷ 4 = 4; 4 × 2 = 8; then 8 + 3 = 11.</w:t>
      </w:r>
    </w:p>
    <w:p>
      <w:r>
        <w:t xml:space="preserve">🔍 Key Clues: "16 ÷ 4 × 2 + 3" → divide and multiply left to right FIRST.</w:t>
      </w:r>
    </w:p>
    <w:p>
      <w:r>
        <w:t xml:space="preserve">❌ Why Not Other Options?</w:t>
      </w:r>
    </w:p>
    <w:p>
      <w:r>
        <w:t xml:space="preserve">(a) — 8 is the value before adding 3.</w:t>
      </w:r>
    </w:p>
    <w:p>
      <w:r>
        <w:t xml:space="preserve">(c) — 14 comes from multiplying 4 × 2 + 3 = 11 then... (wrong order).</w:t>
      </w:r>
    </w:p>
    <w:p>
      <w:r>
        <w:t xml:space="preserve">(d) — 5 ignores the multiplication step.</w:t>
      </w:r>
    </w:p>
    <w:p>
      <w:r>
        <w:t xml:space="preserve">⚠️ Exam Trap: ÷ and × are equal priority — go left to right, never "× before ÷".</w:t>
      </w:r>
    </w:p>
    <w:p>
      <w:r>
        <w:t xml:space="preserve">💎 PNC Pearl: BODMAS: same-level operators run left to right.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computer, which of the following is used to permanently store the operating system?</w:t>
      </w:r>
    </w:p>
    <w:p>
      <w:r>
        <w:t xml:space="preserve">(a) Hard disk</w:t>
      </w:r>
    </w:p>
    <w:p>
      <w:r>
        <w:t xml:space="preserve">(b) RAM</w:t>
      </w:r>
    </w:p>
    <w:p>
      <w:r>
        <w:t xml:space="preserve">(c) Cache</w:t>
      </w:r>
    </w:p>
    <w:p>
      <w:r>
        <w:t xml:space="preserve">(d) Register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operating system is installed on the hard disk — permanent (non-volatile) storage that survives power-off. RAM, cache, and registers are volatile and clear on shutdown.</w:t>
      </w:r>
    </w:p>
    <w:p>
      <w:r>
        <w:t xml:space="preserve">🔍 Key Clues: "Permanently store" → hard disk (non-volatile).</w:t>
      </w:r>
    </w:p>
    <w:p>
      <w:r>
        <w:t xml:space="preserve">❌ Why Not Other Options?</w:t>
      </w:r>
    </w:p>
    <w:p>
      <w:r>
        <w:t xml:space="preserve">(b) — RAM is volatile; it holds data only while powered.</w:t>
      </w:r>
    </w:p>
    <w:p>
      <w:r>
        <w:t xml:space="preserve">(c) — Cache is a small, fast temporary memory.</w:t>
      </w:r>
    </w:p>
    <w:p>
      <w:r>
        <w:t xml:space="preserve">(d) — Registers are tiny CPU-internal temporary stores.</w:t>
      </w:r>
    </w:p>
    <w:p>
      <w:r>
        <w:t xml:space="preserve">⚠️ Exam Trap: Volatile = lost on power-off (RAM); non-volatile = permanent (hard disk).</w:t>
      </w:r>
    </w:p>
    <w:p>
      <w:r>
        <w:t xml:space="preserve">💎 PNC Pearl: Hard disk = long-term memory; RAM = short-term workspace.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"Tropic of Cancer" passes through how many Indian states?</w:t>
      </w:r>
    </w:p>
    <w:p>
      <w:r>
        <w:t xml:space="preserve">(a) 8</w:t>
      </w:r>
    </w:p>
    <w:p>
      <w:r>
        <w:t xml:space="preserve">(b) 4</w:t>
      </w:r>
    </w:p>
    <w:p>
      <w:r>
        <w:t xml:space="preserve">(c) 6</w:t>
      </w:r>
    </w:p>
    <w:p>
      <w:r>
        <w:t xml:space="preserve">(d) 10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Tropic of Cancer passes through 8 Indian states — Gujarat, Rajasthan, Madhya Pradesh, Chhattisgarh, Jharkhand, West Bengal, Tripura, and Mizoram.</w:t>
      </w:r>
    </w:p>
    <w:p>
      <w:r>
        <w:t xml:space="preserve">🔍 Key Clues: "Tropic of Cancer" → 8 states (G-R-M-C-J-W-T-M).</w:t>
      </w:r>
    </w:p>
    <w:p>
      <w:r>
        <w:t xml:space="preserve">❌ Why Not Other Options?</w:t>
      </w:r>
    </w:p>
    <w:p>
      <w:r>
        <w:t xml:space="preserve">(b), (c), (d) — 4, 6, and 10 are incorrect counts.</w:t>
      </w:r>
    </w:p>
    <w:p>
      <w:r>
        <w:t xml:space="preserve">⚠️ Exam Trap: Mnemonic: "GR M C J WT M" — the 8 states in west-to-east order.</w:t>
      </w:r>
    </w:p>
    <w:p>
      <w:r>
        <w:t xml:space="preserve">💎 PNC Pearl: Tropic of Cancer crosses 8 Indian states.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6, 11, 21, 36, 56, ?</w:t>
      </w:r>
    </w:p>
    <w:p>
      <w:r>
        <w:t xml:space="preserve">(a) 72</w:t>
      </w:r>
    </w:p>
    <w:p>
      <w:r>
        <w:t xml:space="preserve">(b) 76</w:t>
      </w:r>
    </w:p>
    <w:p>
      <w:r>
        <w:t xml:space="preserve">(c) 81</w:t>
      </w:r>
    </w:p>
    <w:p>
      <w:r>
        <w:t xml:space="preserve">(d) 86</w:t>
      </w:r>
    </w:p>
    <w:p>
      <w:r>
        <w:t xml:space="preserve">Answer: c</w:t>
      </w:r>
    </w:p>
    <w:p>
      <w:r>
        <w:t xml:space="preserve">Solution: ✅ Correct Answer: (c)</w:t>
      </w:r>
    </w:p>
    <w:p>
      <w:r>
        <w:t xml:space="preserve">🧠 Clinical Rationale: Differences increase by 5 each time: 5, 10, 15, 20 → next difference is 25. 56 + 25 = 81.</w:t>
      </w:r>
    </w:p>
    <w:p>
      <w:r>
        <w:t xml:space="preserve">🔍 Key Clues: "Differences: 5, 10, 15, 20" → next is +25.</w:t>
      </w:r>
    </w:p>
    <w:p>
      <w:r>
        <w:t xml:space="preserve">❌ Why Not Other Options?</w:t>
      </w:r>
    </w:p>
    <w:p>
      <w:r>
        <w:t xml:space="preserve">(a) — 72 = 56 + 16 (wrong difference).</w:t>
      </w:r>
    </w:p>
    <w:p>
      <w:r>
        <w:t xml:space="preserve">(b) — 76 = 56 + 20 (repeats the last difference).</w:t>
      </w:r>
    </w:p>
    <w:p>
      <w:r>
        <w:t xml:space="preserve">(d) — 86 = 56 + 30.</w:t>
      </w:r>
    </w:p>
    <w:p>
      <w:r>
        <w:t xml:space="preserve">⚠️ Exam Trap: Second-level patterns (increasing differences) are common — find the difference sequence first.</w:t>
      </w:r>
    </w:p>
    <w:p>
      <w:r>
        <w:t xml:space="preserve">💎 PNC Pearl: Differences grow by 5 → 56 + 25 = 81.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area of a rectangle with length 18 cm and breadth 12 cm is:</w:t>
      </w:r>
    </w:p>
    <w:p>
      <w:r>
        <w:t xml:space="preserve">(a) 180 sq cm</w:t>
      </w:r>
    </w:p>
    <w:p>
      <w:r>
        <w:t xml:space="preserve">(b) 216 sq cm</w:t>
      </w:r>
    </w:p>
    <w:p>
      <w:r>
        <w:t xml:space="preserve">(c) 240 sq cm</w:t>
      </w:r>
    </w:p>
    <w:p>
      <w:r>
        <w:t xml:space="preserve">(d) 260 sq cm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Area of a rectangle = length × breadth = 18 × 12 = 216 sq cm.</w:t>
      </w:r>
    </w:p>
    <w:p>
      <w:r>
        <w:t xml:space="preserve">🔍 Key Clues: "Area of a rectangle" → length × breadth = 18 × 12.</w:t>
      </w:r>
    </w:p>
    <w:p>
      <w:r>
        <w:t xml:space="preserve">❌ Why Not Other Options?</w:t>
      </w:r>
    </w:p>
    <w:p>
      <w:r>
        <w:t xml:space="preserve">(a) — 180 = 15 × 12 (wrong length).</w:t>
      </w:r>
    </w:p>
    <w:p>
      <w:r>
        <w:t xml:space="preserve">(c) — 240 = 20 × 12 (wrong length).</w:t>
      </w:r>
    </w:p>
    <w:p>
      <w:r>
        <w:t xml:space="preserve">(d) — 260 has no basis in the given numbers.</w:t>
      </w:r>
    </w:p>
    <w:p>
      <w:r>
        <w:t xml:space="preserve">⚠️ Exam Trap: Area = L × B in square units; perimeter = 2(L + B) — don't confuse them.</w:t>
      </w:r>
    </w:p>
    <w:p>
      <w:r>
        <w:t xml:space="preserve">💎 PNC Pearl: 18 × 12 = 216 sq cm — multiply, don't add.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"Wi-Fi" is:</w:t>
      </w:r>
    </w:p>
    <w:p>
      <w:r>
        <w:t xml:space="preserve">(a) Wireless Fidelity</w:t>
      </w:r>
    </w:p>
    <w:p>
      <w:r>
        <w:t xml:space="preserve">(b) Wide Fidelity</w:t>
      </w:r>
    </w:p>
    <w:p>
      <w:r>
        <w:t xml:space="preserve">(c) Wireless Frequency</w:t>
      </w:r>
    </w:p>
    <w:p>
      <w:r>
        <w:t xml:space="preserve">(d) Wide Frequency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Wi-Fi stands for Wireless Fidelity — the technology for wireless local area networking that connects devices to the internet without cables.</w:t>
      </w:r>
    </w:p>
    <w:p>
      <w:r>
        <w:t xml:space="preserve">🔍 Key Clues: "Wi-Fi" → Wireless Fidelity.</w:t>
      </w:r>
    </w:p>
    <w:p>
      <w:r>
        <w:t xml:space="preserve">❌ Why Not Other Options?</w:t>
      </w:r>
    </w:p>
    <w:p>
      <w:r>
        <w:t xml:space="preserve">(b), (c), (d) — "Wide Fidelity," "Wireless Frequency," and "Wide Frequency" are plausible-sounding but incorrect.</w:t>
      </w:r>
    </w:p>
    <w:p>
      <w:r>
        <w:t xml:space="preserve">⚠️ Exam Trap: Wi-Fi = Wireless Fidelity (a marketing term, not a technical standard acronym).</w:t>
      </w:r>
    </w:p>
    <w:p>
      <w:r>
        <w:t xml:space="preserve">💎 PNC Pearl: Wi-Fi = Wireless Fidelity = cable-free internet.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"Jallianwala Bagh massacre" took place in:</w:t>
      </w:r>
    </w:p>
    <w:p>
      <w:r>
        <w:t xml:space="preserve">(a) Amritsar</w:t>
      </w:r>
    </w:p>
    <w:p>
      <w:r>
        <w:t xml:space="preserve">(b) Lahore</w:t>
      </w:r>
    </w:p>
    <w:p>
      <w:r>
        <w:t xml:space="preserve">(c) Delhi</w:t>
      </w:r>
    </w:p>
    <w:p>
      <w:r>
        <w:t xml:space="preserve">(d) Kanpur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Jallianwala Bagh massacre (13 April 1919) occurred in Amritsar, Punjab — General Dyer fired on a peaceful gathering, killing hundreds.</w:t>
      </w:r>
    </w:p>
    <w:p>
      <w:r>
        <w:t xml:space="preserve">🔍 Key Clues: "Jallianwala Bagh" → Amritsar, 13 April 1919.</w:t>
      </w:r>
    </w:p>
    <w:p>
      <w:r>
        <w:t xml:space="preserve">❌ Why Not Other Options?</w:t>
      </w:r>
    </w:p>
    <w:p>
      <w:r>
        <w:t xml:space="preserve">(b) — Lahore is in present-day Pakistan.</w:t>
      </w:r>
    </w:p>
    <w:p>
      <w:r>
        <w:t xml:space="preserve">(c) — Delhi was not the site.</w:t>
      </w:r>
    </w:p>
    <w:p>
      <w:r>
        <w:t xml:space="preserve">(d) — Kanpur is in Uttar Pradesh.</w:t>
      </w:r>
    </w:p>
    <w:p>
      <w:r>
        <w:t xml:space="preserve">⚠️ Exam Trap: Jallianwala Bagh (Amritsar) followed the Rowlatt Act protests of 1919.</w:t>
      </w:r>
    </w:p>
    <w:p>
      <w:r>
        <w:t xml:space="preserve">💎 PNC Pearl: Jallianwala Bagh = Amritsar, 1919, Baisakhi day.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5 machines produce 300 units in 3 hours, the production per machine per hour is:</w:t>
      </w:r>
    </w:p>
    <w:p>
      <w:r>
        <w:t xml:space="preserve">(a) 15 units</w:t>
      </w:r>
    </w:p>
    <w:p>
      <w:r>
        <w:t xml:space="preserve">(b) 20 units</w:t>
      </w:r>
    </w:p>
    <w:p>
      <w:r>
        <w:t xml:space="preserve">(c) 25 units</w:t>
      </w:r>
    </w:p>
    <w:p>
      <w:r>
        <w:t xml:space="preserve">(d) 30 units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Total machine-hours = 5 × 3 = 15. Units per machine-hour = 300 ÷ 15 = 20.</w:t>
      </w:r>
    </w:p>
    <w:p>
      <w:r>
        <w:t xml:space="preserve">🔍 Key Clues: "Per machine per hour" → 300 ÷ (5 × 3).</w:t>
      </w:r>
    </w:p>
    <w:p>
      <w:r>
        <w:t xml:space="preserve">❌ Why Not Other Options?</w:t>
      </w:r>
    </w:p>
    <w:p>
      <w:r>
        <w:t xml:space="preserve">(a) — 15 = 300 ÷ 20 (wrong divisor).</w:t>
      </w:r>
    </w:p>
    <w:p>
      <w:r>
        <w:t xml:space="preserve">(c) — 25 is not supported by the data.</w:t>
      </w:r>
    </w:p>
    <w:p>
      <w:r>
        <w:t xml:space="preserve">(d) — 30 = 300 ÷ 10 (wrong divisor).</w:t>
      </w:r>
    </w:p>
    <w:p>
      <w:r>
        <w:t xml:space="preserve">⚠️ Exam Trap: Divide by total machine-hours, not just by machines or hours alone.</w:t>
      </w:r>
    </w:p>
    <w:p>
      <w:r>
        <w:t xml:space="preserve">💎 PNC Pearl: 300 ÷ 15 machine-hours = 20 units each.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view websites?</w:t>
      </w:r>
    </w:p>
    <w:p>
      <w:r>
        <w:t xml:space="preserve">(a) Web browser</w:t>
      </w:r>
    </w:p>
    <w:p>
      <w:r>
        <w:t xml:space="preserve">(b) Word processor</w:t>
      </w:r>
    </w:p>
    <w:p>
      <w:r>
        <w:t xml:space="preserve">(c) Spreadsheet</w:t>
      </w:r>
    </w:p>
    <w:p>
      <w:r>
        <w:t xml:space="preserve">(d) Calculator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 web browser (Chrome, Firefox, Edge, Safari) renders and displays websites. Word processors, spreadsheets, and calculators serve other purposes.</w:t>
      </w:r>
    </w:p>
    <w:p>
      <w:r>
        <w:t xml:space="preserve">🔍 Key Clues: "View websites" → web browser.</w:t>
      </w:r>
    </w:p>
    <w:p>
      <w:r>
        <w:t xml:space="preserve">❌ Why Not Other Options?</w:t>
      </w:r>
    </w:p>
    <w:p>
      <w:r>
        <w:t xml:space="preserve">(b) — Word processors create documents.</w:t>
      </w:r>
    </w:p>
    <w:p>
      <w:r>
        <w:t xml:space="preserve">(c) — Spreadsheets handle data and calculations.</w:t>
      </w:r>
    </w:p>
    <w:p>
      <w:r>
        <w:t xml:space="preserve">(d) — Calculators do arithmetic.</w:t>
      </w:r>
    </w:p>
    <w:p>
      <w:r>
        <w:t xml:space="preserve">⚠️ Exam Trap: Browser = web; the rest = office/desktop tools.</w:t>
      </w:r>
    </w:p>
    <w:p>
      <w:r>
        <w:t xml:space="preserve">💎 PNC Pearl: Websites live in browsers — Chrome, Edge, Firefox.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"Victoria Memorial" is located in:</w:t>
      </w:r>
    </w:p>
    <w:p>
      <w:r>
        <w:t xml:space="preserve">(a) Kolkata</w:t>
      </w:r>
    </w:p>
    <w:p>
      <w:r>
        <w:t xml:space="preserve">(b) Mumbai</w:t>
      </w:r>
    </w:p>
    <w:p>
      <w:r>
        <w:t xml:space="preserve">(c) Delhi</w:t>
      </w:r>
    </w:p>
    <w:p>
      <w:r>
        <w:t xml:space="preserve">(d) Hyderabad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Victoria Memorial (completed 1921) in Kolkata is a marble monument dedicated to Queen Victoria — now a major museum and landmark.</w:t>
      </w:r>
    </w:p>
    <w:p>
      <w:r>
        <w:t xml:space="preserve">🔍 Key Clues: "Victoria Memorial" → Kolkata.</w:t>
      </w:r>
    </w:p>
    <w:p>
      <w:r>
        <w:t xml:space="preserve">❌ Why Not Other Options?</w:t>
      </w:r>
    </w:p>
    <w:p>
      <w:r>
        <w:t xml:space="preserve">(b) — Mumbai has the Gateway of India.</w:t>
      </w:r>
    </w:p>
    <w:p>
      <w:r>
        <w:t xml:space="preserve">(c) — Delhi has India Gate and Rashtrapati Bhavan.</w:t>
      </w:r>
    </w:p>
    <w:p>
      <w:r>
        <w:t xml:space="preserve">(d) — Hyderabad has the Charminar.</w:t>
      </w:r>
    </w:p>
    <w:p>
      <w:r>
        <w:t xml:space="preserve">⚠️ Exam Trap: Victoria Memorial = Kolkata; Gateway of India = Mumbai — coastal landmarks.</w:t>
      </w:r>
    </w:p>
    <w:p>
      <w:r>
        <w:t xml:space="preserve">💎 PNC Pearl: Victoria Memorial = Kolkata's white marble queen.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18% of a number is 54, the number is:</w:t>
      </w:r>
    </w:p>
    <w:p>
      <w:r>
        <w:t xml:space="preserve">(a) 250</w:t>
      </w:r>
    </w:p>
    <w:p>
      <w:r>
        <w:t xml:space="preserve">(b) 300</w:t>
      </w:r>
    </w:p>
    <w:p>
      <w:r>
        <w:t xml:space="preserve">(c) 350</w:t>
      </w:r>
    </w:p>
    <w:p>
      <w:r>
        <w:t xml:space="preserve">(d) 400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0.18 × Number = 54 → Number = 54 ÷ 0.18 = 300.</w:t>
      </w:r>
    </w:p>
    <w:p>
      <w:r>
        <w:t xml:space="preserve">🔍 Key Clues: "18% of a number is 54" → divide 54 by 0.18.</w:t>
      </w:r>
    </w:p>
    <w:p>
      <w:r>
        <w:t xml:space="preserve">❌ Why Not Other Options?</w:t>
      </w:r>
    </w:p>
    <w:p>
      <w:r>
        <w:t xml:space="preserve">(a) — 18% of 250 = 45.</w:t>
      </w:r>
    </w:p>
    <w:p>
      <w:r>
        <w:t xml:space="preserve">(c) — 18% of 350 = 63.</w:t>
      </w:r>
    </w:p>
    <w:p>
      <w:r>
        <w:t xml:space="preserve">(d) — 18% of 400 = 72.</w:t>
      </w:r>
    </w:p>
    <w:p>
      <w:r>
        <w:t xml:space="preserve">⚠️ Exam Trap: Divide by the decimal 0.18 — a common slip is dividing by 18.</w:t>
      </w:r>
    </w:p>
    <w:p>
      <w:r>
        <w:t xml:space="preserve">💎 PNC Pearl: Number = value ÷ (percent/100) = 54 ÷ 0.18 = 300.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shortcut key opens the "Find" dialog in most applications?</w:t>
      </w:r>
    </w:p>
    <w:p>
      <w:r>
        <w:t xml:space="preserve">(a) Ctrl + F</w:t>
      </w:r>
    </w:p>
    <w:p>
      <w:r>
        <w:t xml:space="preserve">(b) Ctrl + P</w:t>
      </w:r>
    </w:p>
    <w:p>
      <w:r>
        <w:t xml:space="preserve">(c) Ctrl + S</w:t>
      </w:r>
    </w:p>
    <w:p>
      <w:r>
        <w:t xml:space="preserve">(d) Ctrl + 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Ctrl + F opens Find in most applications. Ctrl + P prints, Ctrl + S saves, and Ctrl + N creates a new document.</w:t>
      </w:r>
    </w:p>
    <w:p>
      <w:r>
        <w:t xml:space="preserve">🔍 Key Clues: "Find dialog" → Ctrl + F (F = Find).</w:t>
      </w:r>
    </w:p>
    <w:p>
      <w:r>
        <w:t xml:space="preserve">❌ Why Not Other Options?</w:t>
      </w:r>
    </w:p>
    <w:p>
      <w:r>
        <w:t xml:space="preserve">(b) — Ctrl + P = Print.</w:t>
      </w:r>
    </w:p>
    <w:p>
      <w:r>
        <w:t xml:space="preserve">(c) — Ctrl + S = Save.</w:t>
      </w:r>
    </w:p>
    <w:p>
      <w:r>
        <w:t xml:space="preserve">(d) — Ctrl + N = New.</w:t>
      </w:r>
    </w:p>
    <w:p>
      <w:r>
        <w:t xml:space="preserve">⚠️ Exam Trap: F = Find, P = Print, S = Save, N = New — letter cues are built in.</w:t>
      </w:r>
    </w:p>
    <w:p>
      <w:r>
        <w:t xml:space="preserve">💎 PNC Pearl: Ctrl+F finds, Ctrl+S saves — the two you'll use daily.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Anamudi, the highest peak of the Western Ghats, is located in which state?</w:t>
      </w:r>
    </w:p>
    <w:p>
      <w:r>
        <w:t xml:space="preserve">(a) Kerala</w:t>
      </w:r>
    </w:p>
    <w:p>
      <w:r>
        <w:t xml:space="preserve">(b) Karnataka</w:t>
      </w:r>
    </w:p>
    <w:p>
      <w:r>
        <w:t xml:space="preserve">(c) Tamil Nadu</w:t>
      </w:r>
    </w:p>
    <w:p>
      <w:r>
        <w:t xml:space="preserve">(d) Goa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Anamudi (2,695 m) in Kerala is the highest peak of the Western Ghats and the highest point in South India.</w:t>
      </w:r>
    </w:p>
    <w:p>
      <w:r>
        <w:t xml:space="preserve">🔍 Key Clues: "Anamudi" + "Western Ghats" → Kerala.</w:t>
      </w:r>
    </w:p>
    <w:p>
      <w:r>
        <w:t xml:space="preserve">❌ Why Not Other Options?</w:t>
      </w:r>
    </w:p>
    <w:p>
      <w:r>
        <w:t xml:space="preserve">(b), (c), (d) — Karnataka, Tamil Nadu, and Goa do not host Anamudi.</w:t>
      </w:r>
    </w:p>
    <w:p>
      <w:r>
        <w:t xml:space="preserve">⚠️ Exam Trap: Anamudi = Kerala (South India's roof); K2 = the world's second peak — don't mix scales.</w:t>
      </w:r>
    </w:p>
    <w:p>
      <w:r>
        <w:t xml:space="preserve">💎 PNC Pearl: Anamudi = Kerala's sky-touching peak.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3x/4 = 9, then x equals:</w:t>
      </w:r>
    </w:p>
    <w:p>
      <w:r>
        <w:t xml:space="preserve">(a) 9</w:t>
      </w:r>
    </w:p>
    <w:p>
      <w:r>
        <w:t xml:space="preserve">(b) 10</w:t>
      </w:r>
    </w:p>
    <w:p>
      <w:r>
        <w:t xml:space="preserve">(c) 12</w:t>
      </w:r>
    </w:p>
    <w:p>
      <w:r>
        <w:t xml:space="preserve">(d) 15</w:t>
      </w:r>
    </w:p>
    <w:p>
      <w:r>
        <w:t xml:space="preserve">Answer: c</w:t>
      </w:r>
    </w:p>
    <w:p>
      <w:r>
        <w:t xml:space="preserve">Solution: ✅ Correct Answer: (c)</w:t>
      </w:r>
    </w:p>
    <w:p>
      <w:r>
        <w:t xml:space="preserve">🧠 Clinical Rationale: 3x/4 = 9 → multiply both sides by 4: 3x = 36 → x = 36 ÷ 3 = 12.</w:t>
      </w:r>
    </w:p>
    <w:p>
      <w:r>
        <w:t xml:space="preserve">🔍 Key Clues: "3x/4 = 9" → ×4 then ÷3.</w:t>
      </w:r>
    </w:p>
    <w:p>
      <w:r>
        <w:t xml:space="preserve">❌ Why Not Other Options?</w:t>
      </w:r>
    </w:p>
    <w:p>
      <w:r>
        <w:t xml:space="preserve">(a) — 9 gives 3×9/4 = 6.75.</w:t>
      </w:r>
    </w:p>
    <w:p>
      <w:r>
        <w:t xml:space="preserve">(b) — 10 gives 7.5.</w:t>
      </w:r>
    </w:p>
    <w:p>
      <w:r>
        <w:t xml:space="preserve">(d) — 15 gives 11.25.</w:t>
      </w:r>
    </w:p>
    <w:p>
      <w:r>
        <w:t xml:space="preserve">⚠️ Exam Trap: Undo the division first (×4), then the multiplication (÷3).</w:t>
      </w:r>
    </w:p>
    <w:p>
      <w:r>
        <w:t xml:space="preserve">💎 PNC Pearl: x = 9 × 4 ÷ 3 = 12.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