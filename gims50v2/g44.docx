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Mock_44 — Full 100 MCQs (Level 5 - Grand Final)</w:t>
      </w:r>
    </w:p>
    <w:p>
      <w:r>
        <w:t>GIMS Staff Nurse 2026 | 100 MCQs | +1 / -0.25 | Bilingual English + Hindi | A-D | PNC Smart Solution</w:t>
      </w:r>
    </w:p>
    <w:p>
      <w:r>
        <w:t>Pattern: +1 / -0.25 | Bilingual EN+Hindi | A-D | Continuous Q1-Q100</w:t>
      </w:r>
    </w:p>
    <w:p>
      <w:r>
        <w:t>1. A survivor of a road traffic accident has recurrent distressing dreams, flashbacks, exaggerated startle and avoidance of the accident site six weeks after the event. Which condition is this?</w:t>
      </w:r>
    </w:p>
    <w:p>
      <w:r>
        <w:t>सड़क दुर्घटना से बचे व्यक्ति को घटना के छह सप्ताह बाद बार-बार कष्टदायक स्वप्न, पूर्वदृश्य (फ्लैशबैक), अत्यधिक चौंकना तथा दुर्घटना-स्थल से बचाव होता है। यह कौन-सी स्थिति है?</w:t>
      </w:r>
    </w:p>
    <w:p>
      <w:r>
        <w:t>A. Post-traumatic stress disorder, in which a traumatic event is persistently re-experienced through intrusive memories, flashbacks and nightmares, with avoidance of reminders, negative mood and cognition, hyperarousal and sleep disturbance lasting more than a month; treatment includes trauma-focused psychological therapy and selective serotonin reuptake inhibitors / आघात-पश्चात तनाव विकार, जिसमें आघातकारी घटना का बार-बार पुनःअनुभव अंतर्वेधी स्मृतियों, पूर्वदृश्यों तथा दुःस्वप्नों के रूप में होता है, साथ में स्मरण-चिह्नों से बचाव, नकारात्मक भाव व संज्ञान, अति-उत्तेजन तथा निद्रा-विकार एक माह से अधिक रहते हैं; उपचार में आघात-केंद्रित मनोवैज्ञानिक चिकित्सा तथा चयनात्मक सिरोटोनिन पुनरावशोषण अवरोधक सम्मिलित हैं</w:t>
      </w:r>
    </w:p>
    <w:p>
      <w:r>
        <w:t>B. Generalised anxiety disorder / सामान्यीकृत चिंता विकार</w:t>
      </w:r>
    </w:p>
    <w:p>
      <w:r>
        <w:t>C. Adjustment disorder of childhood / बाल्यकाल का अनुकूलन विकार</w:t>
      </w:r>
    </w:p>
    <w:p>
      <w:r>
        <w:t>D. Acute stress reaction needing no follow-up / तीव्र तनाव प्रतिक्रिया, जिसमें अनुवर्तन आवश्यक नहीं</w:t>
      </w:r>
    </w:p>
    <w:p>
      <w:r>
        <w:t>Answer A</w:t>
      </w:r>
    </w:p>
    <w:p>
      <w:r>
        <w:t>Solution.</w:t>
      </w:r>
    </w:p>
    <w:p>
      <w:r>
        <w:t>✅ Correct Answer: A. Intrusive memories, flashbacks, nightmares, avoidance, hyperarousal and exaggerated startle persisting beyond a month after a traumatic event indicate post-traumatic stress disorder.</w:t>
      </w:r>
    </w:p>
    <w:p>
      <w:r>
        <w:t>🧠 Clinical Rationale: Post-traumatic stress disorder follows exposure to actual or threatened death, serious injury or sexual violence, directly, as a witness or through repeated exposure as in rescue work. It has four clusters: intrusion (memories, nightmares, flashbacks, physiological reactivity), avoidance of reminders, negative alterations in mood and cognition (guilt, blame, estrangement, anhedonia) and hyperarousal (hypervigilance, startle, sleep disturbance, irritability). Symptoms lasting from three days to one month are acute stress disorder; beyond one month they constitute post-traumatic stress disorder, which may be delayed. Risk factors include severity of exposure, previous trauma, female sex, poor social support and pre-existing psychiatric illness. Trauma-focused cognitive behavioural therapy and eye movement desensitisation and reprocessing are first-line psychological treatments, with selective serotonin reuptake inhibitors for persistent symptoms, plus sleep hygiene, relaxation, substance-use monitoring and family support.</w:t>
      </w:r>
    </w:p>
    <w:p>
      <w:r>
        <w:t>🔍 Key Clues: trauma + intrusive memories or flashbacks + avoidance + hyperarousal lasting over a month</w:t>
      </w:r>
    </w:p>
    <w:p>
      <w:r>
        <w:t>❌ Why Not Others: D is limited to the first month; B has generalised worry without trauma-linked intrusion; C follows a stressor with distress but not the intrusive re-experiencing pattern.</w:t>
      </w:r>
    </w:p>
    <w:p>
      <w:r>
        <w:t>⚠️ Exam Trap: A normal grief or brief stress response in the first month is not post-traumatic stress disorder — duration is a diagnostic criterion.</w:t>
      </w:r>
    </w:p>
    <w:p>
      <w:r>
        <w:t>⚡ 5-Second Recall: TRAUMA + INTRUSION + AVOIDANCE + HYPERAROUSAL OVER 1 MONTH = PTSD</w:t>
      </w:r>
    </w:p>
    <w:p>
      <w:r>
        <w:t>PNC Exam Pearl: Post-traumatic stress disorder is diagnosed when intrusive re-experiencing, avoidance and hyperarousal persist for more than a month after a traumatic event.</w:t>
      </w:r>
    </w:p>
    <w:p>
      <w:r>
        <w:t>2. A patient on clozapine for treatment-resistant schizophrenia develops a sore throat and fever. Which is the priority action?</w:t>
      </w:r>
    </w:p>
    <w:p>
      <w:r>
        <w:t>उपचार-प्रतिरोधी सिज़ोफ्रेनिया के लिए क्लोज़ापीन ले रहे रोगी को गले में दर्द तथा बुखार होता है। प्राथमिक कार्रवाई कौन-सी है?</w:t>
      </w:r>
    </w:p>
    <w:p>
      <w:r>
        <w:t>A. Reduce the dose and review after a week / खुराक घटाएँ और एक सप्ताह बाद पुनः जाँचें</w:t>
      </w:r>
    </w:p>
    <w:p>
      <w:r>
        <w:t>B. Withhold the clozapine, arrange an urgent white blood cell count, inform the physician, and institute infection precautions, because clozapine can cause severe neutropenia and agranulocytosis, which must be excluded in any patient developing fever or a sore throat / क्लोज़ापीन रोकें, तत्काल श्वेत रक्त कोशिका गणना कराएँ, चिकित्सक को सूचित करें, और संक्रमण-सावधानियाँ अपनाएँ, क्योंकि क्लोज़ापीन गंभीर न्यूट्रोपेनिया तथा एग्रेन्युलोसाइटोसिस कर सकती है, जिसे बुखार या गले में दर्द वाले प्रत्येक रोगी में बाहर करना आवश्यक है</w:t>
      </w:r>
    </w:p>
    <w:p>
      <w:r>
        <w:t>C. Give an antibiotic without any blood test / बिना रक्त जाँच के प्रतिजैविक दे दें</w:t>
      </w:r>
    </w:p>
    <w:p>
      <w:r>
        <w:t>D. Continue the clozapine and give an antipyretic / क्लोज़ापीन जारी रखें और ज्वरनाशक दें</w:t>
      </w:r>
    </w:p>
    <w:p>
      <w:r>
        <w:t>Answer B</w:t>
      </w:r>
    </w:p>
    <w:p>
      <w:r>
        <w:t>Solution.</w:t>
      </w:r>
    </w:p>
    <w:p>
      <w:r>
        <w:t>✅ Correct Answer: B. Fever or a sore throat in a patient on clozapine requires withholding the drug and an urgent white cell count, because clozapine can cause agranulocytosis.</w:t>
      </w:r>
    </w:p>
    <w:p>
      <w:r>
        <w:t>🧠 Clinical Rationale: Clozapine is effective in treatment-resistant schizophrenia and reduces suicidality, but it carries a 1% to 2% risk of neutropenia or agranulocytosis, which is highest in the first 18 weeks. Blood counts are monitored weekly for 18 weeks, then at intervals; the drug is stopped if the neutrophil count falls below the defined threshold, and the patient is managed with infection precautions and, if needed, granulocyte colony-stimulating factor. Other serious effects are myocarditis in the early weeks, seizures at higher doses, severe constipation with ileus, orthostatic hypotension, hypersalivation, weight gain, diabetes and hyperlipidaemia. The nurse teaches the patient to report fever, sore throat, mouth ulcers or other signs of infection at once, never to stop the drug suddenly without advice because of the risk of rapid relapse, and to attend all blood test appointments.</w:t>
      </w:r>
    </w:p>
    <w:p>
      <w:r>
        <w:t>🔍 Key Clues: clozapine + fever or sore throat = suspect agranulocytosis -&gt; stop drug and check the white cell count</w:t>
      </w:r>
    </w:p>
    <w:p>
      <w:r>
        <w:t>❌ Why Not Others: A and D continue the drug in a potentially fatal state; C treats the symptom without excluding the haematological cause.</w:t>
      </w:r>
    </w:p>
    <w:p>
      <w:r>
        <w:t>⚠️ Exam Trap: Unexplained fever in a patient on clozapine is a haematological emergency until the neutrophil count is shown to be normal.</w:t>
      </w:r>
    </w:p>
    <w:p>
      <w:r>
        <w:t>⚡ 5-Second Recall: CLOZAPINE + FEVER OR SORE THROAT = STOP DRUG + URGENT WHITE CELL COUNT</w:t>
      </w:r>
    </w:p>
    <w:p>
      <w:r>
        <w:t>PNC Exam Pearl: Fever or a sore throat during clozapine therapy requires withholding the drug and an urgent white blood cell count to exclude agranulocytosis.</w:t>
      </w:r>
    </w:p>
    <w:p>
      <w:r>
        <w:t>3. A patient with acute mania is overactive, sleepless and talking continuously. Which is the priority nursing intervention?</w:t>
      </w:r>
    </w:p>
    <w:p>
      <w:r>
        <w:t>तीव्र उन्माद (मेनिया) वाला रोगी अति-सक्रिय है, नींद नहीं लेता और लगातार बोलता रहता है। प्राथमिक नर्सिंग हस्तक्षेप कौन-सा है?</w:t>
      </w:r>
    </w:p>
    <w:p>
      <w:r>
        <w:t>A. Restrict fluids to reduce activity / सक्रियता घटाने के लिए तरल रोकें</w:t>
      </w:r>
    </w:p>
    <w:p>
      <w:r>
        <w:t>B. Avoid all medication and use only restraint / सारी औषधि छोड़कर केवल बंधन का प्रयोग करें</w:t>
      </w:r>
    </w:p>
    <w:p>
      <w:r>
        <w:t>C. Provide a low-stimulation, safe environment with adequate rest, nutrition and fluids, meet physical needs first, use brief clear communication and set firm, consistent limits on unsafe behaviour, and give prescribed medication (a mood stabiliser with an antipsychotic or benzodiazepine), because physiological needs and safety take priority over insight-directed teaching / कम उद्दीपन वाला सुरक्षित वातावरण तथा पर्याप्त विश्राम, पोषण व तरल दें, पहले शारीरिक आवश्यकताएँ पूरी करें, संक्षिप्त व स्पष्ट संवाद करें और असुरक्षित व्यवहार पर दृढ़ व सुसंगत सीमाएँ रखें, तथा निर्धारित औषधि (मनोदशा-स्थिरक के साथ एंटीसाइकोटिक या बेंज़ोडायज़ेपीन) दें, क्योंकि अंतर्दृष्टि-केंद्रित शिक्षण की तुलना में शारीरिक आवश्यकताएँ तथा सुरक्षा प्राथमिक हैं</w:t>
      </w:r>
    </w:p>
    <w:p>
      <w:r>
        <w:t>D. Give detailed teaching about the illness and its treatment / रोग तथा उपचार के बारे में विस्तृत शिक्षण दें</w:t>
      </w:r>
    </w:p>
    <w:p>
      <w:r>
        <w:t>Answer C</w:t>
      </w:r>
    </w:p>
    <w:p>
      <w:r>
        <w:t>Solution.</w:t>
      </w:r>
    </w:p>
    <w:p>
      <w:r>
        <w:t>✅ Correct Answer: C. Care of acute mania prioritises a low-stimulation safe environment with rest, nutrition and fluids, brief clear communication with firm consistent limits and prescribed medication, because physiological needs and safety come before insight-directed teaching.</w:t>
      </w:r>
    </w:p>
    <w:p>
      <w:r>
        <w:t>🧠 Clinical Rationale: During acute mania the patient has elevated mood, grandiosity, decreased need for sleep, pressured speech, flight of ideas, distractibility, increased goal-directed activity and impaired judgement with a risk of exhaustion, dehydration, self-harm and aggression. Nursing care: a quiet, low-stimulation room and short, simple interactions; monitoring of fluid intake and output, meals and sleep; promotion of physical safety and protection from injury; setting of clear and consistently enforced behavioural limits without argument; administration of prescribed mood stabilisers, antipsychotics or benzodiazepines with monitoring of levels and adverse effects; and the use of stimulus reduction rather than confrontation. Restraints are used only when all other measures fail and, when used, for the shortest possible time with continuous observation and documentation, because of the risk of injury, thrombosis and sudden death. Teaching about the illness is deferred to the recovery phase.</w:t>
      </w:r>
    </w:p>
    <w:p>
      <w:r>
        <w:t>🔍 Key Clues: mania = safety + low stimulation + fluids and nutrition + rest + limits + medication</w:t>
      </w:r>
    </w:p>
    <w:p>
      <w:r>
        <w:t>❌ Why Not Others: A worsens dehydration; D is ineffective during acute mania; B omits essential drug therapy and misuses restraints.</w:t>
      </w:r>
    </w:p>
    <w:p>
      <w:r>
        <w:t>⚠️ Exam Trap: Never argue with or challenge the grandiose ideas of a patient in acute mania — redirect and set limits calmly.</w:t>
      </w:r>
    </w:p>
    <w:p>
      <w:r>
        <w:t>⚡ 5-Second Recall: ACUTE MANIA = LOW STIMULATION + FLUIDS AND FOOD + REST + SAFETY + LIMITS</w:t>
      </w:r>
    </w:p>
    <w:p>
      <w:r>
        <w:t>PNC Exam Pearl: Acute mania is managed with a low-stimulation safe environment, fulfilment of physical needs, clear limits and prescribed medication before any insight-directed teaching.</w:t>
      </w:r>
    </w:p>
    <w:p>
      <w:r>
        <w:t>4. A violently aggressive patient is not responding to de-escalation. Which statement about restraint use is correct?</w:t>
      </w:r>
    </w:p>
    <w:p>
      <w:r>
        <w:t>हिंसक आक्रामक रोगी शांत करने के प्रयासों पर उत्तर नहीं दे रहा है। संयमन (रेस्ट्रेंट) के उपयोग के बारे में कौन-सा कथन सही है?</w:t>
      </w:r>
    </w:p>
    <w:p>
      <w:r>
        <w:t>A. Restrained patients need no monitoring until the restraint is removed / संयमित रोगी की संयमन हटने तक निगरानी आवश्यक नहीं</w:t>
      </w:r>
    </w:p>
    <w:p>
      <w:r>
        <w:t>B. Restraint is used only when less restrictive measures have failed and the patient is in immediate danger, requires a written prescriber's order for the shortest necessary time and immediate-release knots, with continuous observation, monitoring of vital signs, circulation, hydration and elimination every 15 minutes, removal and reassessment at frequent intervals, and complete documentation and family information / संयमन केवल तब प्रयोग करें जब कम प्रतिबंधात्मक उपाय विफल रहे हों तथा रोगी तत्काल संकट में हो; इसके लिए न्यूनतम आवश्यक समय तथा तुरंत खुलने वाली गाँठों सहित चिकित्सक का लिखित आदेश, लगातार निगरानी, हर 15 मिनट में चेतन-चिह्न, रक्त-संचार, जल-संतुलन तथा मल-मूत्र-निकास की जाँच, बार-बार खोलकर पुनर्मूल्यांकन, और पूर्ण अभिलेखन तथा परिवार को सूचना आवश्यक है</w:t>
      </w:r>
    </w:p>
    <w:p>
      <w:r>
        <w:t>C. Restraints may be applied by any staff member without an order / कोई भी कर्मचारी बिना आदेश संयमन लगा सकता है</w:t>
      </w:r>
    </w:p>
    <w:p>
      <w:r>
        <w:t>D. Restraints are the first-line treatment for aggression / आक्रामकता का प्रथम-पंक्ति उपचार संयमन है</w:t>
      </w:r>
    </w:p>
    <w:p>
      <w:r>
        <w:t>Answer B</w:t>
      </w:r>
    </w:p>
    <w:p>
      <w:r>
        <w:t>Solution.</w:t>
      </w:r>
    </w:p>
    <w:p>
      <w:r>
        <w:t>✅ Correct Answer: B. Restraint is a last resort used only after less restrictive measures fail, requires a prescriber's time-limited order with quick-release knots, continuous observation and 15-minute monitoring, frequent release and reassessment, and full documentation.</w:t>
      </w:r>
    </w:p>
    <w:p>
      <w:r>
        <w:t>🧠 Clinical Rationale: Aggression is first managed by verbal de-escalation, reducing stimulation, offering choices, ensuring the safety of the patient and others, and using prescribed medication. Restraint and seclusion are used only when there is imminent danger and alternative measures have failed, as they carry the risks of asphyxia, injury, thrombosis, dehydration, pressure injury and sudden death. Requirements: a written order with a specified duration and route of release; application by trained staff with the patient's circulation and airway safe; one-to-one observation and monitoring of vital signs, circulation, respiration, hydration, elimination and comfort every 15 minutes; release and reassessment at regular intervals; basic needs met and dignity maintained; and documentation of the indication, the alternative measures tried, the duration, the patient's response and the family notification. Anticipatory planning, a crisis plan and staff training in de-escalation minimise restraint use.</w:t>
      </w:r>
    </w:p>
    <w:p>
      <w:r>
        <w:t>🔍 Key Clues: last resort, prescriber's order, quick-release knots, 15-minute monitoring, release and reassess, document</w:t>
      </w:r>
    </w:p>
    <w:p>
      <w:r>
        <w:t>❌ Why Not Others: C lacks legal authority; A omits essential monitoring; D violates the principle of least restriction.</w:t>
      </w:r>
    </w:p>
    <w:p>
      <w:r>
        <w:t>⚠️ Exam Trap: Restraint without a valid order or without monitoring can cause death and constitutes professional and legal misconduct.</w:t>
      </w:r>
    </w:p>
    <w:p>
      <w:r>
        <w:t>⚡ 5-Second Recall: RESTRAINT = LAST RESORT + ORDER + 15-MINUTE MONITORING + DOCUMENTATION</w:t>
      </w:r>
    </w:p>
    <w:p>
      <w:r>
        <w:t>PNC Exam Pearl: Restraint is a time-limited last resort with a written order, quick-release knots, continuous observation, 15-minute monitoring, frequent release and full documentation.</w:t>
      </w:r>
    </w:p>
    <w:p>
      <w:r>
        <w:t>5. Which finding most increases the risk of suicide in a patient with depression?</w:t>
      </w:r>
    </w:p>
    <w:p>
      <w:r>
        <w:t>अवसाद वाले रोगी में आत्महत्या का जोखिम कौन-सा लक्षण सर्वाधिक बढ़ाता है?</w:t>
      </w:r>
    </w:p>
    <w:p>
      <w:r>
        <w:t>A. A stable marital relationship / स्थिर वैवाहिक संबंध</w:t>
      </w:r>
    </w:p>
    <w:p>
      <w:r>
        <w:t>B. Poor appetite without weight loss / बिना भार-हानि के कम भूख</w:t>
      </w:r>
    </w:p>
    <w:p>
      <w:r>
        <w:t>C. Insomnia alone / केवल अनिद्रा</w:t>
      </w:r>
    </w:p>
    <w:p>
      <w:r>
        <w:t>D. A specific plan with the means available, a previous suicide attempt, hopelessness, severe agitation, male sex, older age, social isolation, substance misuse and a family history, especially when the patient suddenly appears calm or gives away personal belongings, because a definite plan together with access to the means and a past attempt markedly raises the imminent risk / सुलभ साधन के साथ विशिष्ट योजना, पूर्व आत्महत्या प्रयास, निराशा, गंभीर बेचैनी, पुरुष लिंग, अधिक आयु, सामाजिक अलगाव, नशीली वस्तुओं का दुरुपयोग तथा पारिवारिक इतिहास, विशेषतः जब रोगी अचानक शांत दिखे या अपनी वस्तुएँ बाँटने लगे, क्योंकि विशिष्ट योजना तथा साधन की उपलब्धता के साथ पूर्व प्रयास तत्काल जोखिम को स्पष्ट रूप से बढ़ा देता है</w:t>
      </w:r>
    </w:p>
    <w:p>
      <w:r>
        <w:t>Answer D</w:t>
      </w:r>
    </w:p>
    <w:p>
      <w:r>
        <w:t>Solution.</w:t>
      </w:r>
    </w:p>
    <w:p>
      <w:r>
        <w:t>✅ Correct Answer: D. The imminent risk of suicide is highest when there is a specific plan with access to the means, a previous attempt, hopelessness, severe agitation and the other listed factors, particularly if the patient suddenly becomes calm or starts giving away belongings.</w:t>
      </w:r>
    </w:p>
    <w:p>
      <w:r>
        <w:t>🧠 Clinical Rationale: Suicide risk assessment asks directly about thoughts, intent, plan, means, previous attempts, protective factors and access to a method that is available and lethal. High-risk features: male sex, older age, living alone, hopelessness, severe agitation or anxiety, psychosis with command hallucinations, substance misuse, chronic illness or pain, recent loss, a family history of suicide, and availability of a lethal method. Warning signs of imminent risk include a sudden calm after agitation, putting affairs in order, giving away possessions and writing a suicide note. Management: ask about suicide directly without fear, ensure constant observation and a safe environment with removal of potential means, involve the family with consent, treat the underlying disorder, use a safety plan and follow up closely after discharge, since the post-discharge period is high risk. Document the assessment and the actions.</w:t>
      </w:r>
    </w:p>
    <w:p>
      <w:r>
        <w:t>🔍 Key Clues: specific plan + available means + previous attempt + hopelessness + sudden calm = high risk</w:t>
      </w:r>
    </w:p>
    <w:p>
      <w:r>
        <w:t>❌ Why Not Others: B and C are non-specific symptoms; A is a protective factor.</w:t>
      </w:r>
    </w:p>
    <w:p>
      <w:r>
        <w:t>⚠️ Exam Trap: Asking about suicide does not increase the risk — a direct enquiry is essential to assess it.</w:t>
      </w:r>
    </w:p>
    <w:p>
      <w:r>
        <w:t>⚡ 5-Second Recall: SUICIDE HIGH RISK = PLAN + MEANS + PREVIOUS ATTEMPT + HOPELESSNESS</w:t>
      </w:r>
    </w:p>
    <w:p>
      <w:r>
        <w:t>PNC Exam Pearl: Imminent suicide risk is highest with a specific plan, available means, a previous attempt and hopelessness, and requires constant observation and a safe environment.</w:t>
      </w:r>
    </w:p>
    <w:p>
      <w:r>
        <w:t>6. Which error most commonly raises the blood pressure reading recorded by a nurse?</w:t>
      </w:r>
    </w:p>
    <w:p>
      <w:r>
        <w:t>नर्स द्वारा रिकॉर्ड किए गए रक्तचाप को कौन-सी त्रुटि सर्वाधिक सामान्यतः बढ़ा देती है?</w:t>
      </w:r>
    </w:p>
    <w:p>
      <w:r>
        <w:t>A. Deflating the cuff too slowly and recording the value when the sounds are heard soon after inflation (a value inflated by an auscultatory gap), or using a cuff that is too small, an unsupported arm below heart level, a full bladder, recent caffeine or smoking, and talking during measurement / कफ को बहुत धीमे खोलना तथा फुलाने के तुरंत बाद ध्वनि सुनकर मान दर्ज करना (जो श्रवण-अंतराल के कारण बढ़ा हुआ मान देता है), अथवा अत्यधिक छोटी कफ, हृदय-स्तर से नीचे बिना सहारे की भुजा, भरी हुई मूत्र-थैली, हाल ही में कैफ़ीन या धूम्रपान, तथा माप के दौरान बातचीत</w:t>
      </w:r>
    </w:p>
    <w:p>
      <w:r>
        <w:t>B. Using a cuff that is too wide / अत्यधिक चौड़ी कफ का प्रयोग</w:t>
      </w:r>
    </w:p>
    <w:p>
      <w:r>
        <w:t>C. Measuring with the arm supported at heart level / भुजा को हृदय-स्तर पर सहारा देकर मापना</w:t>
      </w:r>
    </w:p>
    <w:p>
      <w:r>
        <w:t>D. Allowing the patient to rest for five minutes before measurement / माप से पूर्व रोगी को पाँच मिनट विश्राम देने के बाद</w:t>
      </w:r>
    </w:p>
    <w:p>
      <w:r>
        <w:t>Answer A</w:t>
      </w:r>
    </w:p>
    <w:p>
      <w:r>
        <w:t>Solution.</w:t>
      </w:r>
    </w:p>
    <w:p>
      <w:r>
        <w:t>✅ Correct Answer: A. A small cuff, a slow deflation with an auscultatory gap, an unsupported arm below heart level, a full bladder and recent caffeine, smoking or talking all elevate the recorded blood pressure.</w:t>
      </w:r>
    </w:p>
    <w:p>
      <w:r>
        <w:t>🧠 Clinical Rationale: Accurate measurement requires the patient to sit quietly for at least five minutes with the back supported, feet flat, legs uncrossed, the bare upper arm supported at heart level, and no caffeine, smoking or exercise for 30 minutes. The cuff bladder should encircle at least 80% of the arm circumference and the width should be about 40% of it; a cuff that is too small or too narrow falsely raises the reading. The cuff is deflated slowly at about 2 to 3 mm Hg per second, and in an auscultatory gap a falsely high value may be recorded if the reading is taken at the first sound after inflation. Both arms are measured initially and the arm with the higher value used. Anxiety, pain, a full bladder, talking and white-coat effect also raise the reading, while an unsupported arm above heart level or a cuff that is too large lowers it. Home and ambulatory monitoring help exclude white-coat hypertension and masked hypertension.</w:t>
      </w:r>
    </w:p>
    <w:p>
      <w:r>
        <w:t>🔍 Key Clues: small cuff, slow deflation, arm below heart level, full bladder, caffeine and talking raise the reading</w:t>
      </w:r>
    </w:p>
    <w:p>
      <w:r>
        <w:t>❌ Why Not Others: B and C are correct practices; D is the required rest period.</w:t>
      </w:r>
    </w:p>
    <w:p>
      <w:r>
        <w:t>⚠️ Exam Trap: Using a cuff that is too small for an obese arm is one of the commonest causes of a falsely high blood pressure reading.</w:t>
      </w:r>
    </w:p>
    <w:p>
      <w:r>
        <w:t>⚡ 5-Second Recall: BP HIGHER WITH SMALL CUFF, ARM BELOW HEART, AND SLOW DEFLATION</w:t>
      </w:r>
    </w:p>
    <w:p>
      <w:r>
        <w:t>PNC Exam Pearl: Blood pressure readings are falsely raised by a cuff that is too small, an unsupported arm below heart level, slow deflation with an auscultatory gap, a full bladder and recent caffeine or smoking.</w:t>
      </w:r>
    </w:p>
    <w:p>
      <w:r>
        <w:t>7. Which method correctly measures the pulse deficit?</w:t>
      </w:r>
    </w:p>
    <w:p>
      <w:r>
        <w:t>पल्स-डेफिसिट (नाड़ी-अंतर) मापने की सही विधि कौन-सी है?</w:t>
      </w:r>
    </w:p>
    <w:p>
      <w:r>
        <w:t>A. Add the radial and apical rates / रेडियल तथा अपिकल-दर जोड़ें</w:t>
      </w:r>
    </w:p>
    <w:p>
      <w:r>
        <w:t>B. Subtract the radial rate from the apical rate after counting both simultaneously by two nurses for a full minute / दो नर्सों द्वारा दोनों को एक साथ पूरे एक मिनट गिनकर अपिकल-दर से रेडियल-दर घटाएँ</w:t>
      </w:r>
    </w:p>
    <w:p>
      <w:r>
        <w:t>C. Count only the radial pulse for one minute / केवल रेडियल नाड़ी एक मिनट तक गिनें</w:t>
      </w:r>
    </w:p>
    <w:p>
      <w:r>
        <w:t>D. Count the apical pulse for 30 seconds and multiply by two / अपिकल नाड़ी 30 सेकंड गिनकर दो से गुणा करें</w:t>
      </w:r>
    </w:p>
    <w:p>
      <w:r>
        <w:t>Answer B</w:t>
      </w:r>
    </w:p>
    <w:p>
      <w:r>
        <w:t>Solution.</w:t>
      </w:r>
    </w:p>
    <w:p>
      <w:r>
        <w:t>✅ Correct Answer: B. The pulse deficit is the difference between the apical and radial rates counted simultaneously by two nurses, each counting for a full minute.</w:t>
      </w:r>
    </w:p>
    <w:p>
      <w:r>
        <w:t>🧠 Clinical Rationale: The apical pulse is auscultated at the apex with a stethoscope while the radial pulse is palpated at the wrist, both counted simultaneously for one full minute by two people; the radial rate is subtracted from the apical rate. A deficit indicates that some ventricular contractions are too weak to produce a peripheral pulse, as in atrial fibrillation or other arrhythmias, or that the stroke volume is reduced as in heart failure, and it is an important sign of haemodynamic compromise and of the effectiveness of cardioactive drugs such as digoxin. The apical rate is counted for a full minute before administering digoxin, and the drug is withheld if the adult rate is below 60 per minute. Documentation includes both rates and the deficit, and the nurse also assesses the rhythm, volume and character of the pulse.</w:t>
      </w:r>
    </w:p>
    <w:p>
      <w:r>
        <w:t>🔍 Key Clues: apical minus radial, counted simultaneously for one minute by two nurses</w:t>
      </w:r>
    </w:p>
    <w:p>
      <w:r>
        <w:t>❌ Why Not Others: A adds the rates; C and D measure only one pulse and cannot give the difference.</w:t>
      </w:r>
    </w:p>
    <w:p>
      <w:r>
        <w:t>⚠️ Exam Trap: Both pulses must be counted at the same time for a full minute; sequential counting gives a meaningless figure.</w:t>
      </w:r>
    </w:p>
    <w:p>
      <w:r>
        <w:t>⚡ 5-Second Recall: PULSE DEFICIT = APICAL RATE MINUS RADIAL RATE (SIMULTANEOUS)</w:t>
      </w:r>
    </w:p>
    <w:p>
      <w:r>
        <w:t>PNC Exam Pearl: The pulse deficit is measured by counting the apical and radial pulses simultaneously for a full minute and subtracting the radial from the apical rate.</w:t>
      </w:r>
    </w:p>
    <w:p>
      <w:r>
        <w:t>8. Which position is correct for administering a cleansing enema to an adult?</w:t>
      </w:r>
    </w:p>
    <w:p>
      <w:r>
        <w:t>वयस्क को सफाई एनीमा देने के लिए सही स्थिति कौन-सी है?</w:t>
      </w:r>
    </w:p>
    <w:p>
      <w:r>
        <w:t>A. Left lateral position with the right knee drawn up to the abdomen and the buttocks slightly raised, with the solution given slowly at a temperature of about 40 °C to 43 °C from a height of not more than 45 cm, and the patient instructed to breathe slowly and retain the solution / बाईं पार्श्व स्थिति जिसमें दाहिना घुटना उदर की ओर मोड़ा हो तथा नितंब थोड़े उठे हों; घोल लगभग 40 °C से 43 °C ताप पर 45 सेमी से अधिक ऊँचाई से धीरे-धीरे दें, और रोगी को धीरे-धीरे श्वास लेने तथा घोल रोके रखने का निर्देश दें</w:t>
      </w:r>
    </w:p>
    <w:p>
      <w:r>
        <w:t>B. Prone with the head turned to one side / पेट के बल सिर एक ओर घुमाकर</w:t>
      </w:r>
    </w:p>
    <w:p>
      <w:r>
        <w:t>C. Supine with the legs straight / पीठ के बल सीधे पैरों के साथ</w:t>
      </w:r>
    </w:p>
    <w:p>
      <w:r>
        <w:t>D. Sitting upright on a chair / कुर्सी पर सीधा बैठकर</w:t>
      </w:r>
    </w:p>
    <w:p>
      <w:r>
        <w:t>Answer A</w:t>
      </w:r>
    </w:p>
    <w:p>
      <w:r>
        <w:t>Solution.</w:t>
      </w:r>
    </w:p>
    <w:p>
      <w:r>
        <w:t>✅ Correct Answer: A. An adult receives a cleansing enema in the left lateral position with the right knee flexed and the buttocks slightly raised, with the solution at about 40 °C to 43 °C given slowly from no more than 45 cm above the rectum.</w:t>
      </w:r>
    </w:p>
    <w:p>
      <w:r>
        <w:t>🧠 Clinical Rationale: The left lateral (Sims) position follows the anatomical course of the descending and sigmoid colon and allows the fluid to flow by gravity. The temperature of about 40 °C to 43 °C is close to body temperature, because a solution that is too hot burns the mucosa and one that is too cold causes cramping and inhibits the urge to defecate. The container is held 30 to 45 cm above the rectum; a greater height increases the pressure and the risk of rapid distension and mucosal injury. The catheter is lubricated and inserted gently 7 to 10 cm, aimed towards the umbilicus, and the nurse stops the flow if the patient has severe pain or cramping, gives the fluid slowly, and after the procedure positions the patient on the right side or asks them to retain the solution for as long as comfortable. Contraindications include suspected perforation, obstruction, and recent rectal or prostatic surgery.</w:t>
      </w:r>
    </w:p>
    <w:p>
      <w:r>
        <w:t>🔍 Key Clues: left lateral with right knee flexed, 40-43 °C, height 30-45 cm, slow flow</w:t>
      </w:r>
    </w:p>
    <w:p>
      <w:r>
        <w:t>❌ Why Not Others: B, C and D do not follow the colon's anatomy or use gravity effectively.</w:t>
      </w:r>
    </w:p>
    <w:p>
      <w:r>
        <w:t>⚠️ Exam Trap: Too hot a solution burns the rectal mucosa and too high a container causes rapid distension — check the temperature and height.</w:t>
      </w:r>
    </w:p>
    <w:p>
      <w:r>
        <w:t>⚡ 5-Second Recall: ENEMA = LEFT LATERAL + 40-43 °C + 45 cm HEIGHT + SLOW</w:t>
      </w:r>
    </w:p>
    <w:p>
      <w:r>
        <w:t>PNC Exam Pearl: A cleansing enema is given in the left lateral position with the solution at 40 to 43 °C and the container no more than 45 cm above the rectum.</w:t>
      </w:r>
    </w:p>
    <w:p>
      <w:r>
        <w:t>9. Which statement correctly describes the purposes of the Fowler and Trendelenburg positions?</w:t>
      </w:r>
    </w:p>
    <w:p>
      <w:r>
        <w:t>फाउलर तथा ट्रेंडेलनबर्ग स्थितियों के उद्देश्यों का सही वर्णन कौन-सा कथन करता है?</w:t>
      </w:r>
    </w:p>
    <w:p>
      <w:r>
        <w:t>A. Both positions are used to treat shock / दोनों स्थितियाँ आघात के उपचार हेतु प्रयोग होती हैं</w:t>
      </w:r>
    </w:p>
    <w:p>
      <w:r>
        <w:t>B. Fowler's position, with the head raised 45 to 60 degrees, improves breathing and reduces the work of respiration by lowering the diaphragm, and is used in breathlessness, cardiac failure, after abdominal surgery and for nasogastric feeding, whereas Trendelenburg position, with the body tilted head-down, promotes venous return and is used in shock and for central line insertion, with the risks of increased intracranial and intraocular pressure and reduced lung volumes / फाउलर स्थिति, जिसमें सिर 45 से 60 अंश ऊँचा होता है, डायाफ्राम को नीचे करके श्वसन सुधारती है और श्वसन-कार्य घटाती है, तथा श्वास कष्ट, हृदय विफलता, उदर-शल्य चिकित्सा के बाद तथा नासाग्रसनी आहार में प्रयोग होती है; जबकि ट्रेंडेलनबर्ग स्थिति, जिसमें शरीर सिर की ओर झुका होता है, शिरा-वापसी बढ़ाती है और आघात तथा केंद्रीय लाइन डालने में प्रयोग होती है, किंतु इससे अंतःकपालीय व अंतःनेत्र दाब बढ़ने तथा फुफ्फुस-आयतन घटने का जोखिम रहता है</w:t>
      </w:r>
    </w:p>
    <w:p>
      <w:r>
        <w:t>C. Fowler's position is used to increase intracranial pressure / फाउलर स्थिति अंतःकपालीय दाब बढ़ाने के लिए प्रयोग होती है</w:t>
      </w:r>
    </w:p>
    <w:p>
      <w:r>
        <w:t>D. Trendelenburg position improves breathing in heart failure / ट्रेंडेलनबर्ग स्थिति हृदय विफलता में श्वसन सुधारती है</w:t>
      </w:r>
    </w:p>
    <w:p>
      <w:r>
        <w:t>Answer B</w:t>
      </w:r>
    </w:p>
    <w:p>
      <w:r>
        <w:t>Solution.</w:t>
      </w:r>
    </w:p>
    <w:p>
      <w:r>
        <w:t>✅ Correct Answer: B. Fowler's position, with the head raised 45 to 60 degrees, improves breathing by lowering the diaphragm and is used in breathlessness and for feeding, while Trendelenburg with the head down promotes venous return and is used in shock and central line insertion.</w:t>
      </w:r>
    </w:p>
    <w:p>
      <w:r>
        <w:t>🧠 Clinical Rationale: Positioning is a therapeutic nursing measure. Fowler's and semi-Fowler's positions help in dyspnoea, orthopnoea, cardiac failure, after abdominal and thoracic surgery, for nasogastric feeding and to prevent aspiration, and they reduce venous return and intracranial pressure when the head is elevated 30 degrees. Trendelenburg position increases venous return and is used in shock, in central venous access to distend the neck veins and to prevent air embolism; it raises intracranial and intraocular pressure and reduces vital capacity, and it is avoided in raised intracranial pressure, glaucoma and pregnancy. Other positions: lateral for unconscious patients and after lumbar puncture, prone for some spinal and respiratory conditions, Sims for enema and per rectal examination, lithotomy for pelvic examination and delivery, and knee-chest for genital examination and rectal prolapse. Repositioning every two hours prevents pressure injury.</w:t>
      </w:r>
    </w:p>
    <w:p>
      <w:r>
        <w:t>🔍 Key Clues: Fowler head up = easier breathing; Trendelenburg head down = venous return</w:t>
      </w:r>
    </w:p>
    <w:p>
      <w:r>
        <w:t>❌ Why Not Others: A, C and D describe the wrong purpose or the opposite position.</w:t>
      </w:r>
    </w:p>
    <w:p>
      <w:r>
        <w:t>⚠️ Exam Trap: Trendelenburg position is avoided in raised intracranial pressure and glaucoma because it raises the pressure further.</w:t>
      </w:r>
    </w:p>
    <w:p>
      <w:r>
        <w:t>⚡ 5-Second Recall: FOWLER HEAD UP FOR BREATHING; TRENDELENBURG HEAD DOWN FOR VENOUS RETURN</w:t>
      </w:r>
    </w:p>
    <w:p>
      <w:r>
        <w:t>PNC Exam Pearl: Fowler's position is used with the head raised to ease breathing and Trendelenburg with the head lowered to promote venous return in shock.</w:t>
      </w:r>
    </w:p>
    <w:p>
      <w:r>
        <w:t>10. Which condition contraindicates the application of local heat?</w:t>
      </w:r>
    </w:p>
    <w:p>
      <w:r>
        <w:t>किस स्थिति में स्थानीय ऊष्मा का प्रयोग वर्जित है?</w:t>
      </w:r>
    </w:p>
    <w:p>
      <w:r>
        <w:t>A. Joint stiffness in osteoarthritis / अस्थि-संधिशोथ में जोड़ों की जकड़न</w:t>
      </w:r>
    </w:p>
    <w:p>
      <w:r>
        <w:t>B. Muscle spasm of the neck / गर्दन की मांसपेशी-ऐंठन</w:t>
      </w:r>
    </w:p>
    <w:p>
      <w:r>
        <w:t>C. Chronic back pain / दीर्घकालिक पीठ दर्द</w:t>
      </w:r>
    </w:p>
    <w:p>
      <w:r>
        <w:t>D. Uncontrolled bleeding, an acute injury in the first 24 to 48 hours, a suspected appendicitis or undiagnosed abdominal pain, acute inflammation, an area with impaired sensation or circulation, over a malignant tumour and in a patient who is confused, because heat increases blood flow and inflammation, worsens bleeding and swelling, and can burn skin with reduced sensation / अनियंत्रित रक्तस्राव, प्रथम 24 से 48 घंटों का तीव्र आघात, संदिग्ध एपेंडिसाइटिस या अनिदानित उदर-दर्द, तीव्र शोथ, संवेदना या रक्त-संचार में कमी वाला क्षेत्र, घातक ट्यूमर के ऊपर, तथा भ्रमित रोगी, क्योंकि ऊष्मा रक्त-प्रवाह व शोथ बढ़ाती है, रक्तस्राव व सूजन बिगाड़ती है, और संवेदना कम होने पर त्वचा जल सकती है</w:t>
      </w:r>
    </w:p>
    <w:p>
      <w:r>
        <w:t>Answer D</w:t>
      </w:r>
    </w:p>
    <w:p>
      <w:r>
        <w:t>Solution.</w:t>
      </w:r>
    </w:p>
    <w:p>
      <w:r>
        <w:t>✅ Correct Answer: D. Heat is contraindicated in uncontrolled bleeding, acute injury in the first 24 to 48 hours, suspected appendicitis or undiagnosed abdominal pain, acute inflammation, areas with impaired sensation or circulation, over malignant tumours and in confused patients.</w:t>
      </w:r>
    </w:p>
    <w:p>
      <w:r>
        <w:t>🧠 Clinical Rationale: Local heat increases blood flow, capillary permeability and tissue metabolism and reduces pain and stiffness, so it is used for chronic pain, muscle spasm, joint stiffness and to promote suppuration in a localised abscess. It must not be used where increased blood flow would be harmful: in bleeding, acute injury and swelling, acute inflammation, suspected appendicitis or undiagnosed abdominal pain, over a tumour where it may spread cells, and in areas with impaired sensation or circulation, because the patient cannot feel a burn and the increased demand for oxygen may worsen ischaemic tissue damage. Heat is applied at 40 °C to 45 °C for 15 to 20 minutes with a barrier, and the skin is checked every five minutes. Cold is used in the first 24 to 48 hours after injury and for bleeding; it reduces blood flow, oedema and pain. Both are avoided in patients with impaired consciousness or sensation and in peripheral vascular disease.</w:t>
      </w:r>
    </w:p>
    <w:p>
      <w:r>
        <w:t>🔍 Key Clues: heat is contraindicated in bleeding, acute injury, acute inflammation and impaired sensation</w:t>
      </w:r>
    </w:p>
    <w:p>
      <w:r>
        <w:t>❌ Why Not Others: A, B and C are indications for heat rather than contraindications.</w:t>
      </w:r>
    </w:p>
    <w:p>
      <w:r>
        <w:t>⚠️ Exam Trap: In the first 24 to 48 hours after an injury cold is applied, not heat, because heat increases swelling and bleeding.</w:t>
      </w:r>
    </w:p>
    <w:p>
      <w:r>
        <w:t>⚡ 5-Second Recall: NO HEAT IN BLEEDING, ACUTE INJURY, ACUTE INFLAMMATION, IMPAIRED SENSATION</w:t>
      </w:r>
    </w:p>
    <w:p>
      <w:r>
        <w:t>PNC Exam Pearl: Heat is contraindicated in uncontrolled bleeding, acute injury, acute inflammation and areas of impaired sensation or circulation because it worsens swelling and risks burns.</w:t>
      </w:r>
    </w:p>
    <w:p>
      <w:r>
        <w:t>11. Which action is correct when collecting a sputum specimen for culture?</w:t>
      </w:r>
    </w:p>
    <w:p>
      <w:r>
        <w:t>संवर्धन हेतु थूक (स्प्यूटम) का नमूना लेते समय कौन-सी कार्रवाई सही है?</w:t>
      </w:r>
    </w:p>
    <w:p>
      <w:r>
        <w:t>A. Use a non-sterile container and keep it at room temperature for a day / अस्वच्छ पात्र प्रयोग करें और उसे एक दिन कमरे के ताप पर रखें</w:t>
      </w:r>
    </w:p>
    <w:p>
      <w:r>
        <w:t>B. Give the specimen after meals only / नमूना केवल भोजन के बाद लें</w:t>
      </w:r>
    </w:p>
    <w:p>
      <w:r>
        <w:t>C. Collect the specimen in the early morning before food, after rinsing the mouth with water or normal saline and without mouthwash or toothpaste, asking the patient to breathe deeply, cough forcefully from the chest and spit the purulent sputum into a sterile container, with the volume and time documented and the specimen sent to the laboratory promptly / प्रातः भोजन से पूर्व, मुँह को जल या सामान्य सेलाइन से धोने के बाद (माउथवॉश या टूथपेस्ट के बिना) नमूना लें; रोगी को गहरी श्वास लेने, छाती से ज़ोर से खाँसने तथा मवादयुक्त थूक बंध्य पात्र में थूकने को कहें; मात्रा व समय दर्ज करें और नमूना शीघ्र प्रयोगशाला भेजें</w:t>
      </w:r>
    </w:p>
    <w:p>
      <w:r>
        <w:t>D. Collect the saliva pooled in the mouth / मुँह में जमा लार एकत्र करें</w:t>
      </w:r>
    </w:p>
    <w:p>
      <w:r>
        <w:t>Answer C</w:t>
      </w:r>
    </w:p>
    <w:p>
      <w:r>
        <w:t>Solution.</w:t>
      </w:r>
    </w:p>
    <w:p>
      <w:r>
        <w:t>✅ Correct Answer: C. A sputum specimen is collected early in the morning before food, after rinsing the mouth with water only, by deep breathing and a forceful cough from the chest into a sterile container, with documentation and prompt transport.</w:t>
      </w:r>
    </w:p>
    <w:p>
      <w:r>
        <w:t>🧠 Clinical Rationale: A sputum specimen must contain secretions from the lower respiratory tract, and not saliva, to be diagnostically useful. It is best collected in the early morning when secretions have accumulated, before food, after rinsing the mouth with water or normal saline (not mouthwash or toothpaste, which alter the flora), with the patient instructed to breathe deeply several times, cough from the chest and expectorate into a sterile, screw-capped container. Adequate volume, usually at least 2 mL to 5 mL, and a purulent or mucopurulent appearance are desirable; insufficient or salivary specimens are rejected. The specimen is labelled with the patient's details, the date and time, and sent to the laboratory within an hour, or refrigerated. For tuberculosis, three specimens are often collected on consecutive days (spot, morning and spot), and the nurse uses airborne precautions with a fit-tested respirator, negative-pressure isolation where available and hand hygiene, and observes the patient for signs of deterioration.</w:t>
      </w:r>
    </w:p>
    <w:p>
      <w:r>
        <w:t>🔍 Key Clues: early morning, before food, rinse mouth with water only, deep cough from the chest, sterile container, prompt transport</w:t>
      </w:r>
    </w:p>
    <w:p>
      <w:r>
        <w:t>❌ Why Not Others: D collects saliva, which is not diagnostic; A risks contamination and overgrowth; B is not the preferred time.</w:t>
      </w:r>
    </w:p>
    <w:p>
      <w:r>
        <w:t>⚠️ Exam Trap: Saliva is not sputum — a salivary specimen gives a false result and the laboratory may reject it.</w:t>
      </w:r>
    </w:p>
    <w:p>
      <w:r>
        <w:t>⚡ 5-Second Recall: SPUTUM = EARLY MORNING + RINSE MOUTH + DEEP COUGH + STERILE CONTAINER</w:t>
      </w:r>
    </w:p>
    <w:p>
      <w:r>
        <w:t>PNC Exam Pearl: A sputum specimen is collected early in the morning before food, after rinsing the mouth with water, by a deep cough into a sterile container that is sent promptly to the laboratory.</w:t>
      </w:r>
    </w:p>
    <w:p>
      <w:r>
        <w:t>12. Which statement correctly distinguishes a nursing diagnosis from a medical diagnosis?</w:t>
      </w:r>
    </w:p>
    <w:p>
      <w:r>
        <w:t>नर्सिंग निदान तथा चिकित्सीय निदान के अंतर का सही वर्णन कौन-सा कथन करता है?</w:t>
      </w:r>
    </w:p>
    <w:p>
      <w:r>
        <w:t>A. A nursing diagnosis describes the patient's actual or potential response to a health problem or life process and is within the nurse's independent scope to identify and treat, such as impaired gas exchange, acute pain or risk of infection, whereas a medical diagnosis identifies the disease or pathological condition, such as pneumonia or diabetes, and is made by the physician / नर्सिंग निदान रोगी की किसी स्वास्थ्य-समस्या या जीवन-प्रक्रिया के प्रति वास्तविक या संभावित प्रतिक्रिया का वर्णन करता है और उसकी पहचान तथा उपचार नर्स के स्वतंत्र कार्य-क्षेत्र में आते हैं, जैसे विकृत गैस-विनिमय, तीव्र दर्द या संक्रमण का जोखिम; जबकि चिकित्सीय निदान रोग या रोग-प्रक्रिया की पहचान करता है, जैसे निमोनिया या मधुमेह, और इसे चिकित्सक करता है</w:t>
      </w:r>
    </w:p>
    <w:p>
      <w:r>
        <w:t>B. Both are the same / दोनों एक ही हैं</w:t>
      </w:r>
    </w:p>
    <w:p>
      <w:r>
        <w:t>C. A nursing diagnosis identifies the disease and is made by the physician / नर्सिंग निदान रोग की पहचान करता है और इसे चिकित्सक बनाता है</w:t>
      </w:r>
    </w:p>
    <w:p>
      <w:r>
        <w:t>D. A medical diagnosis describes the patient's response to illness / चिकित्सीय निदान रोग के प्रति रोगी की प्रतिक्रिया का वर्णन करता है</w:t>
      </w:r>
    </w:p>
    <w:p>
      <w:r>
        <w:t>Answer A</w:t>
      </w:r>
    </w:p>
    <w:p>
      <w:r>
        <w:t>Solution.</w:t>
      </w:r>
    </w:p>
    <w:p>
      <w:r>
        <w:t>✅ Correct Answer: A. A nursing diagnosis describes the patient's actual or potential response to a health problem and lies within the nurse's scope to treat, whereas a medical diagnosis identifies the disease and is made by the physician.</w:t>
      </w:r>
    </w:p>
    <w:p>
      <w:r>
        <w:t>🧠 Clinical Rationale: A nursing diagnosis is a clinical judgement about an individual, family or community response to actual or potential health problems or life processes, and it directs nursing interventions that the nurse is licensed to perform independently. Its parts, for a problem-focused diagnosis, are the diagnostic label, the related factors (aetiology) and the defining characteristics (signs and symptoms), written as a three-part statement with "related to" and "as evidenced by". Examples: impaired gas exchange related to retained secretions as evidenced by decreased breath sounds and an oxygen saturation of 88%; risk of infection; acute pain. A medical diagnosis names the disease and drives medical treatment. Collaborative problems are potential complications that require both medical and nursing intervention, such as the risk of haemorrhage after surgery. The nursing diagnosis must be written from assessment data and updated as the patient's condition changes.</w:t>
      </w:r>
    </w:p>
    <w:p>
      <w:r>
        <w:t>🔍 Key Clues: nursing diagnosis = patient's response, nurse's independent scope; medical diagnosis = disease, physician's scope</w:t>
      </w:r>
    </w:p>
    <w:p>
      <w:r>
        <w:t>❌ Why Not Others: B denies the distinction; C and D exchange the two concepts.</w:t>
      </w:r>
    </w:p>
    <w:p>
      <w:r>
        <w:t>⚠️ Exam Trap: Do not write a medical diagnosis as a nursing diagnosis — describe the response (for example decreased cardiac output), not the disease.</w:t>
      </w:r>
    </w:p>
    <w:p>
      <w:r>
        <w:t>⚡ 5-Second Recall: NURSING DIAGNOSIS = PATIENT RESPONSE; MEDICAL DIAGNOSIS = DISEASE</w:t>
      </w:r>
    </w:p>
    <w:p>
      <w:r>
        <w:t>PNC Exam Pearl: A nursing diagnosis states the patient's actual or potential response to a health problem and guides independent nursing care, while a medical diagnosis names the disease.</w:t>
      </w:r>
    </w:p>
    <w:p>
      <w:r>
        <w:t>13. Which statement about the legal importance of nursing documentation is correct?</w:t>
      </w:r>
    </w:p>
    <w:p>
      <w:r>
        <w:t>नर्सिंग अभिलेखन के विधिक महत्व के बारे में कौन-सा कथन सही है?</w:t>
      </w:r>
    </w:p>
    <w:p>
      <w:r>
        <w:t>A. If it is not documented it is considered not done, so the record is a permanent legal document that may be produced in court as evidence of the care given, and it must be factual, complete, accurate, timely, legible, dated and timed with the nurse's signature and designation, written in ink, without alterations or blank lines, with corrections made by a single strike-through and initials / जो दर्ज नहीं हुआ उसे किया हुआ नहीं माना जाता, अतः अभिलेख एक स्थायी विधिक दस्तावेज़ है जिसे दी गई देखभाल के प्रमाण के रूप में न्यायालय में प्रस्तुत किया जा सकता है; इसे तथ्यात्मक, पूर्ण, सही, समयोचित, सुपाठ्य, दिनांक व समय सहित तथा नर्स के हस्ताक्षर व पदनाम के साथ, स्याही में, बिना मिटाए या खाली पंक्ति छोड़े लिखा जाना चाहिए, और सुधार एक ही रेखा खींचकर आद्याक्षर के साथ किया जाए</w:t>
      </w:r>
    </w:p>
    <w:p>
      <w:r>
        <w:t>B. Records are confidential and cannot be used in court / अभिलेख गोपनीय हैं और न्यायालय में प्रयोग नहीं हो सकते</w:t>
      </w:r>
    </w:p>
    <w:p>
      <w:r>
        <w:t>C. Documentation is optional for routine care / नियमित देखभाल के लिए अभिलेखन वैकल्पिक है</w:t>
      </w:r>
    </w:p>
    <w:p>
      <w:r>
        <w:t>D. Alterations may be made by erasing or using correction fluid / मिटाकर या सुधार-द्रव लगाकर संशोधन किया जा सकता है</w:t>
      </w:r>
    </w:p>
    <w:p>
      <w:r>
        <w:t>Answer A</w:t>
      </w:r>
    </w:p>
    <w:p>
      <w:r>
        <w:t>Solution.</w:t>
      </w:r>
    </w:p>
    <w:p>
      <w:r>
        <w:t>✅ Correct Answer: A. Documentation is a permanent legal record, and the principle that "if it is not documented it is not done" makes complete, accurate, timely, factual and legibly signed entries essential.</w:t>
      </w:r>
    </w:p>
    <w:p>
      <w:r>
        <w:t>🧠 Clinical Rationale: The patient's record is a legal document and may be used as evidence in cases of negligence or professional misconduct, so entries must be made as soon as possible after care, in ink, with the date, time, signature and designation of the writer, in the nurse's own words, using accepted abbreviations and only the patient's own record. Late entries are marked clearly as late. Errors are corrected by a single strike-through that leaves the original readable, with the correction, initials, date and time; erasing, overwriting, using correction fluid, adding information later or leaving blank spaces is unacceptable and destroys credibility. Objective, factual statements are used rather than vague or judgemental terms, and confidential information is disclosed only with consent or as legally required. Good records also improve continuity of care, communication and quality review.</w:t>
      </w:r>
    </w:p>
    <w:p>
      <w:r>
        <w:t>🔍 Key Clues: not documented means not done; factual, timely, signed, no alteration, corrections with a single line</w:t>
      </w:r>
    </w:p>
    <w:p>
      <w:r>
        <w:t>❌ Why Not Others: B is false, as records are legal evidence; C ignores professional and legal obligation; D destroys the record's credibility.</w:t>
      </w:r>
    </w:p>
    <w:p>
      <w:r>
        <w:t>⚠️ Exam Trap: A blank line or a gap in documentation can be used to allege that late additions were made — never leave them.</w:t>
      </w:r>
    </w:p>
    <w:p>
      <w:r>
        <w:t>⚡ 5-Second Recall: NOT DOCUMENTED = NOT DONE; CORRECT WITH A SINGLE LINE, NEVER ERASE</w:t>
      </w:r>
    </w:p>
    <w:p>
      <w:r>
        <w:t>PNC Exam Pearl: Nursing documentation is a permanent legal record, and care is considered not done if it is not documented, so entries must be accurate, timely, signed and unaltered.</w:t>
      </w:r>
    </w:p>
    <w:p>
      <w:r>
        <w:t>14. Which statement best describes clinical judgement in nursing?</w:t>
      </w:r>
    </w:p>
    <w:p>
      <w:r>
        <w:t>नर्सिंग में नैदानिक निर्णय का सर्वोत्तम वर्णन कौन-सा कथन करता है?</w:t>
      </w:r>
    </w:p>
    <w:p>
      <w:r>
        <w:t>A. A nurse notices that a postoperative patient is restless with a rising pulse and falling blood pressure, interprets this as possible bleeding, decides to escalate the concern and reviews the response, an outcome-directed cycle of noticing, interpreting, responding and reflecting that integrates knowledge, experience and the patient's context / एक नर्स देखती है कि शल्य-चिकित्सा के बाद रोगी बेचैन है, नाड़ी बढ़ रही है और रक्तचाप गिर रहा है; वह इसकी व्याख्या संभावित रक्तस्राव के रूप में करती है, चिंता आगे बढ़ाने का निर्णय लेती है और प्रतिक्रिया की समीक्षा करती है — यह देखना, व्याख्या करना, प्रतिक्रिया देना तथा चिंतन करना, जो परिणाम-केंद्रित चक्र है और ज्ञान, अनुभव तथा रोगी के संदर्भ को जोड़ता है</w:t>
      </w:r>
    </w:p>
    <w:p>
      <w:r>
        <w:t>B. It is the use of any available shortcut to save time / यह समय बचाने के लिए किसी भी उपलब्ध शॉर्टकट का उपयोग है</w:t>
      </w:r>
    </w:p>
    <w:p>
      <w:r>
        <w:t>C. It is deciding only on the basis of the nurse's personal opinion / यह केवल नर्स की व्यक्तिगत राय के आधार पर निर्णय लेना है</w:t>
      </w:r>
    </w:p>
    <w:p>
      <w:r>
        <w:t>D. It is following the doctor's orders without question / यह बिना प्रश्न चिकित्सक के आदेशों का पालन करना है</w:t>
      </w:r>
    </w:p>
    <w:p>
      <w:r>
        <w:t>Answer A</w:t>
      </w:r>
    </w:p>
    <w:p>
      <w:r>
        <w:t>Solution.</w:t>
      </w:r>
    </w:p>
    <w:p>
      <w:r>
        <w:t>✅ Correct Answer: A. Clinical judgement is an outcome-directed cycle of noticing, interpreting, responding and reflecting, integrating knowledge, experience and the patient's context, as when a nurse recognises deterioration and escalates appropriately.</w:t>
      </w:r>
    </w:p>
    <w:p>
      <w:r>
        <w:t>🧠 Clinical Rationale: Clinical judgement combines critical thinking with clinical reasoning and is central to safe practice. It involves noticing cues and patterns, interpreting their meaning using knowledge and experience, responding with an appropriate action, and reflecting on the outcome to improve future reasoning. Nurses identify relevant data, distinguish important from unimportant information, recognise early deterioration using track-and-trigger tools, anticipate complications, prioritise, and escalate appropriately even when no order explicitly covers the situation. Biases and errors that impair judgement include premature closure, anchoring on the first diagnosis, ignoring conflicting evidence, overconfidence and fatigue. Clinical judgement is developed by reflective practice, simulation, structured handover, mentorship and continuing education.</w:t>
      </w:r>
    </w:p>
    <w:p>
      <w:r>
        <w:t>🔍 Key Clues: noticing, interpreting, responding and reflecting, with escalation when the patient deteriorates</w:t>
      </w:r>
    </w:p>
    <w:p>
      <w:r>
        <w:t>❌ Why Not Others: D describes obedience rather than judgement; B and C describe unsafe shortcuts and personal bias.</w:t>
      </w:r>
    </w:p>
    <w:p>
      <w:r>
        <w:t>⚠️ Exam Trap: Clinical judgement includes the duty to question an unsafe order and to escalate deterioration rather than wait passively.</w:t>
      </w:r>
    </w:p>
    <w:p>
      <w:r>
        <w:t>⚡ 5-Second Recall: CLINICAL JUDGEMENT = NOTICE, INTERPRET, RESPOND, REFLECT</w:t>
      </w:r>
    </w:p>
    <w:p>
      <w:r>
        <w:t>PNC Exam Pearl: Clinical judgement is an outcome-directed cycle of noticing, interpreting, responding and reflecting that integrates knowledge, experience and the patient's context.</w:t>
      </w:r>
    </w:p>
    <w:p>
      <w:r>
        <w:t>15. Which sequence is correct when planning discharge teaching for a patient with a new colostomy?</w:t>
      </w:r>
    </w:p>
    <w:p>
      <w:r>
        <w:t>नई कोलोस्टोमी वाले रोगी के लिए छुट्टी-शिक्षण की योजना का सही क्रम कौन-सा है?</w:t>
      </w:r>
    </w:p>
    <w:p>
      <w:r>
        <w:t>A. Ask the family to learn and never involve the patient / परिवार से सीखने को कहें और रोगी को कभी सम्मिलित न करें</w:t>
      </w:r>
    </w:p>
    <w:p>
      <w:r>
        <w:t>B. Give a printed leaflet and no discussion / मुद्रित पर्चा देकर कोई चर्चा न करें</w:t>
      </w:r>
    </w:p>
    <w:p>
      <w:r>
        <w:t>C. Teach everything in one long session on the day of discharge / छुट्टी के दिन सब कुछ एक लंबे सत्र में सिखाएँ</w:t>
      </w:r>
    </w:p>
    <w:p>
      <w:r>
        <w:t>D. Assess the patient's learning needs, readiness and readiness for teaching, barriers such as pain, anxiety, language and literacy; set measurable objectives; plan the content, method and timing with the patient and family; teach in short sessions with demonstration and return demonstration; evaluate by asking the patient to perform the skill and to state the danger signs; and document the teaching and the response / रोगी की शिक्षण-आवश्यकताएँ, सीखने की तैयारी तथा दर्द, चिंता, भाषा व साक्षरता जैसी बाधाएँ जाँचें; मापनीय उद्देश्य तय करें; रोगी व परिवार के साथ सामग्री, विधि तथा समय की योजना बनाएँ; प्रदर्शन तथा पुनःप्रदर्शन के साथ छोटे सत्रों में शिक्षण दें; मूल्यांकन हेतु रोगी से कौशल करवाएँ और खतरे के संकेत बताने को कहें; और शिक्षण तथा प्रतिक्रिया का अभिलेखन करें</w:t>
      </w:r>
    </w:p>
    <w:p>
      <w:r>
        <w:t>Answer D</w:t>
      </w:r>
    </w:p>
    <w:p>
      <w:r>
        <w:t>Solution.</w:t>
      </w:r>
    </w:p>
    <w:p>
      <w:r>
        <w:t>✅ Correct Answer: D. Discharge teaching begins with assessment of learning needs and barriers, followed by measurable objectives, planned content and method, teaching with demonstration and return demonstration, evaluation by performance and documentation.</w:t>
      </w:r>
    </w:p>
    <w:p>
      <w:r>
        <w:t>🧠 Clinical Rationale: Patient education follows the teaching-learning process and is integrated into the nursing process. Assessment covers the patient's knowledge, readiness to learn, health literacy, language, sensory deficits, culture, anxiety, pain and family support; physical needs are met first, since a patient in pain or distress cannot learn. Objectives must be measurable and patient-centred. Teaching is planned with the patient, uses short sessions and simple language, and combines explanation with demonstration and return demonstration, written material and visual aids. Evaluation confirms the ability to perform a skill and to state danger signs, and teaching and the response are documented. Teach-back is used, and readiness to learn, hearing or vision loss, cognitive impairment and cultural beliefs are considered. Discharge readiness is confirmed with a written plan, follow-up appointments and contact numbers.</w:t>
      </w:r>
    </w:p>
    <w:p>
      <w:r>
        <w:t>🔍 Key Clues: assess readiness first, set objectives, teach with demonstration, evaluate by return demonstration, document</w:t>
      </w:r>
    </w:p>
    <w:p>
      <w:r>
        <w:t>❌ Why Not Others: B ignores understanding; C overloads the patient at a stressful time; A excludes the patient from their own care.</w:t>
      </w:r>
    </w:p>
    <w:p>
      <w:r>
        <w:t>⚠️ Exam Trap: Teaching fails if it is done while the patient is in pain or anxious — meet physical needs and assess readiness first.</w:t>
      </w:r>
    </w:p>
    <w:p>
      <w:r>
        <w:t>⚡ 5-Second Recall: TEACHING = ASSESS READINESS + OBJECTIVES + TEACH + RETURN DEMONSTRATE + DOCUMENT</w:t>
      </w:r>
    </w:p>
    <w:p>
      <w:r>
        <w:t>PNC Exam Pearl: Discharge teaching is planned by assessing needs and readiness, setting objectives, teaching with demonstration and return demonstration, evaluating the response and documenting it.</w:t>
      </w:r>
    </w:p>
    <w:p>
      <w:r>
        <w:t>16. A patient with a bleeding leg wound is pale, sweaty, anxious and has a rapid thready pulse. Which is the priority first aid action?</w:t>
      </w:r>
    </w:p>
    <w:p>
      <w:r>
        <w:t>पैर के रक्तस्रावी घाव वाला रोगी पीला, पसीने से भीगा, व्याकुल तथा तेज़ धागेनुमा नाड़ी वाला है। प्राथमिक उपचार की प्रमुख कार्रवाई कौन-सी है?</w:t>
      </w:r>
    </w:p>
    <w:p>
      <w:r>
        <w:t>A. Control the bleeding by direct pressure with a sterile dressing and, if needed, a pressure bandage, elevate the limb, lay the patient flat with the legs raised to improve venous return, keep the patient warm, give nothing by mouth, secure the airway, monitor the vital signs and mental state, and arrange immediate transfer to hospital / बंध्य पट्टी के साथ सीधा दबाव देकर रक्तस्राव रोकें, आवश्यकता पर दबाव पट्टी लगाएँ, अंग को ऊपर उठाएँ, शिरा-वापसी सुधारने हेतु रोगी को सीधा लिटाकर पैर ऊँचे करें, रोगी को गर्म रखें, मुँह से कुछ न दें, वायुमार्ग सुरक्षित करें, चेतन-चिह्न तथा चेतना की निगरानी करें और तुरंत अस्पताल भेजें</w:t>
      </w:r>
    </w:p>
    <w:p>
      <w:r>
        <w:t>B. Elevate the wound and delay transport / घाव को ऊपर उठाएँ और परिवहन में विलंब करें</w:t>
      </w:r>
    </w:p>
    <w:p>
      <w:r>
        <w:t>C. Give oral fluids and a warm drink / मुँह से तरल तथा गर्म पेय दें</w:t>
      </w:r>
    </w:p>
    <w:p>
      <w:r>
        <w:t>D. Apply a hot compress to the wound / घाव पर गर्म पट्टी लगाएँ</w:t>
      </w:r>
    </w:p>
    <w:p>
      <w:r>
        <w:t>Answer A</w:t>
      </w:r>
    </w:p>
    <w:p>
      <w:r>
        <w:t>Solution.</w:t>
      </w:r>
    </w:p>
    <w:p>
      <w:r>
        <w:t>✅ Correct Answer: A. The priority is to control the bleeding with direct pressure and elevation, lay the patient flat with the legs raised, keep them warm, give nothing by mouth, monitor and transfer immediately.</w:t>
      </w:r>
    </w:p>
    <w:p>
      <w:r>
        <w:t>🧠 Clinical Rationale: External bleeding is controlled by direct pressure over the wound with a sterile dressing, and if bleeding continues, a pressure bandage or, at a limb junction, indirect pressure; a tourniquet is used only as a last resort for catastrophic limb bleeding because it risks ischaemia and necrosis. The limb is elevated, the patient lies flat with the legs raised to improve venous return, and warmth is provided, since hypothermia worsens coagulopathy and shock. Nothing is given by mouth in case surgery is needed. The nurse monitors the level of consciousness, pulse, blood pressure, respiratory rate, capillary refill, urine output and the wound, prepares for intravenous access and fluid or blood replacement, and observes for the signs of shock: pallor, cold clammy skin, thirst, restlessness, tachypnoea, tachycardia, a narrow pulse pressure and falling blood pressure. External haemorrhage is classified as arterial, venous or capillary by its colour and flow.</w:t>
      </w:r>
    </w:p>
    <w:p>
      <w:r>
        <w:t>🔍 Key Clues: direct pressure, elevate, lay flat with legs raised, keep warm, nothing by mouth, transfer</w:t>
      </w:r>
    </w:p>
    <w:p>
      <w:r>
        <w:t>❌ Why Not Others: C risks aspiration; B delays essential transfer; D increases bleeding.</w:t>
      </w:r>
    </w:p>
    <w:p>
      <w:r>
        <w:t>⚠️ Exam Trap: Give nothing by mouth and avoid heat in a shocked patient — warm blankets are used, not hot applications or drinks.</w:t>
      </w:r>
    </w:p>
    <w:p>
      <w:r>
        <w:t>⚡ 5-Second Recall: BLEEDING + SHOCK = DIRECT PRESSURE + LEGS UP + KEEP WARM + NIL BY MOUTH + TRANSFER</w:t>
      </w:r>
    </w:p>
    <w:p>
      <w:r>
        <w:t>PNC Exam Pearl: A bleeding wound with shock is managed by direct pressure and elevation, lying the patient flat with the legs raised, warmth, nil by mouth and immediate transfer.</w:t>
      </w:r>
    </w:p>
    <w:p>
      <w:r>
        <w:t>17. A chemical splashes into a worker's eye. Which first aid is correct?</w:t>
      </w:r>
    </w:p>
    <w:p>
      <w:r>
        <w:t>किसी कर्मचारी की आँख में रसायन छिटक जाता है। सही प्राथमिक उपचार कौन-सा है?</w:t>
      </w:r>
    </w:p>
    <w:p>
      <w:r>
        <w:t>A. Give only oral painkillers and observe at home / केवल मुँह से दर्दनाशक दें और घर पर देखें</w:t>
      </w:r>
    </w:p>
    <w:p>
      <w:r>
        <w:t>B. Apply an eye pad and send the worker home / आँख पर पट्टी लगाकर कर्मचारी को घर भेज दें</w:t>
      </w:r>
    </w:p>
    <w:p>
      <w:r>
        <w:t>C. Wash the eye immediately and continuously with clean running water or normal saline for at least 15 to 20 minutes, including under the upper and lower lids, remove contact lenses if present, keep the eyelids open and let the water run from the inner to the outer side, then cover the eye loosely and refer for urgent ophthalmological assessment, without attempting to neutralise the chemical / आँख को तुरंत तथा लगातार कम से कम 15 से 20 मिनट तक साफ बहते पानी या सामान्य सेलाइन से धोएँ, ऊपरी व निचली पलकों के नीचे भी धोएँ, यदि कॉन्टैक्ट लेंस हो तो निकालें, पलकें खुली रखें और पानी भीतरी से बाहरी ओर बहने दें, तत्पश्चात आँख पर ढीली पट्टी लगाएँ और तत्काल नेत्र-विशेषज्ञ जाँच हेतु भेजें, और रसायन को उदासीन करने का प्रयास न करें</w:t>
      </w:r>
    </w:p>
    <w:p>
      <w:r>
        <w:t>D. Neutralise the chemical with another solution before washing / धोने से पहले रसायन को किसी अन्य घोल से उदासीन करें</w:t>
      </w:r>
    </w:p>
    <w:p>
      <w:r>
        <w:t>Answer C</w:t>
      </w:r>
    </w:p>
    <w:p>
      <w:r>
        <w:t>Solution.</w:t>
      </w:r>
    </w:p>
    <w:p>
      <w:r>
        <w:t>✅ Correct Answer: C. A chemical eye injury is washed immediately and continuously with clean running water or normal saline for at least 15 to 20 minutes, including under the lids, with contact lenses removed, followed by loose covering and urgent ophthalmological referral.</w:t>
      </w:r>
    </w:p>
    <w:p>
      <w:r>
        <w:t>🧠 Clinical Rationale: Chemical burns of the eye are ophthalmic emergencies because alkaline substances penetrate deeply and continue to damage tissue, and delay in irrigation worsens the outcome. Copious irrigation with water or normal saline is started at once at the scene and continued during transport; the lids are held open and the eye is irrigated from the inner to the outer canthus, with the lids everted to remove particles. Contact lenses are removed. Neutralising chemicals are never used because the resulting exothermic reaction causes further injury. After irrigation the eye is covered loosely, and the patient is referred urgently for examination with fluorescein staining and for antibiotics, cycloplegics and analgesia as prescribed. Tetanus prophylaxis is checked, and the workplace accident is reported. Chemical burns to the face may also involve the airway, so breathing is assessed.</w:t>
      </w:r>
    </w:p>
    <w:p>
      <w:r>
        <w:t>🔍 Key Clues: copious irrigation with water for at least 15-20 minutes, remove lenses, never neutralise, urgent referral</w:t>
      </w:r>
    </w:p>
    <w:p>
      <w:r>
        <w:t>❌ Why Not Others: A and B delay essential irrigation and referral; D causes further thermal and chemical injury.</w:t>
      </w:r>
    </w:p>
    <w:p>
      <w:r>
        <w:t>⚠️ Exam Trap: Never attempt to neutralise a chemical in the eye — irrigation with water is the treatment, and it must start immediately.</w:t>
      </w:r>
    </w:p>
    <w:p>
      <w:r>
        <w:t>⚡ 5-Second Recall: CHEMICAL EYE INJURY = IMMEDIATE WATER IRRIGATION FOR 15-20 MINUTES</w:t>
      </w:r>
    </w:p>
    <w:p>
      <w:r>
        <w:t>PNC Exam Pearl: A chemical splash into the eye is treated by immediate copious irrigation with water for at least 15 to 20 minutes with contact lenses removed, followed by urgent ophthalmological referral.</w:t>
      </w:r>
    </w:p>
    <w:p>
      <w:r>
        <w:t>18. A drowning victim is pulled out of water and is not breathing. Which sequence of action is correct?</w:t>
      </w:r>
    </w:p>
    <w:p>
      <w:r>
        <w:t>जल में डूबे व्यक्ति को पानी से बाहर निकाला जाता है और वह श्वास नहीं ले रहा। कार्रवाई का सही क्रम कौन-सा है?</w:t>
      </w:r>
    </w:p>
    <w:p>
      <w:r>
        <w:t>A. Check the response and airway, remove any visible obstruction, give five rescue breaths and then begin cardiopulmonary resuscitation with chest compressions and ventilations at 30 to 2, using an automated external defibrillator as soon as it is available, keeping the patient warm and transferring to hospital, because drowning victims need ventilation early as hypoxia is the main problem / प्रतिक्रिया तथा वायुमार्ग जाँचें, दिखने वाली रुकावट निकालें, पाँच बचाव-श्वास दें और तत्पश्चात 30 से 2 के अनुपात में छाती दबाव तथा संवातन सहित हृदय-फुफ्फुस पुनर्जीवन आरंभ करें, उपलब्ध होते ही स्वचालित बाह्य विधुतक-क्षेपक का प्रयोग करें, रोगी को गर्म रखें और अस्पताल भेजें, क्योंकि डूबने वाले रोगियों में मुख्य समस्या हाइपोक्सिया है और शीघ्र संवातन आवश्यक होता है</w:t>
      </w:r>
    </w:p>
    <w:p>
      <w:r>
        <w:t>B. Give abdominal thrusts and no ventilation / उदरीय दबाव दें और संवातन न दें</w:t>
      </w:r>
    </w:p>
    <w:p>
      <w:r>
        <w:t>C. Press on the abdomen to remove water before starting resuscitation / पुनर्जीवन आरंभ करने से पूर्व पेट दबाकर पानी निकालें</w:t>
      </w:r>
    </w:p>
    <w:p>
      <w:r>
        <w:t>D. Immobilise the neck only and wait for the ambulance / केवल गर्दन स्थिर करें और एम्बुलेंस की प्रतीक्षा करें</w:t>
      </w:r>
    </w:p>
    <w:p>
      <w:r>
        <w:t>Answer A</w:t>
      </w:r>
    </w:p>
    <w:p>
      <w:r>
        <w:t>Solution.</w:t>
      </w:r>
    </w:p>
    <w:p>
      <w:r>
        <w:t>✅ Correct Answer: A. A non-breathing drowning victim receives an airway check, five initial rescue breaths and then standard CPR with a 30 to 2 compression-ventilation ratio, defibrillation when available, warming and hospital transfer, because hypoxia is the central problem.</w:t>
      </w:r>
    </w:p>
    <w:p>
      <w:r>
        <w:t>🧠 Clinical Rationale: Drowning causes hypoxia and respiratory arrest, and early ventilation is therefore emphasised by giving five initial rescue breaths before compressions. The airway is opened, vomit or debris is removed if visible, and high-flow oxygen is used when available. Cervical spine injury is suspected only when the history suggests a dive or fall, and routine immobilisation is not required. The abdomen is not compressed to expel water, since this delays resuscitation and causes aspiration. The patient is kept warm because hypothermia worsens outcome and can also be protective, so resuscitation continues even after prolonged immersion. All drowning victims are referred to hospital even if they seem alert, because delayed respiratory complications such as pulmonary oedema, pneumonia and acute respiratory distress syndrome may develop, and the nurse monitors the respiratory rate, saturation, breath sounds and consciousness.</w:t>
      </w:r>
    </w:p>
    <w:p>
      <w:r>
        <w:t>🔍 Key Clues: five rescue breaths first, then 30:2 CPR, early ventilation, keep warm, transfer all cases</w:t>
      </w:r>
    </w:p>
    <w:p>
      <w:r>
        <w:t>❌ Why Not Others: C delays resuscitation and causes aspiration; D omits essential CPR; B omits rescue breaths and is ineffective.</w:t>
      </w:r>
    </w:p>
    <w:p>
      <w:r>
        <w:t>⚠️ Exam Trap: Do not attempt to drain water from the lungs — ventilation and compressions are started at once.</w:t>
      </w:r>
    </w:p>
    <w:p>
      <w:r>
        <w:t>⚡ 5-Second Recall: DROWNING = 5 RESCUE BREATHS THEN 30:2 CPR + WARM + TRANSFER</w:t>
      </w:r>
    </w:p>
    <w:p>
      <w:r>
        <w:t>PNC Exam Pearl: A non-breathing drowning victim receives five initial rescue breaths followed by CPR at 30 to 2 with warming and immediate transfer, because hypoxia is the main problem.</w:t>
      </w:r>
    </w:p>
    <w:p>
      <w:r>
        <w:t>19. A child has swallowed kerosene. Which first aid action is correct?</w:t>
      </w:r>
    </w:p>
    <w:p>
      <w:r>
        <w:t>एक बच्चा केरोसीन निगल जाता है। सही प्राथमिक उपचार कार्रवाई कौन-सी है?</w:t>
      </w:r>
    </w:p>
    <w:p>
      <w:r>
        <w:t>A. Do not induce vomiting, do not give oil, milk or water in large amounts, keep the child calm and sitting upright, remove contaminated clothing and wash the skin, provide oxygen and airway support if the child is breathless or coughing, shift immediately to hospital with the container, and monitor for aspiration pneumonia, because vomiting a petroleum distillate causes serious lung injury / ज़बरदस्ती उल्टी न कराएँ, तेल, दूध या अधिक मात्रा में पानी न दें, बच्चे को शांत तथा सीधा बैठाएँ, संदूषित कपड़े हटाकर त्वचा धोएँ, श्वास कष्ट या खाँसी हो तो ऑक्सीजन तथा वायुमार्ग-सहायता दें, पात्र सहित तुरंत अस्पताल ले जाएँ, और एस्पिरेशन निमोनिया की निगरानी करें, क्योंकि पेट्रोलियम आसव की उल्टी फेफड़ों को गंभीर हानि पहुँचाती है</w:t>
      </w:r>
    </w:p>
    <w:p>
      <w:r>
        <w:t>B. Give activated charcoal and observe at home / सक्रिय कार्बन दें और घर पर देखें</w:t>
      </w:r>
    </w:p>
    <w:p>
      <w:r>
        <w:t>C. Give a large drink of oil or milk to dilute the kerosene / केरोसीन पतला करने के लिए तेल या दूध का बड़ा घूँट दें</w:t>
      </w:r>
    </w:p>
    <w:p>
      <w:r>
        <w:t>D. Induce vomiting with salt water at once / तुरंत नमक-पानी से उल्टी कराएँ</w:t>
      </w:r>
    </w:p>
    <w:p>
      <w:r>
        <w:t>Answer A</w:t>
      </w:r>
    </w:p>
    <w:p>
      <w:r>
        <w:t>Solution.</w:t>
      </w:r>
    </w:p>
    <w:p>
      <w:r>
        <w:t>✅ Correct Answer: A. In kerosene or petroleum distillate ingestion vomiting is never induced and oil, milk or large volumes of fluid are not given; the child is kept calm and upright, contaminated clothing is removed, oxygen and airway support are provided if needed, and the child is taken at once to hospital with the container.</w:t>
      </w:r>
    </w:p>
    <w:p>
      <w:r>
        <w:t>🧠 Clinical Rationale: Petroleum distillates such as kerosene are poorly absorbed but are highly volatile; the greatest danger is aspiration, which causes chemical pneumonitis and acute respiratory failure and occurs either at the time of ingestion or with vomiting. Emetics and gastric lavage are therefore contraindicated, and oily substances or large drinks are avoided because they increase the risk of vomiting and aspiration. Management is supportive: airway protection, oxygen, monitoring of respiratory rate, saturation and breath sounds, a chest radiograph, and treatment of pneumonitis and secondary infection. Skin contamination is washed with soap and water and eyes are irrigated. Activated charcoal is of little value for distillates. Prevention includes the safe storage of kerosene and cleaning agents in child-resistant containers away from food and drink, never transferring them to soft drink bottles, and supervision of children, since a large proportion of childhood poisonings are preventable.</w:t>
      </w:r>
    </w:p>
    <w:p>
      <w:r>
        <w:t>🔍 Key Clues: kerosene = no emetic, no oils or milk, keep upright, oxygen, urgent transfer, watch for aspiration</w:t>
      </w:r>
    </w:p>
    <w:p>
      <w:r>
        <w:t>❌ Why Not Others: D causes aspiration, the most dangerous complication; C increases vomiting and aspiration; B is of no benefit and delays care.</w:t>
      </w:r>
    </w:p>
    <w:p>
      <w:r>
        <w:t>⚠️ Exam Trap: Kerosene poisoning is dangerous because of aspiration rather than systemic toxicity — vomiting must never be induced.</w:t>
      </w:r>
    </w:p>
    <w:p>
      <w:r>
        <w:t>⚡ 5-Second Recall: KEROSENE INGESTION = NO VOMITING + NO OIL OR MILK + OXYGEN + HOSPITAL</w:t>
      </w:r>
    </w:p>
    <w:p>
      <w:r>
        <w:t>PNC Exam Pearl: Petroleum distillate ingestion is managed without inducing vomiting or giving oils, keeping the child upright with airway support and transferring urgently to hospital.</w:t>
      </w:r>
    </w:p>
    <w:p>
      <w:r>
        <w:t>20. A patient is admitted with suspected pulmonary tuberculosis. Which isolation precautions are required?</w:t>
      </w:r>
    </w:p>
    <w:p>
      <w:r>
        <w:t>संदिग्ध फुफ्फुसीय क्षयरोग वाले रोगी को भर्ती किया जाता है। कौन-सी पृथक्करण सावधानियाँ आवश्यक हैं?</w:t>
      </w:r>
    </w:p>
    <w:p>
      <w:r>
        <w:t>A. Contact precautions only / केवल संपर्क सावधानियाँ</w:t>
      </w:r>
    </w:p>
    <w:p>
      <w:r>
        <w:t>B. Droplet precautions only / केवल बूँद सावधानियाँ</w:t>
      </w:r>
    </w:p>
    <w:p>
      <w:r>
        <w:t>C. Airborne precautions: a single room with negative pressure and the door closed where available, a fit-tested high-efficiency particulate air respirator (N95 or equivalent) for anyone entering, the patient wearing a surgical mask when moving outside the room, and standard precautions with a cover gown and gloves for contact, until the patient is on effective treatment and smear-negative as advised / वायुजनित सावधानियाँ: जहाँ उपलब्ध हो वहाँ ऋणात्मक दाब वाला एकांत कक्ष जिसका द्वार बंद रहे, प्रवेश करने वाले प्रत्येक व्यक्ति हेतु उच्च-दक्षता कण निस्यंदन श्वासयंत्र (N95 या समान), कमरे से बाहर जाते समय रोगी के लिए शल्य मास्क, और संपर्क हेतु गाउन व दस्ताने सहित मानक सावधानियाँ, जब तक रोगी प्रभावी उपचार पर न आ जाए तथा चिकित्सक के अनुसार स्मीयर-ऋणात्मक न हो जाए</w:t>
      </w:r>
    </w:p>
    <w:p>
      <w:r>
        <w:t>D. Standard precautions with no additional measures / मानक सावधानियाँ, कोई अतिरिक्त उपाय नहीं</w:t>
      </w:r>
    </w:p>
    <w:p>
      <w:r>
        <w:t>Answer C</w:t>
      </w:r>
    </w:p>
    <w:p>
      <w:r>
        <w:t>Solution.</w:t>
      </w:r>
    </w:p>
    <w:p>
      <w:r>
        <w:t>✅ Correct Answer: C. Suspected pulmonary tuberculosis requires airborne precautions: a single negative-pressure room with the door closed, a fit-tested N95 respirator for those entering, a surgical mask for the patient outside the room, and standard precautions with gown and gloves.</w:t>
      </w:r>
    </w:p>
    <w:p>
      <w:r>
        <w:t>🧠 Clinical Rationale: Tuberculosis spreads by airborne droplet nuclei, which remain suspended and travel long distances, so the precautions differ from those for organisms spread by large droplets. An airborne infection isolation room has negative pressure, at least six air changes per hour, and direct exhaust to the outside. Health workers wear a fit-tested N95 or equivalent respirator; the patient wears a surgical mask when outside the room and covers the mouth and nose when coughing. Visitors are limited, the number of persons entering is reduced, and the door stays closed. Standard precautions are added for blood, body fluids and contact. Isolation continues until the patient has a clinical response to effective therapy and the smear is negative per protocol, usually after two weeks of treatment with three negative smears. The nurse educates on cough etiquette, sputum disposal, ventilation and adherence.</w:t>
      </w:r>
    </w:p>
    <w:p>
      <w:r>
        <w:t>🔍 Key Clues: airborne isolation, negative-pressure room, N95 respirator, surgical mask for the patient outside</w:t>
      </w:r>
    </w:p>
    <w:p>
      <w:r>
        <w:t>❌ Why Not Others: A and B are used for other organisms; D omits the essential airborne precautions.</w:t>
      </w:r>
    </w:p>
    <w:p>
      <w:r>
        <w:t>⚠️ Exam Trap: Tuberculosis needs airborne, not droplet, precautions — a surgical mask on staff is insufficient, an N95 respirator is required.</w:t>
      </w:r>
    </w:p>
    <w:p>
      <w:r>
        <w:t>⚡ 5-Second Recall: TUBERCULOSIS = AIRBORNE ISOLATION + N95 RESPIRATOR</w:t>
      </w:r>
    </w:p>
    <w:p>
      <w:r>
        <w:t>PNC Exam Pearl: Suspected pulmonary tuberculosis requires airborne precautions with a negative-pressure room, an N95 respirator for staff and a surgical mask for the patient outside the room.</w:t>
      </w:r>
    </w:p>
    <w:p>
      <w:r>
        <w:t>21. Which statement about high-level disinfection of a flexible endoscope with glutaraldehyde is correct?</w:t>
      </w:r>
    </w:p>
    <w:p>
      <w:r>
        <w:t>ग्लूटारैल्डिहाइड से लचीले एंडोस्कोप के उच्च-स्तरीय कीटाणुशोधन के बारे में कौन-सा कथन सही है?</w:t>
      </w:r>
    </w:p>
    <w:p>
      <w:r>
        <w:t>A. The instrument may be used immediately after immersion / निमज्जन के तुरंत बाद उपकरण प्रयोग किया जा सकता है</w:t>
      </w:r>
    </w:p>
    <w:p>
      <w:r>
        <w:t>B. Glutaraldehyde sterilises in one minute / ग्लूटारैल्डिहाइड एक मिनट में निर्जीवीकरण कर देता है</w:t>
      </w:r>
    </w:p>
    <w:p>
      <w:r>
        <w:t>C. The scope is cleaned first to remove organic matter, then fully immersed in 2% activated glutaraldehyde for the recommended contact time (usually about 20 minutes for high-level disinfection and longer for sporicidal action), with all channels perfused, followed by thorough rinsing with sterile water, drying and careful storage, and the procedure is performed with gloves in a ventilated area because glutaraldehyde is a respiratory and skin irritant / पहले अंग को साफ करके कार्बनिक पदार्थ हटाया जाता है, तत्पश्चात 2% सक्रिय ग्लूटारैल्डिहाइड में अनुशंसित संपर्क-समय (उच्च-स्तरीय कीटाणुशोधन हेतु सामान्यतः लगभग 20 मिनट तथा बीजाणुनाशक प्रभाव हेतु अधिक) तक पूर्ण निमज्जन किया जाता है, सभी नलिकाओं में घोल प्रवाहित किया जाता है, फिर बंध्य जल से अच्छी तरह धोया व सुखाया जाता है और सावधानी से भंडारित किया जाता है; यह प्रक्रिया दस्ताने पहनकर हवादार स्थान में की जाती है क्योंकि ग्लूटारैल्डिहाइड श्वसन तंत्र तथा त्वचा को उत्तेजित करता है</w:t>
      </w:r>
    </w:p>
    <w:p>
      <w:r>
        <w:t>D. Rinsing after disinfection is unnecessary / कीटाणुशोधन के बाद धोना आवश्यक नहीं</w:t>
      </w:r>
    </w:p>
    <w:p>
      <w:r>
        <w:t>Answer C</w:t>
      </w:r>
    </w:p>
    <w:p>
      <w:r>
        <w:t>Solution.</w:t>
      </w:r>
    </w:p>
    <w:p>
      <w:r>
        <w:t>✅ Correct Answer: C. The endoscope is first cleaned of organic matter, then fully immersed in 2% activated glutaraldehyde for the recommended contact time with all channels perfused, followed by thorough rinsing, drying and careful storage, with protective gloves and ventilation because glutaraldehyde is irritant.</w:t>
      </w:r>
    </w:p>
    <w:p>
      <w:r>
        <w:t>🧠 Clinical Rationale: Flexible endoscopes are heat-sensitive, so they undergo manual cleaning followed by high-level disinfection or sterilisation. Cleaning with an enzymatic detergent removes blood, mucus and tissue, without which disinfection fails. High-level disinfectants include glutaraldehyde (2%), ortho-phthalaldehyde, peracetic acid and hydrogen peroxide; the contact time depends on the agent and the intended level of action, being longer when a sporicidal effect is required. All channels must be perfused or brushed with the solution, and after disinfection the instrument is rinsed with sterile or filtered water to remove irritant residues, dried with air, and stored vertically or in a drying cabinet to prevent recontamination. Glutaraldehyde causes skin sensitisation, rhinitis and asthma, so gloves, eye protection, and adequate ventilation or closed automated reprocessor systems are essential; spillages are neutralised and staff health is monitored. Compliance with reprocessing protocols prevents endoscopy-related infections.</w:t>
      </w:r>
    </w:p>
    <w:p>
      <w:r>
        <w:t>🔍 Key Clues: clean first, full immersion with the recommended contact time, perfusion of channels, rinse well, protection and ventilation</w:t>
      </w:r>
    </w:p>
    <w:p>
      <w:r>
        <w:t>❌ Why Not Others: A ignores the contact time; B is far too short; D leaves irritant and toxic residue.</w:t>
      </w:r>
    </w:p>
    <w:p>
      <w:r>
        <w:t>⚠️ Exam Trap: Cleaning must precede disinfection — residual organic matter inactivates the disinfectant and allows transmission.</w:t>
      </w:r>
    </w:p>
    <w:p>
      <w:r>
        <w:t>⚡ 5-Second Recall: ENDOSCOPE = CLEAN THEN GLUTARALDEHYDE FOR CONTACT TIME THEN RINSE AND DRY</w:t>
      </w:r>
    </w:p>
    <w:p>
      <w:r>
        <w:t>PNC Exam Pearl: A flexible endoscope is cleaned of organic matter and then fully immersed in 2% glutaraldehyde for the recommended contact time with channel perfusion, followed by thorough rinsing, drying and safe storage.</w:t>
      </w:r>
    </w:p>
    <w:p>
      <w:r>
        <w:t>22. Which bundle most effectively prevents catheter-associated urinary tract infection?</w:t>
      </w:r>
    </w:p>
    <w:p>
      <w:r>
        <w:t>कैथेटर-संबंधित मूत्र-मार्ग-संक्रमण सर्वाधिक प्रभावी रूप से कौन-सा समूह (बंडल) रोकता है?</w:t>
      </w:r>
    </w:p>
    <w:p>
      <w:r>
        <w:t>A. Irrigating the bladder routinely with an antiseptic / नियमित रूप से रोगाणुनाशक से मूत्र-थैली धोना</w:t>
      </w:r>
    </w:p>
    <w:p>
      <w:r>
        <w:t>B. Changing the catheter and bag daily / प्रतिदिन कैथेटर तथा थैली बदलना</w:t>
      </w:r>
    </w:p>
    <w:p>
      <w:r>
        <w:t>C. Giving prophylactic antibiotics to all catheterised patients / सभी कैथेटर-युक्त रोगियों को निवारक प्रतिजैविक देना</w:t>
      </w:r>
    </w:p>
    <w:p>
      <w:r>
        <w:t>D. Avoiding unnecessary catheterisation, using the correct size and aseptic insertion with a closed drainage system, maintaining unobstructed flow with the bag below the level of the bladder and off the floor, performing meatal care with soap and water, keeping the collection system closed and sampling only from the sampling port, removing the catheter as early as possible and reviewing the need daily / अनावश्यक कैथेटर-निवेशन से बचना, सही आकार तथा कठोर बंध्य तकनीक से निवेशन, बंद निकास प्रणाली का उपयोग, थैली को मूत्र-थैली के स्तर से नीचे तथा फर्श से दूर रखते हुए अबाधित प्रवाह बनाए रखना, साबुन-पानी से मूत्र-द्वार की सफाई, संग्रह प्रणाली को बंद रखना और नमूना केवल सैंपलिंग पोर्ट से लेना, तथा कैथेटर को यथाशीघ्र निकालना व प्रतिदिन आवश्यकता की समीक्षा करना</w:t>
      </w:r>
    </w:p>
    <w:p>
      <w:r>
        <w:t>Answer D</w:t>
      </w:r>
    </w:p>
    <w:p>
      <w:r>
        <w:t>Solution.</w:t>
      </w:r>
    </w:p>
    <w:p>
      <w:r>
        <w:t>✅ Correct Answer: D. Prevention rests on avoiding unnecessary catheters, aseptic insertion of the correct size with a closed system, unobstructed dependent drainage, meatal care with soap and water, a closed system, sampling only from the port and early removal with daily review.</w:t>
      </w:r>
    </w:p>
    <w:p>
      <w:r>
        <w:t>🧠 Clinical Rationale: Catheter-associated urinary tract infection is the commonest healthcare-associated infection, and each day of catheterisation raises the risk by about 3% to 5%, so the single most effective measure is to avoid or remove the catheter as early as possible, with daily review of the indication and use of alternatives such as condom catheters, intermittent catheterisation and bladder scanning. Hand hygiene before insertion is essential, insertion is aseptic with sterile equipment, and the system stays closed; breaking the closed system or irrigating unnecessarily introduces organisms. Routine antibiotic prophylaxis, bladder irrigation with antiseptic, frequent catheter changes and disinfecting the meatus with antiseptics are not recommended and may increase resistance or trauma. Asymptomatic bacteriuria is generally not treated. Nurses maintain adequate hydration, encourage voiding, perform meatal care with soap and water, secure the tubing to prevent traction, and document the indication and the removal plan.</w:t>
      </w:r>
    </w:p>
    <w:p>
      <w:r>
        <w:t>🔍 Key Clues: avoid or remove early, aseptic insertion, closed system, bag below the bladder, no routine irrigation or antibiotics</w:t>
      </w:r>
    </w:p>
    <w:p>
      <w:r>
        <w:t>❌ Why Not Others: A, B and C increase resistance, trauma or infection and are not recommended.</w:t>
      </w:r>
    </w:p>
    <w:p>
      <w:r>
        <w:t>⚠️ Exam Trap: The most effective measure is not a procedure but avoidance — remove the catheter as soon as it is no longer indicated.</w:t>
      </w:r>
    </w:p>
    <w:p>
      <w:r>
        <w:t>⚡ 5-Second Recall: CAUTI BUNDLE = AVOID + ASEPTIC INSERTION + CLOSED SYSTEM + EARLY REMOVAL</w:t>
      </w:r>
    </w:p>
    <w:p>
      <w:r>
        <w:t>PNC Exam Pearl: Catheter-associated urinary tract infection is prevented by avoiding unnecessary catheters, aseptic insertion with a closed drainage system, dependent unobstructed drainage and the earliest possible removal.</w:t>
      </w:r>
    </w:p>
    <w:p>
      <w:r>
        <w:t>23. A patient is bitten on the hand by a stray dog with an unknown vaccination status. Which action is correct?</w:t>
      </w:r>
    </w:p>
    <w:p>
      <w:r>
        <w:t>बिना ज्ञात टीकाकरण-स्थिति वाले आवारा कुत्ते द्वारा रोगी के हाथ में काटा जाता है। कौन-सी कार्रवाई सही है?</w:t>
      </w:r>
    </w:p>
    <w:p>
      <w:r>
        <w:t>A. Suture the wound tightly at once and wait for symptoms / घाव को तुरंत कसकर सीकर लक्षणों की प्रतीक्षा करें</w:t>
      </w:r>
    </w:p>
    <w:p>
      <w:r>
        <w:t>B. Give only a booster of tetanus toxoid with no rabies prophylaxis / केवल धनुष्टंकार टॉक्सॉइड का बूस्टर दें, रेबीज़ रोकथाम नहीं</w:t>
      </w:r>
    </w:p>
    <w:p>
      <w:r>
        <w:t>C. Wash the wound immediately and thoroughly with soap and running water for about 15 minutes, irrigate with an antiseptic such as povidone-iodine, apply no sutures or dressings unless necessary, give tetanus prophylaxis and analgesics, start the recommended post-exposure rabies prophylaxis regimen (wound care with immunoglobulin infiltration for a category III exposure, and a full course of rabies vaccine), and observe for the signs of rabies / घाव को तुरंत साबुन तथा बहते पानी से लगभग 15 मिनट तक अच्छी तरह धोएँ, पोविडोन-आयोडीन जैसे रोगाणुनाशक से सिंचित करें, आवश्यकता के अतिरिक्त टाँके या पट्टी न लगाएँ, धनुष्टंकार रोकथाम तथा पीड़ाहारी दें, अनुशंसित पश्च-संपर्क रेबीज़ रोकथाम कार्यक्रम आरंभ करें (श्रेणी III जोखिम में घाव की देखभाल के साथ इम्युनोग्लोबुलिन का स्थानीय अंत:क्षेपण तथा रेबीज़ टीके का पूरा कोर्स), और रेबीज़ के लक्षणों की निगरानी करें</w:t>
      </w:r>
    </w:p>
    <w:p>
      <w:r>
        <w:t>D. Only clean the wound with alcohol and give an antibiotic / घाव को केवल ऐल्कोहॉल से साफ करके प्रतिजैविक दें</w:t>
      </w:r>
    </w:p>
    <w:p>
      <w:r>
        <w:t>Answer C</w:t>
      </w:r>
    </w:p>
    <w:p>
      <w:r>
        <w:t>Solution.</w:t>
      </w:r>
    </w:p>
    <w:p>
      <w:r>
        <w:t>✅ Correct Answer: C. A dog bite of unknown vaccination status requires immediate thorough wound washing with soap and running water for about 15 minutes, irrigation with an antiseptic, avoidance of primary suturing, tetanus prophylaxis, and full post-exposure rabies prophylaxis including immunoglobulin for a category III exposure.</w:t>
      </w:r>
    </w:p>
    <w:p>
      <w:r>
        <w:t>🧠 Clinical Rationale: Rabies is almost universally fatal once symptoms begin, so post-exposure prophylaxis must be prompt and complete. Wound washing itself reduces the viral load substantially. Categories: I is touching or feeding with intact skin; II is a nibble, scratch or abrasion without bleeding, needing vaccine only; III is a transdermal bite, laceration or contamination of a mucous membrane or any bite from a wild or suspect animal, requiring both vaccine and rabies immunoglobulin infiltrated into and around the wound. Suturing is delayed and, if required, done loosely after the immunoglobulin. The regimen uses the recommended intramuscular or intradermal vaccine schedule on days 0, 3, 7, 14 and 28, and tetanus prophylaxis and antibiotics are given as indicated. The nurse observes for rabies, but there is no specific treatment once symptoms appear; prevention through dog vaccination, wound care and timely prophylaxis saves lives.</w:t>
      </w:r>
    </w:p>
    <w:p>
      <w:r>
        <w:t>🔍 Key Clues: wash 15 minutes with soap and water, no immediate tight suturing, vaccine plus immunoglobulin for category III</w:t>
      </w:r>
    </w:p>
    <w:p>
      <w:r>
        <w:t>❌ Why Not Others: B and D omit life-saving rabies prophylaxis; A delays prophylaxis and traps infection.</w:t>
      </w:r>
    </w:p>
    <w:p>
      <w:r>
        <w:t>⚠️ Exam Trap: Rabies immunoglobulin is infiltrated into and around the wound, and the wound is not tightly sutured because that drives the virus deeper.</w:t>
      </w:r>
    </w:p>
    <w:p>
      <w:r>
        <w:t>⚡ 5-Second Recall: DOG BITE = WASH 15 MIN + RABIES VACCINE + IMMUNOGLOBULIN FOR CATEGORY III</w:t>
      </w:r>
    </w:p>
    <w:p>
      <w:r>
        <w:t>PNC Exam Pearl: A dog bite of unknown status requires immediate 15-minute soap and water washing with antiseptic irrigation, no primary suture, and full rabies post-exposure prophylaxis with immunoglobulin for a category III wound.</w:t>
      </w:r>
    </w:p>
    <w:p>
      <w:r>
        <w:t>24. A preterm newborn in the nursery becomes cold with a temperature of 35.5 °C and lethargy. Which is the priority nursing action?</w:t>
      </w:r>
    </w:p>
    <w:p>
      <w:r>
        <w:t>नर्सरी में समय-पूर्व नवजात का तापमान 35.5 °C हो जाता है और वह सुस्त हो जाता है। नर्स की प्राथमिक कार्रवाई कौन-सी है?</w:t>
      </w:r>
    </w:p>
    <w:p>
      <w:r>
        <w:t>A. Delay feeding until the temperature is normal / तापमान सामान्य होने तक दूध देने में विलंब करें</w:t>
      </w:r>
    </w:p>
    <w:p>
      <w:r>
        <w:t>B. Place the baby near a draught to reduce humidity / आर्द्रता घटाने के लिए शिशु को हवा के झोंके के पास रखें</w:t>
      </w:r>
    </w:p>
    <w:p>
      <w:r>
        <w:t>C. Give a warm bath to raise the temperature / तापमान बढ़ाने के लिए गर्म स्नान कराएँ</w:t>
      </w:r>
    </w:p>
    <w:p>
      <w:r>
        <w:t>D. Recognise hypothermia, move the baby to a pre-warmed radiant warmer or skin-to-skin contact, dry and cover the head, remove cold blankets and wet clothes, monitor the temperature continuously, check the blood glucose and oxygen saturation, look for infection and respiratory distress, inform the physician, and encourage early feeding once stable, because cold stress increases oxygen consumption, hypoglycaemia, infection and mortality / हाइपोथर्मिया पहचानें, शिशु को पहले से गर्म रेडियंट वार्मर पर अथवा त्वचा-से-त्वचा संपर्क में रखें, सुखाकर सिर ढकें, ठंडे कंबल तथा गीले कपड़े हटाएँ, तापमान की लगातार निगरानी करें, रक्त ग्लूकोज़ तथा ऑक्सीजन संतृप्ति जाँचें, संक्रमण व श्वसन कष्ट देखें, चिकित्सक को सूचित करें, और स्थिर होने पर शीघ्र आहार दें, क्योंकि शीत-तनाव ऑक्सीजन-खपत, हाइपोग्लाइसीमिया, संक्रमण तथा मृत्यु-दर बढ़ाता है</w:t>
      </w:r>
    </w:p>
    <w:p>
      <w:r>
        <w:t>Answer D</w:t>
      </w:r>
    </w:p>
    <w:p>
      <w:r>
        <w:t>Solution.</w:t>
      </w:r>
    </w:p>
    <w:p>
      <w:r>
        <w:t>✅ Correct Answer: D. Hypothermia in a preterm baby is treated by immediate rewarming under a radiant warmer or in skin-to-skin contact with drying and head covering, removal of cold and wet items, continuous temperature monitoring, checking of glucose and saturation, assessment for infection and respiratory distress, physician notification and early feeding once stable.</w:t>
      </w:r>
    </w:p>
    <w:p>
      <w:r>
        <w:t>🧠 Clinical Rationale: Newborns, especially preterm and low birth weight babies, lose heat rapidly by evaporation, conduction, convection and radiation because of a high surface area to weight ratio, thin skin, poor subcutaneous fat and inability to shiver. Cold stress increases oxygen consumption and can cause hypoglycaemia, metabolic acidosis, pulmonary vasoconstriction, apnoea, infection, disseminated intravascular coagulation and death. Prevention is the "warm chain": a warm delivery room, immediate drying and skin-to-skin contact, delayed bathing, a warm cap and wrap, warm resuscitation, breastfeeding or feeding soon after birth, and transport in a warm environment. Management of hypothermia grades: recheck the temperature, use skin-to-skin care or a radiant warmer, warm the intravenous fluids, monitor the glucose and oxygen saturation, screen for sepsis, teach the mother kangaroo mother care, and avoid rapid external heating such as hot water bottles or warm baths, which can cause burns and vasodilatation.</w:t>
      </w:r>
    </w:p>
    <w:p>
      <w:r>
        <w:t>🔍 Key Clues: cold preterm baby = dry, cover the head, radiant warmer or skin-to-skin, monitor glucose, look for sepsis</w:t>
      </w:r>
    </w:p>
    <w:p>
      <w:r>
        <w:t>❌ Why Not Others: C causes burns and vasodilatation with further heat loss; B increases heat loss; A delays essential energy intake.</w:t>
      </w:r>
    </w:p>
    <w:p>
      <w:r>
        <w:t>⚠️ Exam Trap: Rewarming must be gradual and monitored — a warm bath or hot water bottle can burn the newborn's skin.</w:t>
      </w:r>
    </w:p>
    <w:p>
      <w:r>
        <w:t>⚡ 5-Second Recall: NEONATAL HYPOTHERMIA = DRY + SKIN-TO-SKIN OR WARMER + MONITOR GLUCOSE + CHECK SEPSIS</w:t>
      </w:r>
    </w:p>
    <w:p>
      <w:r>
        <w:t>PNC Exam Pearl: Neonatal hypothermia is corrected by drying, covering the head and rewarming under a radiant warmer or in skin-to-skin contact while monitoring temperature, glucose and saturation and screening for infection.</w:t>
      </w:r>
    </w:p>
    <w:p>
      <w:r>
        <w:t>25. A newborn has a heart rate of 110 per minute, a slow irregular respiratory effort, some flexion of the limbs, a grimace on stimulation and a blue body with pink extremities at one minute. What is the Apgar score?</w:t>
      </w:r>
    </w:p>
    <w:p>
      <w:r>
        <w:t>एक मिनट पर नवजात की हृदय-दर 110 प्रति मिनट, मंद व अनियमित श्वसन-प्रयास, अंगों में थोड़ा मुड़ाव, उद्दीपन पर मुँह बनाना तथा नीला शरीर व गुलाबी हाथ-पैर हैं। एपगार स्कोर क्या है?</w:t>
      </w:r>
    </w:p>
    <w:p>
      <w:r>
        <w:t>A. 6 / 6</w:t>
      </w:r>
    </w:p>
    <w:p>
      <w:r>
        <w:t>B. 8 / 8</w:t>
      </w:r>
    </w:p>
    <w:p>
      <w:r>
        <w:t>C. 10 / 10</w:t>
      </w:r>
    </w:p>
    <w:p>
      <w:r>
        <w:t>D. 4 / 4</w:t>
      </w:r>
    </w:p>
    <w:p>
      <w:r>
        <w:t>Answer A</w:t>
      </w:r>
    </w:p>
    <w:p>
      <w:r>
        <w:t>Solution.</w:t>
      </w:r>
    </w:p>
    <w:p>
      <w:r>
        <w:t>✅ Correct Answer: A. The score is 6: heart rate above 100 scores 2, slow irregular respiration scores 1, some limb flexion scores 1, grimace scores 1 and blue body with pink extremities (acrocyanosis) scores 1.</w:t>
      </w:r>
    </w:p>
    <w:p>
      <w:r>
        <w:t>🧠 Clinical Rationale: The Apgar score assesses five signs at one and five minutes after birth: heart rate (absent 0, below 100 1, above 100 2), respiratory effort (absent 0, slow or irregular 1, good cry 2), muscle tone (flaccid 0, some flexion 1, active motion 2), reflex irritability (no response 0, grimace 1, cry or active withdrawal 2) and colour (pale or blue 0, body pink with blue extremities 1, completely pink 2). Each sign scores 0, 1 or 2 for a total of 10. A score of 7 to 10 is normal, 4 to 6 moderately depressed and 0 to 3 severely depressed, with resuscitation guided by the heart rate, breathing and tone rather than the score alone; scores at one and five minutes (and at 10 minutes if below 7) are recorded. Acrocyanosis in the first minutes is common and resolves as circulation improves.</w:t>
      </w:r>
    </w:p>
    <w:p>
      <w:r>
        <w:t>🔍 Key Clues: HR above 100 = 2; slow irregular breathing = 1; some flexion = 1; grimace = 1; acrocyanosis = 1 -&gt; total 6</w:t>
      </w:r>
    </w:p>
    <w:p>
      <w:r>
        <w:t>❌ Why Not Others: B, C and D do not follow the five components and add up incorrectly.</w:t>
      </w:r>
    </w:p>
    <w:p>
      <w:r>
        <w:t>⚠️ Exam Trap: The Apgar score is a quick assessment of the newborn's condition, not a diagnosis of asphyxia — management follows the heart rate, breathing and tone.</w:t>
      </w:r>
    </w:p>
    <w:p>
      <w:r>
        <w:t>⚡ 5-Second Recall: APGAR = HEART RATE, RESPIRATION, TONE, REFLEX, COLOUR (EACH 0-2)</w:t>
      </w:r>
    </w:p>
    <w:p>
      <w:r>
        <w:t>PNC Exam Pearl: The Apgar score rates heart rate, respiratory effort, muscle tone, reflex irritability and colour from 0 to 2 each, giving 6 in this newborn.</w:t>
      </w:r>
    </w:p>
    <w:p>
      <w:r>
        <w:t>26. Which statement about exclusive breastfeeding is correct?</w:t>
      </w:r>
    </w:p>
    <w:p>
      <w:r>
        <w:t>केवल स्तनपान (एक्सक्लूसिव ब्रेस्टफीडिंग) के बारे में कौन-सा कथन सही है?</w:t>
      </w:r>
    </w:p>
    <w:p>
      <w:r>
        <w:t>A. Water should be given frequently in summer / गर्मियों में बार-बार पानी देना चाहिए</w:t>
      </w:r>
    </w:p>
    <w:p>
      <w:r>
        <w:t>B. Prelacteal feeds such as honey or ghutti should be given before the first feed / पहला आहार देने से पूर्व शहद या घुट्टी जैसा प्रारंभिक आहार देना चाहिए</w:t>
      </w:r>
    </w:p>
    <w:p>
      <w:r>
        <w:t>C. The baby is given only breast milk, with no water or other liquids or foods except prescribed medicines and oral rehydration solution, for the first six months, on demand day and night at least 8 to 12 times in 24 hours, with correct positioning and attachment, rooming-in and no prelacteal feeds, because colostrum is rich in protective antibodies and should never be discarded / शिशु को प्रथम छह माह तक केवल स्तनपान दिया जाता है, निर्धारित औषधियों तथा मौखिक पुनर्जलीकरण घोल के अतिरिक्त पानी या अन्य तरल व आहार नहीं, दिन-रात माँग पर 24 घंटे में कम से कम 8 से 12 बार, सही स्थिति व स्तन-ग्रहण के साथ, माँ-शिशु सह-कक्ष में, और जन्म के बाद प्रारंभिक आहार के रूप में कुछ अन्य नहीं, क्योंकि कोलोस्ट्रम रक्षात्मक प्रतिरक्षी-प्रोटीन से भरपूर होता है और उसे कभी नहीं फेंकना चाहिए</w:t>
      </w:r>
    </w:p>
    <w:p>
      <w:r>
        <w:t>D. Breastfeeding should be stopped if the mother has a common cold / माँ को साधारण सर्दी-जुकाम होने पर स्तनपान बंद कर देना चाहिए</w:t>
      </w:r>
    </w:p>
    <w:p>
      <w:r>
        <w:t>Answer C</w:t>
      </w:r>
    </w:p>
    <w:p>
      <w:r>
        <w:t>Solution.</w:t>
      </w:r>
    </w:p>
    <w:p>
      <w:r>
        <w:t>✅ Correct Answer: C. Exclusive breastfeeding means only breast milk for the first six months, on demand at least 8 to 12 times a day, with correct attachment and no water, other liquids or prelacteal feeds except medicines and oral rehydration solution.</w:t>
      </w:r>
    </w:p>
    <w:p>
      <w:r>
        <w:t>🧠 Clinical Rationale: Breast milk provides ideal nutrition, growth factors, enzymes and anti-infective factors, and it reduces diarrhoea, pneumonia, otitis media, obesity and necrotising enterocolitis, while protecting the mother against breast and ovarian cancer and aiding involution. Exclusive breastfeeding for six months and continued breastfeeding for two years with complementary feeding from six months are recommended. Colostrum, the thick yellowish first milk, is rich in immunoglobulin A, secretory factors and vitamin A and should never be discarded. Early initiation within an hour, skin-to-skin contact, rooming-in, feeding on demand and avoidance of bottles, teats and pacifiers support lactation. Frequent feeding is required, at least 8 to 12 times in 24 hours. The baby's output (six or more wet nappies), weight gain and feeding behaviour indicate adequacy. Contraindications are few: maternal HIV with replacement-feeding conditions, untreated maternal drug misuse and certain metabolic disorders.</w:t>
      </w:r>
    </w:p>
    <w:p>
      <w:r>
        <w:t>🔍 Key Clues: only breast milk for six months, no water, on demand, colostrum preserved, no prelacteal feeds</w:t>
      </w:r>
    </w:p>
    <w:p>
      <w:r>
        <w:t>❌ Why Not Others: A increases infection risk; B delays initiation and reduces milk intake; D is false as breast milk protects the baby.</w:t>
      </w:r>
    </w:p>
    <w:p>
      <w:r>
        <w:t>⚠️ Exam Trap: Even water is withheld in exclusive breastfeeding, and colostrum must never be discarded — it is the most protective first milk.</w:t>
      </w:r>
    </w:p>
    <w:p>
      <w:r>
        <w:t>⚡ 5-Second Recall: EXCLUSIVE BREASTFEEDING = ONLY BREAST MILK FOR 6 MONTHS + ON DEMAND</w:t>
      </w:r>
    </w:p>
    <w:p>
      <w:r>
        <w:t>PNC Exam Pearl: Exclusive breastfeeding means breast milk alone for the first six months on demand at least 8 to 12 times daily, without water, other liquids or prelacteal feeds.</w:t>
      </w:r>
    </w:p>
    <w:p>
      <w:r>
        <w:t>27. A health worker plots the weight of a four-month-old on the growth chart and the point falls on a lower centile with a flat trend over two visits. Which is the priority action?</w:t>
      </w:r>
    </w:p>
    <w:p>
      <w:r>
        <w:t>स्वास्थ्य कार्यकर्ता चार माह के शिशु का भार विकास-चार्ट पर अंकित करता है और बिंदु निचली शतमक पर आता है तथा दो भ्रमणों में वृद्धि-रेखा सपाट है। प्राथमिक कार्रवाई कौन-सी है?</w:t>
      </w:r>
    </w:p>
    <w:p>
      <w:r>
        <w:t>A. Change the formula milk brand without any assessment / बिना मूल्यांकन के दूध का ब्रांड बदल दें</w:t>
      </w:r>
    </w:p>
    <w:p>
      <w:r>
        <w:t>B. Reassure the mother and ask her to return after three months / माँ को आश्वस्त करके तीन माह बाद आने को कहें</w:t>
      </w:r>
    </w:p>
    <w:p>
      <w:r>
        <w:t>C. Start high-calorie supplements without investigating the cause / कारण जाँचे बिना उच्च-कैलोरी पूरक आरंभ करें</w:t>
      </w:r>
    </w:p>
    <w:p>
      <w:r>
        <w:t>D. Recognise growth faltering from a falling or flat growth curve, assess feeding and attachment, illness, immunisation and the home environment, treat any infection or anaemia, counsel and support feeding with follow-up re-weighing, refer for severe acute malnutrition, and document the trend, because the growth curve shows change over time and is more useful than a single value / सपाट या गिरती वृद्धि-रेखा से विकास-मंदता पहचानें, आहार व स्तन-ग्रहण, बीमारी, टीकाकरण तथा घरेलू वातावरण का मूल्यांकन करें, किसी भी संक्रमण या रक्ताल्पता का उपचार करें, आहार-परामर्श व सहयोग दें और पुनः भार-मापन के साथ अनुवर्तन करें, गंभीर तीव्र कुपोषण में प्रेषित करें, और प्रवृत्ति का अभिलेखन करें, क्योंकि विकास-वक्र समय के साथ परिवर्तन दर्शाता है और एकल मान से अधिक उपयोगी है</w:t>
      </w:r>
    </w:p>
    <w:p>
      <w:r>
        <w:t>Answer D</w:t>
      </w:r>
    </w:p>
    <w:p>
      <w:r>
        <w:t>Solution.</w:t>
      </w:r>
    </w:p>
    <w:p>
      <w:r>
        <w:t>✅ Correct Answer: D. A flat or falling growth curve indicates growth faltering, which requires assessment of feeding, illness and the home environment with treatment, feeding support, follow-up weighing and referral if severely malnourished.</w:t>
      </w:r>
    </w:p>
    <w:p>
      <w:r>
        <w:t>🧠 Clinical Rationale: Growth monitoring uses serial weight, height or length and mid-upper arm circumference plotted on the World Health Organization or Indian growth charts against age and sex. The trend across visits, rather than a single measurement, shows the child's growth, and a flat curve, a fall across centiles or a weight-for-age in the red zone are warnings of growth faltering or malnutrition. Causes include inadequate feeding, incorrect preparation or dilution of feeds, frequent illness such as diarrhoea or pneumonia, anaemia, tuberculosis, worms, congenital problems and psychosocial neglect. Management: assess and counsel on feeding, treat infection and anaemia, give vitamin A and deworming as indicated, ensure immunisation, promote hygiene and safe water, and re-weigh at the next visit; refer for severe acute malnutrition with complications. Growth monitoring is part of the integrated management of newborn and childhood illness approach and prevents progression to severe malnutrition.</w:t>
      </w:r>
    </w:p>
    <w:p>
      <w:r>
        <w:t>🔍 Key Clues: flat or falling growth curve = growth faltering; assess feeding and illness, treat, counsel, re-weigh</w:t>
      </w:r>
    </w:p>
    <w:p>
      <w:r>
        <w:t>❌ Why Not Others: B delays action; A and C act without determining the cause.</w:t>
      </w:r>
    </w:p>
    <w:p>
      <w:r>
        <w:t>⚠️ Exam Trap: A single weight in the normal range does not exclude growth faltering — the shape of the curve over time matters.</w:t>
      </w:r>
    </w:p>
    <w:p>
      <w:r>
        <w:t>⚡ 5-Second Recall: FLAT OR FALLING GROWTH CURVE = GROWTH FALTERING, ASSESS AND ACT</w:t>
      </w:r>
    </w:p>
    <w:p>
      <w:r>
        <w:t>PNC Exam Pearl: A flat or falling growth curve indicates growth faltering and requires prompt assessment of feeding and illness, treatment, feeding counselling and follow-up weighing.</w:t>
      </w:r>
    </w:p>
    <w:p>
      <w:r>
        <w:t>28. Which statement about BCG vaccination is correct?</w:t>
      </w:r>
    </w:p>
    <w:p>
      <w:r>
        <w:t>बी.सी.जी. (बीसीजी) टीकाकरण के बारे में कौन-सा कथन सही है?</w:t>
      </w:r>
    </w:p>
    <w:p>
      <w:r>
        <w:t>A. It is given intradermally on the left upper arm at birth (0.05 mL for a newborn and 0.1 mL after one year), protects mainly against severe forms such as miliary tuberculosis and tuberculous meningitis, and produces a small papule that ulcerates and heals with a scar in six to twelve weeks; a regional lymph node may enlarge and if it suppurates it is aspirated rather than incised, and the vaccine is withheld in symptomatic HIV infection or immunodeficiency / यह जन्म पर बाईं ऊपरी भुजा में अंतःत्वचा दिया जाता है (नवजात हेतु 0.05 मि.ली. तथा एक वर्ष के बाद 0.1 मि.ली.), मुख्यतः मिलियरी क्षय तथा क्षय-मस्तिष्क-शोथ जैसे गंभीर रूपों से रक्षा करता है, और छह से बारह सप्ताह में छोटा पैप्यूल बनकर फूटता है और निशान के साथ भर जाता है; क्षेत्रीय लिम्फ-गाँठ बढ़ सकती है और मवाद बनने पर उसे चीरने के बजाय एस्पिरेशन किया जाता है, तथा लक्षणयुक्त एच.आई.वी. संक्रमण या प्रतिरक्षा-कमी में यह टीका नहीं दिया जाता</w:t>
      </w:r>
    </w:p>
    <w:p>
      <w:r>
        <w:t>B. It gives complete protection against all forms of tuberculosis / यह क्षयरोग के सभी रूपों से पूर्ण सुरक्षा देता है</w:t>
      </w:r>
    </w:p>
    <w:p>
      <w:r>
        <w:t>C. It is given intramuscularly in the thigh / यह जंघा में इंट्रामस्कुलर दिया जाता है</w:t>
      </w:r>
    </w:p>
    <w:p>
      <w:r>
        <w:t>D. No local reaction should ever occur after BCG / बीसीजी के बाद स्थानीय प्रतिक्रिया कभी नहीं होनी चाहिए</w:t>
      </w:r>
    </w:p>
    <w:p>
      <w:r>
        <w:t>Answer A</w:t>
      </w:r>
    </w:p>
    <w:p>
      <w:r>
        <w:t>Solution.</w:t>
      </w:r>
    </w:p>
    <w:p>
      <w:r>
        <w:t>✅ Correct Answer: A. BCG is given intradermally on the left upper arm at birth, protects chiefly against the severe disseminated forms of tuberculosis, produces a papule that ulcerates and scars over six to twelve weeks, and is withheld in symptomatic HIV infection or immunodeficiency.</w:t>
      </w:r>
    </w:p>
    <w:p>
      <w:r>
        <w:t>🧠 Clinical Rationale: BCG (bacille Calmette-Guérin) is a live attenuated vaccine given at birth or as early as possible, intradermally at the junction of the upper and middle thirds of the left deltoid, 0.05 mL for a newborn and 0.1 mL after one year, using a tuberculin syringe and a 26 or 27 gauge needle with the bevel upwards. A raised bleb confirms intradermal placement. A local papule forms after two weeks, ulcerates and heals with a permanent scar over six to twelve weeks; a small regional lymph node may enlarge and usually subsides, but if it becomes fluctuant it is aspirated, not incised. BCG protects mainly against miliary tuberculosis and tuberculous meningitis; it does not prevent all tuberculosis. It is withheld in symptomatic HIV infection, immunodeficiency, and in generalised eczema or an acute febrile illness, and the site is kept clean and dry without ointments.</w:t>
      </w:r>
    </w:p>
    <w:p>
      <w:r>
        <w:t>🔍 Key Clues: intradermal left upper arm at birth; scar over 6-12 weeks; lymph node aspirated, not incised</w:t>
      </w:r>
    </w:p>
    <w:p>
      <w:r>
        <w:t>❌ Why Not Others: C uses the wrong route; B overstates protection; D is false, as a local reaction is expected.</w:t>
      </w:r>
    </w:p>
    <w:p>
      <w:r>
        <w:t>⚠️ Exam Trap: BCG is given intradermally — a subcutaneous or intramuscular injection is an error and may cause an abscess.</w:t>
      </w:r>
    </w:p>
    <w:p>
      <w:r>
        <w:t>⚡ 5-Second Recall: BCG = INTRADERMAL + LEFT UPPER ARM + BIRTH + SCAR IN 6-12 WEEKS</w:t>
      </w:r>
    </w:p>
    <w:p>
      <w:r>
        <w:t>PNC Exam Pearl: BCG is given intradermally on the left upper arm at birth and protects mainly against miliary tuberculosis and tuberculous meningitis, producing an expected local ulcer that heals with a scar.</w:t>
      </w:r>
    </w:p>
    <w:p>
      <w:r>
        <w:t>29. Which statement describes the purpose of performance appraisal?</w:t>
      </w:r>
    </w:p>
    <w:p>
      <w:r>
        <w:t>कार्य-निष्पादन मूल्यांकन (परफॉर्मेंस अप्रैज़ल) के उद्देश्य का वर्णन कौन-सा कथन करता है?</w:t>
      </w:r>
    </w:p>
    <w:p>
      <w:r>
        <w:t>A. To decide promotion on the basis of personal liking / व्यक्तिगत पसंद के आधार पर पदोन्नति तय करना</w:t>
      </w:r>
    </w:p>
    <w:p>
      <w:r>
        <w:t>B. To systematically evaluate an employee's job performance against defined standards and the job description, identify strengths and learning needs, plan development and give a basis for promotion, transfer or corrective action, using objective criteria, self-appraisal and a documented feedback interview that is fair, regular, two-way and confidential / निर्धारित मानकों तथा कार्य-विवरण के आधार पर कर्मचारी के कार्य-निष्पादन का सुव्यवस्थित मूल्यांकन करना, शक्तियों तथा सीखने की आवश्यकताओं की पहचान करना, विकास की योजना बनाना, और पदोन्नति, स्थानांतरण या सुधारात्मक कार्रवाई का आधार देना, वस्तुपरक कसौटियों, स्व-मूल्यांकन तथा प्रतिपुष्टि-साक्षात्कार का प्रयोग करते हुए, जो निष्पक्ष, नियमित, दो-पक्षीय और गोपनीय हो</w:t>
      </w:r>
    </w:p>
    <w:p>
      <w:r>
        <w:t>C. To identify staff to be punished / दंडित करने हेतु कर्मचारियों की पहचान करना</w:t>
      </w:r>
    </w:p>
    <w:p>
      <w:r>
        <w:t>D. To be conducted only when an employee asks for it / केवल तब किया जाए जब कर्मचारी माँगे</w:t>
      </w:r>
    </w:p>
    <w:p>
      <w:r>
        <w:t>Answer B</w:t>
      </w:r>
    </w:p>
    <w:p>
      <w:r>
        <w:t>Solution.</w:t>
      </w:r>
    </w:p>
    <w:p>
      <w:r>
        <w:t>✅ Correct Answer: B. Performance appraisal systematically compares an employee's performance with defined standards and the job description, identifies strengths and learning needs, plans development and provides an objective basis for personnel decisions.</w:t>
      </w:r>
    </w:p>
    <w:p>
      <w:r>
        <w:t>🧠 Clinical Rationale: Performance appraisal is a planned, periodic and objective review of an employee's work. Its purposes are to evaluate performance against standards, recognise achievements, identify training needs, and inform decisions about confirmation, promotion, transfer, increment, rewards and, where necessary, corrective action. Good appraisals use explicit criteria, multiple sources of information such as self-appraisal, peer and supervisor input, observation and records, and a two-way interview in which the employee can respond and plan development. Errors to avoid are the halo or horn effect, central tendency, recency bias, leniency or severity and personal bias. The process must be fair, regular, documented and confidential, and it should end with clear, achievable goals, a development plan and follow-up, which improves motivation, competence and patient care quality.</w:t>
      </w:r>
    </w:p>
    <w:p>
      <w:r>
        <w:t>🔍 Key Clues: objective standards, self-appraisal, two-way feedback, development plan and personnel decisions</w:t>
      </w:r>
    </w:p>
    <w:p>
      <w:r>
        <w:t>❌ Why Not Others: A, C and D misuse appraisal as a punitive, biased or optional exercise.</w:t>
      </w:r>
    </w:p>
    <w:p>
      <w:r>
        <w:t>⚠️ Exam Trap: Personal liking and the halo effect distort appraisal — only job-related objective criteria should be used.</w:t>
      </w:r>
    </w:p>
    <w:p>
      <w:r>
        <w:t>⚡ 5-Second Recall: APPRAISAL = STANDARDS + OBJECTIVE CRITERIA + FEEDBACK + DEVELOPMENT</w:t>
      </w:r>
    </w:p>
    <w:p>
      <w:r>
        <w:t>PNC Exam Pearl: Performance appraisal objectively evaluates an employee against defined standards and the job description to guide recognition, development and personnel decisions.</w:t>
      </w:r>
    </w:p>
    <w:p>
      <w:r>
        <w:t>30. A nurse manager classifies ward supplies into categories A, B and C for inventory control. Which statement is correct?</w:t>
      </w:r>
    </w:p>
    <w:p>
      <w:r>
        <w:t>नर्स प्रबंधक भंडार-नियंत्रण हेतु वार्ड की वस्तुओं को A, B तथा C श्रेणियों में वर्गीकृत करता है। कौन-सा कथन सही है?</w:t>
      </w:r>
    </w:p>
    <w:p>
      <w:r>
        <w:t>A. ABC analysis is used only for staff scheduling / ABC विश्लेषण केवल कर्मचारी-नियोजन में प्रयोग होता है</w:t>
      </w:r>
    </w:p>
    <w:p>
      <w:r>
        <w:t>B. Categery C items are the most costly / C श्रेणी की वस्तुएँ सर्वाधिक महँगी होती हैं</w:t>
      </w:r>
    </w:p>
    <w:p>
      <w:r>
        <w:t>C. ABC analysis classifies items by their annual consumption value: A items are the few high-value items that need tight control with frequent review and accurate records, B items need moderate control, and C items are the many low-value items that can be managed with simple periodic review and larger stock, so that the greatest control effort goes where the cost is highest / ABC विश्लेषण वस्तुओं को उनके वार्षिक खपत-मूल्य के आधार पर वर्गीकृत करता है: A श्रेणी की कुछ अत्यधिक मूल्यवान वस्तुएँ कड़े नियंत्रण, बार-बार समीक्षा तथा सही अभिलेख की माँग करती हैं, B श्रेणी में मध्यम नियंत्रण चाहिए, और C श्रेणी की अनेक कम-मूल्यवान वस्तुएँ सरल आवधिक समीक्षा तथा अधिक भंडार से संभाली जा सकती हैं, जिससे सर्वाधिक नियंत्रण-प्रयास वहीं लगे जहाँ लागत सबसे अधिक है</w:t>
      </w:r>
    </w:p>
    <w:p>
      <w:r>
        <w:t>D. All items need the same degree of control / सभी वस्तुओं पर समान नियंत्रण आवश्यक है</w:t>
      </w:r>
    </w:p>
    <w:p>
      <w:r>
        <w:t>Answer C</w:t>
      </w:r>
    </w:p>
    <w:p>
      <w:r>
        <w:t>Solution.</w:t>
      </w:r>
    </w:p>
    <w:p>
      <w:r>
        <w:t>✅ Correct Answer: C. ABC analysis classifies inventory by annual consumption value, so the few high-value items (A) receive the tightest control while the many low-value items (C) need only simple periodic review.</w:t>
      </w:r>
    </w:p>
    <w:p>
      <w:r>
        <w:t>🧠 Clinical Rationale: Material management aims to ensure the right quantity and quality of supplies at the right time and cost, avoiding both shortage and overstock. ABC analysis (always better control) is based on the principle of selective control: A items constitute about 10% of items but 70% of value, B items about 20% of items and 20% of value, and C items about 70% of items and 10% of value. Other techniques are vital, essential and desirable classification, economic order quantity, lead-time and reorder level, buffer stock, first-in first-out and expiry monitoring, and inventory turnover ratios. Good control prevents stock-outs that interrupt care, reduces wastage and expiry loss, controls pilferage and frees resources. The nurse manager maintains stock registers, indents, issues and consumption analysis, storage as per requirements (cold chain, flammable liquids, narcotics with double lock and statutory records) and periodic physical verification and condemnation of unusable articles.</w:t>
      </w:r>
    </w:p>
    <w:p>
      <w:r>
        <w:t>🔍 Key Clues: A few high-value items need tight control; C many low-value items need simple review</w:t>
      </w:r>
    </w:p>
    <w:p>
      <w:r>
        <w:t>❌ Why Not Others: D ignores the value-based rationale; B reverses the classification; A misstates the purpose.</w:t>
      </w:r>
    </w:p>
    <w:p>
      <w:r>
        <w:t>⚠️ Exam Trap: A items are few in number but high in value, so they require the closest control — not the most numerous items.</w:t>
      </w:r>
    </w:p>
    <w:p>
      <w:r>
        <w:t>⚡ 5-Second Recall: ABC = A FEW COSTLY (TIGHT CONTROL), B MODERATE, C MANY CHEAP (SIMPLE)</w:t>
      </w:r>
    </w:p>
    <w:p>
      <w:r>
        <w:t>PNC Exam Pearl: ABC analysis controls high-value inventory most tightly and applies simple periodic review to the many low-value items.</w:t>
      </w:r>
    </w:p>
    <w:p>
      <w:r>
        <w:t>31. Which statement describes the correct grievance-handling procedure?</w:t>
      </w:r>
    </w:p>
    <w:p>
      <w:r>
        <w:t>शिकायत-निपटान की सही प्रक्रिया का वर्णन कौन-सा कथन करता है?</w:t>
      </w:r>
    </w:p>
    <w:p>
      <w:r>
        <w:t>A. A grievance should always be handled by the top management directly / शिकायत सदैव शीर्ष प्रबंधन द्वारा सीधे निपटाई जानी चाहिए</w:t>
      </w:r>
    </w:p>
    <w:p>
      <w:r>
        <w:t>B. A grievance is a complaint by an employee about working conditions or treatment, and it should be handled promptly at the lowest level possible, privately and impartially, with the facts recorded, the employee heard, the rules and policy applied consistently, an agreed solution communicated in writing, and follow-up to confirm resolution, respecting confidentiality and protecting the employee from victimisation / शिकायत कार्य-परिस्थितियों या व्यवहार के बारे में कर्मचारी की शिकायत होती है, जिसे यथाशीघ्र, यथासंभव निम्नतम स्तर पर, निजी तथा निष्पक्ष रूप से निपटाया जाना चाहिए; तथ्य दर्ज किए जाएँ, कर्मचारी को सुना जाए, नियम तथा नीति सुसंगत रूप से लागू की जाए, सहमत समाधान लिखित रूप से बताया जाए, और समाधान की पुष्टि हेतु अनुवर्तन किया जाए, साथ ही गोपनीयता बनाए रखी जाए तथा कर्मचारी को प्रतिशोध से बचाया जाए</w:t>
      </w:r>
    </w:p>
    <w:p>
      <w:r>
        <w:t>C. The complainant must be transferred to another unit / शिकायतकर्ता का स्थानांतरण अनिवार्य है</w:t>
      </w:r>
    </w:p>
    <w:p>
      <w:r>
        <w:t>D. Grievances should be ignored to maintain discipline / अनुशासन बनाए रखने के लिए शिकायतों को अनदेखा करना चाहिए</w:t>
      </w:r>
    </w:p>
    <w:p>
      <w:r>
        <w:t>Answer B</w:t>
      </w:r>
    </w:p>
    <w:p>
      <w:r>
        <w:t>Solution.</w:t>
      </w:r>
    </w:p>
    <w:p>
      <w:r>
        <w:t>✅ Correct Answer: B. A grievance is handled promptly and at the lowest level possible, privately and impartially, with recorded facts, a fair hearing, consistent application of policy, a communicated solution and follow-up, with confidentiality and protection from victimisation.</w:t>
      </w:r>
    </w:p>
    <w:p>
      <w:r>
        <w:t>🧠 Clinical Rationale: A grievance is a real or perceived feeling of dissatisfaction or injustice about work, and an unresolved grievance damages morale, teamwork and patient care. The procedure usually begins with the immediate supervisor, followed by higher levels and, if unresolved, a grievance committee and formal appeal, within defined time limits at each stage. Principles: handle it early and informally if possible, listen to the employee, gather and record facts, apply rules consistently, avoid personal bias, keep the matter confidential, communicate the decision clearly with reasons, and follow up to ensure that the resolution holds and that no retaliatory action occurs. Documentation protects both the employee and the organisation. Effective managers create an environment where concerns can be raised without fear, use open communication and recognise early warning signs of discontent, since prevention is better than settling disputes.</w:t>
      </w:r>
    </w:p>
    <w:p>
      <w:r>
        <w:t>🔍 Key Clues: prompt, lowest level, private, impartial, documented, consistent rules, follow-up and no victimisation</w:t>
      </w:r>
    </w:p>
    <w:p>
      <w:r>
        <w:t>❌ Why Not Others: D suppresses concerns; A misses the lowest-level principle; C victimises the complainant.</w:t>
      </w:r>
    </w:p>
    <w:p>
      <w:r>
        <w:t>⚠️ Exam Trap: Handling a grievance in public, applying rules inconsistently or punishing the complainant worsens the problem.</w:t>
      </w:r>
    </w:p>
    <w:p>
      <w:r>
        <w:t>⚡ 5-Second Recall: GRIEVANCE = PROMPT + LOWEST LEVEL + FAIR HEARING + FOLLOW-UP</w:t>
      </w:r>
    </w:p>
    <w:p>
      <w:r>
        <w:t>PNC Exam Pearl: A grievance is resolved promptly and at the lowest possible level with recorded facts, impartiality, consistent policy, communicated outcome and follow-up, without victimisation.</w:t>
      </w:r>
    </w:p>
    <w:p>
      <w:r>
        <w:t>32. Which principle of delegation of authority is most important for a nurse manager?</w:t>
      </w:r>
    </w:p>
    <w:p>
      <w:r>
        <w:t>नर्स प्रबंधक के लिए अधिकार-प्रत्यायोजन का सबसे महत्वपूर्ण सिद्धांत कौन-सा है?</w:t>
      </w:r>
    </w:p>
    <w:p>
      <w:r>
        <w:t>A. Delegation means transferring blame to the subordinate / प्रत्यायोजन का अर्थ है दोष अधीनस्थ को स्थानांतरित करना</w:t>
      </w:r>
    </w:p>
    <w:p>
      <w:r>
        <w:t>B. Delegation removes the manager's responsibility for the task / प्रत्यायोजन से कार्य के प्रति प्रबंधक की ज़िम्मेदारी समाप्त हो जाती है</w:t>
      </w:r>
    </w:p>
    <w:p>
      <w:r>
        <w:t>C. The manager must do all important work personally / प्रबंधक सभी महत्वपूर्ण कार्य स्वयं करे</w:t>
      </w:r>
    </w:p>
    <w:p>
      <w:r>
        <w:t>D. Authority may be delegated but accountability remains with the manager, so delegation must be clear and specific, matched to the delegate's competence and scope of practice, accompanied by the necessary resources, guidance and support, and confirmed by follow-up and feedback, because the manager remains answerable for the outcome / अधिकार प्रत्यायोजित किया जा सकता है परंतु उत्तरदायित्व प्रबंधक के पास ही रहता है, अतः प्रत्यायोजन स्पष्ट व विशिष्ट होना चाहिए, प्रतिनिधि की क्षमता तथा कार्य-क्षेत्र के अनुरूप होना चाहिए, आवश्यक संसाधन, मार्गदर्शन व सहयोग के साथ होना चाहिए, और अनुवर्तन तथा प्रतिपुष्टि से पुष्ट होना चाहिए, क्योंकि परिणाम के लिए प्रबंधक उत्तरदायी रहता है</w:t>
      </w:r>
    </w:p>
    <w:p>
      <w:r>
        <w:t>Answer D</w:t>
      </w:r>
    </w:p>
    <w:p>
      <w:r>
        <w:t>Solution.</w:t>
      </w:r>
    </w:p>
    <w:p>
      <w:r>
        <w:t>✅ Correct Answer: D. Authority can be delegated but accountability cannot, so delegation must be clear and specific, matched to competence and scope, resourced and supported, and followed up, because the manager remains answerable.</w:t>
      </w:r>
    </w:p>
    <w:p>
      <w:r>
        <w:t>🧠 Clinical Rationale: Delegation is the transfer of authority and responsibility for performing a specific task while retaining accountability for the outcome. Principles: select the right task for the right person in the right circumstances, give clear directions and expectations, provide authority, resources, training and support, set a timeline, and follow up with feedback. The nurse manager must delegate to develop staff, manage workload and provide continuity, but retains legal and professional accountability for decisions about delegation, especially for tasks such as medication administration, assessment and teaching, which cannot be delegated inappropriately. Barriers include reluctance to trust, fear of losing control, unclear job descriptions, understaffing and lack of confidence in staff; all lead to the manager attempting everything, which causes delay, burnout and poor delegation. Delegating routine, well-defined tasks within the delegate's competence improves efficiency, staff development and morale.</w:t>
      </w:r>
    </w:p>
    <w:p>
      <w:r>
        <w:t>🔍 Key Clues: delegate authority, not accountability; clear task, right person, resources, follow-up</w:t>
      </w:r>
    </w:p>
    <w:p>
      <w:r>
        <w:t>❌ Why Not Others: C defeats the purpose of management; A and B confuse accountability, which is retained.</w:t>
      </w:r>
    </w:p>
    <w:p>
      <w:r>
        <w:t>⚠️ Exam Trap: Accountability always stays with the manager — delegation never transfers legal responsibility for the outcome.</w:t>
      </w:r>
    </w:p>
    <w:p>
      <w:r>
        <w:t>⚡ 5-Second Recall: DELEGATE AUTHORITY, NEVER ACCOUNTABILITY</w:t>
      </w:r>
    </w:p>
    <w:p>
      <w:r>
        <w:t>PNC Exam Pearl: A manager may delegate authority but remains accountable, so delegation must be clear, within the delegate's competence with resources and support, and followed by feedback.</w:t>
      </w:r>
    </w:p>
    <w:p>
      <w:r>
        <w:t>33. Which is the most important principle of total quality management?</w:t>
      </w:r>
    </w:p>
    <w:p>
      <w:r>
        <w:t>संपूर्ण गुणवत्ता प्रबंधन का सबसे महत्वपूर्ण सिद्धांत कौन-सा है?</w:t>
      </w:r>
    </w:p>
    <w:p>
      <w:r>
        <w:t>A. Finding and punishing individuals who make errors / त्रुटि करने वाले व्यक्तियों को खोजकर दंडित करना</w:t>
      </w:r>
    </w:p>
    <w:p>
      <w:r>
        <w:t>B. Increasing the quantity of work irrespective of quality / गुणवत्ता की परवाह किए बिना कार्य की मात्रा बढ़ाना</w:t>
      </w:r>
    </w:p>
    <w:p>
      <w:r>
        <w:t>C. Inspecting the final output only / केवल अंतिम परिणाम की जाँच करना</w:t>
      </w:r>
    </w:p>
    <w:p>
      <w:r>
        <w:t>D. Continuous improvement with the involvement of all employees, focusing on processes and systems rather than individual blame, using data and patient needs to define quality and monitor outcomes, with committed leadership and teamwork, so that quality is built into every step rather than inspected at the end / सभी कर्मचारियों की भागीदारी के साथ निरंतर सुधार, व्यक्तिगत दोषारोपण के स्थान पर प्रक्रियाओं तथा प्रणालियों पर ध्यान, गुणवत्ता की परिभाषा तथा परिणाम-निगरानी हेतु आँकड़ों व रोगी-आवश्यकताओं का उपयोग, और प्रतिबद्ध नेतृत्व तथा टीम-कार्य, जिससे गुणवत्ता अंत में जाँची जाने के बजाय प्रत्येक चरण में समाहित हो</w:t>
      </w:r>
    </w:p>
    <w:p>
      <w:r>
        <w:t>Answer D</w:t>
      </w:r>
    </w:p>
    <w:p>
      <w:r>
        <w:t>Solution.</w:t>
      </w:r>
    </w:p>
    <w:p>
      <w:r>
        <w:t>✅ Correct Answer: D. Total quality management is continuous improvement with the involvement of all staff, focusing on processes and systems rather than blame, using data and patient needs to define and monitor quality, led by committed leadership and teamwork.</w:t>
      </w:r>
    </w:p>
    <w:p>
      <w:r>
        <w:t>🧠 Clinical Rationale: Total quality management is a philosophy of continuous improvement in which quality is everyone's responsibility and is designed into the process rather than inspected in at the end. Its principles include a patient-centred definition of quality, leadership commitment, participation and training of all employees, a systems and process orientation rather than blame, decisions based on data and measurement, teamwork, and continuous improvement with tools such as the plan-do-study-act cycle, flow charts, cause-and-effect (fishbone) diagrams, pareto analysis, statistical process control and benchmarking. Related approaches are continuous quality improvement, quality assurance and other accreditation and certification frameworks, with standards, indicators, audits and clinical governance. Quality is measured through structure, process and outcome indicators such as infection rates, medication errors, falls, pressure injuries, waiting times and patient satisfaction, and improvement requires identifying variation, testing changes on a small scale, measuring and then spreading the change.</w:t>
      </w:r>
    </w:p>
    <w:p>
      <w:r>
        <w:t>🔍 Key Clues: continuous improvement, everyone involved, processes not blame, data-driven, leadership commitment</w:t>
      </w:r>
    </w:p>
    <w:p>
      <w:r>
        <w:t>❌ Why Not Others: A, B and C reflect inspection and blame rather than total quality management.</w:t>
      </w:r>
    </w:p>
    <w:p>
      <w:r>
        <w:t>⚠️ Exam Trap: Total quality management targets the process and system, not the individual — blame-based approaches conceal errors and prevent improvement.</w:t>
      </w:r>
    </w:p>
    <w:p>
      <w:r>
        <w:t>⚡ 5-Second Recall: TQM = CONTINUOUS IMPROVEMENT + ALL STAFF + PROCESS FOCUS + DATA</w:t>
      </w:r>
    </w:p>
    <w:p>
      <w:r>
        <w:t>PNC Exam Pearl: Total quality management pursues continuous improvement with the involvement of all staff, focusing on processes and systems and using data and patient needs to define quality.</w:t>
      </w:r>
    </w:p>
    <w:p>
      <w:r>
        <w:t>34. Which statement about family types is correct?</w:t>
      </w:r>
    </w:p>
    <w:p>
      <w:r>
        <w:t>परिवार के प्रकारों के बारे में कौन-सा कथन सही है?</w:t>
      </w:r>
    </w:p>
    <w:p>
      <w:r>
        <w:t>A. A nuclear family consists of parents and their children; a joint or extended family also includes grandparents, uncles, aunts and cousins living together; a single-parent family has one parent; a blended family forms after remarriage with children from previous relationships; and the family functions are reproduction, socialisation, economic and emotional support and protection of the health of its members / एकल (न्यूक्लियर) परिवार में माता-पिता तथा उनके बच्चे होते हैं; संयुक्त अथवा विस्तृत परिवार में दादा-दादी, चाचा-चाची, मामा-मामी तथा चचेरे-ममेरे भाई-बहन भी साथ रहते हैं; एकल-अभिभावक परिवार में एक ही अभिभावक होता है; पुनर्विवाह के बाद पूर्व संबंधों के बच्चों सहित बना परिवार मिश्रित परिवार कहलाता है; और परिवार के कार्य प्रजनन, समाजीकरण, आर्थिक तथा भावनात्मक सहयोग तथा सदस्यों के स्वास्थ्य की रक्षा हैं</w:t>
      </w:r>
    </w:p>
    <w:p>
      <w:r>
        <w:t>B. A nuclear family contains grandparents, parents and grandchildren / एकल परिवार में दादा-दादी, माता-पिता तथा पोते-पोतियाँ होते हैं</w:t>
      </w:r>
    </w:p>
    <w:p>
      <w:r>
        <w:t>C. The family has no role in health promotion / स्वास्थ्य-संवर्धन में परिवार की कोई भूमिका नहीं है</w:t>
      </w:r>
    </w:p>
    <w:p>
      <w:r>
        <w:t>D. A single-parent family is the same as a joint family / एकल-अभिभावक परिवार संयुक्त परिवार के समान है</w:t>
      </w:r>
    </w:p>
    <w:p>
      <w:r>
        <w:t>Answer A</w:t>
      </w:r>
    </w:p>
    <w:p>
      <w:r>
        <w:t>Solution.</w:t>
      </w:r>
    </w:p>
    <w:p>
      <w:r>
        <w:t>✅ Correct Answer: A. A nuclear family has parents and children; a joint or extended family includes other relatives; a single-parent family has one parent; a blended family follows remarriage; and family functions include reproduction, socialisation, economic and emotional support and health protection.</w:t>
      </w:r>
    </w:p>
    <w:p>
      <w:r>
        <w:t>🧠 Clinical Rationale: The family is the basic unit of society and the primary unit of health care, transmitting values, providing physical and emotional care and shaping health behaviour. Types by structure include nuclear, joint or extended, three-generation, single-parent, blended, and by residence patrilocal, matrilocal or neolocal. Functions: biological or reproductive, socialisation, economic, emotional and psychological support and protection of the health of members, with stages across the life cycle from the childless couple through child-bearing, school age, adolescents, young adults leaving home, middle age, to aging families. The community health nurse uses a family health assessment — structure, roles, communication, resources, environment and health risks — to plan family-centred care, home visits, family health records and family care plans, and to identify vulnerable members such as children, pregnant women, the elderly and the disabled. The family is also central to health education and to supporting adherence to treatment.</w:t>
      </w:r>
    </w:p>
    <w:p>
      <w:r>
        <w:t>🔍 Key Clues: nuclear has parents and children; joint or extended includes other relatives; the family is the primary health unit</w:t>
      </w:r>
    </w:p>
    <w:p>
      <w:r>
        <w:t>❌ Why Not Others: B describes a three-generation or joint family; D confuses single-parent with joint; C denies a key role.</w:t>
      </w:r>
    </w:p>
    <w:p>
      <w:r>
        <w:t>⚠️ Exam Trap: The family, not the individual, is the unit of care in community health nursing — assess the family as a whole.</w:t>
      </w:r>
    </w:p>
    <w:p>
      <w:r>
        <w:t>⚡ 5-Second Recall: NUCLEAR, JOINT, SINGLE-PARENT, BLENDED; FAMILY IS THE PRIMARY HEALTH UNIT</w:t>
      </w:r>
    </w:p>
    <w:p>
      <w:r>
        <w:t>PNC Exam Pearl: Families are classified as nuclear, joint or extended, single-parent and blended, and they function in reproduction, socialisation, economic and emotional support and health protection.</w:t>
      </w:r>
    </w:p>
    <w:p>
      <w:r>
        <w:t>35. Which statement best explains the relationship between social class and health?</w:t>
      </w:r>
    </w:p>
    <w:p>
      <w:r>
        <w:t>सामाजिक वर्ग तथा स्वास्थ्य के संबंध का सर्वोत्तम वर्णन कौन-सा कथन करता है?</w:t>
      </w:r>
    </w:p>
    <w:p>
      <w:r>
        <w:t>A. Illness and death follow a social gradient: lower socio-economic groups have higher rates of infectious and chronic disease, malnutrition, infant and maternal mortality and occupational hazards and poorer access to clean water, sanitation, education and health care, so action on the social determinants of health is essential for equity / रुग्णता तथा मृत्यु एक सामाजिक प्रवणता का अनुसरण करती हैं: निम्न सामाजिक-आर्थिक समूहों में संक्रामक व दीर्घ रोग, कुपोषण, शिशु तथा मातृ मृत्यु-दर और व्यावसायिक जोखिम अधिक होते हैं, तथा स्वच्छ जल, स्वच्छता, शिक्षा व स्वास्थ्य सेवाओं तक पहुँच कम होती है, अतः स्वास्थ्य-समानता हेतु स्वास्थ्य के सामाजिक निर्धारकों पर कार्रवाई आवश्यक है</w:t>
      </w:r>
    </w:p>
    <w:p>
      <w:r>
        <w:t>B. Only genetic factors determine health / केवल आनुवंशिक कारक स्वास्थ्य तय करते हैं</w:t>
      </w:r>
    </w:p>
    <w:p>
      <w:r>
        <w:t>C. Higher income always means poorer health / अधिक आय का अर्थ सदैव खराब स्वास्थ्य है</w:t>
      </w:r>
    </w:p>
    <w:p>
      <w:r>
        <w:t>D. Social class has no effect on health / सामाजिक वर्ग का स्वास्थ्य पर कोई प्रभाव नहीं</w:t>
      </w:r>
    </w:p>
    <w:p>
      <w:r>
        <w:t>Answer A</w:t>
      </w:r>
    </w:p>
    <w:p>
      <w:r>
        <w:t>Solution.</w:t>
      </w:r>
    </w:p>
    <w:p>
      <w:r>
        <w:t>✅ Correct Answer: A. Health follows a social gradient in which lower socio-economic groups bear higher rates of disease and death and have poorer access to the determinants of health, so addressing social determinants is essential for equity.</w:t>
      </w:r>
    </w:p>
    <w:p>
      <w:r>
        <w:t>🧠 Clinical Rationale: The social determinants of health are the conditions in which people are born, grow, live, work and age, including income, education, occupation, housing, food security, water and sanitation, gender, caste, ethnicity and social support. They shape exposure to risk, access to information and services, health behaviour and the consequences of illness. The inverse care law describes how those with the greatest need often have the least access. Approaches to reduce inequity include health education, provision of essential services, targeted programmes for vulnerable groups, community participation, intersectoral action and policy measures on income, education, nutrition and sanitation. The nurse assesses not only the biomedical problem but also the patient's social context, screens for poverty, food insecurity, domestic violence and substance use, links the family with welfare schemes, and works to remove barriers such as cost, distance and language.</w:t>
      </w:r>
    </w:p>
    <w:p>
      <w:r>
        <w:t>🔍 Key Clues: social gradient; lower socio-economic group has higher morbidity and mortality and poorer access</w:t>
      </w:r>
    </w:p>
    <w:p>
      <w:r>
        <w:t>❌ Why Not Others: D denies the evidence; B ignores social determinants; C reverses the observed relationship.</w:t>
      </w:r>
    </w:p>
    <w:p>
      <w:r>
        <w:t>⚠️ Exam Trap: A hereditary risk may be present, but health outcomes are strongly determined by social and economic conditions that nursing can address.</w:t>
      </w:r>
    </w:p>
    <w:p>
      <w:r>
        <w:t>⚡ 5-Second Recall: SOCIAL GRADIENT = LOWER SOCIO-ECONOMIC STATUS, WORSE HEALTH</w:t>
      </w:r>
    </w:p>
    <w:p>
      <w:r>
        <w:t>PNC Exam Pearl: Health follows a social gradient, with lower socio-economic groups experiencing more disease and death and poorer access to the determinants of health.</w:t>
      </w:r>
    </w:p>
    <w:p>
      <w:r>
        <w:t>36. Which action is correct when suctioning a patient who has a tracheostomy?</w:t>
      </w:r>
    </w:p>
    <w:p>
      <w:r>
        <w:t>ट्रैकियोस्टोमी वाले रोगी को सक्शन करते समय कौन-सी कार्रवाई सही है?</w:t>
      </w:r>
    </w:p>
    <w:p>
      <w:r>
        <w:t>A. Suction only when the patient is asleep / सक्शन केवल तब करें जब रोगी सो रहा हो</w:t>
      </w:r>
    </w:p>
    <w:p>
      <w:r>
        <w:t>B. Replace the tracheostomy tube at every suction / प्रत्येक सक्शन पर ट्रैकियोस्टोमी ट्यूब बदलें</w:t>
      </w:r>
    </w:p>
    <w:p>
      <w:r>
        <w:t>C. Suction continuously for 30 seconds in each pass / प्रत्येक बार 30 सेकंड तक लगातार सक्शन करें</w:t>
      </w:r>
    </w:p>
    <w:p>
      <w:r>
        <w:t>D. Explain the procedure and pre-oxygenate if hypoxic, use sterile technique, insert the catheter without suction to just beyond the end of the tube, apply suction only on withdrawal with gentle rotation, limit each pass to 10 to 15 seconds with not more than two to three passes, allow recovery and re-oxygenation between passes, monitor the heart rate, oxygen saturation and secretions, and clean the inner cannula and stoma, avoiding unnecessary or frequent suctioning to prevent hypoxia, mucosal trauma, infection and raised intracranial pressure / प्रक्रिया समझाएँ, हाइपोक्सिया हो तो पहले ऑक्सीजन दें, बंध्य तकनीक अपनाएँ, कैथेटर को बिना सक्शन के ट्यूब के सिरे से थोड़ा आगे तक डालें, सक्शन केवल वापस खींचते समय धीरे घुमाते हुए लगाएँ, प्रत्येक बार 10 से 15 सेकंड तक तथा दो से तीन बार से अधिक नहीं, बीच में विश्राम व पुनरॉक्सीजनीकरण दें, हृदय-दर, ऑक्सीजन संतृप्ति तथा स्राव की निगरानी करें, और भीतरी कैनुला व स्टोमा की सफाई करें; हाइपोक्सिया, श्लेष्मा-आघात, संक्रमण तथा अंतःकपालीय दाब बढ़ने से बचने हेतु अनावश्यक या बार-बार सक्शन से बचें</w:t>
      </w:r>
    </w:p>
    <w:p>
      <w:r>
        <w:t>Answer D</w:t>
      </w:r>
    </w:p>
    <w:p>
      <w:r>
        <w:t>Solution.</w:t>
      </w:r>
    </w:p>
    <w:p>
      <w:r>
        <w:t>✅ Correct Answer: D. Tracheostomy suctioning uses an explanation and pre-oxygenation if hypoxic, sterile technique, suction applied only on withdrawal, passes limited to 10 to 15 seconds with no more than two to three in a session, recovery between passes and monitoring of the heart rate, saturation and secretions.</w:t>
      </w:r>
    </w:p>
    <w:p>
      <w:r>
        <w:t>🧠 Clinical Rationale: Suctioning clears secretions but is not without risk, so it is performed only when indicated by visible or audible secretions, a need to cough, a rising airway pressure, a falling oxygen saturation or abnormal breath sounds, rather than on a fixed schedule. The catheter is inserted to just beyond the end of the tube without suction, then withdrawn with intermittent suction and gentle rotation for not more than 10 to 15 seconds per pass. Hyperoxygenation before and between passes prevents desaturation and arrhythmia; the heart rate, oxygen saturation, colour, respiratory effort and secretions are monitored; and a clean or sterile technique, sterile gloves and single-use catheters prevent infection and cross-contamination. Complications to avoid include hypoxia, bradycardia and arrhythmia, mucosal trauma and bleeding, atelectasis, tracheal stenosis or granuloma, raised intracranial pressure, pain and anxiety. Other tracheostomy care: humidification, inner cannula cleaning, stoma care, secure ties, communication methods, and emergency equipment at the bedside including a spare tube and suction.</w:t>
      </w:r>
    </w:p>
    <w:p>
      <w:r>
        <w:t>🔍 Key Clues: pre-oxygenate, suction only on withdrawal, 10-15 seconds per pass, 2-3 passes maximum, monitor</w:t>
      </w:r>
    </w:p>
    <w:p>
      <w:r>
        <w:t>❌ Why Not Others: C risks hypoxia and mucosal trauma; A ignores indication-based suctioning; B causes unnecessary trauma.</w:t>
      </w:r>
    </w:p>
    <w:p>
      <w:r>
        <w:t>⚠️ Exam Trap: Suction is applied only while withdrawing the catheter, never during insertion, and each pass must be brief.</w:t>
      </w:r>
    </w:p>
    <w:p>
      <w:r>
        <w:t>⚡ 5-Second Recall: SUCTION = PRE-OXYGENATE + SUCTION ON WITHDRAWAL + 10-15 SECONDS + MONITOR</w:t>
      </w:r>
    </w:p>
    <w:p>
      <w:r>
        <w:t>PNC Exam Pearl: Tracheostomy suctioning pre-oxygenates if needed, applies suction only on withdrawal in 10 to 15 second passes with a maximum of two to three passes, and monitors saturation and the heart rate.</w:t>
      </w:r>
    </w:p>
    <w:p>
      <w:r>
        <w:t>37. A patient on mechanical ventilation is being assessed for weaning. Which criterion is most important?</w:t>
      </w:r>
    </w:p>
    <w:p>
      <w:r>
        <w:t>यांत्रिक संवातन पर रोगी का वीनिंग (संवातन हटाने) हेतु मूल्यांकन किया जा रहा है। सबसे महत्वपूर्ण कसौटी कौन-सी है?</w:t>
      </w:r>
    </w:p>
    <w:p>
      <w:r>
        <w:t>A. The patient is passing urine normally / रोगी सामान्य मूत्र-निकास कर रहा हो</w:t>
      </w:r>
    </w:p>
    <w:p>
      <w:r>
        <w:t>B. The ventilator has been used for more than three days / संवातक तीन दिन से अधिक प्रयोग हो चुका हो</w:t>
      </w:r>
    </w:p>
    <w:p>
      <w:r>
        <w:t>C. Improvement of the underlying cause of respiratory failure, adequate oxygenation on a low or decreasing fraction of inspired oxygen and positive end-expiratory pressure, adequate respiratory muscle strength with a rapid shallow breathing index below about 105, a stable cardiovascular state, minimal sedation, an effective cough with good airway clearance, and correction of electrolyte and metabolic abnormalities, assessed with a spontaneous breathing trial before extubation / श्वसन-विफलता के मूल कारण में सुधार, कम या घटती ऑक्सीजन सांद्रता तथा धनात्मक अंत-निःश्वासी दाब पर पर्याप्त ऑक्सीजनीकरण, पर्याप्त श्वसन-मांसपेशी शक्ति तथा लगभग 105 से कम तीव्र उथली श्वसन-सूचकांक, स्थिर हृदय-संवहन स्थिति, न्यूनतम शामकता, प्रभावी खाँसी के साथ अच्छा वायुमार्ग-निष्कासन, और तरल-संतुलन तथा उपापचयी विकारों का सुधार, जिनका मूल्यांकन नली निकालने से पूर्व स्वतःश्वसन परीक्षण द्वारा किया जाए</w:t>
      </w:r>
    </w:p>
    <w:p>
      <w:r>
        <w:t>D. The patient requests removal of the tube / रोगी ट्यूब निकालने की माँग करे</w:t>
      </w:r>
    </w:p>
    <w:p>
      <w:r>
        <w:t>Answer C</w:t>
      </w:r>
    </w:p>
    <w:p>
      <w:r>
        <w:t>Solution.</w:t>
      </w:r>
    </w:p>
    <w:p>
      <w:r>
        <w:t>✅ Correct Answer: C. Weaning readiness requires improvement in the cause of respiratory failure, adequate oxygenation at a low or decreasing oxygen requirement and positive end-expiratory pressure, sufficient respiratory muscle strength, a stable cardiovascular state, minimal sedation, an effective cough and corrected electrolyte or metabolic abnormality, tested with a spontaneous breathing trial.</w:t>
      </w:r>
    </w:p>
    <w:p>
      <w:r>
        <w:t>🧠 Clinical Rationale: Weaning begins when the underlying disease is improving and the patient is haemodynamically stable, awake and cooperative, with an effective cough and airway protection. Objective criteria include adequate oxygenation (a fraction of inspired oxygen of 0.4 or less with a positive end-expiratory pressure of 5 to 8 cm of water and an arterial oxygen tension above 60 mm Hg), a rapid shallow breathing index (respiratory rate divided by tidal volume in litres) below about 105, a maximum inspiratory pressure more negative than minus 20 to 30 cm of water, adequate vital capacity, no significant acidosis, and haemoglobin and electrolytes within acceptable limits. A spontaneous breathing trial with a T-piece or low levels of pressure support is then conducted for 30 to 120 minutes while the respiratory rate, tidal volume, oxygen saturation, heart rate, blood pressure, comfort, sweating and use of accessory muscles are monitored; extubation follows if the trial is tolerated, with a cuff leak test and preparation for possible non-invasive ventilation or reintubation. The nurse manages sedation holidays, daily interruption of sedation, positioning, airway clearance, nutrition and anxiety, since these influence weaning success.</w:t>
      </w:r>
    </w:p>
    <w:p>
      <w:r>
        <w:t>🔍 Key Clues: cause improving, adequate oxygenation, RSBI below 105, stable circulation, minimal sedation, effective cough, spontaneous breathing trial</w:t>
      </w:r>
    </w:p>
    <w:p>
      <w:r>
        <w:t>❌ Why Not Others: A, B and D are not criteria for weaning readiness.</w:t>
      </w:r>
    </w:p>
    <w:p>
      <w:r>
        <w:t>⚠️ Exam Trap: A single number does not decide extubation — the decision combines the underlying cause, oxygenation, muscle strength and a supervised spontaneous breathing trial.</w:t>
      </w:r>
    </w:p>
    <w:p>
      <w:r>
        <w:t>⚡ 5-Second Recall: WEANING = IMPROVING CAUSE + OXYGENATION + RSBI BELOW 105 + SPONTANEOUS BREATHING TRIAL</w:t>
      </w:r>
    </w:p>
    <w:p>
      <w:r>
        <w:t>PNC Exam Pearl: Weaning from mechanical ventilation depends on improvement of the underlying cause, adequate oxygenation, sufficient respiratory muscle strength, stable circulation, minimal sedation and an effective cough, confirmed by a spontaneous breathing trial.</w:t>
      </w:r>
    </w:p>
    <w:p>
      <w:r>
        <w:t>38. A patient with a head injury opens the eyes only to painful stimulus, makes incomprehensible sounds and withdraws the limb from pain. What is the Glasgow Coma Scale score?</w:t>
      </w:r>
    </w:p>
    <w:p>
      <w:r>
        <w:t>सिर की चोट वाले रोगी दर्द उद्दीपन पर आँखें खोलता है, समझ न आने वाली ध्वनियाँ करता है और दर्द से अंग हटा लेता है। ग्लासगो कोमा स्केल स्कोर क्या है?</w:t>
      </w:r>
    </w:p>
    <w:p>
      <w:r>
        <w:t>A. 6 / 6</w:t>
      </w:r>
    </w:p>
    <w:p>
      <w:r>
        <w:t>B. 10 / 10</w:t>
      </w:r>
    </w:p>
    <w:p>
      <w:r>
        <w:t>C. 8 (eye 2, verbal 2, motor 4) / 8 (आँख 2, वाणी 2, प्रेरक 4)</w:t>
      </w:r>
    </w:p>
    <w:p>
      <w:r>
        <w:t>D. 12 / 12</w:t>
      </w:r>
    </w:p>
    <w:p>
      <w:r>
        <w:t>Answer C</w:t>
      </w:r>
    </w:p>
    <w:p>
      <w:r>
        <w:t>Solution.</w:t>
      </w:r>
    </w:p>
    <w:p>
      <w:r>
        <w:t>✅ Correct Answer: C. Eye opening to pain scores 2, incomprehensible sounds score 2 and withdrawal from pain scores 4, giving a total of 8.</w:t>
      </w:r>
    </w:p>
    <w:p>
      <w:r>
        <w:t>🧠 Clinical Rationale: The Glasgow Coma Scale has three components: eye opening (spontaneous 4, to speech 3, to pain 2, none 1), verbal response (orientated 5, confused 4, inappropriate words 3, incomprehensible sounds 2, none 1) and best motor response (obeys commands 6, localises pain 5, withdraws from pain 4, abnormal flexion 3, extension 2, none 1). The maximum is 15 and the minimum 3; a score of 8 or less indicates severe injury and a need to protect the airway, a score of 9 to 12 moderate and 13 to 15 mild. The nurse records each component rather than the total alone, together with the pupillary size and reaction, vital signs, limb power, the time of assessment and the trend, because deterioration over time is more significant than a single value. A falling level of consciousness with a headache, vomiting, unequal pupils or a rising blood pressure with bradycardia suggests raised intracranial pressure and requires immediate medical attention.</w:t>
      </w:r>
    </w:p>
    <w:p>
      <w:r>
        <w:t>🔍 Key Clues: eye 2 + verbal 2 + motor 4 = 8; a score of 8 or less indicates severe injury</w:t>
      </w:r>
    </w:p>
    <w:p>
      <w:r>
        <w:t>❌ Why Not Others: A, B and D do not correspond to the described responses.</w:t>
      </w:r>
    </w:p>
    <w:p>
      <w:r>
        <w:t>⚠️ Exam Trap: Record the individual scores and the trend, not only the total, because a single total can hide rapid deterioration.</w:t>
      </w:r>
    </w:p>
    <w:p>
      <w:r>
        <w:t>⚡ 5-Second Recall: GCS = EYE + VERBAL + MOTOR; 8 OR LESS = SEVERE INJURY</w:t>
      </w:r>
    </w:p>
    <w:p>
      <w:r>
        <w:t>PNC Exam Pearl: In the Glasgow Coma Scale, eye opening to pain scores 2, incomprehensible sounds 2 and withdrawal from pain 4, giving a total of 8.</w:t>
      </w:r>
    </w:p>
    <w:p>
      <w:r>
        <w:t>39. Which nursing action is correct after a craniotomy?</w:t>
      </w:r>
    </w:p>
    <w:p>
      <w:r>
        <w:t>क्रेनियोटॉमी के बाद कौन-सी नर्सिंग कार्रवाई सही है?</w:t>
      </w:r>
    </w:p>
    <w:p>
      <w:r>
        <w:t>A. Keep the head elevated about 30 degrees with the head and neck in neutral midline alignment without flexion or extreme rotation, monitor the level of consciousness, pupils, vital signs, motor power and the drain as ordered, keep the drain below the level of the head, prevent straining with coughing or constipation, and report rising intracranial pressure, seizures, infection or cerebrospinal fluid leak / सिर को लगभग 30 अंश ऊँचा रखें तथा सिर व गर्दन को बिना झुकाए या अत्यधिक घुमाए सीधी मध्य-रेखा में रखें, चेतना-स्तर, पुतलियाँ, चेतन-चिह्न, अंग-शक्ति तथा निर्देशानुसार नलिका की निगरानी करें, नलिका को सिर के स्तर से नीचे रखें, खाँसने या कब्ज से ज़ोर लगाने से बचाएँ, और बढ़ते अंतःकपालीय दाब, दौरे, संक्रमण या मस्तिष्क-मेरु द्रव रिसाव की सूचना दें</w:t>
      </w:r>
    </w:p>
    <w:p>
      <w:r>
        <w:t>B. Give large volumes of plain water to prevent dehydration / निर्जलीकरण रोकने हेतु अधिक मात्रा में सादा पानी दें</w:t>
      </w:r>
    </w:p>
    <w:p>
      <w:r>
        <w:t>C. Keep the head flat and turned to the operative side / सिर को सपाट तथा शल्य-पक्ष की ओर मोड़कर रखें</w:t>
      </w:r>
    </w:p>
    <w:p>
      <w:r>
        <w:t>D. Suction the airway vigorously every hour / प्रत्येक घंटे वायुमार्ग को ज़ोर से सक्शन करें</w:t>
      </w:r>
    </w:p>
    <w:p>
      <w:r>
        <w:t>Answer A</w:t>
      </w:r>
    </w:p>
    <w:p>
      <w:r>
        <w:t>Solution.</w:t>
      </w:r>
    </w:p>
    <w:p>
      <w:r>
        <w:t>✅ Correct Answer: A. After craniotomy the head is elevated about 30 degrees in neutral midline alignment, with monitoring of consciousness, pupils, vital signs, motor power and the drain, prevention of straining and reporting of signs of raised intracranial pressure, seizures, infection or cerebrospinal fluid leak.</w:t>
      </w:r>
    </w:p>
    <w:p>
      <w:r>
        <w:t>🧠 Clinical Rationale: The aim after cranial surgery is to prevent raised intracranial pressure and complications while promoting perfusion. Head elevation of 30 degrees with the neck neutral improves venous drainage; extreme rotation, flexion or extension obstructs jugular venous flow and raises pressure. The level of consciousness (Glasgow Coma Scale), pupillary size and reaction, vital signs including the development of hypertension with bradycardia and irregular respiration (Cushing response), limb power, speech, headache, vomiting, seizures and the amount and character of drainage are assessed frequently and any deterioration reported at once. The drain is handled as ordered, usually kept below the level of the head and clamped when the patient is moved, and is never disconnected. Straining from coughing, vomiting, constipation, lifting or suctioning raises intrathoracic and intracranial pressure, so gentle care, stool softeners, antiemetics and prescribed analgesia are used. Nursing also includes seizure precautions, sterile dressing care, temperature control, fluid and electrolyte balance avoiding over-hydration with hypotonic fluids, and observation for diabetes insipidus, cerebrospinal fluid rhinorrhoea or otorrhoea and infection.</w:t>
      </w:r>
    </w:p>
    <w:p>
      <w:r>
        <w:t>🔍 Key Clues: head up 30 degrees, midline neutral, monitor GCS and pupils, avoid straining, watch for raised ICP</w:t>
      </w:r>
    </w:p>
    <w:p>
      <w:r>
        <w:t>❌ Why Not Others: C impedes venous drainage; D raises intracranial pressure; B may worsen cerebral oedema.</w:t>
      </w:r>
    </w:p>
    <w:p>
      <w:r>
        <w:t>⚠️ Exam Trap: Keep the head and neck in neutral midline alignment — extreme rotation or flexion impedes venous drainage and raises intracranial pressure.</w:t>
      </w:r>
    </w:p>
    <w:p>
      <w:r>
        <w:t>⚡ 5-Second Recall: POST-CRANIOTOMY = HEAD ELEVATED 30 DEGREES MIDLINE + NEURO OBSERVATIONS</w:t>
      </w:r>
    </w:p>
    <w:p>
      <w:r>
        <w:t>PNC Exam Pearl: After craniotomy the head is kept elevated about 30 degrees in neutral midline alignment with close neurological monitoring and prevention of any straining that raises intracranial pressure.</w:t>
      </w:r>
    </w:p>
    <w:p>
      <w:r>
        <w:t>40. A patient is brought after a fall from a height with suspected spinal injury. Which is the most important action?</w:t>
      </w:r>
    </w:p>
    <w:p>
      <w:r>
        <w:t>ऊँचाई से गिरने वाला रोगी रीढ़ की चोट के संदेह में लाया जाता है। सबसे महत्वपूर्ण कार्रवाई कौन-सी है?</w:t>
      </w:r>
    </w:p>
    <w:p>
      <w:r>
        <w:t>A. Give oral fluids to maintain hydration / जल-संतुलन बनाए रखने हेतु मुँह से तरल दें</w:t>
      </w:r>
    </w:p>
    <w:p>
      <w:r>
        <w:t>B. Ask the patient to walk to assess the gait / चाल जाँचने के लिए रोगी को चलने को कहें</w:t>
      </w:r>
    </w:p>
    <w:p>
      <w:r>
        <w:t>C. Immobilise the cervical spine with a rigid collar and the whole spine on a board, moving the patient as a unit with the head aligned and the airway opened by jaw thrust without extending the neck, and monitor for neurogenic shock with hypotension and bradycardia and for respiratory compromise in a high cervical injury, because any movement of an unstable spine can cause permanent paralysis / गर्दन की रीढ़ को कठोर कॉलर तथा पूरी रीढ़ को बोर्ड पर स्थिर करें, रोगी को सिर सीधा रखते हुए एक इकाई के रूप में हिलाएँ और गर्दन को पीछे न झुकाते हुए जॉ-थ्रस्ट से वायुमार्ग खोलें, तथा निम्न रक्तचाप व मंदनाड़ी सहित न्यूरोजेनिक आघात तथा ऊँची ग्रीवा-चोट में श्वसन-कमी की निगरानी करें, क्योंकि अस्थिर रीढ़ की कोई भी हलचल स्थायी पक्षाघात कर सकती है</w:t>
      </w:r>
    </w:p>
    <w:p>
      <w:r>
        <w:t>D. Sit the patient up to assess the back / पीठ जाँचने के लिए रोगी को बैठाएँ</w:t>
      </w:r>
    </w:p>
    <w:p>
      <w:r>
        <w:t>Answer C</w:t>
      </w:r>
    </w:p>
    <w:p>
      <w:r>
        <w:t>Solution.</w:t>
      </w:r>
    </w:p>
    <w:p>
      <w:r>
        <w:t>✅ Correct Answer: C. Suspected spinal injury requires immediate immobilisation of the cervical spine with a rigid collar and the whole spine on a board, moving the patient as a unit with the head aligned and the airway opened by jaw thrust, with monitoring for neurogenic shock and respiratory compromise.</w:t>
      </w:r>
    </w:p>
    <w:p>
      <w:r>
        <w:t>🧠 Clinical Rationale: Spinal cord injury is a devastating preventable consequence of mishandling a patient with an unstable spine, so spinal motion restriction is maintained until injury is excluded, especially after a fall from height, a diving accident, a road traffic accident or in an unconscious trauma patient. The neck is immobilised with a rigid collar, the head is held in neutral alignment with blocks or manual stabilisation, and the patient is log-rolled or lifted as a unit on a spine board. The airway is opened with a jaw thrust or chin lift with minimal neck movement, and oxygen is given. Neurogenic shock causes hypotension with bradycardia and warm dry extremities because of loss of sympathetic tone, unlike haemorrhagic shock with tachycardia and cold clammy skin, and it is treated with fluids and vasopressors. High cervical lesions impair diaphragmatic breathing and may need ventilatory support, and the patient is observed for priapism, loss of anal tone and reflexes, and urinary retention, with a full neurological examination documented before and after any movement.</w:t>
      </w:r>
    </w:p>
    <w:p>
      <w:r>
        <w:t>🔍 Key Clues: rigid collar, whole-spine immobilisation, move as a unit, jaw thrust, watch for neurogenic shock and respiratory failure</w:t>
      </w:r>
    </w:p>
    <w:p>
      <w:r>
        <w:t>❌ Why Not Others: A, B and D risk catastrophic cord injury and aspiration.</w:t>
      </w:r>
    </w:p>
    <w:p>
      <w:r>
        <w:t>⚠️ Exam Trap: Never sit up, flex the neck or allow the patient to walk when spinal injury is suspected — immobilise first.</w:t>
      </w:r>
    </w:p>
    <w:p>
      <w:r>
        <w:t>⚡ 5-Second Recall: SUSPECTED SPINAL INJURY = IMMOBILISE + MOVE AS A UNIT + JAW THRUST</w:t>
      </w:r>
    </w:p>
    <w:p>
      <w:r>
        <w:t>PNC Exam Pearl: A suspected spinal injury requires rigid collar and whole-spine immobilisation, moving the patient as a unit with the head aligned and the airway opened by jaw thrust without extending the neck.</w:t>
      </w:r>
    </w:p>
    <w:p>
      <w:r>
        <w:t>41. A patient has a high fever, severe headache, neck stiffness and photophobia. Which is the priority nursing action?</w:t>
      </w:r>
    </w:p>
    <w:p>
      <w:r>
        <w:t>रोगी को तेज़ बुखार, गंभीर सिरदर्द, गर्दन में अकड़न तथा प्रकाश-भय है। नर्स की प्राथमिक कार्रवाई कौन-सी है?</w:t>
      </w:r>
    </w:p>
    <w:p>
      <w:r>
        <w:t>A. Give a tepid sponge only and observe / केवल गुनगुने पानी की पट्टी करें और देखें</w:t>
      </w:r>
    </w:p>
    <w:p>
      <w:r>
        <w:t>B. Institute droplet precautions and isolate the patient for at least 24 hours of effective therapy, monitor the level of consciousness, pupillary reaction, vital signs and neurological status, give the prescribed antibiotics and corticosteroids without delay after collecting cultures, control fever and pain, maintain fluids, nutrition and positioning, and observe for raised intracranial pressure, seizures and complications / श्वसन-बूँद सावधानियाँ अपनाएँ तथा प्रभावी उपचार के कम से कम 24 घंटे तक रोगी को पृथक रखें, चेतना-स्तर, पुतली-प्रतिक्रिया, चेतन-चिह्न तथा तंत्रिका स्थिति की निगरानी करें, संवर्धन लेने के बाद बिना विलंब निर्धारित प्रतिजैविक तथा कॉर्टिकोस्टेरॉइड दें, बुखार व दर्द नियंत्रित करें, तरल, पोषण तथा स्थिति बनाए रखें, और बढ़ते अंतःकपालीय दाब, दौरों तथा जटिलताओं की निगरानी करें</w:t>
      </w:r>
    </w:p>
    <w:p>
      <w:r>
        <w:t>C. Allow the family to stay without any precautions / बिना किसी सावधानी के परिवार को रहने दें</w:t>
      </w:r>
    </w:p>
    <w:p>
      <w:r>
        <w:t>D. Delay antibiotics until the report of the cerebrospinal fluid culture / मस्तिष्क-मेरु द्रव संवर्धन की रिपोर्ट आने तक प्रतिजैविक में विलंब करें</w:t>
      </w:r>
    </w:p>
    <w:p>
      <w:r>
        <w:t>Answer B</w:t>
      </w:r>
    </w:p>
    <w:p>
      <w:r>
        <w:t>Solution.</w:t>
      </w:r>
    </w:p>
    <w:p>
      <w:r>
        <w:t>✅ Correct Answer: B. Suspected bacterial meningitis requires droplet precautions with isolation until at least 24 hours of effective therapy, close neurological monitoring, prompt antibiotics and corticosteroids after cultures, fever and pain control, fluid and nutrition support and observation for raised intracranial pressure and seizures.</w:t>
      </w:r>
    </w:p>
    <w:p>
      <w:r>
        <w:t>🧠 Clinical Rationale: Bacterial meningitis presents with fever, severe headache, neck stiffness, photophobia, vomiting, altered consciousness and, in severe cases, a purpuric rash and seizures. The causative organisms vary with age: group B streptococcus, E. coli and Listeria in neonates; pneumococcus and meningococcus in older children and adults. Diagnosis is by lumbar puncture, but the puncture may be deferred, and antibiotics are never delayed when the clinical picture is strong or the patient is unstable. Treatment includes prompt intravenous bactericidal antibiotics, dexamethasone before or with the first dose of antibiotic in pneumococcal disease, and management of raised intracranial pressure and seizures; isolation is maintained until 24 hours of effective therapy. The nurse monitors consciousness, pupils, vital signs, headache, neck stiffness, photophobia, rash and seizure activity; keeps the room dim and quiet; gives fluids and nutrition carefully avoiding over-hydration; positions with the head elevated; gives analgesia and antipyretics; and prevents pressure injury and contractures. Contacts may require chemoprophylaxis, and the patient is followed for hearing loss and neurological deficits.</w:t>
      </w:r>
    </w:p>
    <w:p>
      <w:r>
        <w:t>🔍 Key Clues: droplet isolation for 24 hours, antibiotics without delay after cultures, monitor consciousness, watch for raised ICP</w:t>
      </w:r>
    </w:p>
    <w:p>
      <w:r>
        <w:t>❌ Why Not Others: A delays diagnosis; C risks transmission; D delays life-saving treatment.</w:t>
      </w:r>
    </w:p>
    <w:p>
      <w:r>
        <w:t>⚠️ Exam Trap: Never delay antibiotics in suspected bacterial meningitis to wait for the cerebrospinal fluid report.</w:t>
      </w:r>
    </w:p>
    <w:p>
      <w:r>
        <w:t>⚡ 5-Second Recall: MENINGITIS = DROPLET ISOLATION + ANTIBIOTICS WITHOUT DELAY + NEURO MONITORING</w:t>
      </w:r>
    </w:p>
    <w:p>
      <w:r>
        <w:t>PNC Exam Pearl: Suspected bacterial meningitis requires droplet precautions with isolation for at least 24 hours of effective therapy and immediate antibiotics with close neurological monitoring.</w:t>
      </w:r>
    </w:p>
    <w:p>
      <w:r>
        <w:t>42. Which instruction should be given to a patient after cataract surgery?</w:t>
      </w:r>
    </w:p>
    <w:p>
      <w:r>
        <w:t>मोतियाबिंद की शल्य-चिकित्सा के बाद रोगी को कौन-सा निर्देश दिया जाना चाहिए?</w:t>
      </w:r>
    </w:p>
    <w:p>
      <w:r>
        <w:t>A. Sleep flat on the operated side / शल्य-कृत पक्ष पर सपाट लेटें</w:t>
      </w:r>
    </w:p>
    <w:p>
      <w:r>
        <w:t>B. Rub the eye gently to relieve itching / खुजली दूर करने के लिए आँख को धीरे से रगड़ें</w:t>
      </w:r>
    </w:p>
    <w:p>
      <w:r>
        <w:t>C. Stop the eye drops once vision improves / दृष्टि सुधरने पर बूँदें बंद कर दें</w:t>
      </w:r>
    </w:p>
    <w:p>
      <w:r>
        <w:t>D. Avoid rubbing the eye and eye strain, wear the eye shield at night, instil the prescribed drops with clean hands, avoid bending, heavy lifting and straining for the advised period, keep soap and water out of the eye, avoid dusty environments, and report severe pain, sudden loss of vision or increasing redness at once / आँख को रगड़ने तथा आँख पर ज़ोर डालने से बचें, रात में नेत्र-कवच पहनें, स्वच्छ हाथों से निर्धारित बूँदें डालें, निर्देशित अवधि तक झुकने, भारी वजन उठाने तथा ज़ोर लगाने से बचें, आँख में साबुन-पानी न जाने दें, धूल भरे वातावरण से बचें, और तेज़ दर्द, अचानक दृष्टि-हानि या बढ़ती लालिमा की सूचना तुरंत दें</w:t>
      </w:r>
    </w:p>
    <w:p>
      <w:r>
        <w:t>Answer D</w:t>
      </w:r>
    </w:p>
    <w:p>
      <w:r>
        <w:t>Solution.</w:t>
      </w:r>
    </w:p>
    <w:p>
      <w:r>
        <w:t>✅ Correct Answer: D. After cataract surgery the patient avoids rubbing the eye, eye strain, bending, heavy lifting and straining, wears the eye shield at night, instils prescribed drops with clean hands, keeps soap and water out, and reports severe pain, sudden visual loss or increasing redness at once.</w:t>
      </w:r>
    </w:p>
    <w:p>
      <w:r>
        <w:t>🧠 Clinical Rationale: Cataract surgery, usually with implantation of an intraocular lens, is commonly performed as day care. Postoperative care aims to protect the eye, prevent infection and raised intraocular pressure and detect complications. The patient avoids rubbing or pressing the eye, straining, coughing, sneezing forcefully, bending, lifting heavy objects, and lying on the operated side or face down; the eye shield is worn at night and dark glasses in bright light. Antibiotic and anti-inflammatory eye drops, and sometimes cycloplegics, are instilled with clean hands, one drop at a time with punctal occlusion, often for several weeks. Severe pain, sudden reduction in vision, a red eye, a shadow or flashes suggest complications such as endophthalmitis, wound dehiscence, haemorrhage or retinal detachment and need urgent review. Follow-up, visual rehabilitation and safe spectacle prescription after healing complete the care.</w:t>
      </w:r>
    </w:p>
    <w:p>
      <w:r>
        <w:t>🔍 Key Clues: no rubbing, no bending or straining, eye shield at night, drops as prescribed, report severe pain or visual loss</w:t>
      </w:r>
    </w:p>
    <w:p>
      <w:r>
        <w:t>❌ Why Not Others: B risks wound disruption; A raises intraocular pressure; C risks inflammation and infection.</w:t>
      </w:r>
    </w:p>
    <w:p>
      <w:r>
        <w:t>⚠️ Exam Trap: Severe pain with visual loss after cataract surgery suggests endophthalmitis, an emergency needing urgent referral.</w:t>
      </w:r>
    </w:p>
    <w:p>
      <w:r>
        <w:t>⚡ 5-Second Recall: POST-CATARACT = NO RUBBING OR STRAINING + DROPS + SHIELD + REPORT PAIN OR VISUAL LOSS</w:t>
      </w:r>
    </w:p>
    <w:p>
      <w:r>
        <w:t>PNC Exam Pearl: After cataract surgery the patient avoids rubbing the eye, bending and straining, uses the eye shield and prescribed drops, and reports severe pain or sudden visual loss immediately.</w:t>
      </w:r>
    </w:p>
    <w:p>
      <w:r>
        <w:t>43. Which instruction is correct when teaching a patient to instil eye drops for glaucoma?</w:t>
      </w:r>
    </w:p>
    <w:p>
      <w:r>
        <w:t>ग्लूकोमा के लिए आँख में बूँदें डालना सिखाते समय कौन-सा निर्देश सही है?</w:t>
      </w:r>
    </w:p>
    <w:p>
      <w:r>
        <w:t>A. Use the drops only when the eye is painful / बूँदें केवल तब डालें जब आँख में दर्द हो</w:t>
      </w:r>
    </w:p>
    <w:p>
      <w:r>
        <w:t>B. Touch the dropper tip to the eye to ensure correct placement / सही स्थान सुनिश्चित करने हेतु ड्रॉपर की नोक आँख से स्पर्श कराएँ</w:t>
      </w:r>
    </w:p>
    <w:p>
      <w:r>
        <w:t>C. Wash the hands, pull down the lower lid to form a pocket and look up, instil one drop without touching the tip to the eye or lid, close the eye gently and press over the nasolacrimal duct for a minute to reduce systemic absorption, wait about five minutes between different drops, keep the bottle clean and closed, and never stop the drops when the eye feels comfortable, because vision lost from glaucoma is irreversible / हाथ धोएँ, निचली पलक नीचे खींचकर जेब बनाएँ और ऊपर देखें, नोक को आँख या पलक से न छुआते हुए एक बूँद डालें, आँख धीरे से बंद करके अश्रु-नलिका पर एक मिनट दबाव दें जिससे औषधि का शरीर में अवशोषण घटे, विभिन्न बूँदों के बीच लगभग पाँच मिनट का अंतर रखें, बोतल साफ व बंद रखें, और आँख आरामदायक लगने पर बूँदें कभी बंद न करें, क्योंकि ग्लूकोमा से गई दृष्टि अपरिवर्तनीय होती है</w:t>
      </w:r>
    </w:p>
    <w:p>
      <w:r>
        <w:t>D. Share the bottle with family members to save cost / लागत बचाने के लिए बोतल परिवार के सदस्यों के साथ साझा करें</w:t>
      </w:r>
    </w:p>
    <w:p>
      <w:r>
        <w:t>Answer C</w:t>
      </w:r>
    </w:p>
    <w:p>
      <w:r>
        <w:t>Solution.</w:t>
      </w:r>
    </w:p>
    <w:p>
      <w:r>
        <w:t>✅ Correct Answer: C. Eye drop instillation requires clean hands, a lower lid pocket, one drop without touching the eye, gentle closure with pressure over the nasolacrimal duct for a minute, five minutes between different drops, a clean closed bottle and lifelong adherence because glaucoma-related visual loss is irreversible.</w:t>
      </w:r>
    </w:p>
    <w:p>
      <w:r>
        <w:t>🧠 Clinical Rationale: Antiglaucoma drugs lower intraocular pressure by reducing aqueous production (beta blockers, alpha-2 agonists, carbonic anhydrase inhibitors) or increasing outflow (prostaglandin analogues, miotics, sympathomimetics). The technique of instillation affects both efficacy and systemic side effects: the tip must not touch the eye to avoid contamination; gentle eye closure and punctal occlusion reduce drainage into the nose and systemic absorption, minimising side effects such as bradycardia and bronchospasm from beta blockers, and pigmentation of the iris and periorbital skin from prostaglandin analogues. Multiple drops need about five minutes between them so that the first is not washed out. Adherence is critical and the nurse teaches that the disease is usually asymptomatic until late and that vision once lost cannot be restored; the patient is advised about follow-up intraocular pressure measurement, visual field testing and reading in adequate light, with adherence support and cost considerations.</w:t>
      </w:r>
    </w:p>
    <w:p>
      <w:r>
        <w:t>🔍 Key Clues: pocket the lower lid, no tip contact, punctal occlusion, five minutes between drops, never stop the drops</w:t>
      </w:r>
    </w:p>
    <w:p>
      <w:r>
        <w:t>❌ Why Not Others: B contaminates the bottle and can injure the eye; A ignores the need for regular use; D risks cross-infection.</w:t>
      </w:r>
    </w:p>
    <w:p>
      <w:r>
        <w:t>⚠️ Exam Trap: Glaucoma is a lifelong disease — drops must continue even when the eye feels well, because lost vision cannot be recovered.</w:t>
      </w:r>
    </w:p>
    <w:p>
      <w:r>
        <w:t>⚡ 5-Second Recall: EYE DROPS = DO NOT TOUCH TIP + PUNCTAL OCCLUSION + NEVER STOP</w:t>
      </w:r>
    </w:p>
    <w:p>
      <w:r>
        <w:t>PNC Exam Pearl: Eye drops for glaucoma are instilled with a lower lid pocket and no tip contact, followed by punctal occlusion, with about five minutes between drops and lifelong adherence.</w:t>
      </w:r>
    </w:p>
    <w:p>
      <w:r>
        <w:t>44. A patient has brisk bleeding from one nostril. Which is the most appropriate first action?</w:t>
      </w:r>
    </w:p>
    <w:p>
      <w:r>
        <w:t>रोगी की एक नाक से तेज़ रक्तस्राव हो रहा है। सर्वाधिक उपयुक्त पहली कार्रवाई कौन-सी है?</w:t>
      </w:r>
    </w:p>
    <w:p>
      <w:r>
        <w:t>A. Tilt the head backwards and pack the nose at once / सिर पीछे झुकाएँ और तुरंत नाक में पैकिंग करें</w:t>
      </w:r>
    </w:p>
    <w:p>
      <w:r>
        <w:t>B. Sit the patient upright and leaning forward, pinch the soft part of the nose firmly for 10 to 15 minutes without releasing to check, advise breathing through the mouth and apply a cold pack to the bridge of the nose, seek ear, nose and throat help with cautery, packing or balloon tamponade if the bleeding persists, and check the blood pressure and coagulation status, because anterior epistaxis from Little's area is the commonest type and usually stops with pressure / रोगी को सीधा तथा आगे झुकाकर बैठाएँ, नाक के मुलायम भाग को 10 से 15 मिनट तक बिना बार-बार जाँचे कसकर दबाएँ, मुँह से श्वास लेने को कहें तथा नाक के पुल पर ठंडी पट्टी लगाएँ, रक्तस्राव बने रहने पर कॉटरी, पैकिंग या गुब्बारा-टैम्पोनेड हेतु कान-नाक-गला विशेषज्ञ की सहायता लें, और रक्तचाप तथा स्कंदन-स्थिति जाँचें, क्योंकि लिटिल क्षेत्र से पूर्ववर्ती नकसीर सबसे सामान्य प्रकार है और प्रायः दबाव से रुक जाती है</w:t>
      </w:r>
    </w:p>
    <w:p>
      <w:r>
        <w:t>C. Ask the patient to blow the nose forcefully / रोगी से नाक ज़ोर से बहने को कहें</w:t>
      </w:r>
    </w:p>
    <w:p>
      <w:r>
        <w:t>D. Give aspirin for the discomfort and observe / असुविधा के लिए एस्पिरिन देकर देखें</w:t>
      </w:r>
    </w:p>
    <w:p>
      <w:r>
        <w:t>Answer B</w:t>
      </w:r>
    </w:p>
    <w:p>
      <w:r>
        <w:t>Solution.</w:t>
      </w:r>
    </w:p>
    <w:p>
      <w:r>
        <w:t>✅ Correct Answer: B. Epistaxis is managed by sitting the patient upright and leaning forward with firm continuous pressure on the soft part of the nose for 10 to 15 minutes, mouth breathing and a cold pack, escalating to ear, nose and throat measures if it persists, with blood pressure and coagulation assessment.</w:t>
      </w:r>
    </w:p>
    <w:p>
      <w:r>
        <w:t>🧠 Clinical Rationale: Most epistaxis arises from Little's area on the anterior nasal septum (Kiesselbach plexus) and is controlled by pressure. The patient sits up and leans forward so that blood does not run into the pharynx and cause nausea and aspiration, and pinches the soft, cartilaginous part of the nose firmly without peeping, for 10 to 15 minutes. A cold pack over the bridge may help. If bleeding continues, a topical vasoconstrictor or anaesthetic may be used, followed by silver nitrate cautery, anterior nasal packing, or posterior packing or balloon tamponade for posterior bleeding, with admission for observation. Causes include trauma, nose picking, dry air, a foreign body, infection, hypertension, a bleeding disorder, anticoagulants and a tumour. The nurse measures the pulse and blood pressure, checks the haemoglobin and coagulation, avoids aspirin and non-steroidal anti-inflammatory drugs, and teaches humidification, nasal saline gel, avoiding nose picking and forceful nose blowing, and controlling hypertension.</w:t>
      </w:r>
    </w:p>
    <w:p>
      <w:r>
        <w:t>🔍 Key Clues: sit up and lean forward, pinch the soft part for 10-15 minutes without release, mouth breathing, cold pack</w:t>
      </w:r>
    </w:p>
    <w:p>
      <w:r>
        <w:t>❌ Why Not Others: A causes blood to be swallowed and aspirated; C worsens bleeding; D impairs clotting.</w:t>
      </w:r>
    </w:p>
    <w:p>
      <w:r>
        <w:t>⚠️ Exam Trap: Never tilt the head back during epistaxis — swallowed blood causes vomiting and masks the amount of blood lost.</w:t>
      </w:r>
    </w:p>
    <w:p>
      <w:r>
        <w:t>⚡ 5-Second Recall: EPISTAXIS = SIT UP FORWARD + PINCH SOFT NOSE 10-15 MINUTES</w:t>
      </w:r>
    </w:p>
    <w:p>
      <w:r>
        <w:t>PNC Exam Pearl: Epistaxis is first managed by sitting the patient upright and leaning forward while pinching the soft part of the nose firmly for 10 to 15 minutes, with escalation if bleeding persists.</w:t>
      </w:r>
    </w:p>
    <w:p>
      <w:r>
        <w:t>45. Five days after abdominal surgery a patient feels a sudden give way with a gush of pink fluid and a loop of bowel is visible at the wound. Which is the priority action?</w:t>
      </w:r>
    </w:p>
    <w:p>
      <w:r>
        <w:t>उदर-शल्य चिकित्सा के पाँच दिन बाद रोगी को अचानक खिंचाव महसूस होता है, गुलाबी तरल का बहाव होता है और घाव पर आँत का लूप दिखता है। प्राथमिक कार्रवाई कौन-सी है?</w:t>
      </w:r>
    </w:p>
    <w:p>
      <w:r>
        <w:t>A. Apply a dry dressing and wait for the next ward round / सूखी पट्टी लगाकर अगले वार्ड-भ्रमण की प्रतीक्षा करें</w:t>
      </w:r>
    </w:p>
    <w:p>
      <w:r>
        <w:t>B. Call for urgent surgical help, position the patient with the knees bent to reduce abdominal tension, cover the exposed bowel with sterile dressings soaked in warm normal saline, keep the patient nil by mouth, monitor the vital signs, give oxygen and intravenous fluids as ordered, reassure the patient, and never attempt to replace the bowel / तत्काल शल्य-सहायता बुलाएँ, उदर का तनाव घटाने हेतु रोगी को घुटने मोड़कर लिटाएँ, खुली आँत को गर्म सामान्य सेलाइन में भीगी बंध्य पट्टियों से ढकें, रोगी को मुँह से कुछ न दें, चेतन-चिह्न की निगरानी करें, निर्देशानुसार ऑक्सीजन तथा अंतःशिरा तरल दें, रोगी को आश्वस्त करें, और आँत को वापस डालने का प्रयास कभी न करें</w:t>
      </w:r>
    </w:p>
    <w:p>
      <w:r>
        <w:t>C. Push the bowel back into the abdomen / आँत को पेट में वापस धकेलें</w:t>
      </w:r>
    </w:p>
    <w:p>
      <w:r>
        <w:t>D. Ask the patient to sit up and cough to assess the wound / घाव जाँचने के लिए रोगी को बैठकर खाँसने को कहें</w:t>
      </w:r>
    </w:p>
    <w:p>
      <w:r>
        <w:t>Answer B</w:t>
      </w:r>
    </w:p>
    <w:p>
      <w:r>
        <w:t>Solution.</w:t>
      </w:r>
    </w:p>
    <w:p>
      <w:r>
        <w:t>✅ Correct Answer: B. Wound dehiscence with evisceration requires immediate surgical help, a position with the knees flexed to reduce tension, sterile warm saline-soaked dressings over the exposed bowel, nil by mouth, vital-sign monitoring, oxygen, intravenous fluids and reassurance, without any attempt to replace the bowel.</w:t>
      </w:r>
    </w:p>
    <w:p>
      <w:r>
        <w:t>🧠 Clinical Rationale: Wound dehiscence, the separation of wound layers, usually occurs between the fifth and tenth postoperative day and may progress to evisceration, in which abdominal contents protrude. Risk factors include obesity, malnutrition, anaemia, diabetes, chronic steroid or immunosuppressant use, smoking, chronic cough, vomiting, straining, infection, poor technique and raised intra-abdominal pressure. Warning signs are a sudden sensation of giving way, a serosanguineous discharge and visible separation. Management: call for help urgently, keep the patient calm and in a low Fowler's or supine position with the knees flexed to reduce abdominal tension, cover the exposed viscera with sterile dressing soaked in warm normal saline, do not attempt to push the bowel back, keep the patient nil by mouth, monitor for shock, give oxygen and intravenous fluids and analgesia as prescribed, and prepare for surgical repair. Prevention includes adequate nutrition with protein and vitamin C, blood sugar control, treating infection, supporting the wound during coughing, avoiding early straining, and correctly closing the wound.</w:t>
      </w:r>
    </w:p>
    <w:p>
      <w:r>
        <w:t>🔍 Key Clues: urgent surgical help, knees flexed, warm saline-soaked sterile dressing, do not replace the bowel</w:t>
      </w:r>
    </w:p>
    <w:p>
      <w:r>
        <w:t>❌ Why Not Others: C causes injury and infection; D increases intra-abdominal pressure; A delays a surgical emergency.</w:t>
      </w:r>
    </w:p>
    <w:p>
      <w:r>
        <w:t>⚠️ Exam Trap: Never attempt to push the protruding bowel back — cover it with warm sterile saline-soaked dressings and call for surgery.</w:t>
      </w:r>
    </w:p>
    <w:p>
      <w:r>
        <w:t>⚡ 5-Second Recall: EVISCERATION = CALL SURGEON + KNEE FLEXION + SALINE-SOAKED DRESSING + NIL BY MOUTH</w:t>
      </w:r>
    </w:p>
    <w:p>
      <w:r>
        <w:t>PNC Exam Pearl: Evisceration is managed by calling for urgent surgical help, reducing abdominal tension with knee flexion and covering the exposed bowel with warm sterile saline-soaked dressings.</w:t>
      </w:r>
    </w:p>
    <w:p>
      <w:r>
        <w:t>46. A patient with appendicitis develops board-like abdominal rigidity and rebound tenderness. Which is the priority nursing action?</w:t>
      </w:r>
    </w:p>
    <w:p>
      <w:r>
        <w:t>एपेंडिसाइटिस वाले रोगी में तख्ते जैसी उदर-कठोरता तथा प्रतिक्षेप कोमलता होती है। नर्स की प्राथमिक कार्रवाई कौन-सी है?</w:t>
      </w:r>
    </w:p>
    <w:p>
      <w:r>
        <w:t>A. Apply a hot water bag to the abdomen / उदर पर गर्म पानी की थैली लगाएँ</w:t>
      </w:r>
    </w:p>
    <w:p>
      <w:r>
        <w:t>B. Recognise peritonitis, keep the patient nil by mouth, position with the knees flexed, administer prescribed intravenous fluids, antibiotics and analgesia, monitor the vital signs, abdominal findings and urine output, prepare for emergency surgery, and avoid laxatives, enemas, heat and any food or drink, because they may worsen the peritoneal spill / उदर-झिल्ली-शोथ (पेरिटोनाइटिस) पहचानें, रोगी को मुँह से कुछ न दें, घुटने मोड़कर लिटाएँ, निर्धारित अंतःशिरा तरल, प्रतिजैविक तथा पीड़ाहारी दें, चेतन-चिह्न, उदर-संकेत तथा मूत्र-निकास की निगरानी करें, आपातकालीन शल्य चिकित्सा की तैयारी करें, और विरेचक, एनीमा, ऊष्मा तथा कोई भी भोजन-पेय न दें, क्योंकि इनसे उदर-गुहा में रिसाव बिगड़ सकता है</w:t>
      </w:r>
    </w:p>
    <w:p>
      <w:r>
        <w:t>C. Give a full meal before surgery / शल्य चिकित्सा से पूर्व पूरा भोजन दें</w:t>
      </w:r>
    </w:p>
    <w:p>
      <w:r>
        <w:t>D. Give a laxative to relieve the constipation / कब्ज दूर करने के लिए विरेचक दें</w:t>
      </w:r>
    </w:p>
    <w:p>
      <w:r>
        <w:t>Answer B</w:t>
      </w:r>
    </w:p>
    <w:p>
      <w:r>
        <w:t>Solution.</w:t>
      </w:r>
    </w:p>
    <w:p>
      <w:r>
        <w:t>✅ Correct Answer: B. Board-like rigidity with rebound tenderness after appendicitis suggests peritonitis, so the patient is kept nil by mouth, positioned with the knees flexed, given prescribed intravenous fluids, antibiotics and analgesia, monitored closely and prepared for emergency surgery, with no laxatives, enemas, heat or oral intake.</w:t>
      </w:r>
    </w:p>
    <w:p>
      <w:r>
        <w:t>🧠 Clinical Rationale: Peritonitis is inflammation of the peritoneum, most often from a perforated appendix, peptic ulcer or diverticulum, or after surgery. Pain with guarding, board-like rigidity and rebound tenderness, fever, tachycardia, vomiting and absent bowel sounds indicate generalised peritonitis. Nursing care: nothing by mouth, nasogastric decompression if needed, intravenous fluids and electrolyte correction, broad-spectrum antibiotics, analgesia, oxygen and haemodynamic monitoring, semi-Fowler's or knee-flexed position to reduce pain and localise the inflammation, and urgent preparation for laparotomy. Opioids may be given once the diagnosis is secured but must not mask a changing picture, and the nurse avoids enemas, laxatives and heat because they increase bowel motility and the risk of perforation and abscess. Postoperative care includes monitoring for residual or pelvic abscess, wound infection, paralytic ileus and adhesions, early mobilisation and respiratory care.</w:t>
      </w:r>
    </w:p>
    <w:p>
      <w:r>
        <w:t>🔍 Key Clues: board-like rigidity and rebound tenderness = peritonitis; nil by mouth, knee-flexed position, intravenous antibiotics, emergency surgery</w:t>
      </w:r>
    </w:p>
    <w:p>
      <w:r>
        <w:t>❌ Why Not Others: C and D risk perforation and aspiration; A increases inflammation and bleeding.</w:t>
      </w:r>
    </w:p>
    <w:p>
      <w:r>
        <w:t>⚠️ Exam Trap: Never give a laxative or enema or apply heat in suspected peritonitis — they may worsen the spill and cause perforation.</w:t>
      </w:r>
    </w:p>
    <w:p>
      <w:r>
        <w:t>⚡ 5-Second Recall: PERITONITIS = NIL BY MOUTH + KNEE FLEXION + IV ANTIBIOTICS + EMERGENCY SURGERY</w:t>
      </w:r>
    </w:p>
    <w:p>
      <w:r>
        <w:t>PNC Exam Pearl: Suspected peritonitis is managed with nil by mouth, knee-flexed positioning, prescribed intravenous fluids and antibiotics and preparation for emergency surgery, avoiding laxatives, enemas and heat.</w:t>
      </w:r>
    </w:p>
    <w:p>
      <w:r>
        <w:t>47. Which instruction is correct for a patient taking a sitz bath after haemorrhoidectomy?</w:t>
      </w:r>
    </w:p>
    <w:p>
      <w:r>
        <w:t>हीमोरॉयडेक्टॉमी के बाद सिट्ज़-स्नान करने वाले रोगी को कौन-सा निर्देश सही है?</w:t>
      </w:r>
    </w:p>
    <w:p>
      <w:r>
        <w:t>A. Use very hot water for at least an hour / एक घंटे तक अत्यधिक गर्म पानी प्रयोग करें</w:t>
      </w:r>
    </w:p>
    <w:p>
      <w:r>
        <w:t>B. Remain on complete bed rest with no perineal hygiene / पूर्ण विश्राम करें और प्रति-मूलाधार स्वच्छता न करें</w:t>
      </w:r>
    </w:p>
    <w:p>
      <w:r>
        <w:t>C. Sit in warm water at about 40 °C for 15 to 20 minutes two to three times a day and after each stool with the hips and buttocks immersed, dry the area gently without rubbing, apply the prescribed dressing or ointment, increase dietary fibre, fluids and activity, avoid straining and prolonged sitting, and report severe pain, heavy bleeding, fever or increasing swelling / लगभग 40 °C के गुनगुने पानी में दिन में दो-तीन बार तथा प्रत्येक शौच के बाद 15 से 20 मिनट तक बैठें जिसमें कूल्हे व नितंब डूबे रहें, क्षेत्र को बिना रगड़े धीरे से सुखाएँ, निर्धारित पट्टी या मलहम लगाएँ, आहार में रेशा, तरल तथा गतिविधि बढ़ाएँ, ज़ोर लगाने तथा अधिक देर बैठने से बचें, और तेज़ दर्द, अधिक रक्तस्राव, बुखार या बढ़ती सूजन की सूचना दें</w:t>
      </w:r>
    </w:p>
    <w:p>
      <w:r>
        <w:t>D. Avoid all fluids to prevent stool passage / मल-निकास रोकने हेतु सभी तरल बंद कर दें</w:t>
      </w:r>
    </w:p>
    <w:p>
      <w:r>
        <w:t>Answer C</w:t>
      </w:r>
    </w:p>
    <w:p>
      <w:r>
        <w:t>Solution.</w:t>
      </w:r>
    </w:p>
    <w:p>
      <w:r>
        <w:t>✅ Correct Answer: C. A sitz bath uses warm water at about 40 °C for 15 to 20 minutes two to three times a day and after each stool, with gentle drying, prescribed dressing, a high-fibre diet with fluids and activity, avoidance of straining and reporting of warning signs.</w:t>
      </w:r>
    </w:p>
    <w:p>
      <w:r>
        <w:t>🧠 Clinical Rationale: A sitz bath cleans the perineal area, increases local blood flow, relaxes the sphincter and reduces pain and oedema after anorectal surgery. The temperature should be comfortable, about 40 °C, since very hot water causes burns and vasodilatation with bleeding, and the immersion should last 15 to 20 minutes and be repeated after each bowel movement. The area is dried gently by patting, without rubbing, and the prescribed dressing or ointment applied. Nursing also includes managing pain with prescribed analgesia, especially before the first bowel movement, preventing constipation with fibre, fluids and a stool softener, encouraging early mobilisation, advising against straining, prolonged sitting or heavy lifting, and providing perineal hygiene. The nurse observes for complications such as bleeding, infection, urinary retention and anal stricture and teaches the patient to report severe pain, heavy bleeding, fever or increasing swelling.</w:t>
      </w:r>
    </w:p>
    <w:p>
      <w:r>
        <w:t>🔍 Key Clues: 40 °C, 15-20 minutes, two to three times daily and after each stool, dry gently, avoid straining</w:t>
      </w:r>
    </w:p>
    <w:p>
      <w:r>
        <w:t>❌ Why Not Others: A causes burns and bleeding; D worsens constipation; B neglects essential hygiene and mobility.</w:t>
      </w:r>
    </w:p>
    <w:p>
      <w:r>
        <w:t>⚠️ Exam Trap: The sitz bath water must not be too hot, and the perineum is patted dry rather than rubbed, to avoid bleeding and trauma.</w:t>
      </w:r>
    </w:p>
    <w:p>
      <w:r>
        <w:t>⚡ 5-Second Recall: SITZ BATH = 40 °C + 15-20 MINUTES + AFTER EACH STOOL + GENTLE DRYING</w:t>
      </w:r>
    </w:p>
    <w:p>
      <w:r>
        <w:t>PNC Exam Pearl: After haemorrhoidectomy a sitz bath is taken in warm water of about 40 °C for 15 to 20 minutes two to three times daily and after each stool, with gentle drying and a high-fibre diet.</w:t>
      </w:r>
    </w:p>
    <w:p>
      <w:r>
        <w:t>48. Which statement about the care of an ileal conduit urinary diversion is correct?</w:t>
      </w:r>
    </w:p>
    <w:p>
      <w:r>
        <w:t>इलियल कंड्यूट (आंत्र-वाहिका) मूत्र-मार्ग-परिवर्तन की देखभाल के बारे में कौन-सा कथन सही है?</w:t>
      </w:r>
    </w:p>
    <w:p>
      <w:r>
        <w:t>A. The stoma is dry and needs no appliance / स्टोमा सूखा रहता है और उपकरण की आवश्यकता नहीं</w:t>
      </w:r>
    </w:p>
    <w:p>
      <w:r>
        <w:t>B. The patient should restrict fluids to reduce urine output / मूत्र-निकास घटाने के लिए रोगी तरल कम करे</w:t>
      </w:r>
    </w:p>
    <w:p>
      <w:r>
        <w:t>C. The stoma is pink and moist and drains urine continuously into a pouch; the skin around it is cleaned with water and dried, the flange is cut to fit the stoma, the pouch is emptied when about one-third full, and the patient is taught to drink adequate fluids, recognise obstruction or infection and care for the appliance, with specimens collected from the pouch / स्टोमा गुलाबी और नम होता है तथा मूत्र लगातार पाउच में निकलता है; उसके आसपास की त्वचा जल से साफ कर सुखाई जाती है, फ्लैंज को स्टोमा के अनुसार काटा जाता है, पाउच लगभग एक-तिहाई भरने पर खाली करते हैं, और रोगी को पर्याप्त तरल पीना, रुकावट या संक्रमण की पहचान तथा उपकरण की देखभाल सिखाई जाती है, तथा नमूने पाउच से लिए जाते हैं</w:t>
      </w:r>
    </w:p>
    <w:p>
      <w:r>
        <w:t>D. The stoma requires daily irrigation with antiseptic / स्टोमा को प्रतिदिन रोगाणुनाशक से सिंचित करना चाहिए</w:t>
      </w:r>
    </w:p>
    <w:p>
      <w:r>
        <w:t>Answer C</w:t>
      </w:r>
    </w:p>
    <w:p>
      <w:r>
        <w:t>Solution.</w:t>
      </w:r>
    </w:p>
    <w:p>
      <w:r>
        <w:t>✅ Correct Answer: C. An ileal conduit stoma is pink and moist and drains urine continuously into a pouch; the peristomal skin is cleaned and dried, the flange is cut to fit, the pouch is emptied at about one-third full and the patient is taught fluid intake and appliance care.</w:t>
      </w:r>
    </w:p>
    <w:p>
      <w:r>
        <w:t>🧠 Clinical Rationale: In an ileal conduit a short segment of ileum is used to carry urine from the ureters to a stoma on the abdominal wall after cystectomy. Unlike a colostomy, the stoma drains continuously and has no sphincter control, so a pouching system is worn at all times. Care: clean the peristomal skin with water and a mild soap and dry it well, cut the flange to the exact size so no skin is exposed to urine, which causes excoriation and fungal infection, and change the appliance as advised; empty the pouch when one-third full to prevent leakage and weight. The patient drinks 2 to 3 litres of fluid daily, avoids excessive salt and vitamin C-altering foods as advised, and is taught to monitor for obstruction, urinary tract infection, stones, stenosis and skin breakdown, and to recognise the signs of dehydration. Urine tests are collected from the pouch or the stoma as ordered. Renal function and vitamin B12 are monitored because of the use of bowel and possible stasis.</w:t>
      </w:r>
    </w:p>
    <w:p>
      <w:r>
        <w:t>🔍 Key Clues: pink moist stoma with continuous urine, correct-sized flange, empty at one-third full, adequate fluids</w:t>
      </w:r>
    </w:p>
    <w:p>
      <w:r>
        <w:t>❌ Why Not Others: A ignores continuous drainage; B increases infection and stone risk; D irritates the delicate stoma and skin.</w:t>
      </w:r>
    </w:p>
    <w:p>
      <w:r>
        <w:t>⚠️ Exam Trap: An ileal conduit drains continuously and has no voluntary control, so a well-fitting pouch is worn at all times and the peristomal skin must be protected from urine.</w:t>
      </w:r>
    </w:p>
    <w:p>
      <w:r>
        <w:t>⚡ 5-Second Recall: ILEAL CONDUIT = PINK STOMA + CONTINUOUS URINE + CORRECT FLANGE + ADEQUATE FLUIDS</w:t>
      </w:r>
    </w:p>
    <w:p>
      <w:r>
        <w:t>PNC Exam Pearl: An ileal conduit stoma drains urine continuously, so the peristomal skin is protected with a correctly sized flange and adequate fluid intake is encouraged.</w:t>
      </w:r>
    </w:p>
    <w:p>
      <w:r>
        <w:t>49. Which monitoring is essential in a patient receiving furosemide?</w:t>
      </w:r>
    </w:p>
    <w:p>
      <w:r>
        <w:t>फ्यूरोसेमाइड ले रहे रोगी में कौन-सी निगरानी आवश्यक है?</w:t>
      </w:r>
    </w:p>
    <w:p>
      <w:r>
        <w:t>A. Only the haemoglobin / केवल हीमोग्लोबिन</w:t>
      </w:r>
    </w:p>
    <w:p>
      <w:r>
        <w:t>B. No monitoring is needed if the dose is small / छोटी खुराक पर कोई निगरानी आवश्यक नहीं</w:t>
      </w:r>
    </w:p>
    <w:p>
      <w:r>
        <w:t>C. Only the blood sugar / केवल रक्त शर्करा</w:t>
      </w:r>
    </w:p>
    <w:p>
      <w:r>
        <w:t>D. Monitor the potassium, sodium, magnesium and calcium levels, renal function, blood pressure and pulse, daily weight and intake-output, watch for dehydration, orthostatic hypotension, electrolyte imbalance and hearing loss with rapid high doses, and give the drug in the morning with a potassium-rich diet or supplement as advised, because furosemide is a potent loop diuretic / पोटैशियम, सोडियम, मैग्नीशियम तथा कैल्शियम के स्तर, गुर्दे की कार्यप्रणाली, रक्तचाप तथा नाड़ी, दैनिक भार तथा तरल-ग्रहण व निकास की निगरानी करें, निर्जलीकरण, उठते समय निम्न रक्तचाप, तरल-संतुलन विकार तथा तेज़ अधिक खुराक पर श्रवण-हानि देखें, और औषधि सुबह दें तथा सलाहानुसार पोटैशियम-युक्त आहार या पूरक दें, क्योंकि फ्यूरोसेमाइड एक शक्तिशाली लूप मूत्रवर्धक है</w:t>
      </w:r>
    </w:p>
    <w:p>
      <w:r>
        <w:t>Answer D</w:t>
      </w:r>
    </w:p>
    <w:p>
      <w:r>
        <w:t>Solution.</w:t>
      </w:r>
    </w:p>
    <w:p>
      <w:r>
        <w:t>✅ Correct Answer: D. Furosemide requires monitoring of electrolytes including potassium, renal function, blood pressure and pulse, daily weight and fluid balance, with watchfulness for dehydration, orthostatic hypotension, electrolyte imbalance and ototoxicity, given in the morning with potassium replacement as advised.</w:t>
      </w:r>
    </w:p>
    <w:p>
      <w:r>
        <w:t>🧠 Clinical Rationale: Furosemide acts on the ascending loop of Henle to produce a powerful diuresis, and it is used in heart failure, pulmonary oedema, hepatic and renal oedema and hypertension. It causes hypokalaemia, hyponatraemia, hypomagnesaemia and hypocalcaemia, dehydration and hypovolaemia, orthostatic hypotension, hyperuricaemia and gout, hyperglycaemia, ototoxicity (especially with rapid intravenous administration or renal impairment and with aminoglycosides) and renal impairment. Nursing care: assess the weight, oedema, lung sounds, jugular venous pressure, blood pressure including postural change, pulse, urine output and electrolyte values, teach the patient to rise slowly, to report dizziness, cramps, weakness or palpitations, to increase potassium-rich foods as advised or take a supplement, to take the drug in the morning to avoid nocturia, and to report sudden weight loss or reduced urine output. The response to diuretics and evidence of hypokalaemia are monitored on the electrocardiogram and by potassium levels, and intravenous doses are given slowly.</w:t>
      </w:r>
    </w:p>
    <w:p>
      <w:r>
        <w:t>🔍 Key Clues: loop diuretic = monitor potassium, renal function, blood pressure, weight and fluid balance; watch ototoxicity</w:t>
      </w:r>
    </w:p>
    <w:p>
      <w:r>
        <w:t>❌ Why Not Others: A, B and C omit the essential electrolyte, renal and haemodynamic monitoring.</w:t>
      </w:r>
    </w:p>
    <w:p>
      <w:r>
        <w:t>⚠️ Exam Trap: Hypokalaemia from loop diuretics increases the risk of digoxin toxicity and arrhythmias — monitor the potassium closely.</w:t>
      </w:r>
    </w:p>
    <w:p>
      <w:r>
        <w:t>⚡ 5-Second Recall: FUROSEMIDE = MONITOR POTASSIUM + RENAL FUNCTION + BP + WEIGHT + FLUID BALANCE</w:t>
      </w:r>
    </w:p>
    <w:p>
      <w:r>
        <w:t>PNC Exam Pearl: Furosemide therapy requires monitoring of electrolytes especially potassium, renal function, blood pressure, weight and intake-output, with attention to dehydration and ototoxicity.</w:t>
      </w:r>
    </w:p>
    <w:p>
      <w:r>
        <w:t>50. Which statement about beta blockers is correct?</w:t>
      </w:r>
    </w:p>
    <w:p>
      <w:r>
        <w:t>बीटा-अवरोधकों के बारे में कौन-सा कथन सही है?</w:t>
      </w:r>
    </w:p>
    <w:p>
      <w:r>
        <w:t>A. Beta blockers increase the warning signs of hypoglycaemia / बीटा-अवरोधक हाइपोग्लाइसीमिया के चेतावनी-संकेत बढ़ाते हैं</w:t>
      </w:r>
    </w:p>
    <w:p>
      <w:r>
        <w:t>B. Beta blockers are safe in all patients with asthma / बीटा-अवरोधक दमा वाले सभी रोगियों में सुरक्षित हैं</w:t>
      </w:r>
    </w:p>
    <w:p>
      <w:r>
        <w:t>C. Beta blockers may be stopped suddenly when the patient improves / रोगी सुधरने पर बीटा-अवरोधक अचानक बंद किए जा सकते हैं</w:t>
      </w:r>
    </w:p>
    <w:p>
      <w:r>
        <w:t>D. Non-selective beta blockers such as propranolol are contraindicated in asthma and severe chronic obstructive pulmonary disease because they cause bronchospasm, they mask the warning signs of hypoglycaemia in diabetes, they may worsen bradycardia and heart block, and they must not be stopped abruptly because of the risk of rebound tachycardia, hypertension and angina / प्रोप्रानोलॉल जैसे अचयनात्मक बीटा-अवरोधक दमा तथा गंभीर दीर्घकालिक प्रतिरोधी फुफ्फुस रोग में वर्जित हैं क्योंकि ये श्वसन-मार्ग-संकीर्णता करते हैं, मधुमेह में हाइपोग्लाइसीमिया के चेतावनी-संकेतों को छिपा देते हैं, मंदनाड़ी तथा हृदय-अवरोध बिगाड़ सकते हैं, और इन्हें अचानक बंद नहीं करना चाहिए क्योंकि पुनरावृत्ति तेज़नाड़ी, उच्च रक्तचाप तथा हृदय-शूल का जोखिम रहता है</w:t>
      </w:r>
    </w:p>
    <w:p>
      <w:r>
        <w:t>Answer D</w:t>
      </w:r>
    </w:p>
    <w:p>
      <w:r>
        <w:t>Solution.</w:t>
      </w:r>
    </w:p>
    <w:p>
      <w:r>
        <w:t>✅ Correct Answer: D. Non-selective beta blockers such as propranolol are contraindicated in asthma and severe chronic obstructive pulmonary disease, mask hypoglycaemia warning signs, may worsen bradycardia and heart block and must not be withdrawn abruptly because of rebound effects.</w:t>
      </w:r>
    </w:p>
    <w:p>
      <w:r>
        <w:t>🧠 Clinical Rationale: Beta blockers reduce heart rate, contractility and blood pressure and are used in ischaemic heart disease, heart failure, arrhythmia, hypertension, thyrotoxicosis, migraine and glaucoma. Cardioselective agents such as atenolol and metoprolol are less likely to cause bronchospasm than non-selective agents but are used cautiously in asthma. Adverse effects include bradycardia, hypotension, fatigue, cold extremities, bronchospasm, masked hypoglycaemia, sleep disturbance, nightmares, depression, worsening of peripheral vascular disease and heart block; abrupt withdrawal can precipitate angina, myocardial infarction, arrhythmia and severe hypertension, so the dose is tapered. Nurses check the pulse and blood pressure before administration, withhold and report if the rate is very low as per protocol, teach the patient not to stop the drug without advice and to monitor the blood glucose carefully if diabetic, and warn about dizziness on standing.</w:t>
      </w:r>
    </w:p>
    <w:p>
      <w:r>
        <w:t>🔍 Key Clues: non-selective beta blockers contraindicated in asthma; mask hypoglycaemia; never stop abruptly</w:t>
      </w:r>
    </w:p>
    <w:p>
      <w:r>
        <w:t>❌ Why Not Others: B ignores bronchospasm risk; C risks rebound cardiac events; A is the opposite of the effect.</w:t>
      </w:r>
    </w:p>
    <w:p>
      <w:r>
        <w:t>⚠️ Exam Trap: Beta blockers mask the tachycardia and tremor of hypoglycaemia, so diabetic patients must rely on other warning signs and check the glucose.</w:t>
      </w:r>
    </w:p>
    <w:p>
      <w:r>
        <w:t>⚡ 5-Second Recall: BETA BLOCKERS = CAUTION IN ASTHMA + MASK HYPOGLYCAEMIA + NEVER STOP ABRUPTLY</w:t>
      </w:r>
    </w:p>
    <w:p>
      <w:r>
        <w:t>PNC Exam Pearl: Non-selective beta blockers are avoided in asthma, mask the warning signs of hypoglycaemia and must never be withdrawn suddenly because of rebound cardiac effects.</w:t>
      </w:r>
    </w:p>
    <w:p>
      <w:r>
        <w:t>51. Which statement about stopping long-term corticosteroid therapy is correct?</w:t>
      </w:r>
    </w:p>
    <w:p>
      <w:r>
        <w:t>दीर्घकालिक कॉर्टिकोस्टेरॉइड चिकित्सा बंद करने के बारे में कौन-सा कथन सही है?</w:t>
      </w:r>
    </w:p>
    <w:p>
      <w:r>
        <w:t>A. The drug may be stopped at once when symptoms improve / लक्षण सुधरने पर औषधि तुरंत बंद की जा सकती है</w:t>
      </w:r>
    </w:p>
    <w:p>
      <w:r>
        <w:t>B. Steroids may be taken indefinitely without monitoring / स्टेरॉइड बिना निगरानी के अनिश्चितकाल तक लिए जा सकते हैं</w:t>
      </w:r>
    </w:p>
    <w:p>
      <w:r>
        <w:t>C. Steroids have no effect on the adrenal glands / स्टेरॉइड का अधिवृक्क ग्रंथि पर कोई प्रभाव नहीं</w:t>
      </w:r>
    </w:p>
    <w:p>
      <w:r>
        <w:t>D. Long-term steroids suppress the hypothalamic-pituitary-adrenal axis, so the dose must be reduced gradually, and abrupt withdrawal can cause adrenal crisis with hypotension, weakness, hypoglycaemia, nausea, fever and shock; the patient is taught sick-day rules, the need for stress doses during illness, trauma or surgery, and the signs of adrenal insufficiency / दीर्घकालिक स्टेरॉइड हाइपोथैलेमस-पीयूषिका-अधिवृक्क अक्ष को दबा देते हैं, अतः खुराक धीरे-धीरे घटाई जानी चाहिए, और अचानक बंद करने से अधिवृक्क संकट हो सकता है जिसमें निम्न रक्तचाप, कमजोरी, हाइपोग्लाइसीमिया, उल्टी, बुखार तथा आघात होते हैं; रोगी को रुग्णता-नियम, बीमारी, आघात या शल्य चिकित्सा के दौरान तनाव-खुराक की आवश्यकता, तथा अधिवृक्क अपर्याप्तता के लक्षण सिखाए जाते हैं</w:t>
      </w:r>
    </w:p>
    <w:p>
      <w:r>
        <w:t>Answer D</w:t>
      </w:r>
    </w:p>
    <w:p>
      <w:r>
        <w:t>Solution.</w:t>
      </w:r>
    </w:p>
    <w:p>
      <w:r>
        <w:t>✅ Correct Answer: D. Long-term corticosteroids suppress the hypothalamic-pituitary-adrenal axis, so they are tapered gradually; abrupt withdrawal can cause adrenal crisis, and the patient needs sick-day rules, stress-dose advice and knowledge of the signs of adrenal insufficiency.</w:t>
      </w:r>
    </w:p>
    <w:p>
      <w:r>
        <w:t>🧠 Clinical Rationale: Corticosteroids have powerful anti-inflammatory and immunosuppressive actions and are used in asthma, autoimmune disease, transplantation, allergy and haematological malignancy. Prolonged use suppresses the hypothalamic-pituitary-adrenal axis, so the dose is reduced slowly over weeks, and during illness, trauma, surgery or infection the patient needs an increased stress dose. Adverse effects: hyperglycaemia, weight gain and central obesity, osteoporosis, avascular necrosis, hypertension, sodium and fluid retention, hypokalaemia, peptic ulcer, cataract and glaucoma, skin fragility and poor wound healing, infection, mood change, insomnia and suppression of growth in children. Nursing care: give the drug in the morning with food, monitor the weight, blood glucose, blood pressure, electrolytes and bone health with calcium and vitamin D as advised, teach the patient never to stop it suddenly, to carry a steroid card, to avoid contact with infectious illness and to report fever, black stools or sudden weight gain.</w:t>
      </w:r>
    </w:p>
    <w:p>
      <w:r>
        <w:t>🔍 Key Clues: taper slowly; adrenal crisis with hypotension and hypoglycaemia on abrupt withdrawal; sick-day rules</w:t>
      </w:r>
    </w:p>
    <w:p>
      <w:r>
        <w:t>❌ Why Not Others: A and B cause adrenal crisis and toxicity; C denies the suppression that requires tapering.</w:t>
      </w:r>
    </w:p>
    <w:p>
      <w:r>
        <w:t>⚠️ Exam Trap: Never stop long-term steroids abruptly — the suppressed adrenal glands cannot mount a stress response and the patient may collapse.</w:t>
      </w:r>
    </w:p>
    <w:p>
      <w:r>
        <w:t>⚡ 5-Second Recall: LONG-TERM STEROIDS = TAPER SLOWLY + SICK-DAY RULES + STEROID CARD</w:t>
      </w:r>
    </w:p>
    <w:p>
      <w:r>
        <w:t>PNC Exam Pearl: Long-term corticosteroids are withdrawn gradually because they suppress the hypothalamic-pituitary-adrenal axis, and abrupt cessation can cause adrenal crisis.</w:t>
      </w:r>
    </w:p>
    <w:p>
      <w:r>
        <w:t>52. A patient on metformin develops vomiting, deep breathing, myalgia and a raised blood lactate. Which is the priority action?</w:t>
      </w:r>
    </w:p>
    <w:p>
      <w:r>
        <w:t>मेटफॉर्मिन ले रहे रोगी को उल्टी, गहरी श्वास, मांसपेशी-दर्द तथा बढ़ा हुआ रक्त लैक्टेट होता है। प्राथमिक कार्रवाई कौन-सी है?</w:t>
      </w:r>
    </w:p>
    <w:p>
      <w:r>
        <w:t>A. Give a strong diuretic to increase urine output / मूत्र-निकास बढ़ाने के लिए तेज़ मूत्रवर्धक दें</w:t>
      </w:r>
    </w:p>
    <w:p>
      <w:r>
        <w:t>B. Withhold the metformin, suspect lactic acidosis, obtain blood gases, lactate, renal function and electrolytes, give oxygen and intravenous fluids as prescribed, monitor the vital signs and mental state, inform the physician and prepare for renal replacement therapy if severe, because metformin is contraindicated in renal failure, hypoxia, sepsis, dehydration, alcohol use and liver disease / मेटफॉर्मिन रोकें, लैक्टिक अम्लरक्तता का संदेह करें, निर्देशानुसार रक्त गैस, लैक्टेट, गुर्दे की कार्यप्रणाली तथा तरल-संतुलन की जाँच कराएँ, ऑक्सीजन तथा अंतःशिरा तरल दें, चेतन-चिह्न तथा मानसिक स्थिति की निगरानी करें, चिकित्सक को सूचित करें, और गंभीर स्थिति में गुर्दा-प्रतिस्थापन चिकित्सा की तैयारी करें, क्योंकि मेटफॉर्मिन गुर्दा-विफलता, हाइपोक्सिया, सेप्सिस, निर्जलीकरण, शराब-सेवन तथा यकृत रोग में वर्जित है</w:t>
      </w:r>
    </w:p>
    <w:p>
      <w:r>
        <w:t>C. Give oral glucose and continue the drug / मुँह से ग्लूकोज़ देकर औषधि जारी रखें</w:t>
      </w:r>
    </w:p>
    <w:p>
      <w:r>
        <w:t>D. Increase the metformin dose to control the blood sugar / रक्त शर्करा नियंत्रित करने हेतु मेटफॉर्मिन की खुराक बढ़ाएँ</w:t>
      </w:r>
    </w:p>
    <w:p>
      <w:r>
        <w:t>Answer B</w:t>
      </w:r>
    </w:p>
    <w:p>
      <w:r>
        <w:t>Solution.</w:t>
      </w:r>
    </w:p>
    <w:p>
      <w:r>
        <w:t>✅ Correct Answer: B. Vomiting, deep breathing, myalgia and a raised lactate in a patient on metformin suggest lactic acidosis, so the drug is withheld, blood gases, lactate, renal function and electrolytes are obtained, oxygen and fluids are given as prescribed, monitoring continues and renal replacement therapy is prepared if severe.</w:t>
      </w:r>
    </w:p>
    <w:p>
      <w:r>
        <w:t>🧠 Clinical Rationale: Metformin is a biguanide that reduces hepatic glucose production and improves insulin sensitivity, and it does not usually cause hypoglycaemia alone. Rarely it precipitates lactic acidosis, a medical emergency with a high mortality, especially in renal impairment, dehydration, sepsis, hypoxia, heart failure, liver disease, alcohol misuse and after contrast radiography. Features: malaise, myalgia, abdominal pain, vomiting, hyperventilation, hypothermia, hypotension, confusion and coma with a raised lactate, ketones and anion gap. Management: stop the drug, support ventilation and circulation, correct dehydration and electrolytes, treat the precipitant, monitor closely, and use haemodialysis for severe acidosis or renal failure. The nurse also observes for other metformin effects: gastrointestinal upset, reduced vitamin B12 absorption with long-term use and a metallic taste, and provides advice on temporary withdrawal before contrast studies or surgery.</w:t>
      </w:r>
    </w:p>
    <w:p>
      <w:r>
        <w:t>🔍 Key Clues: metformin + vomiting + deep breathing + raised lactate = lactic acidosis; withhold the drug and support</w:t>
      </w:r>
    </w:p>
    <w:p>
      <w:r>
        <w:t>❌ Why Not Others: C and D continue the causative drug; A worsens dehydration and renal perfusion.</w:t>
      </w:r>
    </w:p>
    <w:p>
      <w:r>
        <w:t>⚠️ Exam Trap: Lactic acidosis from metformin is an emergency — withhold the drug immediately and obtain blood gases and lactate.</w:t>
      </w:r>
    </w:p>
    <w:p>
      <w:r>
        <w:t>⚡ 5-Second Recall: METFORMIN + DEEP BREATHING + RAISED LACTATE = LACTIC ACIDOSIS</w:t>
      </w:r>
    </w:p>
    <w:p>
      <w:r>
        <w:t>PNC Exam Pearl: Suspected metformin-associated lactic acidosis requires withholding the drug, obtaining blood gases and lactate, giving oxygen and fluids and preparing for renal replacement therapy if severe.</w:t>
      </w:r>
    </w:p>
    <w:p>
      <w:r>
        <w:t>53. Which statement about phenytoin therapy is correct?</w:t>
      </w:r>
    </w:p>
    <w:p>
      <w:r>
        <w:t>फेनिटोइन चिकित्सा के बारे में कौन-सा कथन सही है?</w:t>
      </w:r>
    </w:p>
    <w:p>
      <w:r>
        <w:t>A. No monitoring of the blood level is required / रक्त-स्तर की निगरानी आवश्यक नहीं</w:t>
      </w:r>
    </w:p>
    <w:p>
      <w:r>
        <w:t>B. The drug should be stopped as soon as seizures are controlled / दौरे नियंत्रित होते ही औषधि बंद कर दें</w:t>
      </w:r>
    </w:p>
    <w:p>
      <w:r>
        <w:t>C. Phenytoin may be given as a rapid intravenous bolus / फेनिटोइन तेज़ अंतःशिरा बोलस के रूप में दी जा सकती है</w:t>
      </w:r>
    </w:p>
    <w:p>
      <w:r>
        <w:t>D. Phenytoin has a narrow therapeutic range of about 10 to 20 mcg/mL with non-linear kinetics, so the blood level is monitored, it is taken with food to reduce gastric upset, good oral hygiene is maintained because of gingival hyperplasia, the patient is taught never to stop it abruptly, and toxicity presents with nystagmus, ataxia, slurred speech, confusion, drowsiness and gingival hyperplasia / फेनिटोइन की उपचारात्मक सीमा संकीर्ण होती है, लगभग 10 से 20 माइक्रोग्राम/मि.ली., तथा इसकी गतिकी अरैखिक होती है, अतः रक्त-स्तर की निगरानी की जाती है, गैस्ट्रिक असुविधा घटाने हेतु इसे भोजन के साथ लिया जाता है, मसूड़ों की वृद्धि के कारण मुँह की अच्छी स्वच्छता रखी जाती है, रोगी को इसे अचानक बंद न करने की सलाह दी जाती है, और विषाक्तता में निस्टैग्मस, असंतुलन, अस्पष्ट वाणी, भ्रम, तंद्रा तथा मसूड़ों की वृद्धि होती है</w:t>
      </w:r>
    </w:p>
    <w:p>
      <w:r>
        <w:t>Answer D</w:t>
      </w:r>
    </w:p>
    <w:p>
      <w:r>
        <w:t>Solution.</w:t>
      </w:r>
    </w:p>
    <w:p>
      <w:r>
        <w:t>✅ Correct Answer: D. Phenytoin has a narrow therapeutic range of about 10 to 20 mcg/mL with non-linear kinetics, so levels are monitored; it is taken with food, oral hygiene is maintained for gingival hyperplasia, it is never stopped abruptly, and toxicity causes nystagmus, ataxia, slurred speech, confusion and drowsiness.</w:t>
      </w:r>
    </w:p>
    <w:p>
      <w:r>
        <w:t>🧠 Clinical Rationale: Phenytoin is used for generalised tonic-clonic and partial seizures and is effective intravenously in status epilepticus, where it is given slowly with cardiac monitoring because rapid infusion causes hypotension and arrhythmia. It is highly protein-bound, so hypoalbuminaemia raises the free fraction, and it is a potent enzyme inducer with many interactions (oral contraceptives, warfarin, rifampicin, carbamazepine and others). Adverse effects: gingival hyperplasia, hirsutism, coarsening of facial features, acne, rash (which may be severe, as in Stevens-Johnson syndrome), megaloblastic anaemia because of folate deficiency, osteomalacia, peripheral neuropathy and, with a high level, ataxia, nystagmus, dysarthria and confusion. Nursing care: give the drug with food, monitor the level and the blood count, teach oral hygiene and regular dental review, never stop abruptly, advise folic acid as prescribed, warn about driving while symptomatic, and monitor for interactions and signs of toxicity, reporting them at once.</w:t>
      </w:r>
    </w:p>
    <w:p>
      <w:r>
        <w:t>🔍 Key Clues: therapeutic range 10-20 mcg/mL, narrow and non-linear, gingival hyperplasia, never stop abruptly</w:t>
      </w:r>
    </w:p>
    <w:p>
      <w:r>
        <w:t>❌ Why Not Others: A ignores essential level monitoring; B risks rebound seizures; C requires slow administration with cardiac monitoring.</w:t>
      </w:r>
    </w:p>
    <w:p>
      <w:r>
        <w:t>⚠️ Exam Trap: Intravenous phenytoin is given slowly with cardiac monitoring because rapid injection causes hypotension and arrhythmia, and it must be flushed with normal saline, not dextrose.</w:t>
      </w:r>
    </w:p>
    <w:p>
      <w:r>
        <w:t>⚡ 5-Second Recall: PHENYTOIN = LEVEL 10-20 + GUM HYPERPLASIA + NEVER STOP ABRUPTLY</w:t>
      </w:r>
    </w:p>
    <w:p>
      <w:r>
        <w:t>PNC Exam Pearl: Phenytoin has a narrow therapeutic range requiring level monitoring, causes gingival hyperplasia, is never stopped abruptly and produces nystagmus and ataxia in toxicity.</w:t>
      </w:r>
    </w:p>
    <w:p>
      <w:r>
        <w:t>54. Which statement about the administration of enoxaparin is correct?</w:t>
      </w:r>
    </w:p>
    <w:p>
      <w:r>
        <w:t>एनोक्सापेरिन देने के बारे में कौन-सा कथन सही है?</w:t>
      </w:r>
    </w:p>
    <w:p>
      <w:r>
        <w:t>A. The air bubble must always be expelled before injection / इंजेक्शन से पूर्व वायु-बुलबुला सदैव निकाल देना चाहिए</w:t>
      </w:r>
    </w:p>
    <w:p>
      <w:r>
        <w:t>B. The site should be massaged after injection to improve absorption / अवशोषण सुधारने के लिए इंजेक्शन के बाद स्थान की मालिश करें</w:t>
      </w:r>
    </w:p>
    <w:p>
      <w:r>
        <w:t>C. Low molecular weight heparin is given subcutaneously into the abdominal wall at least 5 cm away from the umbilicus, without expelling the air bubble, without rubbing the site, using the full length of the needle and rotating the sites, with platelet monitoring for heparin-induced thrombocytopenia and caution in renal impairment and in patients with a high bleeding risk / निम्न-आणविक-भार हेपरिन को उदर-भित्ति में नाभि से कम से कम 5 सेमी दूर इंट्रामस्कुलर नहीं बल्कि अंतःत्वचा के नीचे दिया जाता है, वायु-बुलबुले को निकाले बिना, स्थान पर मालिश किए बिना, सुई की पूरी लंबाई प्रयोग करते हुए तथा स्थान बदल-बदल कर, साथ में हेपरिन-जनित थ्रोम्बोसाइटोपेनिया हेतु प्लेटलेट निगरानी तथा गुर्दे की कमजोरी और अधिक रक्तस्राव-जोखिम वाले रोगियों में सावधानी के साथ</w:t>
      </w:r>
    </w:p>
    <w:p>
      <w:r>
        <w:t>D. It is given intramuscularly into the buttock / इसे नितंब में इंट्रामस्कुलर दिया जाता है</w:t>
      </w:r>
    </w:p>
    <w:p>
      <w:r>
        <w:t>Answer C</w:t>
      </w:r>
    </w:p>
    <w:p>
      <w:r>
        <w:t>Solution.</w:t>
      </w:r>
    </w:p>
    <w:p>
      <w:r>
        <w:t>✅ Correct Answer: C. Enoxaparin is injected subcutaneously into the abdominal wall at least 5 cm from the umbilicus without expelling the air bubble, without rubbing, using the full needle length and rotating sites, with platelet monitoring and caution in renal impairment and bleeding risk.</w:t>
      </w:r>
    </w:p>
    <w:p>
      <w:r>
        <w:t>🧠 Clinical Rationale: Low molecular weight heparin acts by inhibiting factor Xa and is used for prophylaxis and treatment of venous thromboembolism and in acute coronary syndromes. Its bioavailability is predictable, so routine monitoring of the activated partial thromboplastin time is not required, although anti-factor Xa levels may be checked in renal impairment, obesity, pregnancy and high-risk patients. The abdomen is the preferred site because absorption is even; the air bubble in the pre-filled syringe is not expelled because it helps to clear the needle, and the site is not rubbed or aspirated, to reduce bruising and haematoma. Sites are rotated systematically and the skin is not injected if bruised or scarred. The nurse monitors the platelet count for heparin-induced thrombocytopenia, observes for bleeding, avoids concurrent intramuscular injections, uses caution with other anticoagulants and antiplatelet drugs, and teaches the patient the signs of bleeding and the correct injection technique. Protamine reverses unfractionated heparin only partially and is used in severe bleeding.</w:t>
      </w:r>
    </w:p>
    <w:p>
      <w:r>
        <w:t>🔍 Key Clues: subcutaneous abdomen 5 cm from the umbilicus, do not expel the air bubble, do not rub, rotate sites, check platelets</w:t>
      </w:r>
    </w:p>
    <w:p>
      <w:r>
        <w:t>❌ Why Not Others: D causes haematoma; B causes bruising; A expels the bubble that helps clear the needle.</w:t>
      </w:r>
    </w:p>
    <w:p>
      <w:r>
        <w:t>⚠️ Exam Trap: Do not expel the air bubble from a pre-filled low molecular weight heparin syringe and do not rub the injection site.</w:t>
      </w:r>
    </w:p>
    <w:p>
      <w:r>
        <w:t>⚡ 5-Second Recall: ENOXAPARIN = SUBCUT ABDOMEN + NO BUBBLE EXPELLED + NO RUBBING + PLATELETS</w:t>
      </w:r>
    </w:p>
    <w:p>
      <w:r>
        <w:t>PNC Exam Pearl: Enoxaparin is given subcutaneously in the abdomen at least 5 cm from the umbilicus without expelling the air bubble or rubbing the site, with platelet monitoring and caution in renal impairment.</w:t>
      </w:r>
    </w:p>
    <w:p>
      <w:r>
        <w:t>55. Which symptom must a patient on a statin report immediately?</w:t>
      </w:r>
    </w:p>
    <w:p>
      <w:r>
        <w:t>स्टैटिन ले रहे रोगी को कौन-सा लक्षण तुरंत बताना चाहिए?</w:t>
      </w:r>
    </w:p>
    <w:p>
      <w:r>
        <w:t>A. Mild nausea after the dose / खुराक के बाद हल्की उबकाई</w:t>
      </w:r>
    </w:p>
    <w:p>
      <w:r>
        <w:t>B. Slight increase in appetite / भूख में थोड़ी वृद्धि</w:t>
      </w:r>
    </w:p>
    <w:p>
      <w:r>
        <w:t>C. Mild itching of the scalp / सिर की त्वचा में हल्की खुजली</w:t>
      </w:r>
    </w:p>
    <w:p>
      <w:r>
        <w:t>D. Unexplained muscle pain, tenderness or weakness, especially with dark urine, because it may indicate myopathy or rhabdomyolysis, which requires withholding the drug, checking the creatine kinase and renal function and informing the physician; the risk is higher with a high dose, interacting drugs such as fibrates, macrolides and azole antifungals, hypothyroidism, renal or hepatic impairment and heavy exercise / अस्पष्ट मांसपेशी-दर्द, कोमलता या कमजोरी, विशेषतः गहरे रंग के मूत्र के साथ, क्योंकि यह मायोपैथी या रैब्डोमायोलिसिस का संकेत हो सकता है, जिसमें औषधि रोककर क्रिएटिन काइनेज़ तथा गुर्दे की कार्यप्रणाली जाँचनी और चिकित्सक को सूचित करना आवश्यक है; जोखिम अधिक खुराक, फाइब्रेट, मैक्रोलाइड तथा एज़ोल जैसी अंतःक्रियाशील औषधियों, हाइपोथायरॉइडिज़्म, गुर्दे या यकृत की कमजोरी तथा अत्यधिक व्यायाम से बढ़ जाता है</w:t>
      </w:r>
    </w:p>
    <w:p>
      <w:r>
        <w:t>Answer D</w:t>
      </w:r>
    </w:p>
    <w:p>
      <w:r>
        <w:t>Solution.</w:t>
      </w:r>
    </w:p>
    <w:p>
      <w:r>
        <w:t>✅ Correct Answer: D. Unexplained muscle pain, tenderness or weakness with dark urine must be reported at once because it may indicate statin myopathy or rhabdomyolysis, needing the drug to be withheld and the creatine kinase and renal function checked.</w:t>
      </w:r>
    </w:p>
    <w:p>
      <w:r>
        <w:t>🧠 Clinical Rationale: Statins inhibit hydroxymethylglutaryl coenzyme A reductase and reduce low-density lipoprotein cholesterol, with proven benefit in primary and secondary prevention of cardiovascular disease. Myopathy ranges from mild myalgia to myositis and rhabdomyolysis with acute kidney injury from myoglobinuria. Risk is increased by a high dose, interacting drugs (fibrates especially gemfibrozil, macrolides, azole antifungals, ciclosporin, protease inhibitors and grapefruit juice), hypothyroidism, renal or hepatic impairment, alcohol and strenuous exercise. The nurse teaches the patient to report muscle pain, tenderness, weakness, unusual tiredness or dark urine promptly, to take the drug in the evening (as most cholesterol synthesis occurs at night and some statins are short acting), to keep regular appointments for liver enzyme and lipid monitoring, and to continue diet, exercise and weight management. Mild transaminase elevation is often transient, but marked elevation or hepatitis requires the drug to be stopped; the benefits of therapy are discussed so that the patient does not stop it for minor complaints without advice.</w:t>
      </w:r>
    </w:p>
    <w:p>
      <w:r>
        <w:t>🔍 Key Clues: statin + muscle pain with dark urine = myopathy or rhabdomyolysis; withhold and check the creatine kinase</w:t>
      </w:r>
    </w:p>
    <w:p>
      <w:r>
        <w:t>❌ Why Not Others: A, B and C are minor and not features of myopathy.</w:t>
      </w:r>
    </w:p>
    <w:p>
      <w:r>
        <w:t>⚠️ Exam Trap: Muscle pain in a patient on a statin is never merely "stiffness" — it must be evaluated for rhabdomyolysis.</w:t>
      </w:r>
    </w:p>
    <w:p>
      <w:r>
        <w:t>⚡ 5-Second Recall: STATIN + MUSCLE PAIN WITH DARK URINE = REPORT AT ONCE</w:t>
      </w:r>
    </w:p>
    <w:p>
      <w:r>
        <w:t>PNC Exam Pearl: A patient on a statin must report unexplained muscle pain, tenderness or weakness with dark urine immediately because of the risk of myopathy and rhabdomyolysis.</w:t>
      </w:r>
    </w:p>
    <w:p>
      <w:r>
        <w:t>56. Which statement distinguishes acute leukaemia from chronic leukaemia?</w:t>
      </w:r>
    </w:p>
    <w:p>
      <w:r>
        <w:t>तीव्र ल्यूकीमिया तथा दीर्घ ल्यूकीमिया में अंतर का वर्णन कौन-सा कथन करता है?</w:t>
      </w:r>
    </w:p>
    <w:p>
      <w:r>
        <w:t>A. Both have an identical clinical course / दोनों का नैदानिक पाठ्यक्रम समान होता है</w:t>
      </w:r>
    </w:p>
    <w:p>
      <w:r>
        <w:t>B. Chronic leukaemia always begins with blast crisis / दीर्घ ल्यूकीमिया सदैव ब्लास्ट-संकट से आरंभ होता है</w:t>
      </w:r>
    </w:p>
    <w:p>
      <w:r>
        <w:t>C. Acute leukaemia is characterised by the rapid proliferation of immature blast cells with an abrupt onset and features of bone marrow failure such as anaemia, infection and bleeding needing urgent treatment, whereas chronic leukaemia shows excessive but more mature cells with an insidious onset, longer course and features such as lymphadenopathy, splenomegaly and a raised white cell count / तीव्र ल्यूकीमिया अपरिपक्व ब्लास्ट कोशिकाओं के शीघ्र प्रसरण से होता है, जिसका आरंभ अचानक होता है और उसमें अस्थि-मज्जा-विफलता के लक्षण जैसे रक्ताल्पता, संक्रमण तथा रक्तस्राव होते हैं और तत्काल उपचार आवश्यक होता है; जबकि दीर्घ ल्यूकीमिया में अधिक परिपक्व कोशिकाएँ अधिक मात्रा में होती हैं, आरंभ कपटी होता है, पाठ्यक्रम लंबा होता है तथा लिम्फ-ग्रंथि-वृद्धि, प्लीहा-वृद्धि और श्वेत कोशिका-संख्या में वृद्धि जैसे लक्षण होते हैं</w:t>
      </w:r>
    </w:p>
    <w:p>
      <w:r>
        <w:t>D. Only chronic leukaemia is treated with chemotherapy / केवल दीर्घ ल्यूकीमिया का कीमोथेरेपी से उपचार होता है</w:t>
      </w:r>
    </w:p>
    <w:p>
      <w:r>
        <w:t>Answer C</w:t>
      </w:r>
    </w:p>
    <w:p>
      <w:r>
        <w:t>Solution.</w:t>
      </w:r>
    </w:p>
    <w:p>
      <w:r>
        <w:t>✅ Correct Answer: C. Acute leukaemia shows rapid proliferation of immature blast cells with abrupt onset and marrow failure requiring urgent treatment, while chronic leukaemia shows more mature cells with an insidious onset, longer course and lymphadenopathy or splenomegaly.</w:t>
      </w:r>
    </w:p>
    <w:p>
      <w:r>
        <w:t>🧠 Clinical Rationale: Leukaemia is a malignant proliferation of haemopoietic cells. Acute lymphoblastic leukaemia is commonest in children and acute myeloid leukaemia increases with age; both cause marrow failure with anaemia, neutropenia and thrombocytopenia, giving fatigue, infection and bruising or bleeding, and they are treated urgently with combination chemotherapy, supportive care and sometimes transplantation. Chronic lymphocytic leukaemia occurs in older adults and is often found incidentally with lymphocytosis and lymphadenopathy; chronic myeloid leukaemia is associated with the Philadelphia chromosome and is treated with tyrosine kinase inhibitors. Nursing care for acute leukaemia includes infection prevention with hand hygiene, protective isolation and neutropenic precautions, monitoring of the blood counts, management of mucositis with oral care, chemotherapy administration with the correct handling precautions, prevention and management of tumour lysis syndrome with hydration and allopurinol, transfusion support, nutrition, pain and psychosocial support, and care of central venous access devices.</w:t>
      </w:r>
    </w:p>
    <w:p>
      <w:r>
        <w:t>🔍 Key Clues: acute = blast cells, abrupt onset, marrow failure; chronic = mature cells, insidious onset, longer course</w:t>
      </w:r>
    </w:p>
    <w:p>
      <w:r>
        <w:t>❌ Why Not Others: A denies the difference; B reverses the course; D is false, as acute leukaemia needs urgent chemotherapy.</w:t>
      </w:r>
    </w:p>
    <w:p>
      <w:r>
        <w:t>⚠️ Exam Trap: Acute leukaemia presents with marrow failure (anaemia, infection, bleeding) and needs urgent treatment, unlike the insidious chronic forms.</w:t>
      </w:r>
    </w:p>
    <w:p>
      <w:r>
        <w:t>⚡ 5-Second Recall: ACUTE LEUKAEMIA = BLASTS + ABRUPT ONSET + MARROW FAILURE</w:t>
      </w:r>
    </w:p>
    <w:p>
      <w:r>
        <w:t>PNC Exam Pearl: Acute leukaemia involves rapid proliferation of immature blast cells with marrow failure and urgent treatment needs, whereas chronic leukaemia has a more mature cell picture and an insidious course.</w:t>
      </w:r>
    </w:p>
    <w:p>
      <w:r>
        <w:t>57. Which features characterise nephrotic syndrome?</w:t>
      </w:r>
    </w:p>
    <w:p>
      <w:r>
        <w:t>नेफ्रोटिक सिंड्रोम की विशेषताएँ कौन-सी हैं?</w:t>
      </w:r>
    </w:p>
    <w:p>
      <w:r>
        <w:t>A. Fever with pyuria and sterile urine culture / बुखार, मूत्र में मवाद तथा बंध्य मूत्र-संवर्धन</w:t>
      </w:r>
    </w:p>
    <w:p>
      <w:r>
        <w:t>B. Heavy proteinuria (more than 3.5 g per day), hypoalbuminaemia, generalised oedema with periorbital puffiness and ascites, and hyperlipidaemia, caused by increased glomerular permeability, which also predisposes to infection, venous thrombosis and acute kidney injury / अत्यधिक प्रोटीन-मूत्रता (प्रतिदिन 3.5 ग्राम से अधिक), अल्बुमिन-कमी, आँखों के चारों ओर सूजन तथा जलोदर सहित सामान्यीकृत शोफ, और अति-वसा-रक्तता, जो बढ़ी हुई गुर्दा-गुच्छ पारगम्यता के कारण होती है और संक्रमण, शिरा-घनास्त्रता तथा तीव्र गुर्दा-आघात का जोखिम भी बढ़ाती है</w:t>
      </w:r>
    </w:p>
    <w:p>
      <w:r>
        <w:t>C. Painless haematuria with a normal protein excretion / दर्दरहित रक्त-मूत्रता तथा सामान्य प्रोटीन-निकास</w:t>
      </w:r>
    </w:p>
    <w:p>
      <w:r>
        <w:t>D. Haematuria, hypertension and oliguria only / केवल रक्त-मूत्रता, उच्च रक्तचाप तथा अल्पमूत्रता</w:t>
      </w:r>
    </w:p>
    <w:p>
      <w:r>
        <w:t>Answer B</w:t>
      </w:r>
    </w:p>
    <w:p>
      <w:r>
        <w:t>Solution.</w:t>
      </w:r>
    </w:p>
    <w:p>
      <w:r>
        <w:t>✅ Correct Answer: B. Nephrotic syndrome is characterised by heavy proteinuria above 3.5 g per day, hypoalbuminaemia, generalised oedema and hyperlipidaemia from increased glomerular permeability, with a predisposition to infection, thrombosis and acute kidney injury.</w:t>
      </w:r>
    </w:p>
    <w:p>
      <w:r>
        <w:t>🧠 Clinical Rationale: Nephrotic syndrome results from damage to the glomerular filtration barrier, causing loss of protein, chiefly albumin, with a consequent fall in plasma oncotic pressure, fluid shift into the tissues, and compensatory hepatic synthesis of lipoproteins. Causes include minimal change disease, focal segmental glomerulosclerosis, membranous nephropathy, diabetes, amyloidosis, lupus and infections such as hepatitis and malaria. Consequences: oedema with periorbital puffiness and ascites, increased infection risk from urinary immunoglobulin loss and immunosuppressive therapy, hypercoagulability with renal vein thrombosis, malnutrition with muscle wasting, vitamin D deficiency, and acute kidney injury. Management includes salt and fluid restriction, diuretics, angiotensin-converting enzyme inhibitors to reduce proteinuria, corticosteroids and immunosuppressants, statins, anticoagulation in selected cases and treatment of the cause. Nursing care: daily weight, strict intake-output, skin and perineal care, infection prevention, monitoring for thrombosis and hypotension during diuresis, and nutrition with adequate protein and reduced salt.</w:t>
      </w:r>
    </w:p>
    <w:p>
      <w:r>
        <w:t>🔍 Key Clues: proteinuria above 3.5 g/day + hypoalbuminaemia + oedema + hyperlipidaemia</w:t>
      </w:r>
    </w:p>
    <w:p>
      <w:r>
        <w:t>❌ Why Not Others: D describes nephritic or nephritic-nephrotic features; A and C describe other renal conditions.</w:t>
      </w:r>
    </w:p>
    <w:p>
      <w:r>
        <w:t>⚠️ Exam Trap: In nephrotic syndrome the patient is prone to infection and thrombosis as well as oedema — watch the skin, urine and limb symptoms.</w:t>
      </w:r>
    </w:p>
    <w:p>
      <w:r>
        <w:t>⚡ 5-Second Recall: NEPHROTIC = PROTEINURIA + LOW ALBUMIN + OEDEMA + HIGH LIPIDS</w:t>
      </w:r>
    </w:p>
    <w:p>
      <w:r>
        <w:t>PNC Exam Pearl: Nephrotic syndrome is characterised by heavy proteinuria, hypoalbuminaemia, generalised oedema and hyperlipidaemia from increased glomerular permeability.</w:t>
      </w:r>
    </w:p>
    <w:p>
      <w:r>
        <w:t>58. Which type of necrosis occurs in myocardial infarction?</w:t>
      </w:r>
    </w:p>
    <w:p>
      <w:r>
        <w:t>हृदय-घात (मायोकार्डियल इन्फार्क्शन) में कौन-सा परिगलन होता है?</w:t>
      </w:r>
    </w:p>
    <w:p>
      <w:r>
        <w:t>A. Liquefactive necrosis / द्रवीभवन परिगलन</w:t>
      </w:r>
    </w:p>
    <w:p>
      <w:r>
        <w:t>B. Coagulative necrosis, in which the tissue architecture is preserved for some days while the cells lose their nuclei and become eosinophilic, and the dead tissue is later removed by macrophages and replaced by granulation tissue and a fibrous scar / स्कंदनात्मक परिगलन, जिसमें कुछ दिनों तक ऊतक-संरचना बनी रहती है जबकि कोशिकाएँ अपने केंद्रक खो देती हैं और एओसिनोफिलिक हो जाती हैं, तथा मृत ऊतक बाद में मैक्रोफेज द्वारा हटाकर ग्रैन्युलेशन ऊतक और तंतु-निशान से बदल दिया जाता है</w:t>
      </w:r>
    </w:p>
    <w:p>
      <w:r>
        <w:t>C. Caseous necrosis / केसीय परिगलन</w:t>
      </w:r>
    </w:p>
    <w:p>
      <w:r>
        <w:t>D. Fat necrosis / वसा परिगलन</w:t>
      </w:r>
    </w:p>
    <w:p>
      <w:r>
        <w:t>Answer B</w:t>
      </w:r>
    </w:p>
    <w:p>
      <w:r>
        <w:t>Solution.</w:t>
      </w:r>
    </w:p>
    <w:p>
      <w:r>
        <w:t>✅ Correct Answer: B. Myocardial infarction produces coagulative necrosis, in which tissue architecture is preserved for some days while cells lose their nuclei and become eosinophilic, after which macrophages remove the dead tissue and a fibrous scar forms.</w:t>
      </w:r>
    </w:p>
    <w:p>
      <w:r>
        <w:t>🧠 Clinical Rationale: Coagulative necrosis follows ischaemia in the heart, kidney and spleen, and is characterised by the preservation of tissue outlines with loss of nuclei and increased eosinophilia, because the structural proteins are relatively resistant to denaturation. In myocardial infarction the sequence is coagulative necrosis with an inflammatory response from about a day, granulation tissue from about a week and fibrous scarring by several weeks, with the risk of complications at each stage: arrhythmia in the early hours, rupture and tamponade or papillary muscle rupture in the first week and ventricular aneurysm later. Liquefactive necrosis occurs in the brain and in abscesses, where enzymatic digestion predominates; caseous necrosis in tuberculosis; fat necrosis in acute pancreatitis and breast trauma, with saponification; and fibrinoid necrosis in immune vascular injury. Understanding these patterns aids the interpretation of histopathology and imaging.</w:t>
      </w:r>
    </w:p>
    <w:p>
      <w:r>
        <w:t>🔍 Key Clues: coagulative necrosis = ischaemic organs such as heart, kidney, spleen; tissue architecture preserved</w:t>
      </w:r>
    </w:p>
    <w:p>
      <w:r>
        <w:t>❌ Why Not Others: A occurs in the brain and abscesses; C in tuberculosis; D in pancreatitis and breast tissue.</w:t>
      </w:r>
    </w:p>
    <w:p>
      <w:r>
        <w:t>⚠️ Exam Trap: Coagulative necrosis preserves the tissue outline, which distinguishes it from liquefactive necrosis of the brain.</w:t>
      </w:r>
    </w:p>
    <w:p>
      <w:r>
        <w:t>⚡ 5-Second Recall: MYOCARDIAL INFARCTION = COAGULATIVE NECROSIS</w:t>
      </w:r>
    </w:p>
    <w:p>
      <w:r>
        <w:t>PNC Exam Pearl: Myocardial infarction produces coagulative necrosis with preserved tissue outlines and eosinophilic anucleate cells that are later replaced by a fibrous scar.</w:t>
      </w:r>
    </w:p>
    <w:p>
      <w:r>
        <w:t>59. Which statement correctly describes lobar pneumonia?</w:t>
      </w:r>
    </w:p>
    <w:p>
      <w:r>
        <w:t>लोबार निमोनिया का सही वर्णन कौन-सा कथन करता है?</w:t>
      </w:r>
    </w:p>
    <w:p>
      <w:r>
        <w:t>A. It resolves without any immune response / यह बिना प्रतिरक्षा-प्रतिक्रिया के ठीक हो जाता है</w:t>
      </w:r>
    </w:p>
    <w:p>
      <w:r>
        <w:t>B. It is most often caused by Streptococcus pneumoniae and affects a whole lobe, passing through four stages — congestion, red hepatisation, grey hepatisation and resolution — with consolidation producing dullness, bronchial breath sounds and crackles on examination and an air bronchogram on radiography / यह प्रायः स्ट्रेप्टोकोकस न्यूमोनिए से होता है और पूरे लोब को प्रभावित करता है तथा चार चरणों से गुजरता है — संकुलन, लाल यकृत-सदृश रूपांतरण, धूसर यकृत-सदृश रूपांतरण तथा समाधान; जमाव से परीक्षण में मंदता, ब्रोंकियल श्वसन-ध्वनि तथा क्रेकल्स तथा रेडियोग्राफी में वायु-ब्रोंकोग्राम दिखता है</w:t>
      </w:r>
    </w:p>
    <w:p>
      <w:r>
        <w:t>C. It is caused only by viruses / यह केवल विषाणुओं से होता है</w:t>
      </w:r>
    </w:p>
    <w:p>
      <w:r>
        <w:t>D. It affects only the bronchioles and not the alveoli / यह केवल श्वसन-नलिकाओं को प्रभावित करता है, वायुकोषों को नहीं</w:t>
      </w:r>
    </w:p>
    <w:p>
      <w:r>
        <w:t>Answer B</w:t>
      </w:r>
    </w:p>
    <w:p>
      <w:r>
        <w:t>Solution.</w:t>
      </w:r>
    </w:p>
    <w:p>
      <w:r>
        <w:t>✅ Correct Answer: B. Lobar pneumonia is usually caused by Streptococcus pneumoniae and affects a whole lobe through the stages of congestion, red hepatisation, grey hepatisation and resolution, with consolidation on examination and radiography.</w:t>
      </w:r>
    </w:p>
    <w:p>
      <w:r>
        <w:t>🧠 Clinical Rationale: Lobar pneumonia is the classical pattern of acute bacterial pneumonia, in which inflammation and exudate fill the alveoli of a contiguous lobe. The stages are congestion with vascular engorgement and fluid, red hepatisation with red cells and fibrin giving a liver-like consistency, grey hepatisation with macrophages and fibrin, and resolution with clearing of exudate and enzymatic digestion. Clinical features: sudden high fever with chills, pleuritic chest pain, cough with rusty or blood-stained sputum, tachypnoea, and, on examination, dullness on percussion, increased vocal resonance, bronchial breath sounds and crackles in the affected area, with leukocytosis and consolidation on the chest radiograph. Complications include delayed resolution, lung abscess, empyema, septicaemia and respiratory failure. Nursing care includes oxygen if hypoxic, prescribed antibiotics, antipyretics and analgesia, fluids, positioning for comfort and ventilation, chest physiotherapy, vaccination and smoking cessation advice, and monitoring the respiratory rate, saturation, temperature and sputum.</w:t>
      </w:r>
    </w:p>
    <w:p>
      <w:r>
        <w:t>🔍 Key Clues: S. pneumoniae, whole lobe, four stages, consolidation with dullness and bronchial breath sounds</w:t>
      </w:r>
    </w:p>
    <w:p>
      <w:r>
        <w:t>❌ Why Not Others: C ignores bacterial causes; D describes bronchopneumonia; A is false as the inflammatory and immune response is central.</w:t>
      </w:r>
    </w:p>
    <w:p>
      <w:r>
        <w:t>⚠️ Exam Trap: Lobar consolidation gives dullness on percussion with bronchial breath sounds, whereas a pleural effusion gives dullness with absent breath sounds.</w:t>
      </w:r>
    </w:p>
    <w:p>
      <w:r>
        <w:t>⚡ 5-Second Recall: LOBAR PNEUMONIA = S. PNEUMONIAE + CONGESTION, RED AND GREY HEPATISATION, RESOLUTION</w:t>
      </w:r>
    </w:p>
    <w:p>
      <w:r>
        <w:t>PNC Exam Pearl: Lobar pneumonia is usually pneumococcal and affects a whole lobe through congestion, red and grey hepatisation and resolution with consolidation.</w:t>
      </w:r>
    </w:p>
    <w:p>
      <w:r>
        <w:t>60. Which statement about peptic ulcer disease is correct?</w:t>
      </w:r>
    </w:p>
    <w:p>
      <w:r>
        <w:t>पेप्टिक अल्सर रोग के बारे में कौन-सा कथन सही है?</w:t>
      </w:r>
    </w:p>
    <w:p>
      <w:r>
        <w:t>A. It affects only the stomach and never the duodenum / यह केवल आमाशय को प्रभावित करता है, ग्रहणी को कभी नहीं</w:t>
      </w:r>
    </w:p>
    <w:p>
      <w:r>
        <w:t>B. It is caused only by stress / यह केवल तनाव से होता है</w:t>
      </w:r>
    </w:p>
    <w:p>
      <w:r>
        <w:t>C. Eradication therapy is not required / उन्मूलन चिकित्सा आवश्यक नहीं</w:t>
      </w:r>
    </w:p>
    <w:p>
      <w:r>
        <w:t>D. Helicobacter pylori colonises the gastric mucosa, causes chronic gastritis and is the main cause of duodenal ulcer and an important cause of gastric ulcer, and eradication with a proton pump inhibitor and two or three antibiotics, together with avoidance of non-steroidal anti-inflammatory drugs, smoking and excess alcohol, heals the ulcer and prevents recurrence / हेलिकोबैक्टर पायलोरी आमाशय-श्लेष्मल कला में बसता है, दीर्घ शोथ करता है और ग्रहणी-अल्सर का मुख्य कारण तथा आमाशय-अल्सर का महत्वपूर्ण कारण है, तथा प्रोटॉन-पंप अवरोधक तथा दो या तीन प्रतिजैविकों से उन्मूलन, साथ में गैर-स्टेरॉइडल शोथ-रोधी औषधियों, धूम्रपान तथा अधिक शराब से बचाव, अल्सर को भरता है और पुनरावृत्ति रोकता है</w:t>
      </w:r>
    </w:p>
    <w:p>
      <w:r>
        <w:t>Answer D</w:t>
      </w:r>
    </w:p>
    <w:p>
      <w:r>
        <w:t>Solution.</w:t>
      </w:r>
    </w:p>
    <w:p>
      <w:r>
        <w:t>✅ Correct Answer: D. Helicobacter pylori colonises the gastric mucosa, causes chronic gastritis and is the main cause of duodenal ulcer and an important cause of gastric ulcer, and its eradication with a proton pump inhibitor plus two or three antibiotics heals the ulcer and prevents recurrence.</w:t>
      </w:r>
    </w:p>
    <w:p>
      <w:r>
        <w:t>🧠 Clinical Rationale: Peptic ulcer disease results from an imbalance between aggressive factors (acid, pepsin, Helicobacter pylori, non-steroidal anti-inflammatory drugs, alcohol, smoking and bile reflux) and defensive factors (mucus, bicarbonate, mucosal blood flow, prostaglandins and epithelial renewal). Helicobacter pylori is the major cause and is diagnosed by a rapid urease test, histology, stool antigen or urea breath test. Eradication uses a proton pump inhibitor with two or three antibiotics, commonly amoxicillin, clarithromycin and metronidazole, for the prescribed duration, followed by confirmation of eradication. Symptoms are epigastric burning pain relieved or worsened by food depending on the site, with nausea, bloating and, in complications, haematemesis, melaena, perforation with sudden severe pain and rigidity, or gastric outlet obstruction with vomiting. Nursing care: prescribed drugs, avoidance of non-steroidal anti-inflammatory drugs, alcohol and smoking, bland small frequent meals as tolerated, stress reduction, monitoring for bleeding or perforation, and education on adherence and the warning signs.</w:t>
      </w:r>
    </w:p>
    <w:p>
      <w:r>
        <w:t>🔍 Key Clues: H. pylori = main cause of peptic ulcer; eradicate with PPI plus antibiotics; stop NSAIDs and smoking</w:t>
      </w:r>
    </w:p>
    <w:p>
      <w:r>
        <w:t>❌ Why Not Others: A, B and C misstate the causes, sites and the need for eradication therapy.</w:t>
      </w:r>
    </w:p>
    <w:p>
      <w:r>
        <w:t>⚠️ Exam Trap: Sudden severe epigastric pain with board-like rigidity suggests perforation, which is a surgical emergency, not simple ulcer pain.</w:t>
      </w:r>
    </w:p>
    <w:p>
      <w:r>
        <w:t>⚡ 5-Second Recall: PEPTIC ULCER = H. PYLORI ERADICATION + STOP NSAIDs</w:t>
      </w:r>
    </w:p>
    <w:p>
      <w:r>
        <w:t>PNC Exam Pearl: Helicobacter pylori is the main cause of duodenal and gastric ulcers, and eradication with a proton pump inhibitor and antibiotics heals the ulcer and prevents recurrence.</w:t>
      </w:r>
    </w:p>
    <w:p>
      <w:r>
        <w:t>61. A healthy adult feels momentarily dizzy on standing up quickly from a lying position, yet the blood pressure is restored within seconds. Which mechanism is chiefly responsible?</w:t>
      </w:r>
    </w:p>
    <w:p>
      <w:r>
        <w:t>स्वस्थ वयस्क जल्दी से लेटे हुए उठने पर क्षण भर चक्कर महसूस करता है, किंतु रक्तचाप कुछ सेकंड में ही सामान्य हो जाता है। इसके लिए मुख्य रूप से कौन-सी क्रियाविधि उत्तरदायी है?</w:t>
      </w:r>
    </w:p>
    <w:p>
      <w:r>
        <w:t>A. The baroreceptor reflex, in which stretch receptors in the carotid sinus and aortic arch sense the fall in pressure caused by venous pooling on standing, send impulses through the glossopharyngeal and vagus nerves to the vasomotor centre, which increases sympathetic outflow and reduces vagal tone, producing tachycardia, arteriolar vasoconstriction and venoconstriction that restore venous return and blood pressure within seconds / बैरोरिसेप्टर प्रतिवर्त, जिसमें कैरोटिड साइनस तथा महाधमनी चाप के तनन-ग्राही खड़े होने पर शिरा-संचय से होने वाली दाब-कमी को पहचानकर ग्लोसोफेरिंजियल तथा वेगस तंत्रिकाओं से वासोमोटर केंद्र तक आवेग भेजते हैं, जो सहानुभूतिक बहिर्वाह बढ़ाकर तथा वेगस टोन घटाकर तेज हृदय-दर, धमनी-संकुचन तथा शिरा-संकुचन उत्पन्न करता है, जिससे शिरा-वापसी एवं रक्तचाप कुछ ही सेकंड में पुनःस्थापित हो जाते हैं</w:t>
      </w:r>
    </w:p>
    <w:p>
      <w:r>
        <w:t>B. Only the renin-angiotensin-aldosterone system, which acts within seconds / केवल रेनिन-एंजियोटेन्सिन-एल्डोस्टेरोन तंत्र, जो कुछ सेकंड में कार्य करता है</w:t>
      </w:r>
    </w:p>
    <w:p>
      <w:r>
        <w:t>C. Cerebral autoregulation alone, which raises the heart rate directly / केवल प्रमस्तिष्क स्व-नियमन, जो सीधे हृदय-दर बढ़ाता है</w:t>
      </w:r>
    </w:p>
    <w:p>
      <w:r>
        <w:t>D. Adrenaline released only from the adrenal medulla, without any neural component / केवल अधिवृक्क मज्जा से निकला एड्रेनालीन, जिसमें कोई तंत्रिका घटक नहीं होता</w:t>
      </w:r>
    </w:p>
    <w:p>
      <w:r>
        <w:t>Answer A</w:t>
      </w:r>
    </w:p>
    <w:p>
      <w:r>
        <w:t>Solution.</w:t>
      </w:r>
    </w:p>
    <w:p>
      <w:r>
        <w:t>✅ Correct Answer: A. Rapid postural adjustment of blood pressure is mediated chiefly by the arterial baroreceptor reflex, acting through the vasomotor centre within seconds.</w:t>
      </w:r>
    </w:p>
    <w:p>
      <w:r>
        <w:t>🧠 Clinical Rationale: Baroreceptors in the carotid sinus (glossopharyngeal nerve) and aortic arch (vagus) are stretch-sensitive. A fall in arterial pressure reduces their firing, which releases the vasomotor centre from inhibition, increasing sympathetic outflow to the heart, arterioles and veins and withdrawing vagal tone. The result is tachycardia, increased contractility, vasoconstriction and venoconstriction, which restore venous return and cardiac output. Neural mechanisms act in seconds, the renin-angiotensin-aldosterone system in minutes to hours, and renal fluid handling over days. Failure of this reflex produces orthostatic hypotension, seen in autonomic neuropathy, prolonged bed rest, hypovolaemia, after sympathectomy and with several drugs. Nurses assess lying and standing blood pressure, teach slow position change, ensure hydration and safety, and monitor for falls.</w:t>
      </w:r>
    </w:p>
    <w:p>
      <w:r>
        <w:t>🔍 Key Clues: carotid sinus and aortic arch; glossopharyngeal and vagus; vasomotor centre; acts in seconds</w:t>
      </w:r>
    </w:p>
    <w:p>
      <w:r>
        <w:t>❌ Why Not Others: B acts over minutes to hours and is not the chief second-to-second mechanism; C does not directly raise the heart rate; D omits the dominant neural limb of the response.</w:t>
      </w:r>
    </w:p>
    <w:p>
      <w:r>
        <w:t>⚠️ Exam Trap: Do not attribute immediate postural blood pressure control to the renin-angiotensin-aldosterone system; its action is slower and sustained.</w:t>
      </w:r>
    </w:p>
    <w:p>
      <w:r>
        <w:t>⚡ 5-Second Recall: BARORECEPTORS → VASOMOTOR CENTRE → SYMPATHETIC ↑ = BP RESTORED IN SECONDS</w:t>
      </w:r>
    </w:p>
    <w:p>
      <w:r>
        <w:t>PNC Exam Pearl: The baroreceptor reflex of the carotid sinus and aortic arch restores blood pressure within seconds on standing by increasing sympathetic outflow and reducing vagal tone.</w:t>
      </w:r>
    </w:p>
    <w:p>
      <w:r>
        <w:t>62. Which statement about physiological dead space and alveolar ventilation is correct?</w:t>
      </w:r>
    </w:p>
    <w:p>
      <w:r>
        <w:t>शारीरिक मृत-स्थान तथा वायुकोष्ठीय संवातन के बारे में कौन-सा कथन सही है?</w:t>
      </w:r>
    </w:p>
    <w:p>
      <w:r>
        <w:t>A. Dead space is the part of the lung where gas exchange occurs most efficiently / मृत-स्थान फेफड़े का वह भाग है जहाँ गैस-विनिमय सर्वाधिक कुशलता से होता है</w:t>
      </w:r>
    </w:p>
    <w:p>
      <w:r>
        <w:t>B. Dead space decreases during rapid shallow breathing, which improves alveolar ventilation / तेज उथली श्वसन में मृत-स्थान घट जाता है, जिससे वायुकोष्ठीय संवातन बेहतर होता है</w:t>
      </w:r>
    </w:p>
    <w:p>
      <w:r>
        <w:t>C. Physiological dead space is the sum of the anatomical dead space of the conducting airways, about 150 mL, and the alveolar dead space of ventilated but poorly perfused alveoli; alveolar ventilation equals tidal volume minus dead space multiplied by respiratory rate, so rapid shallow breathing lowers alveolar ventilation even when minute ventilation is unchanged and an increased dead space raises the work of breathing and lowers carbon dioxide clearance / शारीरिक मृत-स्थान संवाहक वायुमार्गों के शारीरिक मृत-स्थान (लगभग 150 मि.ली.) तथा संवातित किंतु अल्प-रक्तपूरित वायुकोष्ठों के वायुकोष्ठीय मृत-स्थान का योग होता है; वायुकोष्ठीय संवातन = (ज्वारीय आयतन − मृत-स्थान) × श्वसन दर, अतः तेज उथली श्वसन से सूक्ष्म-संवातन अपरिवर्तित रहने पर भी वायुकोष्ठीय संवातन घट जाता है तथा बढ़ा हुआ मृत-स्थान श्वसन-कार्य बढ़ाकर कार्बन डाइऑक्साइड निष्कासन घटा देता है</w:t>
      </w:r>
    </w:p>
    <w:p>
      <w:r>
        <w:t>D. Alveolar ventilation equals tidal volume multiplied by respiratory rate / वायुकोष्ठीय संवातन = ज्वारीय आयतन × श्वसन दर</w:t>
      </w:r>
    </w:p>
    <w:p>
      <w:r>
        <w:t>Answer C</w:t>
      </w:r>
    </w:p>
    <w:p>
      <w:r>
        <w:t>Solution.</w:t>
      </w:r>
    </w:p>
    <w:p>
      <w:r>
        <w:t>✅ Correct Answer: C. Physiological dead space combines the anatomical dead space of the conducting airways with alveolar dead space, and alveolar ventilation is tidal volume minus dead space multiplied by respiratory rate.</w:t>
      </w:r>
    </w:p>
    <w:p>
      <w:r>
        <w:t>🧠 Clinical Rationale: About 150 mL of each breath occupies the nose, pharynx, trachea and bronchi, where no gas exchange occurs. Alveolar dead space arises where alveoli are ventilated but not perfused, as in pulmonary embolism, hypotension and positive-pressure ventilation, and it widens the ventilation-perfusion mismatch. Alveolar ventilation, the volume reaching the exchange surface per minute, is (tidal volume − dead space) × rate; a normal value is about 4.2 L per minute. Because the dead space is a fixed volume, rapid shallow breathing wastes a greater fraction of each breath and can produce hypoxaemia and hypercapnia, while slow deep breathing is far more efficient. Nurses therefore encourage deep breathing and use incentive spirometry after surgery and in respiratory failure.</w:t>
      </w:r>
    </w:p>
    <w:p>
      <w:r>
        <w:t>🔍 Key Clues: 150 mL anatomical dead space; alveolar ventilation = (tidal volume − dead space) × rate; V/Q mismatch increases dead space</w:t>
      </w:r>
    </w:p>
    <w:p>
      <w:r>
        <w:t>❌ Why Not Others: A reverses the definition; D omits dead space and describes minute ventilation; B states the opposite of the effect of shallow breathing.</w:t>
      </w:r>
    </w:p>
    <w:p>
      <w:r>
        <w:t>⚠️ Exam Trap: Minute ventilation can be normal while alveolar ventilation is grossly inadequate — the two are not interchangeable.</w:t>
      </w:r>
    </w:p>
    <w:p>
      <w:r>
        <w:t>⚡ 5-Second Recall: ALVEOLAR VENTILATION = (TV − DEAD SPACE) × RATE</w:t>
      </w:r>
    </w:p>
    <w:p>
      <w:r>
        <w:t>PNC Exam Pearl: Physiological dead space is the anatomical plus alveolar dead space, and alveolar ventilation equals tidal volume minus dead space multiplied by respiratory rate.</w:t>
      </w:r>
    </w:p>
    <w:p>
      <w:r>
        <w:t>63. A breastfeeding mother reports that milk flows freely when she hears her baby cry, but the flow is poor when she is anxious and in pain. Which mechanism explains this?</w:t>
      </w:r>
    </w:p>
    <w:p>
      <w:r>
        <w:t>स्तनपान कराने वाली माता बताती है कि शिशु के रोने की आवाज़ सुनकर दूध अच्छी तरह निकलता है, किंतु चिंता तथा दर्द में प्रवाह कम हो जाता है। इसे कौन-सी क्रियाविधि समझाती है?</w:t>
      </w:r>
    </w:p>
    <w:p>
      <w:r>
        <w:t>A. Oxytocin increases milk production, while prolactin causes milk ejection / ऑक्सीटोसिन दुग्ध-उत्पादन बढ़ाता है, जबकि प्रोलैक्टिन दुग्ध-निष्कासन कराता है</w:t>
      </w:r>
    </w:p>
    <w:p>
      <w:r>
        <w:t>B. Prolactin from the anterior pituitary causes ejection of stored milk from the alveoli / अग्र पीयूषिका का प्रोलैक्टिन वायुकोष्ठों से संचित दूध का निष्कासन कराता है</w:t>
      </w:r>
    </w:p>
    <w:p>
      <w:r>
        <w:t>C. Oxytocin released from the posterior pituitary in response to suckling and psychic stimuli such as the infant's cry contracts the myoepithelial cells around the alveoli and ducts to eject milk, while stress, pain, anxiety and embarrassment inhibit oxytocin release and cause poor let-down; prolactin from the anterior pituitary maintains milk secretion / शिशु के चूसने तथा रोने की आवाज़ जैसे मानसिक उद्दीपनों पर पश्च पीयूषिका से निकला ऑक्सीटोसिन वायुकोष्ठों एवं नलिकाओं के चारों ओर की पेशी-उपकला कोशिकाओं को संकुचित कर दूध निकालता है, जबकि तनाव, दर्द, चिंता तथा संकोच ऑक्सीटोसिन स्राव को रोककर दुग्ध-निष्कासन खराब कर देते हैं; अग्र पीयूषिका का प्रोलैक्टिन दुग्ध-स्राव बनाए रखता है</w:t>
      </w:r>
    </w:p>
    <w:p>
      <w:r>
        <w:t>D. Milk ejection is purely a mechanical effect of the infant's mouth on the nipple / दुग्ध-निष्कासन केवल शिशु के मुख का चूचुक पर यांत्रिक प्रभाव है</w:t>
      </w:r>
    </w:p>
    <w:p>
      <w:r>
        <w:t>Answer C</w:t>
      </w:r>
    </w:p>
    <w:p>
      <w:r>
        <w:t>Solution.</w:t>
      </w:r>
    </w:p>
    <w:p>
      <w:r>
        <w:t>✅ Correct Answer: C. Oxytocin from the posterior pituitary causes milk ejection by contracting myoepithelial cells, and anxiety, pain and stress inhibit this reflex, whereas prolactin maintains milk secretion.</w:t>
      </w:r>
    </w:p>
    <w:p>
      <w:r>
        <w:t>🧠 Clinical Rationale: Two reflexes govern lactation. Prolactin, released from the anterior pituitary in response to nipple stimulation, maintains milk synthesis and is highest at night. Oxytocin, released from the posterior pituitary in response to suckling and also to psychic stimuli such as the sight or cry of the infant, contracts the myoepithelial cells surrounding the alveoli and ducts, ejecting stored milk. This milk ejection or let-down reflex is easily inhibited by pain, anxiety, embarrassment, fatigue and alcohol, and facilitated by relaxation, warm compresses, privacy, reassurance and proper positioning. Effective milk removal in turn sustains prolactin secretion, so poor removal reduces the supply. Nurses promote early initiation, skin-to-skin contact, rooming-in, demand feeding and pain relief to protect the reflex.</w:t>
      </w:r>
    </w:p>
    <w:p>
      <w:r>
        <w:t>🔍 Key Clues: oxytocin = milk ejection, posterior pituitary; prolactin = milk secretion, anterior pituitary; stress inhibits let-down</w:t>
      </w:r>
    </w:p>
    <w:p>
      <w:r>
        <w:t>❌ Why Not Others: B confuses secretion with ejection; D denies the neuroendocrine reflex; A reverses the roles of the two hormones.</w:t>
      </w:r>
    </w:p>
    <w:p>
      <w:r>
        <w:t>⚠️ Exam Trap: Prolactin sustains milk production while oxytocin ejects the milk — never swap their functions in an option.</w:t>
      </w:r>
    </w:p>
    <w:p>
      <w:r>
        <w:t>⚡ 5-Second Recall: OXYTOCIN = LET-DOWN (ejection); PROLACTIN = MILK PRODUCTION</w:t>
      </w:r>
    </w:p>
    <w:p>
      <w:r>
        <w:t>PNC Exam Pearl: Oxytocin from the posterior pituitary ejects milk by contracting myoepithelial cells and is inhibited by pain and anxiety, while prolactin maintains milk secretion.</w:t>
      </w:r>
    </w:p>
    <w:p>
      <w:r>
        <w:t>64. Which statement about gastric secretion is correct?</w:t>
      </w:r>
    </w:p>
    <w:p>
      <w:r>
        <w:t>आमाशयी स्राव के बारे में कौन-सा कथन सही है?</w:t>
      </w:r>
    </w:p>
    <w:p>
      <w:r>
        <w:t>A. Pepsinogen is converted to pepsin at a neutral pH in the small intestine / पेप्सिनोजन लघु आंत्र में उदासीन पी.एच. पर पेप्सिन में बदलता है</w:t>
      </w:r>
    </w:p>
    <w:p>
      <w:r>
        <w:t>B. Parietal cells secrete hydrochloric acid and intrinsic factor; chief cells secrete pepsinogen, which hydrochloric acid converts to pepsin; gastrin from G cells, histamine acting on H2 receptors and vagal stimulation all increase acid secretion, and loss of intrinsic factor after gastrectomy or in pernicious anaemia causes vitamin B12 deficiency with megaloblastic anaemia, so acid-suppressing drugs and surgery are monitored for this consequence / पार्श्विक कोशिकाएँ हाइड्रोक्लोरिक अम्ल तथा आंतरिक कारक स्रावित करती हैं; मुख्य कोशिकाएँ पेप्सिनोजन बनाती हैं जिसे हाइड्रोक्लोरिक अम्ल पेप्सिन में बदलता है; जी कोशिकाओं से गैस्ट्रिन, H2 ग्राही पर कार्य करने वाला हिस्टामिन तथा वेगस उद्दीपन सभी अम्ल-स्राव बढ़ाते हैं, और गैस्ट्रेक्टोमी या घातक रक्ताल्पता में आंतरिक कारक की कमी से विटामिन बी12 की कमी तथा मेगालोब्लास्टिक रक्ताल्पता होती है, अतः अम्ल-शामक औषधियों तथा शल्यचिकित्सा के बाद इसकी निगरानी की जाती है</w:t>
      </w:r>
    </w:p>
    <w:p>
      <w:r>
        <w:t>C. Chief cells secrete hydrochloric acid and parietal cells secrete pepsinogen / मुख्य कोशिकाएँ हाइड्रोक्लोरिक अम्ल तथा पार्श्विक कोशिकाएँ पेप्सिनोजन स्रावित करती हैं</w:t>
      </w:r>
    </w:p>
    <w:p>
      <w:r>
        <w:t>D. Intrinsic factor is absorbed in the stomach itself / आंतरिक कारक का अवशोषण आमाशय में ही होता है</w:t>
      </w:r>
    </w:p>
    <w:p>
      <w:r>
        <w:t>Answer B</w:t>
      </w:r>
    </w:p>
    <w:p>
      <w:r>
        <w:t>Solution.</w:t>
      </w:r>
    </w:p>
    <w:p>
      <w:r>
        <w:t>✅ Correct Answer: B. Parietal cells secrete hydrochloric acid and intrinsic factor, chief cells secrete pepsinogen which acid converts to pepsin, and acid secretion is stimulated by gastrin, histamine and vagal activity.</w:t>
      </w:r>
    </w:p>
    <w:p>
      <w:r>
        <w:t>🧠 Clinical Rationale: Gastric juice contains hydrochloric acid, intrinsic factor, pepsinogen, mucus and bicarbonate. Hydrochloric acid kills ingested organisms, denatures protein, activates pepsinogen to pepsin and promotes iron absorption by keeping it in the ferrous form. Intrinsic factor binds vitamin B12 in the small intestine and is essential for its absorption in the terminal ileum; its loss after total gastrectomy, in pernicious anaemia or in atrophic gastritis causes megaloblastic anaemia and neurological deficits. Protection of the mucosa depends on the mucus-bicarbonate barrier, mucosal blood flow and prostaglandins, and its failure produces peptic ulceration. Nurses administer proton pump inhibitors and H2 blockers correctly, watch for hypomagnesaemia, B12 deficiency and infection risk, and teach patients about long-term acid suppression.</w:t>
      </w:r>
    </w:p>
    <w:p>
      <w:r>
        <w:t>🔍 Key Clues: parietal cells = HCl + intrinsic factor; chief cells = pepsinogen; intrinsic factor → terminal ileum B12 absorption</w:t>
      </w:r>
    </w:p>
    <w:p>
      <w:r>
        <w:t>❌ Why Not Others: C swaps the two cell types; D misplaces absorption to the stomach; A gives the wrong pH and wrong site of conversion.</w:t>
      </w:r>
    </w:p>
    <w:p>
      <w:r>
        <w:t>⚠️ Exam Trap: Pepsinogen is activated by acid in the stomach, not at neutral pH in the intestine, and intrinsic factor is absorbed nowhere — it is a carrier protein.</w:t>
      </w:r>
    </w:p>
    <w:p>
      <w:r>
        <w:t>⚡ 5-Second Recall: PARIETAL CELLS → HCl + INTRINSIC FACTOR → B12 ABSORPTION</w:t>
      </w:r>
    </w:p>
    <w:p>
      <w:r>
        <w:t>PNC Exam Pearl: Parietal cells secrete hydrochloric acid and intrinsic factor, chief cells secrete pepsinogen, and loss of intrinsic factor causes vitamin B12 deficiency with megaloblastic anaemia.</w:t>
      </w:r>
    </w:p>
    <w:p>
      <w:r>
        <w:t>65. Which statement about the sliding filament theory of muscle contraction is correct?</w:t>
      </w:r>
    </w:p>
    <w:p>
      <w:r>
        <w:t>पेशी-संकुचन के सर्पी तंतु सिद्धांत के बारे में कौन-सा कथन सही है?</w:t>
      </w:r>
    </w:p>
    <w:p>
      <w:r>
        <w:t>A. Calcium binds directly to tropomyosin and the H zone widens during contraction / कैल्शियम सीधे ट्रोपोमायोसिन से जुड़ता है तथा संकुचन में H क्षेत्र चौड़ा हो जाता है</w:t>
      </w:r>
    </w:p>
    <w:p>
      <w:r>
        <w:t>B. Adenosine triphosphate is not required for cross-bridge detachment / क्रॉस-ब्रिज पृथक्करण के लिए एडीनोसिन ट्राईफॉस्फेट आवश्यक नहीं है</w:t>
      </w:r>
    </w:p>
    <w:p>
      <w:r>
        <w:t>C. The actin filaments shorten and the A band becomes narrower during contraction / संकुचन के समय एक्टिन तंतु छोटे हो जाते हैं तथा A पट्टी संकरी हो जाती है</w:t>
      </w:r>
    </w:p>
    <w:p>
      <w:r>
        <w:t>D. Calcium released from the sarcoplasmic reticulum binds troponin C, which moves tropomyosin away from the myosin-binding sites on actin; the myosin head attaches to actin, the power stroke with adenosine triphosphate hydrolysis pulls the actin filament towards the centre of the sarcomere, and the A band remains constant while the I band and H zone shorten; a new adenosine triphosphate detaches myosin from actin, and the absence of adenosine triphosphate after death leaves the muscle rigid as rigor mortis / सार्कोप्लाज़्मिक जालिका से निकला कैल्शियम ट्रोपोनिन C से जुड़ता है जो ट्रोपोमायोसिन को एक्टिन के मायोसिन-बंधन स्थलों से हटा देता है; मायोसिन शीर्ष एक्टिन से जुड़ता है, एडीनोसिन ट्राईफॉस्फेट के जल-अपघटन सहित शक्ति-आघात एक्टिन तंतु को सार्कोमियर के केंद्र की ओर खींचता है, और A पट्टी अपरिवर्तित रहती है जबकि I पट्टी तथा H क्षेत्र छोटे हो जाते हैं; नया एडीनोसिन ट्राईफॉस्फेट मायोसिन को एक्टिन से अलग करता है, और मृत्यु के बाद इसकी कमी से पेशी कठोर होकर मृत्यु-काठिन्य उत्पन्न करती है</w:t>
      </w:r>
    </w:p>
    <w:p>
      <w:r>
        <w:t>Answer D</w:t>
      </w:r>
    </w:p>
    <w:p>
      <w:r>
        <w:t>Solution.</w:t>
      </w:r>
    </w:p>
    <w:p>
      <w:r>
        <w:t>✅ Correct Answer: D. Contraction occurs as actin filaments slide over myosin after calcium binds troponin C and exposes the myosin-binding sites, with the A band unchanged and the I band and H zone shortening.</w:t>
      </w:r>
    </w:p>
    <w:p>
      <w:r>
        <w:t>🧠 Clinical Rationale: A motor nerve impulse releases acetylcholine at the neuromuscular junction, depolarises the sarcolemma and, through the T tubules, causes the sarcoplasmic reticulum to release calcium. Calcium binds troponin C, tropomyosin shifts, and myosin heads with attached adenosine triphosphate form cross-bridges and execute the power stroke, sliding actin towards the M line. Adenosine triphosphate is needed both for the power stroke and for detachment, so muscular rigidity follows its depletion after death as rigor mortis, and fatigue follows its depletion in heavy work. Relaxation occurs when calcium is pumped back into the sarcoplasmic reticulum. Disorders include myasthenia gravis at the receptor, malignant hyperthermia from uncontrolled calcium release, and tetany from low plasma calcium.</w:t>
      </w:r>
    </w:p>
    <w:p>
      <w:r>
        <w:t>🔍 Key Clues: calcium binds troponin C; A band constant; I band and H zone shorten; adenosine triphosphate for both stroke and detachment</w:t>
      </w:r>
    </w:p>
    <w:p>
      <w:r>
        <w:t>❌ Why Not Others: C denies filament sliding; A misplaces the calcium-binding protein and reverses the H zone change; B contradicts the requirement of adenosine triphosphate for detachment.</w:t>
      </w:r>
    </w:p>
    <w:p>
      <w:r>
        <w:t>⚠️ Exam Trap: The A band never changes in length during contraction — only the I band and the H zone shorten.</w:t>
      </w:r>
    </w:p>
    <w:p>
      <w:r>
        <w:t>⚡ 5-Second Recall: CALCIUM → TROPONIN → CROSS-BRIDGE → SLIDE; H ZONE AND I BAND SHORTEN</w:t>
      </w:r>
    </w:p>
    <w:p>
      <w:r>
        <w:t>PNC Exam Pearl: In the sliding filament theory calcium binds troponin C, myosin cross-bridges pull actin with adenosine triphosphate, the A band stays constant and the I band and H zone shorten.</w:t>
      </w:r>
    </w:p>
    <w:p>
      <w:r>
        <w:t>66. Which statement about cerebrospinal fluid is correct?</w:t>
      </w:r>
    </w:p>
    <w:p>
      <w:r>
        <w:t>प्रमस्तिष्क-मेरुरज्जु द्रव (सी.एस.एफ.) के बारे में कौन-सा कथन सही है?</w:t>
      </w:r>
    </w:p>
    <w:p>
      <w:r>
        <w:t>A. Cerebrospinal fluid is absorbed by the choroid plexus / प्रमस्त्रिष्क-मेरुरज्जु द्रव कोरॉयड जाल द्वारा अवशोषित होता है</w:t>
      </w:r>
    </w:p>
    <w:p>
      <w:r>
        <w:t>B. Cerebrospinal fluid is produced mainly in the subarachnoid space / प्रमस्तिष्क-मेरुरज्जु द्रव मुख्यतः अवजालती स्थान में बनता है</w:t>
      </w:r>
    </w:p>
    <w:p>
      <w:r>
        <w:t>C. Its glucose and protein values are identical to those of plasma / इसके ग्लूकोज़ तथा प्रोटीन मान प्लाज़्मा के समान होते हैं</w:t>
      </w:r>
    </w:p>
    <w:p>
      <w:r>
        <w:t>D. Cerebrospinal fluid is formed mainly by the choroid plexuses of the ventricles at about 500 mL a day, of which about 150 mL is present at any time; it flows from the lateral to the third ventricle through the foramen of Monro, to the fourth ventricle through the aqueduct of Sylvius, and then through the foramina of Magendie and Luschka into the subarachnoid space, from where it is absorbed by the arachnoid villi into the dural venous sinuses; obstruction of this pathway causes hydrocephalus and its composition is examined at lumbar puncture for cells, protein, glucose, organisms and pressure / प्रमस्तिष्क-मेरुरज्जु द्रव मुख्यतः निलयों के कोरॉयड जालों से लगभग 500 मि.ली. प्रतिदिन बनता है, जिसमें किसी भी समय लगभग 150 मि.ली. उपस्थित रहता है; यह पार्श्व निलय से मोनरो के छिद्र द्वारा तृतीय निलय में, सिल्वियस के जलपरिवाह द्वारा चतुर्थ निलय में, तथा मैजेंडी एवं लुश्का छिद्रों द्वारा अवजालती स्थान में जाता है, जहाँ से अवजालती रोम इसे दृढ़ शिरा-विवरों में अवशोषित करते हैं; इस मार्ग में रुकावट से जल-शीर्ष (हाइड्रोसेफलस) होता है तथा काठ-वेधन में कोशिकाएँ, प्रोटीन, ग्लूकोज़, सूक्ष्मजीव तथा दाब की जाँच की जाती है</w:t>
      </w:r>
    </w:p>
    <w:p>
      <w:r>
        <w:t>Answer D</w:t>
      </w:r>
    </w:p>
    <w:p>
      <w:r>
        <w:t>Solution.</w:t>
      </w:r>
    </w:p>
    <w:p>
      <w:r>
        <w:t>✅ Correct Answer: D. Cerebrospinal fluid is formed mainly by the choroid plexuses, circulates through the ventricles and subarachnoid space, and is absorbed by the arachnoid villi into the dural venous sinuses.</w:t>
      </w:r>
    </w:p>
    <w:p>
      <w:r>
        <w:t>🧠 Clinical Rationale: The choroid plexuses of the lateral, third and fourth ventricles secrete about 500 mL of cerebrospinal fluid daily, turning over the 150 mL reservoir three to four times a day. The fluid cushions the brain, regulates the chemical environment and removes metabolites. Obstruction at any point causes hydrocephalus, either non-communicating at the aqueduct or outlets or communicating at the arachnoid villi. At lumbar puncture the pressure is normally 60 to 150 mm of water, glucose is about two-thirds of the plasma value, protein is low, and the fluid is clear with few cells; high protein with low glucose and increased cells suggests infection, and xanthochromia suggests subarachnoid haemorrhage. Nurses keep the patient lying flat after lumbar puncture, encourage fluids and monitor for headache and neurological change.</w:t>
      </w:r>
    </w:p>
    <w:p>
      <w:r>
        <w:t>🔍 Key Clues: choroid plexus; 500 mL a day; 150 mL at a time; arachnoid villi into dural sinuses</w:t>
      </w:r>
    </w:p>
    <w:p>
      <w:r>
        <w:t>❌ Why Not Others: B misplaces formation; A reverses formation and absorption; C is incorrect as glucose is lower and protein far lower than in plasma.</w:t>
      </w:r>
    </w:p>
    <w:p>
      <w:r>
        <w:t>⚠️ Exam Trap: Formation is by the choroid plexus and absorption by the arachnoid villi — the directions are opposite and frequently swapped.</w:t>
      </w:r>
    </w:p>
    <w:p>
      <w:r>
        <w:t>⚡ 5-Second Recall: MADE BY CHOROID PLEXUS, ABSORBED BY ARACHNOID VILLI</w:t>
      </w:r>
    </w:p>
    <w:p>
      <w:r>
        <w:t>PNC Exam Pearl: Cerebrospinal fluid is formed by the choroid plexuses at about 500 mL a day, circulates through the ventricles to the subarachnoid space and is absorbed by the arachnoid villi.</w:t>
      </w:r>
    </w:p>
    <w:p>
      <w:r>
        <w:t>67. A patient with poorly controlled diabetes has a blood glucose of 220 mg/dL and glucose in the urine, but no protein or blood. Which statement about renal glucose handling is correct?</w:t>
      </w:r>
    </w:p>
    <w:p>
      <w:r>
        <w:t>खराब नियंत्रित मधुमेह वाले रोगी का रक्त ग्लूकोज़ 220 मि.ग्रा./डे.ली. है तथा मूत्र में ग्लूकोज़ है, किंतु प्रोटीन या रक्त नहीं। गुर्दे में ग्लूकोज़ के संसाधन के बारे में कौन-सा कथन सही है?</w:t>
      </w:r>
    </w:p>
    <w:p>
      <w:r>
        <w:t>A. Glucose is actively reabsorbed in the distal convoluted tubule / ग्लूकोज़ का सक्रिय पुनरवशोषण दूरस्थ कुंडलित नलिका में होता है</w:t>
      </w:r>
    </w:p>
    <w:p>
      <w:r>
        <w:t>B. Glucose is reabsorbed in the proximal convoluted tubule by secondary active transport with sodium, and the carrier has a transport maximum and a renal threshold of about 180 mg/dL, so when the filtered load exceeds the reabsorptive capacity the surplus is excreted in the urine; this is why glycosuria appears in uncontrolled diabetes and why sodium-glucose co-transporter 2 inhibitors deliberately produce it, and it does not by itself mean tubular damage / ग्लूकोज़ का पुनरवशोषण समीपस्थ कुंडलित नलिका में सोडियम के साथ द्वितीयक सक्रिय परिवहन द्वारा होता है तथा वाहक की अधिकतम परिवहन क्षमता और लगभग 180 मि.ग्रा./डे.ली. की गुर्दा-देहली होती है, अतः छनी हुई मात्रा पुनरवशोषण-क्षमता से अधिक होने पर शेष मूत्र में निकल जाती है; इसी कारण अनियंत्रित मधुमेह में मूत्र-मधु प्रकट होता है और सोडियम-ग्लूकोज़ सह-वाहक 2 अवरोधक जान-बूझकर इसे उत्पन्न करते हैं, तथा यह स्वयं में नलिका-क्षति का सूचक नहीं है</w:t>
      </w:r>
    </w:p>
    <w:p>
      <w:r>
        <w:t>C. The presence of glycosuria indicates tubular damage in every case / मूत्र-मधु की उपस्थिति प्रत्येक स्थिति में नलिका-क्षति दर्शाती है</w:t>
      </w:r>
    </w:p>
    <w:p>
      <w:r>
        <w:t>D. Glucose reabsorption in the nephron is a purely passive process / वृक्काणु में ग्लूकोज़ का पुनरवशोषण पूर्णतः निष्क्रिय प्रक्रिया है</w:t>
      </w:r>
    </w:p>
    <w:p>
      <w:r>
        <w:t>Answer B</w:t>
      </w:r>
    </w:p>
    <w:p>
      <w:r>
        <w:t>Solution.</w:t>
      </w:r>
    </w:p>
    <w:p>
      <w:r>
        <w:t>✅ Correct Answer: B. Glucose is reabsorbed in the proximal convoluted tubule by secondary active transport with a transport maximum and a renal threshold of about 180 mg/dL, so glycosuria appears when the filtered load exceeds reabsorptive capacity.</w:t>
      </w:r>
    </w:p>
    <w:p>
      <w:r>
        <w:t>🧠 Clinical Rationale: Glucose is freely filtered at the glomerulus and almost completely reabsorbed in the proximal convoluted tubule by sodium-glucose co-transporters, with the sodium gradient maintained by the sodium-potassium pump. The transport maximum is about 375 mg per minute and the renal threshold about 180 mg/dL; beyond this the excess appears in the urine. Glycosuria therefore indicates that the filtered load exceeded the capacity, as in uncontrolled diabetes or after a heavy glucose load, and may occur at lower blood levels if the threshold is reduced, for example in pregnancy or Fanconi syndrome. Sodium-glucose co-transporter 2 inhibitors deliberately induce glycosuria to lower glucose, and their complications include genital mycotic infection, volume depletion and euglycaemic ketoacidosis. Nurses monitor urine sugar, blood glucose, hydration and perineal hygiene, and reinforce that urine testing does not replace blood glucose monitoring.</w:t>
      </w:r>
    </w:p>
    <w:p>
      <w:r>
        <w:t>🔍 Key Clues: proximal convoluted tubule; secondary active transport; threshold about 180 mg/dL; transport maximum</w:t>
      </w:r>
    </w:p>
    <w:p>
      <w:r>
        <w:t>❌ Why Not Others: A is the wrong tubular segment; C overstates the meaning of glycosuria; D wrongly calls an energy-dependent carrier process passive.</w:t>
      </w:r>
    </w:p>
    <w:p>
      <w:r>
        <w:t>⚠️ Exam Trap: Glycosuria alone does not prove tubular or renal damage — it usually reflects a blood glucose above the renal threshold.</w:t>
      </w:r>
    </w:p>
    <w:p>
      <w:r>
        <w:t>⚡ 5-Second Recall: PCT, SGLT, THRESHOLD 180 mg/dL → GLYCOSURIA</w:t>
      </w:r>
    </w:p>
    <w:p>
      <w:r>
        <w:t>PNC Exam Pearl: Glucose is reabsorbed in the proximal convoluted tubule with a renal threshold of about 180 mg/dL, so glycosuria appears when the filtered load exceeds reabsorptive capacity.</w:t>
      </w:r>
    </w:p>
    <w:p>
      <w:r>
        <w:t>68. A 2-year-old child has generalised oedema, a moon face, an enlarged fatty liver, thin dry hair and apathy, while wasting of muscles is moderate. Which statement is correct?</w:t>
      </w:r>
    </w:p>
    <w:p>
      <w:r>
        <w:t>दो वर्ष के बच्चे में सामान्यीकृत शोफ, चंद्र-मुख, बड़ी वसायुक्त यकृत, पतले रूखे बाल तथा उदासीनता है, जबकि पेशी-क्षय मध्यम है। कौन-सा कथन सही है?</w:t>
      </w:r>
    </w:p>
    <w:p>
      <w:r>
        <w:t>A. A high-protein diet must be started immediately in the first hours of management / प्रबंधन के प्रथम घंटों में ही उच्च-प्रोटीन आहार आरंभ कर देना चाहिए</w:t>
      </w:r>
    </w:p>
    <w:p>
      <w:r>
        <w:t>B. This is kwashiorkor, which never shows oedema / यह क्वाशियोरकोर है, जिसमें शोफ कभी नहीं होता</w:t>
      </w:r>
    </w:p>
    <w:p>
      <w:r>
        <w:t>C. This is kwashiorkor, a predominantly protein deficiency state with relatively preserved calorie intake, producing oedema from hypoalbuminaemia, a moon face, fatty liver, hair and skin changes and apathy; marasmus instead results from severe overall energy deficit with marked wasting and no oedema; management follows the stabilisation first approach, treating hypoglycaemia, hypothermia, dehydration and infection and using low-protein F-75 milk before graduated catch-up growth with F-100 and stimulation, because rapid high-protein refeeding can precipitate refeeding syndrome and heart failure / यह क्वाशियोरकोर है, जो मुख्यतः प्रोटीन-कमी की स्थिति है जिसमें कैलोरी-सेवन तुलनात्मक रूप से संरक्षित रहता है, और हाइपोएल्ब्युमिनemia से शोफ, चंद्र-मुख, वसायुक्त यकृत, त्वचा-बाल परिवर्तन तथा उदासीनता होती है; इसके विपरीत मैरास्मस गंभीर समग्र ऊर्जा-कमी से होता है जिसमें स्पष्ट क्षय होता है और शोफ नहीं; प्रबंधन में पहले स्थिरीकरण का सिद्धांत अपनाया जाता है — हाइपोग्लाइसीमिया, अल्पताप, निर्जलीकरण तथा संक्रमण का उपचार तथा कम-प्रोटीन F-75 दूध, इसके बाद क्रमिक पूर्ति-वृद्धि F-100 एवं उद्दीपन द्वारा, क्योंकि तीव्र उच्च-प्रोटीन पुनर्भरण से पुनर्भरण संलक्षण तथा हृदय-विफलता हो सकती है</w:t>
      </w:r>
    </w:p>
    <w:p>
      <w:r>
        <w:t>D. This is marasmus, and oedema is its cardinal feature / यह मैरास्मस है, और शोफ इसका मुख्य लक्षण है</w:t>
      </w:r>
    </w:p>
    <w:p>
      <w:r>
        <w:t>Answer C</w:t>
      </w:r>
    </w:p>
    <w:p>
      <w:r>
        <w:t>Solution.</w:t>
      </w:r>
    </w:p>
    <w:p>
      <w:r>
        <w:t>✅ Correct Answer: C. The picture is kwashiorkor, a predominantly protein deficiency with oedema from hypoalbuminaemia, and its management begins with stabilisation and low-protein F-75 before catch-up growth.</w:t>
      </w:r>
    </w:p>
    <w:p>
      <w:r>
        <w:t>🧠 Clinical Rationale: Severe acute malnutrition presents as marasmus when energy deficit dominates, with gross wasting, loss of subcutaneous fat, an elderly facies and no oedema, and as kwashiorkor when protein deficit dominates, with oedema, moon face, distended abdomen, fatty liver from impaired apolipoprotein synthesis, hair and skin changes, anorexia and apathy. Both carry high mortality from hypoglycaemia, hypothermia, infection, electrolyte disturbance and heart failure. The WHO ten-step protocol stabilises the child first with F-75, treats hypoglycaemia, hypothermia, dehydration with ReSoMal, sepsis and micronutrient deficiencies, then promotes catch-up growth with F-100 and sensory stimulation before follow-up. Nurses weigh daily, keep the child warm, feed small frequent amounts, monitor for refeeding syndrome and involve the mother in feeding.</w:t>
      </w:r>
    </w:p>
    <w:p>
      <w:r>
        <w:t>🔍 Key Clues: oedema with moon face and fatty liver = kwashiorkor; wasting without oedema = marasmus; F-75 then F-100</w:t>
      </w:r>
    </w:p>
    <w:p>
      <w:r>
        <w:t>❌ Why Not Others: D names the wrong condition and attaches oedema to marasmus; B denies the defining oedema of kwashiorkor; A reverses the sequence and risks refeeding syndrome.</w:t>
      </w:r>
    </w:p>
    <w:p>
      <w:r>
        <w:t>⚠️ Exam Trap: Kwashiorkor is identified by oedema, which can mask weight deficit, so a child who looks less wasted may be more severely ill.</w:t>
      </w:r>
    </w:p>
    <w:p>
      <w:r>
        <w:t>⚡ 5-Second Recall: KWASHIORKOR = OEDEMA + FATTY LIVER; MARASMUS = WASTING WITHOUT OEDEMA</w:t>
      </w:r>
    </w:p>
    <w:p>
      <w:r>
        <w:t>PNC Exam Pearl: Kwashiorkor is protein deficiency with oedema, moon face and fatty liver, marasmus is energy deficit with wasting and no oedema, and treatment starts with stabilisation on F-75.</w:t>
      </w:r>
    </w:p>
    <w:p>
      <w:r>
        <w:t>69. A patient with a long history of atrophic gastritis has a macrocytic anaemia, a sore smooth tongue and tingling numbness of the feet. Which statement is correct?</w:t>
      </w:r>
    </w:p>
    <w:p>
      <w:r>
        <w:t>दीर्घकालिक अवसादी जठरशोथ वाले रोगी में मैक्रोसाइटिक रक्ताल्पता, दर्दयुक्त चिकनी जिह्वा तथा पैरों में झुनझुनी है। कौन-सा कथन सही है?</w:t>
      </w:r>
    </w:p>
    <w:p>
      <w:r>
        <w:t>A. The anaemia is caused by iron deficiency and is microcytic / यह रक्ताल्पता लौह-कमी से होती है तथा सूक्ष्मकोशिकीय है</w:t>
      </w:r>
    </w:p>
    <w:p>
      <w:r>
        <w:t>B. Vitamin B12 is absorbed in the terminal ileum bound to intrinsic factor, and its deficiency produces a macrocytic megaloblastic anaemia with hypersegmented neutrophils, glossitis and subacute combined degeneration of the spinal cord affecting the posterior columns and corticospinal tracts; neurological signs may precede the anaemia, and folic acid corrects the anaemia but not the neurological damage, so it must never be given without ruling out B12 deficiency / विटामिन बी12 आंतरिक कारक से बंधकर अंतिम शेषान्त्र में अवशोषित होता है, और इसकी कमी से अतिविभाजित न्यूट्रोफिल, जिह्वा-शोथ तथा पश्च स्तंभ एवं वल्कुट-मेरुरज्जु पथों को प्रभावित करने वाला मेरुरज्जु का अवपतन सहित मैक्रोसाइटिक मेगालोब्लास्टिक रक्ताल्पता होती है; तंत्रिका लक्षण रक्ताल्पता से पहले भी प्रकट हो सकते हैं, तथा फोलिक अम्ल रक्ताल्पता को ठीक करता है किंतु तंत्रिका-क्षति नहीं, अतः बी12 की कमी का निष्कासन किए बिना इसे कभी नहीं देना चाहिए</w:t>
      </w:r>
    </w:p>
    <w:p>
      <w:r>
        <w:t>C. Folic acid alone completely reverses all neurological damage / केवल फोलिक अम्ल सभी तंत्रिका-क्षति को पूर्णतः ठीक कर देता है</w:t>
      </w:r>
    </w:p>
    <w:p>
      <w:r>
        <w:t>D. Vitamin B12 is absorbed in the jejunum without any carrier protein / विटामिन बी12 बिना किसी वाहक प्रोटीन के ग्रहणी में अवशोषित होता है</w:t>
      </w:r>
    </w:p>
    <w:p>
      <w:r>
        <w:t>Answer B</w:t>
      </w:r>
    </w:p>
    <w:p>
      <w:r>
        <w:t>Solution.</w:t>
      </w:r>
    </w:p>
    <w:p>
      <w:r>
        <w:t>✅ Correct Answer: B. Vitamin B12 needs intrinsic factor for absorption in the terminal ileum, and its deficiency causes macrocytic megaloblastic anaemia with glossitis and subacute combined degeneration of the cord.</w:t>
      </w:r>
    </w:p>
    <w:p>
      <w:r>
        <w:t>🧠 Clinical Rationale: Vitamin B12 is essential for deoxyribonucleic acid synthesis and myelin maintenance. It is present in animal foods, bound to intrinsic factor from gastric parietal cells and absorbed in the terminal ileum. Deficiency arises from pernicious anaemia, atrophic gastritis, gastrectomy, ileal resection, bacterial overgrowth, fish tapeworm or a strict vegan diet. The blood picture is macrocytic with hypersegmented neutrophils, a high mean corpuscular volume, a raised lactate dehydrogenase and a low reticulocyte count, and the marrow shows megaloblasts. Neurological features include paraesthesia, impaired vibration and position sense, spasticity and ataxia, and dementia. Treatment is intramuscular hydroxocobalamin according to the cause, with potassium monitoring early in therapy because of a rapid fall. Nurses recall that giving folate alone worsens the neurological damage, and they teach lifelong therapy, dietary sources and compliance.</w:t>
      </w:r>
    </w:p>
    <w:p>
      <w:r>
        <w:t>🔍 Key Clues: intrinsic factor; terminal ileum; macrocytic anaemia with hypersegmented neutrophils; posterior column and corticospinal signs</w:t>
      </w:r>
    </w:p>
    <w:p>
      <w:r>
        <w:t>❌ Why Not Others: A describes iron deficiency, which is microcytic; C is dangerously wrong because folate masks the anaemia while the cord degenerates; D misplaces absorption and omits the carrier.</w:t>
      </w:r>
    </w:p>
    <w:p>
      <w:r>
        <w:t>⚠️ Exam Trap: Anaemia may be corrected by folic acid while the neurological damage progresses — always check vitamin B12 before giving folate.</w:t>
      </w:r>
    </w:p>
    <w:p>
      <w:r>
        <w:t>⚡ 5-Second Recall: B12 + INTRINSIC FACTOR → TERMINAL ILEUM; DEFICIENCY = MEGALOBLASTIC + CORD</w:t>
      </w:r>
    </w:p>
    <w:p>
      <w:r>
        <w:t>PNC Exam Pearl: Vitamin B12 bound to intrinsic factor is absorbed in the terminal ileum, and deficiency causes macrocytic megaloblastic anaemia with glossitis and subacute combined degeneration of the cord.</w:t>
      </w:r>
    </w:p>
    <w:p>
      <w:r>
        <w:t>70. A patient with end-stage renal disease on maintenance haemodialysis asks about diet. Which advice is correct?</w:t>
      </w:r>
    </w:p>
    <w:p>
      <w:r>
        <w:t>अंत-चरण वृक्क रोग वाले तथा अनुरक्षण हीमोडायलिसिस पर रोगी आहार के बारे में पूछता है। कौन-सी सलाह सही है?</w:t>
      </w:r>
    </w:p>
    <w:p>
      <w:r>
        <w:t>A. Protein intake should be generous with high biological value protein, about 1.2 g/kg a day, to replace the amino acids lost in the dialysate, together with adequate energy of about 30 to 35 kcal/kg, and restriction of sodium, potassium, phosphate and fluid; salt substitutes containing potassium must be avoided, phosphate-rich foods and phosphate binders are timed with meals, and water-soluble vitamins and iron or erythropoietin are supplemented / डायलिसेट में खोए अमीनो अम्ल की पूर्ति हेतु उच्च जैविक मूल्य वाला प्रोटीन लगभग 1.2 ग्रा./कि.ग्रा. प्रतिदिन उदारता से देना चाहिए, साथ में लगभग 30 से 35 कि.कैलोरी/कि.ग्रा. ऊर्जा तथा सोडियम, पोटैशियम, फॉस्फेट एवं तरल का नियंत्रण; पोटैशियम युक्त लवण-विकल्प से बचना चाहिए, फॉस्फेट-युक्त आहार सीमित कर फॉस्फेट-बंधक भोजन के साथ देना चाहिए, तथा जल-घुलनशील विटामिन एवं लौह अथवा एरिथ्रोपोएटिन की पूर्ति करनी चाहिए</w:t>
      </w:r>
    </w:p>
    <w:p>
      <w:r>
        <w:t>B. Potassium and phosphate may be taken freely because dialysis removes them completely / पोटैशियम तथा फॉस्फेट स्वतंत्र रूप से लिए जा सकते हैं क्योंकि डायलिसिस उन्हें पूर्णतः निकाल देता है</w:t>
      </w:r>
    </w:p>
    <w:p>
      <w:r>
        <w:t>C. Protein must be restricted to a very low level to spare the kidneys / गुर्दों को बचाने के लिए प्रोटीन अत्यंत कम मात्रा में रोक देना चाहिए</w:t>
      </w:r>
    </w:p>
    <w:p>
      <w:r>
        <w:t>D. Fluid intake need not be restricted as long as urine output is low / जब तक मूत्र-उत्पादन कम है, तरल का प्रतिबंध आवश्यक नहीं है</w:t>
      </w:r>
    </w:p>
    <w:p>
      <w:r>
        <w:t>Answer A</w:t>
      </w:r>
    </w:p>
    <w:p>
      <w:r>
        <w:t>Solution.</w:t>
      </w:r>
    </w:p>
    <w:p>
      <w:r>
        <w:t>✅ Correct Answer: A. Dialysis patients need generous high biological value protein, controlled sodium, potassium, phosphate and fluid, with vitamin and iron or erythropoietin supplementation.</w:t>
      </w:r>
    </w:p>
    <w:p>
      <w:r>
        <w:t>🧠 Clinical Rationale: Haemodialysis removes amino acids and water-soluble vitamins, so protein needs rise to about 1.2 g per kilogram a day while energy must be sufficient to prevent protein catabolism. Failing kidneys cannot excrete potassium or phosphate, so hyperkalaemia and hyperphosphataemia with secondary hyperparathyroidism and vascular calcification are constant threats; potassium chloride salt substitutes, bananas, citrus fruits, dried fruits, nuts, colas and chocolate are limited, and phosphate binders are given with meals because most phosphate comes from food. Fluid is restricted to urine output plus insensible losses, usually 500 to 750 mL, and interdialytic weight gain is kept under 2 to 2.5 kg to avoid hypotension and pulmonary oedema. Nurses weigh before and after dialysis, teach food exchanges, check potassium and phosphate levels and assess for itching, cramps and bone pain.</w:t>
      </w:r>
    </w:p>
    <w:p>
      <w:r>
        <w:t>🔍 Key Clues: protein 1.2 g/kg on dialysis; energy 30–35 kcal/kg; restrict potassium, phosphate, sodium, fluid; binders with meals</w:t>
      </w:r>
    </w:p>
    <w:p>
      <w:r>
        <w:t>❌ Why Not Others: C causes malnutrition and is appropriate only in conservative non-dialysis care; B ignores that dialysis clears potassium and phosphate only partially; D is unsafe as low urine output demands the strictest fluid control.</w:t>
      </w:r>
    </w:p>
    <w:p>
      <w:r>
        <w:t>⚠️ Exam Trap: Protein restriction applies before dialysis, but on dialysis the protein allowance increases because dialysis itself removes amino acids.</w:t>
      </w:r>
    </w:p>
    <w:p>
      <w:r>
        <w:t>⚡ 5-Second Recall: ON DIALYSIS = MORE PROTEIN, LESS POTASSIUM, PHOSPHATE, SALT AND FLUID</w:t>
      </w:r>
    </w:p>
    <w:p>
      <w:r>
        <w:t>PNC Exam Pearl: A haemodialysis patient needs about 1.2 g/kg of high biological value protein a day with restriction of potassium, phosphate, sodium and fluid and phosphate binders taken with meals.</w:t>
      </w:r>
    </w:p>
    <w:p>
      <w:r>
        <w:t>71. Which statement about the energy value of foods and recommended allowances is correct?</w:t>
      </w:r>
    </w:p>
    <w:p>
      <w:r>
        <w:t>खाद्य पदार्थों के ऊर्जा-मान तथा अनुशंसित भत्तों के बारे में कौन-सा कथन सही है?</w:t>
      </w:r>
    </w:p>
    <w:p>
      <w:r>
        <w:t>A. Alcohol provides no energy / ऐल्कोहॉल कोई ऊर्जा नहीं देता</w:t>
      </w:r>
    </w:p>
    <w:p>
      <w:r>
        <w:t>B. Carbohydrate and protein each provide 4 kcal per gram, fat provides 9 kcal and alcohol 7 kcal per gram; a balanced diet derives about 55 to 60 per cent of energy from carbohydrate, 10 to 15 per cent from protein and 20 to 30 per cent from fat, and pregnancy adds about 350 kcal a day in the second trimester and 500 kcal in the third with an extra 15 g of protein, while lactation adds about 600 kcal and 25 g of protein / कार्बोहाइड्रेट तथा प्रोटीन प्रत्येक 4 कि.कैलोरी प्रति ग्राम, वसा 9 कि.कैलोरी तथा ऐल्कोहॉल 7 कि.कैलोरी प्रति ग्राम देते हैं; संतुलित आहार में लगभग 55 से 60 प्रतिशत ऊर्जा कार्बोहाइड्रेट से, 10 से 15 प्रतिशत प्रोटीन से तथा 20 से 30 प्रतिशत वसा से प्राप्त होती है, और गर्भावस्था में दूसरी तिमाही में लगभग 350 कि.कैलोरी तथा तीसरी में 500 कि.कैलोरी प्रतिदिन अतिरिक्त तथा 15 ग्राम अतिरिक्त प्रोटीन चाहिए, जबकि स्तनपान में लगभग 600 कि.कैलोरी तथा 25 ग्राम प्रोटीन अतिरिक्त चाहिए</w:t>
      </w:r>
    </w:p>
    <w:p>
      <w:r>
        <w:t>C. Protein, fat and carbohydrate each provide 9 kcal per gram / प्रोटीन, वसा तथा कार्बोहाइड्रेट प्रत्येक 9 कि.कैलोरी प्रति ग्राम देते हैं</w:t>
      </w:r>
    </w:p>
    <w:p>
      <w:r>
        <w:t>D. Fat provides 4 kcal per gram and is the least energy-dense nutrient / वसा 4 कि.कैलोरी प्रति ग्राम देती है तथा सबसे कम ऊर्जा-घनत्व वाला पोषक है</w:t>
      </w:r>
    </w:p>
    <w:p>
      <w:r>
        <w:t>Answer B</w:t>
      </w:r>
    </w:p>
    <w:p>
      <w:r>
        <w:t>Solution.</w:t>
      </w:r>
    </w:p>
    <w:p>
      <w:r>
        <w:t>✅ Correct Answer: B. Carbohydrate and protein yield 4 kcal per gram, fat 9 kcal and alcohol 7 kcal, with the customary macronutrient distribution and the stated extra allowances in pregnancy and lactation.</w:t>
      </w:r>
    </w:p>
    <w:p>
      <w:r>
        <w:t>🧠 Clinical Rationale: These energy values are the basis of diet calculation, diet prescription and nutritional assessment. Fat is the most energy-dense nutrient at 9 kcal per gram, which is why a small volume of high-fat food can meet energy needs in a patient who cannot eat much. Requirements depend on age, sex, activity and physiological state; pregnancy adds energy and protein for fetal growth and maternal tissue, and lactation adds still more for milk production. Nurses calculate the energy and protein in the prescribed diet, teach food exchanges and portion sizes, ensure adequate fibre and micronutrients, and recognise that overfeeding and underfeeding both carry risk in hospital patients.</w:t>
      </w:r>
    </w:p>
    <w:p>
      <w:r>
        <w:t>🔍 Key Clues: 4-4-9 rule; alcohol 7 kcal; pregnancy plus 350 and 500 kcal; lactation plus 600 kcal</w:t>
      </w:r>
    </w:p>
    <w:p>
      <w:r>
        <w:t>❌ Why Not Others: C gives one value for all three macronutrients; A ignores the energy content of alcohol; D gives fat the carbohydrate value and reverses its energy density.</w:t>
      </w:r>
    </w:p>
    <w:p>
      <w:r>
        <w:t>⚠️ Exam Trap: Fat is the most energy-dense macronutrient at 9 kcal per gram — the 4 kcal value belongs to carbohydrate and protein.</w:t>
      </w:r>
    </w:p>
    <w:p>
      <w:r>
        <w:t>⚡ 5-Second Recall: CHO 4, PROTEIN 4, FAT 9, ALCOHOL 7 kcal PER GRAM</w:t>
      </w:r>
    </w:p>
    <w:p>
      <w:r>
        <w:t>PNC Exam Pearl: Carbohydrate and protein each give 4 kcal, fat 9 kcal and alcohol 7 kcal per gram, and pregnancy adds about 350 to 500 kcal a day with 15 g of extra protein.</w:t>
      </w:r>
    </w:p>
    <w:p>
      <w:r>
        <w:t>72. A patient newly diagnosed with a terminal illness first says the reports must be wrong, then becomes angry with the staff, then asks for more time in exchange for good behaviour, then becomes withdrawn, and finally accepts the situation. Which statement about this sequence is correct?</w:t>
      </w:r>
    </w:p>
    <w:p>
      <w:r>
        <w:t>अंत-चरण रोग की नई पहचान वाला रोगी पहले कहता है कि रिपोर्टें गलत हैं, फिर कर्मचारियों पर क्रोध करता है, फिर अच्छे व्यवहार के बदले समय माँगता है, फिर सिमट जाता है और अंत में स्थिति स्वीकार करता है। इस क्रम के बारे में कौन-सा कथन सही है?</w:t>
      </w:r>
    </w:p>
    <w:p>
      <w:r>
        <w:t>A. The first stage is anger and the second is denial / पहला चरण क्रोध है तथा दूसरा अस्वीकार</w:t>
      </w:r>
    </w:p>
    <w:p>
      <w:r>
        <w:t>B. These are the five stages described by Kübler-Ross — denial, anger, bargaining, depression and acceptance; they are not rigid milestones and may overlap, recur or be skipped, and the nurse's task is to be present, listen, give honest information at the patient's pace, allow expression of feelings and support the family, rather than to push the patient to the next stage / ये क्यूबलर-रॉस द्वारा वर्णित पाँच चरण हैं — अस्वीकार, क्रोध, सौदेबाज़ी, अवसाद तथा स्वीकृति; ये कठोर पड़ाव नहीं हैं और इनमें अतिव्यापन, पुनरावृत्ति या छूट हो सकती है, तथा नर्स का कार्य उपस्थित रहना, सुनना, रोगी की गति से सच्ची सूचना देना, भावनाओं की अभिव्यक्ति को स्वीकारना तथा परिवार को सहारा देना है, न कि रोगी को अगले चरण की ओर धकेलना</w:t>
      </w:r>
    </w:p>
    <w:p>
      <w:r>
        <w:t>C. These are the five stages of dying, and every person passes through all of them in this fixed order / ये मृत्यु के पाँच चरण हैं, और प्रत्येक व्यक्ति इन सभी से इसी निश्चित क्रम में गुजरता है</w:t>
      </w:r>
    </w:p>
    <w:p>
      <w:r>
        <w:t>D. Bargaining is the final stage of dying / सौदेबाज़ी मृत्यु का अंतिम चरण है</w:t>
      </w:r>
    </w:p>
    <w:p>
      <w:r>
        <w:t>Answer B</w:t>
      </w:r>
    </w:p>
    <w:p>
      <w:r>
        <w:t>Solution.</w:t>
      </w:r>
    </w:p>
    <w:p>
      <w:r>
        <w:t>✅ Correct Answer: B. Kübler-Ross described denial, anger, bargaining, depression and acceptance as overlapping and non-linear responses to dying, and nursing care is to be present and accept the patient's own pace.</w:t>
      </w:r>
    </w:p>
    <w:p>
      <w:r>
        <w:t>🧠 Clinical Rationale: Grief and dying are individual processes shaped by personality, culture, faith, illness trajectory and past losses. Denial buffers the first impact and may recur during relapse; anger is often displaced onto staff and family; bargaining is an attempt to postpone; depression reflects anticipated and actual loss; acceptance is not resignation or happiness but a quiet, sometimes withdrawn calm. Care includes honest communication that follows the patient's cues, unhurried presence, touch, correct symptom relief, spiritual support, involvement of the family, and respect for cultural and religious rites. Nurses must also recognise their own feelings, seek support and avoid imposing their expectations on the patient.</w:t>
      </w:r>
    </w:p>
    <w:p>
      <w:r>
        <w:t>🔍 Key Clues: denial, anger, bargaining, depression, acceptance; not linear; be present and listen</w:t>
      </w:r>
    </w:p>
    <w:p>
      <w:r>
        <w:t>❌ Why Not Others: C wrongly makes the stages universal and strictly ordered; A misorders the first two stages; D names the wrong final stage since acceptance comes last.</w:t>
      </w:r>
    </w:p>
    <w:p>
      <w:r>
        <w:t>⚠️ Exam Trap: The stages are not obligatory milestones — patients may skip, repeat or remain in one stage, so an option that demands a fixed order is wrong.</w:t>
      </w:r>
    </w:p>
    <w:p>
      <w:r>
        <w:t>⚡ 5-Second Recall: KÜBLER-ROSS: DENIAL, ANGER, BARGAINING, DEPRESSION, ACCEPTANCE — NOT LINEAR</w:t>
      </w:r>
    </w:p>
    <w:p>
      <w:r>
        <w:t>PNC Exam Pearl: Kübler-Ross described denial, anger, bargaining, depression and acceptance as overlapping stages that are not passed through in a fixed order.</w:t>
      </w:r>
    </w:p>
    <w:p>
      <w:r>
        <w:t>73. A 4-year-old insists that the moon follows him home and believes a tall narrow glass holds more water than a short wide one. Which cognitive stage is this, according to Piaget?</w:t>
      </w:r>
    </w:p>
    <w:p>
      <w:r>
        <w:t>चार वर्ष का बच्चा कहता है कि चाँद उसके पीछे-पीछे घर आता है तथा मानता है कि ऊँचे संकरे गिलास में छोटे चौड़े गिलास से अधिक पानी है। पियाजे के अनुसार यह कौन-सा संज्ञानात्मक चरण है?</w:t>
      </w:r>
    </w:p>
    <w:p>
      <w:r>
        <w:t>A. The concrete operational stage because the child understands conservation / मूर्त संक्रियात्मक चरण क्योंकि बच्चा संरक्षण समझता है</w:t>
      </w:r>
    </w:p>
    <w:p>
      <w:r>
        <w:t>B. The formal operational stage because the child reasons abstractly / औपचारिक संक्रियात्मक चरण क्योंकि बच्चा अमूर्त तर्क करता है</w:t>
      </w:r>
    </w:p>
    <w:p>
      <w:r>
        <w:t>C. The sensorimotor stage because thinking is limited to reflexes and sensations / संवेदी-गामक चरण क्योंकि चिंतन केवल प्रतिवर्त तथा संवेदनाओं तक सीमित है</w:t>
      </w:r>
    </w:p>
    <w:p>
      <w:r>
        <w:t>D. The preoperational stage, in which thought is symbolic but egocentric and animistic, with centration, irreversibility and a lack of conservation, so the child judges by the most striking dimension and attributes life to objects; the earlier sensorimotor stage develops object permanence, the concrete operational stage from about 7 to 11 years acquires conservation, classification, seriation and reversibility, and the formal operational stage from about 11 years develops abstract and hypothetical reasoning / पूर्व-संक्रियात्मक चरण, जिसमें चिंतन प्रतीकात्मक किंतु अहंकेंद्रित तथा जीवात्मवादी होता है, केन्द्रीकरण, अपरिवर्तनीयता तथा संरक्षण-अभाव के साथ, अतः बच्चा सबसे प्रमुख आयाम से निर्णय करता है तथा वस्तुओं में जीव-भाव आरोपित करता है; इससे पूर्व संवेदी-गामक चरण में वस्तु-स्थायित्व विकसित होता है, लगभग 7 से 11 वर्ष के मूर्त संक्रियात्मक चरण में संरक्षण, वर्गीकरण, क्रमिकता तथा प्रतिवर्तनीयता आती है, और लगभग 11 वर्ष से औपचारिक संक्रियात्मक चरण में अमूर्त एवं परिकल्पनात्मक तर्क विकसित होता है</w:t>
      </w:r>
    </w:p>
    <w:p>
      <w:r>
        <w:t>Answer D</w:t>
      </w:r>
    </w:p>
    <w:p>
      <w:r>
        <w:t>Solution.</w:t>
      </w:r>
    </w:p>
    <w:p>
      <w:r>
        <w:t>✅ Correct Answer: D. Egocentrism, animism and lack of conservation are hallmarks of Piaget's preoperational stage, which lasts from about 2 to 7 years.</w:t>
      </w:r>
    </w:p>
    <w:p>
      <w:r>
        <w:t>🧠 Clinical Rationale: Piaget's theory describes four stages. In the sensorimotor stage, birth to about 2 years, the infant learns through senses and actions and develops object permanence around 8 to 9 months. In the preoperational stage, about 2 to 7 years, language and symbolic play flourish, but thought is egocentric, animistic and centred on one perceptual feature, so conservation and reversibility are lacking. In the concrete operational stage, about 7 to 11 years, the child becomes able to conserve, classify, seriate and reverse operations, though still tied to concrete experience. In the formal operational stage, from about 11 years, abstract, hypothetical and deductive reasoning appear. Nurses and teachers match explanations to the child's stage: use concrete objects and demonstrations, avoid abstract instructions in preschool children, and use simple consistent preparation for procedures.</w:t>
      </w:r>
    </w:p>
    <w:p>
      <w:r>
        <w:t>🔍 Key Clues: egocentrism; animism; no conservation; preoperational 2–7 years</w:t>
      </w:r>
    </w:p>
    <w:p>
      <w:r>
        <w:t>❌ Why Not Others: A requires conservation, which is absent here; B expects abstract reasoning far beyond this age; C describes infancy, not a verbal preschool child.</w:t>
      </w:r>
    </w:p>
    <w:p>
      <w:r>
        <w:t>⚠️ Exam Trap: A preschool child who believes objects are alive or that a taller container holds more is showing animism and centration, not conservational failure at the concrete stage.</w:t>
      </w:r>
    </w:p>
    <w:p>
      <w:r>
        <w:t>⚡ 5-Second Recall: PREOPERATIONAL = EGOCENTRIC, ANIMISTIC, NO CONSERVATION (2–7 YEARS)</w:t>
      </w:r>
    </w:p>
    <w:p>
      <w:r>
        <w:t>PNC Exam Pearl: Piaget's preoperational stage from about 2 to 7 years is marked by egocentrism, animism, centration and absence of conservation.</w:t>
      </w:r>
    </w:p>
    <w:p>
      <w:r>
        <w:t>74. A boy who is repeatedly humiliated at home becomes a state-level boxer and channels his aggression into training and competition. Which defence mechanism is this, and what is the most appropriate nursing interpretation?</w:t>
      </w:r>
    </w:p>
    <w:p>
      <w:r>
        <w:t>घर पर बार-बार अपमानित होने वाला बालक राज्य-स्तरीय मुक्केबाज़ बनकर अपनी आक्रामकता को प्रशिक्षण तथा प्रतियोगिता में लगा देता है। यह कौन-सी रक्षात्मक युक्ति है, और सर्वाधिक उपयुक्त नर्सिंग व्याख्या क्या है?</w:t>
      </w:r>
    </w:p>
    <w:p>
      <w:r>
        <w:t>A. Displacement, because the anger is redirected to a less threatening target, so the nurse should discourage the sport / विस्थापन, क्योंकि क्रोध कम भयावह लक्ष्य की ओर मोड़ा जाता है, अतः नर्स को खेल हतोत्साहित करना चाहिए</w:t>
      </w:r>
    </w:p>
    <w:p>
      <w:r>
        <w:t>B. Projection, because the adolescent attributes his own hostility to others / प्रक्षेपण, क्योंकि किशोर अपनी शत्रुता दूसरों पर आरोपित करता है</w:t>
      </w:r>
    </w:p>
    <w:p>
      <w:r>
        <w:t>C. Sublimation, an adaptive and mature defence mechanism in which an unacceptable impulse is channelled into a socially acceptable and constructive activity; the nurse should recognise and support the healthy outlet, while helping the adolescent recognise and express feelings directly, and should not pathologise the coping style or demand that the sport be abandoned / उदात्तीकरण, एक अनुकूलनीय तथा परिपक्व रक्षात्मक युक्ति जिसमें अस्वीकार्य आवेग को सामाजिक रूप से स्वीकार्य एवं रचनात्मक गतिविधि में मोड़ा जाता है; नर्स को इस स्वस्थ मार्ग को पहचानकर समर्थन देना चाहिए तथा किशोर को भावनाओं को सीधे पहचानने एवं व्यक्त करने में सहायता करनी चाहिए, तथा इस प्रतिरोध-शैली को रोगात्मक न मानकर खेल छोड़ने की माँग नहीं करनी चाहिए</w:t>
      </w:r>
    </w:p>
    <w:p>
      <w:r>
        <w:t>D. Regression, because the adolescent returns to earlier behaviour patterns / प्रतिगमन, क्योंकि किशोर पूर्व व्यवहार-प्रारूपों की ओर लौट जाता है</w:t>
      </w:r>
    </w:p>
    <w:p>
      <w:r>
        <w:t>Answer C</w:t>
      </w:r>
    </w:p>
    <w:p>
      <w:r>
        <w:t>Solution.</w:t>
      </w:r>
    </w:p>
    <w:p>
      <w:r>
        <w:t>✅ Correct Answer: C. Channelling aggression into a socially valued activity such as sport is sublimation, a mature defence mechanism that the nurse should recognise and support.</w:t>
      </w:r>
    </w:p>
    <w:p>
      <w:r>
        <w:t>🧠 Clinical Rationale: Defence mechanisms are unconscious mental processes that reduce anxiety. Immature or neurotic mechanisms, such as denial, projection, displacement, regression, rationalisation and reaction formation, distort reality and impair functioning, while mature mechanisms, including sublimation, altruism, humour, suppression and anticipation, allow the impulse to be acknowledged and used constructively. Displacement redirects the emotion onto a safe substitute, as when a nurse angry with a superior scolds a student, whereas sublimation transforms the impulse itself into a productive pursuit such as sport, art or service. Nurses assess which mechanism the patient uses and for what purpose, support adaptive coping, teach alternative strategies such as talking, exercise, journaling and relaxation, set limits on behaviour that harms others, and refer for counselling when coping fails.</w:t>
      </w:r>
    </w:p>
    <w:p>
      <w:r>
        <w:t>🔍 Key Clues: unacceptable impulse transformed into a socially valued activity; mature and adaptive; sport, art, service</w:t>
      </w:r>
    </w:p>
    <w:p>
      <w:r>
        <w:t>❌ Why Not Others: A describes displacement and adds an inappropriate instruction to stop the sport; B and D describe other defence mechanisms that are not present in the stem.</w:t>
      </w:r>
    </w:p>
    <w:p>
      <w:r>
        <w:t>⚠️ Exam Trap: Displacement merely redirects anger to a safer target, while sublimation transforms it into a constructive activity — do not confuse the two.</w:t>
      </w:r>
    </w:p>
    <w:p>
      <w:r>
        <w:t>⚡ 5-Second Recall: SUBLIMATION = CONSTRUCTIVE CHANNEL FOR AN UNACCEPTABLE IMPULSE (MATURE)</w:t>
      </w:r>
    </w:p>
    <w:p>
      <w:r>
        <w:t>PNC Exam Pearl: Sublimation channels an unacceptable impulse into a socially acceptable activity and is a mature defence mechanism that nursing care supports.</w:t>
      </w:r>
    </w:p>
    <w:p>
      <w:r>
        <w:t>75. A woman who reports sexual assault is brought to the emergency department and the nurse collects the swabs and her clothing. Which action is the priority to preserve the medicolegal value of the evidence?</w:t>
      </w:r>
    </w:p>
    <w:p>
      <w:r>
        <w:t>यौन हमले की शिकायत करने वाली महिला आपात विभाग में लाई जाती है और नर्स स्वाब तथा उसके कपड़े एकत्र करती है। साक्ष्य के न्याय-चिकित्सकीय मूल्य की रक्षा के लिए सर्वोच्च प्राथमिकता वाला कार्य कौन-सा है?</w:t>
      </w:r>
    </w:p>
    <w:p>
      <w:r>
        <w:t>A. Place all the swabs and clothing together in one unsealed plastic bag and keep it at the bedside / सभी स्वाब तथा कपड़े एक ही बिना सील किए प्लास्टिक थैली में डालकर बिस्तर के पास रखना</w:t>
      </w:r>
    </w:p>
    <w:p>
      <w:r>
        <w:t>B. Give the clothing and swabs to the accompanying relatives for safe keeping / कपड़े तथा स्वाब साथ आए संबंधियों को सुरक्षित रखने के लिए दे देना</w:t>
      </w:r>
    </w:p>
    <w:p>
      <w:r>
        <w:t>C. Wash the patient thoroughly before examination to remove contamination / संदूषण हटाने के लिए परीक्षण से पहले रोगी को अच्छी तरह धो देना</w:t>
      </w:r>
    </w:p>
    <w:p>
      <w:r>
        <w:t>D. Maintain an unbroken chain of custody, in which every item is collected with consent and a chaperone, placed separately in a clean paper bag or container to prevent degradation and cross-contamination, sealed and labelled with patient details, date and time, and every transfer is recorded with the name, designation, signature and time of the person who gives and receives it, the material being stored in a locked area and handed over only to authorised personnel with confidentiality preserved / अखंड अभिरक्षा-श्रृंखला बनाए रखना, जिसमें प्रत्येक वस्तु सहमति तथा साक्षी की उपस्थिति में एकत्र की जाए, क्षरण एवं परस्पर संदूषण रोकने हेतु अलग-अलग स्वच्छ कागज़ी थैली या पात्र में रखकर सील की जाए तथा रोगी विवरण, दिनांक एवं समय के साथ लेबल की जाए, और प्रत्येक हस्तांतरण देने तथा लेने वाले व्यक्ति के नाम, पद, हस्ताक्षर एवं समय के साथ अभिलिखित हो, तथा सामग्री ताले वाले स्थान में रखकर केवल अधिकृत कार्मिक को गोपनीयता बनाए रखते हुए सौंपी जाए</w:t>
      </w:r>
    </w:p>
    <w:p>
      <w:r>
        <w:t>Answer D</w:t>
      </w:r>
    </w:p>
    <w:p>
      <w:r>
        <w:t>Solution.</w:t>
      </w:r>
    </w:p>
    <w:p>
      <w:r>
        <w:t>✅ Correct Answer: D. Priority lies with an unbroken chain of custody — consent and chaperone, separate sealed and labelled packaging, documented transfer and secure storage.</w:t>
      </w:r>
    </w:p>
    <w:p>
      <w:r>
        <w:t>🧠 Clinical Rationale: In forensic cases the clinical and legal duties run together. The patient's immediate needs come first: airway, breathing, circulation, treatment of injuries, emergency contraception, prophylaxis for sexually transmitted infection and human immunodeficiency virus, tetanus cover and psychological support. Then evidence is collected carefully, ideally with a trained examiner, using the standard kit: swabs from the relevant sites, clothing, hair and nail clippings, blood and urine samples for toxicology, and photographs with consent. Each item is individually packaged in paper, because plastic traps moisture and promotes degradation, sealed with tamper-evident tape, labelled and never left unattended. The chain of custody record, with times and signatures of every transfer, is what makes the evidence acceptable in court; a single break can render the sample inadmissible. Confidentiality, a non-judgemental attitude and documentation in the patient's own words are equally essential.</w:t>
      </w:r>
    </w:p>
    <w:p>
      <w:r>
        <w:t>🔍 Key Clues: chain of custody; separate paper packaging; sealed, labelled, signed transfers; locked storage</w:t>
      </w:r>
    </w:p>
    <w:p>
      <w:r>
        <w:t>❌ Why Not Others: C destroys trace evidence; A risks cross-contamination and tampering; B breaks the chain of custody because relatives are not authorised to hold evidence.</w:t>
      </w:r>
    </w:p>
    <w:p>
      <w:r>
        <w:t>⚠️ Exam Trap: In forensic evidence, an unbroken documented chain of custody matters as much as the sample itself — an undocumented transfer can invalidate the evidence.</w:t>
      </w:r>
    </w:p>
    <w:p>
      <w:r>
        <w:t>⚡ 5-Second Recall: EVIDENCE = SEPARATE, SEALED, LABELLED, SIGNED, LOCKED</w:t>
      </w:r>
    </w:p>
    <w:p>
      <w:r>
        <w:t>PNC Exam Pearl: Medicolegal evidence must follow an unbroken documented chain of custody with separate sealed paper packaging, labelling and secure handover to authorised personnel only.</w:t>
      </w:r>
    </w:p>
    <w:p>
      <w:r>
        <w:t>76. Which statement about medicolegal documentation of injuries by a nurse is correct?</w:t>
      </w:r>
    </w:p>
    <w:p>
      <w:r>
        <w:t>नर्स द्वारा चोटों के न्याय-चिकित्सकीय अभिलेखन के बारे में कौन-सा कथन सही है?</w:t>
      </w:r>
    </w:p>
    <w:p>
      <w:r>
        <w:t>A. Record the patient's account verbatim in quotation marks, along with the date and time, and describe each injury objectively with its type, site, size, shape, colour and number, using a body diagram and standard measurements, preserving the original record without erasure or alteration, correcting an error only with a single line, initial and date, completing the record within the shift, and never writing opinions about who caused the injury / रोगी के कथन को उद्धरण-चिह्नों में शब्दशः लिखें, साथ में दिनांक एवं समय दर्ज करें, तथा प्रत्येक चोट का प्रकार, स्थान, आकार, आकृति, रंग एवं संख्या वस्तुनिष्ठ रूप से मानक मापन तथा शरीर-आरेख सहित वर्णित करें, मूल अभिलेख को बिना मिटाए या बदले सुरक्षित रखें, त्रुटि सुधारने के लिए केवल एक रेखा, आद्याक्षर तथा दिनांक लगाएँ, अभिलेख पाली के भीतर पूर्ण करें, और चोट किसने पहुँचाई इस विषय पर कभी अपनी राय न लिखें</w:t>
      </w:r>
    </w:p>
    <w:p>
      <w:r>
        <w:t>B. Omit the site, size and shape of injuries because they are not relevant to care / चोटों का स्थान, आकार तथा आकृति छोड़ दें क्योंकि वे देखभाल से संबंधित नहीं हैं</w:t>
      </w:r>
    </w:p>
    <w:p>
      <w:r>
        <w:t>C. Record only the nurse's opinion about who caused the injury, using abbreviations / केवल नर्स की राय लिखें कि चोट किसने पहुँचाई, संक्षेपाक्षरों का प्रयोग करते हुए</w:t>
      </w:r>
    </w:p>
    <w:p>
      <w:r>
        <w:t>D. Erase and rewrite the entry if the description of an injury is later found to be wrong / यदि चोट का विवरण बाद में गलत पाया जाए तो प्रविष्टि मिटाकर पुनः लिख दें</w:t>
      </w:r>
    </w:p>
    <w:p>
      <w:r>
        <w:t>Answer A</w:t>
      </w:r>
    </w:p>
    <w:p>
      <w:r>
        <w:t>Solution.</w:t>
      </w:r>
    </w:p>
    <w:p>
      <w:r>
        <w:t>✅ Correct Answer: A. Injuries are documented objectively with the patient's account quoted verbatim, full descriptive detail, a body diagram, and an unaltered, contemporaneous record.</w:t>
      </w:r>
    </w:p>
    <w:p>
      <w:r>
        <w:t>🧠 Clinical Rationale: The nursing record may be produced in court as evidence, so it must be accurate, complete, objective, legible, timed, signed and contemporaneous. The patient's own words are quoted rather than paraphrased, because paraphrasing introduces interpretation. Each injury is described by type — abrasion, contusion, laceration, incised or stab wound, bite or burn — with site, measured size, shape, colour, edges, depth and number, and marked on a body map. Photographs require consent and a scale. Opinions about causation, blame or the identity of the assailant must never appear; only findings and observations are recorded. Errors are corrected with a single line, initials and date so that the original remains visible, entries are never erased or backdated, and the record is kept confidential and released only with proper authority.</w:t>
      </w:r>
    </w:p>
    <w:p>
      <w:r>
        <w:t>🔍 Key Clues: verbatim quotation; objective description with site, size, shape, colour; body diagram; no opinion, no erasure</w:t>
      </w:r>
    </w:p>
    <w:p>
      <w:r>
        <w:t>❌ Why Not Others: C introduces opinion and abbreviations; D describes tampering, which destroys credibility; B omits exactly the details that carry medicolegal value.</w:t>
      </w:r>
    </w:p>
    <w:p>
      <w:r>
        <w:t>⚠️ Exam Trap: Never record blame or causation — write what was observed and what the patient said, nothing more.</w:t>
      </w:r>
    </w:p>
    <w:p>
      <w:r>
        <w:t>⚡ 5-Second Recall: OBJECTIVE, VERBATIM, MEASURED, TIMED, UNSIGNED OPINION AVOIDED</w:t>
      </w:r>
    </w:p>
    <w:p>
      <w:r>
        <w:t>PNC Exam Pearl: Injury documentation records the patient's account verbatim and describes each injury objectively with measurements and a body diagram, without opinion, erasure or alteration.</w:t>
      </w:r>
    </w:p>
    <w:p>
      <w:r>
        <w:t>77. A fully conscious and oriented adult patient refuses to sign consent for a life-saving procedure and asks that nothing be done. Which nursing action is most appropriate?</w:t>
      </w:r>
    </w:p>
    <w:p>
      <w:r>
        <w:t>पूर्णतः सचेत तथा दिशासम्मुख वयस्क रोगी जीवन-रक्षक प्रक्रिया की सहमति पर हस्ताक्षर से इनकार कर देता है और कुछ न करने के लिए कहता है। सर्वाधिक उपयुक्त नर्सिंग कार्य कौन-सा है?</w:t>
      </w:r>
    </w:p>
    <w:p>
      <w:r>
        <w:t>A. Ask a relative to sign the consent form on the patient's behalf / संबंधी से रोगी की ओर से सहमति-पत्र पर हस्ताक्षर करा लेना</w:t>
      </w:r>
    </w:p>
    <w:p>
      <w:r>
        <w:t>B. Proceed with the procedure because it will save the patient's life / जीवन बचाने के लिए प्रक्रिया आरंभ कर देना</w:t>
      </w:r>
    </w:p>
    <w:p>
      <w:r>
        <w:t>C. Sedate the patient and then obtain a thumb impression / रोगी को शामक देकर अंगूठे का निशान लगवा लेना</w:t>
      </w:r>
    </w:p>
    <w:p>
      <w:r>
        <w:t>D. Respect the refusal as an exercise of autonomy after ensuring that the patient has been fully informed of the diagnosis, the proposed procedure, its benefits, risks and alternatives and the consequences of refusal; explore the reasons, assess for depression, pain, coercion or inadequate information, offer a second opinion and continued supportive care, document the discussion and the refusal and keep the patient under observation, seeking a psychiatric opinion only if capacity or decision making is in doubt, since for a competent adult treatment cannot be given against a valid refusal and relatives cannot consent in the patient's place / यह सुनिश्चित करने के बाद कि रोगी को निदान, प्रस्तावित प्रक्रिया, उसके लाभ, जोखिम तथा विकल्प और इनकार के परिणाम पूर्णतः बताए गए हैं, इनकार को स्वायत्तता के प्रयोग के रूप में स्वीकार करना; कारण जानना, अवसाद, दर्द, दबाव या अपर्याप्त सूचना की जाँच करना, द्वितीय परामर्श तथा निरंतर सहायक देखभाल प्रस्तुत करना, चर्चा एवं इनकार का अभिलेखन करना तथा रोगी को निरीक्षण में रखना, और क्षमता या निर्णय-क्षमता पर संदेह होने पर ही मनोचिकित्सकीय परामर्श लेना, क्योंकि सक्षम वयस्क की वैध असहमति के विरुद्ध उपचार नहीं दिया जा सकता और संबंधी रोगी की ओर से सहमति नहीं दे सकते</w:t>
      </w:r>
    </w:p>
    <w:p>
      <w:r>
        <w:t>Answer D</w:t>
      </w:r>
    </w:p>
    <w:p>
      <w:r>
        <w:t>Solution.</w:t>
      </w:r>
    </w:p>
    <w:p>
      <w:r>
        <w:t>✅ Correct Answer: D. For a competent adult, a valid refusal after full information must be respected; the nurse explores the reasons, continues supportive care and documents everything.</w:t>
      </w:r>
    </w:p>
    <w:p>
      <w:r>
        <w:t>🧠 Clinical Rationale: Informed consent rests on information, comprehension, voluntariness and capacity. A competent adult has the right to refuse any treatment, including life-saving treatment, and this right is grounded in autonomy, which in Indian law is reflected in the concept of consent under the Indian Penal Code and the Charter of Patients' Rights. Consent must be free and informed, taken by the person performing the procedure, and valid only for the stated procedure. Emergency exception applies to an unconscious patient with no available surrogate and immediate threat to life, and is strictly limited to what is immediately necessary. Nurses ensure the patient understands, arrange interpreters where needed, check that no coercion or inadequate information drove the decision, address pain, fear, depression and spiritual concerns, involve the family if the patient agrees, and document comprehensively in the patient's own words, escalating to the ethical committee when conflict arises.</w:t>
      </w:r>
    </w:p>
    <w:p>
      <w:r>
        <w:t>🔍 Key Clues: competent adult; valid informed refusal must be honoured; relatives cannot consent for a competent adult; document and support</w:t>
      </w:r>
    </w:p>
    <w:p>
      <w:r>
        <w:t>❌ Why Not Others: B violates autonomy and is battery; A is legally invalid for a competent adult; C is a serious assault and invalidates any consent obtained.</w:t>
      </w:r>
    </w:p>
    <w:p>
      <w:r>
        <w:t>⚠️ Exam Trap: Relatives may consent only for minors and for patients lacking capacity, never in place of a competent adult's own decision.</w:t>
      </w:r>
    </w:p>
    <w:p>
      <w:r>
        <w:t>⚡ 5-Second Recall: COMPETENT ADULT + INFORMED REFUSAL = RESPECT AND DOCUMENT</w:t>
      </w:r>
    </w:p>
    <w:p>
      <w:r>
        <w:t>PNC Exam Pearl: A competent adult's informed refusal must be respected after full information, reasons are explored, care continues and the refusal is documented, since relatives cannot consent in the patient's place.</w:t>
      </w:r>
    </w:p>
    <w:p>
      <w:r>
        <w:t>78. A patient with newly diagnosed drug-sensitive pulmonary tuberculosis is started on treatment under the National Tuberculosis Elimination Programme. Which statement is correct?</w:t>
      </w:r>
    </w:p>
    <w:p>
      <w:r>
        <w:t>नई पहचान वाले औषध-संवेदनशील फुफ्फुसीय क्षय रोग के रोगी को राष्ट्रीय क्षय उन्मूलन कार्यक्रम के अंतर्गत उपचार आरंभ किया जाता है। कौन-सा कथन सही है?</w:t>
      </w:r>
    </w:p>
    <w:p>
      <w:r>
        <w:t>A. Diagnosis and treatment are free, with a rapid molecular test as the initial diagnostic test, notification of every case is mandatory, and drug-sensitive pulmonary tuberculosis is treated with a daily fixed-dose combination regimen dosed by weight band, a first-line regimen of two months of isoniazid, rifampicin, pyrazinamide and ethambutol followed by four months of isoniazid and rifampicin, supported by treatment adherence monitoring such as 99DOTS or a treatment supporter, nutritional support through direct benefit transfer, contact tracing and testing of household contacts, and follow-up sputum examination to confirm cure / निदान तथा उपचार निःशुल्क हैं, प्रारंभिक नैदानिक जाँच के रूप में तेज आणविक परीक्षण किया जाता है, प्रत्येक रोगी की सूचना अनिवार्य है, और औषध-संवेदनशील फुफ्फुसीय क्षय रोग का उपचार भार-समूह अनुसार प्रतिदिन निश्चित-मात्रा संयोजन द्वारा किया जाता है — प्रथम श्रेणी व्यवस्था के रूप में दो माह आइसोनियाज़िड, रिफैम्पिसिन, पायराजिनामाइड तथा एथैम्ब्युटोल के बाद चार माह आइसोनियाज़िड एवं रिफैम्पिसिन — साथ में 99DOTS या उपचार-सहायक द्वारा अनुपालन निगरानी, प्रत्यक्ष लाभ अंतरण द्वारा पोषण-सहायता, संपर्क-अनुसरण तथा घर के संपर्कों की जाँच, और इलाज की पुष्टि हेतु अनुवर्ती थूक परीक्षण</w:t>
      </w:r>
    </w:p>
    <w:p>
      <w:r>
        <w:t>B. All patients are treated with an intermittent thrice-weekly regimen irrespective of drug sensitivity / औषध-संवेदनशीलता की परवाह किए बिना सभी रोगियों को सप्ताह में तीन बार की अंतरालीय व्यवस्था दी जाती है</w:t>
      </w:r>
    </w:p>
    <w:p>
      <w:r>
        <w:t>C. Notification of the case to the programme is optional and not required / रोगी की सूचना कार्यक्रम को देना ऐच्छिक है और आवश्यक नहीं</w:t>
      </w:r>
    </w:p>
    <w:p>
      <w:r>
        <w:t>D. Treatment may be stopped once symptoms disappear after two months / दो माह बाद लक्षण समाप्त होने पर उपचार बंद किया जा सकता है</w:t>
      </w:r>
    </w:p>
    <w:p>
      <w:r>
        <w:t>Answer A</w:t>
      </w:r>
    </w:p>
    <w:p>
      <w:r>
        <w:t>Solution.</w:t>
      </w:r>
    </w:p>
    <w:p>
      <w:r>
        <w:t>✅ Correct Answer: A. Under the programme, diagnosis and treatment are free, every case must be notified, a rapid molecular test is done initially, and drug-sensitive pulmonary tuberculosis is treated daily with a weight-banded first-line regimen of two months of four drugs followed by four months of two drugs.</w:t>
      </w:r>
    </w:p>
    <w:p>
      <w:r>
        <w:t>🧠 Clinical Rationale: The National Tuberculosis Elimination Programme aims to eliminate tuberculosis, with free universal access to quality diagnosis and treatment. A rapid molecular test such as cartridge-based nucleic acid amplification detects tuberculosis and rifampicin resistance within hours and is the initial test. Every case must be notified, whether diagnosed in the public or private sector. First-line treatment for drug-sensitive disease is a daily regimen using fixed-dose combinations, with doses by weight band rather than fixed adult doses, continued for the full six months even after symptoms resolve, because premature stopping breeds resistance. Direct benefit transfer gives nutritional support to patients on treatment, treatment adherence is supported by 99DOTS, medication event reminder monitors or a treatment supporter, household contacts are screened, and universal drug susceptibility testing guides any change. Nurses teach the patient about adherence, the risk of resistance, adverse effects such as hepatitis, peripheral neuropathy, rashes and visual disturbance, sputum follow-up and cough hygiene.</w:t>
      </w:r>
    </w:p>
    <w:p>
      <w:r>
        <w:t>🔍 Key Clues: free diagnosis and treatment; mandatory notification; rapid molecular test first; 2HRZE/4HR daily by weight band; nutritional support; adherence technology</w:t>
      </w:r>
    </w:p>
    <w:p>
      <w:r>
        <w:t>❌ Why Not Others: B applies intermittent dosing to all, which is outdated, and ignores susceptibility; D stops treatment far too early and risks resistance and relapse; C is false because notification is mandatory.</w:t>
      </w:r>
    </w:p>
    <w:p>
      <w:r>
        <w:t>⚠️ Exam Trap: Symptoms may improve within weeks, but the full six-month course is essential — stopping early is the main driver of drug resistance.</w:t>
      </w:r>
    </w:p>
    <w:p>
      <w:r>
        <w:t>⚡ 5-Second Recall: FREE, NOTIFY, NAAT FIRST, 2HRZE/4HR DAILY BY WEIGHT BAND</w:t>
      </w:r>
    </w:p>
    <w:p>
      <w:r>
        <w:t>PNC Exam Pearl: Under the national programme tuberculosis diagnosis and treatment are free, notification is mandatory, and drug-sensitive disease is treated with two months of four drugs followed by four months of two drugs, dosed daily by weight band.</w:t>
      </w:r>
    </w:p>
    <w:p>
      <w:r>
        <w:t>79. Which statement about the Ayushman Bharat programme is correct?</w:t>
      </w:r>
    </w:p>
    <w:p>
      <w:r>
        <w:t>आयुष्मान भारत कार्यक्रम के बारे में कौन-सा कथन सही है?</w:t>
      </w:r>
    </w:p>
    <w:p>
      <w:r>
        <w:t>A. It has two components — the Pradhan Mantri Jan Arogya Yojana, which gives health insurance cover of five lakh rupees per family per year for secondary and tertiary hospitalisation, and the Health and Wellness Centres, now called Ayushman Arogya Mandir, which deliver comprehensive primary health care including maternal and child health, non-communicable disease screening, and free essential drugs and diagnostics / इसके दो घटक हैं — प्रधानमंत्री जन आरोग्य योजना, जो द्वितीयक तथा तृतीयक अस्पताल-भर्ती हेतु प्रति परिवार प्रति वर्ष पाँच लाख रुपये का स्वास्थ्य-बीमा कवर देती है, और स्वास्थ्य एवं कल्याण केंद्र, जिन्हें अब आयुष्मान आरोग्य मंदिर कहा जाता है, जो मातृ एवं शिशु स्वास्थ्य, गैर-संचारी रोग जाँच तथा निःशुल्क आवश्यक औषधियाँ एवं जाँच सहित समग्र प्राथमिक स्वास्थ्य देखभाल प्रदान करते हैं</w:t>
      </w:r>
    </w:p>
    <w:p>
      <w:r>
        <w:t>B. It provides free treatment only to government employees and their families / यह केवल सरकारी कर्मचारियों तथा उनके परिवारों को निःशुल्क उपचार देता है</w:t>
      </w:r>
    </w:p>
    <w:p>
      <w:r>
        <w:t>C. It offers only tertiary care in private hospitals and excludes primary health care / यह केवल निजी अस्पतालों में तृतीयक देखभाल देता है तथा प्राथमिक स्वास्थ्य देखभाल को छोड़ देता है</w:t>
      </w:r>
    </w:p>
    <w:p>
      <w:r>
        <w:t>D. It is restricted to urban populations and does not cover rural families / यह केवल शहरी जनसंख्या तक सीमित है और ग्रामीण परिवारों को सम्मिलित नहीं करता</w:t>
      </w:r>
    </w:p>
    <w:p>
      <w:r>
        <w:t>Answer A</w:t>
      </w:r>
    </w:p>
    <w:p>
      <w:r>
        <w:t>Solution.</w:t>
      </w:r>
    </w:p>
    <w:p>
      <w:r>
        <w:t>✅ Correct Answer: A. Ayushman Bharat combines the Pradhan Mantri Jan Arogya Yojana insurance cover for secondary and tertiary care with Health and Wellness Centres for comprehensive primary care.</w:t>
      </w:r>
    </w:p>
    <w:p>
      <w:r>
        <w:t>🧠 Clinical Rationale: Ayushman Bharat was launched to move towards universal health coverage through two interlinked components. The Pradhan Mantri Jan Arogya Yojana gives eligible poor and vulnerable families an annual cover of five lakh rupees per family for secondary and tertiary hospitalisation, with cashless access at empanelled public and private hospitals, and it is portable across states; the family is identified from the socio-economic data rather than by family size or age. The Health and Wellness Centres, renamed Ayushman Arogya Mandir, expand primary care by delivering reproductive and child health services, immunisation, screening and management of non-communicable diseases such as hypertension, diabetes and cancer, oral and mental health, palliative care, and free essential medicines and diagnostics. Frontline teams of mid-level providers and community health workers, with digital tools, deliver these services, feeding referrals into the insurance-backed hospital care.</w:t>
      </w:r>
    </w:p>
    <w:p>
      <w:r>
        <w:t>🔍 Key Clues: Ayushman Bharat = PM-JAY insurance for hospitalisation + Health and Wellness Centres for primary care</w:t>
      </w:r>
    </w:p>
    <w:p>
      <w:r>
        <w:t>❌ Why Not Others: B restricts it to government employees falsely; C omits the primary-care component; D wrongly confines it to urban areas.</w:t>
      </w:r>
    </w:p>
    <w:p>
      <w:r>
        <w:t>⚠️ Exam Trap: Ayushman Bharat is not only an insurance scheme — the primary-care Health and Wellness Centre component is equally part of it.</w:t>
      </w:r>
    </w:p>
    <w:p>
      <w:r>
        <w:t>⚡ 5-Second Recall: AYUSHMAN BHARAT = PM-JAY (5 LAKH INSURANCE) + HEALTH AND WELLNESS CENTRES</w:t>
      </w:r>
    </w:p>
    <w:p>
      <w:r>
        <w:t>PNC Exam Pearl: Ayushman Bharat has two components: the Pradhan Mantri Jan Arogya Yojana with five lakh rupees insurance for hospitalisation, and the Health and Wellness Centres delivering comprehensive primary care.</w:t>
      </w:r>
    </w:p>
    <w:p>
      <w:r>
        <w:t>80. Which is the most important objective of Ayushman Bharat?</w:t>
      </w:r>
    </w:p>
    <w:p>
      <w:r>
        <w:t>आयुष्मान भारत का सर्वाधिक महत्वपूर्ण उद्देश्य कौन-सा है?</w:t>
      </w:r>
    </w:p>
    <w:p>
      <w:r>
        <w:t>A. To provide only hospital insurance to government employees and their dependants / केवल सरकारी कर्मचारियों तथा उनके आश्रितों को अस्पताल बीमा देना</w:t>
      </w:r>
    </w:p>
    <w:p>
      <w:r>
        <w:t>B. To provide free medicines only, without any change in service delivery / सेवा-प्रदान में कोई बदलाव किए बिना केवल निःशुल्क औषधियाँ देना</w:t>
      </w:r>
    </w:p>
    <w:p>
      <w:r>
        <w:t>C. To replace all government hospitals with private ones / सभी सरकारी अस्पतालों को निजी अस्पतालों से बदल देना</w:t>
      </w:r>
    </w:p>
    <w:p>
      <w:r>
        <w:t>D. To move from a purely disease-treatment approach to comprehensive primary health care with prevention and health promotion, by upgrading sub-centres and primary health centres into health and wellness centres that deliver a package including maternal and child health, non-communicable disease screening and management, oral, eye, ear, mental and elderly care, and to provide financial protection for secondary and tertiary hospitalisation to about ten crore poor and vulnerable families through a cover of five lakh rupees per family per year / रोग-उपचार की केवल चिकित्सा-आधारित दृष्टि से आगे बढ़कर व्यापक प्राथमिक स्वास्थ्य देखभाल तथा रोकथाम एवं स्वास्थ्य-संवर्धन की ओर बढ़ना, उपकेंद्रों तथा प्राथमिक स्वास्थ्य केंद्रों को स्वास्थ्य एवं कल्याण केंद्रों में उन्नत करके मातृ-शिशु स्वास्थ्य, गैर-संक्रामक रोगों की जाँच एवं प्रबंधन, मुख, नेत्र, कान, मानसिक तथा वृद्धजन देखभाल सहित सेवा-पैकेज देना, तथा लगभग दस करोड़ निर्धन एवं असुरक्षित परिवारों को प्रति परिवार प्रति वर्ष पाँच लाख रुपये के कवर के साथ द्वितीयक एवं तृतीयक अस्पताल-भर्ती हेतु वित्तीय संरक्षण देना</w:t>
      </w:r>
    </w:p>
    <w:p>
      <w:r>
        <w:t>Answer D</w:t>
      </w:r>
    </w:p>
    <w:p>
      <w:r>
        <w:t>Solution.</w:t>
      </w:r>
    </w:p>
    <w:p>
      <w:r>
        <w:t>✅ Correct Answer: D. Ayushman Bharat aims at comprehensive primary health care through health and wellness centres together with financial protection for hospitalisation, shifting the emphasis towards prevention and health promotion.</w:t>
      </w:r>
    </w:p>
    <w:p>
      <w:r>
        <w:t>🧠 Clinical Rationale: The scheme has two pillars. The first upgrades existing sub-centres and primary health centres into health and wellness centres delivering an expanded package of services, including care of pregnancy and childbirth, child health and immunisation, screening and management of hypertension, diabetes and common cancers with the community-based assessment checklist, oral, eye, ear and mental health care, elderly and palliative care and free essential medicines and diagnostics, with a focus on wellness and prevention. The second is the Pradhan Mantri Jan Arogya Yojana, which gives eligible poor and vulnerable families cashless cover of five lakh rupees per family per year for secondary and tertiary hospitalisation through empanelled public and private hospitals, with portability across states. Nurses working in wellness centres do population-based screening, health promotion and referral, and are key to making the programme's prevention agenda real.</w:t>
      </w:r>
    </w:p>
    <w:p>
      <w:r>
        <w:t>🔍 Key Clues: two pillars; health and wellness centres; comprehensive primary health care with prevention; five lakh rupees per family per year for about ten crore families</w:t>
      </w:r>
    </w:p>
    <w:p>
      <w:r>
        <w:t>❌ Why Not Others: A confuses the scheme with a staff insurance plan; C is not the aim, as public facilities are strengthened; B omits the service-delivery transformation at the core of the scheme.</w:t>
      </w:r>
    </w:p>
    <w:p>
      <w:r>
        <w:t>⚠️ Exam Trap: Ayushman Bharat is not only health insurance — its first and defining pillar is comprehensive primary health care through health and wellness centres.</w:t>
      </w:r>
    </w:p>
    <w:p>
      <w:r>
        <w:t>⚡ 5-Second Recall: AYUSHMAN BHARAT = HEALTH AND WELLNESS CENTRES + PM-JAY COVER</w:t>
      </w:r>
    </w:p>
    <w:p>
      <w:r>
        <w:t>PNC Exam Pearl: Ayushman Bharat combines comprehensive primary health care through health and wellness centres with five lakh rupees of annual family cover for secondary and tertiary hospitalisation for about ten crore poor families.</w:t>
      </w:r>
    </w:p>
    <w:p>
      <w:r>
        <w:t>81. Which statement about validity and reliability of a research instrument is correct?</w:t>
      </w:r>
    </w:p>
    <w:p>
      <w:r>
        <w:t>अनुसंधान उपकरण की वैधता तथा विश्वसनीयता के बारे में कौन-सा कथन सही है?</w:t>
      </w:r>
    </w:p>
    <w:p>
      <w:r>
        <w:t>A. Validity refers only to the consistency of repeated measurements / वैधता केवल बार-बार की गई मापों की संगति को दर्शाती है</w:t>
      </w:r>
    </w:p>
    <w:p>
      <w:r>
        <w:t>B. Reliability means that an instrument measures what it is intended to measure / विश्वसनीयता का अर्थ है कि उपकरण वही मापता है जिसे मापना अभीष्ट है</w:t>
      </w:r>
    </w:p>
    <w:p>
      <w:r>
        <w:t>C. Validity means that an instrument measures what it is intended to measure, while reliability means the consistency and reproducibility of its measurements under the same conditions, so an instrument may be reliable without being valid but cannot be truly valid without being reliable; validity is judged by face, content, construct and criterion-related approaches, and reliability by test-retest, inter-rater agreement, split-half and internal consistency such as Cronbach's alpha / वैधता का अर्थ है कि उपकरण वही मापता है जिसे मापना अभीष्ट है, जबकि विश्वसनीयता का अर्थ है समान परिस्थितियों में उसकी मापों की संगति तथा पुनरुत्पादकता, अतः उपकरण वैधता के बिना विश्वसनीय हो सकता है किंतु विश्वसनीयता के बिना वास्तव में वैध नहीं हो सकता; वैधता का मूल्यांकन प्रत्यक्ष, विषय-वस्तु, संरचना तथा कसौटी-संबंधित दृष्टिकोणों से होता है, और विश्वसनीयता का परीक्षण-पुनःपरीक्षण, अंतर-निरीक्षक सहमति, अर्ध-विभाजन तथा क्रोंबाख अल्फा जैसी आंतरिक संगति से होता है</w:t>
      </w:r>
    </w:p>
    <w:p>
      <w:r>
        <w:t>D. An instrument can be valid even if it is completely unreliable / उपकरण पूर्णतः अविश्वसनीय होने पर भी वैध हो सकता है</w:t>
      </w:r>
    </w:p>
    <w:p>
      <w:r>
        <w:t>Answer C</w:t>
      </w:r>
    </w:p>
    <w:p>
      <w:r>
        <w:t>Solution.</w:t>
      </w:r>
    </w:p>
    <w:p>
      <w:r>
        <w:t>✅ Correct Answer: C. Validity is the extent to which an instrument measures what it is meant to measure, reliability is its consistency and reproducibility, and reliability without validity is possible while validity without reliability is not.</w:t>
      </w:r>
    </w:p>
    <w:p>
      <w:r>
        <w:t>🧠 Clinical Rationale: Reliability and validity are distinct properties. Reliability concerns precision: the same instrument applied to the same subject under the same conditions gives the same result. It is estimated by test-retest correlation, inter-rater agreement such as Cohen's kappa, split-half correlation and internal consistency, where Cronbach's alpha above 0.7 is generally acceptable. Validity concerns accuracy: whether the instrument captures the intended attribute. It is supported by face validity, content validity established through expert review, construct validity shown by factor analysis or known-group comparison and criterion validity from correlation with a gold standard, including concurrent and predictive forms. A scale can weigh a person consistently but inaccurately if uncalibrated, which is reliability without validity. In nursing studies instruments are pilot tested, translated and back translated, and their psychometric properties reported.</w:t>
      </w:r>
    </w:p>
    <w:p>
      <w:r>
        <w:t>🔍 Key Clues: validity = accuracy, measures what it should; reliability = precision, consistency; reliable does not guarantee valid</w:t>
      </w:r>
    </w:p>
    <w:p>
      <w:r>
        <w:t>❌ Why Not Others: B swaps the two terms; D is impossible because unreliable measurement cannot consistently reflect the truth; A defines reliability, not validity.</w:t>
      </w:r>
    </w:p>
    <w:p>
      <w:r>
        <w:t>⚠️ Exam Trap: A reliable instrument is not automatically valid, but an instrument that is not reliable cannot be valid — remember the one-way direction.</w:t>
      </w:r>
    </w:p>
    <w:p>
      <w:r>
        <w:t>⚡ 5-Second Recall: RELIABILITY = PRECISION; VALIDITY = ACCURACY</w:t>
      </w:r>
    </w:p>
    <w:p>
      <w:r>
        <w:t>PNC Exam Pearl: Validity is the extent to which an instrument measures what it is intended to measure, reliability is its consistency, and an instrument may be reliable without being valid but not valid without being reliable.</w:t>
      </w:r>
    </w:p>
    <w:p>
      <w:r>
        <w:t>82. Which statement about Type I error, Type II error and power is correct?</w:t>
      </w:r>
    </w:p>
    <w:p>
      <w:r>
        <w:t>प्रथम प्रकार की त्रुटि, द्वितीय प्रकार की त्रुटि तथा शक्ति के बारे में कौन-सा कथन सही है?</w:t>
      </w:r>
    </w:p>
    <w:p>
      <w:r>
        <w:t>A. A Type I error, whose probability is the significance level alpha, is rejecting a true null hypothesis, that is, declaring a difference when none exists, and is conventionally limited to 0.05; a Type II error, whose probability is beta, is failing to reject a false null hypothesis, that is, missing a real difference, and is usually kept at 0.20; statistical power is one minus beta, conventionally 80 per cent, and it rises with a larger sample, a larger effect size, less variability and a higher alpha, while a p value is the probability of obtaining the observed result if the null hypothesis were true and is not the probability that the null hypothesis is true / प्रथम प्रकार की त्रुटि, जिसकी प्रायिकता महत्व-स्तर अल्फा है, सत्य शून्य परिकल्पना को अस्वीकार करना है, अर्थात् अंतर न होते हुए भी उसे बताना, और इसे परंपरागत रूप से 0.05 तक सीमित किया जाता है; द्वितीय प्रकार की त्रुटि, जिसकी प्रायिकता बीटा है, असत्य शून्य परिकल्पना को अस्वीकार न करना है, अर्थात् वास्तविक अंतर को चूक जाना, और इसे सामान्यतः 0.20 पर रखा जाता है; सांख्यिकीय शक्ति एक घटा बीटा होती है, परंपरागत रूप से 80 प्रतिशत, और यह बड़े प्रतिदर्श, बड़े प्रभाव-आकार, कम परिवर्तनशीलता तथा अधिक अल्फा से बढ़ती है, जबकि p मान परिणाम की वह प्रायिकता है जो शून्य परिकल्पना सत्य होने पर प्राप्त होती, और यह शून्य परिकल्पना के सत्य होने की प्रायिकता नहीं है</w:t>
      </w:r>
    </w:p>
    <w:p>
      <w:r>
        <w:t>B. Statistical power is the probability of a Type II error / सांख्यिकीय शक्ति द्वितीय प्रकार की त्रुटि की प्रायिकता है</w:t>
      </w:r>
    </w:p>
    <w:p>
      <w:r>
        <w:t>C. A p value of less than 0.05 proves that the null hypothesis is true / 0.05 से कम p मान सिद्ध करता है कि शून्य परिकल्पना सत्य है</w:t>
      </w:r>
    </w:p>
    <w:p>
      <w:r>
        <w:t>D. A Type I error is failing to reject a false null hypothesis / प्रथम प्रकार की त्रुटि असत्य शून्य परिकल्पना को अस्वीकार न करना है</w:t>
      </w:r>
    </w:p>
    <w:p>
      <w:r>
        <w:t>Answer A</w:t>
      </w:r>
    </w:p>
    <w:p>
      <w:r>
        <w:t>Solution.</w:t>
      </w:r>
    </w:p>
    <w:p>
      <w:r>
        <w:t>✅ Correct Answer: A. A Type I error with probability alpha is rejecting a true null hypothesis, a Type II error with probability beta is failing to reject a false one, and power is one minus beta.</w:t>
      </w:r>
    </w:p>
    <w:p>
      <w:r>
        <w:t>🧠 Clinical Rationale: Hypothesis testing weighs the risk of two mistakes. A Type I error declares a difference that does not exist, is controlled by the chosen significance level, conventionally 0.05, and its risk rises when many comparisons are made without adjustment. A Type II error misses a genuine difference, is controlled by sample size and study design, and is conventionally limited to 0.20, giving 80 per cent power. Power increases with a larger sample, a larger true effect, smaller variability, better measurement and a more liberal alpha, and it is a key input into sample size calculation, which nurses should report when appraising a study. A confidence interval conveys both the size and the precision of an effect and is preferred to a bare p value for judging clinical importance.</w:t>
      </w:r>
    </w:p>
    <w:p>
      <w:r>
        <w:t>🔍 Key Clues: Type I = false positive, alpha 0.05; Type II = false negative, beta 0.20; power = 1 − beta = 80 per cent</w:t>
      </w:r>
    </w:p>
    <w:p>
      <w:r>
        <w:t>❌ Why Not Others: D defines a Type II error; B states that power equals beta instead of one minus beta; C confuses non-significance with the truth of the null hypothesis.</w:t>
      </w:r>
    </w:p>
    <w:p>
      <w:r>
        <w:t>⚠️ Exam Trap: A non-significant result does not prove that there is no difference — it may simply reflect inadequate power or a small sample.</w:t>
      </w:r>
    </w:p>
    <w:p>
      <w:r>
        <w:t>⚡ 5-Second Recall: TYPE I = FALSE POSITIVE (ALPHA); TYPE II = FALSE NEGATIVE (BETA); POWER = 1 − BETA</w:t>
      </w:r>
    </w:p>
    <w:p>
      <w:r>
        <w:t>PNC Exam Pearl: A Type I error rejects a true null hypothesis at the alpha level, a Type II error fails to reject a false one at the beta level, and power equals one minus beta.</w:t>
      </w:r>
    </w:p>
    <w:p>
      <w:r>
        <w:t>83. Which is the most appropriate sampling method when the population is heterogeneous and contains distinct subgroups that must each be represented in the sample?</w:t>
      </w:r>
    </w:p>
    <w:p>
      <w:r>
        <w:t>जब समष्टि विषम हो तथा उसमें ऐसे स्पष्ट उपसमूह हों जिनका प्रतिनिधित्व प्रतिदर्श में अनिवार्य हो, तब सर्वाधिक उपयुक्त नमूनाकरण विधि कौन-सी है?</w:t>
      </w:r>
    </w:p>
    <w:p>
      <w:r>
        <w:t>A. Convenience sampling, in which accessible subjects are chosen / सुविधा-नमूनाकरण, जिसमें सुलभ विषय चुने जाते हैं</w:t>
      </w:r>
    </w:p>
    <w:p>
      <w:r>
        <w:t>B. Quota sampling, in which the interviewer fills fixed categories at will / कोटा नमूनाकरण, जिसमें साक्षात्कारकर्ता निश्चित श्रेणियाँ अपनी इच्छा से भर देता है</w:t>
      </w:r>
    </w:p>
    <w:p>
      <w:r>
        <w:t>C. Stratified random sampling, in which the population is divided into homogeneous strata on the basis of a relevant characteristic such as age, sex, ward or hospital type, and a random sample is drawn from each stratum, either in proportion to its size or in equal numbers so that small but important groups are not missed; this secures representation of every subgroup and gives a more precise estimate, whereas cluster sampling selects whole groups, systematic sampling picks every k-th unit from a list and convenience and snowball sampling are non-probability methods with limited generalisability / स्तरीकृत यादृच्छिक नमूनाकरण, जिसमें समष्टि को आयु, लिंग, वार्ड या अस्पताल-प्रकार जैसे प्रासंगिक गुण के आधार पर सजातीय स्तरों में बाँटकर प्रत्येक स्तर से यादृच्छिक प्रतिदर्श लिया जाता है, चाहे उसके आकार के अनुपात में या समान संख्या में, जिससे छोटे किंतु महत्वपूर्ण समूह छूटें नहीं; इससे प्रत्येक उपसमूह का प्रतिनिधित्व सुनिश्चित होता है तथा अधिक परिशुद्ध अनुमान मिलता है, जबकि समूह-नमूनाकरण में पूरे समूह चुने जाते हैं, क्रमबद्ध नमूनाकरण में सूची से प्रत्येक k-वें इकाई ली जाती है और सुविधा एवं हिमकंदुक नमूनाकरण अनुसंभाव्यता विधियाँ हैं जिनकी सामान्यीकरण-क्षमता सीमित होती है</w:t>
      </w:r>
    </w:p>
    <w:p>
      <w:r>
        <w:t>D. Snowball sampling, in which participants recruit further participants / हिमकंदुक नमूनाकरण, जिसमें प्रतिभागी आगे अन्य प्रतिभागी लाते हैं</w:t>
      </w:r>
    </w:p>
    <w:p>
      <w:r>
        <w:t>Answer C</w:t>
      </w:r>
    </w:p>
    <w:p>
      <w:r>
        <w:t>Solution.</w:t>
      </w:r>
    </w:p>
    <w:p>
      <w:r>
        <w:t>✅ Correct Answer: C. Stratified random sampling divides a heterogeneous population into homogeneous strata and draws a random sample from each, ensuring representation of every subgroup and a more precise estimate.</w:t>
      </w:r>
    </w:p>
    <w:p>
      <w:r>
        <w:t>🧠 Clinical Rationale: Sampling decides how far findings can be generalised. In probability sampling every element has a known chance of selection: simple random sampling uses a lottery or random numbers; systematic sampling takes every k-th unit from a complete list and is convenient when the list is long; stratified random sampling divides the population into strata before random selection and is the method of choice when subgroups of interest — such as each category of hospital, cadre or shift — must be represented; cluster sampling selects whole naturally occurring groups such as villages, schools or wards, which is economical when a comprehensive list is unavailable, though it increases sampling error. Multistage sampling combines stages, as in selecting districts, then hospitals, then nurses. Convenience, purposive, quota and snowball sampling are non-probability methods that cannot support statistical inference, though they are useful for exploratory or qualitative work. The nurse researcher justifies the method, calculates the sample size and reports refusals and losses.</w:t>
      </w:r>
    </w:p>
    <w:p>
      <w:r>
        <w:t>🔍 Key Clues: heterogeneous population with subgroups; strata then random selection from each; proportional or equal allocation</w:t>
      </w:r>
    </w:p>
    <w:p>
      <w:r>
        <w:t>❌ Why Not Others: A and B are non-probability methods that allow selection bias and limit generalisation; D is used for hidden populations and is also non-probability.</w:t>
      </w:r>
    </w:p>
    <w:p>
      <w:r>
        <w:t>⚠️ Exam Trap: Cluster sampling selects entire groups at random, whereas stratified random sampling selects individuals at random within subgroups — the two are frequently confused.</w:t>
      </w:r>
    </w:p>
    <w:p>
      <w:r>
        <w:t>⚡ 5-Second Recall: HETEROGENEOUS POPULATION WITH GROUPS TO REPRESENT → STRATIFIED RANDOM SAMPLING</w:t>
      </w:r>
    </w:p>
    <w:p>
      <w:r>
        <w:t>PNC Exam Pearl: Stratified random sampling divides a heterogeneous population into homogeneous strata and takes a random sample from each so that every subgroup is represented.</w:t>
      </w:r>
    </w:p>
    <w:p>
      <w:r>
        <w:t>84. Which design is most appropriate to establish a causal relationship between a nursing intervention and an outcome?</w:t>
      </w:r>
    </w:p>
    <w:p>
      <w:r>
        <w:t>नर्सिंग हस्तक्षेप तथा परिणाम के बीच कारण-संबंध स्थापित करने के लिए सर्वाधिक उपयुक्त अभिकल्प कौन-सा है?</w:t>
      </w:r>
    </w:p>
    <w:p>
      <w:r>
        <w:t>A. A case-control study comparing past exposure between cases and controls / केस-नियंत्रण अध्ययन, जिसमें रोगियों तथा नियंत्रणों के पूर्व-संपर्क की तुलना होती है</w:t>
      </w:r>
    </w:p>
    <w:p>
      <w:r>
        <w:t>B. A cross-sectional survey measuring exposure and outcome at one point in time / अनुप्रस्थ काट सर्वेक्षण, जिसमें एक ही समय-बिंदु पर संपर्क तथा परिणाम मापे जाते हैं</w:t>
      </w:r>
    </w:p>
    <w:p>
      <w:r>
        <w:t>C. A randomised controlled trial, in which participants are allocated at random to the intervention or control group, so that known and unknown confounders are distributed evenly, the intervention is manipulated and the outcome is measured prospectively, with concealed allocation, blinding where feasible and intention-to-treat analysis; randomisation with a control group and manipulation of the independent variable are the three essential features for inferring causation, and a systematic review or meta-analysis of such trials stands at the top of the evidence hierarchy / यादृच्छिक नियंत्रित परीक्षण, जिसमें प्रतिभागियों को हस्तक्षेप अथवा नियंत्रण समूह में यादृच्छिक रूप से आवंटित किया जाता है, जिससे ज्ञात तथा अज्ञात भ्रमकारी कारक समान रूप से वितरित हो जाते हैं, हस्तक्षेप को नियंत्रित किया जाता है तथा परिणाम का पूर्वव्यापी मापन होता है, साथ में छिपा आवंटन, संभव हो तो अनभिज्ञता तथा आशय-अनुसार विश्लेषण; कारण-संबंध का अनुमान लगाने के लिए यादृच्छिकीकरण, नियंत्रण समूह तथा स्वतंत्र चर का नियंत्रित हेर-फेर ये तीन अनिवार्य लक्षण हैं, और ऐसे परीक्षणों की व्यवस्थित समीक्षा अथवा मेटा-विश्लेषण साक्ष्य-पदानुक्रम में सर्वोच्च स्थान पर रहता है</w:t>
      </w:r>
    </w:p>
    <w:p>
      <w:r>
        <w:t>D. A case series or expert opinion / रोगी-श्रृंखला अथवा विशेषज्ञ राय</w:t>
      </w:r>
    </w:p>
    <w:p>
      <w:r>
        <w:t>Answer C</w:t>
      </w:r>
    </w:p>
    <w:p>
      <w:r>
        <w:t>Solution.</w:t>
      </w:r>
    </w:p>
    <w:p>
      <w:r>
        <w:t>✅ Correct Answer: C. The randomised controlled trial, with random allocation, a control group and manipulation of the intervention, is the strongest design for establishing causation.</w:t>
      </w:r>
    </w:p>
    <w:p>
      <w:r>
        <w:t>🧠 Clinical Rationale: Causality requires that the cause precede the effect, that the association be strong, consistent, biologically plausible, dose-related and free of alternative explanations. Only an experiment allows the researcher to manipulate the independent variable and control extraneous variables. Randomisation balances both known and unknown confounders between groups, so any difference in outcome can be attributed to the intervention; concealed allocation prevents selection bias, blinding reduces performance and detection bias, and intention-to-treat analysis preserves the benefits of randomisation. The evidence hierarchy places systematic reviews and meta-analyses of randomised trials at the summit, followed by individual randomised trials, cohort studies, case-control studies, cross-sectional studies, case series and expert opinion at the base. Where randomisation is unethical or impossible, the quasi-experimental design and then cohort study are used, with the caveat that residual confounding cannot be excluded. Nurses appraise the design before applying a finding to practice.</w:t>
      </w:r>
    </w:p>
    <w:p>
      <w:r>
        <w:t>🔍 Key Clues: random allocation; control group; manipulation of the independent variable; top of the hierarchy</w:t>
      </w:r>
    </w:p>
    <w:p>
      <w:r>
        <w:t>❌ Why Not Others: A and B are observational and can show only association; D provides the weakest evidence and cannot support causal inference.</w:t>
      </w:r>
    </w:p>
    <w:p>
      <w:r>
        <w:t>⚠️ Exam Trap: Observational designs can demonstrate association but never prove causation — only randomisation and manipulation of the intervention allow that inference.</w:t>
      </w:r>
    </w:p>
    <w:p>
      <w:r>
        <w:t>⚡ 5-Second Recall: CAUSATION → RANDOMISED CONTROLLED TRIAL (RANDOMISATION + CONTROL + MANIPULATION)</w:t>
      </w:r>
    </w:p>
    <w:p>
      <w:r>
        <w:t>PNC Exam Pearl: A randomised controlled trial with random allocation, a control group and manipulation of the intervention is the strongest design for establishing causation.</w:t>
      </w:r>
    </w:p>
    <w:p>
      <w:r>
        <w:t>85. A district of 100,000 people reports 120 new cases of tuberculosis during one year and has 350 people already living with tuberculosis on the first of January. Which statement is correct?</w:t>
      </w:r>
    </w:p>
    <w:p>
      <w:r>
        <w:t>एक लाख जनसंख्या वाले जिले में एक वर्ष में क्षय रोग के 120 नए रोगी सामने आते हैं तथा पहली जनवरी को 350 व्यक्ति पहले से क्षय रोग से पीड़ित हैं। कौन-सा कथन सही है?</w:t>
      </w:r>
    </w:p>
    <w:p>
      <w:r>
        <w:t>A. Incidence is the number of new cases arising in a defined period among the population at risk, here 120 new cases per 100,000 persons per year, and it measures the risk of developing the disease, whereas prevalence is the total number of existing cases, old and new, at a given point or period, here 350 per 100,000, and it measures the burden of disease; prevalence is roughly incidence multiplied by average duration, so prevalence falls when a disease is rapidly fatal or rapidly cured even if incidence is unchanged / प्रचुरता परिभाषित अवधि में जोखिम-समष्टि में उत्पन्न नए रोगियों की संख्या है, यहाँ 120 नए रोगी प्रति एक लाख व्यक्ति प्रति वर्ष, और यह रोग होने के जोखिम को मापती है, जबकि व्यापकता किसी दिए गए समय-बिंदु या अवधि में विद्यमान कुल रोगियों (पुराने तथा नए) की संख्या है, यहाँ 350 प्रति एक लाख, और यह रोग के भार को मापती है; व्यापकता लगभग प्रचुरता गुणा औसत अवधि के बराबर होती है, अतः रोग के शीघ्र घातक होने या शीघ्र ठीक हो जाने पर प्रचुरता अपरिवर्तित रहने पर भी व्यापकता घट जाती है</w:t>
      </w:r>
    </w:p>
    <w:p>
      <w:r>
        <w:t>B. Incidence and prevalence are the same measure expressed differently / प्रचुरता तथा व्यापकता एक ही माप के भिन्न रूप हैं</w:t>
      </w:r>
    </w:p>
    <w:p>
      <w:r>
        <w:t>C. Prevalence counts only the newly detected cases in the period / व्यापकता केवल उस अवधि में नए पहचाने गए रोगियों की गणना करती है</w:t>
      </w:r>
    </w:p>
    <w:p>
      <w:r>
        <w:t>D. Incidence measures the total burden of disease in the community / प्रचुरता समुदाय में रोग के कुल भार को मापती है</w:t>
      </w:r>
    </w:p>
    <w:p>
      <w:r>
        <w:t>Answer A</w:t>
      </w:r>
    </w:p>
    <w:p>
      <w:r>
        <w:t>Solution.</w:t>
      </w:r>
    </w:p>
    <w:p>
      <w:r>
        <w:t>✅ Correct Answer: A. Incidence is the number of new cases in a defined period among the population at risk, here 120 per 100,000 per year, while prevalence is the total of all existing cases, here 350 per 100,000.</w:t>
      </w:r>
    </w:p>
    <w:p>
      <w:r>
        <w:t>🧠 Clinical Rationale: These two measures answer different questions. Incidence describes the flow of new disease and is the measure of risk, used in studies of causation, in cohort studies and for evaluating preventive measures; its denominator is the population at risk, excluding those who already have the disease. Prevalence describes the stock of disease at a point or over a period and is the measure of burden, used for planning services, estimating drug and bed requirements and allocating resources; its numerator includes both old and new cases. Prevalence is approximately incidence multiplied by average duration, so improved treatment that prolongs survival or does not cure raises prevalence even as incidence stays the same, while a rapidly fatal disease keeps prevalence low. Age-standardisation is necessary when comparing populations with different age structures. Nurses use these measures when interpreting surveillance data and health programme reports.</w:t>
      </w:r>
    </w:p>
    <w:p>
      <w:r>
        <w:t>🔍 Key Clues: incidence = new cases, risk; prevalence = all existing cases, burden; prevalence ≈ incidence × duration</w:t>
      </w:r>
    </w:p>
    <w:p>
      <w:r>
        <w:t>❌ Why Not Others: B treats two distinct measures as one; C assigns only new cases to prevalence; D assigns the total burden to incidence.</w:t>
      </w:r>
    </w:p>
    <w:p>
      <w:r>
        <w:t>⚠️ Exam Trap: A successful treatment that prolongs life without curing increases prevalence while incidence is unchanged — do not read rising prevalence as rising risk.</w:t>
      </w:r>
    </w:p>
    <w:p>
      <w:r>
        <w:t>⚡ 5-Second Recall: INCIDENCE = NEW CASES (RISK); PREVALENCE = ALL CASES (BURDEN)</w:t>
      </w:r>
    </w:p>
    <w:p>
      <w:r>
        <w:t>PNC Exam Pearl: Incidence measures new cases in a period among those at risk, prevalence measures all existing cases at a point or period, and prevalence is roughly incidence multiplied by average duration.</w:t>
      </w:r>
    </w:p>
    <w:p>
      <w:r>
        <w:t>86. A patient with severe persistent vomiting has an arterial blood gas showing pH 7.50, PaCO2 46 mm Hg and bicarbonate 34 mEq/L. Which interpretation is correct?</w:t>
      </w:r>
    </w:p>
    <w:p>
      <w:r>
        <w:t>लगातार तीव्र उल्टी वाले रोगी की धमनी रक्त गैस में पी.एच. 7.50, PaCO2 46 मि.मी. पारा तथा बाइकार्बोनेट 34 मि.ई.क्यू./ली. है। कौन-सी व्याख्या सही है?</w:t>
      </w:r>
    </w:p>
    <w:p>
      <w:r>
        <w:t>A. A completely normal acid-base status requiring no treatment / पूर्णतः सामान्य अम्ल-क्षार स्थिति जिसके लिए उपचार आवश्यक नहीं</w:t>
      </w:r>
    </w:p>
    <w:p>
      <w:r>
        <w:t>B. Primary metabolic alkalosis with compensatory hypoventilation, because vomiting loses hydrogen and chloride ions and gastric fluid, raising plasma bicarbonate, and the lungs compensate by reducing ventilation to retain carbon dioxide, which is why the PaCO2 is raised rather than low / प्राथमिक उपापचयी क्षाराभिकता सहित प्रतिपूरक अल्पसंवातन, क्योंकि उल्टी से हाइड्रोजन तथा क्लोराइड आयन और आमाशयी द्रव निकल जाता है जिससे प्लाज़्मा बाइकार्बोनेट बढ़ता है, और फेफड़े संवातन घटाकर कार्बन डाइऑक्साइड रोकते हैं, इसीलिए PaCO2 कम होने के स्थान पर बढ़ा मिलता है</w:t>
      </w:r>
    </w:p>
    <w:p>
      <w:r>
        <w:t>C. Primary metabolic acidosis with respiratory compensation / प्राथमिक उपापचयी अम्लाभिकता सहित श्वसन प्रतिपूर्ति</w:t>
      </w:r>
    </w:p>
    <w:p>
      <w:r>
        <w:t>D. Primary respiratory alkalosis with metabolic compensation / प्राथमिक श्वसन क्षाराभिकता सहित उपापचयी प्रतिपूर्ति</w:t>
      </w:r>
    </w:p>
    <w:p>
      <w:r>
        <w:t>Answer B</w:t>
      </w:r>
    </w:p>
    <w:p>
      <w:r>
        <w:t>Solution.</w:t>
      </w:r>
    </w:p>
    <w:p>
      <w:r>
        <w:t>✅ Correct Answer: B. A raised pH with a raised bicarbonate and a raised PaCO2 indicates primary metabolic alkalosis with compensatory hypoventilation.</w:t>
      </w:r>
    </w:p>
    <w:p>
      <w:r>
        <w:t>🧠 Clinical Rationale: Acid-base interpretation follows a sequence: look at the pH to decide alkalosis or acidosis, then at the bicarbonate to see whether the primary disturbance is metabolic, then at the PaCO2 to judge respiratory compensation, and finally at oxygenation. Severe vomiting, gastric aspiration and diuretic therapy cause loss of hydrogen and chloride ions, generating metabolic alkalosis, often with hypokalaemia and hypochloraemia. Compensation is hypoventilation, but it is limited, because a rising PaCO2 reduces the drive to breathe; a fully compensating hypoventilation is uncommon, and its presence should raise the suspicion of an additional respiratory acidosis. Treatment addresses the cause, replaces chloride and potassium with normal saline and potassium chloride, and cautiously corrects severe alkalosis. Nurses monitor arterial blood gases, potassium and chloride, watch for tetany, arrhythmia and reduced respiratory drive, and never treat the number without the patient.</w:t>
      </w:r>
    </w:p>
    <w:p>
      <w:r>
        <w:t>🔍 Key Clues: pH above 7.45 with high bicarbonate = metabolic alkalosis; high PaCO2 = compensation; vomiting loses hydrogen and chloride</w:t>
      </w:r>
    </w:p>
    <w:p>
      <w:r>
        <w:t>❌ Why Not Others: D would show a low PaCO2, not a raised one; C would show a pH below 7.35 and a low bicarbonate; A ignores the abnormal pH and bicarbonate.</w:t>
      </w:r>
    </w:p>
    <w:p>
      <w:r>
        <w:t>⚠️ Exam Trap: In metabolic alkalosis, hypoventilation raises the PaCO2, so a high PaCO2 does not automatically mean respiratory acidosis.</w:t>
      </w:r>
    </w:p>
    <w:p>
      <w:r>
        <w:t>⚡ 5-Second Recall: VOMITING = LOSS OF HYDROGEN AND CHLORIDE = METABOLIC ALKALOSIS</w:t>
      </w:r>
    </w:p>
    <w:p>
      <w:r>
        <w:t>PNC Exam Pearl: Severe vomiting causes metabolic alkalosis from hydrogen and chloride loss, and the lungs compensate by hypoventilation, raising the PaCO2.</w:t>
      </w:r>
    </w:p>
    <w:p>
      <w:r>
        <w:t>87. Two healthy parents who are carriers of an autosomal recessive disorder ask about the risk to their children. Which statement is correct?</w:t>
      </w:r>
    </w:p>
    <w:p>
      <w:r>
        <w:t>ऑटोसोमल अप्रभावी विकार के दो स्वस्थ वाहक माता-पिता अपने बच्चों के जोखिम के बारे में पूछते हैं। कौन-सा कथन सही है?</w:t>
      </w:r>
    </w:p>
    <w:p>
      <w:r>
        <w:t>A. All the children will be affected because both parents carry the gene / दोनों माता-पिता में जीन होने के कारण सभी बच्चे प्रभावित होंगे</w:t>
      </w:r>
    </w:p>
    <w:p>
      <w:r>
        <w:t>B. In autosomal recessive inheritance each parent carries one altered allele, so for each pregnancy there is a 25 per cent chance of an affected homozygous child, a 50 per cent chance of a healthy carrier and a 25 per cent chance of a child with two normal alleles; the risk is the same in every pregnancy and is unaffected by the outcome of earlier pregnancies, the disease affects males and females equally, it often appears in siblings rather than in successive generations and is more frequent with consanguineous marriage / ऑटोसोमल अप्रभावी वंशानुक्रम में प्रत्येक जनक में एक परिवर्तित युग्मविकल्पी होती है, अतः प्रत्येक गर्भावस्था में 25 प्रतिशत संभावना प्रभावित समयुग्मजी शिशु की, 50 प्रतिशत संभावना स्वस्थ वाहक की तथा 25 प्रतिशत संभावना दो सामान्य युग्मविकल्पियों वाले शिशु की होती है; यह जोखिम प्रत्येक गर्भावस्था में समान रहता है और पूर्व गर्भधारण के परिणाम से प्रभावित नहीं होता, रोग पुरुष तथा महिलाओं को समान रूप से प्रभावित करता है, यह प्रायः क्रमिक पीढ़ियों के बजाय सहोदरों में प्रकट होता है तथा निकट-संबंधी विवाह में अधिक होता है</w:t>
      </w:r>
    </w:p>
    <w:p>
      <w:r>
        <w:t>C. The risk is 50 per cent affected and 50 per cent normal children / जोखिम 50 प्रतिशत प्रभावित तथा 50 प्रतिशत सामान्य बच्चे है</w:t>
      </w:r>
    </w:p>
    <w:p>
      <w:r>
        <w:t>D. Only sons can be affected and daughters are always carriers / केवल पुत्र प्रभावित हो सकते हैं तथा पुत्रियाँ सदैव वाहक रहती हैं</w:t>
      </w:r>
    </w:p>
    <w:p>
      <w:r>
        <w:t>Answer B</w:t>
      </w:r>
    </w:p>
    <w:p>
      <w:r>
        <w:t>Solution.</w:t>
      </w:r>
    </w:p>
    <w:p>
      <w:r>
        <w:t>✅ Correct Answer: B. For two carriers of an autosomal recessive condition the risk in each pregnancy is 25 per cent affected, 50 per cent carrier and 25 per cent unaffected non-carrier.</w:t>
      </w:r>
    </w:p>
    <w:p>
      <w:r>
        <w:t>🧠 Clinical Rationale: Autosomal recessive disorders require two altered alleles, one from each carrier parent, who are usually healthy. The recurrence risk is 25 per cent in every pregnancy, and each pregnancy is independent, so parents who already have an affected child still face the same risk next time; this independence is a frequent source of misunderstanding. Males and females are affected equally, the disorder typically appears among siblings within a sibship rather than in every generation, and consanguinity raises the chance of both parents carrying the same recessive allele. Many inborn errors of metabolism follow this pattern. Autosomal dominant conditions transmit with a 50 per cent risk from an affected parent and appear in successive generations, while X-linked recessive conditions affect males mainly, with carrier females usually unaffected. Nurses explain risks in simple language, offer genetic counselling and carrier testing, and never give a guarantee of a healthy child.</w:t>
      </w:r>
    </w:p>
    <w:p>
      <w:r>
        <w:t>🔍 Key Clues: two carrier parents; 25 per cent affected, 50 per cent carriers, 25 per cent normal; same risk in every pregnancy; both sexes equally affected</w:t>
      </w:r>
    </w:p>
    <w:p>
      <w:r>
        <w:t>❌ Why Not Others: A overestimates and misstates the pattern; C gives the dominant inheritance risk; D describes X-linked recessive inheritance.</w:t>
      </w:r>
    </w:p>
    <w:p>
      <w:r>
        <w:t>⚠️ Exam Trap: Each pregnancy carries an independent 25 per cent risk — a normal child does not reduce the risk for the next pregnancy.</w:t>
      </w:r>
    </w:p>
    <w:p>
      <w:r>
        <w:t>⚡ 5-Second Recall: CARRIER × CARRIER = 1 IN 4 AFFECTED, 1 IN 2 CARRIER, 1 IN 4 NORMAL</w:t>
      </w:r>
    </w:p>
    <w:p>
      <w:r>
        <w:t>PNC Exam Pearl: In autosomal recessive inheritance two carrier parents face a 25 per cent risk of an affected child, a 50 per cent risk of a carrier child and a 25 per cent chance of a completely normal child in every pregnancy.</w:t>
      </w:r>
    </w:p>
    <w:p>
      <w:r>
        <w:t>88. The term 'haemoptysis' means which of the following?</w:t>
      </w:r>
    </w:p>
    <w:p>
      <w:r>
        <w:t>'हीमोप्टिसिस' शब्द का अर्थ निम्नलिखित में से कौन-सा है?</w:t>
      </w:r>
    </w:p>
    <w:p>
      <w:r>
        <w:t>A. Coughing up of blood or blood-stained sputum from the respiratory tract / श्वसन मार्ग से रक्त अथवा रक्त-मिश्रित कफ का खाँसी द्वारा निकलना</w:t>
      </w:r>
    </w:p>
    <w:p>
      <w:r>
        <w:t>B. Presence of blood in the urine / मूत्र में रक्त की उपस्थिति</w:t>
      </w:r>
    </w:p>
    <w:p>
      <w:r>
        <w:t>C. Vomiting of blood from the stomach / आमाशय से रक्त की उल्टी</w:t>
      </w:r>
    </w:p>
    <w:p>
      <w:r>
        <w:t>D. Passage of fresh blood in the stool / मल में ताज़ा रक्त का आना</w:t>
      </w:r>
    </w:p>
    <w:p>
      <w:r>
        <w:t>Answer A</w:t>
      </w:r>
    </w:p>
    <w:p>
      <w:r>
        <w:t>Solution.</w:t>
      </w:r>
    </w:p>
    <w:p>
      <w:r>
        <w:t>✅ Correct Answer: A. Haemoptysis is the coughing up of blood or blood-stained sputum originating in the respiratory tract.</w:t>
      </w:r>
    </w:p>
    <w:p>
      <w:r>
        <w:t>🧠 Clinical Rationale: Precise medical terminology allows accurate communication and documentation. The suffix '-ptysis' means spitting, so haemoptysis is the expectoration of blood, bright red, frothy and mixed with sputum, arising from the lungs or airways, as in tuberculosis, bronchiectasis, lung cancer, pulmonary embolism or bleeding disorders. Haematemesis is vomiting of blood from the upper gastrointestinal tract, which is usually dark, coffee-ground in appearance, acidic and mixed with food particles, and accompanied by nausea, whereas haemoptysis is preceded by coughing and a tickling sensation in the throat. Haematuria is blood in the urine, and melaena is the passage of black tarry stool from digested blood. Nurses observe the colour, quantity and character of the blood, keep an airway and suction ready in massive haemoptysis, position the patient with the bleeding side down and monitor for shock.</w:t>
      </w:r>
    </w:p>
    <w:p>
      <w:r>
        <w:t>🔍 Key Clues: '-ptysis' = spitting; frothy, bright red blood with sputum; preceded by cough</w:t>
      </w:r>
    </w:p>
    <w:p>
      <w:r>
        <w:t>❌ Why Not Others: B describes haematuria; C describes haematemesis; D describes rectal bleeding, which may present as fresh bleeding or melaena.</w:t>
      </w:r>
    </w:p>
    <w:p>
      <w:r>
        <w:t>⚠️ Exam Trap: Distinguish haemoptysis from haematemesis by the colour and the associated event — coughing versus vomiting.</w:t>
      </w:r>
    </w:p>
    <w:p>
      <w:r>
        <w:t>⚡ 5-Second Recall: HAEMOPTYSIS = COUGHING BLOOD FROM THE RESPIRATORY TRACT</w:t>
      </w:r>
    </w:p>
    <w:p>
      <w:r>
        <w:t>PNC Exam Pearl: Haemoptysis means coughing up blood or blood-stained sputum of respiratory origin, distinguishing it from haematemesis of gastric origin.</w:t>
      </w:r>
    </w:p>
    <w:p>
      <w:r>
        <w:t>89. Which of the following sentences is grammatically correct?</w:t>
      </w:r>
    </w:p>
    <w:p>
      <w:r>
        <w:t>निम्नलिखित में से कौन-सा वाक्य व्याकरण की दृष्टि से शुद्ध है?</w:t>
      </w:r>
    </w:p>
    <w:p>
      <w:r>
        <w:t>A. The nurse cares for the patient since morning / नर्स सुबह से रोगी की देखभाल करती है</w:t>
      </w:r>
    </w:p>
    <w:p>
      <w:r>
        <w:t>B. The nurse has been caring for the patient since morning / नर्स सुबह से रोगी की देखभाल करती आ रही है</w:t>
      </w:r>
    </w:p>
    <w:p>
      <w:r>
        <w:t>C. The nurse is caring for the patient since morning / नर्स सुबह से रोगी की देखभाल कर रही है</w:t>
      </w:r>
    </w:p>
    <w:p>
      <w:r>
        <w:t>D. The nurse cared for the patient since morning / नर्स ने सुबह से रोगी की देखभाल की</w:t>
      </w:r>
    </w:p>
    <w:p>
      <w:r>
        <w:t>Answer B</w:t>
      </w:r>
    </w:p>
    <w:p>
      <w:r>
        <w:t>Solution.</w:t>
      </w:r>
    </w:p>
    <w:p>
      <w:r>
        <w:t>✅ Correct Answer: B. 'The nurse has been caring for the patient since morning' correctly uses the present perfect continuous tense with the time marker 'since'.</w:t>
      </w:r>
    </w:p>
    <w:p>
      <w:r>
        <w:t>🧠 Clinical Rationale: Clear grammar supports accurate clinical records and safe handover. The preposition 'since' denotes a point in time when an action began and continues, and it pairs with perfect tenses: 'since morning', 'since 8 a.m.', 'since admission'. The present perfect continuous, formed with has or have been plus the present participle, expresses an action that began in the past, continues into the present and may continue further, which fits a nurse who started caring in the morning and is still doing so. The simple present is used for habitual actions, the simple past for completed actions at a definite past time, and 'for' is used with a duration such as 'for six hours'. Nurses should write complete sentences, avoid ambiguous pronouns and abbreviations, prefer the active voice and record in the past tense with the date and time to keep documentation accurate and legally sound.</w:t>
      </w:r>
    </w:p>
    <w:p>
      <w:r>
        <w:t>🔍 Key Clues: 'since' goes with perfect tenses; ongoing action from the past to the present = has been doing</w:t>
      </w:r>
    </w:p>
    <w:p>
      <w:r>
        <w:t>❌ Why Not Others: C uses the present continuous, which cannot take 'since'; A uses the simple present for an ongoing action; D uses the simple past, which suits a completed action with a past time marker.</w:t>
      </w:r>
    </w:p>
    <w:p>
      <w:r>
        <w:t>⚠️ Exam Trap: 'Since' takes a perfect tense, whereas 'for' can be used with any tense indicating duration — 'since morning' with the present continuous is incorrect.</w:t>
      </w:r>
    </w:p>
    <w:p>
      <w:r>
        <w:t>⚡ 5-Second Recall: SINCE + HAS/HAVE BEEN + -ING = ONGOING ACTION FROM A PAST POINT</w:t>
      </w:r>
    </w:p>
    <w:p>
      <w:r>
        <w:t>PNC Exam Pearl: 'Since' is used with perfect tenses, so an action continuing from a past point to the present takes the present perfect continuous.</w:t>
      </w:r>
    </w:p>
    <w:p>
      <w:r>
        <w:t>90. A patient instruction leaflet states: "Complete the entire course of antibiotics even if you feel better." Which statement conveys the same meaning?</w:t>
      </w:r>
    </w:p>
    <w:p>
      <w:r>
        <w:t>रोगी-निर्देश पत्रक में लिखा है: "यदि आप बेहतर महसूस करने लगें तो भी एंटीबायोटिक का पूरा कोर्स पूर्ण करें।" कौन-सा कथन यही अर्थ व्यक्त करता है?</w:t>
      </w:r>
    </w:p>
    <w:p>
      <w:r>
        <w:t>A. You must take all the antibiotic doses prescribed for the full number of days, and you should not stop the medicine early merely because the symptoms have improved / आपको निर्धारित सभी दिनों तक एंटीबायोटिक की सभी खुराकें लेनी चाहिए, तथा केवल लक्षण सुधर जाने के कारण औषधि बीच में बंद नहीं करनी चाहिए</w:t>
      </w:r>
    </w:p>
    <w:p>
      <w:r>
        <w:t>B. You should double the dose whenever a dose is missed / खुराक छूट जाने पर आपको खुराक दोगुनी कर लेनी चाहिए</w:t>
      </w:r>
    </w:p>
    <w:p>
      <w:r>
        <w:t>C. You may stop the antibiotic as soon as the fever disappears / जैसे ही बुखार उतर जाए, आप एंटीबायोटिक बंद कर सकते हैं</w:t>
      </w:r>
    </w:p>
    <w:p>
      <w:r>
        <w:t>D. You should take the antibiotic only on the days you feel unwell / आपको एंटीबायोटिक केवल उन्हीं दिनों लेनी चाहिए जब आप अस्वस्थ महसूस करें</w:t>
      </w:r>
    </w:p>
    <w:p>
      <w:r>
        <w:t>Answer A</w:t>
      </w:r>
    </w:p>
    <w:p>
      <w:r>
        <w:t>Solution.</w:t>
      </w:r>
    </w:p>
    <w:p>
      <w:r>
        <w:t>✅ Correct Answer: A. The instruction means taking every prescribed dose for the complete duration, without stopping early just because the symptoms have improved.</w:t>
      </w:r>
    </w:p>
    <w:p>
      <w:r>
        <w:t>🧠 Clinical Rationale: Reading comprehension of health instructions is a core skill in patient education and in the nursing examination. Incomplete antibiotic courses allow the surviving, less susceptible organisms to multiply, which promotes antimicrobial resistance and relapse of infection; this is the principle behind antimicrobial stewardship. Nurses therefore explain the treatment in simple language, write down the schedule, use teach-back to confirm understanding, discuss common adverse effects, and warn against saving leftover antibiotics or sharing them. In comprehension questions, the correct option restates the original meaning without adding, removing or reversing any element; options that permit early cessation, selective dosing or doubling of missed doses all change the meaning and, in this case, are clinically unsafe as well as linguistically incorrect.</w:t>
      </w:r>
    </w:p>
    <w:p>
      <w:r>
        <w:t>🔍 Key Clues: complete the entire course; even if you feel better; do not stop early; do not double a missed dose</w:t>
      </w:r>
    </w:p>
    <w:p>
      <w:r>
        <w:t>❌ Why Not Others: C and D permit stopping or skipping doses, which is the reverse of the instruction; B advises a practice that is not stated and is unsafe.</w:t>
      </w:r>
    </w:p>
    <w:p>
      <w:r>
        <w:t>⚠️ Exam Trap: An option that sounds sensible but changes the meaning of the original sentence is wrong — restate, never interpret.</w:t>
      </w:r>
    </w:p>
    <w:p>
      <w:r>
        <w:t>⚡ 5-Second Recall: FULL COURSE, FULL DURATION, EVEN IF SYMPTOMS IMPROVE</w:t>
      </w:r>
    </w:p>
    <w:p>
      <w:r>
        <w:t>PNC Exam Pearl: Completing the entire antibiotic course at the prescribed doses, without stopping early when symptoms improve, prevents relapse and antimicrobial resistance.</w:t>
      </w:r>
    </w:p>
    <w:p>
      <w:r>
        <w:t>91. During an immunisation session at a sub-centre, which statement about cold chain maintenance is correct?</w:t>
      </w:r>
    </w:p>
    <w:p>
      <w:r>
        <w:t>उपकेंद्र पर टीकाकरण सत्र के दौरान शीत-शृंखला बनाए रखने के बारे में कौन-सा कथन सही है?</w:t>
      </w:r>
    </w:p>
    <w:p>
      <w:r>
        <w:t>A. Ice packs should be placed in direct contact with the vaccine vials without conditioning / बर्फ की थैलियाँ बिना तैयार किए सीधे टीकों की शीशियों से लगाई जानी चाहिए</w:t>
      </w:r>
    </w:p>
    <w:p>
      <w:r>
        <w:t>B. Routine vaccines are kept at 2 to 8 degrees Celsius in an ice-lined refrigerator, freeze-sensitive vaccines such as DPT, tetanus-diphtheria, hepatitis B, pentavalent and pneumococcal conjugate are destroyed if frozen and must be checked by the shake test, oral polio vaccine is kept in the deep freezer for long-term storage, freeze-sensitive and heat-sensitive vaccines are distinguished while arranging the ice packs, and every vaccine vial is checked for the vaccine vial monitor and expiry before use, with opened multi-dose vials discarded at the end of the session or after the stated period / नियमित टीके आइस-लाइन्ड रेफ्रिजरेटर में 2 से 8 डिग्री सेल्सियस पर रखे जाते हैं, डी.पी.टी., टिटनेस-डिप्थीरिया, हेपेटाइटिस बी, पेंटावैलेंट तथा न्यूमोकोकल संयुग्मी जैसे शीत-संवेदनशील टीके जम जाने पर नष्ट हो जाते हैं और इनकी शेक-परीक्षण से जाँच की जाती है, मौखिक पोलियो टीका दीर्घकालिक भंडारण के लिए गहरे फ्रीज़र में रखा जाता है, बर्फ की थैलियाँ लगाते समय शीत-संवेदनशील तथा ताप-संवेदनशील टीकों का अंतर रखा जाता है, और प्रत्येक शीशी का टीका-शीशी मॉनिटर एवं अवधि उपयोग से पूर्व जाँची जाती है, तथा खोली गई बहु-खुराक शीशियाँ सत्र के अंत में अथवा निर्धारित अवधि के बाद नष्ट कर दी जाती हैं</w:t>
      </w:r>
    </w:p>
    <w:p>
      <w:r>
        <w:t>C. All vaccines may be stored safely in the deep freezer / सभी टीके गहरे फ्रीज़र में सुरक्षित रखे जा सकते हैं</w:t>
      </w:r>
    </w:p>
    <w:p>
      <w:r>
        <w:t>D. Vaccines are safe at any temperature as long as they are kept in a bag / टीके किसी भी तापमान पर सुरक्षित रहते हैं यदि उन्हें थैली में रखा जाए</w:t>
      </w:r>
    </w:p>
    <w:p>
      <w:r>
        <w:t>Answer B</w:t>
      </w:r>
    </w:p>
    <w:p>
      <w:r>
        <w:t>Solution.</w:t>
      </w:r>
    </w:p>
    <w:p>
      <w:r>
        <w:t>✅ Correct Answer: B. Routine vaccines are stored at 2 to 8 degrees Celsius, freeze-sensitive vaccines are ruined by freezing and checked by the shake test, oral polio vaccine goes in the deep freezer, and every vial is checked with the vaccine vial monitor and expiry before use.</w:t>
      </w:r>
    </w:p>
    <w:p>
      <w:r>
        <w:t>🧠 Clinical Rationale: The cold chain keeps vaccines potent from manufacture to administration. At the sub-centre, the ice-lined refrigerator holds routine vaccines between 2 and 8 degrees Celsius with a thermometer and a temperature log maintained twice daily, and the deep freezer stores oral polio vaccine at about minus 20 degrees Celsius for longer storage, transferred to the refrigerator before a session. Freeze-sensitive vaccines — DPT, tetanus-diphtheria, hepatitis B, pentavalent, pneumococcal conjugate, inactivated polio and rotavirus — lose potency on freezing, are identified by the shake test, where a frozen vial becomes turbid and does not settle, and must be discarded. Heat-sensitive vaccines, chiefly oral polio and measles-rubella, are protected from heat; the vaccine vial monitor changes colour cumulatively with heat exposure and, if it has reached the discard point, the vial is destroyed. Ice packs are conditioned until they no longer sweat, wrapped and placed so that they do not touch the vaccines directly. Nurses also practise safe injection technique, keep the session register and ensure a stock of emergency adrenaline.</w:t>
      </w:r>
    </w:p>
    <w:p>
      <w:r>
        <w:t>🔍 Key Clues: 2–8 degrees Celsius; freeze-sensitive discarded if frozen; shake test; vaccine vial monitor; conditioned ice packs</w:t>
      </w:r>
    </w:p>
    <w:p>
      <w:r>
        <w:t>❌ Why Not Others: C would freeze and destroy freeze-sensitive vaccines; D ignores the temperature requirement entirely; A would damage vaccines through direct freezing contact.</w:t>
      </w:r>
    </w:p>
    <w:p>
      <w:r>
        <w:t>⚠️ Exam Trap: DPT, tetanus-diphtheria, hepatitis B, pentavalent and pneumococcal vaccines are destroyed by freezing and must be discarded, though they may look normal.</w:t>
      </w:r>
    </w:p>
    <w:p>
      <w:r>
        <w:t>⚡ 5-Second Recall: ILR 2–8 DEGREES; FREEZE-SENSITIVE DISCARDED IF FROZEN; CHECK VVM</w:t>
      </w:r>
    </w:p>
    <w:p>
      <w:r>
        <w:t>PNC Exam Pearl: Routine vaccines are kept at 2 to 8 degrees Celsius, freeze-sensitive vaccines that have been frozen are discarded after the shake test, and every vial is checked against the vaccine vial monitor before use.</w:t>
      </w:r>
    </w:p>
    <w:p>
      <w:r>
        <w:t>92. Which statement about the community health bag technique is correct?</w:t>
      </w:r>
    </w:p>
    <w:p>
      <w:r>
        <w:t>समुदायिक स्वास्थ्य थैली तकनीक के बारे में कौन-सा कथन सही है?</w:t>
      </w:r>
    </w:p>
    <w:p>
      <w:r>
        <w:t>A. The same unwashed hands may be used to take out articles for every patient / प्रत्येक रोगी के लिए वस्तुएँ निकालने के लिए बिना धुले वही हाथ प्रयोग किए जा सकते हैं</w:t>
      </w:r>
    </w:p>
    <w:p>
      <w:r>
        <w:t>B. The bag is carried on home visits to provide nursing care, is placed on a clean paper or plastic sheet away from the patient, hands are washed before and after care, articles are used from the outer compartment to the inner and returned in the reverse order, contaminated articles are placed in a separate bag for disposal or disinfection, the bag is never placed on the floor or on the patient's bed, and it is cleaned and restocked after every visit so that it remains ready for the next home / थैली गृह-भ्रमण में नर्सिंग देखभाल देने हेतु साथ ले जाई जाती है, उसे रोगी से दूर स्वच्छ कागज़ या प्लास्टिक की चादर पर रखा जाता है, देखभाल से पहले तथा बाद में हाथ धोए जाते हैं, वस्तुएँ बाहरी खाने से भीतरी की ओर प्रयोग की जाती हैं और उल्टे क्रम में वापस रखी जाती हैं, दूषित वस्तुएँ नष्ट करने या कीटाणुरहित करने हेतु अलग थैली में रखी जाती हैं, थैली कभी फर्श पर या रोगी के बिस्तर पर नहीं रखी जाती, और प्रत्येक भ्रमण के बाद उसे साफ़ कर पुनः भर दिया जाता है ताकि वह अगले गृह-भ्रमण के लिए तैयार रहे</w:t>
      </w:r>
    </w:p>
    <w:p>
      <w:r>
        <w:t>C. The bag is placed directly on the patient's bed during the procedure / प्रक्रिया के दौरान थैली सीधे रोगी के बिस्तर पर रखी जाती है</w:t>
      </w:r>
    </w:p>
    <w:p>
      <w:r>
        <w:t>D. The bag should be opened and all articles taken out at once before starting care / देखभाल आरंभ करने से पूर्व थैली खोलकर सभी वस्तुएँ एक साथ निकाल लेनी चाहिए</w:t>
      </w:r>
    </w:p>
    <w:p>
      <w:r>
        <w:t>Answer B</w:t>
      </w:r>
    </w:p>
    <w:p>
      <w:r>
        <w:t>Solution.</w:t>
      </w:r>
    </w:p>
    <w:p>
      <w:r>
        <w:t>✅ Correct Answer: B. The community health bag is placed on a clean sheet away from the patient, hands are washed before and after care, and articles are used from the outer to the inner compartment and replaced in reverse order.</w:t>
      </w:r>
    </w:p>
    <w:p>
      <w:r>
        <w:t>🧠 Clinical Rationale: The community health bag carries the equipment needed for home-based nursing care and is used with strict technique to prevent the transfer of infection from home to home. Before the visit the nurse plans the care, checks the bag and keeps it protected; during the visit the bag is placed on a clean sheet or plastic on a table or stool, never on the floor or the patient's bed, and hand hygiene is performed before and after contact with the patient and the articles. The inner compartments hold the cleanest items, so they are opened last and closed first, which prevents contamination of the contents. Used articles are never returned to the bag; they are placed in a separate bag for disinfection or disposal. After the visit the nurse cleans, replaces supplies, disinfects reusable items and documents the care. Hand hygiene, correct waste segregation and safe sharps disposal make the practice a model of standard precautions in the home.</w:t>
      </w:r>
    </w:p>
    <w:p>
      <w:r>
        <w:t>🔍 Key Clues: bag on a clean sheet, not on the bed or floor; hand washing before and after; outer to inner compartment; contaminated items kept separately</w:t>
      </w:r>
    </w:p>
    <w:p>
      <w:r>
        <w:t>❌ Why Not Others: C violates cleanliness and can transfer infection to the patient; D exposes all articles to contamination; A ignores hand hygiene and defeats the purpose of the technique.</w:t>
      </w:r>
    </w:p>
    <w:p>
      <w:r>
        <w:t>⚠️ Exam Trap: The bag is never placed on the patient's bed or the floor, and articles are never returned to the bag without disinfection.</w:t>
      </w:r>
    </w:p>
    <w:p>
      <w:r>
        <w:t>⚡ 5-Second Recall: CLEAN SHEET, HAND HYGIENE, OUTER TO INNER, CONTAMINATED KEPT SEPARATE</w:t>
      </w:r>
    </w:p>
    <w:p>
      <w:r>
        <w:t>PNC Exam Pearl: During a home visit the community health bag is placed on a clean sheet away from the patient, hand hygiene is performed before and after care and articles are used from the outer to the inner compartment and replaced in reverse order.</w:t>
      </w:r>
    </w:p>
    <w:p>
      <w:r>
        <w:t>93. A community health nurse learns that several persons in a village have developed acute watery diarrhoea and two have died within three days. Which action should the nurse take first?</w:t>
      </w:r>
    </w:p>
    <w:p>
      <w:r>
        <w:t>समुदायिक स्वास्थ्य नर्स को पता चलता है कि एक गाँव में कई व्यक्तियों को तीव्र जलीय अतिसार हुआ है तथा तीन दिनों में दो की मृत्यु हो गई है। नर्स को सर्वप्रथम कौन-सा कार्य करना चाहिए?</w:t>
      </w:r>
    </w:p>
    <w:p>
      <w:r>
        <w:t>A. Advise the villagers to stop attending the health centre until the outbreak is over / ग्रामीणों को सलाह देना कि प्रकोप समाप्त होने तक स्वास्थ्य केंद्र आना बंद कर दें</w:t>
      </w:r>
    </w:p>
    <w:p>
      <w:r>
        <w:t>B. Wait for laboratory confirmation before taking any action / कोई भी कार्य करने से पूर्व प्रयोगशाला पुष्टि की प्रतीक्षा करना</w:t>
      </w:r>
    </w:p>
    <w:p>
      <w:r>
        <w:t>C. Immediately report the outbreak to the district health authority and the medical officer, begin active case finding with prompt treatment using low-osmolarity oral rehydration solution and zinc along with continued feeding, collect stool and water samples, ensure the safety of drinking water through chlorination, teach hand hygiene and safe food and water practices, and follow up to confirm control while keeping records of cases, deaths and actions for the epidemiological report / प्रकोप की सूचना तत्काल जिला स्वास्थ्य प्राधिकरण तथा चिकित्सा अधिकारी को देना, सक्रिय रोगी-खोज आरंभ करते हुए कम-अणुसारता वाले मौखिक पुनर्जलीयन घोल तथा ज़िंक के साथ शीघ्र उपचार एवं आहार जारी रखना, मल तथा जल के नमूने एकत्र करना, क्लोरीनीकरण द्वारा पेयजल की सुरक्षा सुनिश्चित करना, हाथ-स्वच्छता तथा सुरक्षित भोजन एवं जल के व्यवहार सिखाना, और नियंत्रण की पुष्टि हेतु अनुवर्तन करते हुए महामारी-विज्ञान रिपोर्ट के लिए रोगियों, मृत्युओं तथा कार्यों का अभिलेख रखना</w:t>
      </w:r>
    </w:p>
    <w:p>
      <w:r>
        <w:t>D. Reassure the villagers that diarrhoea is common in the season and requires no action / ग्रामीणों को आश्वस्त करना कि इस मौसम में अतिसार सामान्य है और कोई कार्य आवश्यक नहीं</w:t>
      </w:r>
    </w:p>
    <w:p>
      <w:r>
        <w:t>Answer C</w:t>
      </w:r>
    </w:p>
    <w:p>
      <w:r>
        <w:t>Solution.</w:t>
      </w:r>
    </w:p>
    <w:p>
      <w:r>
        <w:t>✅ Correct Answer: C. The priority is to notify the outbreak at once, begin active case finding and prompt treatment with low-osmolarity oral rehydration solution and zinc, secure safe water and teach hygiene, while recording everything for the epidemiological report.</w:t>
      </w:r>
    </w:p>
    <w:p>
      <w:r>
        <w:t>🧠 Clinical Rationale: A cluster of cases of acute watery diarrhoea with deaths in a short period fulfils the criteria of an outbreak, which demands immediate notification; laboratory confirmation follows the initial response rather than preceding it, because delay costs lives. Investigation characterises the time, place and person distribution, identifies the likely source, commonly contaminated drinking water in a cholera or other enteric outbreak, and guides control measures: chlorination of water sources, disinfection of wells, safe storage and handling of water, hand hygiene with soap, safe disposal of excreta, food hygiene and fly control. Cases are managed with low-osmolarity oral rehydration solution and zinc, and severe dehydration with intravenous Ringer's lactate, alongside continued feeding and antibiotic therapy where indicated. The nurse also searches for unreported cases, monitors for dehydration and complications, carries out health education and keeps the line list, daily case count and action record for the final report.</w:t>
      </w:r>
    </w:p>
    <w:p>
      <w:r>
        <w:t>🔍 Key Clues: outbreak with deaths = immediate notification; respond first, confirm later; ORS and zinc; chlorinate water; maintain records</w:t>
      </w:r>
    </w:p>
    <w:p>
      <w:r>
        <w:t>❌ Why Not Others: B delays a life-saving response; D denies the outbreak; A obstructs care and would worsen the outbreak.</w:t>
      </w:r>
    </w:p>
    <w:p>
      <w:r>
        <w:t>⚠️ Exam Trap: Notification of a suspected outbreak comes before laboratory confirmation — never wait for a report to act.</w:t>
      </w:r>
    </w:p>
    <w:p>
      <w:r>
        <w:t>⚡ 5-Second Recall: SUSPECTED OUTBREAK = NOTIFY IMMEDIATELY, RESPOND, INVESTIGATE IN PARALLEL</w:t>
      </w:r>
    </w:p>
    <w:p>
      <w:r>
        <w:t>PNC Exam Pearl: On suspecting an outbreak the nurse notifies the authority at once, starts case management with low-osmolarity oral rehydration solution and zinc, ensures safe water and hygiene and records data for the epidemiological report.</w:t>
      </w:r>
    </w:p>
    <w:p>
      <w:r>
        <w:t>94. Which statement about the referral system in community health is correct?</w:t>
      </w:r>
    </w:p>
    <w:p>
      <w:r>
        <w:t>समुदायिक स्वास्थ्य की रेफ़रल व्यवस्था के बारे में कौन-सा कथन सही है?</w:t>
      </w:r>
    </w:p>
    <w:p>
      <w:r>
        <w:t>A. Feedback from the receiving hospital is not part of the referral process / प्राप्तकर्ता अस्पताल से प्रतिपुष्टि रेफ़रल प्रक्रिया का भाग नहीं है</w:t>
      </w:r>
    </w:p>
    <w:p>
      <w:r>
        <w:t>B. The referral system links the primary, secondary and tertiary levels of care so that a patient who cannot be managed at one level is transferred to the appropriate higher level with a written referral slip giving the history, findings, treatment given and reason for referral, and a referral is timely, appropriate and supported by feedback from the receiving facility, which returns the patient to the community level for continued care; bypassing levels unnecessarily and referral for conditions treatable at the first level overload higher centres / रेफ़रल व्यवस्था प्राथमिक, द्वितीयक तथा तृतीयक स्तरों को इस प्रकार जोड़ती है कि जिस स्तर पर रोगी का प्रबंधन संभव न हो उसे उपयुक्त उच्च स्तर पर इतिहास, निष्कर्ष, दिया गया उपचार तथा रेफ़रल का कारण लिखे पर्चे के साथ भेजा जाए, और रेफ़रल समयबद्ध, उपयुक्त तथा प्राप्तकर्ता संस्थान की प्रतिपुष्टि से समर्थित होता है, जो रोगी को निरंतर देखभाल हेतु पुनः समुदाय-स्तर पर लौटाता है; अनावश्यक रूप से स्तर छोड़ने तथा प्रथम स्तर पर उपचार-योग्य रोगों के रेफ़रल से उच्च केंद्रों पर अनावश्यक भार बढ़ता है</w:t>
      </w:r>
    </w:p>
    <w:p>
      <w:r>
        <w:t>C. Referral means sending every patient directly to the highest available centre / रेफ़रल का अर्थ प्रत्येक रोगी को सीधे उपलब्ध उच्चतम केंद्र भेजना है</w:t>
      </w:r>
    </w:p>
    <w:p>
      <w:r>
        <w:t>D. A verbal referral without any written record is sufficient in all cases / सभी स्थितियों में बिना लिखित अभिलेख के मौखिक रेफ़रल पर्याप्त है</w:t>
      </w:r>
    </w:p>
    <w:p>
      <w:r>
        <w:t>Answer B</w:t>
      </w:r>
    </w:p>
    <w:p>
      <w:r>
        <w:t>Solution.</w:t>
      </w:r>
    </w:p>
    <w:p>
      <w:r>
        <w:t>✅ Correct Answer: B. Referral links the three levels of care with a written slip containing the history, findings, treatment and reason, is timely and appropriate, and is completed by feedback that returns the patient to the community level.</w:t>
      </w:r>
    </w:p>
    <w:p>
      <w:r>
        <w:t>🧠 Clinical Rationale: An effective referral system is the backbone of a functional health system: it ensures that every patient receives care appropriate to the severity of the problem, at the least costly and most accessible level, without loss to follow-up. The community health nurse recognises danger signs and high-risk conditions, stabilises the patient within her scope, writes a clear referral note with identification details, presenting complaints, vital signs, treatment already given and the specific question for the higher centre, arranges transport and escort, informs the family, and records the referral. The receiving facility treats and returns written feedback describing the diagnosis, management and follow-up plan, so care continues at home. Common reasons for referral include high-risk pregnancy, obstructed labour, severe dehydration, neonatal danger signs, uncontrolled bleeding, severe anaemia, chest pain and suspected tuberculosis. Over-referral clogs higher centres, while under-referral costs lives.</w:t>
      </w:r>
    </w:p>
    <w:p>
      <w:r>
        <w:t>🔍 Key Clues: written referral slip; timely and appropriate; two-way flow with feedback; avoid bypassing levels</w:t>
      </w:r>
    </w:p>
    <w:p>
      <w:r>
        <w:t>❌ Why Not Others: C ignores the graded levels of care; D omits essential documentation; A contradicts the two-way nature of the system.</w:t>
      </w:r>
    </w:p>
    <w:p>
      <w:r>
        <w:t>⚠️ Exam Trap: Referral is a two-way process — feedback from the receiving facility is as important as the referral itself.</w:t>
      </w:r>
    </w:p>
    <w:p>
      <w:r>
        <w:t>⚡ 5-Second Recall: REFERRAL = WRITTEN SLIP + APPROPRIATE LEVEL + FEEDBACK</w:t>
      </w:r>
    </w:p>
    <w:p>
      <w:r>
        <w:t>PNC Exam Pearl: The referral system links primary, secondary and tertiary care through a written referral slip for conditions beyond the current level and is completed by feedback that returns the patient for continued care.</w:t>
      </w:r>
    </w:p>
    <w:p>
      <w:r>
        <w:t>95. Which statement about disinfection of drinking water at the household level is correct?</w:t>
      </w:r>
    </w:p>
    <w:p>
      <w:r>
        <w:t>घर के स्तर पर पेयजल के कीटाणुशोधन के बारे में कौन-सा कथन सही है?</w:t>
      </w:r>
    </w:p>
    <w:p>
      <w:r>
        <w:t>A. Chlorine is equally effective in highly turbid water as in clear water / अत्यधिक गंदले जल में क्लोरीन उतनी ही प्रभावी होती है जितनी स्वच्छ जल में</w:t>
      </w:r>
    </w:p>
    <w:p>
      <w:r>
        <w:t>B. Chlorinated water may be stored indefinitely in an open vessel / क्लोरीनीकृत जल को खुले पात्र में अनिश्चित काल तक रखा जा सकता है</w:t>
      </w:r>
    </w:p>
    <w:p>
      <w:r>
        <w:t>C. Water is safe to drink as soon as it becomes clear after filtration / निस्पंदन के बाद जल के स्वच्छ दिखने पर वह पीने योग्य हो जाता है</w:t>
      </w:r>
    </w:p>
    <w:p>
      <w:r>
        <w:t>D. Boiling the water until it reaches a rolling boil for about one to two minutes kills pathogens, and as an alternative chlorine may be added as bleaching powder or tablets so that a free residual chlorine of about 0.5 mg per litre is present after one hour of contact; chlorine acts best in slightly turbid-free and neutral water, its action is reduced by high turbidity and organic matter, so water should first be settled, filtered or strained, and chlorinated water is stored in a covered container with a tap and used within a day, since turbidity, storage in open wide-mouthed pots and dipping of hands or cups recontaminate it / जल को तेज़ उबाल आने तक लगभग एक से दो मिनट उबालने से रोगजनक नष्ट हो जाते हैं, और विकल्प के रूप में विरंजक चूर्ण या गोलियों द्वारा क्लोरीन इस प्रकार मिलाया जाता है कि एक घंटे के संपर्क के पश्चात लगभग 0.5 मि.ग्रा. प्रति लीटर मुक्त अवशिष्ट क्लोरीन उपस्थित रहे; क्लोरीन थोड़े से भी अपारदर्शी तथा उदासीन जल में सर्वोत्तम कार्य करता है, अधिक गंदलापन तथा कार्बनिक पदार्थ इसकी क्रिया घटा देते हैं, अतः जल को पहले बैठाकर, छानकर अथवा निस्पंदित करके क्लोरीनीकृत करना चाहिए, तथा क्लोरीनीकृत जल को ढक्कन एवं नल वाले पात्र में रखकर एक दिन के भीतर उपयोग करना चाहिए, क्योंकि गंदलापन, खुले चौड़े मुँह वाले पात्र में भंडारण तथा हाथ या कप डुबोना जल को पुनः संदूषित कर देता है</w:t>
      </w:r>
    </w:p>
    <w:p>
      <w:r>
        <w:t>Answer D</w:t>
      </w:r>
    </w:p>
    <w:p>
      <w:r>
        <w:t>Solution.</w:t>
      </w:r>
    </w:p>
    <w:p>
      <w:r>
        <w:t>✅ Correct Answer: D. Boiling to a rolling boil for one to two minutes kills pathogens, and chlorination is effective when a free residual chlorine of about 0.5 mg per litre remains after one hour, with pre-cleaning of turbid water and safe storage.</w:t>
      </w:r>
    </w:p>
    <w:p>
      <w:r>
        <w:t>🧠 Clinical Rationale: Household water treatment breaks the faecal-oral route at its most important point. Boiling is the most reliable method at home because it kills bacteria, viruses, protozoa and cysts, and its effectiveness is not reduced by turbidity; if fuel is short, boiling to a rolling boil for one to two minutes suffices, and the water should be cooled and stored covered. Chlorination is cheaper and can be applied to large volumes: bleaching powder, chlorine tablets or sodium hypochlorite are used to achieve a free residual chlorine of about 0.5 mg per litre after one hour of contact, which also protects against recontamination; the dose must be increased in turbid water or the water clarified first, since organic matter consumes chlorine. Other methods include filtration through ceramic or membrane filters, ultraviolet treatment, solar disinfection and the combined flocculant-disinfectant sachets. Safe storage is decisive: a covered container with a narrow neck and a tap, cleaning at intervals, no dipping of hands or cups, and use within a day.</w:t>
      </w:r>
    </w:p>
    <w:p>
      <w:r>
        <w:t>🔍 Key Clues: rolling boil for one to two minutes; free residual chlorine 0.5 mg per litre after one hour; clean the water before chlorination; safe covered storage</w:t>
      </w:r>
    </w:p>
    <w:p>
      <w:r>
        <w:t>❌ Why Not Others: C confuses clarity with safety, as clear water can still carry pathogens; A ignores the chlorine demand of organic matter; B allows recontamination and loss of residual chlorine.</w:t>
      </w:r>
    </w:p>
    <w:p>
      <w:r>
        <w:t>⚠️ Exam Trap: Clear water is not necessarily safe water — turbidity is removed by filtration or settling, and disinfection is a separate step.</w:t>
      </w:r>
    </w:p>
    <w:p>
      <w:r>
        <w:t>⚡ 5-Second Recall: BOIL 1–2 MINUTES, OR CHLORINE TO 0.5 mg/L RESIDUAL, THEN STORE COVERED</w:t>
      </w:r>
    </w:p>
    <w:p>
      <w:r>
        <w:t>PNC Exam Pearl: Drinking water is disinfected by boiling to a rolling boil for one to two minutes or by chlorination leaving about 0.5 mg per litre of free residual chlorine after an hour, with clarification and safe storage.</w:t>
      </w:r>
    </w:p>
    <w:p>
      <w:r>
        <w:t>96. Which statement about segregation of biomedical waste is correct?</w:t>
      </w:r>
    </w:p>
    <w:p>
      <w:r>
        <w:t>जैव-चिकित्सकीय अपशिष्ट के पृथक्करण के बारे में कौन-सा कथन सही है?</w:t>
      </w:r>
    </w:p>
    <w:p>
      <w:r>
        <w:t>A. Sharps may be disposed of in the same bin as soiled dressings / तीक्ष्ण पदार्थ दूषित पट्टियों वाले उसी पात्र में नष्ट किए जा सकते हैं</w:t>
      </w:r>
    </w:p>
    <w:p>
      <w:r>
        <w:t>B. All waste may be collected together as long as it is incinerated later / जब तक बाद में भस्मीकरण किया जाए, सारा अपशिष्ट एक साथ एकत्र किया जा सकता है</w:t>
      </w:r>
    </w:p>
    <w:p>
      <w:r>
        <w:t>C. Waste is segregated at the point of generation into colour-coded containers: yellow for human anatomical waste, soiled and infectious waste, expired or discarded medicines and chemical and microbiological waste, which is incinerated or deep-buried; red for contaminated recyclable plastics such as tubing, catheters and intravenous sets, which are disinfected and sent for recycling; white for sharps such as needles, blades and broken ampoules in puncture-proof containers, which are disinfected and destroyed; blue for glassware, metallic implants and other recyclable items; and general non-infectious waste in green; needles are never recapped, and the collected waste is stored for not more than forty-eight hours and handed over only to authorised common treatment facilities / अपशिष्ट का पृथक्करण उत्पत्ति-स्थल पर ही रंग-कोडित पात्रों में किया जाता है: पीला — मानव शारीरिक अपशिष्ट, दूषित एवं संक्रामक अपशिष्ट, अवधि-समाप्त या त्यक्त औषधियाँ तथा रासायनिक एवं सूक्ष्मजैविक अपशिष्ट, जिसका भस्मीकरण अथवा गहरा दफ़न किया जाता है; लाल — दूषित पुनर्चक्रण-योग्य प्लास्टिक जैसे ट्यूब, कैथेटर तथा अंतःशिरा सेट, जिन्हें कीटाणुरहित करके पुनर्चक्रण हेतु भेजा जाता है; सफ़ेद — सुई, ब्लेड तथा टूटे ऐम्प्यूल जैसे तीक्ष्ण पदार्थ छेद-रोधी पात्रों में, जिन्हें कीटाणुरहित करके नष्ट किया जाता है; नीला — काँच के सामान, धात्विक प्रत्यारोपण तथा अन्य पुनर्चक्रण-योग्य वस्तुएँ; और सामान्य असंक्रामक अपशिष्ट हरे पात्र में; सुइयों को कभी ढका नहीं जाता, तथा एकत्र अपशिष्ट अड़तालीस घंटे से अधिक संग्रहित नहीं किया जाता और केवल अधिकृत सामान्य उपचार सुविधा को सौंपा जाता है</w:t>
      </w:r>
    </w:p>
    <w:p>
      <w:r>
        <w:t>D. Used needles should be recapped and then placed in a plastic bag / प्रयुक्त सुइयों को ढककर प्लास्टिक थैली में डालना चाहिए</w:t>
      </w:r>
    </w:p>
    <w:p>
      <w:r>
        <w:t>Answer C</w:t>
      </w:r>
    </w:p>
    <w:p>
      <w:r>
        <w:t>Solution.</w:t>
      </w:r>
    </w:p>
    <w:p>
      <w:r>
        <w:t>✅ Correct Answer: C. Biomedical waste is segregated at the point of generation into yellow, red, white and blue colour-coded containers with the specific categories and treatment methods shown, needles are never recapped and waste is stored for no more than forty-eight hours.</w:t>
      </w:r>
    </w:p>
    <w:p>
      <w:r>
        <w:t>🧠 Clinical Rationale: Safe segregation at source reduces the volume of infectious waste, protects health workers and waste handlers and lowers disposal cost. Human anatomical waste, soiled dressings, cytotoxic and expired medicines and microbiological waste go into the yellow non-chlorinated bag for incineration or deep burial; contaminated recyclable plastics such as tubing, drains, catheters, gloves and intravenous sets go into the red bag for autoclaving or microwaving followed by shredding and recycling; sharps including needles, syringes with fixed needles, scalpel blades, broken glass ampoules and metal sharps go into the puncture-proof, leak-proof white translucent container for disinfection and destruction; glassware, ampoules without residual fluid, metallic implants and other recyclables go into the blue container. General waste goes into green bins. Waste is not stored beyond forty-eight hours, is transported in closed containers and is labelled with the biohazard symbol and the date. Every health worker is responsible for segregation at the bedside, immunised against hepatitis B and trained in safe handling.</w:t>
      </w:r>
    </w:p>
    <w:p>
      <w:r>
        <w:t>🔍 Key Clues: yellow anatomical, soiled, medicines, chemical; red recyclable plastics; white sharps; blue glass and metal; never recap needles; no storage beyond forty-eight hours</w:t>
      </w:r>
    </w:p>
    <w:p>
      <w:r>
        <w:t>❌ Why Not Others: B mixes infectious and non-infectious waste and makes safe treatment impossible; A and D ignore sharps safety and would cause needle-stick injuries.</w:t>
      </w:r>
    </w:p>
    <w:p>
      <w:r>
        <w:t>⚠️ Exam Trap: Never recap, bend or break a used needle — it goes directly into the puncture-proof white container.</w:t>
      </w:r>
    </w:p>
    <w:p>
      <w:r>
        <w:t>⚡ 5-Second Recall: YELLOW ANATOMICAL, RED PLASTIC, WHITE SHARPS, BLUE GLASS, GREEN GENERAL</w:t>
      </w:r>
    </w:p>
    <w:p>
      <w:r>
        <w:t>PNC Exam Pearl: Biomedical waste is segregated at the point of generation into yellow for anatomical, soiled and pharmaceutical waste, red for contaminated recyclable plastics and white for sharps, with needles never recapped and storage limited to forty-eight hours.</w:t>
      </w:r>
    </w:p>
    <w:p>
      <w:r>
        <w:t>97. Which statement about the nurse's duty of confidentiality is correct?</w:t>
      </w:r>
    </w:p>
    <w:p>
      <w:r>
        <w:t>नर्स के गोपनीयता के कर्तव्य के बारे में कौन-सा कथन सही है?</w:t>
      </w:r>
    </w:p>
    <w:p>
      <w:r>
        <w:t>A. Information obtained in the course of care must be kept confidential and shared only with those directly involved in the patient's care, and with the patient's informed consent or where disclosure is required or permitted by law, such as for notifiable diseases, a court order or a statutory inquiry; disclosure without consent may amount to professional misconduct, the record is kept secure and accessed only by authorised persons, and the duty continues after discharge and after death / देखभाल के दौरान प्राप्त सूचना गोपनीय रखनी चाहिए तथा उसे केवल रोगी की देखभाल में प्रत्यक्ष रूप से सम्मिलित व्यक्तियों से, रोगी की सूचित सहमति से, अथवा जहाँ विधि द्वारा प्रकटीकरण अपेक्षित या अनुमत हो वहाँ ही साझा करना चाहिए, जैसे सूचनीय रोगों में, न्यायालय के आदेश पर अथवा सांविधिक जाँच में; बिना सहमति प्रकटीकरण व्यावसायिक दुराचरण हो सकता है, अभिलेख सुरक्षित रखा जाता है तथा उस तक केवल अधिकृत व्यक्तियों की पहुँच होती है, और यह कर्तव्य छुट्टी तथा मृत्यु के बाद भी जारी रहता है</w:t>
      </w:r>
    </w:p>
    <w:p>
      <w:r>
        <w:t>B. The duty of confidentiality ends when the patient is discharged or dies / रोगी के छुट्टी मिलने या मृत्यु के बाद गोपनीयता का कर्तव्य समाप्त हो जाता है</w:t>
      </w:r>
    </w:p>
    <w:p>
      <w:r>
        <w:t>C. A nurse may discuss a patient's condition freely with relatives, neighbours and the media / नर्स रोगी की स्थिति पर संबंधियों, पड़ोसियों तथा मीडिया से खुलकर चर्चा कर सकती है</w:t>
      </w:r>
    </w:p>
    <w:p>
      <w:r>
        <w:t>D. Confidential information may be shared with any colleague who asks, even if not involved in the patient's care / गोपनीय सूचना किसी भी ऐसे सहकर्मी से साझा की जा सकती है जो पूछे, भले ही वह रोगी की देखभाल में सम्मिलित न हो</w:t>
      </w:r>
    </w:p>
    <w:p>
      <w:r>
        <w:t>Answer A</w:t>
      </w:r>
    </w:p>
    <w:p>
      <w:r>
        <w:t>Solution.</w:t>
      </w:r>
    </w:p>
    <w:p>
      <w:r>
        <w:t>✅ Correct Answer: A. Confidentiality requires that information be shared only with those directly involved in care, with informed consent or where the law requires disclosure, and the duty survives discharge and death.</w:t>
      </w:r>
    </w:p>
    <w:p>
      <w:r>
        <w:t>🧠 Clinical Rationale: Confidentiality is both an ethical duty and a legal obligation, protected under the Indian Nursing Council code of ethics and professional conduct and under the law of medical records, and its breach can attract disciplinary action and civil liability. Patient information may be shared within the treating team on a need-to-know basis, but not with casual enquirers, relatives without the patient's consent, the employer without consent, or the media. Recognised exceptions include notifiable diseases, statutory reporting of births, deaths, poisoning, snakebite and medico-legal cases, a court order, and where there is a serious risk to a third party, and even then only the minimum necessary is disclosed. Records must be kept secure, accessed only by authorised staff, released only with proper authority, and retained for the statutory period. The duty extends to the deceased patient and to information held electronically, and nurses should be careful in corridors, lifts and social settings.</w:t>
      </w:r>
    </w:p>
    <w:p>
      <w:r>
        <w:t>🔍 Key Clues: share only with those involved in care; consent or legal requirement; notifiable disease and court order exceptions; duty continues after death</w:t>
      </w:r>
    </w:p>
    <w:p>
      <w:r>
        <w:t>❌ Why Not Others: B, C and D all permit disclosure that is not authorised by consent or law and would be professional misconduct.</w:t>
      </w:r>
    </w:p>
    <w:p>
      <w:r>
        <w:t>⚠️ Exam Trap: Confidentiality does not end at discharge or death, and relatives have no automatic right to information without the patient's consent.</w:t>
      </w:r>
    </w:p>
    <w:p>
      <w:r>
        <w:t>⚡ 5-Second Recall: CONFIDENTIAL = NEED TO KNOW + CONSENT + LEGAL DUTY</w:t>
      </w:r>
    </w:p>
    <w:p>
      <w:r>
        <w:t>PNC Exam Pearl: A nurse may disclose patient information only to those directly involved in care, with informed consent or where law requires it, and the duty of confidentiality continues after discharge and after death.</w:t>
      </w:r>
    </w:p>
    <w:p>
      <w:r>
        <w:t>98. Which statement about professional misconduct and the role of the State Nursing Council is correct?</w:t>
      </w:r>
    </w:p>
    <w:p>
      <w:r>
        <w:t>व्यावसायिक दुराचरण तथा राज्य नर्सिंग परिषद की भूमिका के बारे में कौन-सा कथन सही है?</w:t>
      </w:r>
    </w:p>
    <w:p>
      <w:r>
        <w:t>A. A nurse's name can never be removed from the register once enrolled / एक बार नामांकन हो जाने पर नर्स का नाम पंजी से कभी नहीं हटाया जा सकता</w:t>
      </w:r>
    </w:p>
    <w:p>
      <w:r>
        <w:t>B. Professional misconduct relates only to criminal offences and has nothing to do with carelessness at work / व्यावसायिक दुराचरण केवल आपराधिक अपराधों से संबंधित है और कार्य में लापरवाही से उसका कोई संबंध नहीं</w:t>
      </w:r>
    </w:p>
    <w:p>
      <w:r>
        <w:t>C. The State Nursing Council collects fees and conducts examinations only, without any disciplinary powers / राज्य नर्सिंग परिषद केवल शुल्क लेती है तथा परीक्षा कराती है, कोई अनुशासनिक शक्ति नहीं रखती</w:t>
      </w:r>
    </w:p>
    <w:p>
      <w:r>
        <w:t>D. Practising without current registration, negligence causing harm, breach of confidentiality, abandoning a patient, falsifying records, working beyond one's scope of practice and abuse of a patient amount to professional misconduct, on which the State Nursing Council may, after due enquiry and giving an opportunity to be heard, warn, suspend or remove the nurse's name from the register, and the aggrieved patient may also sue for civil negligence and in appropriate cases criminal proceedings may follow, so nurses should maintain registration and indemnity, work within their scope, document carefully and follow the code of ethics and professional conduct / ताज़ा पंजीकरण के बिना कार्य करना, हानि पहुँचाने वाली असावधानी, गोपनीयता-भंग, रोगी को त्याग देना, अभिलेखों में हेर-फेर, अपनी कार्य-सीमा से बाहर जाकर कार्य करना तथा रोगी से दुर्व्यवहार व्यावसायिक दुराचरण की श्रेणी में आते हैं, जिस पर राज्य नर्सिंग परिषद उचित जाँच तथा सुनवाई का अवसर देने के बाद चेतावनी दे सकती है, निलंबित कर सकती है अथवा नर्स का नाम पंजी से हटा सकती है, और पीड़ित रोगी दीवानी असावधानी का मुक़दमा भी कर सकता है तथा उपयुक्त मामलों में आपराधिक कार्यवाही भी हो सकती है, अतः नर्सों को पंजीकरण तथा बीमा बनाए रखना, अपनी कार्य-सीमा के भीतर कार्य करना, सावधानीपूर्वक अभिलेखन करना तथा आचार-संहिता एवं व्यावसायिक आचरण का पालन करना चाहिए</w:t>
      </w:r>
    </w:p>
    <w:p>
      <w:r>
        <w:t>Answer D</w:t>
      </w:r>
    </w:p>
    <w:p>
      <w:r>
        <w:t>Solution.</w:t>
      </w:r>
    </w:p>
    <w:p>
      <w:r>
        <w:t>✅ Correct Answer: D. Professional misconduct covers negligent, unethical and unlawful practice, on which the State Nursing Council may warn, suspend or remove the nurse from the register after due enquiry, and the patient may also sue for negligence.</w:t>
      </w:r>
    </w:p>
    <w:p>
      <w:r>
        <w:t>🧠 Clinical Rationale: Regulation protects the public. The Indian Nursing Council prescribes standards of education, practice and the code of ethics and professional conduct, while State Nursing Councils maintain the register, issue and renew registration, take disciplinary action and conduct enquiries. Misconduct includes gross or repeated negligence, practising without valid registration, impersonation, falsification of records, breach of confidentiality, abandonment of a patient, refusal to attend an emergency within one's competence, addiction impairing practice, mental or physical unfitness, criminal conviction and advertising for practice. The enquiry observes natural justice with notice, an opportunity to reply and a reasoned order; penalties include caution, warning, suspension for a period and permanent removal from the register, with appeal available. Separately, negligence may give rise to civil damages assessed by the standard of the ordinary competent nurse and to criminal liability where gross negligence is proved, and nurses protect themselves through competence, clear documentation, informed consent, safe delegation, honesty about errors and professional indemnity cover.</w:t>
      </w:r>
    </w:p>
    <w:p>
      <w:r>
        <w:t>🔍 Key Clues: negligence, confidentiality breach, beyond scope, record falsification = misconduct; Council may warn, suspend or remove; civil and criminal liability are separate</w:t>
      </w:r>
    </w:p>
    <w:p>
      <w:r>
        <w:t>❌ Why Not Others: B ignores negligent practice as a ground; C denies the disciplinary function of the Council; A denies the power of removal from the register.</w:t>
      </w:r>
    </w:p>
    <w:p>
      <w:r>
        <w:t>⚠️ Exam Trap: Council discipline and civil or criminal liability are independent tracks — a nurse may be punished by the Council and also sued, for the same incident.</w:t>
      </w:r>
    </w:p>
    <w:p>
      <w:r>
        <w:t>⚡ 5-Second Recall: MISCONDUCT → COUNCIL MAY WARN, SUSPEND OR REMOVE FROM THE REGISTER</w:t>
      </w:r>
    </w:p>
    <w:p>
      <w:r>
        <w:t>PNC Exam Pearl: Negligence, breach of confidentiality, practising beyond scope and record falsification amount to professional misconduct, for which the State Nursing Council may warn, suspend or remove the nurse's name from the register after due enquiry.</w:t>
      </w:r>
    </w:p>
    <w:p>
      <w:r>
        <w:t>99. Which statement about electronic health records in nursing practice is correct?</w:t>
      </w:r>
    </w:p>
    <w:p>
      <w:r>
        <w:t>नर्सिंग व्यवहार में इलेक्ट्रॉनिक स्वास्थ्य अभिलेख के बारे में कौन-सा कथन सही है?</w:t>
      </w:r>
    </w:p>
    <w:p>
      <w:r>
        <w:t>A. Corrections are made by deleting the original entry and retyping the correct one / सुधार मूल प्रविष्टि को हटाकर सही प्रविष्टि पुनः टाइप करके किए जाते हैं</w:t>
      </w:r>
    </w:p>
    <w:p>
      <w:r>
        <w:t>B. An electronic record requires no authentication because it is stored on a computer / कंप्यूटर पर संग्रहित होने के कारण इलेक्ट्रॉनिक अभिलेख के लिए प्रमाणीकरण आवश्यक नहीं</w:t>
      </w:r>
    </w:p>
    <w:p>
      <w:r>
        <w:t>C. Sharing a hospital login and password among staff is an accepted convenience / अस्पताल का लॉग-इन तथा पासवर्ड कर्मचारियों में साझा करना स्वीकार्य सुविधा है</w:t>
      </w:r>
    </w:p>
    <w:p>
      <w:r>
        <w:t>D. The electronic medical record is the digital record maintained by one health facility, while the electronic health record spans care across institutions; entries are dated, time-stamped and attributed to the individual user through an individual login, passwords are never shared, documentation is completed as care is given and never after the event or by copy-paste of another patient's data, corrections are made by adding a dated addendum rather than deleting the entry, and the system provides legible records, decision support, drug allergy and interaction alerts, reminders and data for audit; risks of privacy breach, downtime and loss of data are managed by access control, backups and contingency plans / इलेक्ट्रॉनिक चिकित्सा अभिलेख एक स्वास्थ्य संस्थान द्वारा रखा गया डिजिटल अभिलेख है, जबकि इलेक्ट्रॉनिक स्वास्थ्य अभिलेख संस्थानों में फैली देखभाल को समाहित करता है; प्रविष्टियाँ व्यक्तिगत लॉग-इन द्वारा दिनांक तथा समय-मुद्रित होकर संबंधित उपयोगकर्ता के नाम पर दर्ज होती हैं, पासवर्ड कभी साझा नहीं किए जाते, अभिलेखन देखभाल देते समय पूरा किया जाता है, घटना के बाद या किसी अन्य रोगी के आँकड़ों की प्रतिलिपि द्वारा नहीं, सुधार प्रविष्टि हटाने के बजाय दिनांकित परिशिष्ट जोड़कर किए जाते हैं, और प्रणाली सुपाठ्य अभिलेख, निर्णय-सहायता, औषध-एलर्जी एवं अंतःक्रिया चेतावनी, स्मरण-सूचनाएँ तथा लेखा-परीक्षण हेतु आँकड़े प्रदान करती है; गोपनीयता-भंग, प्रणाली-ठहराव तथा आँकड़ों की हानि के जोखिम पहुँच-नियंत्रण, बैकअप तथा आपात योजना द्वारा प्रबंधित किए जाते हैं</w:t>
      </w:r>
    </w:p>
    <w:p>
      <w:r>
        <w:t>Answer D</w:t>
      </w:r>
    </w:p>
    <w:p>
      <w:r>
        <w:t>Solution.</w:t>
      </w:r>
    </w:p>
    <w:p>
      <w:r>
        <w:t>✅ Correct Answer: D. The electronic medical record belongs to one facility and the electronic health record spans institutions, entries are attributed, time-stamped and contemporaneous, corrections are made by dated addendum, and the system offers decision support while its privacy and continuity risks are managed.</w:t>
      </w:r>
    </w:p>
    <w:p>
      <w:r>
        <w:t>🧠 Clinical Rationale: Digitised records improve legibility, completeness, retrieval and communication, and they support clinical decision-making through allergy, dose and interaction alerts, care pathways, reminders and audit. Their value depends on disciplined use: each nurse has a unique login and never shares credentials, as the electronic signature is legally equivalent to a handwritten one; documentation is completed at the time of care; vital signs and assessments are entered directly rather than on scraps of paper; and copying forward another patient's text or one's own previous notes introduces error and is a serious breach. Corrections follow the same principle as paper records, an addendum with date, time, reason and signature, because deletion destroys the audit trail. Patient privacy requires access on a need-to-know basis, secure terminals, screens positioned away from public view and log-out after use. Nurses also prepare for downtime with paper backup and know the reporting route for a safety incident.</w:t>
      </w:r>
    </w:p>
    <w:p>
      <w:r>
        <w:t>🔍 Key Clues: individual login, never shared; contemporaneous entry; addendum not deletion; decision support and alerts; backup for downtime</w:t>
      </w:r>
    </w:p>
    <w:p>
      <w:r>
        <w:t>❌ Why Not Others: B ignores authentication, which is what makes the record legally valid; C breaks accountability and confidentiality; A destroys the audit trail and is prohibited.</w:t>
      </w:r>
    </w:p>
    <w:p>
      <w:r>
        <w:t>⚠️ Exam Trap: Never delete an electronic entry to correct it — add a dated, attributed addendum so the original remains visible.</w:t>
      </w:r>
    </w:p>
    <w:p>
      <w:r>
        <w:t>⚡ 5-Second Recall: UNIQUE LOGIN, REAL-TIME ENTRY, ADDENDUM NOT DELETION, NEEDS-TO-KNOW ACCESS</w:t>
      </w:r>
    </w:p>
    <w:p>
      <w:r>
        <w:t>PNC Exam Pearl: Electronic records require individual authentication, contemporaneous documentation, corrections by dated addendum rather than deletion, and access limited to those involved in care.</w:t>
      </w:r>
    </w:p>
    <w:p>
      <w:r>
        <w:t>100. Which statement about the practice of telenursing and telemedicine is correct?</w:t>
      </w:r>
    </w:p>
    <w:p>
      <w:r>
        <w:t>टेलीनर्सिंग तथा टेलीमेडिसिन के व्यवहार के बारे में कौन-सा कथन सही है?</w:t>
      </w:r>
    </w:p>
    <w:p>
      <w:r>
        <w:t>A. Telenursing uses information and communication technology to provide nursing assessment, advice, education, monitoring and follow-up over a distance, and it follows the same professional standards, scope of practice and ethical requirements as in-person care: the patient's identity and location are verified, informed consent for the teleconsultation is obtained and recorded, privacy and confidentiality are protected through a secure connection and a private setting, findings, advice and referral are documented, the patient is told the limits of remote assessment, an emergency escalation plan with a local contact is established, and the nurse works within the legal framework and never prescribes or diagnoses beyond her authority / टेलीनर्सिंग सूचना तथा संचार तकनीक का उपयोग करके दूर से नर्सिंग आकलन, सलाह, शिक्षा, निगरानी तथा अनुवर्तन प्रदान करती है, और यह आमने-सामने की देखभाल के समान व्यावसायिक मानकों, कार्य-सीमा तथा नैतिक अपेक्षाओं का पालन करती है: रोगी की पहचान तथा स्थान सत्यापित किए जाते हैं, टेली-परामर्श हेतु सूचित सहमति लेकर अभिलिखित की जाती है, सुरक्षित संबंध तथा निजी वातावरण द्वारा गोपनीयता की रक्षा होती है, निष्कर्ष, सलाह तथा रेफ़रल का अभिलेखन होता है, रोगी को दूरस्थ आकलन की सीमाएँ बताई जाती हैं, स्थानीय संपर्क सहित आपात उद्वहन योजना बनाई जाती है, और नर्स विधिक ढाँचे के भीतर रहकर अपने अधिकार से अधिक निदान या औषधि-लेखन नहीं करती</w:t>
      </w:r>
    </w:p>
    <w:p>
      <w:r>
        <w:t>B. Telenursing removes the need for documentation and consent / टेलीनर्सिंग में अभिलेखन तथा सहमति की आवश्यकता समाप्त हो जाती है</w:t>
      </w:r>
    </w:p>
    <w:p>
      <w:r>
        <w:t>C. A nurse may diagnose and prescribe medicines during a teleconsultation / टेली-परामर्श में नर्स निदान कर सकती है तथा औषधियाँ लिख सकती है</w:t>
      </w:r>
    </w:p>
    <w:p>
      <w:r>
        <w:t>D. Any mobile phone application or video call is acceptable for a teleconsultation without regard to data security or the patient's privacy / बिना आँकड़ों की सुरक्षा या रोगी की निजता का ध्यान रखे कोई भी मोबाइल फ़ोन अनुप्रयोग अथवा वीडियो कॉल टेली-परामर्श के लिए स्वीकार्य है</w:t>
      </w:r>
    </w:p>
    <w:p>
      <w:r>
        <w:t>Answer A</w:t>
      </w:r>
    </w:p>
    <w:p>
      <w:r>
        <w:t>Solution.</w:t>
      </w:r>
    </w:p>
    <w:p>
      <w:r>
        <w:t>✅ Correct Answer: A. Telenursing delivers nursing assessment, advice, education and monitoring at a distance while observing the same standards, scope and ethics as in-person care, with verified identity, consent, privacy, documentation and an escalation plan.</w:t>
      </w:r>
    </w:p>
    <w:p>
      <w:r>
        <w:t>🧠 Clinical Rationale: Telehealth extends access to care for people in remote areas, with mobility problems, in pandemics or where travel is difficult, and it is useful for follow-up of chronic disease, wound review, mental health support, antenatal advice and health education. Its safe practice rests on governance: the technology platform must be secure and compliant with data protection requirements; the patient's identity, location and consent must be verified and recorded; the nurse identifies herself and her registration, states the limits of remote assessment and refuses to advise beyond scope; red flags trigger an immediate local referral with a named contact and an escalation plan. Documentation mirrors an in-person encounter, including the mode of consultation, findings, advice, prescription by the authorised prescriber and follow-up. Privacy requires a quiet private space, headphones where needed and no recording without consent. Nurses also consider digital literacy, language, network reliability and the possibility that serious illness may be missed without physical examination.</w:t>
      </w:r>
    </w:p>
    <w:p>
      <w:r>
        <w:t>🔍 Key Clues: same standards and scope as in-person care; verify identity and location; consent, privacy and documentation; emergency escalation plan; no diagnosis or prescribing beyond authority</w:t>
      </w:r>
    </w:p>
    <w:p>
      <w:r>
        <w:t>❌ Why Not Others: B discards two mandatory elements of care; C exceeds nursing scope; both would expose the patient to harm and the nurse to disciplinary action.</w:t>
      </w:r>
    </w:p>
    <w:p>
      <w:r>
        <w:t>⚠️ Exam Trap: Telenursing is not a lower standard of care — consent, confidentiality, documentation and escalation requirements all remain in force.</w:t>
      </w:r>
    </w:p>
    <w:p>
      <w:r>
        <w:t>⚡ 5-Second Recall: TELENURSING = SAME STANDARDS, VERIFY, CONSENT, DOCUMENT, ESCALATE</w:t>
      </w:r>
    </w:p>
    <w:p>
      <w:r>
        <w:t>PNC Exam Pearl: Telenursing uses information and communication technology to deliver nursing care at a distance while observing the same professional standards, scope of practice, consent, confidentiality, documentation and emergency escalation requirements as in-person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