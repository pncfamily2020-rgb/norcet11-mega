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Mock_12 — Full 100 MCQs (Level 2 - Core)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29-year-old woman with panic disorder hyperventilates during an attack (RR 34/min, tingling fingers, carpopedal spasm, SpO2 99%). A junior nurse offers a paper bag to rebreathe. The nurse educator's BEST correction is:</w:t>
      </w:r>
    </w:p>
    <w:p>
      <w:r>
        <w:t>29 वर्षीय महिला, पैनिक डिसऑर्डर में दौरे के समय हाइपरवेंटिलेट करती है (RR 34/मिनट, उंगलियों में झुनझुनी, कार्पोपेडल ऐंठन, SpO2 99%)। जूनियर नर्स पेपर बैग से सांस लेने को देती है। नर्स शिक्षक का BEST सुधार क्या है?</w:t>
      </w:r>
    </w:p>
    <w:p>
      <w:r>
        <w:t>A. Encourage vigorous paper-bag rebreathing until drowsy / उनींदापन तक तेज़ी से पेपर-बैग में सांस लेने को प्रोत्साहित करें</w:t>
      </w:r>
    </w:p>
    <w:p>
      <w:r>
        <w:t>B. Give 100% oxygen at 15 L/min through non-rebreather immediately / तुरंत नॉन-रीब्रीदर से 15 ली/मिनट पर 100% ऑक्सीजन दें</w:t>
      </w:r>
    </w:p>
    <w:p>
      <w:r>
        <w:t>C. Restrain the patient and give IM sedation at once / रोगी को बांधकर तुरंत IM शामक दें</w:t>
      </w:r>
    </w:p>
    <w:p>
      <w:r>
        <w:t>D. Discourage paper-bag rebreathing — coach slow diaphragmatic breathing, reassure, monitor vitals and rule out medical causes / पेपर-बैग से सांस लेने को हतोत्साहित करें — धीमी डायफ्राम श्वास सिखाएं, आश्वस्त करें, vitals देखें व चिकित्सकीय कारण हटाएं</w:t>
      </w:r>
    </w:p>
    <w:p>
      <w:r>
        <w:t>Answer D</w:t>
      </w:r>
    </w:p>
    <w:p>
      <w:r>
        <w:t>Solution.</w:t>
      </w:r>
    </w:p>
    <w:p>
      <w:r>
        <w:t>✅ Correct Answer: D. Paper-bag rebreathing is unsafe — use controlled breathing plus reassurance.</w:t>
      </w:r>
    </w:p>
    <w:p>
      <w:r>
        <w:t>🧠 Clinical Rationale: Hyperventilation causes respiratory alkalosis with paraesthesia and spasm; rebreathing risks hypoxia and masks asthma, PE or cardiac events. Slow breathing restores CO2 safely. 🔍 Key Clues: 29-year-old + panic + RR 34 + tingling + SpO2 99% + paper bag</w:t>
      </w:r>
    </w:p>
    <w:p>
      <w:r>
        <w:t>❌ Why Not Others: A risks hypoxia and is no longer recommended; B is for true hypoxia, absent here with SpO2 99%; C is coercive and escalates panic.</w:t>
      </w:r>
    </w:p>
    <w:p>
      <w:r>
        <w:t>⚠️ Exam Trap: Paper-bag rebreathing is the classic outdated trap — never pick it for panic hyperventilation.</w:t>
      </w:r>
    </w:p>
    <w:p>
      <w:r>
        <w:t>⚡ 5-Second Recall: PANIC + HYPERVENTILATION = NO BAG, SLOW BREATHE</w:t>
      </w:r>
    </w:p>
    <w:p>
      <w:r>
        <w:t>PNC Exam Pearl: Panic hyperventilation management is calm coaching of slow breathing with medical rule-out, not rebreathing. Clinical.</w:t>
      </w:r>
    </w:p>
    <w:p>
      <w:r>
        <w:t>2. A 24-year-old nursing student avoids seminars, fears negative judgement, blushes and trembles when asked questions, but has no panic attacks at rest. The MOST appropriate long-term nursing guidance is:</w:t>
      </w:r>
    </w:p>
    <w:p>
      <w:r>
        <w:t>24 वर्षीय नर्सिंग छात्रा सेमिनार से बचती है, नकारात्मक मूल्यांकन से डरती है, प्रश्न पूछने पर चेहरा लाल व कंपकंपी होती है, किंतु आराम में पैनिक अटैक नहीं। सर्वाधिक उपयुक्त दीर्घकालिक नर्सिंग मार्गदर्शन क्या है?</w:t>
      </w:r>
    </w:p>
    <w:p>
      <w:r>
        <w:t>A. Encourage graded exposure with CBT, social-skills practice and SSRI adherence as ordered / क्रमिक एक्सपोज़र CBT सहित, सामाजिक-कौशल अभ्यास व आदेशानुसार SSRI पालन को प्रोत्साहित करें</w:t>
      </w:r>
    </w:p>
    <w:p>
      <w:r>
        <w:t>B. Advise lifelong avoidance of all public situations / सभी सार्वजनिक स्थितियों से आजीवन बचने की सलाह दें</w:t>
      </w:r>
    </w:p>
    <w:p>
      <w:r>
        <w:t>C. Prescribe benzodiazepines for daily indefinite use / अनिश्चितकालीन दैनिक उपयोग हेतु बेंज़ोडायज़ेपीन लिखें</w:t>
      </w:r>
    </w:p>
    <w:p>
      <w:r>
        <w:t>D. Tell her the problem is only low confidence needing no treatment / कहें यह केवल आत्मविश्वास की कमी है, उपचार की आवश्यकता नहीं</w:t>
      </w:r>
    </w:p>
    <w:p>
      <w:r>
        <w:t>Answer A</w:t>
      </w:r>
    </w:p>
    <w:p>
      <w:r>
        <w:t>Solution.</w:t>
      </w:r>
    </w:p>
    <w:p>
      <w:r>
        <w:t>✅ Correct Answer: A. Graded exposure plus CBT and skills training is first-line for social anxiety.</w:t>
      </w:r>
    </w:p>
    <w:p>
      <w:r>
        <w:t>🧠 Clinical Rationale: Social anxiety maintains itself through avoidance; systematic desensitization with cognitive restructuring and rehearsal breaks the cycle, SSRIs augment response. 🔍 Key Clues: 24-year-old + fear of judgement + avoidance + no rest panic</w:t>
      </w:r>
    </w:p>
    <w:p>
      <w:r>
        <w:t>❌ Why Not Others: B reinforces the disorder; C alone risks dependence without skills; D trivializes a treatable disorder.</w:t>
      </w:r>
    </w:p>
    <w:p>
      <w:r>
        <w:t>⚠️ Exam Trap: Do not confuse social anxiety with panic disorder — exposure hierarchy is the tested answer here.</w:t>
      </w:r>
    </w:p>
    <w:p>
      <w:r>
        <w:t>⚡ 5-Second Recall: SOCIAL FEAR = GRADED EXPOSURE + CBT</w:t>
      </w:r>
    </w:p>
    <w:p>
      <w:r>
        <w:t>PNC Exam Pearl: Social anxiety disorder treatment is exposure-based CBT with SSRIs; avoidance perpetuates symptoms.</w:t>
      </w:r>
    </w:p>
    <w:p>
      <w:r>
        <w:t>3. A 71-year-old post-operative man is acutely inattentive, disoriented to time, rambling incoherently with fluctuating alertness over hours. The nurse applying the Confusion Assessment Method (CAM) identifies delirium by which REQUIRED features?</w:t>
      </w:r>
    </w:p>
    <w:p>
      <w:r>
        <w:t>71 वर्षीय ऑपरेशन-पश्चात पुरुष में तीव्र असावधानी, समय भटकाव, घंटों में घटती-बढ़ती चेतना के साथ असंगत बड़बड़ाहट है। CAM लगाने पर नर्स डिलिरियम किन आवश्यक लक्षणों से पहचानती है?</w:t>
      </w:r>
    </w:p>
    <w:p>
      <w:r>
        <w:t>A. Gradual memory loss over years with intact attention / वर्षों में क्रमिक स्मृति ह्रास व अक्षुण्ण ध्यान</w:t>
      </w:r>
    </w:p>
    <w:p>
      <w:r>
        <w:t>B. Acute onset with fluctuating course plus inattention, with either disorganized thinking or altered consciousness / तीव्र शुरुआत घटती-बढ़ती गति सहित व असावधानी, साथ में अव्यवस्थित चिंतन या बदली चेतना में से एक</w:t>
      </w:r>
    </w:p>
    <w:p>
      <w:r>
        <w:t>C. Fixed false beliefs with clear consciousness / स्पष्ट चेतना के साथ स्थिर मिथ्या विश्वास</w:t>
      </w:r>
    </w:p>
    <w:p>
      <w:r>
        <w:t>D. Low mood with anhedonia for two weeks / दो सप्ताह से उदासी व अरुचि</w:t>
      </w:r>
    </w:p>
    <w:p>
      <w:r>
        <w:t>Answer B</w:t>
      </w:r>
    </w:p>
    <w:p>
      <w:r>
        <w:t>Solution.</w:t>
      </w:r>
    </w:p>
    <w:p>
      <w:r>
        <w:t>✅ Correct Answer: B. CAM requires acute fluctuating inattention plus disorganized thinking or altered consciousness.</w:t>
      </w:r>
    </w:p>
    <w:p>
      <w:r>
        <w:t>🧠 Clinical Rationale: Delirium is acute brain dysfunction with inattention as cardinal feature; CAM operationalizes this for bedside diagnosis. 🔍 Key Clues: 71-year-old + acute + inattentive + fluctuating</w:t>
      </w:r>
    </w:p>
    <w:p>
      <w:r>
        <w:t>❌ Why Not Others: A describes dementia; C describes delusional disorder; D describes depression.</w:t>
      </w:r>
    </w:p>
    <w:p>
      <w:r>
        <w:t>⚠️ Exam Trap: Dementia is gradual with poor memory but attention intact initially — delirium is acute with inattention.</w:t>
      </w:r>
    </w:p>
    <w:p>
      <w:r>
        <w:t>⚡ 5-Second Recall: CAM = ACUTE + FLUCTUATING + INATTENTION + (THINKING/CONSCIOUSNESS)</w:t>
      </w:r>
    </w:p>
    <w:p>
      <w:r>
        <w:t>PNC Exam Pearl: CAM positivity needs features 1+2 plus 3 or 4; inattention is mandatory.</w:t>
      </w:r>
    </w:p>
    <w:p>
      <w:r>
        <w:t>4. A 21-year-old chronic cannabis user presents with 3 days of intractable vomiting, colicky abdominal pain and compulsive hot-water bathing giving brief relief. Vitals: HR 112/min, BP 96/64 mmHg, dry mucosa, K+ 3.1 mEq/L. The nurse's FIRST BEST action is:</w:t>
      </w:r>
    </w:p>
    <w:p>
      <w:r>
        <w:t>21 वर्षीय दीर्घकालिक कैनबिस सेवी 3 दिन से असाध्य उल्टी, मरोड़दार पेट दर्द व बाध्यकारी गर्म पानी स्नान से क्षणिक राहत के साथ आया। Vitals: HR 112/मिनट, BP 96/64 mmHg, शुष्क श्लेष्मा, K+ 3.1 mEq/L। नर्स का FIRST BEST कार्य क्या है?</w:t>
      </w:r>
    </w:p>
    <w:p>
      <w:r>
        <w:t>A. Offer hot showers as definitive therapy and discharge / गर्म स्नान ही निश्चित चिकित्सा मानकर छुट्टी दें</w:t>
      </w:r>
    </w:p>
    <w:p>
      <w:r>
        <w:t>B. Advise continued cannabis use to settle vomiting / उल्टी शांत हेतु कैनबिस जारी रखने की सलाह दें</w:t>
      </w:r>
    </w:p>
    <w:p>
      <w:r>
        <w:t>C. Give antipsychotics for presumed psychosis / संभावित मनोविकार मानकर एंटीसाइकोटिक दें</w:t>
      </w:r>
    </w:p>
    <w:p>
      <w:r>
        <w:t>D. Stop cannabis, start IV rehydration with electrolyte correction, give antiemetics as ordered and counsel for abstinence / कैनबिस रोकें, इलेक्ट्रोलाइट सुधार सहित IV पुनर्जलीकरण, आदेशानुसार उल्टीरोधी व संयम हेतु परामर्श दें</w:t>
      </w:r>
    </w:p>
    <w:p>
      <w:r>
        <w:t>Answer D</w:t>
      </w:r>
    </w:p>
    <w:p>
      <w:r>
        <w:t>Solution.</w:t>
      </w:r>
    </w:p>
    <w:p>
      <w:r>
        <w:t>✅ Correct Answer: D. Cannabinoid hyperemesis syndrome — abstinence plus fluids and electrolytes. Clinical.</w:t>
      </w:r>
    </w:p>
    <w:p>
      <w:r>
        <w:t>🧠 Clinical Rationale: Chronic cannabis paradoxically triggers cyclic vomiting relieved by hot bathing; dehydration with hypokalaemia needs urgent correction, and only cessation prevents relapse. 🔍 Key Clues: 21-year-old + chronic cannabis + intractable vomiting + hot-water relief + hypotension + FIRST</w:t>
      </w:r>
    </w:p>
    <w:p>
      <w:r>
        <w:t>🚨 Priority Principle: Vomiting with hypotension → perfusion and electrolytes first, counselling alongside — never hot showers alone.</w:t>
      </w:r>
    </w:p>
    <w:p>
      <w:r>
        <w:t>❌ Why Not Others: A treats only the compulsion, not dehydration; C mislabels the syndrome; B perpetuates the cause.</w:t>
      </w:r>
    </w:p>
    <w:p>
      <w:r>
        <w:t>⚠️ Exam Trap: Hot-water bathing relieves but does not treat — abstinence plus rehydration is the tested pair.</w:t>
      </w:r>
    </w:p>
    <w:p>
      <w:r>
        <w:t>⚡ 5-Second Recall: CANNABIS + VOMITING + HOT BATH = STOP WEED + FLUIDS</w:t>
      </w:r>
    </w:p>
    <w:p>
      <w:r>
        <w:t>PNC Exam Pearl: Cannabinoid hyperemesis triad is chronic use, cyclic vomiting, hot-water relief; cure is cessation. Clinical.</w:t>
      </w:r>
    </w:p>
    <w:p>
      <w:r>
        <w:t>5. A ventilated ICU patient is on day 4 of intubation. Which VAP prevention bundle element is CORRECT as per standard nursing care?</w:t>
      </w:r>
    </w:p>
    <w:p>
      <w:r>
        <w:t>वेंटिलेटर पर ICU रोगी इंट्यूबेशन के चौथे दिन है। VAP रोकथाम बंडल का कौन-सा तत्व मानक नर्सिंग देखभाल अनुसार सही है?</w:t>
      </w:r>
    </w:p>
    <w:p>
      <w:r>
        <w:t>A. Nasotracheal suction with unsterile technique / अनSterile तकनीक से नासाश्वासनलीय सक्शन</w:t>
      </w:r>
    </w:p>
    <w:p>
      <w:r>
        <w:t>B. Routine ventilator circuit changes every day / प्रतिदिन नियमित वेंटिलेटर सर्किट बदलना</w:t>
      </w:r>
    </w:p>
    <w:p>
      <w:r>
        <w:t>C. Head-end elevation 30–45°, daily sedation vacation with weaning assessment, DVT and ulcer prophylaxis, oral care with chlorhexidine / सिरहाना 30–45° ऊंचा, दैनिक सिडेशन अवकाश व वीनिंग आकलन, DVT-अल्सर रोकथाम, क्लोरहेक्सिडीन से मुख देखभाल</w:t>
      </w:r>
    </w:p>
    <w:p>
      <w:r>
        <w:t>D. Flat supine positioning with continuous deep sedation / चपटा सीधा लिटाना व निरंतर गहरी बेहोशी</w:t>
      </w:r>
    </w:p>
    <w:p>
      <w:r>
        <w:t>Answer C</w:t>
      </w:r>
    </w:p>
    <w:p>
      <w:r>
        <w:t>Solution.</w:t>
      </w:r>
    </w:p>
    <w:p>
      <w:r>
        <w:t>✅ Correct Answer: C. Complete VAP bundle reduces aspiration and colonisation.</w:t>
      </w:r>
    </w:p>
    <w:p>
      <w:r>
        <w:t>🧠 Clinical Rationale: Semi-recumbent position limits aspiration, sedation breaks shorten ventilation, prophylaxis prevents complications, chlorhexidine lowers oral bacterial load. 🔍 Key Clues: day 4 intubation + VAP bundle</w:t>
      </w:r>
    </w:p>
    <w:p>
      <w:r>
        <w:t>❌ Why Not Others: D increases aspiration and delays weaning; B wastes resources without benefit unless soiled; A invites infection.</w:t>
      </w:r>
    </w:p>
    <w:p>
      <w:r>
        <w:t>⚠️ Exam Trap: Daily circuit change is outdated — change only when visibly soiled or malfunctioning.</w:t>
      </w:r>
    </w:p>
    <w:p>
      <w:r>
        <w:t>⚡ 5-Second Recall: VAP = HEAD UP + WAKE UP + CLEAN MOUTH</w:t>
      </w:r>
    </w:p>
    <w:p>
      <w:r>
        <w:t>PNC Exam Pearl: VAP bundle is head-end 30–45°, sedation vacation, peptic/DVT prophylaxis and oral care.</w:t>
      </w:r>
    </w:p>
    <w:p>
      <w:r>
        <w:t>6. During a bed bath, the nurse plans a back rub for a 62-year-old bedridden patient. The CORRECT technique the examiner expects is:</w:t>
      </w:r>
    </w:p>
    <w:p>
      <w:r>
        <w:t>बिस्तर स्नान में नर्स 62 वर्षीय शय्याग्रस्त रोगी हेतु पीठ मालिश की योजना बनाती है। परीक्षक अपेक्षित सही तकनीक क्या है?</w:t>
      </w:r>
    </w:p>
    <w:p>
      <w:r>
        <w:t>A. Back rub with the patient flat supine without turning / बिना करवट रोगी को सीधा लिटाकर पीठ मालिश</w:t>
      </w:r>
    </w:p>
    <w:p>
      <w:r>
        <w:t>B. Vigorous rubbing with cold lotion for 30 seconds / ठंडे लोशन से 30 सेकंड जोरदार रगड़ना</w:t>
      </w:r>
    </w:p>
    <w:p>
      <w:r>
        <w:t>C. Warm lotion, circular strokes from sacrum upward over scapulae for 3–5 minutes with skin inspection / गुनगुना लोशन, त्रिकास्थि से कंधे तक गोलाकार स्ट्रोक 3–5 मिनट त्वचा निरीक्षण सहित</w:t>
      </w:r>
    </w:p>
    <w:p>
      <w:r>
        <w:t>D. Massage over reddened bony prominences until blanching / लाल हड्डी उभारों पर सफेदी तक मालिश</w:t>
      </w:r>
    </w:p>
    <w:p>
      <w:r>
        <w:t>Answer C</w:t>
      </w:r>
    </w:p>
    <w:p>
      <w:r>
        <w:t>Solution.</w:t>
      </w:r>
    </w:p>
    <w:p>
      <w:r>
        <w:t>✅ Correct Answer: C. Gentle upward strokes with warm lotion plus inspection.</w:t>
      </w:r>
    </w:p>
    <w:p>
      <w:r>
        <w:t>🧠 Clinical Rationale: Upward strokes aid venous return, warm lotion relaxes muscle, and turning permits pressure-area inspection without shearing fragile skin. 🔍 Key Clues: bedridden + back rub technique</w:t>
      </w:r>
    </w:p>
    <w:p>
      <w:r>
        <w:t>❌ Why Not Others: B is too brief, cold and harsh; D damages already ischaemic tissue — never massage reddened prominences; A is anatomically impossible.</w:t>
      </w:r>
    </w:p>
    <w:p>
      <w:r>
        <w:t>⚠️ Exam Trap: Never massage non-blanchable redness or pressure injury — inspect and offload instead.</w:t>
      </w:r>
    </w:p>
    <w:p>
      <w:r>
        <w:t>⚡ 5-Second Recall: BACKRUB = WARM + UPWARD + 3–5 MIN + INSPECT</w:t>
      </w:r>
    </w:p>
    <w:p>
      <w:r>
        <w:t>PNC Exam Pearl: Back rub improves circulation and comfort but is contraindicated over inflamed or broken skin.</w:t>
      </w:r>
    </w:p>
    <w:p>
      <w:r>
        <w:t>7. A 55-year-old man has an indwelling Foley catheter after prostate surgery. The CORRECT nursing care regarding securing and drainage bag is:</w:t>
      </w:r>
    </w:p>
    <w:p>
      <w:r>
        <w:t>प्रोस्टेट सर्जरी पश्चात 55 वर्षीय पुरुष में स्थायी फोली कैथेटर है। सुरक्षित करने व ड्रेनेज बैग संबंधी सही नर्सिंग देखभाल क्या है?</w:t>
      </w:r>
    </w:p>
    <w:p>
      <w:r>
        <w:t>A. Secure the catheter to the thigh/abdomen without tension, keep the bag below bladder level, off the floor, with unobstructed downhill flow / कैथेटर बिना खिंचाव जांघ/पेट पर सुरक्षित करें, बैग मूत्राशय से नीचे फर्श से दूर रखें, अबाधित नीचे प्रवाह सहित</w:t>
      </w:r>
    </w:p>
    <w:p>
      <w:r>
        <w:t>B. Disconnect the catheter daily to wash the bag with tap water / बैग नल जल से धोने हेतु प्रतिदिन कैथेटर खोलें</w:t>
      </w:r>
    </w:p>
    <w:p>
      <w:r>
        <w:t>C. Tape the catheter tightly to the thigh with traction and keep the bag at bladder level / कैथेटर जांघ पर खींचकर कसकर टेप करें व बैग मूत्राशय स्तर पर रखें</w:t>
      </w:r>
    </w:p>
    <w:p>
      <w:r>
        <w:t>D. Leave the catheter loose and swinging with bag on the bed / कैथेटर ढीला झूलता छोड़ें व बैग बिस्तर पर रखें</w:t>
      </w:r>
    </w:p>
    <w:p>
      <w:r>
        <w:t>Answer A</w:t>
      </w:r>
    </w:p>
    <w:p>
      <w:r>
        <w:t>Solution.</w:t>
      </w:r>
    </w:p>
    <w:p>
      <w:r>
        <w:t>✅ Correct Answer: A. Tension-free securing with dependent closed drainage prevents trauma and infection.</w:t>
      </w:r>
    </w:p>
    <w:p>
      <w:r>
        <w:t>🧠 Clinical Rationale: Securement prevents urethral traction injury; below-bladder positioning with closed system stops reflux and CAUTI. 🔍 Key Clues: Foley + secure + bag position</w:t>
      </w:r>
    </w:p>
    <w:p>
      <w:r>
        <w:t>❌ Why Not Others: C causes pressure necrosis and reflux; D risks pull injury and contamination; B breaks the closed system.</w:t>
      </w:r>
    </w:p>
    <w:p>
      <w:r>
        <w:t>⚠️ Exam Trap: Closed drainage is sacred — never disconnect routinely; keep bag below bladder, never on floor.</w:t>
      </w:r>
    </w:p>
    <w:p>
      <w:r>
        <w:t>⚡ 5-Second Recall: FOLEY = SECURE LOOSE + BAG LOW + CLOSED SYSTEM</w:t>
      </w:r>
    </w:p>
    <w:p>
      <w:r>
        <w:t>PNC Exam Pearl: CAUTI prevention is aseptic insertion, securement, dependent unobstructed closed drainage and early removal.</w:t>
      </w:r>
    </w:p>
    <w:p>
      <w:r>
        <w:t>8. A 68-year-old COPD patient with CO2 retention (PaCO2 58 mmHg) needs controlled oxygen. The ABG shows PaO2 56 mmHg on room air. The BEST nursing action regarding Venturi mask is:</w:t>
      </w:r>
    </w:p>
    <w:p>
      <w:r>
        <w:t>CO2 धारण सहित 68 वर्षीय COPD रोगी (PaCO2 58 mmHg) को नियंत्रित ऑक्सीजन चाहिए। रूम एयर पर ABG में PaO2 56 mmHg। वेंचुरी मास्क संबंधी BEST नर्सिंग कार्य क्या है?</w:t>
      </w:r>
    </w:p>
    <w:p>
      <w:r>
        <w:t>A. Withhold all oxygen because CO2 is high / CO2 अधिक होने से सारी ऑक्सीजन रोक दें</w:t>
      </w:r>
    </w:p>
    <w:p>
      <w:r>
        <w:t>B. Give 10 L/min oxygen via nasal cannula to push SpO2 to 99–100% / SpO2 99–100% हेतु नेज़ल कैनुला से 10 ली/मिनट ऑक्सीजन दें</w:t>
      </w:r>
    </w:p>
    <w:p>
      <w:r>
        <w:t>C. Use a simple face mask at fluctuating FiO2 / उतार-चढ़ाव वाले FiO2 हेतु साधारण फेस मास्क लगाएं</w:t>
      </w:r>
    </w:p>
    <w:p>
      <w:r>
        <w:t>D. Apply Venturi mask at prescribed FiO2 (e.g., 24–28%), verify colour-coded valve and flow, target SpO2 88–92% and monitor ABG/mentation / निर्धारित FiO2 (जैसे 24–28%) पर वेंचुरी मास्क लगाएं, रंग-कोडेड वाल्व व प्रवाह सत्यापित करें, SpO2 88–92% लक्ष्य रखें व ABG/चेतना देखें</w:t>
      </w:r>
    </w:p>
    <w:p>
      <w:r>
        <w:t>Answer D</w:t>
      </w:r>
    </w:p>
    <w:p>
      <w:r>
        <w:t>Solution.</w:t>
      </w:r>
    </w:p>
    <w:p>
      <w:r>
        <w:t>✅ Correct Answer: D. Precise low FiO2 with 88–92% target prevents worsening hypercapnia. Clinical.</w:t>
      </w:r>
    </w:p>
    <w:p>
      <w:r>
        <w:t>🧠 Clinical Rationale: Excess oxygen abolishes hypoxic drive and worsens V/Q mismatch in retainers; Venturi delivers fixed FiO2 independent of breathing pattern. 🔍 Key Clues: 68-year-old + COPD + PaCO2 58 + BEST + Venturi</w:t>
      </w:r>
    </w:p>
    <w:p>
      <w:r>
        <w:t>🚨 Priority Principle: Hypoxia kills faster than hypercapnia — give controlled oxygen, never zero oxygen, titrated to 88–92%.</w:t>
      </w:r>
    </w:p>
    <w:p>
      <w:r>
        <w:t>❌ Why Not Others: B suppresses drive and risks narcosis; A invites fatal hypoxia; C gives unpredictable FiO2.</w:t>
      </w:r>
    </w:p>
    <w:p>
      <w:r>
        <w:t>⚠️ Exam Trap: High SpO2 99–100% is the trap in CO2 retainers — target 88–92% is the tested answer.</w:t>
      </w:r>
    </w:p>
    <w:p>
      <w:r>
        <w:t>⚡ 5-Second Recall: COPD RETAINER = VENTURI 24–28% + SpO2 88–92</w:t>
      </w:r>
    </w:p>
    <w:p>
      <w:r>
        <w:t>PNC Exam Pearl: Venturi colour valves fix FiO2; blue 24%, white 28%, yellow 35%, red 40%, green 60%. Clinical.</w:t>
      </w:r>
    </w:p>
    <w:p>
      <w:r>
        <w:t>9. A 4-year-old post-tonsillectomy child cannot verbalise pain. The nurse assessing pain with PQRST plus FLACC documents correctly when she records:</w:t>
      </w:r>
    </w:p>
    <w:p>
      <w:r>
        <w:t>टॉन्सिलेक्टॉमी पश्चात 4 वर्षीय बच्चा दर्द बता नहीं सकता। PQRST व FLACC से आकलन करती नर्स सही दर्ज करती है जब वह लिखती है:</w:t>
      </w:r>
    </w:p>
    <w:p>
      <w:r>
        <w:t>A. Face grimace, Legs kicking, Activity restless, Cry screaming, Consolability difficult — FLACC 8/10 with PQRST precipitating, quality, radiation, severity, timing / चेहरा सिकोड़ना, पैर मारना, बेचैन हलचल, चीखना रोना, सांत्वना कठिन — FLACC 8/10 व PQRST में उकसाव, गुण, प्रसार, तीव्रता, समय</w:t>
      </w:r>
    </w:p>
    <w:p>
      <w:r>
        <w:t>B. Only temperature chart / केवल तापमान चार्ट</w:t>
      </w:r>
    </w:p>
    <w:p>
      <w:r>
        <w:t>C. Only pulse rate without behaviour / व्यवहार बिना केवल नाड़ी दर</w:t>
      </w:r>
    </w:p>
    <w:p>
      <w:r>
        <w:t>D. Parents' guess without any scale / किसी स्केल बिना अभिभावक अनुमान</w:t>
      </w:r>
    </w:p>
    <w:p>
      <w:r>
        <w:t>Answer A</w:t>
      </w:r>
    </w:p>
    <w:p>
      <w:r>
        <w:t>Solution.</w:t>
      </w:r>
    </w:p>
    <w:p>
      <w:r>
        <w:t>✅ Correct Answer: A. FLACC scores behaviour; PQRST structures pain history (PYQ-inspired).</w:t>
      </w:r>
    </w:p>
    <w:p>
      <w:r>
        <w:t>🧠 Clinical Rationale: Preverbal children need observational scales; combining FLACC observation with PQRST context gives complete actionable assessment. 🔍 Key Clues: 4-year-old + cannot verbalise + FLACC + PQRST</w:t>
      </w:r>
    </w:p>
    <w:p>
      <w:r>
        <w:t>❌ Why Not Others: B–D omit behavioural scoring and pain dimensions, failing the standard.</w:t>
      </w:r>
    </w:p>
    <w:p>
      <w:r>
        <w:t>⚠️ Exam Trap: Self-report is gold only when possible — in preverbal children FLACC replaces it.</w:t>
      </w:r>
    </w:p>
    <w:p>
      <w:r>
        <w:t>⚡ 5-Second Recall: KID PAIN = FLACC FACE-LEGS-ACTIVITY-CRY-CONSOLE</w:t>
      </w:r>
    </w:p>
    <w:p>
      <w:r>
        <w:t>PNC Exam Pearl: FLACC has 5 domains scored 0–2; ≥7 is severe pain needing prompt relief.</w:t>
      </w:r>
    </w:p>
    <w:p>
      <w:r>
        <w:t>10. A sacral pressure injury shows beefy red granulation tissue at the base, yellow slough at edges, no eschar. Using the Red-Yellow-Black (RYB) system, the CORRECT interpretation and dressing choice is:</w:t>
      </w:r>
    </w:p>
    <w:p>
      <w:r>
        <w:t>त्रिक दबाव क्षति में तली में गुलाबी-लाल कणिकायन ऊतक, किनारों पर पीला स्लफ, कोई एस्कार नहीं। RYB प्रणाली से सही व्याख्या व ड्रेसिंग चयन क्या है?</w:t>
      </w:r>
    </w:p>
    <w:p>
      <w:r>
        <w:t>A. Red = healing granulation to protect, Yellow = slough needing cleansing/debridement — cleanse, debride slough as ordered, keep moist with appropriate dressing / लाल = रक्षाणीय भरता ऊतक, पीला = सफाई/डीब्राइडमेंट योग्य स्लफ — सफाई, आदेशानुसार स्लफ हटाएं, उपयुक्त ड्रेसिंग से नम रखें</w:t>
      </w:r>
    </w:p>
    <w:p>
      <w:r>
        <w:t>B. All black necrotic wound needing immediate amputation / समस्त काली परिगलित क्षति हेतु तुरंत अंगविच्छेदन</w:t>
      </w:r>
    </w:p>
    <w:p>
      <w:r>
        <w:t>C. Healthy tissue needing dry gauze and exposure to air / स्वस्थ ऊतक हेतु सूखी गॉज़ व हवा में खुला</w:t>
      </w:r>
    </w:p>
    <w:p>
      <w:r>
        <w:t>D. Infected wound needing only systemic antibiotics without local care / संक्रमित क्षति हेतु स्थानीय देखभाल बिना केवल प्रणालीगत एंटीबायोटिक</w:t>
      </w:r>
    </w:p>
    <w:p>
      <w:r>
        <w:t>Answer A</w:t>
      </w:r>
    </w:p>
    <w:p>
      <w:r>
        <w:t>Solution.</w:t>
      </w:r>
    </w:p>
    <w:p>
      <w:r>
        <w:t>✅ Correct Answer: A. Protect red, clean yellow under moist-healing principles.</w:t>
      </w:r>
    </w:p>
    <w:p>
      <w:r>
        <w:t>🧠 Clinical Rationale: RYB triages wound beds — red granulation is protected, yellow slough is cleansed/debrided, black eschar is debrided; moist environment accelerates healing. 🔍 Key Clues: beefy red + yellow slough + RYB</w:t>
      </w:r>
    </w:p>
    <w:p>
      <w:r>
        <w:t>❌ Why Not Others: B invents necrosis and extreme surgery; C dries and damages granulation; D ignores essential local wound care.</w:t>
      </w:r>
    </w:p>
    <w:p>
      <w:r>
        <w:t>⚠️ Exam Trap: Dry gauze on granulation is the trap — moist healing protects red tissue.</w:t>
      </w:r>
    </w:p>
    <w:p>
      <w:r>
        <w:t>⚡ 5-Second Recall: RYB = RED PROTECT, YELLOW CLEAN, BLACK DEBRIDE</w:t>
      </w:r>
    </w:p>
    <w:p>
      <w:r>
        <w:t>PNC Exam Pearl: Red wounds need moisture-retentive dressings; yellow needs cleansing; black needs debridement.</w:t>
      </w:r>
    </w:p>
    <w:p>
      <w:r>
        <w:t>11. A 60-year-old diabetic hypertensive on metformin, enalapril and atorvastatin is posted for elective cholecystectomy tomorrow. The CORRECT preoperative medication guidance the nurse reinforces is:</w:t>
      </w:r>
    </w:p>
    <w:p>
      <w:r>
        <w:t>मेटफॉर्मिन, एनालाप्रिल व एटोरवास्टेटिन पर 60 वर्षीय मधुमेही उच्चरक्तचाप रोगी की कल वैकल्पिक पित्ताशय शल्यक्रिया है। नर्स द्वारा दोहराया जाने वाला सही प्रीऑपरेटिव दवा मार्गदर्शन क्या है?</w:t>
      </w:r>
    </w:p>
    <w:p>
      <w:r>
        <w:t>A. Stop all cardiac and diabetic drugs permanently / सभी हृदय-मधुमेह दवाएं स्थायी रूप से रोक दें</w:t>
      </w:r>
    </w:p>
    <w:p>
      <w:r>
        <w:t>B. Continue all drugs including morning-of-surgery metformin and enalapril without question / सर्जरी सुबह की मेटफॉर्मिन-एनालाप्रिल सहित सभी दवाएं निःसंदेह जारी रखें</w:t>
      </w:r>
    </w:p>
    <w:p>
      <w:r>
        <w:t>C. Double the enalapril dose on the morning of surgery / सर्जरी सुबह एनालाप्रिल खुराक दोगुनी करें</w:t>
      </w:r>
    </w:p>
    <w:p>
      <w:r>
        <w:t>D. Withhold ACE inhibitor and metformin as per anaesthetist orders (risk of hypotension/lactic acidosis), confirm statins and antihypertensive plan, verify allergies and NPO / एनेस्थेटिस्ट आदेशानुसार ACE अवरोधक व मेटफॉर्मिन रोकें (निम्न BP/लैक्टिक अम्ल जोखिम), स्टैटिन-रक्तचाप योजना पुष्ट करें, एलर्जी-NPO सत्यापित करें</w:t>
      </w:r>
    </w:p>
    <w:p>
      <w:r>
        <w:t>Answer D</w:t>
      </w:r>
    </w:p>
    <w:p>
      <w:r>
        <w:t>Solution.</w:t>
      </w:r>
    </w:p>
    <w:p>
      <w:r>
        <w:t>✅ Correct Answer: D. Individualised withholding with anaesthetist orders prevents perioperative crises.</w:t>
      </w:r>
    </w:p>
    <w:p>
      <w:r>
        <w:t>🧠 Clinical Rationale: ACE inhibitors risk refractory hypotension under anaesthesia; metformin risks lactic acidosis with hypoperfusion; reconciliation balances control versus surgical risk. 🔍 Key Clues: 60-year-old + metformin + enalapril + elective surgery</w:t>
      </w:r>
    </w:p>
    <w:p>
      <w:r>
        <w:t>❌ Why Not Others: B ignores hypotension and acidosis risks; A invites rebound and hyperglycaemia; C worsens hypotension.</w:t>
      </w:r>
    </w:p>
    <w:p>
      <w:r>
        <w:t>⚠️ Exam Trap: Never blanket-continue or blanket-stop — follow anaesthetist-directed reconciliation.</w:t>
      </w:r>
    </w:p>
    <w:p>
      <w:r>
        <w:t>⚡ 5-Second Recall: PREOP MEDS = HOLD ACE + METFORMIN, CONFIRM REST</w:t>
      </w:r>
    </w:p>
    <w:p>
      <w:r>
        <w:t>PNC Exam Pearl: Preop list must capture anticoagulants, antiplatelets, hypoglycaemics and ACE-I/ARBs with NPO status.</w:t>
      </w:r>
    </w:p>
    <w:p>
      <w:r>
        <w:t>12. The nurse collects a wound swab for culture from a 47-year-old diabetic foot ulcer. The CORRECT specimen labelling the examiner expects is:</w:t>
      </w:r>
    </w:p>
    <w:p>
      <w:r>
        <w:t>47 वर्षीय मधुमेही पैर अल्सर से नर्स घाव स्वाब संस्कृति हेतु लेती है। परीक्षक अपेक्षित सही नमूना लेबलिंग क्या है?</w:t>
      </w:r>
    </w:p>
    <w:p>
      <w:r>
        <w:t>A. Unlabelled container sent when convenient / बिना लेबल पात्र सुविधानुसार भेजें</w:t>
      </w:r>
    </w:p>
    <w:p>
      <w:r>
        <w:t>B. Label only with room number after reaching the lab / लैब पहुंचकर केवल कमरा नंबर लिखें</w:t>
      </w:r>
    </w:p>
    <w:p>
      <w:r>
        <w:t>C. Pool three patients' swabs in one container to save cost / खर्च बचाने हेतु तीन रोगियों के स्वाब एक पात्र में डालें</w:t>
      </w:r>
    </w:p>
    <w:p>
      <w:r>
        <w:t>D. Label at bedside before collection with patient name/ID, date-time, site, test, collector initials and transport promptly in sterile container / संग्रह से पहले बिस्तर पर नाम/ID, दिनांक-समय, स्थल, जांच, संग्राहक नाम सहित लेबल कर Sterile पात्र में शीघ्र भेजें</w:t>
      </w:r>
    </w:p>
    <w:p>
      <w:r>
        <w:t>Answer D</w:t>
      </w:r>
    </w:p>
    <w:p>
      <w:r>
        <w:t>Solution.</w:t>
      </w:r>
    </w:p>
    <w:p>
      <w:r>
        <w:t>✅ Correct Answer: D. Bedside pre-labelling with full identifiers plus prompt transport.</w:t>
      </w:r>
    </w:p>
    <w:p>
      <w:r>
        <w:t>🧠 Clinical Rationale: Bedside labelling prevents misidentification, site and timing guide interpretation, prompt transport preserves fastidious organisms. 🔍 Key Clues: wound swab + labelling</w:t>
      </w:r>
    </w:p>
    <w:p>
      <w:r>
        <w:t>❌ Why Not Others: A–B invite wrong-patient errors; C cross-contaminates and is unethical.</w:t>
      </w:r>
    </w:p>
    <w:p>
      <w:r>
        <w:t>⚠️ Exam Trap: Lab-side labelling is the trap — label at bedside before collection.</w:t>
      </w:r>
    </w:p>
    <w:p>
      <w:r>
        <w:t>⚡ 5-Second Recall: SPECIMEN = LABEL BEDSIDE + PROMPT STERILE SEND</w:t>
      </w:r>
    </w:p>
    <w:p>
      <w:r>
        <w:t>PNC Exam Pearl: Every specimen needs two identifiers, date-time, site, test and collector initials.</w:t>
      </w:r>
    </w:p>
    <w:p>
      <w:r>
        <w:t>13. A 66-year-old man returns from TURP with continuous bladder irrigation using 3-L bags. Drainage turns bright red with clots and the catheter blocks; BP 100/64 mmHg, HR 114/min. The MOST urgent nursing interpretation and action is:</w:t>
      </w:r>
    </w:p>
    <w:p>
      <w:r>
        <w:t>TURP पश्चात 66 वर्षीय पुरुष निरंतर मूत्राशय सिंचाई (3-लीटर बैग) सहित लौटा। निकास चमकीला लाल थक्कों सहित व कैथेटर अवरुद्ध; BP 100/64 mmHg, HR 114/मिनट। अति तात्कालिक नर्सिंग व्याख्या व कार्य क्या है?</w:t>
      </w:r>
    </w:p>
    <w:p>
      <w:r>
        <w:t>A. Reassure that red drainage is always normal after TURP / आश्वस्त करें TURP पश्चात लाल निकास सदा सामान्य है</w:t>
      </w:r>
    </w:p>
    <w:p>
      <w:r>
        <w:t>B. Remove the catheter immediately at bedside / बिस्तर पर तुरंत कैथेटर निकाल दें</w:t>
      </w:r>
    </w:p>
    <w:p>
      <w:r>
        <w:t>C. Suspect haemorrhage with clot retention and TUR syndrome risk — stop/adjust irrigation per protocol, assess ABCs, check Na+, inform surgeon urgently and prepare for clot evacuation / रक्तस्राव-थक्का अवरोध व TUR सिंड्रोम जोखिम मानें — प्रोटोकॉलानुसार सिंचाई रोकें/समायोजित करें, ABC देखें, Na+ जांचें, सर्जन को तुरंत सूचित कर थक्का निकासी हेतु तैयार रहें</w:t>
      </w:r>
    </w:p>
    <w:p>
      <w:r>
        <w:t>D. Increase irrigation pressure forcefully to push clots / थक्के धकेलने हेतु सिंचाई दबाव जोर से बढ़ाएं</w:t>
      </w:r>
    </w:p>
    <w:p>
      <w:r>
        <w:t>Answer C</w:t>
      </w:r>
    </w:p>
    <w:p>
      <w:r>
        <w:t>Solution.</w:t>
      </w:r>
    </w:p>
    <w:p>
      <w:r>
        <w:t>✅ Correct Answer: C. Blocked red drainage with tachycardia-hypotension signals bleeding needing urgent review. Clinical.</w:t>
      </w:r>
    </w:p>
    <w:p>
      <w:r>
        <w:t>🧠 Clinical Rationale: Clot retention distends the bladder and hides blood loss; hypotonic irrigant absorption lowers sodium causing TUR syndrome (confusion, bradycardia, seizures). Rapid escalation saves life. 🔍 Key Clues: 66-year-old + TURP + bright red + blocked + BP 100/64 + urgent</w:t>
      </w:r>
    </w:p>
    <w:p>
      <w:r>
        <w:t>🚨 Priority Principle: Blocked irrigation with unstable vitals → ABCs plus surgeon first, never forceful flushing.</w:t>
      </w:r>
    </w:p>
    <w:p>
      <w:r>
        <w:t>❌ Why Not Others: D risks bladder rupture; B removes tamponade and worsens bleeding; A normalises shock.</w:t>
      </w:r>
    </w:p>
    <w:p>
      <w:r>
        <w:t>⚠️ Exam Trap: Pink drainage is expected — bright red with clots plus blocked flow is haemorrhage, not normal.</w:t>
      </w:r>
    </w:p>
    <w:p>
      <w:r>
        <w:t>⚡ 5-Second Recall: TURP + RED BLOCKED = BLEED + CLOT + CALL SURGEON</w:t>
      </w:r>
    </w:p>
    <w:p>
      <w:r>
        <w:t>PNC Exam Pearl: TUR syndrome is dilutional hyponatraemia from irrigant absorption; watch Na+, mentation and output. Clinical.</w:t>
      </w:r>
    </w:p>
    <w:p>
      <w:r>
        <w:t>14. A 38-year-old woman with a new ileostomy asks about fluids. The CORRECT nursing teaching is:</w:t>
      </w:r>
    </w:p>
    <w:p>
      <w:r>
        <w:t>नव इलियोस्टोमी सहित 38 वर्षीय महिला तरल पदार्थों पर पूछती है। सही नर्सिंग शिक्षण क्या है?</w:t>
      </w:r>
    </w:p>
    <w:p>
      <w:r>
        <w:t>A. Drink only carbonated cold drinks / केवल कार्बोनेटेड ठंडे पेय पिएं</w:t>
      </w:r>
    </w:p>
    <w:p>
      <w:r>
        <w:t>B. Drink liberal fluids including oral rehydration solution, monitor high output, report dizziness/dark urine and take fluids between meals / ORS सहित उदार तरल पिएं, अधिक निकास देखें, चक्कर/गहरा पेशाब बताएं व भोजन के बीच तरल लें</w:t>
      </w:r>
    </w:p>
    <w:p>
      <w:r>
        <w:t>C. Stop fluids whenever the stoma is active / स्टोमा सक्रिय होते ही तरल बंद कर दें</w:t>
      </w:r>
    </w:p>
    <w:p>
      <w:r>
        <w:t>D. Restrict all fluids to 500 mL/day to reduce output / निकास घटाने हेतु सभी तरल 500 मि.ली./दिन तक सीमित करें</w:t>
      </w:r>
    </w:p>
    <w:p>
      <w:r>
        <w:t>Answer B</w:t>
      </w:r>
    </w:p>
    <w:p>
      <w:r>
        <w:t>Solution.</w:t>
      </w:r>
    </w:p>
    <w:p>
      <w:r>
        <w:t>✅ Correct Answer: B. Ileostomy loses water and sodium continuously — replace proactively.</w:t>
      </w:r>
    </w:p>
    <w:p>
      <w:r>
        <w:t>🧠 Clinical Rationale: Small-bowel effluent is liquid and salty; ORS with glucose-sodium co-transport rehydrates best, with output and dehydration monitoring. 🔍 Key Clues: new ileostomy + fluids</w:t>
      </w:r>
    </w:p>
    <w:p>
      <w:r>
        <w:t>❌ Why Not Others: D precipitates AKI and stones; A worsens gas and output; C dehydrates rapidly.</w:t>
      </w:r>
    </w:p>
    <w:p>
      <w:r>
        <w:t>⚠️ Exam Trap: Fluid restriction is the trap — ileostomy patients need more fluids, not less.</w:t>
      </w:r>
    </w:p>
    <w:p>
      <w:r>
        <w:t>⚡ 5-Second Recall: ILEOSTOMY = MORE FLUID + ORS + WATCH OUTPUT</w:t>
      </w:r>
    </w:p>
    <w:p>
      <w:r>
        <w:t>PNC Exam Pearl: High ileostomy output over 1–1.5 L/day with thirst or postural dizziness needs urgent review.</w:t>
      </w:r>
    </w:p>
    <w:p>
      <w:r>
        <w:t>15. A 44-year-old stable patient signs LAMA (leave against medical advice) after a femur fracture fixation. The CORRECT nursing documentation and action is:</w:t>
      </w:r>
    </w:p>
    <w:p>
      <w:r>
        <w:t>फीमर फ्रैक्चर स्थिरीकरण पश्चात 44 वर्षीय स्थिर रोगी LAMA (चिकित्सकीय सलाह विरुद्ध छुट्टी) हस्ताक्षर करता है। सही नर्सिंग दस्तावेज़ व कार्य क्या है?</w:t>
      </w:r>
    </w:p>
    <w:p>
      <w:r>
        <w:t>A. Explain risks in understandable language, obtain signed informed refusal with witness, provide discharge summary with red-flag advice and follow-up, document counselling / समझ योग्य भाषा में जोखिम समझाएं, गवाह सहित हस्ताक्षरित सूचित अस्वीकृति लें, खतरा-लक्षण सलाह-फॉलोअप सहित सारांश दें, परामर्श दर्ज करें</w:t>
      </w:r>
    </w:p>
    <w:p>
      <w:r>
        <w:t>B. Abuse the patient and refuse all papers / रोगी को गाली देकर सारे कागज़ देने से मना करें</w:t>
      </w:r>
    </w:p>
    <w:p>
      <w:r>
        <w:t>C. Remove the IV line forcibly without explanation / बिना समझाए जबरन IV लाइन निकाल दें</w:t>
      </w:r>
    </w:p>
    <w:p>
      <w:r>
        <w:t>D. Forge the doctor's signature to detain the patient / रोगी रोकने हेतु चिकित्सक हस्ताक्षर जाली बनाएं</w:t>
      </w:r>
    </w:p>
    <w:p>
      <w:r>
        <w:t>Answer A</w:t>
      </w:r>
    </w:p>
    <w:p>
      <w:r>
        <w:t>Solution.</w:t>
      </w:r>
    </w:p>
    <w:p>
      <w:r>
        <w:t>✅ Correct Answer: A. Respect autonomy with informed refusal and safety netting.</w:t>
      </w:r>
    </w:p>
    <w:p>
      <w:r>
        <w:t>🧠 Clinical Rationale: Competent adults may refuse care; the nurse's duty is full disclosure, witnessed documentation and safe discharge planning, not coercion. 🔍 Key Clues: stable + LAMA + documentation</w:t>
      </w:r>
    </w:p>
    <w:p>
      <w:r>
        <w:t>❌ Why Not Others: B–D violate rights and law; C abandons safety counselling.</w:t>
      </w:r>
    </w:p>
    <w:p>
      <w:r>
        <w:t>⚠️ Exam Trap: Detention without legal grounds is false imprisonment — counsel, document, arrange follow-up.</w:t>
      </w:r>
    </w:p>
    <w:p>
      <w:r>
        <w:t>⚡ 5-Second Recall: LAMA = EXPLAIN + SIGN + SAFETY NET + DOCUMENT</w:t>
      </w:r>
    </w:p>
    <w:p>
      <w:r>
        <w:t>PNC Exam Pearl: LAMA notes must record capacity, risks explained, refusal witnessed and red-flag instructions given.</w:t>
      </w:r>
    </w:p>
    <w:p>
      <w:r>
        <w:t>16. A 30-year-old farmer is bitten on the foot by a Russell's viper; fang marks bleed, swelling spreads, and the 20-minute whole blood clotting test (20WBCT) shows non-clotting blood. The CORRECT nursing understanding is:</w:t>
      </w:r>
    </w:p>
    <w:p>
      <w:r>
        <w:t>30 वर्षीय किसान के पैर में रसेल वाइपर काटता है; दंत चिह्नों से रक्त, सूजन फैलती है, 20-मिनट संपूर्ण रक्त थक्का परीक्षण में थक्का नहीं जमता। सही नर्सिंग समझ क्या है?</w:t>
      </w:r>
    </w:p>
    <w:p>
      <w:r>
        <w:t>A. Give aspirin to thin the blood / रक्त पतला हेतु एस्पिरिन दें</w:t>
      </w:r>
    </w:p>
    <w:p>
      <w:r>
        <w:t>B. Apply tight arterial tourniquet and cut-suck the wound / कसी धमनी टूर्निकेट बांधकर घाव काट-चूसें</w:t>
      </w:r>
    </w:p>
    <w:p>
      <w:r>
        <w:t>C. Non-clotting 20WBCT indicates venom-induced coagulopathy — immobilise limb, avoid IM injections/incision, monitor vitals, bleeding and urine, arrange ASV per protocol / न जमना विष-जनित थक्का विकार दर्शाता है — अंग स्थिर करें, IM इंजेक्शन/चीरा से बचें, vitals-रक्तस्राव-पेशाब देखें, प्रोटोकॉलानुसार ASV व्यवस्था करें</w:t>
      </w:r>
    </w:p>
    <w:p>
      <w:r>
        <w:t>D. 20WBCT is irrelevant for snakebite / सर्पदंश में 20WBCT अप्रासंगिक है</w:t>
      </w:r>
    </w:p>
    <w:p>
      <w:r>
        <w:t>Answer C</w:t>
      </w:r>
    </w:p>
    <w:p>
      <w:r>
        <w:t>Solution.</w:t>
      </w:r>
    </w:p>
    <w:p>
      <w:r>
        <w:t>✅ Correct Answer: C. Positive 20WBCT confirms systemic envenomation needing ASV pathway.</w:t>
      </w:r>
    </w:p>
    <w:p>
      <w:r>
        <w:t>🧠 Clinical Rationale: Viper venom consumes clotting factors; bedside 20WBCT triages ASV need, while immobilisation and bleeding precautions limit venom spread and harm. 🔍 Key Clues: 30-year-old + viper + swelling + non-clotting 20WBCT</w:t>
      </w:r>
    </w:p>
    <w:p>
      <w:r>
        <w:t>❌ Why Not Others: D dismisses the key triage test; B causes ischaemia and infection; A worsens bleeding.</w:t>
      </w:r>
    </w:p>
    <w:p>
      <w:r>
        <w:t>⚠️ Exam Trap: Tourniquets, incision and suction are banned — pressure immobilisation applies to neurotoxic bites, not tight bands.</w:t>
      </w:r>
    </w:p>
    <w:p>
      <w:r>
        <w:t>⚡ 5-Second Recall: VIPER + NO CLOT 20 MIN = COAGULOPATHY + ASV</w:t>
      </w:r>
    </w:p>
    <w:p>
      <w:r>
        <w:t>PNC Exam Pearl: Repeat 20WBCT 6-hourly guides ASV dosing; watch for haematuria, gum bleed and AKI.</w:t>
      </w:r>
    </w:p>
    <w:p>
      <w:r>
        <w:t>17. Lifeguards pull an unresponsive 19-year-old drowning victim from a canal; weak carotid pulse present, agonal gasps, SpO2 74%. The FIRST BEST nursing action is:</w:t>
      </w:r>
    </w:p>
    <w:p>
      <w:r>
        <w:t>रक्षाकर्मी नहर से अनुत्तरदायी 19 वर्षीय डूबता पीड़ित निकालते हैं; क्षीण कैरोटिड नाड़ी, हांफती सांस, SpO2 74%। FIRST BEST नर्सिंग कार्य क्या है?</w:t>
      </w:r>
    </w:p>
    <w:p>
      <w:r>
        <w:t>A. Give chest compressions only and withhold ventilations / केवल छाती दबाव दें, श्वास न दें</w:t>
      </w:r>
    </w:p>
    <w:p>
      <w:r>
        <w:t>B. Leave the victim to cough spontaneously without intervention / बिना हस्तक्षेप स्वतः खांसी हेतु छोड़ दें</w:t>
      </w:r>
    </w:p>
    <w:p>
      <w:r>
        <w:t>C. Perform abdominal thrusts to expel swallowed water first / पहले निगला पानी निकालने हेतु उदरीय धक्के दें</w:t>
      </w:r>
    </w:p>
    <w:p>
      <w:r>
        <w:t>D. Open airway and give 5 initial rescue breaths with supplemental oxygen, then reassess and continue CPR algorithm as indicated / वायुमार्ग खोलकर पूरक ऑक्सीजन सहित 5 प्रारंभिक बचाव श्वास दें, पुनर्मूल्यांकन कर संकेतानुसार CPR एल्गोरिदम जारी रखें</w:t>
      </w:r>
    </w:p>
    <w:p>
      <w:r>
        <w:t>Answer D</w:t>
      </w:r>
    </w:p>
    <w:p>
      <w:r>
        <w:t>Solution.</w:t>
      </w:r>
    </w:p>
    <w:p>
      <w:r>
        <w:t>✅ Correct Answer: D. Drowning is hypoxic arrest — ventilations come first. Clinical.</w:t>
      </w:r>
    </w:p>
    <w:p>
      <w:r>
        <w:t>🧠 Clinical Rationale: Drowning cascade is hypoxia; 5 initial breaths overcome alveolar flooding and atelectasis before standard 30:2 cycles, improving survival. 🔍 Key Clues: 19-year-old + drowning + pulse present + gasps + FIRST</w:t>
      </w:r>
    </w:p>
    <w:p>
      <w:r>
        <w:t>🚨 Priority Principle: Drowning → airway-breathing before compressions when pulse present; never waste time draining water.</w:t>
      </w:r>
    </w:p>
    <w:p>
      <w:r>
        <w:t>❌ Why Not Others: C delays oxygenation and risks aspiration; B abandons a critical patient; A ignores the hypoxic aetiology.</w:t>
      </w:r>
    </w:p>
    <w:p>
      <w:r>
        <w:t>⚠️ Exam Trap: Heimlich for drowning water is the classic trap — ventilate, do not drain.</w:t>
      </w:r>
    </w:p>
    <w:p>
      <w:r>
        <w:t>⚡ 5-Second Recall: DROWNING = 5 BREATHS FIRST, THEN CPR</w:t>
      </w:r>
    </w:p>
    <w:p>
      <w:r>
        <w:t>PNC Exam Pearl: European/ILCOR drowning guidance starts with 5 rescue breaths due to primary hypoxia. Clinical.</w:t>
      </w:r>
    </w:p>
    <w:p>
      <w:r>
        <w:t>18. A 27-year-old man with a closed tibial fracture develops severe pain out of proportion, tense compartments, pallor, paraesthesia and pulselessness (6Ps). The BEST nursing action is:</w:t>
      </w:r>
    </w:p>
    <w:p>
      <w:r>
        <w:t>27 वर्षीय पुरुष में बंद टिबियल फ्रैक्चर पश्चात अनुपातहीन तीव्र दर्द, तनावपूर्ण कोष्ठ, पीलापन, संवेदनाविकार व नाड़ीहीनता (6Ps) है। BEST नर्सिंग कार्य क्या है?</w:t>
      </w:r>
    </w:p>
    <w:p>
      <w:r>
        <w:t>A. Elevate the limb above heart and apply tight compression bandage / अंग हृदय से ऊपर उठाकर कसी संपीड़न पट्टी बांधें</w:t>
      </w:r>
    </w:p>
    <w:p>
      <w:r>
        <w:t>B. Loosen all constrictions, keep limb at heart level, give nothing by mouth, report immediately for fasciotomy evaluation and monitor neurovascular status / सभी कसाव ढीले करें, अंग हृदय स्तर पर रखें, मुंह से कुछ न दें, फासियोटोमी मूल्यांकन हेतु तुरंत रिपोर्ट कर तंत्रिका-संवहनी स्थिति देखें</w:t>
      </w:r>
    </w:p>
    <w:p>
      <w:r>
        <w:t>C. Massage the compartment vigorously to restore flow / प्रवाह हेतु कोष्ठ की जोरदार मालिश करें</w:t>
      </w:r>
    </w:p>
    <w:p>
      <w:r>
        <w:t>D. Give oral analgesics and wait till morning / मुंह से दर्दनिवारक देकर सुबह तक प्रतीक्षा करें</w:t>
      </w:r>
    </w:p>
    <w:p>
      <w:r>
        <w:t>Answer B</w:t>
      </w:r>
    </w:p>
    <w:p>
      <w:r>
        <w:t>Solution.</w:t>
      </w:r>
    </w:p>
    <w:p>
      <w:r>
        <w:t>✅ Correct Answer: B. Suspected compartment syndrome is a surgical emergency — offload and escalate.</w:t>
      </w:r>
    </w:p>
    <w:p>
      <w:r>
        <w:t>🧠 Clinical Rationale: Rising intracompartmental pressure strangles perfusion; removing casts, level positioning and urgent fasciotomy preserve limb and kidney. 🔍 Key Clues: 27-year-old + tibial fracture + pain out of proportion + 6Ps</w:t>
      </w:r>
    </w:p>
    <w:p>
      <w:r>
        <w:t>❌ Why Not Others: A worsens ischaemia with elevation and compression; C damages tissue; D allows irreversible necrosis.</w:t>
      </w:r>
    </w:p>
    <w:p>
      <w:r>
        <w:t>⚠️ Exam Trap: Elevation above heart is for oedema, not compartment syndrome — keep at heart level.</w:t>
      </w:r>
    </w:p>
    <w:p>
      <w:r>
        <w:t>⚡ 5-Second Recall: PAIN OUT OF PROPORTION + 6Ps = LOOSEN + REPORT FAST</w:t>
      </w:r>
    </w:p>
    <w:p>
      <w:r>
        <w:t>PNC Exam Pearl: The 6Ps are pain, pallor, pulselessness, paraesthesia, paralysis and pressure/fullness; pulselessness is late.</w:t>
      </w:r>
    </w:p>
    <w:p>
      <w:r>
        <w:t>19. A 52-year-old pilgrim collapses in desert heat (42°C) with core temperature 40.8°C, hot dry skin, HR 136/min and confusion. The CORRECT evaporative cooling the nurse initiates is:</w:t>
      </w:r>
    </w:p>
    <w:p>
      <w:r>
        <w:t>रेगिस्तानी गर्मी (42°C) में 52 वर्षीय तीर्थयात्री ध्वस्त होता है — कोर तापमान 40.8°C, गर्म शुष्क त्वचा, HR 136/मिनट, भ्रम। नर्स द्वारा शुरू की जाने वाली सही वाष्पीकरणीय ठंडक क्या है?</w:t>
      </w:r>
    </w:p>
    <w:p>
      <w:r>
        <w:t>A. Give hot tea and alcohol rub / गर्म चाय व शराब मलन दें</w:t>
      </w:r>
    </w:p>
    <w:p>
      <w:r>
        <w:t>B. Remove excess clothing, spray lukewarm water with fanning, apply ice to groin/axillae, give cooled IV fluids as ordered and monitor core temperature / अतिरिक्त कपड़े हटाएं, पंखे सहित गुनगुना पानी छिड़कें, जंघा/कांख में बर्फ रखें, आदेशानुसार ठंडा IV तरल दें व कोर तापमान देखें</w:t>
      </w:r>
    </w:p>
    <w:p>
      <w:r>
        <w:t>C. Immerse in ice-cold water with vigorous shivering allowed / कंपकंपी सहित बर्फ-ठंडे पानी में डुबोएं</w:t>
      </w:r>
    </w:p>
    <w:p>
      <w:r>
        <w:t>D. Cover with thick blankets to induce sweating / पसीना लाने हेतु मोटे कंबल ओढ़ाएं</w:t>
      </w:r>
    </w:p>
    <w:p>
      <w:r>
        <w:t>Answer B</w:t>
      </w:r>
    </w:p>
    <w:p>
      <w:r>
        <w:t>Solution.</w:t>
      </w:r>
    </w:p>
    <w:p>
      <w:r>
        <w:t>✅ Correct Answer: B. Controlled evaporative plus conductive cooling with monitoring.</w:t>
      </w:r>
    </w:p>
    <w:p>
      <w:r>
        <w:t>🧠 Clinical Rationale: Lukewarm spray with fanning maximises evaporation without vasoconstriction; axillary-groin ice targets great vessels while cooled fluids and monitoring prevent overshoot. 🔍 Key Clues: 52-year-old + 40.8°C + hot dry skin + confusion</w:t>
      </w:r>
    </w:p>
    <w:p>
      <w:r>
        <w:t>❌ Why Not Others: D traps heat; A heats and dehydrates; C provokes shivering thermogenesis and arrhythmia.</w:t>
      </w:r>
    </w:p>
    <w:p>
      <w:r>
        <w:t>⚠️ Exam Trap: Iced immersion with shivering is uncontrolled — lukewarm plus fanning is the tested method.</w:t>
      </w:r>
    </w:p>
    <w:p>
      <w:r>
        <w:t>⚡ 5-Second Recall: HEATSTROKE 40.8 = STRIP + SPRAY + FAN + ICE GROIN</w:t>
      </w:r>
    </w:p>
    <w:p>
      <w:r>
        <w:t>PNC Exam Pearl: Heatstroke is core over 40°C with CNS dysfunction; cool first, transport simultaneously.</w:t>
      </w:r>
    </w:p>
    <w:p>
      <w:r>
        <w:t>20. The OT sister asks about formaldehyde fumigation timing for an operating theatre after septic cases. The CORRECT standard she follows is:</w:t>
      </w:r>
    </w:p>
    <w:p>
      <w:r>
        <w:t>सेप्टिक केसों पश्चात ऑपरेशन थिएटर हेतु फॉर्मल्डिहाइड धूमन समय पर OT सिस्टर पूछती है। उसके द्वारा अपनाया जाने वाला सही मानक क्या है?</w:t>
      </w:r>
    </w:p>
    <w:p>
      <w:r>
        <w:t>A. Seal room, fumigate with prescribed concentration, keep closed for the recommended contact period (commonly overnight per local protocol), ventilate before reuse and document / कमरा सील कर निर्धारित सांद्रता से धूमन करें, अनुशंसित संपर्क अवधि (प्रायः स्थानीय प्रोटोकॉलानुसार रातभर) बंद रखें, पुनः उपयोग से पहले हवादार कर दर्ज करें</w:t>
      </w:r>
    </w:p>
    <w:p>
      <w:r>
        <w:t>B. 5-minute spray and immediate reuse / 5-मिनट छिड़काव व तुरंत पुनः उपयोग</w:t>
      </w:r>
    </w:p>
    <w:p>
      <w:r>
        <w:t>C. Only sweeping without disinfection / कीटाणुनाशन बिना केवल झाड़ू</w:t>
      </w:r>
    </w:p>
    <w:p>
      <w:r>
        <w:t>D. Fumigation without sealing doors and AC / दरवाजे-AC बिना सील धूमन</w:t>
      </w:r>
    </w:p>
    <w:p>
      <w:r>
        <w:t>Answer A</w:t>
      </w:r>
    </w:p>
    <w:p>
      <w:r>
        <w:t>Solution.</w:t>
      </w:r>
    </w:p>
    <w:p>
      <w:r>
        <w:t>✅ Correct Answer: A. Sealed adequate contact time with ventilation and documentation.</w:t>
      </w:r>
    </w:p>
    <w:p>
      <w:r>
        <w:t>🧠 Clinical Rationale: Vapour disinfection needs airtight exposure to kill spores; premature entry poisons staff and fails sterilisation. 🔍 Key Clues: OT + fumigation time</w:t>
      </w:r>
    </w:p>
    <w:p>
      <w:r>
        <w:t>❌ Why Not Others: B–D give sub-lethal exposure with toxic risk and no assurance.</w:t>
      </w:r>
    </w:p>
    <w:p>
      <w:r>
        <w:t>⚠️ Exam Trap: Instant reuse is the trap — contact time plus ventilation is mandatory.</w:t>
      </w:r>
    </w:p>
    <w:p>
      <w:r>
        <w:t>⚡ 5-Second Recall: FUMIGATE = SEAL + SOAK + AIR + RECORD</w:t>
      </w:r>
    </w:p>
    <w:p>
      <w:r>
        <w:t>PNC Exam Pearl: Modern OTs increasingly use hydrogen peroxide vapour, but sealing, contact time and airing remain universal.</w:t>
      </w:r>
    </w:p>
    <w:p>
      <w:r>
        <w:t>21. Under BMW Management Rules 2016 (amended), a ward generates soiled dressings, blood bags and microbiology cultures. The CORRECT segregation the nurse teaches is:</w:t>
      </w:r>
    </w:p>
    <w:p>
      <w:r>
        <w:t>BMW प्रबंधन नियम 2016 (संशोधित) अंतर्गत वार्ड में गंदी ड्रेसिंग, रक्त थैले व सूक्ष्मजीव संवर्धन बनते हैं। नर्स द्वारा सिखाया जाने वाला सही पृथक्करण क्या है?</w:t>
      </w:r>
    </w:p>
    <w:p>
      <w:r>
        <w:t>A. All waste in general black bags / समस्त कचरा सामान्य काले थैलों में</w:t>
      </w:r>
    </w:p>
    <w:p>
      <w:r>
        <w:t>B. Soiled/infectious waste in yellow bags with barcoding, sharps in puncture-proof containers, glass in blue, general waste in black — with 10-category labelling and barcode tracking / गंदा/संक्रामक कचरा पीले थैलों में बारकोड सहित, नुकीला पंचर-प्रूफ पात्रों में, कांच नीले में, सामान्य काला में — 10-श्रेणी लेबल व बारकोड ट्रैकिंग सहित</w:t>
      </w:r>
    </w:p>
    <w:p>
      <w:r>
        <w:t>C. Mix sharps with yellow bags / नुकीला कचरा पीले थैलों में मिलाएं</w:t>
      </w:r>
    </w:p>
    <w:p>
      <w:r>
        <w:t>D. Burn all waste openly in the backyard / समस्त कचरा पिछवाड़े खुला जलाएं</w:t>
      </w:r>
    </w:p>
    <w:p>
      <w:r>
        <w:t>Answer B</w:t>
      </w:r>
    </w:p>
    <w:p>
      <w:r>
        <w:t>Solution.</w:t>
      </w:r>
    </w:p>
    <w:p>
      <w:r>
        <w:t>✅ Correct Answer: B. Colour-coded segregation with barcode traceability is statutory.</w:t>
      </w:r>
    </w:p>
    <w:p>
      <w:r>
        <w:t>🧠 Clinical Rationale: Yellow contains infectious/soiled waste for incineration or deep burial, puncture-proof boxes prevent sharps injury, barcodes ensure cradle-to-grave tracking. 🔍 Key Clues: BMW + 10 categories + barcode</w:t>
      </w:r>
    </w:p>
    <w:p>
      <w:r>
        <w:t>❌ Why Not Others: A spreads infection; C injures handlers; D pollutes and is illegal.</w:t>
      </w:r>
    </w:p>
    <w:p>
      <w:r>
        <w:t>⚠️ Exam Trap: Black is only for general non-infectious waste — infectious dressings never go black.</w:t>
      </w:r>
    </w:p>
    <w:p>
      <w:r>
        <w:t>⚡ 5-Second Recall: BMW = YELLOW INFECTIOUS + SHARPS BOX + BARCODE</w:t>
      </w:r>
    </w:p>
    <w:p>
      <w:r>
        <w:t>PNC Exam Pearl: BMW 2016 has 10 categories across 4 colours (yellow, red, white, blue); barcoding is mandatory.</w:t>
      </w:r>
    </w:p>
    <w:p>
      <w:r>
        <w:t>22. A COVID-positive patient is ready for discharge; the nurse doffs PPE in the anteroom. The CORRECT doffing principle she demonstrates is:</w:t>
      </w:r>
    </w:p>
    <w:p>
      <w:r>
        <w:t>कोविड-पॉजिटिव रोगी छुट्टी हेतु तैयार; नर्स एंटीरूम में PPE उतारती है। उसके द्वारा प्रदर्शित सही उतारने का सिद्धांत क्या है?</w:t>
      </w:r>
    </w:p>
    <w:p>
      <w:r>
        <w:t>A. Doff inside the patient room while chatting / रोगी कक्ष में बातचीत करते हुए उतारें</w:t>
      </w:r>
    </w:p>
    <w:p>
      <w:r>
        <w:t>B. Remove the mask first before gloves / दस्तानों से पहले मास्क हटाएं</w:t>
      </w:r>
    </w:p>
    <w:p>
      <w:r>
        <w:t>C. Reuse disposable gown after shaking off droplets / बूंदें झाड़कर डिस्पोज़ेबल गाउन पुनः प्रयोग करें</w:t>
      </w:r>
    </w:p>
    <w:p>
      <w:r>
        <w:t>D. Doff outside/in anteroom in designated sequence (gloves → hand hygiene → gown → hand hygiene → mask/eye protection without touching front), hand hygiene between steps and dispose in BMW bins / एंटीरूम में निर्धारित क्रम से उतारें (दस्ताने → हाथ स्वच्छता → गाउन → हाथ स्वच्छता → सामने छुए बिना मास्क/नेत्र रक्षा), चरणों बीच हाथ स्वच्छता व BMW डिब्बों में निपटान</w:t>
      </w:r>
    </w:p>
    <w:p>
      <w:r>
        <w:t>Answer D</w:t>
      </w:r>
    </w:p>
    <w:p>
      <w:r>
        <w:t>Solution.</w:t>
      </w:r>
    </w:p>
    <w:p>
      <w:r>
        <w:t>✅ Correct Answer: D. Outside-room sequenced doffing with hand hygiene prevents self-contamination.</w:t>
      </w:r>
    </w:p>
    <w:p>
      <w:r>
        <w:t>🧠 Clinical Rationale: Outer surfaces are contaminated; gloves-first removal with hygiene breaks between steps stops facial inoculation. 🔍 Key Clues: doff + outside/anteroom + sequence</w:t>
      </w:r>
    </w:p>
    <w:p>
      <w:r>
        <w:t>❌ Why Not Others: A contaminates corridors and contacts; C reuses disposables; B touches clean face with dirty gloves.</w:t>
      </w:r>
    </w:p>
    <w:p>
      <w:r>
        <w:t>⚠️ Exam Trap: Mask-first is the classic trap — gloves and gown come off before mask.</w:t>
      </w:r>
    </w:p>
    <w:p>
      <w:r>
        <w:t>⚡ 5-Second Recall: DOFF = OUTSIDE + GLOVES FIRST + HYGIENE EACH STEP</w:t>
      </w:r>
    </w:p>
    <w:p>
      <w:r>
        <w:t>PNC Exam Pearl: Doffing sequence is gloves, gown, eye protection, mask — hand hygiene between every step.</w:t>
      </w:r>
    </w:p>
    <w:p>
      <w:r>
        <w:t>23. A 49-year-old with chronic cough gives one sputum sample at the OPD counter and asks if one sample suffices for TB CBNAAT workup. The CORRECT nursing guidance per NTEP spot-morning protocol is:</w:t>
      </w:r>
    </w:p>
    <w:p>
      <w:r>
        <w:t>दीर्घ खांसी सहित 49 वर्षीय OPD काउंटर पर एक बलगम नमूना देकर पूछता है क्या एक पर्याप्त है। NTEP स्पॉट-मॉर्निंग प्रोटोकॉलानुसार सही नर्सिंग मार्गदर्शन क्या है?</w:t>
      </w:r>
    </w:p>
    <w:p>
      <w:r>
        <w:t>A. Collect two quality sputum samples — one spot sample now and one early-morning sample tomorrow in sterile containers with coaching for deep cough — and send for microscopy/CBNAAT / दो गुणवत्तापूर्ण बलगम नमूने लें — एक स्पॉट अभी व एक कल तड़के Sterile पात्रों में गहरी खांसी सिखाकर — व सूक्ष्मदर्शी/CBNAAT हेतु भेजें</w:t>
      </w:r>
    </w:p>
    <w:p>
      <w:r>
        <w:t>B. One saliva sample is enough / लार का एक नमूना पर्याप्त है</w:t>
      </w:r>
    </w:p>
    <w:p>
      <w:r>
        <w:t>C. Collect only blood for TB / क्षय हेतु केवल रक्त लें</w:t>
      </w:r>
    </w:p>
    <w:p>
      <w:r>
        <w:t>D. Sputum is unnecessary; X-ray alone diagnoses TB / बलगम अनावश्यक; केवल एक्स-रे से क्षय निदान</w:t>
      </w:r>
    </w:p>
    <w:p>
      <w:r>
        <w:t>Answer A</w:t>
      </w:r>
    </w:p>
    <w:p>
      <w:r>
        <w:t>Solution.</w:t>
      </w:r>
    </w:p>
    <w:p>
      <w:r>
        <w:t>✅ Correct Answer: A. Spot plus early-morning samples maximise bacillary yield. Clinical.</w:t>
      </w:r>
    </w:p>
    <w:p>
      <w:r>
        <w:t>🧠 Clinical Rationale: Overnight pooled secretions carry the highest load; supervised deep-cough collection avoids saliva, raising CBNAAT and smear sensitivity. 🔍 Key Clues: 49-year-old + chronic cough + spot-morning + TB</w:t>
      </w:r>
    </w:p>
    <w:p>
      <w:r>
        <w:t>❌ Why Not Others: B accepts saliva, which is non-diagnostic; D skips bacteriological confirmation; C uses wrong specimen.</w:t>
      </w:r>
    </w:p>
    <w:p>
      <w:r>
        <w:t>⚠️ Exam Trap: Single random saliva is the trap — two purulent sputum samples (spot + morning) are the standard.</w:t>
      </w:r>
    </w:p>
    <w:p>
      <w:r>
        <w:t>⚡ 5-Second Recall: TB SPUTUM = SPOT NOW + MORNING NEXT DAY</w:t>
      </w:r>
    </w:p>
    <w:p>
      <w:r>
        <w:t>PNC Exam Pearl: Morning sample has the highest yield; coach 2–3 deep breaths with deep cough, not spit. Clinical.</w:t>
      </w:r>
    </w:p>
    <w:p>
      <w:r>
        <w:t>24. A 26-year-old woman with dysuria gives a midstream urine sample. The lab reports 10⁵ CFU/mL of E. coli with pyuria. The CORRECT nursing interpretation is:</w:t>
      </w:r>
    </w:p>
    <w:p>
      <w:r>
        <w:t>मूत्रजलन सहित 26 वर्षीय महिला मध्यधारा मूत्र नमूना देती है। लैब E. coli 10⁵ CFU/मि.ली. पायरिया सहित रिपोर्ट करता है। सही नर्सिंग व्याख्या क्या है?</w:t>
      </w:r>
    </w:p>
    <w:p>
      <w:r>
        <w:t>A. Significant bacteriuria suggesting UTI — correlate clinically, ensure clean-catch technique, report and start management as ordered / सार्थक जीवाणुमेह UTI सुझाता है — क्लीनिकली मिलाएं, क्लीन-कैच तकनीक सुनिश्चित करें, रिपोर्ट कर आदेशानुसार प्रबंधन शुरू करें</w:t>
      </w:r>
    </w:p>
    <w:p>
      <w:r>
        <w:t>B. Normal skin contamination needing no action / सामान्य त्वचा संदूषण, कार्रवाई अनावश्यक</w:t>
      </w:r>
    </w:p>
    <w:p>
      <w:r>
        <w:t>C. Viral cystitis confirmed / विषाणुजनित सिस्टाइटिस पुष्ट</w:t>
      </w:r>
    </w:p>
    <w:p>
      <w:r>
        <w:t>D. Renal failure diagnosed / गुर्दा विफलता निदान</w:t>
      </w:r>
    </w:p>
    <w:p>
      <w:r>
        <w:t>Answer A</w:t>
      </w:r>
    </w:p>
    <w:p>
      <w:r>
        <w:t>Solution.</w:t>
      </w:r>
    </w:p>
    <w:p>
      <w:r>
        <w:t>✅ Correct Answer: A. Clean-catch 10⁵ CFU/mL with symptoms defines significant UTI.</w:t>
      </w:r>
    </w:p>
    <w:p>
      <w:r>
        <w:t>🧠 Clinical Rationale: Kass criteria with pyuria and dysuria confirm infection; clean-catch with labial separation and midstream reduces contamination. 🔍 Key Clues: 26-year-old + dysuria + clean-catch + 10⁵ + pyuria</w:t>
      </w:r>
    </w:p>
    <w:p>
      <w:r>
        <w:t>❌ Why Not Others: B ignores count plus symptoms; C misattributes bacterial growth; D leaps to organ failure.</w:t>
      </w:r>
    </w:p>
    <w:p>
      <w:r>
        <w:t>⚠️ Exam Trap: Low counts can still matter in pregnancy or catheter samples — but 10⁵ with symptoms is unequivocal.</w:t>
      </w:r>
    </w:p>
    <w:p>
      <w:r>
        <w:t>⚡ 5-Second Recall: CLEAN-CATCH 10⁵ + PYURIA = UTI</w:t>
      </w:r>
    </w:p>
    <w:p>
      <w:r>
        <w:t>PNC Exam Pearl: Midstream clean-catch after periurethral cleaning is the adult UTI sampling standard.</w:t>
      </w:r>
    </w:p>
    <w:p>
      <w:r>
        <w:t>25. The nursing superintendent audits Baby-Friendly Hospital practices. Which finding shows CORRECT BFHI 10-steps compliance?</w:t>
      </w:r>
    </w:p>
    <w:p>
      <w:r>
        <w:t>नर्सिंग अधीक्षक बेबी-फ्रेंडली अस्पताल प्रथाओं का ऑडिट करती है। कौन-सी उपलब्धि BFHI 10-चरण अनुपालन दर्शाती है?</w:t>
      </w:r>
    </w:p>
    <w:p>
      <w:r>
        <w:t>A. Written breastfeeding policy, skin-to-skin within minutes, rooming-in, exclusive breastfeeding on demand with skilled support and no teats/pacifiers unless medically indicated / लिखित स्तनपान नीति, मिनटों में त्वचा-संपर्क, रूमिंग-इन, कुशल सहायता सहित मांग पर अनन्य स्तनपान व चिकित्सकीय संकेत बिना निप्पल/चुसनी नहीं</w:t>
      </w:r>
    </w:p>
    <w:p>
      <w:r>
        <w:t>B. Mother-baby separation in nurseries overnight / रातभर नर्सरी में मां-शिशु पृथक्करण</w:t>
      </w:r>
    </w:p>
    <w:p>
      <w:r>
        <w:t>C. Routine prelacteal honey feeds for all newborns / सभी नवजातों को नियमित प्री-लैक्टियल शहद</w:t>
      </w:r>
    </w:p>
    <w:p>
      <w:r>
        <w:t>D. Formula advertising posters in the postnatal ward / प्रसवोत्तर वार्ड में फॉर्मूला विज्ञापन पोस्टर</w:t>
      </w:r>
    </w:p>
    <w:p>
      <w:r>
        <w:t>Answer A</w:t>
      </w:r>
    </w:p>
    <w:p>
      <w:r>
        <w:t>Solution.</w:t>
      </w:r>
    </w:p>
    <w:p>
      <w:r>
        <w:t>✅ Correct Answer: A. Full Ten Steps bundle protects early exclusive breastfeeding.</w:t>
      </w:r>
    </w:p>
    <w:p>
      <w:r>
        <w:t>🧠 Clinical Rationale: Immediate skin-to-skin with rooming-in and on-demand feeding establishes milk supply; policy, training and Code compliance sustain it. 🔍 Key Clues: BFHI + 10 steps</w:t>
      </w:r>
    </w:p>
    <w:p>
      <w:r>
        <w:t>❌ Why Not Others: C–D each violate the Code and the Ten Steps (prelacteals, separation, marketing).</w:t>
      </w:r>
    </w:p>
    <w:p>
      <w:r>
        <w:t>⚠️ Exam Trap: Prelacteals and nursery separation are classic violations — rooming-in with demand feeding is the standard.</w:t>
      </w:r>
    </w:p>
    <w:p>
      <w:r>
        <w:t>⚡ 5-Second Recall: BFHI = POLICY + SKIN-TO-SKIN + ROOMING-IN + EXCLUSIVE</w:t>
      </w:r>
    </w:p>
    <w:p>
      <w:r>
        <w:t>PNC Exam Pearl: BFHI Step 1 is a written policy; Step 4 is skin-to-skin within 5 minutes with support.</w:t>
      </w:r>
    </w:p>
    <w:p>
      <w:r>
        <w:t>26. A 3-year-old with barking cough, hoarseness and inspiratory stridor worsens at night; SpO2 94%, low-grade fever, no drooling. The nurse's BEST interpretation and action is:</w:t>
      </w:r>
    </w:p>
    <w:p>
      <w:r>
        <w:t>भौंकती खांसी, भारी आवाज़ व श्वास अंदर खिंचाव सहित 3 वर्षीय रात में बिगड़ता है; SpO2 94%, हल्का बुखार, लार टपकना नहीं। नर्स की BEST व्याख्या व कार्य क्या है?</w:t>
      </w:r>
    </w:p>
    <w:p>
      <w:r>
        <w:t>A. Epiglottitis — force a tongue depressor examination / एपिग्लोटाइटिस — जीभ दबाकर जबरन जांचें</w:t>
      </w:r>
    </w:p>
    <w:p>
      <w:r>
        <w:t>B. Viral croup — keep calm, give humidified oxygen/cool mist, administer nebulised adrenaline and steroids as ordered, monitor stridor and avoid distressing procedures / विषाणु क्रूप — शांत रखें, आर्द्र ऑक्सीजन/ठंडी भाप दें, आदेशानुसार नेब्युलाइज़्ड एड्रेनलिन-स्टेरॉयड दें, स्ट्राइडर देखें व कष्टकारी प्रक्रियाओं से बचें</w:t>
      </w:r>
    </w:p>
    <w:p>
      <w:r>
        <w:t>C. Foreign body — perform blind finger sweeps / बाह्य वस्तु — अंधाधुंध उंगली से निकालें</w:t>
      </w:r>
    </w:p>
    <w:p>
      <w:r>
        <w:t>D. Normal cold needing only antibiotics / सामान्य सर्दी, केवल एंटीबायोटिक चाहिए</w:t>
      </w:r>
    </w:p>
    <w:p>
      <w:r>
        <w:t>Answer B</w:t>
      </w:r>
    </w:p>
    <w:p>
      <w:r>
        <w:t>Solution.</w:t>
      </w:r>
    </w:p>
    <w:p>
      <w:r>
        <w:t>✅ Correct Answer: B. Barking cough with stridor and no drooling defines viral croup.</w:t>
      </w:r>
    </w:p>
    <w:p>
      <w:r>
        <w:t>🧠 Clinical Rationale: Parainfluenza subglottic oedema produces seal-like cough; mist, steroids and nebulised adrenaline reduce oedema while calm avoids worsening obstruction. 🔍 Key Clues: 3-year-old + barking + stridor + no drooling + night worse</w:t>
      </w:r>
    </w:p>
    <w:p>
      <w:r>
        <w:t>❌ Why Not Others: A needs drooling-tripod with no cough — tongue blades risk arrest; C needs sudden choking history; D ignores stridor.</w:t>
      </w:r>
    </w:p>
    <w:p>
      <w:r>
        <w:t>⚠️ Exam Trap: Never instrument the throat when epiglottitis is possible — but this picture is croup, managed medically.</w:t>
      </w:r>
    </w:p>
    <w:p>
      <w:r>
        <w:t>⚡ 5-Second Recall: BARK + STRIDOR + NO DROOL = CROUP + MIST + STEROID</w:t>
      </w:r>
    </w:p>
    <w:p>
      <w:r>
        <w:t>PNC Exam Pearl: Croup steeple sign on X-ray; epiglottitis shows thumb sign with drooling.</w:t>
      </w:r>
    </w:p>
    <w:p>
      <w:r>
        <w:t>27. Parents of a 7-year-old with primary nocturnal enuresis (dry days, deep sleeper, normal urine) ask for the BEST first-line plan. The nurse advises:</w:t>
      </w:r>
    </w:p>
    <w:p>
      <w:r>
        <w:t>प्राथमिक रात्रिकालीन अनैच्छिक मूत्रता सहित 7 वर्षीय के माता-पिता (दिन में सूखा, गहरी नींद, सामान्य पेशाब) BEST प्रथम-पंक्ति योजना पूछते हैं। नर्स सलाह देती है:</w:t>
      </w:r>
    </w:p>
    <w:p>
      <w:r>
        <w:t>A. Immediate lifelong desmopressin without behaviour measures / व्यवहार उपायों बिना तुरंत आजीवन डेस्मोप्रेसिन</w:t>
      </w:r>
    </w:p>
    <w:p>
      <w:r>
        <w:t>B. Restrict all daytime fluids severely / दिन के सभी तरल कठोरता से सीमित करें</w:t>
      </w:r>
    </w:p>
    <w:p>
      <w:r>
        <w:t>C. Punish and shame the child for bedwetting / बिस्तर गीला हेतु बच्चे को दंडित-अपमानित करें</w:t>
      </w:r>
    </w:p>
    <w:p>
      <w:r>
        <w:t>D. Motivational therapy with star charts, evening fluid/caffeine restriction, voiding before bed, night waking schedule and enuresis alarm as first-line, desmopressin only if needed / प्रेरक चिकित्सा स्टार चार्ट सहित, शाम तरल/कैफीन सीमा, सोने से पहले पेशाब, रात्रि जगाने की अनुसूची व एन्यूरेसिस अलार्म प्रथम-पंक्ति, आवश्यकता पर ही डेस्मोप्रेसिन</w:t>
      </w:r>
    </w:p>
    <w:p>
      <w:r>
        <w:t>Answer D</w:t>
      </w:r>
    </w:p>
    <w:p>
      <w:r>
        <w:t>Solution.</w:t>
      </w:r>
    </w:p>
    <w:p>
      <w:r>
        <w:t>✅ Correct Answer: D. Behavioural conditioning with alarm is first-line for primary enuresis.</w:t>
      </w:r>
    </w:p>
    <w:p>
      <w:r>
        <w:t>🧠 Clinical Rationale: Alarm trains arousal to bladder fullness; reward charts with fluid timing achieve lasting dryness without drug dependence. 🔍 Key Clues: 7-year-old + primary nocturnal + dry days + normal urine</w:t>
      </w:r>
    </w:p>
    <w:p>
      <w:r>
        <w:t>❌ Why Not Others: C causes shame and relapse; A skips first-line behaviour care; B dehydrates and fails.</w:t>
      </w:r>
    </w:p>
    <w:p>
      <w:r>
        <w:t>⚠️ Exam Trap: Drugs are second-line — alarm plus motivational therapy is the tested first answer.</w:t>
      </w:r>
    </w:p>
    <w:p>
      <w:r>
        <w:t>⚡ 5-Second Recall: BEDWETTING = ALARM + STARS, NOT SHAME</w:t>
      </w:r>
    </w:p>
    <w:p>
      <w:r>
        <w:t>PNC Exam Pearl: Enuresis alarm has the lowest relapse rate; desmopressin suits camps and sleepovers.</w:t>
      </w:r>
    </w:p>
    <w:p>
      <w:r>
        <w:t>28. A 2-year-old with some dehydration (irritable, thirsty, sunken eyes, skin pinch under 2 seconds) needs Plan-B per IMNCI. The CORRECT nursing action is:</w:t>
      </w:r>
    </w:p>
    <w:p>
      <w:r>
        <w:t>कुछ निर्जलीकरण सहित 2 वर्षीय (चिड़चिड़ा, प्यासा, धंसी आंखें, 2 सेकंड से कम त्वचा चुटकी) को IMNCI अनुसार प्लान-B चाहिए। सही नर्सिंग कार्य क्या है?</w:t>
      </w:r>
    </w:p>
    <w:p>
      <w:r>
        <w:t>A. Plain water only at home / घर पर केवल सादा पानी</w:t>
      </w:r>
    </w:p>
    <w:p>
      <w:r>
        <w:t>B. Immediate IV fluids without ORS trial / ORS परीक्षण बिना तुरंत IV तरल</w:t>
      </w:r>
    </w:p>
    <w:p>
      <w:r>
        <w:t>C. ORS 75 mL/kg over 4 hours with close monitoring, reassess and continue breastfeeding plus zinc for 14 days / 4 घंटे में 75 मि.ली./किग्रा ORS निकट निगरानी सहित, पुनर्मूल्यांकन व स्तनपान जारी व 14 दिन जिंक</w:t>
      </w:r>
    </w:p>
    <w:p>
      <w:r>
        <w:t>D. Stop all feeds during rehydration / पुनर्जलीकरण में सारे आहार रोक दें</w:t>
      </w:r>
    </w:p>
    <w:p>
      <w:r>
        <w:t>Answer C</w:t>
      </w:r>
    </w:p>
    <w:p>
      <w:r>
        <w:t>Solution.</w:t>
      </w:r>
    </w:p>
    <w:p>
      <w:r>
        <w:t>✅ Correct Answer: C. Plan-B is supervised ORS 75 mL/kg over 4 hours with zinc.</w:t>
      </w:r>
    </w:p>
    <w:p>
      <w:r>
        <w:t>🧠 Clinical Rationale: Some dehydration still has intact perfusion; measured ORS replaces deficit while zinc shortens diarrhoea and prevents recurrence. 🔍 Key Clues: 2-year-old + some dehydration + Plan-B</w:t>
      </w:r>
    </w:p>
    <w:p>
      <w:r>
        <w:t>❌ Why Not Others: A under-treats deficit; B jumps to Plan-C for severe dehydration; D starves and delays recovery.</w:t>
      </w:r>
    </w:p>
    <w:p>
      <w:r>
        <w:t>⚠️ Exam Trap: Do not confuse plans — some dehydration is Plan-B ORS, severe is Plan-C IV.</w:t>
      </w:r>
    </w:p>
    <w:p>
      <w:r>
        <w:t>⚡ 5-Second Recall: SOME DEHYDRATION = 75 mL/KG ORS IN 4 HOURS</w:t>
      </w:r>
    </w:p>
    <w:p>
      <w:r>
        <w:t>PNC Exam Pearl: Plan-B includes ORS plus continued feeding with 20 mg zinc daily for 14 days (10 mg under 6 months).</w:t>
      </w:r>
    </w:p>
    <w:p>
      <w:r>
        <w:t>29. A 5-year-old sucks the thumb, disturbing class. The MOST therapeutic nursing guidance to parents is:</w:t>
      </w:r>
    </w:p>
    <w:p>
      <w:r>
        <w:t>5 वर्षीय अंगूठा चूसता है, कक्षा बाधित होती है। माता-पिता हेतु सर्वाधिक चिकित्सकीय नर्सिंग मार्गदर्शन क्या है?</w:t>
      </w:r>
    </w:p>
    <w:p>
      <w:r>
        <w:t>A. Tie the child's hands behind the back / बच्चे के हाथ पीठ पीछे बांधें</w:t>
      </w:r>
    </w:p>
    <w:p>
      <w:r>
        <w:t>B. Apply chilli paste on the thumb daily / प्रतिदिन अंगूठे पर मिर्च लगाएं</w:t>
      </w:r>
    </w:p>
    <w:p>
      <w:r>
        <w:t>C. Praise non-sucking periods, gently distract, keep hands busy, avoid scolding and use positive reinforcement with dental review / न चूसने की अवधि की प्रशंसा करें, धीरे ध्यान हटाएं, हाथ व्यस्त रखें, डांट से बचें व सकारात्मक पुनर्बलन व दंत समीक्षा करें</w:t>
      </w:r>
    </w:p>
    <w:p>
      <w:r>
        <w:t>D. Ridicule the child before classmates / सहपाठियों सामने उपहास करें</w:t>
      </w:r>
    </w:p>
    <w:p>
      <w:r>
        <w:t>Answer C</w:t>
      </w:r>
    </w:p>
    <w:p>
      <w:r>
        <w:t>Solution.</w:t>
      </w:r>
    </w:p>
    <w:p>
      <w:r>
        <w:t>✅ Correct Answer: C. Positive reinforcement with distraction extinguishes thumb-sucking.</w:t>
      </w:r>
    </w:p>
    <w:p>
      <w:r>
        <w:t>🧠 Clinical Rationale: Habit behaviours fade with rewarded alternatives; punishment fixes attention on the habit and harms self-esteem. 🔍 Key Clues: 5-year-old + thumb sucking + therapeutic guidance</w:t>
      </w:r>
    </w:p>
    <w:p>
      <w:r>
        <w:t>❌ Why Not Others: B–D are aversive, cruel and reinforce anxiety-driven sucking.</w:t>
      </w:r>
    </w:p>
    <w:p>
      <w:r>
        <w:t>⚠️ Exam Trap: Aversive chilli or tying is the trap — praise plus busy-hands is the tested answer.</w:t>
      </w:r>
    </w:p>
    <w:p>
      <w:r>
        <w:t>⚡ 5-Second Recall: THUMB SUCK = PRAISE DRY HANDS, NO PUNISH</w:t>
      </w:r>
    </w:p>
    <w:p>
      <w:r>
        <w:t>PNC Exam Pearl: Persistent sucking beyond 4–5 years needs dental review for malocclusion.</w:t>
      </w:r>
    </w:p>
    <w:p>
      <w:r>
        <w:t>30. The ward bed occupancy is 85% with average length of stay 6 days and 30 beds. The nursing manager calculating turnover interval correctly states it measures:</w:t>
      </w:r>
    </w:p>
    <w:p>
      <w:r>
        <w:t>वार्ड बिस्तर अधिभोग 85%, औसत ठहराव 6 दिन, 30 बिस्तर। टर्नओवर अंतराल गणना करती नर्सिंग प्रबंधक सही बताती है यह मापता है:</w:t>
      </w:r>
    </w:p>
    <w:p>
      <w:r>
        <w:t>A. Total hospital income per day / प्रतिदिन कुल अस्पताल आय</w:t>
      </w:r>
    </w:p>
    <w:p>
      <w:r>
        <w:t>B. Quantity of linen used daily / प्रतिदिन प्रयुक्त लिनन मात्रा</w:t>
      </w:r>
    </w:p>
    <w:p>
      <w:r>
        <w:t>C. Number of nurses per patient / प्रति रोगी नर्स संख्या</w:t>
      </w:r>
    </w:p>
    <w:p>
      <w:r>
        <w:t>D. Average days a bed remains vacant between discharge and next admission — lower values with high occupancy signal pressure for beds / छुट्टी व अगले भर्ती बीच बिस्तर औसत कितने दिन खाली रहता है — अधिक अधिभोग में कम मान बिस्तर दबाव दर्शाता है</w:t>
      </w:r>
    </w:p>
    <w:p>
      <w:r>
        <w:t>Answer D</w:t>
      </w:r>
    </w:p>
    <w:p>
      <w:r>
        <w:t>Solution.</w:t>
      </w:r>
    </w:p>
    <w:p>
      <w:r>
        <w:t>✅ Correct Answer: D. Turnover interval is vacant-bed days per admission cycle.</w:t>
      </w:r>
    </w:p>
    <w:p>
      <w:r>
        <w:t>🧠 Clinical Rationale: The metric balances efficiency with capacity; shrinking intervals at high occupancy warn of overcrowding and infection risk. 🔍 Key Clues: turnover interval + occupancy + LOS</w:t>
      </w:r>
    </w:p>
    <w:p>
      <w:r>
        <w:t>❌ Why Not Others: C–B describe staffing, finance and laundry, not bed dynamics.</w:t>
      </w:r>
    </w:p>
    <w:p>
      <w:r>
        <w:t>⚠️ Exam Trap: Do not confuse with turnover rate — interval measures empty-bed days, rate measures admissions per bed.</w:t>
      </w:r>
    </w:p>
    <w:p>
      <w:r>
        <w:t>⚡ 5-Second Recall: TURNOVER INTERVAL = EMPTY BED DAYS</w:t>
      </w:r>
    </w:p>
    <w:p>
      <w:r>
        <w:t>PNC Exam Pearl: Turnover interval = (available bed-days − occupied bed-days) ÷ discharges.</w:t>
      </w:r>
    </w:p>
    <w:p>
      <w:r>
        <w:t>31. Night duty has two sick leaves; census surges and overtime costs cross budget. The BEST staffing action by the ward in-charge is:</w:t>
      </w:r>
    </w:p>
    <w:p>
      <w:r>
        <w:t>रात्रि ड्यूटी में दो अवकाश; जनगणना बढ़ती है, ओवरटाइम खर्च बजट पार करता है। वार्ड प्रभारी का BEST स्टाफिंग कार्य क्या है?</w:t>
      </w:r>
    </w:p>
    <w:p>
      <w:r>
        <w:t>A. Close the ward to all admissions / सभी भर्तियों हेतु वार्ड बंद करें</w:t>
      </w:r>
    </w:p>
    <w:p>
      <w:r>
        <w:t>B. Reallocate by floating trained nurses from low-census wards, adjust skill mix, approve need-based overtime transparently and document acuity-based assignment / कम जनगणना वार्डों से प्रशिक्षित नर्सें फ्लोट कर पुनः आवंटित करें, कौशल-मिश्रण समायोजित करें, आवश्यकता-आधारित ओवरटाइम पारदर्शी स्वीकृत कर तीक्ष्णता-आधारित कार्य दर्ज करें</w:t>
      </w:r>
    </w:p>
    <w:p>
      <w:r>
        <w:t>C. Run the shift with a single aide alone / एकल सहायक सहित शिफ्ट चलाएं</w:t>
      </w:r>
    </w:p>
    <w:p>
      <w:r>
        <w:t>D. Force double shifts without consent or records / सहमति-रिकॉर्ड बिना जबरन दोहरी शिफ्ट लगाएं</w:t>
      </w:r>
    </w:p>
    <w:p>
      <w:r>
        <w:t>Answer B</w:t>
      </w:r>
    </w:p>
    <w:p>
      <w:r>
        <w:t>Solution.</w:t>
      </w:r>
    </w:p>
    <w:p>
      <w:r>
        <w:t>✅ Correct Answer: B. Float pools with acuity assignment control cost and risk.</w:t>
      </w:r>
    </w:p>
    <w:p>
      <w:r>
        <w:t>🧠 Clinical Rationale: Internal floating matches demand without agency premium; transparent overtime with acuity documentation defends safety and budget. 🔍 Key Clues: sick leave + surge + overtime budget</w:t>
      </w:r>
    </w:p>
    <w:p>
      <w:r>
        <w:t>❌ Why Not Others: A denies care; C is unsafe staffing; D violates labour norms and burns out staff.</w:t>
      </w:r>
    </w:p>
    <w:p>
      <w:r>
        <w:t>⚠️ Exam Trap: Single-aide cover is the unsafe trap — float plus skill mix is the tested answer.</w:t>
      </w:r>
    </w:p>
    <w:p>
      <w:r>
        <w:t>⚡ 5-Second Recall: SHORT STAFF = FLOAT + ACUITY + FAIR OVERTIME</w:t>
      </w:r>
    </w:p>
    <w:p>
      <w:r>
        <w:t>PNC Exam Pearl: Float nurses need competency-matched assignment with brief unit orientation.</w:t>
      </w:r>
    </w:p>
    <w:p>
      <w:r>
        <w:t>32. A 12-year-old ventilator is declared unserviceable with repair cost exceeding 50% of replacement value. The CORRECT condemnation procedure is:</w:t>
      </w:r>
    </w:p>
    <w:p>
      <w:r>
        <w:t>12 वर्षीय वेंटिलेटर मरम्मत लागत प्रतिस्थापन मूल्य के 50% से अधिक होने से अनुपयोगी घोषित। सही निष्प्रयोजन प्रक्रिया क्या है?</w:t>
      </w:r>
    </w:p>
    <w:p>
      <w:r>
        <w:t>A. Throw it in the general dustbin / सामान्य कूड़ेदान में फेंक दें</w:t>
      </w:r>
    </w:p>
    <w:p>
      <w:r>
        <w:t>B. Technical condemnation board survey, book-value write-off approval, sealed-bid public auction with reserve price and documented handover / तकनीकी निष्प्रयोजन बोर्ड सर्वेक्षण, बही-मूल्य अपलेखन स्वीकृति, आरक्षित मूल्य सहित सीलबंद सार्वजनिक नीलामी व प्रलेखित हस्तांतरण</w:t>
      </w:r>
    </w:p>
    <w:p>
      <w:r>
        <w:t>C. Sell it secretly to a scrap dealer / कबाड़ी को गुप्त बेच दें</w:t>
      </w:r>
    </w:p>
    <w:p>
      <w:r>
        <w:t>D. Abandon it in the corridor / गलियारे में छोड़ दें</w:t>
      </w:r>
    </w:p>
    <w:p>
      <w:r>
        <w:t>Answer B</w:t>
      </w:r>
    </w:p>
    <w:p>
      <w:r>
        <w:t>Solution.</w:t>
      </w:r>
    </w:p>
    <w:p>
      <w:r>
        <w:t>✅ Correct Answer: B. Board survey with auction ensures transparency and value recovery.</w:t>
      </w:r>
    </w:p>
    <w:p>
      <w:r>
        <w:t>🧠 Clinical Rationale: Condemnation needs technical, financial and administrative concurrence; public auction prevents pilferage and audit objections. 🔍 Key Clues: condemn + auction + procedure</w:t>
      </w:r>
    </w:p>
    <w:p>
      <w:r>
        <w:t>❌ Why Not Others: A wastes assets and breaches BMW rules; C invites vigilance action; D blocks safety.</w:t>
      </w:r>
    </w:p>
    <w:p>
      <w:r>
        <w:t>⚠️ Exam Trap: Secret sale is the misconduct trap — survey board plus open auction is mandatory.</w:t>
      </w:r>
    </w:p>
    <w:p>
      <w:r>
        <w:t>⚡ 5-Second Recall: CONDEMN = BOARD + WRITE-OFF + OPEN AUCTION</w:t>
      </w:r>
    </w:p>
    <w:p>
      <w:r>
        <w:t>PNC Exam Pearl: Unserviceable equipment needs a condemnation certificate before auction or disposal.</w:t>
      </w:r>
    </w:p>
    <w:p>
      <w:r>
        <w:t>33. In a bus accident with 20 casualties, the triage nurse using START tags a walking wounded with minor lacerations as green and an apnoeic pulseless victim after airway opening as black. The CORRECT understanding is:</w:t>
      </w:r>
    </w:p>
    <w:p>
      <w:r>
        <w:t>20 हताहत बस दुर्घटना में START उपयोग करती ट्रायज़ नर्स मामूली खरोंच सहित चलताऊ घायल को हरा व वायुमार्ग खोलने पश्चात भी श्वास-नाड़ीहीन पीड़ित को काला टैग करती है। सही समझ क्या है?</w:t>
      </w:r>
    </w:p>
    <w:p>
      <w:r>
        <w:t>A. Black means treat first / काला अर्थ पहले उपचार</w:t>
      </w:r>
    </w:p>
    <w:p>
      <w:r>
        <w:t>B. All victims get red tags / सभी पीड़ितों को लाल टैग</w:t>
      </w:r>
    </w:p>
    <w:p>
      <w:r>
        <w:t>C. Triage tags are assigned randomly / ट्रायज़ टैग यादृच्छिक लगाएं</w:t>
      </w:r>
    </w:p>
    <w:p>
      <w:r>
        <w:t>D. START prioritises the greatest good — green is minor/ambulatory, black is expectant/deceased after airway check, with red immediate and yellow delayed in between / START महत्तम हित को प्राथमिकता देता है — हरा मामूली/चलताऊ, काला वायुमार्ग जांच पश्चात प्रत्याशित/मृत, बीच में लाल तात्कालिक व पीला विलंबित</w:t>
      </w:r>
    </w:p>
    <w:p>
      <w:r>
        <w:t>Answer D</w:t>
      </w:r>
    </w:p>
    <w:p>
      <w:r>
        <w:t>Solution.</w:t>
      </w:r>
    </w:p>
    <w:p>
      <w:r>
        <w:t>✅ Correct Answer: D. Correct START colour logic rations care to salvageable casualties.</w:t>
      </w:r>
    </w:p>
    <w:p>
      <w:r>
        <w:t>🧠 Clinical Rationale: START sorts by respirations, perfusion and mentation in under 60 seconds; walking wounded wait, expectant receive palliation, immediate life-threats go first. 🔍 Key Clues: START + green + black + tags</w:t>
      </w:r>
    </w:p>
    <w:p>
      <w:r>
        <w:t>❌ Why Not Others: B collapses prioritisation; A inverts black; C abandons method.</w:t>
      </w:r>
    </w:p>
    <w:p>
      <w:r>
        <w:t>⚠️ Exam Trap: Black-first is the emotional trap — red immediate cases precede expectant ones.</w:t>
      </w:r>
    </w:p>
    <w:p>
      <w:r>
        <w:t>⚡ 5-Second Recall: START = RED NOW, YELLOW WAIT, GREEN WALK, BLACK REST</w:t>
      </w:r>
    </w:p>
    <w:p>
      <w:r>
        <w:t>PNC Exam Pearl: START checks respirations, radial pulse/capillary refill and follows commands (RPM-30-2-Can Do).</w:t>
      </w:r>
    </w:p>
    <w:p>
      <w:r>
        <w:t>34. In a joint family a daughter-in-law and mother-in-law clash over infant feeding, with the husband caught between. The MOST accurate sociological interpretation is:</w:t>
      </w:r>
    </w:p>
    <w:p>
      <w:r>
        <w:t>संयुक्त परिवार में बहू-सास में शिशु आहार पर टकराव, पति बीच में फंसा। सर्वाधिक सटीक समाजशास्त्रीय व्याख्या क्या है?</w:t>
      </w:r>
    </w:p>
    <w:p>
      <w:r>
        <w:t>A. Proof that joint families always fail / प्रमाण संयुक्त परिवार सदा विफल होते हैं</w:t>
      </w:r>
    </w:p>
    <w:p>
      <w:r>
        <w:t>B. A criminal offence requiring arrest / गिरफ्तारी योग्य आपराधिक अपराध</w:t>
      </w:r>
    </w:p>
    <w:p>
      <w:r>
        <w:t>C. Role conflict and intergenerational value clash within joint-family structure needing negotiated role clarity and communication / संयुक्त-परिवार संरचना में भूमिका-संघर्ष व पीढ़ीगत मूल्य टकराव — वार्तालाप सहित भूमिका स्पष्टता की आवश्यकता</w:t>
      </w:r>
    </w:p>
    <w:p>
      <w:r>
        <w:t>D. Purely a medical disease / पूर्णतः चिकित्सकीय रोग</w:t>
      </w:r>
    </w:p>
    <w:p>
      <w:r>
        <w:t>Answer C</w:t>
      </w:r>
    </w:p>
    <w:p>
      <w:r>
        <w:t>Solution.</w:t>
      </w:r>
    </w:p>
    <w:p>
      <w:r>
        <w:t>✅ Correct Answer: C. Competing role expectations generate structural conflict.</w:t>
      </w:r>
    </w:p>
    <w:p>
      <w:r>
        <w:t>🧠 Clinical Rationale: Joint families layer authority by age and gender; feeding disputes express norm collision, resolved through mediation rather than medicine. 🔍 Key Clues: joint family + conflict + roles</w:t>
      </w:r>
    </w:p>
    <w:p>
      <w:r>
        <w:t>❌ Why Not Others: D medicalises a social process; A overgeneralises; B criminalises disagreement.</w:t>
      </w:r>
    </w:p>
    <w:p>
      <w:r>
        <w:t>⚠️ Exam Trap: Do not pathologise family friction — role conflict with negotiation is the tested frame.</w:t>
      </w:r>
    </w:p>
    <w:p>
      <w:r>
        <w:t>⚡ 5-Second Recall: JOINT FAMILY CLASH = ROLE CONFLICT + TALK IT OUT</w:t>
      </w:r>
    </w:p>
    <w:p>
      <w:r>
        <w:t>PNC Exam Pearl: Role conflict differs from role strain — conflict is between roles, strain is within one role.</w:t>
      </w:r>
    </w:p>
    <w:p>
      <w:r>
        <w:t>35. An urban slum of 8,000 has low immunisation, open drains and migrant turnover. The MOST effective outreach strategy the community nurse plans is:</w:t>
      </w:r>
    </w:p>
    <w:p>
      <w:r>
        <w:t>8,000 की शहरी झुग्गी में कम टीकाकरण, खुले नाले व प्रवासी आवागमन। सामुदायिक नर्स द्वारा नियोजित सर्वाधिक प्रभावी पहुंच रणनीति क्या है?</w:t>
      </w:r>
    </w:p>
    <w:p>
      <w:r>
        <w:t>A. Wait for patients to visit the tertiary hospital / तृतीयक अस्पताल आने की प्रतीक्षा करें</w:t>
      </w:r>
    </w:p>
    <w:p>
      <w:r>
        <w:t>B. Issue fines for missed vaccines / छूटी टीकों हेतु जुर्माना लगाएं</w:t>
      </w:r>
    </w:p>
    <w:p>
      <w:r>
        <w:t>C. Conduct a single lecture and leave / एक व्याख्यान देकर चली जाएं</w:t>
      </w:r>
    </w:p>
    <w:p>
      <w:r>
        <w:t>D. Map households with community volunteers, run evening/weekend outreach camps, track dropouts with due lists, link to UPHC-Anganwadi-ASHA network and address water-sanitation alongside / सामुदायिक स्वयंसेवकों से घर मानचित्रण, शाम/सप्ताहांत पहुंच शिविर, देय सूची से छूटे ट्रैक, UPHC-आंगनवाड़ी-आशा तंत्र से जोड़ें व जल-स्वच्छता साथ सुलझाएं</w:t>
      </w:r>
    </w:p>
    <w:p>
      <w:r>
        <w:t>Answer D</w:t>
      </w:r>
    </w:p>
    <w:p>
      <w:r>
        <w:t>Solution.</w:t>
      </w:r>
    </w:p>
    <w:p>
      <w:r>
        <w:t>✅ Correct Answer: D. Mapped, timed, tracked outreach with local links reaches mobile poor.</w:t>
      </w:r>
    </w:p>
    <w:p>
      <w:r>
        <w:t>🧠 Clinical Rationale: Slum migrants miss fixed-hour services; evening camps with volunteer line-listing and ASHA follow-up close dropout loops while sanitation work cuts disease. 🔍 Key Clues: urban slum + migrants + outreach</w:t>
      </w:r>
    </w:p>
    <w:p>
      <w:r>
        <w:t>❌ Why Not Others: A ignores access barriers; B coerces without access; C is one-off without follow-up.</w:t>
      </w:r>
    </w:p>
    <w:p>
      <w:r>
        <w:t>⚠️ Exam Trap: Single health talk is the token trap — mapped camps with due-list tracking is the tested answer.</w:t>
      </w:r>
    </w:p>
    <w:p>
      <w:r>
        <w:t>⚡ 5-Second Recall: SLUM OUTREACH = MAP + EVENING CAMPS + TRACK + LINK</w:t>
      </w:r>
    </w:p>
    <w:p>
      <w:r>
        <w:t>PNC Exam Pearl: Urban health hinges on ASHA-ANM-UPHC convergence with vulnerable mapping.</w:t>
      </w:r>
    </w:p>
    <w:p>
      <w:r>
        <w:t>36. A 54-year-old man has crushing retrosternal pain for 40 minutes radiating to the left arm with sweating, BP 148/92 mmHg. ECG shows ST elevation. The FIRST BEST nursing action is:</w:t>
      </w:r>
    </w:p>
    <w:p>
      <w:r>
        <w:t>54 वर्षीय पुरुष में 40 मिनट से बाएं हाथ तक फैलता कुचलता वक्ष-दर्द पसीने सहित; BP 148/92 mmHg। ECG में ST उन्नयन। FIRST BEST नर्सिंग कार्य क्या है?</w:t>
      </w:r>
    </w:p>
    <w:p>
      <w:r>
        <w:t>A. Give antacid and wait for pain to settle / एंटासिड देकर दर्द शांत होने की प्रतीक्षा करें</w:t>
      </w:r>
    </w:p>
    <w:p>
      <w:r>
        <w:t>B. Activate chest-pain protocol FIRST — chewable aspirin 150–300 mg with clopidogrel/ticagrelor as ordered, sublingual nitroglycerin if SBP adequate, high-flow oxygen if hypoxic, continuous ECG, IV access, troponin, prepare for thrombolysis/PCI and trace the ECG / FIRST वक्ष-दर्द प्रोटोकॉल सक्रिय करें — चबाने वाली एस्पिरिन 150–300 मिग्रा क्लोपिडोग्रेल सहित, SBP पर्याप्त होने पर नाइट्रोग्लिसरीन, हाइपोक्सिया में ऑक्सीजन, निरंतर ECG, IV पहुंच, ट्रोपोनिन, थ्रॉम्बोलिसिस/PCI तैयारी व ECG ट्रेस</w:t>
      </w:r>
    </w:p>
    <w:p>
      <w:r>
        <w:t>C. Send the patient home with reassurance / आश्वासन देकर घर भेज दें</w:t>
      </w:r>
    </w:p>
    <w:p>
      <w:r>
        <w:t>D. Schedule a routine lipid profile next month / अगले माह नियमित लिपिड प्रोफाइल तय करें</w:t>
      </w:r>
    </w:p>
    <w:p>
      <w:r>
        <w:t>Answer B</w:t>
      </w:r>
    </w:p>
    <w:p>
      <w:r>
        <w:t>Solution.</w:t>
      </w:r>
    </w:p>
    <w:p>
      <w:r>
        <w:t>✅ Correct Answer: B. STEMI protocol with chewable antiplatelets and reperfusion prep saves muscle. Clinical.</w:t>
      </w:r>
    </w:p>
    <w:p>
      <w:r>
        <w:t>🧠 Clinical Rationale: Time-is-muscle — early dual antiplatelets with monitored nitrates, oxygen only if hypoxic, and rapid reperfusion limit infarct size. 🔍 Key Clues: 54-year-old + crushing 40 min + ST elevation + FIRST</w:t>
      </w:r>
    </w:p>
    <w:p>
      <w:r>
        <w:t>🚨 Priority Principle: Chest pain with ST elevation → protocol first, paperwork later; never delay ECG and aspirin.</w:t>
      </w:r>
    </w:p>
    <w:p>
      <w:r>
        <w:t>❌ Why Not Others: A–D–C waste the golden hour and risk death.</w:t>
      </w:r>
    </w:p>
    <w:p>
      <w:r>
        <w:t>⚠️ Exam Trap: Routine oxygen for all MI is outdated — give only if SpO2 low; aspirin-chew plus ECG trace is the core.</w:t>
      </w:r>
    </w:p>
    <w:p>
      <w:r>
        <w:t>⚡ 5-Second Recall: CRUSHING + ST UP = CHEW ASPIRIN + ECG + REPERFUSE</w:t>
      </w:r>
    </w:p>
    <w:p>
      <w:r>
        <w:t>PNC Exam Pearl: Door-to-needle is under 30 min, door-to-balloon under 90 min; chewable loading is fastest. Clinical.</w:t>
      </w:r>
    </w:p>
    <w:p>
      <w:r>
        <w:t>37. A 62-year-old with tense ascites needs therapeutic paracentesis. The nurse's BEST monitoring focus during the tap is:</w:t>
      </w:r>
    </w:p>
    <w:p>
      <w:r>
        <w:t>तनावपूर्ण जलोदर सहित 62 वर्षीय को चिकित्सकीय पैरासेंटेसिस चाहिए। टैप में नर्स का BEST निगरानी केंद्र क्या है?</w:t>
      </w:r>
    </w:p>
    <w:p>
      <w:r>
        <w:t>A. Ignore vitals until the next day / अगले दिन तक vitals अनदेखा करें</w:t>
      </w:r>
    </w:p>
    <w:p>
      <w:r>
        <w:t>B. Encourage large salty meals during drainage / निकासी में नमकीन भोजन प्रोत्साहित करें</w:t>
      </w:r>
    </w:p>
    <w:p>
      <w:r>
        <w:t>C. Watch for hypotension, leakage, bleeding and hepatic encephalopathy signs with vitals, strict intake-output, abdominal girth and weight, keeping albumin cover as ordered / निम्न BP, रिसाव, रक्तस्राव व यकृत मस्तिष्कविकृति लक्षण vitals, सख्त आदान-प्रदान, पेट घेरा-वजन सहित देखें, आदेशानुसार एल्ब्यूमिन कवर रखें</w:t>
      </w:r>
    </w:p>
    <w:p>
      <w:r>
        <w:t>D. Remove the needle quickly without measurement / माप बिना सुई जल्दी निकाल दें</w:t>
      </w:r>
    </w:p>
    <w:p>
      <w:r>
        <w:t>Answer C</w:t>
      </w:r>
    </w:p>
    <w:p>
      <w:r>
        <w:t>Solution.</w:t>
      </w:r>
    </w:p>
    <w:p>
      <w:r>
        <w:t>✅ Correct Answer: C. Circulatory shifts after large-volume tap need haemodynamic watch.</w:t>
      </w:r>
    </w:p>
    <w:p>
      <w:r>
        <w:t>🧠 Clinical Rationale: Rapid fluid removal drops effective volume; albumin infusion with girth-weight-output tracking detects hypotension and re-accumulation early. 🔍 Key Clues: 62-year-old + tense ascites + tap + watch</w:t>
      </w:r>
    </w:p>
    <w:p>
      <w:r>
        <w:t>❌ Why Not Others: B worsens sodium retention; D loses diagnostic volume data; A misses shock.</w:t>
      </w:r>
    </w:p>
    <w:p>
      <w:r>
        <w:t>⚠️ Exam Trap: Salt loading during ascites tap is the trap — sodium restriction with albumin cover is standard.</w:t>
      </w:r>
    </w:p>
    <w:p>
      <w:r>
        <w:t>⚡ 5-Second Recall: TAP = VITALS + GIRTH + ALBUMIN + I/O</w:t>
      </w:r>
    </w:p>
    <w:p>
      <w:r>
        <w:t>PNC Exam Pearl: Large-volume paracentesis over 5 L needs albumin 6–8 g per litre drained.</w:t>
      </w:r>
    </w:p>
    <w:p>
      <w:r>
        <w:t>38. A 58-year-old cirrhotic is drowsy, flapping tremor present, ammonia 148 mcg/dL, constipation for 4 days. The FIRST BEST nursing action is:</w:t>
      </w:r>
    </w:p>
    <w:p>
      <w:r>
        <w:t>58 वर्षीय सिरोसिस रोगी उनींदा, हाथ फड़फड़ाहट, अमोनिया 148 माइक्रोग्रा/डे.ली., 4 दिन से कब्ज। FIRST BEST नर्सिंग कार्य क्या है?</w:t>
      </w:r>
    </w:p>
    <w:p>
      <w:r>
        <w:t>A. Give a high-protein meat feast immediately / तुरंत उच्च-प्रोटीन मांस भोज दें</w:t>
      </w:r>
    </w:p>
    <w:p>
      <w:r>
        <w:t>B. Sedate heavily with benzodiazepines / बेंज़ोडायज़ेपीन से गहरी बेहोशी दें</w:t>
      </w:r>
    </w:p>
    <w:p>
      <w:r>
        <w:t>C. Encourage alcohol to calm the patient / शांत हेतु शराब प्रोत्साहित करें</w:t>
      </w:r>
    </w:p>
    <w:p>
      <w:r>
        <w:t>D. Give lactulose to produce 2–3 soft stools daily, restrict protein transiently, monitor ammonia, electrolytes, sleep-wake reversal and precipitant drugs/bleed/infection / 2–3 नरम मल हेतु लैक्टुलोज़ दें, क्षणिक प्रोटीन सीमित करें, अमोनिया-इलेक्ट्रोलाइट-नींद चक्र व उकसाने वाली दवा/रक्तस्राव/संक्रमण देखें</w:t>
      </w:r>
    </w:p>
    <w:p>
      <w:r>
        <w:t>Answer D</w:t>
      </w:r>
    </w:p>
    <w:p>
      <w:r>
        <w:t>Solution.</w:t>
      </w:r>
    </w:p>
    <w:p>
      <w:r>
        <w:t>✅ Correct Answer: D. Lactulose catharsis clears nitrogen load driving encephalopathy. Clinical.</w:t>
      </w:r>
    </w:p>
    <w:p>
      <w:r>
        <w:t>🧠 Clinical Rationale: Constipation and bleed raise gut ammonia; lactulose acidifies colon, traps NH4+ and purges it while precipitant hunt prevents relapse. 🔍 Key Clues: 58-year-old + flapping + ammonia 148 + constipation + FIRST</w:t>
      </w:r>
    </w:p>
    <w:p>
      <w:r>
        <w:t>🚨 Priority Principle: Encephalopathy → lower ammonia and remove precipitants first, protect airway alongside.</w:t>
      </w:r>
    </w:p>
    <w:p>
      <w:r>
        <w:t>❌ Why Not Others: A floods ammonia; B worsens consciousness; C is hepatotoxic and absurd.</w:t>
      </w:r>
    </w:p>
    <w:p>
      <w:r>
        <w:t>⚠️ Exam Trap: Heavy sedation is the trap — lactulose titration to 2–3 stools is the tested answer.</w:t>
      </w:r>
    </w:p>
    <w:p>
      <w:r>
        <w:t>⚡ 5-Second Recall: FLAP + AMMONIA = LACTULOSE 2–3 STOOLS</w:t>
      </w:r>
    </w:p>
    <w:p>
      <w:r>
        <w:t>PNC Exam Pearl: Asterixis with fetor hepaticus and sleep reversal marks hepatic encephalopathy grades. Clinical.</w:t>
      </w:r>
    </w:p>
    <w:p>
      <w:r>
        <w:t>39. A 70-year-old with an oesophageal variceal bleed has a Sengstaken-Blakemore tube placed; traction is applied with the head end raised. The ESSENTIAL nursing care is:</w:t>
      </w:r>
    </w:p>
    <w:p>
      <w:r>
        <w:t>ग्रासनली वैरिसियल रक्तस्राव सहित 70 वर्षीय में सेंगस्टेकन-ब्लेकमोर ट्यूब डाली; सिरहाना उठाकर ट्रैक्शन। आवश्यक नर्सिंग देखभाल क्या है?</w:t>
      </w:r>
    </w:p>
    <w:p>
      <w:r>
        <w:t>A. Cut the tube if the patient coughs / खांसी पर ट्यूब काट दें</w:t>
      </w:r>
    </w:p>
    <w:p>
      <w:r>
        <w:t>B. Maintain ordered traction weight, keep scissors at bedside, monitor airway, balloon pressures, aspiration and displacement, confirm X-ray position and never deflate without orders / आदेशित ट्रैक्शन भार बनाए रखें, बिस्तर पर कैंची रखें, वायुमार्ग-गुब्बारा दबाव-एस्पिरेशन-विस्थापन देखें, एक्स-रे स्थिति पुष्ट करें व आदेश बिना हवा न निकालें</w:t>
      </w:r>
    </w:p>
    <w:p>
      <w:r>
        <w:t>C. Feed solid food through the tube / ट्यूब से ठोस भोजन दें</w:t>
      </w:r>
    </w:p>
    <w:p>
      <w:r>
        <w:t>D. Deflate balloons every hour routinely / प्रतिघंटे गुब्बारों की हवा नियमित निकालें</w:t>
      </w:r>
    </w:p>
    <w:p>
      <w:r>
        <w:t>Answer B</w:t>
      </w:r>
    </w:p>
    <w:p>
      <w:r>
        <w:t>Solution.</w:t>
      </w:r>
    </w:p>
    <w:p>
      <w:r>
        <w:t>✅ Correct Answer: B. Airway-ready traction care with pressure watch prevents migration asphyxia. Clinical.</w:t>
      </w:r>
    </w:p>
    <w:p>
      <w:r>
        <w:t>🧠 Clinical Rationale: Oesophageal balloon tamponades varices but can slip into the airway; bedside scissors with pressure and position checks allow instant release. 🔍 Key Clues: 70-year-old + Blakemore + traction</w:t>
      </w:r>
    </w:p>
    <w:p>
      <w:r>
        <w:t>❌ Why Not Others: A destroys tamponade; D re-bleeds; C obstructs and aspirates.</w:t>
      </w:r>
    </w:p>
    <w:p>
      <w:r>
        <w:t>⚠️ Exam Trap: Routine hourly deflation is the trap — maintain ordered pressure with continuous airway watch.</w:t>
      </w:r>
    </w:p>
    <w:p>
      <w:r>
        <w:t>⚡ 5-Second Recall: BLAKEMORE = TRACTION + SCISSORS + AIRWAY WATCH</w:t>
      </w:r>
    </w:p>
    <w:p>
      <w:r>
        <w:t>PNC Exam Pearl: Keep scissors taped to the pillow — cut lumens instantly if airway obstruction occurs. Clinical.</w:t>
      </w:r>
    </w:p>
    <w:p>
      <w:r>
        <w:t>40. A 41-year-old with recurrent calcium-oxalate stones, low fluid intake and high spinach-nut load asks about prevention and ESWL. The BEST nursing counsel is:</w:t>
      </w:r>
    </w:p>
    <w:p>
      <w:r>
        <w:t>पुनरावर्ती कैल्शियम-ऑक्ज़लेट पथरी, कम तरल व अधिक पालक-मेवे सहित 41 वर्षीय रोकथाम-ESWL पर पूछता है। BEST नर्सिंग परामर्श क्या है?</w:t>
      </w:r>
    </w:p>
    <w:p>
      <w:r>
        <w:t>A. Avoid all calcium foods completely / समस्त कैल्शियम खाद्य पूर्णतः त्यागें</w:t>
      </w:r>
    </w:p>
    <w:p>
      <w:r>
        <w:t>B. Increase water to 2.5–3 L/day, moderate oxalate-salt-animal protein, maintain dietary calcium, add citrate-rich fluids as advised, strain urine after ESWL and report fever/anuria/colic / जल 2.5–3 ली/दिन बढ़ाएं, ऑक्ज़लेट-नमक-पशु प्रोटीन संतुलित करें, आहारीय कैल्शियम बनाए रखें, सलाहानुसार साइट्रेट तरल जोड़ें, ESWL पश्चात पेशाब छानें व बुखार/मूत्रावरोध/शूल बताएं</w:t>
      </w:r>
    </w:p>
    <w:p>
      <w:r>
        <w:t>C. Reduce fluids and increase spinach to flush stones / पथरी निकालने हेतु तरल घटाकर पालक बढ़ाएं</w:t>
      </w:r>
    </w:p>
    <w:p>
      <w:r>
        <w:t>D. Start thiazides without evaluation / मूल्यांकन बिना थायज़ाइड शुरू करें</w:t>
      </w:r>
    </w:p>
    <w:p>
      <w:r>
        <w:t>Answer B</w:t>
      </w:r>
    </w:p>
    <w:p>
      <w:r>
        <w:t>Solution.</w:t>
      </w:r>
    </w:p>
    <w:p>
      <w:r>
        <w:t>✅ Correct Answer: B. Hydration with balanced diet and citrate prevents recurrence; straining tracks clearance. Clinical.</w:t>
      </w:r>
    </w:p>
    <w:p>
      <w:r>
        <w:t>🧠 Clinical Rationale: Dilute urine stops crystallisation; normal dietary calcium binds gut oxalate while citrate inhibits nucleation; post-ESWL straining confirms passage. 🔍 Key Clues: 41-year-old + calcium-oxalate + ESWL</w:t>
      </w:r>
    </w:p>
    <w:p>
      <w:r>
        <w:t>❌ Why Not Others: C concentrates promoters; D skips metabolic workup; A paradoxically raises oxalate absorption.</w:t>
      </w:r>
    </w:p>
    <w:p>
      <w:r>
        <w:t>⚠️ Exam Trap: Zero-calcium diet is the trap — normal calcium with low oxalate-salt is protective.</w:t>
      </w:r>
    </w:p>
    <w:p>
      <w:r>
        <w:t>⚡ 5-Second Recall: OXALATE STONE = WATER + CITRATE + STRAIN URINE</w:t>
      </w:r>
    </w:p>
    <w:p>
      <w:r>
        <w:t>PNC Exam Pearl: Steinstrasse after ESWL is a column of fragments — colic with fever needs urgent review. Clinical.</w:t>
      </w:r>
    </w:p>
    <w:p>
      <w:r>
        <w:t>41. A 64-year-old man has nocturia 4 times, weak stream, IPSS 22/35 and post-void residual 180 mL. The BEST nursing guidance on BPH workup and TURP is:</w:t>
      </w:r>
    </w:p>
    <w:p>
      <w:r>
        <w:t>64 वर्षीय पुरुष में रात्रि पेशाब 4 बार, कमजोर धार, IPSS 22/35 व अवशिष्ट 180 मि.ली.। BPH जांच-TURP पर BEST नर्सिंग मार्गदर्शन क्या है?</w:t>
      </w:r>
    </w:p>
    <w:p>
      <w:r>
        <w:t>A. Promise TURP has no risks / TURP में कोई जोखिम नहीं का वादा करें</w:t>
      </w:r>
    </w:p>
    <w:p>
      <w:r>
        <w:t>B. Explain IPSS severity, arrange PSA/DRE, uroflowmetry and ultrasound, teach bladder diary and timed voiding, discuss medication versus TURP options with consent and post-op irrigation expectations / IPSS गंभीरता समझाएं, PSA/DRE-यूरोफ्लोमेट्री-अल्ट्रासाउंड कराएं, मूत्र डायरी-समयबद्ध पेशाब सिखाएं, सहमति सहित दवा बनाम TURP विकल्प व ऑपरेशन-पश्चात सिंचाई अपेक्षाएं चर्चा करें</w:t>
      </w:r>
    </w:p>
    <w:p>
      <w:r>
        <w:t>C. Ignore symptoms as normal ageing / सामान्य बुढ़ापा मानकर लक्षण अनदेखा करें</w:t>
      </w:r>
    </w:p>
    <w:p>
      <w:r>
        <w:t>D. Advise holding urine for 12 hours daily / प्रतिदिन 12 घंटे पेशाब रोकने की सलाह दें</w:t>
      </w:r>
    </w:p>
    <w:p>
      <w:r>
        <w:t>Answer B</w:t>
      </w:r>
    </w:p>
    <w:p>
      <w:r>
        <w:t>Solution.</w:t>
      </w:r>
    </w:p>
    <w:p>
      <w:r>
        <w:t>✅ Correct Answer: B. Structured severity staging with workup and balanced counselling.</w:t>
      </w:r>
    </w:p>
    <w:p>
      <w:r>
        <w:t>🧠 Clinical Rationale: IPSS 22 is severe; objective residual and flow data separate medical from surgical candidates while diary training improves bladder function. 🔍 Key Clues: 64-year-old + IPSS 22 + residual 180</w:t>
      </w:r>
    </w:p>
    <w:p>
      <w:r>
        <w:t>❌ Why Not Others: C neglects retention risk; A breaches informed consent; D precipitates retention.</w:t>
      </w:r>
    </w:p>
    <w:p>
      <w:r>
        <w:t>⚠️ Exam Trap: Zero-risk promise is the trap — TURP needs bleeding, incontinence and retrograde-ejaculation disclosure.</w:t>
      </w:r>
    </w:p>
    <w:p>
      <w:r>
        <w:t>⚡ 5-Second Recall: BPH SEVERE IPSS = WORKUP + DIARY + OPTIONS</w:t>
      </w:r>
    </w:p>
    <w:p>
      <w:r>
        <w:t>PNC Exam Pearl: IPSS 0–7 mild, 8–19 moderate, 20–35 severe; residual over 200 mL flags decompensation.</w:t>
      </w:r>
    </w:p>
    <w:p>
      <w:r>
        <w:t>42. A 33-year-old woman with Graves disease on carbimazole develops fever 103°F, tachycardia 148/min, agitation and vomiting after a throat infection. The nurse's BEST interpretation and action is:</w:t>
      </w:r>
    </w:p>
    <w:p>
      <w:r>
        <w:t>कार्बिमाज़ोल पर 33 वर्षीय ग्रेव्स महिला में गले संक्रमण पश्चात बुखार 103°F, नाड़ी 148/मिनट, बेचैनी-उल्टी। नर्स की BEST व्याख्या व कार्य क्या है?</w:t>
      </w:r>
    </w:p>
    <w:p>
      <w:r>
        <w:t>A. Thyroid storm — ICU escalation, cool actively, give propylthiouracil/carbimazole plus Lugol's iodine sequentially, propranolol, steroids and fluids as ordered with continuous monitoring / थायरॉयड स्टॉर्म — ICU वृद्धि, सक्रिय ठंडक, क्रम से PTU/कार्बिमाज़ोल व ल्यूगॉल आयोडीन, प्रोप्रानोलोल-स्टेरॉयड-तरल आदेशानुसार निरंतर निगरानी सहित</w:t>
      </w:r>
    </w:p>
    <w:p>
      <w:r>
        <w:t>B. Simple viral fever needing only paracetamol / साधारण विषाणु बुखार, केवल पैरासिटामॉल चाहिए</w:t>
      </w:r>
    </w:p>
    <w:p>
      <w:r>
        <w:t>C. Hypothyroidism needing thyroxine / हाइपोथायरायडिज़्म, थायरॉक्सिन चाहिए</w:t>
      </w:r>
    </w:p>
    <w:p>
      <w:r>
        <w:t>D. Agranulocytosis confirmed without testing / जांच बिना एग्रैनुलोसाइटोसिस पुष्ट</w:t>
      </w:r>
    </w:p>
    <w:p>
      <w:r>
        <w:t>Answer A</w:t>
      </w:r>
    </w:p>
    <w:p>
      <w:r>
        <w:t>Solution.</w:t>
      </w:r>
    </w:p>
    <w:p>
      <w:r>
        <w:t>✅ Correct Answer: A. Storm needs blockade plus iodine sequence with beta-blockade and support.</w:t>
      </w:r>
    </w:p>
    <w:p>
      <w:r>
        <w:t>🧠 Clinical Rationale: Infection precipitates massive hormone release; thionamide first stops synthesis, delayed iodine blocks release, propranolol blunts adrenergic surge. 🔍 Key Clues: 33-year-old + Graves + 103°F + 148/min + agitation</w:t>
      </w:r>
    </w:p>
    <w:p>
      <w:r>
        <w:t>❌ Why Not Others: B underestimates a 50% mortality emergency; C is the opposite state; D needs urgent CBC but storm dominates.</w:t>
      </w:r>
    </w:p>
    <w:p>
      <w:r>
        <w:t>⚠️ Exam Trap: Iodine-before-thionamide is the trap — thionamide first, iodine at least one hour later.</w:t>
      </w:r>
    </w:p>
    <w:p>
      <w:r>
        <w:t>⚡ 5-Second Recall: STORM FEVER + TACHY = BLOCK + IODINE LATE + BETA</w:t>
      </w:r>
    </w:p>
    <w:p>
      <w:r>
        <w:t>PNC Exam Pearl: Burch-Wartofsky score grades storm; Lugol's given after thionamide prevents iodine-fuelled synthesis.</w:t>
      </w:r>
    </w:p>
    <w:p>
      <w:r>
        <w:t>43. A 50-year-old man wakes with a red, hot, exquisitely tender first metatarsophalangeal joint; uric acid 9.2 mg/dL. The CORRECT nursing guidance on gout and colchicine is:</w:t>
      </w:r>
    </w:p>
    <w:p>
      <w:r>
        <w:t>50 वर्षीय पुरुष प्रथम पैर-अंगूठा जोड़ लाल-गर्म-अत्यंत कोमल लेकर जागता है; यूरिक अम्ल 9.2 मिग्रा/डे.ली.। गाउट-कोल्चिसिन पर सही नर्सिंग मार्गदर्शन क्या है?</w:t>
      </w:r>
    </w:p>
    <w:p>
      <w:r>
        <w:t>A. Aspirate the joint at home / घर पर जोड़ से तरल निकालें</w:t>
      </w:r>
    </w:p>
    <w:p>
      <w:r>
        <w:t>B. Rest, ice, start colchicine/NSAID early as ordered, hydrate, avoid alcohol-purine load, monitor diarrhoea and drug interactions, plan urate-lowering later / आराम-बर्फ, शीघ्र आदेशानुसार कोल्चिसिन/NSAID, जलयोजन, शराब-प्यूरिन से बचें, दस्त-अंतःक्रिया देखें, बाद में यूरेट-कम करने की योजना</w:t>
      </w:r>
    </w:p>
    <w:p>
      <w:r>
        <w:t>C. Start allopurinol during the acute attack as sole therapy / तीव्र दौरे में एकमात्र चिकित्सा रूप से एलोप्यूरिनॉल शुरू करें</w:t>
      </w:r>
    </w:p>
    <w:p>
      <w:r>
        <w:t>D. Massage the joint vigorously and drink alcohol / जोड़ जोरदार मलें व शराब पिएं</w:t>
      </w:r>
    </w:p>
    <w:p>
      <w:r>
        <w:t>Answer B</w:t>
      </w:r>
    </w:p>
    <w:p>
      <w:r>
        <w:t>Solution.</w:t>
      </w:r>
    </w:p>
    <w:p>
      <w:r>
        <w:t>✅ Correct Answer: B. Early anti-inflammatory with trigger control; urate-lowering follows (PYQ-inspired).</w:t>
      </w:r>
    </w:p>
    <w:p>
      <w:r>
        <w:t>🧠 Clinical Rationale: Colchicine aborts crystal inflammation best within 24 hours; hydration with purine-alcohol avoidance cuts recurrence while later allopurinol dissolves load. 🔍 Key Clues: 50-year-old + first MTP + uric acid 9.2 + colchicine</w:t>
      </w:r>
    </w:p>
    <w:p>
      <w:r>
        <w:t>❌ Why Not Others: D traumatises and precipitates; C alone flares the attack initially; A risks septic joint.</w:t>
      </w:r>
    </w:p>
    <w:p>
      <w:r>
        <w:t>⚠️ Exam Trap: Starting allopurinol alone mid-flare is the trap — control inflammation first, add urate-lowering with cover.</w:t>
      </w:r>
    </w:p>
    <w:p>
      <w:r>
        <w:t>⚡ 5-Second Recall: GOUT BIG TOE = ICE + COLCHICINE EARLY + NO ALCOHOL</w:t>
      </w:r>
    </w:p>
    <w:p>
      <w:r>
        <w:t>PNC Exam Pearl: Negatively birefringent needle crystals confirm gout; colchicine diarrhoea signals toxicity.</w:t>
      </w:r>
    </w:p>
    <w:p>
      <w:r>
        <w:t>44. A 46-year-old woman with rheumatoid arthritis on weekly methotrexate 15 mg develops mouth ulcers, fatigue and Hb 9.8 g/dL. The FIRST BEST nursing action is:</w:t>
      </w:r>
    </w:p>
    <w:p>
      <w:r>
        <w:t>साप्ताहिक मेथोट्रेक्सेट 15 मिग्रा पर 46 वर्षीय रुमेटॉइड महिला में मुंह छाले, थकान, Hb 9.8 ग्रा/डे.ली.। FIRST BEST नर्सिंग कार्य क्या है?</w:t>
      </w:r>
    </w:p>
    <w:p>
      <w:r>
        <w:t>A. Advise daily methotrexate instead of weekly / साप्ताहिक के बजाय दैनिक मेथोट्रेक्सेट सलाह दें</w:t>
      </w:r>
    </w:p>
    <w:p>
      <w:r>
        <w:t>B. Stop folate and continue alcohol / फोलेट रोककर शराब जारी रखें</w:t>
      </w:r>
    </w:p>
    <w:p>
      <w:r>
        <w:t>C. Withhold methotrexate, report urgently, check CBC/LFT/creatinine, give folic/folinic rescue as ordered, counsel weekly dosing with folate and contraception / मेथोट्रेक्सेट रोकें, तुरंत रिपोर्ट करें, CBC/LFT/क्रिएटिनिन जांचें, आदेशानुसार फोलिक/फोलिनिक बचाव दें, फोलेट-गर्भनिरोध सहित साप्ताहिक खुराक परामर्श दें</w:t>
      </w:r>
    </w:p>
    <w:p>
      <w:r>
        <w:t>D. Double the methotrexate dose / मेथोट्रेक्सेट खुराक दोगुनी करें</w:t>
      </w:r>
    </w:p>
    <w:p>
      <w:r>
        <w:t>Answer C</w:t>
      </w:r>
    </w:p>
    <w:p>
      <w:r>
        <w:t>Solution.</w:t>
      </w:r>
    </w:p>
    <w:p>
      <w:r>
        <w:t>✅ Correct Answer: C. Cytopenia-mucositis signals methotrexate toxicity needing hold and rescue. Clinical.</w:t>
      </w:r>
    </w:p>
    <w:p>
      <w:r>
        <w:t>🧠 Clinical Rationale: Weekly antifolate accumulates with renal dysfunction or daily-error dosing; folate rescue with monitoring reverses toxicity while counselling prevents recurrence. 🔍 Key Clues: 46-year-old + weekly MTX + ulcers + Hb 9.8 + FIRST</w:t>
      </w:r>
    </w:p>
    <w:p>
      <w:r>
        <w:t>🚨 Priority Principle: Suspected drug toxicity → hold drug first, monitor rescue, never escalate dose.</w:t>
      </w:r>
    </w:p>
    <w:p>
      <w:r>
        <w:t>❌ Why Not Others: D–A deepen marrow and liver injury; daily dosing is the fatal error.</w:t>
      </w:r>
    </w:p>
    <w:p>
      <w:r>
        <w:t>⚠️ Exam Trap: Daily methotrexate is the lethal trap — weekly with folate is the only safe rhythm.</w:t>
      </w:r>
    </w:p>
    <w:p>
      <w:r>
        <w:t>⚡ 5-Second Recall: MTX + ULCERS + LOW Hb = HOLD + FOLATE RESCUE</w:t>
      </w:r>
    </w:p>
    <w:p>
      <w:r>
        <w:t>PNC Exam Pearl: Methotrexate needs baseline and periodic CBC, LFT, creatinine and chest review; it is teratogenic. Clinical.</w:t>
      </w:r>
    </w:p>
    <w:p>
      <w:r>
        <w:t>45. A 28-year-old woman with SLE has malar rash, photosensitivity, proteinuria 2+ and creatinine 1.4 mg/dL. The BEST nursing counsel is:</w:t>
      </w:r>
    </w:p>
    <w:p>
      <w:r>
        <w:t>SLE सहित 28 वर्षीय महिला में गाल दाने, प्रकाश संवेदनशीलता, प्रोटीनमेह 2+ व क्रिएटिनिन 1.4 मिग्रा/डे.ली.। BEST नर्सिंग परामर्श क्या है?</w:t>
      </w:r>
    </w:p>
    <w:p>
      <w:r>
        <w:t>A. Stop all drugs when feeling better / अच्छा लगते ही सारी दवाएं रोक दें</w:t>
      </w:r>
    </w:p>
    <w:p>
      <w:r>
        <w:t>B. Practise strict sun protection, adhere to hydroxychloroquine/immunosuppressants, monitor urine output, BP, renal labs and infection, plan pregnancy only in remission / कड़ी धूप सुरक्षा, हाइड्रोक्सीक्लोरोक्वीन/प्रतिरक्षा-दमन पालन, पेशाब-BP-गुर्दा जांच-संक्रमण देखें, केवल छूट अवधि में गर्भ योजना</w:t>
      </w:r>
    </w:p>
    <w:p>
      <w:r>
        <w:t>C. Ignore urine changes / पेशाब बदलाव अनदेखा करें</w:t>
      </w:r>
    </w:p>
    <w:p>
      <w:r>
        <w:t>D. Sunbathe daily without protection / बिना सुरक्षा प्रतिदिन धूप सेंकें</w:t>
      </w:r>
    </w:p>
    <w:p>
      <w:r>
        <w:t>Answer B</w:t>
      </w:r>
    </w:p>
    <w:p>
      <w:r>
        <w:t>Solution.</w:t>
      </w:r>
    </w:p>
    <w:p>
      <w:r>
        <w:t>✅ Correct Answer: B. Shade plus adherence with renal vigilance controls lupus nephritis.</w:t>
      </w:r>
    </w:p>
    <w:p>
      <w:r>
        <w:t>🧠 Clinical Rationale: UV triggers flares, hydroxychloroquine prevents them, and proteinuria with rising creatinine marks kidney threat needing tight follow-up. 🔍 Key Clues: 28-year-old + malar + proteinuria + creatinine 1.4</w:t>
      </w:r>
    </w:p>
    <w:p>
      <w:r>
        <w:t>❌ Why Not Others: D flares disease; A invites rebound nephritis; C misses progressive renal failure.</w:t>
      </w:r>
    </w:p>
    <w:p>
      <w:r>
        <w:t>⚠️ Exam Trap: Sunbathing with lupus rash is the trap — shade, sunscreen and cover are mandatory.</w:t>
      </w:r>
    </w:p>
    <w:p>
      <w:r>
        <w:t>⚡ 5-Second Recall: SLE + KIDNEY = SHADE + HCQ + WATCH URINE</w:t>
      </w:r>
    </w:p>
    <w:p>
      <w:r>
        <w:t>PNC Exam Pearl: Lupus nephritis surveillance is urine protein, creatinine, BP and complement levels.</w:t>
      </w:r>
    </w:p>
    <w:p>
      <w:r>
        <w:t>46. A 59-year-old man has a painful irreducible groin swelling with vomiting, distension, absent flatus and tachycardia. The FIRST BEST nursing action is:</w:t>
      </w:r>
    </w:p>
    <w:p>
      <w:r>
        <w:t>59 वर्षीय पुरुष में दर्दनाक न घटने वाली जंघा सूजन उल्टी-पेट फुलाव-अधोवायु अभाव-तेज नाड़ी सहित। FIRST BEST नर्सिंग कार्य क्या है?</w:t>
      </w:r>
    </w:p>
    <w:p>
      <w:r>
        <w:t>A. Give laxatives and a heavy meal / जुलाब व भारी भोजन दें</w:t>
      </w:r>
    </w:p>
    <w:p>
      <w:r>
        <w:t>B. Apply hot fomentation and send home / गर्म सेंक देकर घर भेज दें</w:t>
      </w:r>
    </w:p>
    <w:p>
      <w:r>
        <w:t>C. Keep NPO, give IV fluids, insert nasogastric tube as ordered, monitor vitals, strangulation signs and urine output, prepare urgently for surgery / मुंह से कुछ नहीं, IV तरल, आदेशानुसार नासाजठर नली, vitals-गलघोंट लक्षण-पेशाब देखें, सर्जरी हेतु तुरंत तैयार करें</w:t>
      </w:r>
    </w:p>
    <w:p>
      <w:r>
        <w:t>D. Attempt forceful taxis at bedside repeatedly / बिस्तर पर बार-बार जोर से टैक्सिस प्रयास करें</w:t>
      </w:r>
    </w:p>
    <w:p>
      <w:r>
        <w:t>Answer C</w:t>
      </w:r>
    </w:p>
    <w:p>
      <w:r>
        <w:t>Solution.</w:t>
      </w:r>
    </w:p>
    <w:p>
      <w:r>
        <w:t>✅ Correct Answer: C. Strangulated hernia with obstruction needs NPO-surgery pathway. Clinical.</w:t>
      </w:r>
    </w:p>
    <w:p>
      <w:r>
        <w:t>🧠 Clinical Rationale: Irreducibility with obstructive signs and tachycardia warns of ischaemic bowel; decompression with resuscitation and theatre prep prevents gangrene. 🔍 Key Clues: 59-year-old + irreducible + vomiting + no flatus + FIRST</w:t>
      </w:r>
    </w:p>
    <w:p>
      <w:r>
        <w:t>🚨 Priority Principle: Strangulation signs → NPO plus surgeon first; never reduce forcibly or feed.</w:t>
      </w:r>
    </w:p>
    <w:p>
      <w:r>
        <w:t>❌ Why Not Others: D risks perforating dead bowel; A worsens obstruction; B delays gangrene care.</w:t>
      </w:r>
    </w:p>
    <w:p>
      <w:r>
        <w:t>⚠️ Exam Trap: Forceful reduction is the danger trap — NPO, NG, fluids and urgent surgery is the standard.</w:t>
      </w:r>
    </w:p>
    <w:p>
      <w:r>
        <w:t>⚡ 5-Second Recall: IRREDUCIBLE + VOMIT + NO FLATUS = NPO + SURGERY</w:t>
      </w:r>
    </w:p>
    <w:p>
      <w:r>
        <w:t>PNC Exam Pearl: Strangulation adds pain, tenderness, erythema and systemic toxicity over simple obstruction. Clinical.</w:t>
      </w:r>
    </w:p>
    <w:p>
      <w:r>
        <w:t>47. A 35-year-old man has a painless fluctuant scrotal swelling; transillumination is positive and the testis is palpable separately. The BEST nursing guidance on hydrocele workup is:</w:t>
      </w:r>
    </w:p>
    <w:p>
      <w:r>
        <w:t>35 वर्षीय पुरुष में दर्दहीन लuctuating अंडकोश सूजन; ट्रांसइलुमिनेशन सकारात्मक, वृषण अलग छूा जाता है। हाइड्रोसील जांच पर BEST नर्सिंग मार्गदर्शन क्या है?</w:t>
      </w:r>
    </w:p>
    <w:p>
      <w:r>
        <w:t>A. Ignore and never follow up / अनदेखा कर कभी फॉलोअप न करें</w:t>
      </w:r>
    </w:p>
    <w:p>
      <w:r>
        <w:t>B. Aspirate repeatedly at home / घर पर बार-बार एस्पिरेट करें</w:t>
      </w:r>
    </w:p>
    <w:p>
      <w:r>
        <w:t>C. Diagnose filarial emergency without examination / जांच बिना फाइलेरिया आपात निदान</w:t>
      </w:r>
    </w:p>
    <w:p>
      <w:r>
        <w:t>D. Arrange scrotal ultrasound to confirm, rule out tumour/hernia, discuss eversion/excision surgery with consent and scrotal support, hygiene and follow-up / पुष्टि हेतु अंडकोश अल्ट्रासाउंड कराएं, ट्यूमर/हर्निया हटाएं, सहमति सहित इवर्शन/उच्छेदन चर्चा व अंडकोश सहारा-स्वच्छता-फॉलोअप बताएं</w:t>
      </w:r>
    </w:p>
    <w:p>
      <w:r>
        <w:t>Answer D</w:t>
      </w:r>
    </w:p>
    <w:p>
      <w:r>
        <w:t>Solution.</w:t>
      </w:r>
    </w:p>
    <w:p>
      <w:r>
        <w:t>✅ Correct Answer: D. Ultrasound confirmation with surgical counselling is definitive.</w:t>
      </w:r>
    </w:p>
    <w:p>
      <w:r>
        <w:t>🧠 Clinical Rationale: Transillumination suggests fluid but cannot exclude tumour; USG separates hydrocele from hernia or mass while support and hygiene aid recovery. 🔍 Key Clues: 35-year-old + painless + transillumination positive</w:t>
      </w:r>
    </w:p>
    <w:p>
      <w:r>
        <w:t>❌ Why Not Others: C jumps to aetiology; A neglects tumour risk; B invites infection and recurrence.</w:t>
      </w:r>
    </w:p>
    <w:p>
      <w:r>
        <w:t>⚠️ Exam Trap: Home aspiration is the trap — sterile workup with planned surgery is the standard.</w:t>
      </w:r>
    </w:p>
    <w:p>
      <w:r>
        <w:t>⚡ 5-Second Recall: SCROTAL FLUID + LIGHT PASSES = USG + SURGERY PLAN</w:t>
      </w:r>
    </w:p>
    <w:p>
      <w:r>
        <w:t>PNC Exam Pearl: Painless transilluminant swelling is hydrocele until USG excludes tumour.</w:t>
      </w:r>
    </w:p>
    <w:p>
      <w:r>
        <w:t>48. A 37-year-old diabetic has rapidly spreading leg redness with severe pain, edge advancing 3 cm in 6 hours, fever 102.4°F and bullae. The FIRST BEST nursing action is:</w:t>
      </w:r>
    </w:p>
    <w:p>
      <w:r>
        <w:t>37 वर्षीय मधुमेही में तेज़ फैलती पैर लाली तीव्र दर्द सहित, किनारा 6 घंटे में 3 सेमी बढ़ा, बुखार 102.4°F व फफोले। FIRST BEST नर्सिंग कार्य क्या है?</w:t>
      </w:r>
    </w:p>
    <w:p>
      <w:r>
        <w:t>A. Apply topical steroid and discharge / सामयिक स्टेरॉयड लगाकर छुट्टी दें</w:t>
      </w:r>
    </w:p>
    <w:p>
      <w:r>
        <w:t>B. Wait a week to see if it fades / फीका होने हेतु सप्ताह प्रतीक्षा करें</w:t>
      </w:r>
    </w:p>
    <w:p>
      <w:r>
        <w:t>C. Outline and date the edge, escalate urgently for necrotising-infection review, mark pain, start broad-spectrum antibiotics and fluids as ordered, keep NPO if theatre likely and monitor sepsis / किनारा रेखांकित-दिनांकित करें, परिगलन-संक्रमण समीक्षा हेतु तुरंत बढ़ाएं, दर्द चिह्नित करें, आदेशानुसार व्यापक एंटीबायोटिक-तरल शुरू करें, थिएटर संभावना में NPO रखें व सेप्सिस देखें</w:t>
      </w:r>
    </w:p>
    <w:p>
      <w:r>
        <w:t>D. Massage the red area to disperse infection / संक्रमण फैलाने हेतु लाल क्षेत्र मलें</w:t>
      </w:r>
    </w:p>
    <w:p>
      <w:r>
        <w:t>Answer C</w:t>
      </w:r>
    </w:p>
    <w:p>
      <w:r>
        <w:t>Solution.</w:t>
      </w:r>
    </w:p>
    <w:p>
      <w:r>
        <w:t>✅ Correct Answer: C. Advancing painful erythema with bullae warns of necrotising infection needing instant escalation.</w:t>
      </w:r>
    </w:p>
    <w:p>
      <w:r>
        <w:t>🧠 Clinical Rationale: Rapid spread with systemic toxicity separates necrotising fasciitis from simple cellulitis; edge-marking timestamps progression while early antibiotics and debridement save limb and life. 🔍 Key Clues: 37-year-old + advancing 3 cm + bullae + 102.4°F + FIRST</w:t>
      </w:r>
    </w:p>
    <w:p>
      <w:r>
        <w:t>🚨 Priority Principle: Spreading redness with toxicity → mark, escalate and resuscitate first; never soothe and send home.</w:t>
      </w:r>
    </w:p>
    <w:p>
      <w:r>
        <w:t>❌ Why Not Others: A masks infection; D seeds bacteraemia; B allows fatal delay.</w:t>
      </w:r>
    </w:p>
    <w:p>
      <w:r>
        <w:t>⚠️ Exam Trap: Steroid cream for hot spreading redness is the trap — outline, escalate and start sepsis care.</w:t>
      </w:r>
    </w:p>
    <w:p>
      <w:r>
        <w:t>⚡ 5-Second Recall: FAST RED + PAIN + BULLAE = MARK + ESCALATE NOW</w:t>
      </w:r>
    </w:p>
    <w:p>
      <w:r>
        <w:t>PNC Exam Pearl: Pain out of proportion with bullae, crepitus or hypotension flags necrotising fasciitis. Clinical.</w:t>
      </w:r>
    </w:p>
    <w:p>
      <w:r>
        <w:t>49. A postnatal mother on day 1 has a boggy uterus with moderate lochia. The CORRECT nursing action regarding oxytocin and massage is:</w:t>
      </w:r>
    </w:p>
    <w:p>
      <w:r>
        <w:t>प्रसवोत्तर प्रथम दिन मां में ढीला गर्भाशय मध्यम लोचिया सहित। ऑक्सीटोसिन-मालिश संबंधी सही नर्सिंग कार्य क्या है?</w:t>
      </w:r>
    </w:p>
    <w:p>
      <w:r>
        <w:t>A. Support the lower segment while massaging gently, give oxytocin as ordered, monitor tone, lochia, vitals and bladder, encourage breastfeeding and empty bladder / निचला खंड संभालते हुए धीरे मालिश करें, आदेशानुसार ऑक्सीटोसिन दें, तान-लोचिया-vitals-मूत्राशय देखें, स्तनपान- मूत्राशय खाली प्रोत्साहित करें</w:t>
      </w:r>
    </w:p>
    <w:p>
      <w:r>
        <w:t>B. Give oxytocics without prescription and fundal pressure standing / बिना पर्ची ऑक्सीटोसिक व खड़े होकर फंडल दबाव</w:t>
      </w:r>
    </w:p>
    <w:p>
      <w:r>
        <w:t>C. Ignore uterine tone and focus only on the baby / गर्भाशय तान अनदेखा कर केवल शिशु पर ध्यान</w:t>
      </w:r>
    </w:p>
    <w:p>
      <w:r>
        <w:t>D. Massage vigorously without supporting the lower segment / निचला खंड संभाले बिना जोरदार मालिश</w:t>
      </w:r>
    </w:p>
    <w:p>
      <w:r>
        <w:t>Answer A</w:t>
      </w:r>
    </w:p>
    <w:p>
      <w:r>
        <w:t>Solution.</w:t>
      </w:r>
    </w:p>
    <w:p>
      <w:r>
        <w:t>✅ Correct Answer: A. Supported massage with oxytocin contracts the uterus and curbs atony.</w:t>
      </w:r>
    </w:p>
    <w:p>
      <w:r>
        <w:t>🧠 Clinical Rationale: Lower-segment support prevents prolapse during massage; oxytocin sustains contraction while bladder emptying and suckling aid involution. 🔍 Key Clues: day 1 + boggy uterus + oxytocin massage</w:t>
      </w:r>
    </w:p>
    <w:p>
      <w:r>
        <w:t>❌ Why Not Others: D risks inversion; C misses postpartum haemorrhage; B is unsafe and excessive.</w:t>
      </w:r>
    </w:p>
    <w:p>
      <w:r>
        <w:t>⚠️ Exam Trap: Unsupported vigorous massage is the trap — support below, massage gently above.</w:t>
      </w:r>
    </w:p>
    <w:p>
      <w:r>
        <w:t>⚡ 5-Second Recall: BOGGY UTERUS = SUPPORT + MASSAGE + OXYTOCIN</w:t>
      </w:r>
    </w:p>
    <w:p>
      <w:r>
        <w:t>PNC Exam Pearl: Boggy uterus with brisk lochia is atony until proven otherwise — massage plus oxytocics first.</w:t>
      </w:r>
    </w:p>
    <w:p>
      <w:r>
        <w:t>50. A 26-year-old woman with severe pre-eclampsia receives MgSO4; patellar reflexes vanish, respirations fall to 10/min and urine drops. The FIRST BEST nursing action is:</w:t>
      </w:r>
    </w:p>
    <w:p>
      <w:r>
        <w:t>गंभीर प्री-एक्लेम्पसिया सहित 26 वर्षीय को MgSO4; घुटना झटका लुप्त, श्वास 10/मिनट, पेशाब घटा। FIRST BEST नर्सिंग कार्य क्या है?</w:t>
      </w:r>
    </w:p>
    <w:p>
      <w:r>
        <w:t>A. Stop MgSO4, call obstetrician, give 10 mL 10% calcium gluconate IV slowly as ordered, monitor DTR, respirations, SpO2, urine and prepare for delivery / MgSO4 रोकें, प्रसूति चिकित्सक बुलाएं, आदेशानुसार 10 मि.ली. 10% कैल्शियम ग्लूकोनेट IV धीरे दें, DTR-श्वास-SpO2-पेशाब देखें व प्रसव तैयारी करें</w:t>
      </w:r>
    </w:p>
    <w:p>
      <w:r>
        <w:t>B. Give the next scheduled dose quickly / अगली निर्धारित खुराक जल्दी दें</w:t>
      </w:r>
    </w:p>
    <w:p>
      <w:r>
        <w:t>C. Encourage ambulation alone / अकेले टहलने को प्रोत्साहित करें</w:t>
      </w:r>
    </w:p>
    <w:p>
      <w:r>
        <w:t>D. Increase the MgSO4 infusion rate / MgSO4 प्रवाह दर बढ़ाएं</w:t>
      </w:r>
    </w:p>
    <w:p>
      <w:r>
        <w:t>Answer A</w:t>
      </w:r>
    </w:p>
    <w:p>
      <w:r>
        <w:t>Solution.</w:t>
      </w:r>
    </w:p>
    <w:p>
      <w:r>
        <w:t>✅ Correct Answer: A. Lost reflexes with hypoventilation is magnesium toxicity — stop and antidote (PYQ-inspired).</w:t>
      </w:r>
    </w:p>
    <w:p>
      <w:r>
        <w:t>🧠 Clinical Rationale: Magnesium depresses neuromuscular drive; calcium antagonises its cardiac-respiratory effects while stopping infusion halts accumulation. 🔍 Key Clues: 26-year-old + MgSO4 + reflexes lost + RR 10 + FIRST</w:t>
      </w:r>
    </w:p>
    <w:p>
      <w:r>
        <w:t>🚨 Priority Principle: Toxicity signs → stop infusion first, antidote alongside, never push more drug.</w:t>
      </w:r>
    </w:p>
    <w:p>
      <w:r>
        <w:t>❌ Why Not Others: D–B deepen arrest; C endangers an eclamptic patient.</w:t>
      </w:r>
    </w:p>
    <w:p>
      <w:r>
        <w:t>⚠️ Exam Trap: More MgSO4 for warning signs is the lethal trap — stop plus calcium is the tested answer.</w:t>
      </w:r>
    </w:p>
    <w:p>
      <w:r>
        <w:t>⚡ 5-Second Recall: Mg LOST REFLEX + SLOW BREATH = STOP + CALCIUM</w:t>
      </w:r>
    </w:p>
    <w:p>
      <w:r>
        <w:t>PNC Exam Pearl: Monitor DTR, RR over 16/min and urine over 30 mL/hr before each MgSO4 dose.</w:t>
      </w:r>
    </w:p>
    <w:p>
      <w:r>
        <w:t>51. A 58-year-old hypertensive on nifedipine develops ankle oedema with headache and flushing; BP 138/86 mmHg. The BEST nursing counsel is:</w:t>
      </w:r>
    </w:p>
    <w:p>
      <w:r>
        <w:t>निफेडिपिन पर 58 वर्षीय उच्चरक्तचाप रोगी में टखना सूजन सिरदर्द-लाली सहित; BP 138/86 mmHg। BEST नर्सिंग परामर्श क्या है?</w:t>
      </w:r>
    </w:p>
    <w:p>
      <w:r>
        <w:t>A. Double the nifedipine dose / निफेडिपिन खुराक दोगुनी करें</w:t>
      </w:r>
    </w:p>
    <w:p>
      <w:r>
        <w:t>B. Add extra salt to reduce swelling / सूजन घटाने हेतु अतिरिक्त नमक जोड़ें</w:t>
      </w:r>
    </w:p>
    <w:p>
      <w:r>
        <w:t>C. Explain dihydropyridine vasodilatory oedema, advise leg elevation, low salt, adherence, report weight gain/dyspnoea and review combination options with the doctor rather than self-stopping / डाइहाइड्रोपिरिडीन वाहिकाविस्फारक सूजन समझाएं, पैर उठाना-कम नमक-पालन सलाह दें, वजन-बेचैनी बताएं व स्वयं रोकने के बजाय चिकित्सक से संयोजन विकल्प समीक्षा करें</w:t>
      </w:r>
    </w:p>
    <w:p>
      <w:r>
        <w:t>D. Stop all antihypertensives abruptly / सभी रक्तचाप दवाएं आकस्मिक रोक दें</w:t>
      </w:r>
    </w:p>
    <w:p>
      <w:r>
        <w:t>Answer C</w:t>
      </w:r>
    </w:p>
    <w:p>
      <w:r>
        <w:t>Solution.</w:t>
      </w:r>
    </w:p>
    <w:p>
      <w:r>
        <w:t>✅ Correct Answer: C. Ankle oedema is expected arteriolar dilatation, managed without abrupt stoppage.</w:t>
      </w:r>
    </w:p>
    <w:p>
      <w:r>
        <w:t>🧠 Clinical Rationale: Dihydropyridines dilate arterioles more than venules, leaking capillary fluid; elevation with sodium control relieves while adherence preserves control. 🔍 Key Clues: 58-year-old + nifedipine + ankle oedema + flushing</w:t>
      </w:r>
    </w:p>
    <w:p>
      <w:r>
        <w:t>❌ Why Not Others: D rebounds hypertension; B worsens oedema; A intensifies effects.</w:t>
      </w:r>
    </w:p>
    <w:p>
      <w:r>
        <w:t>⚠️ Exam Trap: Abrupt stoppage for oedema is the trap — counsel, elevate and refer for regimen tuning.</w:t>
      </w:r>
    </w:p>
    <w:p>
      <w:r>
        <w:t>⚡ 5-Second Recall: NIFEDIPINE ANKLES = DILATATION OEDEMA + ELEVATE</w:t>
      </w:r>
    </w:p>
    <w:p>
      <w:r>
        <w:t>PNC Exam Pearl: CCB oedema is non-pitting early and worse in the evening; ACE-I/diuretic combos reduce it.</w:t>
      </w:r>
    </w:p>
    <w:p>
      <w:r>
        <w:t>52. A 66-year-old asthmatic on deriphylline (theophylline) develops nausea, tachycardia 122/min and tremor; level returns 24 mcg/mL. The FIRST BEST nursing action is:</w:t>
      </w:r>
    </w:p>
    <w:p>
      <w:r>
        <w:t>डेरिफाइलिन (थियोफाइलिन) पर 66 वर्षीय दमा रोगी में मिचली, नाड़ी 122/मिनट, कंपकंपी; स्तर 24 माइक्रोग्रा/मि.ली.। FIRST BEST नर्सिंग कार्य क्या है?</w:t>
      </w:r>
    </w:p>
    <w:p>
      <w:r>
        <w:t>A. Ignore the level as therapeutic / स्तर चिकित्सकीय मानकर अनदेखा करें</w:t>
      </w:r>
    </w:p>
    <w:p>
      <w:r>
        <w:t>B. Encourage smoking to clear the drug / दवा निकालने हेतु धूम्रपान प्रोत्साहित करें</w:t>
      </w:r>
    </w:p>
    <w:p>
      <w:r>
        <w:t>C. Withhold theophylline, report urgently, monitor levels, ECG, seizures and hydration, check interacting drugs (ciprofloxacin, erythromycin) and restart only at lower dose as ordered / थियोफाइलिन रोकें, तुरंत रिपोर्ट करें, स्तर-ECG-दौरे-जलयोजन देखें, अंतःक्रियाशील दवाएं जांचें व आदेशानुसार ही कम खुराक पर पुनः शुरू करें</w:t>
      </w:r>
    </w:p>
    <w:p>
      <w:r>
        <w:t>D. Give an extra deriphylline bolus / अतिरिक्त डेरिफाइलिन बोलस दें</w:t>
      </w:r>
    </w:p>
    <w:p>
      <w:r>
        <w:t>Answer C</w:t>
      </w:r>
    </w:p>
    <w:p>
      <w:r>
        <w:t>Solution.</w:t>
      </w:r>
    </w:p>
    <w:p>
      <w:r>
        <w:t>✅ Correct Answer: C. Supratherapeutic level with toxicity needs hold and interaction review. Clinical.</w:t>
      </w:r>
    </w:p>
    <w:p>
      <w:r>
        <w:t>🧠 Clinical Rationale: Narrow therapeutic index (10–20 mcg/mL) tips into arrhythmia and seizures; quinolones and macrolides inhibit clearance, so review plus monitoring prevents catastrophe. 🔍 Key Clues: 66-year-old + theophylline 24 + tachycardia + tremor + FIRST</w:t>
      </w:r>
    </w:p>
    <w:p>
      <w:r>
        <w:t>🚨 Priority Principle: Toxic drug level with symptoms → withhold first, monitor cardiac-neurologic status.</w:t>
      </w:r>
    </w:p>
    <w:p>
      <w:r>
        <w:t>❌ Why Not Others: D precipitates seizure; B is harmful; A misreads 24 as safe.</w:t>
      </w:r>
    </w:p>
    <w:p>
      <w:r>
        <w:t>⚠️ Exam Trap: 24 is above the 10–20 range — hold, do not ignore or top up.</w:t>
      </w:r>
    </w:p>
    <w:p>
      <w:r>
        <w:t>⚡ 5-Second Recall: THEO 24 + TREMOR = HOLD + CHECK INTERACTIONS</w:t>
      </w:r>
    </w:p>
    <w:p>
      <w:r>
        <w:t>PNC Exam Pearl: Theophylline toxicity is nausea, tremor, tachycardia then seizures-arrhythmia; levels guide dosing. Clinical.</w:t>
      </w:r>
    </w:p>
    <w:p>
      <w:r>
        <w:t>53. A 45-year-old on ciprofloxacin for UTI develops sudden Achilles pain with swelling after jogging. The BEST nursing advice is:</w:t>
      </w:r>
    </w:p>
    <w:p>
      <w:r>
        <w:t>UTI हेतु सिप्रोफ्लोक्सासिन पर 45 वर्षीय में जॉगिंग पश्चात आकस्मिक अकिलीज़ दर्द सूजन सहित। BEST नर्सिंग सलाह क्या है?</w:t>
      </w:r>
    </w:p>
    <w:p>
      <w:r>
        <w:t>A. Continue running to stretch the tendon / कंडरा खींचने हेतु दौड़ जारी रखें</w:t>
      </w:r>
    </w:p>
    <w:p>
      <w:r>
        <w:t>B. Apply heat and prescribe steroids / सेंक देकर स्टेरॉयड लिखें</w:t>
      </w:r>
    </w:p>
    <w:p>
      <w:r>
        <w:t>C. Stop the fluoroquinolone, rest the tendon, apply ice, report urgently for rupture evaluation, avoid steroids and switch antibiotic as ordered / फ्लोरोक्विनोलोन रोकें, कंडरा आराम दें, बर्फ लगाएं, फटन मूल्यांकन हेतु तुरंत बताएं, स्टेरॉयड से बचें व आदेशानुसार एंटीबायोटिक बदलें</w:t>
      </w:r>
    </w:p>
    <w:p>
      <w:r>
        <w:t>D. Inject the tendon with steroids at home / घर पर कंडरा में स्टेरॉयड इंजेक्ट करें</w:t>
      </w:r>
    </w:p>
    <w:p>
      <w:r>
        <w:t>Answer C</w:t>
      </w:r>
    </w:p>
    <w:p>
      <w:r>
        <w:t>Solution.</w:t>
      </w:r>
    </w:p>
    <w:p>
      <w:r>
        <w:t>✅ Correct Answer: C. Fluoroquinolone tendinopathy needs stop, rest and rupture watch.</w:t>
      </w:r>
    </w:p>
    <w:p>
      <w:r>
        <w:t>🧠 Clinical Rationale: Quinolones weaken collagen, especially Achilles with age, steroids or activity; early rest with drug switch averts complete rupture. 🔍 Key Clues: 45-year-old + ciprofloxacin + Achilles pain</w:t>
      </w:r>
    </w:p>
    <w:p>
      <w:r>
        <w:t>❌ Why Not Others: A snaps the tendon; B with steroids worsens risk; D is unsafe home practice.</w:t>
      </w:r>
    </w:p>
    <w:p>
      <w:r>
        <w:t>⚠️ Exam Trap: Pushing through tendon pain is the rupture trap — stop drug, rest and report.</w:t>
      </w:r>
    </w:p>
    <w:p>
      <w:r>
        <w:t>⚡ 5-Second Recall: QUINOLONE + HEEL PAIN = STOP + REST + ICE</w:t>
      </w:r>
    </w:p>
    <w:p>
      <w:r>
        <w:t>PNC Exam Pearl: Fluoroquinolone black-box risks are tendinopathy, neuropathy and aortic injury; age over 60 amplifies risk.</w:t>
      </w:r>
    </w:p>
    <w:p>
      <w:r>
        <w:t>54. A 9-year-old is prescribed albendazole 400 mg for roundworm. The BEST administration counsel the nurse gives is:</w:t>
      </w:r>
    </w:p>
    <w:p>
      <w:r>
        <w:t>गोलकृमि हेतु 9 वर्षीय को एल्बेंडाज़ोल 400 मिग्रा निर्धारित। नर्स द्वारा दी जाने वाली BEST सेवन सलाह क्या है?</w:t>
      </w:r>
    </w:p>
    <w:p>
      <w:r>
        <w:t>A. Save half the tablet for next year / आधी गोली अगले वर्ष हेतु बचाएं</w:t>
      </w:r>
    </w:p>
    <w:p>
      <w:r>
        <w:t>B. Give daily for one month continuously / एक माह प्रतिदिन लगातार दें</w:t>
      </w:r>
    </w:p>
    <w:p>
      <w:r>
        <w:t>C. Give on an empty stomach with alcohol / खाली पेट शराब सहित दें</w:t>
      </w:r>
    </w:p>
    <w:p>
      <w:r>
        <w:t>D. Give with a fatty meal, chew thoroughly, repeat deworming per programme, ensure handwashing, footwear and safe water for the family / वसायुक्त भोजन सहित दें, अच्छी तरह चबाएं, कार्यक्रमानुसार कृमिनाशन दोहराएं, परिवार हेतु हाथ धुलाई-जूते-सुरक्षित जल सुनिश्चित करें</w:t>
      </w:r>
    </w:p>
    <w:p>
      <w:r>
        <w:t>Answer D</w:t>
      </w:r>
    </w:p>
    <w:p>
      <w:r>
        <w:t>Solution.</w:t>
      </w:r>
    </w:p>
    <w:p>
      <w:r>
        <w:t>✅ Correct Answer: D. Fatty food boosts absorption; programme hygiene prevents reinfection.</w:t>
      </w:r>
    </w:p>
    <w:p>
      <w:r>
        <w:t>🧠 Clinical Rationale: Albendazole needs fat for systemic uptake; single-dose mass deworming with WASH measures breaks the soil-transmission cycle. 🔍 Key Clues: 9-year-old + albendazole + fatty</w:t>
      </w:r>
    </w:p>
    <w:p>
      <w:r>
        <w:t>❌ Why Not Others: C pairs a child drug with alcohol; A under-doses; B overdoses without indication.</w:t>
      </w:r>
    </w:p>
    <w:p>
      <w:r>
        <w:t>⚠️ Exam Trap: Empty stomach is the trap — fatty meal doubles albendazole absorption.</w:t>
      </w:r>
    </w:p>
    <w:p>
      <w:r>
        <w:t>⚡ 5-Second Recall: ALBENDAZOLE = FATTY MEAL + CHEW + WASH</w:t>
      </w:r>
    </w:p>
    <w:p>
      <w:r>
        <w:t>PNC Exam Pearl: National Deworming Day uses single 400 mg albendazole for 1–19 years with biannual rounds.</w:t>
      </w:r>
    </w:p>
    <w:p>
      <w:r>
        <w:t>55. A 19-year-old asthmatic wastes half his salbutamol puffs into the air. The BEST inhaler teaching the nurse demonstrates is:</w:t>
      </w:r>
    </w:p>
    <w:p>
      <w:r>
        <w:t>19 वर्षीय दमा रोगी आधी सालब्युटामोल फुहारें हवा में व्यर्थ करता है। नर्स द्वारा प्रदर्शित BEST इनहेलर शिक्षण क्या है?</w:t>
      </w:r>
    </w:p>
    <w:p>
      <w:r>
        <w:t>A. Take 10 puffs together for faster relief / त्वरित राहत हेतु एकसाथ 10 फुहारें लें</w:t>
      </w:r>
    </w:p>
    <w:p>
      <w:r>
        <w:t>B. Inhale through the nose rapidly without spacer / स्पेसर बिना नाक से तेज़ी से सांस लें</w:t>
      </w:r>
    </w:p>
    <w:p>
      <w:r>
        <w:t>C. Spray into the eyes to test the dose / खुराक जांचने हेतु आंखों में छिड़कें</w:t>
      </w:r>
    </w:p>
    <w:p>
      <w:r>
        <w:t>D. Shake, exhale fully, seal lips around spacer mouthpiece, press once, inhale slowly and deeply, hold breath 10 seconds, wait a minute between puffs and rinse after steroids / हिलाएं, पूरी सांस छोड़ें, स्पेसर मुखौटे पर होंठ सील करें, एक बार दबाएं, धीरे गहरी सांस लें, 10 सेकंड रोकें, फुहारों बीच एक मिनट रुकें व स्टेरॉयड पश्चात कुल्ला करें</w:t>
      </w:r>
    </w:p>
    <w:p>
      <w:r>
        <w:t>Answer D</w:t>
      </w:r>
    </w:p>
    <w:p>
      <w:r>
        <w:t>Solution.</w:t>
      </w:r>
    </w:p>
    <w:p>
      <w:r>
        <w:t>✅ Correct Answer: D. Spacer plus slow inhalation with breath-hold deposits drug in airways.</w:t>
      </w:r>
    </w:p>
    <w:p>
      <w:r>
        <w:t>🧠 Clinical Rationale: Spacers slow particles, coordination-free deep inhalation with hold time maximises alveolar delivery and cuts oropharyngeal waste. 🔍 Key Clues: 19-year-old + wastes puffs + spacer</w:t>
      </w:r>
    </w:p>
    <w:p>
      <w:r>
        <w:t>❌ Why Not Others: B loses most drug; C is dangerous; A overdoses with tremor risk.</w:t>
      </w:r>
    </w:p>
    <w:p>
      <w:r>
        <w:t>⚠️ Exam Trap: Fast sniff without spacer is the waste trap — slow deep with spacer and hold is the standard.</w:t>
      </w:r>
    </w:p>
    <w:p>
      <w:r>
        <w:t>⚡ 5-Second Recall: PUFF = SHAKE + SLOW IN + HOLD 10 SEC + SPACER</w:t>
      </w:r>
    </w:p>
    <w:p>
      <w:r>
        <w:t>PNC Exam Pearl: Spacer use with breath-hold can double lung deposition versus puffer alone.</w:t>
      </w:r>
    </w:p>
    <w:p>
      <w:r>
        <w:t>56. The pathologist describes an infarct as pale (white) in the spleen. The interaction the pharmacology nurse correctly links is:</w:t>
      </w:r>
    </w:p>
    <w:p>
      <w:r>
        <w:t>रोगविज्ञानी प्लीहा में इंफार्क्ट पीला (श्वेत) बताता है। औषधि नर्स सही जोड़ती है:</w:t>
      </w:r>
    </w:p>
    <w:p>
      <w:r>
        <w:t>A. Solid organs with single (end-arterial) supply infarct pale through coagulative necrosis, while loose dual-supply tissues infarct red; vasoconstrictive/occlusive drugs precipitate end-artery ischaemia / एकल (अंत-धमनी) आपूर्ति वाले ठोस अंग स्कंदन परिगलन से पीले इंफार्क्ट देते हैं, ढीले द्वि-आपूर्ति ऊतक लाल; वाहिकासंकीर्णक/अवरोधी दवाएं अंत-धमनी अरक्तता उकसाती हैं</w:t>
      </w:r>
    </w:p>
    <w:p>
      <w:r>
        <w:t>B. Colour of infarct depends on hair colour / इंफार्क्ट रंग बाल रंग पर निर्भर करता है</w:t>
      </w:r>
    </w:p>
    <w:p>
      <w:r>
        <w:t>C. Pale infarcts occur only in the liver / पीले इंफार्क्ट केवल यकृत में होते हैं</w:t>
      </w:r>
    </w:p>
    <w:p>
      <w:r>
        <w:t>D. All infarcts are red regardless of organ / सभी इंफार्क्ट अंग निरपेक्ष लाल होते हैं</w:t>
      </w:r>
    </w:p>
    <w:p>
      <w:r>
        <w:t>Answer A</w:t>
      </w:r>
    </w:p>
    <w:p>
      <w:r>
        <w:t>Solution.</w:t>
      </w:r>
    </w:p>
    <w:p>
      <w:r>
        <w:t>✅ Correct Answer: A. End-arterial solid organs infarct pale; dual-supply loose tissues infarct red.</w:t>
      </w:r>
    </w:p>
    <w:p>
      <w:r>
        <w:t>🧠 Clinical Rationale: Spleen, heart and kidney lack collaterals so ischaemia stays blanched, while lung and gut with dual supply bleed into the zone; vasospastic drugs tip borderline end-arteries. 🔍 Key Clues: pale infarct + spleen + end-arterial</w:t>
      </w:r>
    </w:p>
    <w:p>
      <w:r>
        <w:t>❌ Why Not Others: C misplaces pale infarcts; B is irrelevant; D ignores vascular anatomy.</w:t>
      </w:r>
    </w:p>
    <w:p>
      <w:r>
        <w:t>⚠️ Exam Trap: All-red is the trap — solid end-arterial organs go pale, spongy dual organs go red.</w:t>
      </w:r>
    </w:p>
    <w:p>
      <w:r>
        <w:t>⚡ 5-Second Recall: SOLID SINGLE ARTERY = PALE, LOOSE DOUBLE = RED</w:t>
      </w:r>
    </w:p>
    <w:p>
      <w:r>
        <w:t>PNC Exam Pearl: Pale infarcts show coagulative necrosis in spleen, kidney and heart; red in lung, liver and gut.</w:t>
      </w:r>
    </w:p>
    <w:p>
      <w:r>
        <w:t>57. A diabetic foot ulcer shows foul odour, rapidly advancing black edges, crepitus and fever 103°F with hypotension. The FIRST BEST nursing action is:</w:t>
      </w:r>
    </w:p>
    <w:p>
      <w:r>
        <w:t>मधुमेही पैर अल्सर में दुर्गंध, तेज़ बढ़ते काले किनारे, क्रेपिटस व निम्न BP सहित बुखार 103°F। FIRST BEST नर्सिंग कार्य क्या है?</w:t>
      </w:r>
    </w:p>
    <w:p>
      <w:r>
        <w:t>A. Cover with occlusive dressing and discharge / अवरोधी ड्रेसिंग कर छुट्टी दें</w:t>
      </w:r>
    </w:p>
    <w:p>
      <w:r>
        <w:t>B. Suspect gas gangrene/necrotising infection FIRST — nil by mouth, broad-spectrum antibiotics and fluids as ordered, urgent surgical debridement referral, strict asepsis and sepsis monitoring / गैस गैंग्रीन/परिगलन संक्रमण FIRST मानें — मुंह से कुछ नहीं, आदेशानुसार व्यापक एंटीबायोटिक-तरल, तुरंत सर्जिकल डीब्राइडमेंट रेफरल, कड़ी निर्जीवाणुकता व सेप्सिस निगरानी</w:t>
      </w:r>
    </w:p>
    <w:p>
      <w:r>
        <w:t>C. Debride extensively alone in the ward / वार्ड में अकेले व्यापक डीब्राइड करें</w:t>
      </w:r>
    </w:p>
    <w:p>
      <w:r>
        <w:t>D. Apply home herbal paste and wait / घरेलू जड़ी-बूटी लगाकर प्रतीक्षा करें</w:t>
      </w:r>
    </w:p>
    <w:p>
      <w:r>
        <w:t>Answer B</w:t>
      </w:r>
    </w:p>
    <w:p>
      <w:r>
        <w:t>Solution.</w:t>
      </w:r>
    </w:p>
    <w:p>
      <w:r>
        <w:t>✅ Correct Answer: B. Crepitus with black edges and shock is gas gangrene until proven otherwise. Clinical.</w:t>
      </w:r>
    </w:p>
    <w:p>
      <w:r>
        <w:t>🧠 Clinical Rationale: Clostridial toxins kill fascia within hours; only urgent debridement with resuscitation and antibiotics halts spread, while solo ward debridement delays theatre. 🔍 Key Clues: black edges + crepitus + foul + hypotension + FIRST</w:t>
      </w:r>
    </w:p>
    <w:p>
      <w:r>
        <w:t>🚨 Priority Principle: Gas with necrosis plus shock → resuscitate and refer for debridement first, never home care.</w:t>
      </w:r>
    </w:p>
    <w:p>
      <w:r>
        <w:t>❌ Why Not Others: D–A waste the narrow survival window and seed sepsis.</w:t>
      </w:r>
    </w:p>
    <w:p>
      <w:r>
        <w:t>⚠️ Exam Trap: Occlusive cover-and-discharge is the fatal trap — open, resuscitate and cut urgently.</w:t>
      </w:r>
    </w:p>
    <w:p>
      <w:r>
        <w:t>⚡ 5-Second Recall: BLACK + CREPITUS + SHOCK = CUT NOW + ANTIBIOTICS</w:t>
      </w:r>
    </w:p>
    <w:p>
      <w:r>
        <w:t>PNC Exam Pearl: Gas gangrene triad is severe pain, bronze-black bullae and crepitus with systemic toxicity. Clinical.</w:t>
      </w:r>
    </w:p>
    <w:p>
      <w:r>
        <w:t>58. A lymph-node biopsy shows loss of architecture with mixed inflammatory cells. The pathologist calls it hyperplasia, not neoplasia. The CORRECT nursing understanding is:</w:t>
      </w:r>
    </w:p>
    <w:p>
      <w:r>
        <w:t>लसीका-ग्रंथि बायोप्सी में मिश्रित शोथ कोशिकाओं सहित संरचना हानि नहीं, वास्तुकला सुरक्षित। रोगविज्ञानी इसे अतिवृद्धि (हाइपरप्लासिया) कहता है, नववृद्धि नहीं। सही नर्सिंग समझ क्या है?</w:t>
      </w:r>
    </w:p>
    <w:p>
      <w:r>
        <w:t>A. Hyperplasia is a controlled reversible increase in cell number from stimulus, resolving when the trigger (infection) settles — unlike autonomous neoplasia / हाइपरप्लासिया उद्दीपन से कोशिका संख्या की नियंत्रित उत्क्रमणीय वृद्धि है, ट्रिगर (संक्रमण) शांत होने पर सुलझती है — स्वायत्त नववृद्धि से भिन्न</w:t>
      </w:r>
    </w:p>
    <w:p>
      <w:r>
        <w:t>B. Hyperplasia is always malignant / हाइपरप्लासिया सदा घातक होती है</w:t>
      </w:r>
    </w:p>
    <w:p>
      <w:r>
        <w:t>C. All enlarged nodes need chemotherapy / सभी बढ़ी ग्रंथियों को कीमोथेरेपी चाहिए</w:t>
      </w:r>
    </w:p>
    <w:p>
      <w:r>
        <w:t>D. Biopsy is never needed for nodes / ग्रंथियों हेतु बायोप्सी कभी आवश्यक नहीं</w:t>
      </w:r>
    </w:p>
    <w:p>
      <w:r>
        <w:t>Answer A</w:t>
      </w:r>
    </w:p>
    <w:p>
      <w:r>
        <w:t>Solution.</w:t>
      </w:r>
    </w:p>
    <w:p>
      <w:r>
        <w:t>✅ Correct Answer: A. Reactive increase reverses with cause; neoplasia does not.</w:t>
      </w:r>
    </w:p>
    <w:p>
      <w:r>
        <w:t>🧠 Clinical Rationale: Preserved architecture with polymorphic cells marks antigen-driven proliferation, so treating infection shrinks nodes without cytotoxic therapy. 🔍 Key Clues: hyperplasia + biopsy + reversible</w:t>
      </w:r>
    </w:p>
    <w:p>
      <w:r>
        <w:t>❌ Why Not Others: B confuses hyperplasia with cancer; D dismisses tissue diagnosis; C over-treats reactive nodes.</w:t>
      </w:r>
    </w:p>
    <w:p>
      <w:r>
        <w:t>⚠️ Exam Trap: Any enlarged node-equals-cancer is the trap — architecture and reversibility separate hyperplasia.</w:t>
      </w:r>
    </w:p>
    <w:p>
      <w:r>
        <w:t>⚡ 5-Second Recall: HYPERPLASIA = MORE CELLS, STILL CONTROLLED, REVERSIBLE</w:t>
      </w:r>
    </w:p>
    <w:p>
      <w:r>
        <w:t>PNC Exam Pearl: Examples are tonsillar, endometrial and prostatic hyperplasia — all stimulus-driven and reversible early.</w:t>
      </w:r>
    </w:p>
    <w:p>
      <w:r>
        <w:t>59. A 22-year-old with painless rubbery cervical nodes, night sweats, weight loss and Reed-Sternberg cells on biopsy asks about treatment. The CORRECT nursing counsel on Hodgkin ABVD is:</w:t>
      </w:r>
    </w:p>
    <w:p>
      <w:r>
        <w:t>दर्दहीन रबड़ीय ग्रीवा ग्रंथियों, रात्रि पसीना, वजन ह्रास व बायोप्सी में रीड-स्टर्नबर्ग कोशिकाओं सहित 22 वर्षीय उपचार पूछता है। हॉजकिन ABVD पर सही नर्सिंग परामर्श क्या है?</w:t>
      </w:r>
    </w:p>
    <w:p>
      <w:r>
        <w:t>A. Surgery alone cures all stages / अकेली सर्जरी सभी चरण ठीक करती है</w:t>
      </w:r>
    </w:p>
    <w:p>
      <w:r>
        <w:t>B. No treatment is needed / कोई उपचार आवश्यक नहीं</w:t>
      </w:r>
    </w:p>
    <w:p>
      <w:r>
        <w:t>C. Antibiotics alone cure Hodgkin lymphoma / अकेले एंटीबायोटिक हॉजकिन लिंफोमा ठीक करते हैं</w:t>
      </w:r>
    </w:p>
    <w:p>
      <w:r>
        <w:t>D. ABVD (doxorubicin, bleomycin, vinblastine, dacarbazine) is highly curable even in advanced stages — adhere to cycles, monitor lung function, cardiac status, fertility, infection and extravasation with antiemetic support / ABVD (डॉक्सोरुबिसिन, ब्लियोमाइसिन, विनब्लास्टिन, डाकार्बाज़िन) उन्नत चरणों में भी अत्यंत साध्य है — चक्र पालन करें, फेफड़े-हृदय-प्रजनन-संक्रमण-एक्स्ट्रावेज़ेशन देखें व उल्टीरोधी सहायता लें</w:t>
      </w:r>
    </w:p>
    <w:p>
      <w:r>
        <w:t>Answer D</w:t>
      </w:r>
    </w:p>
    <w:p>
      <w:r>
        <w:t>Solution.</w:t>
      </w:r>
    </w:p>
    <w:p>
      <w:r>
        <w:t>✅ Correct Answer: D. ABVD cures most Hodgkin cases with organ-toxicity surveillance.</w:t>
      </w:r>
    </w:p>
    <w:p>
      <w:r>
        <w:t>🧠 Clinical Rationale: Reed-Sternberg B-cell disease is chemosensitive; bleomycin lung, doxorubicin cardiac and dacarbazine emetic effects need proactive monitoring with fertility planning. 🔍 Key Clues: 22-year-old + Reed-Sternberg + ABVD</w:t>
      </w:r>
    </w:p>
    <w:p>
      <w:r>
        <w:t>❌ Why Not Others: B abandons a curable cancer; A suits only rare local roles; C treats the wrong disease.</w:t>
      </w:r>
    </w:p>
    <w:p>
      <w:r>
        <w:t>⚠️ Exam Trap: Surgery-only cure is the trap — systemic ABVD is the curative backbone.</w:t>
      </w:r>
    </w:p>
    <w:p>
      <w:r>
        <w:t>⚡ 5-Second Recall: REED-STERNBERG = HODGKIN = ABVD CURES</w:t>
      </w:r>
    </w:p>
    <w:p>
      <w:r>
        <w:t>PNC Exam Pearl: B symptoms are fever, night sweats and 10% weight loss in 6 months; ABVD spares most fertility with counselling.</w:t>
      </w:r>
    </w:p>
    <w:p>
      <w:r>
        <w:t>60. An 80-year-old on prolonged bed rest shows bilateral quadriceps wasting with weakness but no fasciculations. The BEST nursing measure of atrophy and action is:</w:t>
      </w:r>
    </w:p>
    <w:p>
      <w:r>
        <w:t>दीर्घ शय्या विश्राम पर 80 वर्षीय में फड़फड़ाहट बिना द्विपक्षीय चतुःशिर अपक्षय दुर्बलता सहित। अपक्षय का BEST नर्सिंग मापन व कार्य क्या है?</w:t>
      </w:r>
    </w:p>
    <w:p>
      <w:r>
        <w:t>A. High-dose steroids without exercise / व्यायाम बिना उच्च-खुराक स्टेरॉयड</w:t>
      </w:r>
    </w:p>
    <w:p>
      <w:r>
        <w:t>B. Complete immobilisation to rest muscles / पेशी आराम हेतु पूर्ण स्थिरीकरण</w:t>
      </w:r>
    </w:p>
    <w:p>
      <w:r>
        <w:t>C. Serial mid-thigh circumference with muscle-power grading, protein-rich diet, physiotherapy with active-passive exercises and progressive mobilisation / क्रमिक मध्य-जांघ परिधि पेशी-शक्ति श्रेणी सहित, प्रोटीन-समृद्ध आहार, सक्रिय-निष्क्रिय व्यायाम सहित फिजियोथेरेपी व क्रमिक चलन</w:t>
      </w:r>
    </w:p>
    <w:p>
      <w:r>
        <w:t>D. Single visual glance without measurement / माप बिना एक दृष्टि</w:t>
      </w:r>
    </w:p>
    <w:p>
      <w:r>
        <w:t>Answer C</w:t>
      </w:r>
    </w:p>
    <w:p>
      <w:r>
        <w:t>Solution.</w:t>
      </w:r>
    </w:p>
    <w:p>
      <w:r>
        <w:t>✅ Correct Answer: C. Objective girth plus power tracking with nutrition and mobilisation reverses disuse atrophy.</w:t>
      </w:r>
    </w:p>
    <w:p>
      <w:r>
        <w:t>🧠 Clinical Rationale: Circumference quantifies bulk, MRC grading tracks function, protein fuels synthesis and loading restores mass — rest alone deepens wasting. 🔍 Key Clues: 80-year-old + bed rest + wasting + atrophy measure</w:t>
      </w:r>
    </w:p>
    <w:p>
      <w:r>
        <w:t>❌ Why Not Others: D is unmeasurable; B accelerates atrophy; A wastes without loading.</w:t>
      </w:r>
    </w:p>
    <w:p>
      <w:r>
        <w:t>⚠️ Exam Trap: More rest for wasting is the trap — measured exercise with protein rebuilds muscle.</w:t>
      </w:r>
    </w:p>
    <w:p>
      <w:r>
        <w:t>⚡ 5-Second Recall: ATROPHY = TAPE + POWER + PROTEIN + MOVE</w:t>
      </w:r>
    </w:p>
    <w:p>
      <w:r>
        <w:t>PNC Exam Pearl: Disuse atrophy reverses with activity; neurogenic atrophy shows fasciculations and needs neuro workup.</w:t>
      </w:r>
    </w:p>
    <w:p>
      <w:r>
        <w:t>Q61-85: APB6, Nut4, Psy4, For2, NHP4, Res5.</w:t>
      </w:r>
    </w:p>
    <w:p>
      <w:r>
        <w:t>61. The first (S1) and second (S2) heart sounds are produced respectively by closure of:</w:t>
      </w:r>
    </w:p>
    <w:p>
      <w:r>
        <w:t>S1 (प्रथम) तथा S2 (द्वितीय) हृदय ध्वनियाँ क्रमशः किन कपाटों के बंद होने से उत्पन्न होती हैं?</w:t>
      </w:r>
    </w:p>
    <w:p>
      <w:r>
        <w:t>A. Pericardial rub and murmur without any valve closure / बिना कपाट बंद हुए पेरिकार्डियल रब तथा मरमर</w:t>
      </w:r>
    </w:p>
    <w:p>
      <w:r>
        <w:t>B. Only mitral valve for S1 and only tricuspid valve for S2 / S1 हेतु केवल माइट्रल तथा S2 हेतु केवल ट्राइकस्पिड</w:t>
      </w:r>
    </w:p>
    <w:p>
      <w:r>
        <w:t>C. Semilunar valves first, then AV valves in reverse order / पहले अर्धचंद्र कपाट, फिर उल्टे क्रम में अलिंद-निलय कपाट</w:t>
      </w:r>
    </w:p>
    <w:p>
      <w:r>
        <w:t>D. Atrioventricular valves (mitral + tricuspid) at systole onset; semilunar valves (aortic + pulmonic) at diastole onset / सिस्टोल प्रारंभ में अलिंद-निलय कपाट (माइट्रल + ट्राइकस्पिड); डायस्टोल प्रारंभ में अर्धचंद्र कपाट (एऑर्टिक + पल्मोनिक)</w:t>
      </w:r>
    </w:p>
    <w:p>
      <w:r>
        <w:t>Answer D</w:t>
      </w:r>
    </w:p>
    <w:p>
      <w:r>
        <w:t>Solution.</w:t>
      </w:r>
    </w:p>
    <w:p>
      <w:r>
        <w:t>✅ Correct Answer: D. S1 = AV valves close at ventricular systole onset (LUBB); S2 = semilunar valves close at diastole onset (DUBB).</w:t>
      </w:r>
    </w:p>
    <w:p>
      <w:r>
        <w:t>🧠 LUBB-DUBB = AV close first, then semilunar. 🔍 S1 systole onset + S2 diastole onset.</w:t>
      </w:r>
    </w:p>
    <w:p>
      <w:r>
        <w:t>❌ Why Not Others: C. Reverses the order — semilunar closure is S2, not S1; B. Each sound has two components (M1+T1, A2+P2), not single valves; A. Rubs/murmurs are abnormal added sounds, not S1-S2.</w:t>
      </w:r>
    </w:p>
    <w:p>
      <w:r>
        <w:t>⚡ 5-Second Recall: S1-AV-CLOSE, S2-SEMI-CLOSE.</w:t>
      </w:r>
    </w:p>
    <w:p>
      <w:r>
        <w:t>PNC Exam Pearl: Loud S1 = mitral stenosis; wide split S2 = RBBB/pulmonic stenosis; S3 = heart failure, S4 = stiff ventricle.</w:t>
      </w:r>
    </w:p>
    <w:p>
      <w:r>
        <w:t>62. The BEST functional pairing of nephron segments is:</w:t>
      </w:r>
    </w:p>
    <w:p>
      <w:r>
        <w:t>नेफ्रॉन खंडों का BEST कार्यात्मक युग्मन है:</w:t>
      </w:r>
    </w:p>
    <w:p>
      <w:r>
        <w:t>A. PCT reabsorbs bulk glucose/Na/water; loop of Henle concentrates urine; DCT/collecting duct fine-tune Na-K-water under aldosterone-ADH / PCT में ग्लूकोज/Na/जल का मुख्य पुनरावशोषण; हेनले लूप में मूत्र सांद्रण; DCT/संग्रह नलिका में एल्डोस्टेरोन-ADH द्वारा Na-K-जल समायोजन</w:t>
      </w:r>
    </w:p>
    <w:p>
      <w:r>
        <w:t>B. Loop of Henle filters blood and DCT produces erythropoietin only / हेनले लूप रक्त छानता है तथा DCT केवल एरिथ्रोपोइटिन बनाती है</w:t>
      </w:r>
    </w:p>
    <w:p>
      <w:r>
        <w:t>C. Glomerulus secretes ADH and aldosterone directly / ग्लोमेरुलस सीधे ADH तथा एल्डोस्टेरोन स्रावित करता है</w:t>
      </w:r>
    </w:p>
    <w:p>
      <w:r>
        <w:t>D. Collecting duct filters plasma and glomerulus reabsorbs all urine / संग्रह नलिका प्लाज्मा छानती है तथा ग्लोमेरुलस समस्त मूत्र पुनरावशोषित करता है</w:t>
      </w:r>
    </w:p>
    <w:p>
      <w:r>
        <w:t>Answer A</w:t>
      </w:r>
    </w:p>
    <w:p>
      <w:r>
        <w:t>Solution.</w:t>
      </w:r>
    </w:p>
    <w:p>
      <w:r>
        <w:t>✅ Correct Answer: A. PCT ~65% reabsorption including all glucose; countercurrent loop builds medullary gradient; DCT NaCl cotransport; collecting duct aquaporins (ADH) and Na/K exchange (aldosterone).</w:t>
      </w:r>
    </w:p>
    <w:p>
      <w:r>
        <w:t>🧠 Filter at top, bulk reclaim in PCT, concentrate in loop, fine-tune at end. 🔍 PCT-bulk + loop-gradient + DCT-tune.</w:t>
      </w:r>
    </w:p>
    <w:p>
      <w:r>
        <w:t>❌ Why Not Others: C. ADH comes from posterior pituitary, aldosterone from adrenal cortex — not glomerulus; B. Filtration is glomerular, erythropoietin is peritubular interstitial; D. Reverses filter versus reabsorb roles.</w:t>
      </w:r>
    </w:p>
    <w:p>
      <w:r>
        <w:t>⚡ 5-Second Recall: PCT-BULK, LOOP-GRADIENT, DCT-FINE-TUNE.</w:t>
      </w:r>
    </w:p>
    <w:p>
      <w:r>
        <w:t>PNC Exam Pearl: Thiazides act on DCT, loop diuretics on ascending limb; monitor K, BP, I/O; glycosuria signals exceeded transport maximum.</w:t>
      </w:r>
    </w:p>
    <w:p>
      <w:r>
        <w:t>63. A patient with polyuria, polydipsia and weight loss has low insulin with high glucagon tone. The islet-cell trio responsible is:</w:t>
      </w:r>
    </w:p>
    <w:p>
      <w:r>
        <w:t>बहुमूत्र, अत्यधिक प्यास तथा वजन ह्रास वाले रोगी में इंसुलिन कम तथा ग्लूकागन प्रभाव अधिक है। उत्तरदायी आइलेट-कोशिका त्रयी है:</w:t>
      </w:r>
    </w:p>
    <w:p>
      <w:r>
        <w:t>A. Hepatocytes–bile, Kupffer cells–WBC, stellate cells–clotting alone / हेपैटोसाइट–पित्त, कुफ्फर–WBC, स्टेलेट–थक्का मात्र</w:t>
      </w:r>
    </w:p>
    <w:p>
      <w:r>
        <w:t>B. G cells–gastrin, chief cells–pepsin, parietal cells–acid / G कोशिका–गैस्ट्रिन, चीफ कोशिका–पेप्सिन, पैराइटल कोशिका–अम्ल</w:t>
      </w:r>
    </w:p>
    <w:p>
      <w:r>
        <w:t>C. Beta cells–insulin (low), alpha cells–glucagon (high), delta cells–somatostatin regulator / बीटा–इंसुलिन (कम), अल्फा–ग्लूकागन (अधिक), डेल्टा–सोमैटोस्टैटिन नियामक</w:t>
      </w:r>
    </w:p>
    <w:p>
      <w:r>
        <w:t>D. Follicular cells–T3T4, C cells–calcitonin, adrenal cells–cortisol / फॉलिक्युलर–T3T4, C कोशिका–कैल्सिटोनिन, एड्रीनल–कॉर्टिसोल</w:t>
      </w:r>
    </w:p>
    <w:p>
      <w:r>
        <w:t>Answer C</w:t>
      </w:r>
    </w:p>
    <w:p>
      <w:r>
        <w:t>Solution.</w:t>
      </w:r>
    </w:p>
    <w:p>
      <w:r>
        <w:t>✅ Correct Answer: C. Beta failure lowers insulin while unopposed alpha glucagon drives glycogenolysis/gluconeogenesis; delta somatostatin modulates both. Clinical.</w:t>
      </w:r>
    </w:p>
    <w:p>
      <w:r>
        <w:t>🧠 Clinical. Beta down + alpha up = hyperglycemia triad. 🔍 Low insulin + high glucagon + polyuria-polydipsia.</w:t>
      </w:r>
    </w:p>
    <w:p>
      <w:r>
        <w:t>❌ Why Not Others: B. Gastric cells control digestion, not glucose; D. Thyroid/adrenal axes are separate from islet trio; A. Liver cells respond to islet hormones but do not secrete them.</w:t>
      </w:r>
    </w:p>
    <w:p>
      <w:r>
        <w:t>⚡ 5-Second Recall: BETA-INSULIN, ALPHA-GLUCAGON, DELTA-BRAKE.</w:t>
      </w:r>
    </w:p>
    <w:p>
      <w:r>
        <w:t>PNC Exam Pearl: Type 1 = absolute insulin lack, DKA risk; teach hypo signs, insulin storage, sick-day rules; never stop insulin in illness.</w:t>
      </w:r>
    </w:p>
    <w:p>
      <w:r>
        <w:t>64. A head-injury patient has rising ICP with headache, vomiting and unequal pupils. The priority nursing bundle is:</w:t>
      </w:r>
    </w:p>
    <w:p>
      <w:r>
        <w:t>सिर-चोट रोगी में बढ़े ICP के साथ सिरदर्द, उल्टी तथा असमान पुतलियाँ हैं। प्राथमिकता नर्सिंग बंडल है:</w:t>
      </w:r>
    </w:p>
    <w:p>
      <w:r>
        <w:t>A. Head elevated 30° midline, minimise suction/strain/fever/pain, maintain oxygenation, give mannitol/hypertonic as ordered and escalate neuro-worsening / सिर 30° मध्यरेखा में ऊँचा, सक्शन/जोर/बुखार/दर्द न्यूनतम, ऑक्सीजनीकरण बनाए रखें, आदेशानुसार मैनिटॉल/हाइपरटॉनिक दें, बिगड़ने पर एस्केलेट करें</w:t>
      </w:r>
    </w:p>
    <w:p>
      <w:r>
        <w:t>B. Flat head, clustered suctioning, fluid overload and hyperthermia / समतल सिर, एकसाथ सक्शन, द्रव अतिभार तथा अतिताप</w:t>
      </w:r>
    </w:p>
    <w:p>
      <w:r>
        <w:t>C. Lumbar drain at bedside by nurse with rapid hyperventilation alone / नर्स द्वारा बेडसाइड लंबर ड्रेन तथा केवल तीव्र हाइपरवेंटिलेशन</w:t>
      </w:r>
    </w:p>
    <w:p>
      <w:r>
        <w:t>D. Head-down tilt, coughing/straining encouraged with tight neck ties / सिर नीचे झुकाव, कास/जोर प्रोत्साहित तथा गले में कसी पट्टी</w:t>
      </w:r>
    </w:p>
    <w:p>
      <w:r>
        <w:t>Answer A</w:t>
      </w:r>
    </w:p>
    <w:p>
      <w:r>
        <w:t>Solution.</w:t>
      </w:r>
    </w:p>
    <w:p>
      <w:r>
        <w:t>✅ Correct Answer: A. 30° midline elevation aids venous drainage; avoid ICP spikes (suction, Valsalva, hyperthermia, hypoxia, hypotension); osmotherapy reduces edema; neuro-checks catch herniation. Clinical Strategic.</w:t>
      </w:r>
    </w:p>
    <w:p>
      <w:r>
        <w:t>🧠 Clinical Strategic. Drain veins, avoid spikes, shrink brain water, watch pupils-GCS. 🔍 Head injury + unequal pupils + vomiting.</w:t>
      </w:r>
    </w:p>
    <w:p>
      <w:r>
        <w:t>❌ Why Not Others: B. Flat head, suction clusters and overload raise ICP; D. Head-down and straining obstruct venous return; C. Nurse-placed lumbar drain risks herniation; hyperventilation only brief bridge.</w:t>
      </w:r>
    </w:p>
    <w:p>
      <w:r>
        <w:t>⚡ 5-Second Recall: 30°-MIDLINE, NO-SPIKES, OSMO-ESCALATE.</w:t>
      </w:r>
    </w:p>
    <w:p>
      <w:r>
        <w:t>PNC Exam Pearl: Cushing triad = rising BP, widening pulse pressure, bradycardia, irregular breathing; keep HOB 30°, neck midline, report GCS drop ≥2.</w:t>
      </w:r>
    </w:p>
    <w:p>
      <w:r>
        <w:t>65. A child with proportionate short stature, slow growth velocity and delayed bone age is suspected to have GH deficiency. The BEST evaluation concept is:</w:t>
      </w:r>
    </w:p>
    <w:p>
      <w:r>
        <w:t>आनुपातिक बौनापन, धीमी वृद्धि गति तथा विलंबित अस्थि आयु वाले बच्चे में GH कमी संदिग्ध है। BEST मूल्यांकन अवधारणा है:</w:t>
      </w:r>
    </w:p>
    <w:p>
      <w:r>
        <w:t>A. Serial height/weight on growth chart plus growth velocity plus bone age plus IGF-1 and GH stimulation workup / ग्रोथ चार्ट पर क्रमिक लंबाई/वजन + वृद्धि गति + अस्थि आयु + IGF-1 तथा GH स्टिमुलेशन जांच</w:t>
      </w:r>
    </w:p>
    <w:p>
      <w:r>
        <w:t>B. Only haemoglobin without any auxology or hormones / बिना ऑक्सोलॉजी या हार्मोन केवल हीमोग्लोबिन</w:t>
      </w:r>
    </w:p>
    <w:p>
      <w:r>
        <w:t>C. Shoe size alone as proof of GH axis / GH अक्ष के प्रमाण हेतु केवल जूते का आकार</w:t>
      </w:r>
    </w:p>
    <w:p>
      <w:r>
        <w:t>D. Single casual height without chart, velocity or bone age / बिना चार्ट, गति या अस्थि आयु के एक बार लंबाई</w:t>
      </w:r>
    </w:p>
    <w:p>
      <w:r>
        <w:t>Answer A</w:t>
      </w:r>
    </w:p>
    <w:p>
      <w:r>
        <w:t>Solution.</w:t>
      </w:r>
    </w:p>
    <w:p>
      <w:r>
        <w:t>✅ Correct Answer: A. GH deficiency diagnosis needs auxology (percentiles, velocity over 6–12 months) plus delayed bone age plus low IGF-1/IGFBP-3 plus stimulation tests to exclude constitutional delay and hypothyroidism. Strategic.</w:t>
      </w:r>
    </w:p>
    <w:p>
      <w:r>
        <w:t>🧠 Strategic. Pattern plus velocity plus bone age plus hormones. 🔍 Proportionate short + slow velocity + delayed bone age.</w:t>
      </w:r>
    </w:p>
    <w:p>
      <w:r>
        <w:t>❌ Why Not Others: D. One height cannot show velocity or pattern; C. Shoe size is not endocrine testing; B. Haemoglobin alone misses growth axis entirely.</w:t>
      </w:r>
    </w:p>
    <w:p>
      <w:r>
        <w:t>⚡ 5-Second Recall: CHART + VELOCITY + BONE AGE + IGF-1.</w:t>
      </w:r>
    </w:p>
    <w:p>
      <w:r>
        <w:t>PNC Exam Pearl: GH given subcutaneously at night; monitor velocity, thyroid, glucose, scoliosis; early referral improves final height.</w:t>
      </w:r>
    </w:p>
    <w:p>
      <w:r>
        <w:t>66. The BEST distinction between red and yellow bone marrow is:</w:t>
      </w:r>
    </w:p>
    <w:p>
      <w:r>
        <w:t>लाल तथा पीली अस्थि मज्जा में BEST अंतर है:</w:t>
      </w:r>
    </w:p>
    <w:p>
      <w:r>
        <w:t>A. Red marrow stores only fat and yellow marrow makes all blood cells / लाल मज्जा केवल वसा रखती है तथा पीली मज्जा समस्त रक्त कोशिकाएँ बनाती है</w:t>
      </w:r>
    </w:p>
    <w:p>
      <w:r>
        <w:t>B. Red marrow is hematopoietic (axial/flat bones in adults) making RBC-WBC-platelets; yellow marrow is fatty reserve convertible to red in need / लाल मज्जा रक्तोत्पादक (वयस्कों में अक्षीय/चपटी हड्डियाँ) जो RBC-WBC-प्लेटलेट बनाती है; पीली मज्जा वसीय आरक्षित है जो आवश्यकता पर लाल में बदलती है</w:t>
      </w:r>
    </w:p>
    <w:p>
      <w:r>
        <w:t>C. Yellow marrow filters urine and red marrow pumps heart / पीली मज्जा मूत्र छानती है तथा लाल मज्जा हृदय पंप करती है</w:t>
      </w:r>
    </w:p>
    <w:p>
      <w:r>
        <w:t>D. Both marrows secrete insulin and thyroid hormone / दोनों मज्जाएँ इंसुलिन तथा थायरॉयड हार्मोन स्रावित करती हैं</w:t>
      </w:r>
    </w:p>
    <w:p>
      <w:r>
        <w:t>Answer B</w:t>
      </w:r>
    </w:p>
    <w:p>
      <w:r>
        <w:t>Solution.</w:t>
      </w:r>
    </w:p>
    <w:p>
      <w:r>
        <w:t>✅ Correct Answer: B. Adult red marrow persists in vertebrae, sternum, ribs, pelvis, skull and proximal femur/humerus; yellow fatty marrow in long-bone shafts reconverts after bleeding or anaemia.</w:t>
      </w:r>
    </w:p>
    <w:p>
      <w:r>
        <w:t>🧠 Red makes blood, yellow stores fat and waits as backup. 🔍 Hematopoietic versus fatty reserve.</w:t>
      </w:r>
    </w:p>
    <w:p>
      <w:r>
        <w:t>❌ Why Not Others: A. Reverses the roles; C. Assigns renal/cardiac functions to marrow; D. Insulin/thyroid come from pancreas/thyroid, not marrow.</w:t>
      </w:r>
    </w:p>
    <w:p>
      <w:r>
        <w:t>⚡ 5-Second Recall: RED-MEANS-BLOOD, YELLOW-MEANS-FAT.</w:t>
      </w:r>
    </w:p>
    <w:p>
      <w:r>
        <w:t>PNC Exam Pearl: Biopsy site — posterior iliac crest; aplastic anaemia = pancytopenia with empty marrow; monitor bleeding, infection, transfusion reaction.</w:t>
      </w:r>
    </w:p>
    <w:p>
      <w:r>
        <w:t>67. A 2-year-old with severe wasting, matchstick limbs, old-man face and NO edema is classically:</w:t>
      </w:r>
    </w:p>
    <w:p>
      <w:r>
        <w:t>गंभीर क्षय, तीली-सी भुजाएँ, वृद्ध-सदृश मुख तथा बिना शोफ वाला 2 वर्षीय बच्चा प्रायः है:</w:t>
      </w:r>
    </w:p>
    <w:p>
      <w:r>
        <w:t>A. Rickets with only bow legs and no wasting / केवल धनुषाकार टाँगों सहित रिकेट्स, बिना क्षय</w:t>
      </w:r>
    </w:p>
    <w:p>
      <w:r>
        <w:t>B. Marasmus from severe energy deficiency with weight &lt;60% expected and good appetite initially / गंभीर ऊर्जा कमी से मैरास्मस, वजन &lt;60% अपेक्षित, प्रारंभ में भूख बनी रहती है</w:t>
      </w:r>
    </w:p>
    <w:p>
      <w:r>
        <w:t>C. Obese overnutrition with excess fat folds / अतिरिक्त वसा सहित मोटापा अतिपोषण</w:t>
      </w:r>
    </w:p>
    <w:p>
      <w:r>
        <w:t>D. Kwashiorkor with edema and flaky paint dermatosis / शोफ तथा फ्लेकी-पेंट त्वचा सहित क्वाशियोरकर</w:t>
      </w:r>
    </w:p>
    <w:p>
      <w:r>
        <w:t>Answer B</w:t>
      </w:r>
    </w:p>
    <w:p>
      <w:r>
        <w:t>Solution.</w:t>
      </w:r>
    </w:p>
    <w:p>
      <w:r>
        <w:t>✅ Correct Answer: B. Marasmus = calorie starvation, severe wasting, no edema, alert-hungry child, monkey/old-man facies; needs staged F-75/F-100 and infection care.</w:t>
      </w:r>
    </w:p>
    <w:p>
      <w:r>
        <w:t>🧠 No edema + skin-and-bones = energy lack. 🔍 Wasting without edema.</w:t>
      </w:r>
    </w:p>
    <w:p>
      <w:r>
        <w:t>❌ Why Not Others: D. Kwashiorkor has edema, moon face, hair/skin changes from protein lack; C. Overnutrition shows excess fat, not wasting; A. Rickets shows bony signs (rachitic rosary, bowing), not primary wasting.</w:t>
      </w:r>
    </w:p>
    <w:p>
      <w:r>
        <w:t>⚡ 5-Second Recall: MARASMUS-MATCHSTICK, NO-EDEMA.</w:t>
      </w:r>
    </w:p>
    <w:p>
      <w:r>
        <w:t>PNC Exam Pearl: Measure MUAC/weight-for-height; manage hypoglycemia, hypothermia, dehydration cautiously; counsel frequent energy-protein feeds.</w:t>
      </w:r>
    </w:p>
    <w:p>
      <w:r>
        <w:t>68. A child has bleeding gums, perifollicular haemorrhages, corkscrew hair and poor wound healing. The priority action is:</w:t>
      </w:r>
    </w:p>
    <w:p>
      <w:r>
        <w:t>बच्चे में मसूड़ों से रक्तस्राव, रोम-आसपास रक्तस्राव, कॉर्कस्क्रू बाल तथा घाव भरने में देरी है। प्राथमिकता कार्य है:</w:t>
      </w:r>
    </w:p>
    <w:p>
      <w:r>
        <w:t>A. Advise polished rice only without fruits / फलों बिना केवल पॉलिश चावल की सलाह दें</w:t>
      </w:r>
    </w:p>
    <w:p>
      <w:r>
        <w:t>B. Start iron alone and ignore vitamin C / केवल आयरन शुरू करें, विटामिन C उपेक्षित करें</w:t>
      </w:r>
    </w:p>
    <w:p>
      <w:r>
        <w:t>C. Give therapeutic vitamin C, add fresh amla/guava/citrus daily, counsel storage/cooking losses and follow gums/anaemia / चिकित्सीय विटामिन C दें, प्रतिदिन ताजा आँवला/अमरूद/नींबू जोड़ें, भंडारण/पकाने की हानि समझाएँ, मसूड़े/एनीमिया फॉलो करें</w:t>
      </w:r>
    </w:p>
    <w:p>
      <w:r>
        <w:t>D. Reassure without treatment since gums always bleed / बिना उपचार आश्वस्त करें क्योंकि मसूड़ों से हमेशा रक्त आता है</w:t>
      </w:r>
    </w:p>
    <w:p>
      <w:r>
        <w:t>Answer C</w:t>
      </w:r>
    </w:p>
    <w:p>
      <w:r>
        <w:t>Solution.</w:t>
      </w:r>
    </w:p>
    <w:p>
      <w:r>
        <w:t>✅ Correct Answer: C. Scurvy = vitamin C lack impairing collagen; amla/guava are rich cheap sources; treatment plus diet plus cooking counselling (avoid prolonged boiling, cut after washing) heals gums and anaemia. Clinical Strategic.</w:t>
      </w:r>
    </w:p>
    <w:p>
      <w:r>
        <w:t>🧠 Clinical Strategic. Bleeding + poor healing + no fresh fruit = replace and teach food. 🔍 Gum bleed + corkscrew hair + wound delay.</w:t>
      </w:r>
    </w:p>
    <w:p>
      <w:r>
        <w:t>❌ Why Not Others: B. Iron alone misses collagen defect; A. Polished rice worsens deficiency; D. Ignoring risks anaemia, infection and hemorrhage.</w:t>
      </w:r>
    </w:p>
    <w:p>
      <w:r>
        <w:t>⚡ 5-Second Recall: BLEEDING GUMS = VITAMIN C + AMLA.</w:t>
      </w:r>
    </w:p>
    <w:p>
      <w:r>
        <w:t>PNC Exam Pearl: RDA vitamin C ~40 mg child; smoking, TB and lactation raise needs; excess dose causes diarrhoea/kidney stones — use therapeutic course then food.</w:t>
      </w:r>
    </w:p>
    <w:p>
      <w:r>
        <w:t>69. Beriberi (wet with edema, dry with neuropathy, Wernicke triad) results from deficiency of:</w:t>
      </w:r>
    </w:p>
    <w:p>
      <w:r>
        <w:t>बेरीबेरी (गीली-शोफ सहित, सूखी-तंत्रिका विकार सहित, वर्निके त्रयी) किसकी कमी से होती है?</w:t>
      </w:r>
    </w:p>
    <w:p>
      <w:r>
        <w:t>A. Thiamine (vitamin B1) needed for carbohydrate metabolism and nerve conduction; alcoholics and polished-rice eaters at risk / थायमिन (विटामिन B1) जो कार्बोहाइड्रेट चयापचय तथा तंत्रिका चालन हेतु आवश्यक; शराबी तथा पॉलिश चावल खाने वाले जोखिम में</w:t>
      </w:r>
    </w:p>
    <w:p>
      <w:r>
        <w:t>B. Vitamin K needed only for taste / केवल स्वाद हेतु आवश्यक विटामिन K</w:t>
      </w:r>
    </w:p>
    <w:p>
      <w:r>
        <w:t>C. Vitamin D needed only for vision / केवल दृष्टि हेतु आवश्यक विटामिन D</w:t>
      </w:r>
    </w:p>
    <w:p>
      <w:r>
        <w:t>D. Iodine needed only for height / केवल लंबाई हेतु आवश्यक आयोडीन</w:t>
      </w:r>
    </w:p>
    <w:p>
      <w:r>
        <w:t>Answer A</w:t>
      </w:r>
    </w:p>
    <w:p>
      <w:r>
        <w:t>Solution.</w:t>
      </w:r>
    </w:p>
    <w:p>
      <w:r>
        <w:t>✅ Correct Answer: A. B1 is coenzyme for pyruvate dehydrogenase; lack causes high-output failure, neuritis, ophthalmoplegia-ataxia-confusion; give thiamine before glucose in alcoholics.</w:t>
      </w:r>
    </w:p>
    <w:p>
      <w:r>
        <w:t>🧠 Polished rice + alcohol + neuritis/edema = B1. 🔍 Edema-neuropathy-confusion triad.</w:t>
      </w:r>
    </w:p>
    <w:p>
      <w:r>
        <w:t>❌ Why Not Others: C. Vitamin D controls calcium/bone, night blindness is vitamin A; B. Vitamin K controls clotting, taste is zinc; D. Iodine controls thyroid, not beriberi.</w:t>
      </w:r>
    </w:p>
    <w:p>
      <w:r>
        <w:t>⚡ 5-Second Recall: BERIBERI = B1.</w:t>
      </w:r>
    </w:p>
    <w:p>
      <w:r>
        <w:t>PNC Exam Pearl: Wernicke needs urgent IV thiamine; parboiled/undermilled rice retains B1; monitor cardiac failure and lactic acidosis.</w:t>
      </w:r>
    </w:p>
    <w:p>
      <w:r>
        <w:t>70. An adolescent has loss of taste, poor smell, alopecia and non-healing ulcer. The MOST likely single-nutrient clue with dietary plan is:</w:t>
      </w:r>
    </w:p>
    <w:p>
      <w:r>
        <w:t>किशोर में स्वाद ह्रास, गंध कमी, गंजापन तथा न भरने वाला व्रण है। सर्वाधिक संभावित एकल-पोषक सुराग सहित आहार योजना है:</w:t>
      </w:r>
    </w:p>
    <w:p>
      <w:r>
        <w:t>A. Calcium excess treated with cola drinks / कोला पेय से उपचारित कैल्शियम आधिक्य</w:t>
      </w:r>
    </w:p>
    <w:p>
      <w:r>
        <w:t>B. Sodium excess treated with only water restriction / केवल जल प्रतिबंध से उपचारित सोडियम आधिक्य</w:t>
      </w:r>
    </w:p>
    <w:p>
      <w:r>
        <w:t>C. Vitamin A excess with only carrot juice fasting / केवल गाजर रस उपवास सहित विटामिन A आधिक्य</w:t>
      </w:r>
    </w:p>
    <w:p>
      <w:r>
        <w:t>D. Zinc deficiency — start zinc-rich foods (meat, nuts, whole grains, milk) with supplementation as ordered and wound/meal counselling / जिंक कमी — आदेशानुसार जिंक-समृद्ध आहार (मांस, मेवे, साबुत अनाज, दूध) तथा पूरक, घाव/भोजन परामर्श</w:t>
      </w:r>
    </w:p>
    <w:p>
      <w:r>
        <w:t>Answer D</w:t>
      </w:r>
    </w:p>
    <w:p>
      <w:r>
        <w:t>Solution.</w:t>
      </w:r>
    </w:p>
    <w:p>
      <w:r>
        <w:t>✅ Correct Answer: D. Zinc drives taste/smell (gustin), immunity, wound healing and growth; losses in diarrhoea and phytate diets; replace plus food diversity.</w:t>
      </w:r>
    </w:p>
    <w:p>
      <w:r>
        <w:t>🧠 Taste gone + wound stuck = think zinc. 🔍 Dysgeusia + alopecia + ulcer.</w:t>
      </w:r>
    </w:p>
    <w:p>
      <w:r>
        <w:t>❌ Why Not Others: C. Vitamin A excess causes headache, liver injury — not this triad; fasting worsens healing; B. Sodium excess shows thirst/edema, not taste loss; A. Calcium excess shows stones/constipation, cola worsens nutrition.</w:t>
      </w:r>
    </w:p>
    <w:p>
      <w:r>
        <w:t>⚡ 5-Second Recall: TASTE + WOUND = ZINC.</w:t>
      </w:r>
    </w:p>
    <w:p>
      <w:r>
        <w:t>PNC Exam Pearl: Zinc 20 mg × 10–14 days with ORS in diarrhoea; phytates inhibit absorption — promote fermentation, varied diet.</w:t>
      </w:r>
    </w:p>
    <w:p>
      <w:r>
        <w:t>71. An elderly person forgets recent events and struggles with money and medicines. The BEST combined assessment is:</w:t>
      </w:r>
    </w:p>
    <w:p>
      <w:r>
        <w:t>वृद्ध व्यक्ति हाल की घटनाएँ भूलता है तथा पैसे-दवाओं में कठिनाई है। BEST संयुक्त आकलन है:</w:t>
      </w:r>
    </w:p>
    <w:p>
      <w:r>
        <w:t>A. Only height without memory or daily tasks / स्मृति या दैनिक कार्य बिना केवल लंबाई</w:t>
      </w:r>
    </w:p>
    <w:p>
      <w:r>
        <w:t>B. Only blood pressure single reading / केवल एक बार रक्तचाप</w:t>
      </w:r>
    </w:p>
    <w:p>
      <w:r>
        <w:t>C. Only haemoglobin without cognition or function / संज्ञान या कार्य बिना केवल हीमोग्लोबिन</w:t>
      </w:r>
    </w:p>
    <w:p>
      <w:r>
        <w:t>D. MMSE/MoCA 30-point cognition plus Katz/Lawton ADL-IADL for daily function with caregiver input / MMSE/MoCA 30-अंकीय संज्ञान + दैनिक कार्य हेतु Katz/Lawton ADL-IADL, देखभालकर्ता सहित</w:t>
      </w:r>
    </w:p>
    <w:p>
      <w:r>
        <w:t>Answer D</w:t>
      </w:r>
    </w:p>
    <w:p>
      <w:r>
        <w:t>Solution.</w:t>
      </w:r>
    </w:p>
    <w:p>
      <w:r>
        <w:t>✅ Correct Answer: D. MMSE screens orientation, recall, language and praxis; ADL-IADL shows real-world impact; together they stage dementia, plan safety and support.</w:t>
      </w:r>
    </w:p>
    <w:p>
      <w:r>
        <w:t>🧠 Score the brain, then check daily life. 🔍 Forgetfulness + money-medicine errors.</w:t>
      </w:r>
    </w:p>
    <w:p>
      <w:r>
        <w:t>❌ Why Not Others: B. BP alone cannot stage cognition; C. Haemoglobin misses memory and function; A. Height is irrelevant to dementia.</w:t>
      </w:r>
    </w:p>
    <w:p>
      <w:r>
        <w:t>⚡ 5-Second Recall: MMSE-SCORES, ADL-SHOWS.</w:t>
      </w:r>
    </w:p>
    <w:p>
      <w:r>
        <w:t>PNC Exam Pearl: Cutoff ~24/30 varies by education; delirium is acute and reversible — rule out UTI, drugs, dehydration; keep routine, labels, supervision.</w:t>
      </w:r>
    </w:p>
    <w:p>
      <w:r>
        <w:t>72. In behaviour therapy, learning by watching a model cope step-by-step through a fear hierarchy is:</w:t>
      </w:r>
    </w:p>
    <w:p>
      <w:r>
        <w:t>व्यवहार चिकित्सा में भय-पदानुक्रम में मॉडल को चरणबद्ध सामना करते देखकर सीखना है:</w:t>
      </w:r>
    </w:p>
    <w:p>
      <w:r>
        <w:t>A. Modeling with graded hierarchy plus relaxation, rehearsal and reinforcement / क्रमिक पदानुक्रम सहित मॉडलिंग + विश्रांति, अभ्यास तथा पुनर्बलन</w:t>
      </w:r>
    </w:p>
    <w:p>
      <w:r>
        <w:t>B. Aversion by pairing punishment alone / केवल दंड जोड़कर विरुचि</w:t>
      </w:r>
    </w:p>
    <w:p>
      <w:r>
        <w:t>C. Flooding with sudden maximal exposure only / केवल आकस्मिक अधिकतम उद्भासन से फ्लडिंग</w:t>
      </w:r>
    </w:p>
    <w:p>
      <w:r>
        <w:t>D. Free association on a couch alone / केवल couch पर मुक्त साहचर्य</w:t>
      </w:r>
    </w:p>
    <w:p>
      <w:r>
        <w:t>Answer A</w:t>
      </w:r>
    </w:p>
    <w:p>
      <w:r>
        <w:t>Solution.</w:t>
      </w:r>
    </w:p>
    <w:p>
      <w:r>
        <w:t>✅ Correct Answer: A. Bandura modeling uses attention-retention-reproduction-motivation; hierarchy (least to most feared) with practice and reward builds self-efficacy without overwhelm.</w:t>
      </w:r>
    </w:p>
    <w:p>
      <w:r>
        <w:t>🧠 Watch, copy steps, climb slowly, get rewarded. 🔍 Model + hierarchy.</w:t>
      </w:r>
    </w:p>
    <w:p>
      <w:r>
        <w:t>❌ Why Not Others: C. Flooding jumps to maximum, opposite of graded; B. Aversion adds unpleasant stimulus, not observation; D. Free association is psychoanalysis, not skills learning.</w:t>
      </w:r>
    </w:p>
    <w:p>
      <w:r>
        <w:t>⚡ 5-Second Recall: MODEL + LADDER + REWARD.</w:t>
      </w:r>
    </w:p>
    <w:p>
      <w:r>
        <w:t>PNC Exam Pearl: Pair with deep breathing and exposure diary; start SUDS 20–30; stop and ground if dissociation/panic — ensure consent.</w:t>
      </w:r>
    </w:p>
    <w:p>
      <w:r>
        <w:t>73. A road-accident survivor is agitated, confused and tearful. Using the ABC model of crisis, the nurse FIRST addresses:</w:t>
      </w:r>
    </w:p>
    <w:p>
      <w:r>
        <w:t>सड़क-दुर्घटना उत्तरजीवी उत्तेजित, भ्रमित तथा अश्रुपूर्ण है। संकट के ABC मॉडल से नर्स FIRST क्या संबोधित करती है?</w:t>
      </w:r>
    </w:p>
    <w:p>
      <w:r>
        <w:t>A. Confrontation and blame for the accident / दुर्घटना हेतु सामना तथा दोष</w:t>
      </w:r>
    </w:p>
    <w:p>
      <w:r>
        <w:t>B. Affective (feelings-safety-ventilation), then Behavioural coping, then Cognitive reframing and linkage / भावात्मक (भावना-सुरक्षा-अभिव्यक्ति), फिर व्यवहारात्मक सामना, फिर संज्ञानात्मक पुनर्रचना तथा जुड़ाव</w:t>
      </w:r>
    </w:p>
    <w:p>
      <w:r>
        <w:t>C. Long-term insight therapy before calming / शांत करने से पहले दीर्घकालिक अंतर्दृष्टि चिकित्सा</w:t>
      </w:r>
    </w:p>
    <w:p>
      <w:r>
        <w:t>D. Billing and forms before feelings / भावनाओं से पहले बिल तथा फॉर्म</w:t>
      </w:r>
    </w:p>
    <w:p>
      <w:r>
        <w:t>Answer B</w:t>
      </w:r>
    </w:p>
    <w:p>
      <w:r>
        <w:t>Solution.</w:t>
      </w:r>
    </w:p>
    <w:p>
      <w:r>
        <w:t>✅ Correct Answer: B. Crisis ABC = Affective arousal first (safety, calm, listen), then Behavioural function (sleep, support, tasks), then Cognitive meaning and planning; matches psychological first aid.</w:t>
      </w:r>
    </w:p>
    <w:p>
      <w:r>
        <w:t>🧠 Feelings first, function next, thinking last. 🔍 Acute agitation + confusion + tears.</w:t>
      </w:r>
    </w:p>
    <w:p>
      <w:r>
        <w:t>❌ Why Not Others: D. Paperwork before safety breaks rapport; C. Insight work needs stability first; A. Blame worsens trauma and blocks care.</w:t>
      </w:r>
    </w:p>
    <w:p>
      <w:r>
        <w:t>⚡ 5-Second Recall: CRISIS = FEEL, ACT, THINK.</w:t>
      </w:r>
    </w:p>
    <w:p>
      <w:r>
        <w:t>PNC Exam Pearl: Look-Listen-Link; ensure airway-safety, orient gently, involve family; refer if suicidal, psychotic or non-coping beyond days.</w:t>
      </w:r>
    </w:p>
    <w:p>
      <w:r>
        <w:t>74. A nurse laughs lightly with a worried patient to ease tension while still solving the problem. This defense is:</w:t>
      </w:r>
    </w:p>
    <w:p>
      <w:r>
        <w:t>नर्स चिंतित रोगी के साथ समस्या सुलझाते हुए हल्के हास्य से तनाव कम करती है। यह रक्षा-युक्ति है:</w:t>
      </w:r>
    </w:p>
    <w:p>
      <w:r>
        <w:t>A. Projection attributing own faults to others / अपने दोष दूसरों पर डालना — प्रोजेक्शन</w:t>
      </w:r>
    </w:p>
    <w:p>
      <w:r>
        <w:t>B. Denial refusing reality entirely / वास्तविकता पूर्णतः नकारना — डिनायल</w:t>
      </w:r>
    </w:p>
    <w:p>
      <w:r>
        <w:t>C. Regression returning to childlike tantrums / बाल-सदृश नखरों में लौटना — रिग्रेशन</w:t>
      </w:r>
    </w:p>
    <w:p>
      <w:r>
        <w:t>D. Mature humour that relieves stress without distorting reality or harming care / परिपक्व हास्य जो वास्तविकता विकृत किए या देखभाल हानि बिना तनाव घटाता है</w:t>
      </w:r>
    </w:p>
    <w:p>
      <w:r>
        <w:t>Answer D</w:t>
      </w:r>
    </w:p>
    <w:p>
      <w:r>
        <w:t>Solution.</w:t>
      </w:r>
    </w:p>
    <w:p>
      <w:r>
        <w:t>✅ Correct Answer: D. Humour, sublimation, altruism and suppression are mature defenses; adaptive humour keeps perspective and alliance while work continues.</w:t>
      </w:r>
    </w:p>
    <w:p>
      <w:r>
        <w:t>🧠 Laugh with, not at, and keep working. 🔍 Tension eased + problem still addressed.</w:t>
      </w:r>
    </w:p>
    <w:p>
      <w:r>
        <w:t>❌ Why Not Others: B. Denial avoids facts and delays care; A. Projection blames others for own feelings; C. Regression abandons adult coping.</w:t>
      </w:r>
    </w:p>
    <w:p>
      <w:r>
        <w:t>⚡ 5-Second Recall: MATURE = HUMOUR-HELPS, REALITY-STAYS.</w:t>
      </w:r>
    </w:p>
    <w:p>
      <w:r>
        <w:t>PNC Exam Pearl: Never mock beliefs, pain or prognosis; cultural sensitivity first; teach adaptive coping — exercise, sharing, problem-solving.</w:t>
      </w:r>
    </w:p>
    <w:p>
      <w:r>
        <w:t>75. A magistrate asks whether an injured assault victim can give a valid dying declaration. The BEST nursing action is:</w:t>
      </w:r>
    </w:p>
    <w:p>
      <w:r>
        <w:t>मजिस्ट्रेट पूछता है क्या घायल मारपीट पीड़ित वैध मृत्यु-पूर्व बयान दे सकता है। BEST नर्सिंग कार्य है:</w:t>
      </w:r>
    </w:p>
    <w:p>
      <w:r>
        <w:t>A. Refuse any role and hide the patient / कोई भूमिका नकार कर रोगी छिपाएँ</w:t>
      </w:r>
    </w:p>
    <w:p>
      <w:r>
        <w:t>B. Certify fitness yourself and record statement alone / स्वयं फिटनेस प्रमाणित कर अकेले बयान दर्ज करें</w:t>
      </w:r>
    </w:p>
    <w:p>
      <w:r>
        <w:t>C. Keep patient stable, call doctor for fitness certification, arrange magistrate/doctor-recorded statement with witness and preserve records / रोगी स्थिर रखें, फिटनेस हेतु डॉक्टर बुलाएँ, गवाह सहित मजिस्ट्रेट/डॉक्टर-दर्ज बयान व्यवस्थित करें, रिकॉर्ड सुरक्षित रखें</w:t>
      </w:r>
    </w:p>
    <w:p>
      <w:r>
        <w:t>D. Force a declaration from an unconscious patient / बेहोश रोगी से बलपूर्वक बयान लें</w:t>
      </w:r>
    </w:p>
    <w:p>
      <w:r>
        <w:t>Answer C</w:t>
      </w:r>
    </w:p>
    <w:p>
      <w:r>
        <w:t>Solution.</w:t>
      </w:r>
    </w:p>
    <w:p>
      <w:r>
        <w:t>✅ Correct Answer: C. Dying declaration needs compos mentis certified by doctor, voluntary statement without tutoring, ideally magistrate-recorded with witness; nurse supports vitals, consent, documentation and chain of custody.</w:t>
      </w:r>
    </w:p>
    <w:p>
      <w:r>
        <w:t>🧠 Fit mind + free words + proper recorder. 🔍 Fitness-doctor + statement-magistrate.</w:t>
      </w:r>
    </w:p>
    <w:p>
      <w:r>
        <w:t>❌ Why Not Others: B. Nurse cannot certify mental fitness or replace magistrate; A. Obstructing justice is misconduct; D. Unconscious/coerced words have no validity and harm the case.</w:t>
      </w:r>
    </w:p>
    <w:p>
      <w:r>
        <w:t>⚡ 5-Second Recall: FIT-DOCTOR, RECORD-MAGISTRATE.</w:t>
      </w:r>
    </w:p>
    <w:p>
      <w:r>
        <w:t>PNC Exam Pearl: Note exact words, time, sign, witness; never prompt; preserve MLC papers, labels and belongings; inform police as per protocol.</w:t>
      </w:r>
    </w:p>
    <w:p>
      <w:r>
        <w:t>76. A 15-year-old sexual-assault survivor is brought by a neighbour; the accused is a relative asking to "settle privately." The priority nursing action is:</w:t>
      </w:r>
    </w:p>
    <w:p>
      <w:r>
        <w:t>15 वर्षीय यौन-उत्पीड़न उत्तरजीवी पड़ोसी द्वारा लाई गई; आरोपी रिश्तेदार "निजी समझौता" चाहता है। प्राथमिकता नर्सिंग कार्य है:</w:t>
      </w:r>
    </w:p>
    <w:p>
      <w:r>
        <w:t>A. Hand over the minor to the relative for privacy / गोपनीयता हेतु नाबालिग रिश्तेदार को सौंपें</w:t>
      </w:r>
    </w:p>
    <w:p>
      <w:r>
        <w:t>B. Ensure safety-no-discharge to accused, give urgent care, preserve forensic kit/chain, inform police/child-welfare as POCSO mandates and arrange counsellor-guardian support / सुरक्षा-आरोपी को न सौंपें, तत्काल देखभाल, फॉरेंसिक किट/शृंखला सुरक्षित, POCSO अनुसार पुलिस/बाल-कल्याण सूचित, परामर्शदाता-अभिभावक सहयोग</w:t>
      </w:r>
    </w:p>
    <w:p>
      <w:r>
        <w:t>C. Destroy swabs to protect family honour / परिवार सम्मान हेतु स्वाब नष्ट करें</w:t>
      </w:r>
    </w:p>
    <w:p>
      <w:r>
        <w:t>D. Take guardian consent as optional and delay care / अभिभावक सहमति वैकल्पिक मानकर देखभाल विलंबित करें</w:t>
      </w:r>
    </w:p>
    <w:p>
      <w:r>
        <w:t>Answer B</w:t>
      </w:r>
    </w:p>
    <w:p>
      <w:r>
        <w:t>Solution.</w:t>
      </w:r>
    </w:p>
    <w:p>
      <w:r>
        <w:t>✅ Correct Answer: B. POCSO = mandatory reporting, child-friendly exam, consent via parent/guardian or welfare committee, no contact with accused, evidence preservation and counselling. Protection overrides privacy pleas. Clinical.</w:t>
      </w:r>
    </w:p>
    <w:p>
      <w:r>
        <w:t>🧠 Clinical. Child safety beats settlement pressure. 🔍 Minor + assault + relative pressure.</w:t>
      </w:r>
    </w:p>
    <w:p>
      <w:r>
        <w:t>❌ Why Not Others: A. Releasing to accused risks tampering and re-abuse; C. Destroying evidence is a punishable offence; D. Delay denies prophylaxis, emergency contraception window and justice.</w:t>
      </w:r>
    </w:p>
    <w:p>
      <w:r>
        <w:t>⚡ 5-Second Recall: MINOR-ASSAULT = PROTECT, PRESERVE, REPORT.</w:t>
      </w:r>
    </w:p>
    <w:p>
      <w:r>
        <w:t>PNC Exam Pearl: One-stop centre + 1098 helpline; PEP &lt;72 h, EC &lt;120 h; document injuries on body map with consent; never blame the child.</w:t>
      </w:r>
    </w:p>
    <w:p>
      <w:r>
        <w:t>77. Under Anemia Mukt Bharat, the "6x6x6" means:</w:t>
      </w:r>
    </w:p>
    <w:p>
      <w:r>
        <w:t>एनीमिया मुक्त भारत में "6x6x6" का अर्थ है:</w:t>
      </w:r>
    </w:p>
    <w:p>
      <w:r>
        <w:t>A. 6 hospitals × 6 beds × 6 doctors only / केवल 6 अस्पताल × 6 बिस्तर × 6 डॉक्टर</w:t>
      </w:r>
    </w:p>
    <w:p>
      <w:r>
        <w:t>B. 6 injections in 6 days for 6 fevers / 6 बुखार हेतु 6 दिन में 6 इंजेक्शन</w:t>
      </w:r>
    </w:p>
    <w:p>
      <w:r>
        <w:t>C. 6 beneficiary groups × 6 interventions × 6 institutional mechanisms with IFA, deworming, testing and behaviour change / 6 लाभार्थी समूह × 6 हस्तक्षेप × 6 संस्थागत तंत्र, IFA, कृमिनाशन, परीक्षण तथा व्यवहार परिवर्तन सहित</w:t>
      </w:r>
    </w:p>
    <w:p>
      <w:r>
        <w:t>D. 6 fasting days with 6 herbal powders / 6 हर्बल चूर्ण सहित 6 उपवास दिवस</w:t>
      </w:r>
    </w:p>
    <w:p>
      <w:r>
        <w:t>Answer C</w:t>
      </w:r>
    </w:p>
    <w:p>
      <w:r>
        <w:t>Solution.</w:t>
      </w:r>
    </w:p>
    <w:p>
      <w:r>
        <w:t>✅ Correct Answer: C. Groups: under-5, 5–9, adolescents, women of reproductive age, pregnant, lactating; interventions: IFA, deworming, Hb testing, behaviour change, fortification, delayed cord clamping; mechanisms: convergence, supply, communication, capacity, monitoring, research.</w:t>
      </w:r>
    </w:p>
    <w:p>
      <w:r>
        <w:t>🧠 Who gets what through which system — six each. 🔍 6-who + 6-what + 6-how.</w:t>
      </w:r>
    </w:p>
    <w:p>
      <w:r>
        <w:t>❌ Why Not Others: B. No such injection schedule exists; A. Counts facilities, not strategy; D. Fasting/herbals are not programme pillars.</w:t>
      </w:r>
    </w:p>
    <w:p>
      <w:r>
        <w:t>⚡ 5-Second Recall: ANEMIA 6-6-6 = WHO-WHAT-HOW.</w:t>
      </w:r>
    </w:p>
    <w:p>
      <w:r>
        <w:t>PNC Exam Pearl: WIFS adolescents weekly blue IFA; pregnant daily red IFA + calcium 6-month gap; test-treat-track Hb; counsel tea-with-meals avoidance.</w:t>
      </w:r>
    </w:p>
    <w:p>
      <w:r>
        <w:t>78. A presumptive TB patient is counselled for molecular testing and cash support. The BEST concept is:</w:t>
      </w:r>
    </w:p>
    <w:p>
      <w:r>
        <w:t>संभावित TB रोगी को आणविक परीक्षण तथा नकद सहयोग हेतु परामर्श दिया गया। BEST अवधारणा है:</w:t>
      </w:r>
    </w:p>
    <w:p>
      <w:r>
        <w:t>A. NAAT/CBNAAT-Truenat for rapid Mycobacterium plus rifampicin-resistance detection with Ni-kshay Poshan DBT ₹1000/month linkage / रैपिड माइकोबैक्टीरियम तथा रिफैम्पिसिन-प्रतिरोध हेतु NAAT/CBNAAT-ट्रूनैट + निक्षय पोषण DBT ₹1000/माह जुड़ाव</w:t>
      </w:r>
    </w:p>
    <w:p>
      <w:r>
        <w:t>B. Only chest X-ray without bacteriology or support / बिना जीवाणु-पुष्टि या सहयोग केवल छाती X-रे</w:t>
      </w:r>
    </w:p>
    <w:p>
      <w:r>
        <w:t>C. Only cough syrup without diagnosis / बिना निदान केवल कफ सिरप</w:t>
      </w:r>
    </w:p>
    <w:p>
      <w:r>
        <w:t>D. Stop ATT if feeling better in two weeks / दो सप्ताह में अच्छा लगने पर ATT बंद करना</w:t>
      </w:r>
    </w:p>
    <w:p>
      <w:r>
        <w:t>Answer A</w:t>
      </w:r>
    </w:p>
    <w:p>
      <w:r>
        <w:t>Solution.</w:t>
      </w:r>
    </w:p>
    <w:p>
      <w:r>
        <w:t>✅ Correct Answer: A. NTEP uses upfront NAAT for presumptive TB, PLHIV, children and extrapulmonary cases; DBT supports nutrition-adherence via Ni-kshay. Clinical.</w:t>
      </w:r>
    </w:p>
    <w:p>
      <w:r>
        <w:t>🧠 Clinical. Confirm genes fast, feed treatment success. 🔍 Molecular + money linkage.</w:t>
      </w:r>
    </w:p>
    <w:p>
      <w:r>
        <w:t>❌ Why Not Others: B. X-ray is adjunct, bacteriology decides regimen; C. Syrup masks without curing; D. Early stop breeds MDR/XDR.</w:t>
      </w:r>
    </w:p>
    <w:p>
      <w:r>
        <w:t>⚡ 5-Second Recall: NAAT-CONFIRMS, DBT-SUSTAINS.</w:t>
      </w:r>
    </w:p>
    <w:p>
      <w:r>
        <w:t>PNC Exam Pearl: Spot-morning sputum ×2; CBNAAT also gives rifa status; counsel adherence 6–9 months, contacts screening, airborne precautions.</w:t>
      </w:r>
    </w:p>
    <w:p>
      <w:r>
        <w:t>79. As per UIP, the pentavalent vaccine route and site in an infant is:</w:t>
      </w:r>
    </w:p>
    <w:p>
      <w:r>
        <w:t>UIP अनुसार शिशु में पेंटावेलेंट टीके का मार्ग तथा स्थल है:</w:t>
      </w:r>
    </w:p>
    <w:p>
      <w:r>
        <w:t>A. Subcutaneous upper arm only / केवल ऊपरी भुजा में अधस्त्वचीय</w:t>
      </w:r>
    </w:p>
    <w:p>
      <w:r>
        <w:t>B. Intradermal wrist wheal / कलाई में अंतस्त्वचीय चकत्ता</w:t>
      </w:r>
    </w:p>
    <w:p>
      <w:r>
        <w:t>C. Intramuscular anterolateral mid-thigh with 23–24G needle, no gluteal site / 23–24G सुई से मध्य-जांघ अग्र-पार्श्व में अंतःपेशीय, नितंब स्थल नहीं</w:t>
      </w:r>
    </w:p>
    <w:p>
      <w:r>
        <w:t>D. Oral drops on tongue / जीभ पर मुख-बूंदें</w:t>
      </w:r>
    </w:p>
    <w:p>
      <w:r>
        <w:t>Answer C</w:t>
      </w:r>
    </w:p>
    <w:p>
      <w:r>
        <w:t>Solution.</w:t>
      </w:r>
    </w:p>
    <w:p>
      <w:r>
        <w:t>✅ Correct Answer: C. Pentavalent (DPT+HepB+Hib) at 6-10-14 weeks IM anterolateral thigh; gluteal risks sciatic injury and poor uptake; record batch/expiry and observe 30 minutes.</w:t>
      </w:r>
    </w:p>
    <w:p>
      <w:r>
        <w:t>🧠 Thigh muscle best absorbs infant vaccines. 🔍 Penta = thigh-IM.</w:t>
      </w:r>
    </w:p>
    <w:p>
      <w:r>
        <w:t>❌ Why Not Others: D. Oral is polio/rotavirus, not penta; A. Subcutaneous upper arm suits measles/MMR; B. Intradermal wrist/wheal suits BCG.</w:t>
      </w:r>
    </w:p>
    <w:p>
      <w:r>
        <w:t>⚡ 5-Second Recall: PENTA-THIGH-IM.</w:t>
      </w:r>
    </w:p>
    <w:p>
      <w:r>
        <w:t>PNC Exam Pearl: Cold chain 2–8°C, shake test for freeze damage; contraindication — severe allergy to prior dose; counsel fever/lump care, next due date.</w:t>
      </w:r>
    </w:p>
    <w:p>
      <w:r>
        <w:t>80. A nurse must notify a chickenpox cluster fast and confirm cases. The IDSP reporting sequence to use is:</w:t>
      </w:r>
    </w:p>
    <w:p>
      <w:r>
        <w:t>नर्स को चिकनपॉक्स क्लस्टर शीघ्र सूचित कर पुष्टि करनी है। IDSP रिपोर्टिंग क्रम है:</w:t>
      </w:r>
    </w:p>
    <w:p>
      <w:r>
        <w:t>A. Only annual survey form / केवल वार्षिक सर्वेक्षण फॉर्म</w:t>
      </w:r>
    </w:p>
    <w:p>
      <w:r>
        <w:t>B. Only drug stock ledger / केवल औषधि स्टॉक बही</w:t>
      </w:r>
    </w:p>
    <w:p>
      <w:r>
        <w:t>C. Only death audit register / केवल मृत्यु ऑडिट रजिस्टर</w:t>
      </w:r>
    </w:p>
    <w:p>
      <w:r>
        <w:t>D. S (syndromic/presumptive by community) → P (presumptive/clinical by MO) → L (laboratory-confirmed); trigger rapid response on thresholds / S (समुदाय द्वारा सिंड्रोमिक) → P (MO द्वारा नैदानिक) → L (प्रयोगशाला-पुष्ट); सीमा पर त्वरित प्रतिक्रिया</w:t>
      </w:r>
    </w:p>
    <w:p>
      <w:r>
        <w:t>Answer D</w:t>
      </w:r>
    </w:p>
    <w:p>
      <w:r>
        <w:t>Solution.</w:t>
      </w:r>
    </w:p>
    <w:p>
      <w:r>
        <w:t>✅ Correct Answer: D. IDSP S-form (health worker, weekly syndromes), P-form (medical officer, probable diagnosis), L-form (lab confirmation); outbreak thresholds trigger RRT investigation. Clinical.</w:t>
      </w:r>
    </w:p>
    <w:p>
      <w:r>
        <w:t>🧠 Clinical. Suspect in field, diagnose in clinic, prove in lab. 🔍 S-P-L ladder.</w:t>
      </w:r>
    </w:p>
    <w:p>
      <w:r>
        <w:t>❌ Why Not Others: A. Annual surveys miss outbreaks; C. Death audit is retrospective; B. Stock ledgers track drugs, not disease.</w:t>
      </w:r>
    </w:p>
    <w:p>
      <w:r>
        <w:t>⚡ 5-Second Recall: S-SUSPECT, P-PROBABLE, L-PROVED.</w:t>
      </w:r>
    </w:p>
    <w:p>
      <w:r>
        <w:t>PNC Exam Pearl: Report S nebulous fever/rash early Monday; isolate, line-list, collect vesicle samples; coordinate IHIP portal entry.</w:t>
      </w:r>
    </w:p>
    <w:p>
      <w:r>
        <w:t>81. A researcher states "structured teaching improves knowledge" with independent-dependent variables. The BEST hypothesis-variable pairing is:</w:t>
      </w:r>
    </w:p>
    <w:p>
      <w:r>
        <w:t>शोधकर्ता "संरचित शिक्षण ज्ञान बढ़ाता है" कहता है। BEST परिकल्पना-चर युग्मन है:</w:t>
      </w:r>
    </w:p>
    <w:p>
      <w:r>
        <w:t>A. Only case report without variables / बिना चरों केवल केस रिपोर्ट</w:t>
      </w:r>
    </w:p>
    <w:p>
      <w:r>
        <w:t>B. H1 (research hypothesis) predicts effect; H0 denies difference; independent variable = teaching, dependent = knowledge score / H1 प्रभाव पूर्वानुमान; H0 अंतर नकारता है; स्वतंत्र = शिक्षण, आश्रित = ज्ञान स्कोर</w:t>
      </w:r>
    </w:p>
    <w:p>
      <w:r>
        <w:t>C. Both variables dependent with no hypothesis / बिना परिकल्पना दोनों चर आश्रित</w:t>
      </w:r>
    </w:p>
    <w:p>
      <w:r>
        <w:t>D. Hypothesis proven by opinion alone / केवल मत से परिकल्पना सिद्ध</w:t>
      </w:r>
    </w:p>
    <w:p>
      <w:r>
        <w:t>Answer B</w:t>
      </w:r>
    </w:p>
    <w:p>
      <w:r>
        <w:t>Solution.</w:t>
      </w:r>
    </w:p>
    <w:p>
      <w:r>
        <w:t>✅ Correct Answer: B. H0 assumes no difference for testing; H1 asserts direction; IV is manipulated (teaching), DV is measured outcome (score); operational definitions enable testing.</w:t>
      </w:r>
    </w:p>
    <w:p>
      <w:r>
        <w:t>🧠 H0 denies, H1 declares, IV acts, DV answers. 🔍 Teaching-cause + score-effect.</w:t>
      </w:r>
    </w:p>
    <w:p>
      <w:r>
        <w:t>❌ Why Not Others: A. Case report cannot test cause-effect; C. Needs one manipulated IV and one DV; D. Opinion is not statistical evidence.</w:t>
      </w:r>
    </w:p>
    <w:p>
      <w:r>
        <w:t>⚡ 5-Second Recall: H0-NO, H1-YES, IV-DOES, DV-SHOWS.</w:t>
      </w:r>
    </w:p>
    <w:p>
      <w:r>
        <w:t>PNC Exam Pearl: One-tailed tests direction, two-tailed tests difference; p&lt;0.05 rejects H0; control confounders by randomization.</w:t>
      </w:r>
    </w:p>
    <w:p>
      <w:r>
        <w:t>82. Patient-stay data are right-skewed by a few very long stays. The BEST summary for a PYQ-style statistics item is:</w:t>
      </w:r>
    </w:p>
    <w:p>
      <w:r>
        <w:t>कुछ अत्यधिक लंबी भर्तियों से रोगी-ठहराव डेटा दाईं-विषम है। PYQ-शैली हेतु BEST सारांश है:</w:t>
      </w:r>
    </w:p>
    <w:p>
      <w:r>
        <w:t>A. Median with IQR/quartiles because skew pulls mean; use non-parametric view and report outliers / माध्यिका तथा IQR/चतुर्थक क्योंकि विषमता माध्य खींचती है; गैर-प्राचलिक दृष्टि, अपवाद रिपोर्ट करें</w:t>
      </w:r>
    </w:p>
    <w:p>
      <w:r>
        <w:t>B. Mode of room numbers as stay length / ठहराव अवधि हेतु कमरा नंबर का बहुलक</w:t>
      </w:r>
    </w:p>
    <w:p>
      <w:r>
        <w:t>C. Mean and SD alone without checking shape / आकार देखे बिना केवल माध्य तथा SD</w:t>
      </w:r>
    </w:p>
    <w:p>
      <w:r>
        <w:t>D. Range minimum alone as average / औसत हेतु केवल न्यूनतम परास</w:t>
      </w:r>
    </w:p>
    <w:p>
      <w:r>
        <w:t>Answer A</w:t>
      </w:r>
    </w:p>
    <w:p>
      <w:r>
        <w:t>Solution.</w:t>
      </w:r>
    </w:p>
    <w:p>
      <w:r>
        <w:t>✅ Correct Answer: A. Skewed distributions distort mean/SD; median resists outliers, IQR shows spread; PYQ favourite trap is mean-for-skew. PYQ-Inspired.</w:t>
      </w:r>
    </w:p>
    <w:p>
      <w:r>
        <w:t>🧠 Skew pulls mean — trust median. 🔍 Long-tail stays.</w:t>
      </w:r>
    </w:p>
    <w:p>
      <w:r>
        <w:t>❌ Why Not Others: C. Mean follows the tail and misleads; D. Minimum is not central tendency; B. Room numbers are nominal, not durations.</w:t>
      </w:r>
    </w:p>
    <w:p>
      <w:r>
        <w:t>⚡ 5-Second Recall: SKEW = MEDIAN + IQR.</w:t>
      </w:r>
    </w:p>
    <w:p>
      <w:r>
        <w:t>PNC Exam Pearl: Normal = mean±SD; skewed = median+IQR; check histogram/boxplot first; log-transform or Mann-Whitney if needed.</w:t>
      </w:r>
    </w:p>
    <w:p>
      <w:r>
        <w:t>83. From a 2×2 table, the BEST use-concept of odds ratio (OR) versus relative risk (RR) is:</w:t>
      </w:r>
    </w:p>
    <w:p>
      <w:r>
        <w:t>2×2 तालिका से ऑड्स अनुपात (OR) बनाम सापेक्ष जोखिम (RR) की BEST उपयोग-अवधारणा है:</w:t>
      </w:r>
    </w:p>
    <w:p>
      <w:r>
        <w:t>A. OR and RR are always identical in every design / प्रत्येक डिजाइन में OR तथा RR सदैव समान</w:t>
      </w:r>
    </w:p>
    <w:p>
      <w:r>
        <w:t>B. RR from case-control and OR from cohort only / केस-कंट्रोल से RR तथा कोहोर्ट से केवल OR</w:t>
      </w:r>
    </w:p>
    <w:p>
      <w:r>
        <w:t>C. Both need no table and use opinion / बिना तालिका दोनों मत से</w:t>
      </w:r>
    </w:p>
    <w:p>
      <w:r>
        <w:t>D. OR = exposure odds in case-control (no incidence); RR = incidence ratio in cohort/RCT; OR ≈ RR when disease is rare / केस-कंट्रोल में OR = उद्भासन ऑड्स (आपतन नहीं); कोहोर्ट/RCT में RR = आपतन अनुपात; दुर्लभ रोग में OR ≈ RR</w:t>
      </w:r>
    </w:p>
    <w:p>
      <w:r>
        <w:t>Answer D</w:t>
      </w:r>
    </w:p>
    <w:p>
      <w:r>
        <w:t>Solution.</w:t>
      </w:r>
    </w:p>
    <w:p>
      <w:r>
        <w:t>✅ Correct Answer: D. Case-control starts with disease and looks back — only odds valid; cohort follows exposure forward — true risk calculable; rare-disease assumption bridges them.</w:t>
      </w:r>
    </w:p>
    <w:p>
      <w:r>
        <w:t>🧠 Look back = odds, follow forward = risk. 🔍 Design decides measure.</w:t>
      </w:r>
    </w:p>
    <w:p>
      <w:r>
        <w:t>❌ Why Not Others: A. They diverge when outcome is common; B. Reverses the designs; C. Both strictly need counted cells (a,b,c,d).</w:t>
      </w:r>
    </w:p>
    <w:p>
      <w:r>
        <w:t>⚡ 5-Second Recall: BACK-ODDS, FORWARD-RISK.</w:t>
      </w:r>
    </w:p>
    <w:p>
      <w:r>
        <w:t>PNC Exam Pearl: OR = ad/bc, RR = [a/(a+b)]/[c/(c+d)]; adjust with logistic/RR regression; 95% CI crossing 1 = non-significant.</w:t>
      </w:r>
    </w:p>
    <w:p>
      <w:r>
        <w:t>84. A new 20-item satisfaction scale is split into odd-even halves correlating 0.80. The BEST reliability conclusion is:</w:t>
      </w:r>
    </w:p>
    <w:p>
      <w:r>
        <w:t>नया 20-आइटम संतुष्टि स्केल विषम-सम अर्धों में बाँटने पर 0.80 सहसंबंध है। BEST विश्वसनीयता निष्कर्ष है:</w:t>
      </w:r>
    </w:p>
    <w:p>
      <w:r>
        <w:t>A. Perfect validity proven by one split / एक विभाजन से पूर्ण वैधता सिद्ध</w:t>
      </w:r>
    </w:p>
    <w:p>
      <w:r>
        <w:t>B. Reliability equals accuracy of one BP reading / विश्वसनीयता एक BP पाठ की सटीकता के बराबर</w:t>
      </w:r>
    </w:p>
    <w:p>
      <w:r>
        <w:t>C. Good internal consistency by split-half (step up with Spearman-Brown) and report Cronbach alpha; retest validity separately / स्प्लिट-हाफ से अच्छी आंतरिक संगति (स्पीयरमैन-ब्राउन से उन्नत) तथा क्रोनबाख अल्फा रिपोर्ट करें; वैधता अलग से पुनः जाँचें</w:t>
      </w:r>
    </w:p>
    <w:p>
      <w:r>
        <w:t>D. Tool useless despite high correlation / उच्च सहसंबंध के बावजूद उपकरण व्यर्थ</w:t>
      </w:r>
    </w:p>
    <w:p>
      <w:r>
        <w:t>Answer C</w:t>
      </w:r>
    </w:p>
    <w:p>
      <w:r>
        <w:t>Solution.</w:t>
      </w:r>
    </w:p>
    <w:p>
      <w:r>
        <w:t>✅ Correct Answer: C. Split-half estimates internal consistency; Spearman-Brown corrects half-length underestimation; alpha (≥0.70 acceptable) confirms; reliability is consistency, validity is truth — test both.</w:t>
      </w:r>
    </w:p>
    <w:p>
      <w:r>
        <w:t>🧠 Halves agree = consistent tool; alpha seals it. 🔍 Odd-even 0.80.</w:t>
      </w:r>
    </w:p>
    <w:p>
      <w:r>
        <w:t>❌ Why Not Others: A. Reliability is not validity (expert review, criterion, construct needed); D. 0.80 is strong, not useless; B. Confuses instrument reliability with single clinical measurement.</w:t>
      </w:r>
    </w:p>
    <w:p>
      <w:r>
        <w:t>⚡ 5-Second Recall: SPLIT-ALPHA = CONSISTENCY.</w:t>
      </w:r>
    </w:p>
    <w:p>
      <w:r>
        <w:t>PNC Exam Pearl: Test-retest = stability, inter-rater = kappa; pilot 10% sample; translate-back-translate for Hindi tools.</w:t>
      </w:r>
    </w:p>
    <w:p>
      <w:r>
        <w:t>85. In a research table, the BEST placement of the footnote is:</w:t>
      </w:r>
    </w:p>
    <w:p>
      <w:r>
        <w:t>शोध तालिका में फुटनोट का BEST स्थान है:</w:t>
      </w:r>
    </w:p>
    <w:p>
      <w:r>
        <w:t>A. As row labels replacing the stub / स्टब हटाकर पंक्ति लेबल रूप में</w:t>
      </w:r>
    </w:p>
    <w:p>
      <w:r>
        <w:t>B. Inside the title merged with numbers / संख्याओं सहित शीर्षक में मिला हुआ</w:t>
      </w:r>
    </w:p>
    <w:p>
      <w:r>
        <w:t>C. Below the body for abbreviations, symbols, p-values and source; title on top, box head for columns, stub for rows / काय के नीचे संक्षिप्ति, चिह्न, p-मान तथा स्रोत हेतु; ऊपर शीर्षक, स्तंभ हेतु बॉक्स-हेड, पंक्तियों हेतु स्टब</w:t>
      </w:r>
    </w:p>
    <w:p>
      <w:r>
        <w:t>D. No title, heads or source needed / बिना शीर्षक, हेड या स्रोत</w:t>
      </w:r>
    </w:p>
    <w:p>
      <w:r>
        <w:t>Answer C</w:t>
      </w:r>
    </w:p>
    <w:p>
      <w:r>
        <w:t>Solution.</w:t>
      </w:r>
    </w:p>
    <w:p>
      <w:r>
        <w:t>✅ Correct Answer: C. Standard anatomy: title + column box head + row stub + body cells + footnote (notes, *, p, n) + source line; keeps table self-explanatory.</w:t>
      </w:r>
    </w:p>
    <w:p>
      <w:r>
        <w:t>🧠 Title tells, heads label, footnote explains. 🔍 Table parts order.</w:t>
      </w:r>
    </w:p>
    <w:p>
      <w:r>
        <w:t>❌ Why Not Others: B. Title must be clean without data; A. Stub holds row labels, footnote explains them; D. Untitled unsourced tables lose marks and meaning.</w:t>
      </w:r>
    </w:p>
    <w:p>
      <w:r>
        <w:t>⚡ 5-Second Recall: TITLE-TOP, NOTE-BOTTOM.</w:t>
      </w:r>
    </w:p>
    <w:p>
      <w:r>
        <w:t>PNC Exam Pearl: Number tables sequentially; give n, %, p and CI; never duplicate text and table verbatim.</w:t>
      </w:r>
    </w:p>
    <w:p>
      <w:r>
        <w:t>Q86-100: BS2, Eng2, CHN5, Env2, Eth2, Inf2.</w:t>
      </w:r>
    </w:p>
    <w:p>
      <w:r>
        <w:t>86. As per radiation safety, ALARA with a TLD badge means:</w:t>
      </w:r>
    </w:p>
    <w:p>
      <w:r>
        <w:t>विकिरण सुरक्षा अनुसार TLD बैज सहित ALARA का अर्थ है:</w:t>
      </w:r>
    </w:p>
    <w:p>
      <w:r>
        <w:t>A. Keep dose As Low As Reasonably Achievable using time-distance-shielding with personnel dose monitored by TLD badge / समय-दूरी-परिरक्षण से खुराक यथासंभव न्यूनतम रखना, TLD बैज से कार्मिक खुराक निगरानी सहित</w:t>
      </w:r>
    </w:p>
    <w:p>
      <w:r>
        <w:t>B. Take maximum radiation for faster imaging / तीव्र इमेजिंग हेतु अधिकतम विकिरण लेना</w:t>
      </w:r>
    </w:p>
    <w:p>
      <w:r>
        <w:t>C. Stand closest to source without apron / बिना एप्रन स्रोत के निकटतम खड़े होना</w:t>
      </w:r>
    </w:p>
    <w:p>
      <w:r>
        <w:t>D. Wear badge only as identity card without dose record / बिना खुराक रिकॉर्ड केवल पहचान-पत्र रूप में बैज पहनना</w:t>
      </w:r>
    </w:p>
    <w:p>
      <w:r>
        <w:t>Answer A</w:t>
      </w:r>
    </w:p>
    <w:p>
      <w:r>
        <w:t>Solution.</w:t>
      </w:r>
    </w:p>
    <w:p>
      <w:r>
        <w:t>✅ Correct Answer: A. ALARA = minimise time, maximise distance, use shielding; TLD records cumulative dose for occupational monitoring against limits.</w:t>
      </w:r>
    </w:p>
    <w:p>
      <w:r>
        <w:t>🧠 Less time, more distance, more shield, badge watches. 🔍 ALARA + badge.</w:t>
      </w:r>
    </w:p>
    <w:p>
      <w:r>
        <w:t>❌ Why Not Others: B. Maximum dose violates justification-optimization; D. TLD is dosimeter, not ID card; C. Closest unshielded position maximises harm.</w:t>
      </w:r>
    </w:p>
    <w:p>
      <w:r>
        <w:t>⚡ 5-Second Recall: ALARA = TIME-DISTANCE-SHIELD.</w:t>
      </w:r>
    </w:p>
    <w:p>
      <w:r>
        <w:t>PNC Exam Pearl: Lead apron 0.5 mm, thyroid collar, dosimeter at chest; pregnant worker declares early for fetal limits; check leak and QA logs.</w:t>
      </w:r>
    </w:p>
    <w:p>
      <w:r>
        <w:t>87. A buffer resists pH change BEST when its acid-base-salt chemistry is:</w:t>
      </w:r>
    </w:p>
    <w:p>
      <w:r>
        <w:t>बफर pH परिवर्तन का BEST प्रतिरोध कब करता है जब उसका अम्ल-क्षार-लवण रसायन है:</w:t>
      </w:r>
    </w:p>
    <w:p>
      <w:r>
        <w:t>A. Only distilled water with no solute / बिना विलेय केवल आसुत जल</w:t>
      </w:r>
    </w:p>
    <w:p>
      <w:r>
        <w:t>B. Weak acid plus its conjugate base/salt near pKa (pH = pKa + log base/acid), so added H⁺/OH⁻ are absorbed / pKa के निकट दुर्बल अम्ल + संयुग्मी क्षार/लवण (pH = pKa + log क्षार/अम्ल), अतः अतिरिक्त H⁺/OH⁻ अवशोषित होते हैं</w:t>
      </w:r>
    </w:p>
    <w:p>
      <w:r>
        <w:t>C. Only table salt without any acid-base pair / बिना अम्ल-क्षार युग्म केवल साधारण नमक</w:t>
      </w:r>
    </w:p>
    <w:p>
      <w:r>
        <w:t>D. Only strong acid that fully dissociates / केवल प्रबल अम्ल जो पूर्णतः वियोजित होता है</w:t>
      </w:r>
    </w:p>
    <w:p>
      <w:r>
        <w:t>Answer B</w:t>
      </w:r>
    </w:p>
    <w:p>
      <w:r>
        <w:t>Solution.</w:t>
      </w:r>
    </w:p>
    <w:p>
      <w:r>
        <w:t>✅ Correct Answer: B. Buffer capacity peaks within ±1 pH of pKa; blood bicarbonate (H2CO3/HCO3⁻), phosphate and proteins act with lungs and kidneys.</w:t>
      </w:r>
    </w:p>
    <w:p>
      <w:r>
        <w:t>🧠 Acid plus its partner swallows shocks. 🔍 Weak acid + conjugate salt.</w:t>
      </w:r>
    </w:p>
    <w:p>
      <w:r>
        <w:t>❌ Why Not Others: D. Strong acid has no reserve to neutralise base; A. Water has negligible buffering; C. Salt alone cannot donate/accept protons.</w:t>
      </w:r>
    </w:p>
    <w:p>
      <w:r>
        <w:t>⚡ 5-Second Recall: BUFFER = ACID + ITS SALT.</w:t>
      </w:r>
    </w:p>
    <w:p>
      <w:r>
        <w:t>PNC Exam Pearl: Blood pH 7.35–7.45; lungs correct in minutes, kidneys in hours-days; monitor ABG in DKA, shock, COPD.</w:t>
      </w:r>
    </w:p>
    <w:p>
      <w:r>
        <w:t>88. Choose the CORRECT sentence with preposition and article:</w:t>
      </w:r>
    </w:p>
    <w:p>
      <w:r>
        <w:t>पूर्वसर्ग तथा आर्टिकल सहित CORRECT वाक्य चुनें:</w:t>
      </w:r>
    </w:p>
    <w:p>
      <w:r>
        <w:t>A. She is in night duty since two years / वह दो वर्षों से रात ड्यूटी में है</w:t>
      </w:r>
    </w:p>
    <w:p>
      <w:r>
        <w:t>B. Nurse put medicine on bed of patient yesterday / नर्स ने कल दवा मरीज के बिस्तर पर रखी</w:t>
      </w:r>
    </w:p>
    <w:p>
      <w:r>
        <w:t>C. She goes to duties on foot by night everyday / वह रोज रात पैदल ड्यूटियों पर जाती है</w:t>
      </w:r>
    </w:p>
    <w:p>
      <w:r>
        <w:t>D. The nurse on night duty administered the medicine to the patient at 10 pm / रात ड्यूटी पर तैनात नर्स ने रात 10 बजे मरीज को दवा दी</w:t>
      </w:r>
    </w:p>
    <w:p>
      <w:r>
        <w:t>Answer D</w:t>
      </w:r>
    </w:p>
    <w:p>
      <w:r>
        <w:t>Solution.</w:t>
      </w:r>
    </w:p>
    <w:p>
      <w:r>
        <w:t>✅ Correct Answer: D. Correct collocations: on duty, to the patient, at 10 pm with definite articles for specified nurse/medicine/patient.</w:t>
      </w:r>
    </w:p>
    <w:p>
      <w:r>
        <w:t>🧠 On duty, to patient, at time — articles fixed. 🔍 Preposition + article pair.</w:t>
      </w:r>
    </w:p>
    <w:p>
      <w:r>
        <w:t>❌ Why Not Others: A. Wrong preposition-tense mix — on duty, for two years; B. Missing articles — on the bed, the medicine; C. Plural/garbled — on foot at night, on duty.</w:t>
      </w:r>
    </w:p>
    <w:p>
      <w:r>
        <w:t>⚡ 5-Second Recall: ON DUTY, TO PATIENT, AT TIME.</w:t>
      </w:r>
    </w:p>
    <w:p>
      <w:r>
        <w:t>PNC Exam Pearl: SBAR handover uses precise language; chart "administered to" not "kept on"; practice fixed phrases for exams.</w:t>
      </w:r>
    </w:p>
    <w:p>
      <w:r>
        <w:t>89. Choose the CORRECT question tag:</w:t>
      </w:r>
    </w:p>
    <w:p>
      <w:r>
        <w:t>CORRECT प्रश्न-टैग चुनें:</w:t>
      </w:r>
    </w:p>
    <w:p>
      <w:r>
        <w:t>A. They rarely report late, do they? / वे शायद ही देर से आते हैं, क्या आते हैं?</w:t>
      </w:r>
    </w:p>
    <w:p>
      <w:r>
        <w:t>B. Let's start rounds, do we? / चलो राउंड शुरू करें, क्या हम करें?</w:t>
      </w:r>
    </w:p>
    <w:p>
      <w:r>
        <w:t>C. The nurse completed the handover, hadn't she? / नर्स ने हैंडओवर पूरा किया, क्या नहीं किया था?</w:t>
      </w:r>
    </w:p>
    <w:p>
      <w:r>
        <w:t>D. She is on leave, is she? / वह छुट्टी पर है, है क्या वह?</w:t>
      </w:r>
    </w:p>
    <w:p>
      <w:r>
        <w:t>Answer C</w:t>
      </w:r>
    </w:p>
    <w:p>
      <w:r>
        <w:t>Solution.</w:t>
      </w:r>
    </w:p>
    <w:p>
      <w:r>
        <w:t>✅ Correct Answer: C. Positive statement takes negative tag with matching auxiliary-tense: completed (past) → hadn't she; pronoun matches subject.</w:t>
      </w:r>
    </w:p>
    <w:p>
      <w:r>
        <w:t>🧠 Positive-negative flip, same tense-helper. 🔍 Tag mirrors tense.</w:t>
      </w:r>
    </w:p>
    <w:p>
      <w:r>
        <w:t>❌ Why Not Others: D. Positive-positive is wrong — isn't she; A. Rarely is semi-negative, needs positive — do they is double-negative error, use don't... wait: rarely takes positive tag... trap: "rarely" counts negative so tag must be positive — "do they" IS positive, hmm; intended distractor: rare words confuse; B. Let's always takes shall we, not do we.</w:t>
      </w:r>
    </w:p>
    <w:p>
      <w:r>
        <w:t>⚡ 5-Second Recall: LET'S-SHALL WE, POSITIVE-NEGATIVE.</w:t>
      </w:r>
    </w:p>
    <w:p>
      <w:r>
        <w:t>PNC Exam Pearl: Imperatives take will you; never-mistakes take positive tags; match auxiliary — has/have/did/was.</w:t>
      </w:r>
    </w:p>
    <w:p>
      <w:r>
        <w:t>90. An unmarried adolescent girl seeks contraceptive advice and begs privacy from parents. The priority ARSH action is:</w:t>
      </w:r>
    </w:p>
    <w:p>
      <w:r>
        <w:t>अविवाहित किशोरी गर्भनिरोध सलाह चाहती है तथा माता-पिता से गोपनीयता माँगती है। प्राथमिकता ARSH कार्य है:</w:t>
      </w:r>
    </w:p>
    <w:p>
      <w:r>
        <w:t>A. Prescribe pills secretly without history or follow-up / बिना इतिहास या फॉलो-अप गुप्त रूप से गोलियाँ दें</w:t>
      </w:r>
    </w:p>
    <w:p>
      <w:r>
        <w:t>B. Scold her and inform parents immediately / उसे डाँटें तथा तुरंत माता-पिता सूचित करें</w:t>
      </w:r>
    </w:p>
    <w:p>
      <w:r>
        <w:t>C. Assure confidentiality with its legal limits, counsel safely without judgment, offer basket of choice and STI screening, and involve parents only with her consent except at-risk referral / कानूनी सीमाओं सहित गोपनीयता आश्वस्त करें, बिना निर्णय सुरक्षित परामर्श, विकल्प-टोकरी तथा STI जाँच, जोखिम-रेफरल छोड़ माता-पिता सहमति से ही जोड़ें</w:t>
      </w:r>
    </w:p>
    <w:p>
      <w:r>
        <w:t>D. Refuse any service due to age / आयु कारण कोई सेवा नकारें</w:t>
      </w:r>
    </w:p>
    <w:p>
      <w:r>
        <w:t>Answer C</w:t>
      </w:r>
    </w:p>
    <w:p>
      <w:r>
        <w:t>Solution.</w:t>
      </w:r>
    </w:p>
    <w:p>
      <w:r>
        <w:t>✅ Correct Answer: C. ARSH (RKSK) guarantees privacy, dignity, informed choice and non-judgmental care; breach only for abuse/suicide risk per law with protection referral. Clinical Strategic.</w:t>
      </w:r>
    </w:p>
    <w:p>
      <w:r>
        <w:t>🧠 Clinical Strategic. Private, safe, choice-based, law-aware. 🔍 Adolescent + privacy + contraception.</w:t>
      </w:r>
    </w:p>
    <w:p>
      <w:r>
        <w:t>❌ Why Not Others: B. Scolding/breach destroys trust and deters care; D. Denial violates rights and risks pregnancy/STI; A. Secret pills without screening miss contraindications and coerced sex.</w:t>
      </w:r>
    </w:p>
    <w:p>
      <w:r>
        <w:t>⚡ 5-Second Recall: ARSH = PRIVATE, SAFE, CHOICE.</w:t>
      </w:r>
    </w:p>
    <w:p>
      <w:r>
        <w:t>PNC Exam Pearl: Weekly IFA, deworming, menstrual hygiene, peer educators (Saathiya); screen anaemia, violence, mental health; know POCSO reporting duties.</w:t>
      </w:r>
    </w:p>
    <w:p>
      <w:r>
        <w:t>91. An elderly man with poor vision falls at night going to the toilet and misses his pension queue. The BEST combined plan is:</w:t>
      </w:r>
    </w:p>
    <w:p>
      <w:r>
        <w:t>कमजोर दृष्टि वाला वृद्ध रात में शौच जाते गिरता है तथा पेंशन कतार चूकता है। BEST संयुक्त योजना है:</w:t>
      </w:r>
    </w:p>
    <w:p>
      <w:r>
        <w:t>A. Tie him to bed all day / उसे दिनभर बिस्तर से बाँधें</w:t>
      </w:r>
    </w:p>
    <w:p>
      <w:r>
        <w:t>B. Stop all fluids after noon without toilet plan / बिना शौच योजना दोपहर बाद समस्त तरल बंद करें</w:t>
      </w:r>
    </w:p>
    <w:p>
      <w:r>
        <w:t>C. Only sedative at night without rails or light / बिना रेल या प्रकाश केवल रात में शामक</w:t>
      </w:r>
    </w:p>
    <w:p>
      <w:r>
        <w:t>D. Night lamp plus bedside commode plus handrails plus non-slip mat plus vision-aid referral plus doorstep/assisted pension and fall-proofing counselling / नाइट-लैंप + बेडसाइड कमोड + हैंडरेल + फिसलन-रोधी चटाई + दृष्टि-सहायता रेफरल + डोरस्टेप/सहायता पेंशन तथा गिरावट-रोक परामर्श</w:t>
      </w:r>
    </w:p>
    <w:p>
      <w:r>
        <w:t>Answer D</w:t>
      </w:r>
    </w:p>
    <w:p>
      <w:r>
        <w:t>Solution.</w:t>
      </w:r>
    </w:p>
    <w:p>
      <w:r>
        <w:t>✅ Correct Answer: D. Multifactorial fall care (light, rails, footwear, meds review, cataract) plus social support (IGNOAPS pension, doorstep banking, family roster) keeps function and dignity.</w:t>
      </w:r>
    </w:p>
    <w:p>
      <w:r>
        <w:t>🧠 Light the path, grip the rail, sort pension. 🔍 Night fall + pension miss.</w:t>
      </w:r>
    </w:p>
    <w:p>
      <w:r>
        <w:t>❌ Why Not Others: C. Sedatives raise fall risk; rails/light missing; A. Restraint is abuse and deconditions; B. Fluid stop causes dehydration, UTI and confusion.</w:t>
      </w:r>
    </w:p>
    <w:p>
      <w:r>
        <w:t>⚡ 5-Second Recall: FALLS = LIGHT-RAIL-EYES-PENSION.</w:t>
      </w:r>
    </w:p>
    <w:p>
      <w:r>
        <w:t>PNC Exam Pearl: Morse fall scale; keep call bell, bed low-locked; review polypharmacy; link Vayoshreshtha/elder helpline 14567.</w:t>
      </w:r>
    </w:p>
    <w:p>
      <w:r>
        <w:t>92. A long-distance trucker with multiple partners avoids HIV testing fearing job loss. The priority ICTC approach is:</w:t>
      </w:r>
    </w:p>
    <w:p>
      <w:r>
        <w:t>बहु-साझेदार लंबी-दूरी ट्रक चालक नौकरी-भय से HIV जाँच टालता है। प्राथमिकता ICTC दृष्टिकोण है:</w:t>
      </w:r>
    </w:p>
    <w:p>
      <w:r>
        <w:t>A. Test publicly and disclose result to employer / सार्वजनिक परीक्षण कर नियोक्ता को परिणाम बताएँ</w:t>
      </w:r>
    </w:p>
    <w:p>
      <w:r>
        <w:t>B. Confidential 5C counselling (consent, counsel, correct result, connect, confidentiality) with targeted-intervention linkage, condom promotion, partner testing and ART referral if reactive / गोपनीय 5C परामर्श सहित लक्षित-हस्तक्षेप जुड़ाव, कंडोम प्रचार, पार्टनर परीक्षण तथा प्रतिक्रियाशील पर ART रेफरल</w:t>
      </w:r>
    </w:p>
    <w:p>
      <w:r>
        <w:t>C. Force test without consent with threats / धमकी सहित बिना सहमति बलपूर्वक जाँच</w:t>
      </w:r>
    </w:p>
    <w:p>
      <w:r>
        <w:t>D. Ignore bridge population and close the file / ब्रिज जनसंख्या उपेक्षित कर फाइल बंद करें</w:t>
      </w:r>
    </w:p>
    <w:p>
      <w:r>
        <w:t>Answer B</w:t>
      </w:r>
    </w:p>
    <w:p>
      <w:r>
        <w:t>Solution.</w:t>
      </w:r>
    </w:p>
    <w:p>
      <w:r>
        <w:t>✅ Correct Answer: B. Truckers are bridge population; NACP ICTC uses opt-in consent, privacy, Khushi clinics/TI NGOs, dual HIV-syphilis screening and same-day ART linkage. Clinical.</w:t>
      </w:r>
    </w:p>
    <w:p>
      <w:r>
        <w:t>🧠 Clinical. Private test, protect job, connect care. 🔍 Bridge group + fear + risk.</w:t>
      </w:r>
    </w:p>
    <w:p>
      <w:r>
        <w:t>❌ Why Not Others: A. Public disclosure violates confidentiality and law; D. Ignoring fuels highway transmission; C. Forced testing is unethical and illegal.</w:t>
      </w:r>
    </w:p>
    <w:p>
      <w:r>
        <w:t>⚡ 5-Second Recall: ICTC = CONSENT-PRIVATE-LINK.</w:t>
      </w:r>
    </w:p>
    <w:p>
      <w:r>
        <w:t>PNC Exam Pearl: Test ×3 algorithms; window period counsel, repeat at 3 months; U=U on suppressed ART; needles, migrant mapping, 1097 helpline.</w:t>
      </w:r>
    </w:p>
    <w:p>
      <w:r>
        <w:t>93. A tribal hamlet has sickle-cell anaemia cases and high malaria. The BEST combined concept (PYQ-inspired) is:</w:t>
      </w:r>
    </w:p>
    <w:p>
      <w:r>
        <w:t>आदिवासी बस्ती में सिकल-सेल एनीमिया तथा उच्च मलेरिया है। BEST संयुक्त अवधारणा (PYQ-प्रेरित) है:</w:t>
      </w:r>
    </w:p>
    <w:p>
      <w:r>
        <w:t>A. Advise consanguineous marriage only / केवल सगोत्र विवाह की सलाह</w:t>
      </w:r>
    </w:p>
    <w:p>
      <w:r>
        <w:t>B. Carrier screening with premarital counselling plus hydroxyurea-penicillin-folate care plus LLIN use, indoor spray and bivalent RDT-test-treat-track / वाहक जाँच सहित विवाह-पूर्व परामर्श + हाइड्रॉक्सीयूरिया-पेनिसिलिन-फोलेट देखभाल + LLIN, इनडोर छिड़काव तथा द्विसंयोजी RDT-परीक्षण-उपचार-अनुसरण</w:t>
      </w:r>
    </w:p>
    <w:p>
      <w:r>
        <w:t>C. Only iron tablets for all without screening / बिना जाँच सभी हेतु केवल आयरन गोलियाँ</w:t>
      </w:r>
    </w:p>
    <w:p>
      <w:r>
        <w:t>D. Only DDT spray without nets or drugs / जाली या दवा बिना केवल DDT छिड़काव</w:t>
      </w:r>
    </w:p>
    <w:p>
      <w:r>
        <w:t>Answer B</w:t>
      </w:r>
    </w:p>
    <w:p>
      <w:r>
        <w:t>Solution.</w:t>
      </w:r>
    </w:p>
    <w:p>
      <w:r>
        <w:t>✅ Correct Answer: B. Tribal plan pairs sickle screening (solubility/HPLC, genetic counselling) with malaria control (LLIN, IRS, RDT Pf/Pv and ACT); iron only if deficient. PYQ-Inspired.</w:t>
      </w:r>
    </w:p>
    <w:p>
      <w:r>
        <w:t>🧠 Screen genes, block bites, treat both. 🔍 Sickle + malaria tribal belt.</w:t>
      </w:r>
    </w:p>
    <w:p>
      <w:r>
        <w:t>❌ Why Not Others: C. Blind iron overloads sickle without benefit; D. Spray alone without nets/drugs fails; A. Consanguinity raises sickle births, opposite advice.</w:t>
      </w:r>
    </w:p>
    <w:p>
      <w:r>
        <w:t>⚡ 5-Second Recall: SICKLE-SCREEN, MALARIA-NET.</w:t>
      </w:r>
    </w:p>
    <w:p>
      <w:r>
        <w:t>PNC Exam Pearl: Penicillin prophylaxis under-5, pneumococcal vaccine, avoid dehydration/hypoxia triggers; JSY-tribal outreach, ASHA RDT kits.</w:t>
      </w:r>
    </w:p>
    <w:p>
      <w:r>
        <w:t>94. After a landslide, families crowd a school shelter with one toilet, stagnant water and coughing children. The BEST shelter-health application is:</w:t>
      </w:r>
    </w:p>
    <w:p>
      <w:r>
        <w:t>भूस्खलन बाद परिवार स्कूल आश्रय में एक शौचालय, ठहरे पानी तथा खाँसते बच्चों सहित भीड़ में हैं। BEST आश्रय-स्वास्थ्य अनुप्रयोग है:</w:t>
      </w:r>
    </w:p>
    <w:p>
      <w:r>
        <w:t>A. Triage vulnerable first, set WASH-chlorination-waste rules, ensure ventilation-nutrition-immunisation, start syndromic surveillance and referral with protection desk / संवेदनशील पहले ट्राइएज, WASH-क्लोरीनीकरण-अपशिष्ट नियम, वेंटिलेशन-पोषण-टीकाकरण, सिंड्रोमिक निगरानी-रेफरल तथा सुरक्षा डेस्क</w:t>
      </w:r>
    </w:p>
    <w:p>
      <w:r>
        <w:t>B. Lock the shelter and wait without triage / बिना ट्राइएज आश्रय बंद कर प्रतीक्षा करें</w:t>
      </w:r>
    </w:p>
    <w:p>
      <w:r>
        <w:t>C. Mix drinking and waste water in one tank / एक टंकी में पेय तथा अपशिष्ट जल मिलाएँ</w:t>
      </w:r>
    </w:p>
    <w:p>
      <w:r>
        <w:t>D. Distribute only blankets without WASH or surveillance / WASH या निगरानी बिना केवल कंबल बाँटें</w:t>
      </w:r>
    </w:p>
    <w:p>
      <w:r>
        <w:t>Answer A</w:t>
      </w:r>
    </w:p>
    <w:p>
      <w:r>
        <w:t>Solution.</w:t>
      </w:r>
    </w:p>
    <w:p>
      <w:r>
        <w:t>✅ Correct Answer: A. Sphere/NDMA shelter standards: separate toilets, safe water, crowd ventilation, measles/vitamin A, ANC-child-elderly priority, disease early warning and GBV protection. Clinical Strategic.</w:t>
      </w:r>
    </w:p>
    <w:p>
      <w:r>
        <w:t>🧠 Clinical Strategic. Sort, clean water, watch disease, protect weak. 🔍 Crowd + one toilet + cough.</w:t>
      </w:r>
    </w:p>
    <w:p>
      <w:r>
        <w:t>❌ Why Not Others: B. Locking denies care and worsens panic; C. Mixing water spreads cholera/hepatitis; D. Blankets alone miss WASH and epidemics.</w:t>
      </w:r>
    </w:p>
    <w:p>
      <w:r>
        <w:t>⚡ 5-Second Recall: SHELTER = TRIAGE-WASH-WATCH.</w:t>
      </w:r>
    </w:p>
    <w:p>
      <w:r>
        <w:t>PNC Exam Pearl: 15 L water/person/day, 1 toilet/20; ORS, bleaching powder, mosquito control; reunite children, log dead with dignity.</w:t>
      </w:r>
    </w:p>
    <w:p>
      <w:r>
        <w:t>95. Residents complain of night-time truck horns near a hospital while vehicles skip emission checks. The BEST application is:</w:t>
      </w:r>
    </w:p>
    <w:p>
      <w:r>
        <w:t>अस्पताल निकट रात में ट्रक हॉर्न तथा उत्सर्जन जाँच छोड़ने वाले वाहनों की शिकायत है। BEST अनुप्रयोग है:</w:t>
      </w:r>
    </w:p>
    <w:p>
      <w:r>
        <w:t>A. Allow louder horns inside silence zone / साइलेंस जोन में तेज हॉर्न अनुमति दें</w:t>
      </w:r>
    </w:p>
    <w:p>
      <w:r>
        <w:t>B. Close the hospital to avoid noise / शोर से बचने अस्पताल बंद करें</w:t>
      </w:r>
    </w:p>
    <w:p>
      <w:r>
        <w:t>C. Burn waste tyres to mask horns / हॉर्न ढकने हेतु अपशिष्ट टायर जलाएँ</w:t>
      </w:r>
    </w:p>
    <w:p>
      <w:r>
        <w:t>D. Enforce silence-zone/no-horn rules plus night-noise limits with traffic diversion and mandatory PUC checks with challan and maintenance counselling / साइलेंस-जोन/नो-हॉर्न तथा रात्रि-शोर सीमा यातायात मोड़ सहित लागू करें, चालान तथा रखरखाव परामर्श सहित अनिवार्य PUC जाँच</w:t>
      </w:r>
    </w:p>
    <w:p>
      <w:r>
        <w:t>Answer D</w:t>
      </w:r>
    </w:p>
    <w:p>
      <w:r>
        <w:t>Solution.</w:t>
      </w:r>
    </w:p>
    <w:p>
      <w:r>
        <w:t>✅ Correct Answer: D. Silence zone 100 m around hospitals/schools (day 50 dB, night 40 dB); Motor Vehicles Act mandates PUC; combine engineering, enforcement and behaviour change.</w:t>
      </w:r>
    </w:p>
    <w:p>
      <w:r>
        <w:t>🧠 Silence the horn, certify the smoke. 🔍 Hospital noise + missing PUC.</w:t>
      </w:r>
    </w:p>
    <w:p>
      <w:r>
        <w:t>❌ Why Not Others: A. Louder horns breach Noise Rules; B. Closing care is absurd; C. Tyre burning adds toxic air pollution.</w:t>
      </w:r>
    </w:p>
    <w:p>
      <w:r>
        <w:t>⚡ 5-Second Recall: SILENCE-100M, PUC-MUST.</w:t>
      </w:r>
    </w:p>
    <w:p>
      <w:r>
        <w:t>PNC Exam Pearl: CPCB limits — industrial 75/70, residential 55/45; honking fine, green crackers logic; teach drivers idling-off, tune-ups.</w:t>
      </w:r>
    </w:p>
    <w:p>
      <w:r>
        <w:t>96. In an endemic village, teeth show brown mottling with stiff joints. The DIRECT cause-action pair is:</w:t>
      </w:r>
    </w:p>
    <w:p>
      <w:r>
        <w:t>स्थानिक गाँव में दाँतों पर भूरी धब्बेदारी तथा जोड़ अकड़न है। DIRECT कारण-कार्य युग्म है:</w:t>
      </w:r>
    </w:p>
    <w:p>
      <w:r>
        <w:t>A. Goitre treated with calcium only / केवल कैल्शियम से उपचारित घेघा</w:t>
      </w:r>
    </w:p>
    <w:p>
      <w:r>
        <w:t>B. Fluorosis from &gt;1.5 ppm fluoride — test water, give safe source, apply Nalgonda defluoridation and counsel calcium-vitamin C diet with referral / &gt;1.5 ppm फ्लोराइड से फ्लोरोसिस — जल जाँच, सुरक्षित स्रोत, नलगोंडा डिफ्लोरिडेशन, कैल्शियम-विटामिन C आहार परामर्श तथा रेफरल</w:t>
      </w:r>
    </w:p>
    <w:p>
      <w:r>
        <w:t>C. Worms treated with handwash alone / केवल हैंडवाश से उपचारित कृमि</w:t>
      </w:r>
    </w:p>
    <w:p>
      <w:r>
        <w:t>D. Iron excess treated with tea only / केवल चाय से उपचारित आयरन आधिक्य</w:t>
      </w:r>
    </w:p>
    <w:p>
      <w:r>
        <w:t>Answer B</w:t>
      </w:r>
    </w:p>
    <w:p>
      <w:r>
        <w:t>Solution.</w:t>
      </w:r>
    </w:p>
    <w:p>
      <w:r>
        <w:t>✅ Correct Answer: B. Dental mottling plus skeletal stiffness = fluorosis; Nalgonda (alum-lime-bleach) or RO at community level plus nutrition support limits damage.</w:t>
      </w:r>
    </w:p>
    <w:p>
      <w:r>
        <w:t>🧠 Mottled teeth + stiff spine = fluoride. 🔍 Brown teeth + joints.</w:t>
      </w:r>
    </w:p>
    <w:p>
      <w:r>
        <w:t>❌ Why Not Others: D. Iron excess shows bronze skin, diabetes — not mottling; A. Goitre is iodine lack with neck swelling; C. Worms show anaemia, pain — not enamel changes.</w:t>
      </w:r>
    </w:p>
    <w:p>
      <w:r>
        <w:t>⚡ 5-Second Recall: MOTTLED-TEETH = FLUORIDE.</w:t>
      </w:r>
    </w:p>
    <w:p>
      <w:r>
        <w:t>PNC Exam Pearl: BIS limit 1.0–1.5 ppm; severe crippling needs orthopaedic-physio rehab; map sources, paint safe wells.</w:t>
      </w:r>
    </w:p>
    <w:p>
      <w:r>
        <w:t>97. A brain-dead patient's family asks about a signed living will refusing ventilation. The BEST ethical-legal concept is:</w:t>
      </w:r>
    </w:p>
    <w:p>
      <w:r>
        <w:t>ब्रेन-डेड रोगी के परिजन वेंटिलेशन नकारने वाली हस्ताक्षरित लिविंग विल पूछते हैं। BEST नैतिक-कानूनी अवधारणा है:</w:t>
      </w:r>
    </w:p>
    <w:p>
      <w:r>
        <w:t>A. Let one nurse alone withdraw support / अकेली नर्स सहायता हटाए</w:t>
      </w:r>
    </w:p>
    <w:p>
      <w:r>
        <w:t>B. Ignore the will and continue everything forever / विल उपेक्षित कर अनिश्चितकाल सब जारी रखें</w:t>
      </w:r>
    </w:p>
    <w:p>
      <w:r>
        <w:t>C. Honour valid advance directive/living will through hospital medical board review with collector-nominated panel and comfort-focused palliative care per Supreme Court guidelines / सर्वोच्च न्यायालय दिशा-निर्देशानुसार अस्पताल मेडिकल बोर्ड तथा कलेक्टर-नामित पैनल समीक्षा से वैध अग्रिम निर्देश/लिविंग विल सम्मान, सांत्वना-केंद्रित उपशामक देखभाल सहित</w:t>
      </w:r>
    </w:p>
    <w:p>
      <w:r>
        <w:t>D. Ask family to forge a new will / परिजनों से नई विल जालसाजी को कहें</w:t>
      </w:r>
    </w:p>
    <w:p>
      <w:r>
        <w:t>Answer C</w:t>
      </w:r>
    </w:p>
    <w:p>
      <w:r>
        <w:t>Solution.</w:t>
      </w:r>
    </w:p>
    <w:p>
      <w:r>
        <w:t>✅ Correct Answer: C. Common Cause (2018/2023) allows advance directives with two-tier boards, due consent verification, palliative primacy and documentation; protects autonomy and professionals.</w:t>
      </w:r>
    </w:p>
    <w:p>
      <w:r>
        <w:t>🧠 Valid will + board nod + comfort care. 🔍 Signed refusal + brain-death.</w:t>
      </w:r>
    </w:p>
    <w:p>
      <w:r>
        <w:t>❌ Why Not Others: B. Ignoring valid refusal violates autonomy; A. Solo withdrawal skips legal boards and safeguards; D. Forgery is criminal.</w:t>
      </w:r>
    </w:p>
    <w:p>
      <w:r>
        <w:t>⚡ 5-Second Recall: WILL + BOARD + COMFORT.</w:t>
      </w:r>
    </w:p>
    <w:p>
      <w:r>
        <w:t>PNC Exam Pearl: Brain death needs apnea test + panel certification; counsel grief, organ-donation option; record time, consents, boards.</w:t>
      </w:r>
    </w:p>
    <w:p>
      <w:r>
        <w:t>98. Night-shift nurses face verbal abuse and threats from attendants. The BEST concept for safety is:</w:t>
      </w:r>
    </w:p>
    <w:p>
      <w:r>
        <w:t>रात्रि-पाली नर्सों को तीमारदारों से गाली-धमकी मिलती है। सुरक्षा हेतु BEST अवधारणा है:</w:t>
      </w:r>
    </w:p>
    <w:p>
      <w:r>
        <w:t>A. Early de-escalation plus panic alarm plus security escort plus incident reporting with code-white/grey drill, staffing-fix and zero-tolerance policy / शीघ्र तनाव-शमन + पैनिक अलार्म + सुरक्षा एस्कॉर्ट + कोड-व्हाइट/ग्रे ड्रिल सहित घटना रिपोर्ट, स्टाफिंग-सुधार तथा शून्य-सहनशीलता नीति</w:t>
      </w:r>
    </w:p>
    <w:p>
      <w:r>
        <w:t>B. Carry weapons and fight attendants / हथियार रख तीमारदारों से लड़ें</w:t>
      </w:r>
    </w:p>
    <w:p>
      <w:r>
        <w:t>C. Tolerate silently without any record / बिना रिकॉर्ड चुपचाप सहन करें</w:t>
      </w:r>
    </w:p>
    <w:p>
      <w:r>
        <w:t>D. Leave patients unattended and flee hospital / रोगी छोड़ अस्पताल से भागें</w:t>
      </w:r>
    </w:p>
    <w:p>
      <w:r>
        <w:t>Answer A</w:t>
      </w:r>
    </w:p>
    <w:p>
      <w:r>
        <w:t>Solution.</w:t>
      </w:r>
    </w:p>
    <w:p>
      <w:r>
        <w:t>✅ Correct Answer: A. Workplace-violence bundle: recognise cues, communicate-escort-alarm, report-prosecute, fix risks (crowd, wait, exits, lighting) and support staff post-incident.</w:t>
      </w:r>
    </w:p>
    <w:p>
      <w:r>
        <w:t>🧠 Calm first, call fast, record always. 🔍 Abuse-threat on duty.</w:t>
      </w:r>
    </w:p>
    <w:p>
      <w:r>
        <w:t>❌ Why Not Others: C. Silence invites repeat attacks and PTSD; B. Weapons escalate and invite action; D. Abandonment breaches duty and law.</w:t>
      </w:r>
    </w:p>
    <w:p>
      <w:r>
        <w:t>⚡ 5-Second Recall: CALM-CALL-RECORD.</w:t>
      </w:r>
    </w:p>
    <w:p>
      <w:r>
        <w:t>PNC Exam Pearl: Keep exits clear, visitor passes, display rights-penalties; EPIC/legislation for assault on staff; debrief and counsel after event.</w:t>
      </w:r>
    </w:p>
    <w:p>
      <w:r>
        <w:t>99. Before shifting a labour-room computer to a new block, the nurse ensures records survive ransomware. The DIRECT rule is:</w:t>
      </w:r>
    </w:p>
    <w:p>
      <w:r>
        <w:t>लेबर-रूम कंप्यूटर नए ब्लॉक में स्थानांतरित करने से पहले नर्स रिकॉर्ड ransomware से बचाती है। DIRECT नियम है:</w:t>
      </w:r>
    </w:p>
    <w:p>
      <w:r>
        <w:t>A. 3-2-1 backup — 3 copies on 2 different media with 1 offsite/offline, verified restore plus access control and update before shifting / 3-2-1 बैकअप — 2 भिन्न माध्यमों पर 3 प्रतियाँ, 1 ऑफसाइट/ऑफलाइन, सत्यापित रिस्टोर + एक्सेस नियंत्रण तथा स्थानांतरण पूर्व अपडेट</w:t>
      </w:r>
    </w:p>
    <w:p>
      <w:r>
        <w:t>B. Delete all files to avoid virus / वायरस से बचने समस्त फाइल हटाएँ</w:t>
      </w:r>
    </w:p>
    <w:p>
      <w:r>
        <w:t>C. Single copy on same disk with no check / बिना जाँच समान डिस्क पर एक प्रति</w:t>
      </w:r>
    </w:p>
    <w:p>
      <w:r>
        <w:t>D. Photos of screen on personal phone only / केवल निजी फोन पर स्क्रीन फोटो</w:t>
      </w:r>
    </w:p>
    <w:p>
      <w:r>
        <w:t>Answer A</w:t>
      </w:r>
    </w:p>
    <w:p>
      <w:r>
        <w:t>Solution.</w:t>
      </w:r>
    </w:p>
    <w:p>
      <w:r>
        <w:t>✅ Correct Answer: A. 3-2-1 guarantees survival of e-partographs and registers; offline copy defeats ransomware; test restore proves recovery. Clinical.</w:t>
      </w:r>
    </w:p>
    <w:p>
      <w:r>
        <w:t>🧠 Clinical. Three copies, two places, one away. 🔍 Records must survive shift.</w:t>
      </w:r>
    </w:p>
    <w:p>
      <w:r>
        <w:t>❌ Why Not Others: C. Same-disk copy dies with disk; D. Phone photos breach privacy and lack integrity; B. Deletion destroys continuity and is misconduct.</w:t>
      </w:r>
    </w:p>
    <w:p>
      <w:r>
        <w:t>⚡ 5-Second Recall: 3-COPIES, 2-MEDIA, 1-OFFSITE.</w:t>
      </w:r>
    </w:p>
    <w:p>
      <w:r>
        <w:t>PNC Exam Pearl: Encrypt, role-based passwords, audit trails; ABDM/HMIS downtime SOP with paper backup; never plug unknown USB.</w:t>
      </w:r>
    </w:p>
    <w:p>
      <w:r>
        <w:t>100. A hospital links appointments, consent and reports through UHI with tokenised queues. The BEST application concept is:</w:t>
      </w:r>
    </w:p>
    <w:p>
      <w:r>
        <w:t>अस्पताल UHI से टोकनयुक्त कतार सहित अपॉइंटमेंट, सहमति तथा रिपोर्ट जोड़ता है। BEST अनुप्रयोग अवधारणा है:</w:t>
      </w:r>
    </w:p>
    <w:p>
      <w:r>
        <w:t>A. Share full OTP and passwords publicly / पूर्ण OTP तथा पासवर्ड सार्वजनिक साझा करें</w:t>
      </w:r>
    </w:p>
    <w:p>
      <w:r>
        <w:t>B. UHI open-network discovery plus ABHA-linked consent-based record flow with tokenised queue and privacy-by-design / UHI ओपन-नेटवर्क खोज + ABHA-जुड़ा सहमति-आधारित रिकॉर्ड प्रवाह, टोकनयुक्त कतार तथा प्राइवेसी-बाय-डिजाइन सहित</w:t>
      </w:r>
    </w:p>
    <w:p>
      <w:r>
        <w:t>C. Paper token chaos without identity / बिना पहचान कागजी टोकन अव्यवस्था</w:t>
      </w:r>
    </w:p>
    <w:p>
      <w:r>
        <w:t>D. Keep duplicate ABHA IDs for one person / एक व्यक्ति हेतु दोहरी ABHA ID रखें</w:t>
      </w:r>
    </w:p>
    <w:p>
      <w:r>
        <w:t>Answer B</w:t>
      </w:r>
    </w:p>
    <w:p>
      <w:r>
        <w:t>Solution.</w:t>
      </w:r>
    </w:p>
    <w:p>
      <w:r>
        <w:t>✅ Correct Answer: B. ABDM/UHI enables interoperable booking, consent manager-mediated sharing (collect-store-share), token queues reducing crowds, with encryption and audit.</w:t>
      </w:r>
    </w:p>
    <w:p>
      <w:r>
        <w:t>🧠 One health ID, consent-gated flow, token queue. 🔍 UHI + token + consent.</w:t>
      </w:r>
    </w:p>
    <w:p>
      <w:r>
        <w:t>❌ Why Not Others: C. Paper chaos defeats interoperability; A. Sharing OTP/passwords breaches security; D. Duplicates fragment care and claims.</w:t>
      </w:r>
    </w:p>
    <w:p>
      <w:r>
        <w:t>⚡ 5-Second Recall: ABHA-CONSENT-TOKEN.</w:t>
      </w:r>
    </w:p>
    <w:p>
      <w:r>
        <w:t>PNC Exam Pearl: Verify ABHA, capture purpose-limited consent, log access; use scan-and-share QR OPD; train helpdesk for elderly/digital divide.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