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Mock_19 — Full 100 MCQs (Level 2 - Core)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72-year-old ICU patient post-sepsis is alert at 10 AM, drowsy and inattentive at 2 PM, and restless at night. Using CAM-ICU, the nurse identifies delirium based on:</w:t>
      </w:r>
    </w:p>
    <w:p>
      <w:r>
        <w:t>72 वर्षीय ICU रोगी सेप्सिस के बाद सुबह सतर्क, दोपहर में उनींदा-असावधान व रात में बेचैन रहता है। CAM-ICU से नर्स प्रलाप (delirium) किस आधार पर पहचानती है?</w:t>
      </w:r>
    </w:p>
    <w:p>
      <w:r>
        <w:t>A. Stable gradual memory loss over months without fluctuation / महीनों में स्थिर क्रमिक स्मृति-ह्रास बिना उतार-चढ़ाव</w:t>
      </w:r>
    </w:p>
    <w:p>
      <w:r>
        <w:t>B. Fixed delusion with clear consciousness and full attention / स्पष्ट चेतना व पूर्ण ध्यान सहित स्थिर भ्रम</w:t>
      </w:r>
    </w:p>
    <w:p>
      <w:r>
        <w:t>C. Acute onset with fluctuating course plus inattention as core CAM features / तीव्र शुरुआत व उतार-चढ़ाव युक्त क्रम तथा असावधानी CAM के मुख्य लक्षण हैं</w:t>
      </w:r>
    </w:p>
    <w:p>
      <w:r>
        <w:t>D. Deep coma with no response to voice and no attention testable / आवाज़ पर कोई प्रतिक्रिया नहीं व ध्यान परीक्षण संभव नहीं, गहन कोमा</w:t>
      </w:r>
    </w:p>
    <w:p>
      <w:r>
        <w:t>Answer C</w:t>
      </w:r>
    </w:p>
    <w:p>
      <w:r>
        <w:t>Solution.</w:t>
      </w:r>
    </w:p>
    <w:p>
      <w:r>
        <w:t>✅ Correct Answer: C. CAM requires acute onset/fluctuation + inattention, plus disorganized thinking or altered consciousness; fluctuation distinguishes delirium from dementia.</w:t>
      </w:r>
    </w:p>
    <w:p>
      <w:r>
        <w:t>🧠 Clinical Rationale: Fluctuating alertness across hours with inability to sustain/focus attention is hallmark delirium; CAM-ICU formalizes this for ventilated/ICU patients. 🔍 Key Clues: alert → drowsy → restless across same day</w:t>
      </w:r>
    </w:p>
    <w:p>
      <w:r>
        <w:t>❌ Why Not Others: A describes dementia; B describes psychosis with clear sensorium; D is coma, not assessable delirium.</w:t>
      </w:r>
    </w:p>
    <w:p>
      <w:r>
        <w:t>⚠️ Exam Trap: Fluctuation + inattention = delirium, not dementia or psychosis.</w:t>
      </w:r>
    </w:p>
    <w:p>
      <w:r>
        <w:t>⚡ 5-Second Recall: CAM = ACUTE + FLUCTUATE + INATTENTION</w:t>
      </w:r>
    </w:p>
    <w:p>
      <w:r>
        <w:t>PNC Exam Pearl: Delirium diagnosis by CAM/CAM-ICU needs acute fluctuating course with inattention. Clinical.</w:t>
      </w:r>
    </w:p>
    <w:p>
      <w:r>
        <w:t>2. A 24-year-old woman has severe dog phobia. The nurse explains flooding versus systematic desensitization as:</w:t>
      </w:r>
    </w:p>
    <w:p>
      <w:r>
        <w:t>24 वर्षीय महिला को कुत्ते से तीव्र भय (phobia) है। नर्स फ्लडिंग बनाम क्रमिक विसंवेदीकरण (systematic desensitization) को क्या समझाती है?</w:t>
      </w:r>
    </w:p>
    <w:p>
      <w:r>
        <w:t>A. Flooding is immediate prolonged exposure to the most feared stimulus without hierarchy; desensitization uses a graded hierarchy with relaxation / फ्लडिंग बिना पदानुक्रम सर्वाधिक भयावह उद्दीपक का तात्कालिक दीर्घ संपर्क है; विसंवेदीकरण विश्राम सहित क्रमिक पदानुक्रम अपनाता है</w:t>
      </w:r>
    </w:p>
    <w:p>
      <w:r>
        <w:t>B. Flooding uses a graded hierarchy and desensitization uses sudden maximal exposure / फ्लडिंग क्रमिक पदानुक्रम अपनाती है व विसंवेदीकरण आकस्मिक अधिकतम संपर्क करता है</w:t>
      </w:r>
    </w:p>
    <w:p>
      <w:r>
        <w:t>C. Both mean avoiding the feared object and taking anxiolytics only / दोनों का अर्थ भय-वस्तु से बचना व केवल चिंतानाशक लेना है</w:t>
      </w:r>
    </w:p>
    <w:p>
      <w:r>
        <w:t>D. Flooding means thought-stopping and desensitization means free association / फ्लडिंग का अर्थ विचार-अवरोध व विसंवेदीकरण का अर्थ मुक्त साहचर्य है</w:t>
      </w:r>
    </w:p>
    <w:p>
      <w:r>
        <w:t>Answer A</w:t>
      </w:r>
    </w:p>
    <w:p>
      <w:r>
        <w:t>Solution.</w:t>
      </w:r>
    </w:p>
    <w:p>
      <w:r>
        <w:t>✅ Correct Answer: A. Flooding = no hierarchy, full-intensity prolonged exposure; systematic desensitization = hierarchy + reciprocal relaxation/breathing stepwise.</w:t>
      </w:r>
    </w:p>
    <w:p>
      <w:r>
        <w:t>🧠 Clinical Rationale: Distinguishing intensity-gradation defines the two behavioural techniques; flooding extinguishes avoidance rapidly but needs consent/preparation. 🔍 Key Clues: phobia + hierarchy vs no hierarchy</w:t>
      </w:r>
    </w:p>
    <w:p>
      <w:r>
        <w:t>❌ Why Not Others: B reverses definitions; C is avoidance, maintains phobia; D mixes psychodynamic/cognitive terms.</w:t>
      </w:r>
    </w:p>
    <w:p>
      <w:r>
        <w:t>⚠️ Exam Trap: Do not reverse flooding (maximal, no hierarchy) and desensitization (graded + relaxation).</w:t>
      </w:r>
    </w:p>
    <w:p>
      <w:r>
        <w:t>⚡ 5-Second Recall: FLOOD = FULL AT ONCE; DESENSITIZE = STEP + RELAX</w:t>
      </w:r>
    </w:p>
    <w:p>
      <w:r>
        <w:t>PNC Exam Pearl: Flooding has no hierarchy with maximal exposure; systematic desensitization uses graded hierarchy plus relaxation.</w:t>
      </w:r>
    </w:p>
    <w:p>
      <w:r>
        <w:t>3. A 30-year-old man with OCD washes hands 40 times daily. The nurse teaches exposure and ritual-delay as:</w:t>
      </w:r>
    </w:p>
    <w:p>
      <w:r>
        <w:t>30 वर्षीय पुरुष OCD से ग्रसित दिन में 40 बार हाथ धोता है। नर्स एक्सपोजर व कर्मकांड-विलंब (ritual-delay) को क्या सिखाती है?</w:t>
      </w:r>
    </w:p>
    <w:p>
      <w:r>
        <w:t>A. Wash immediately after every touch to keep anxiety at zero / प्रत्येक स्पर्श के तुरंत बाद धोएं ताकि चिंता शून्य रहे</w:t>
      </w:r>
    </w:p>
    <w:p>
      <w:r>
        <w:t>B. Touch the feared object, then progressively delay and finally prevent the washing ritual while tolerating anxiety / भय-वस्तु स्पर्श करें, फिर धुलाई-कर्मकांड उत्तरोत्तर विलंबित व अंततः रोकें और चिंता सहन करें</w:t>
      </w:r>
    </w:p>
    <w:p>
      <w:r>
        <w:t>C. Replace washing with 2 hours of rumination to neutralize the obsession / मनोग्रस्तता निष्प्रभाव हेतु धुलाई की जगह 2 घंटे चिंतन करें</w:t>
      </w:r>
    </w:p>
    <w:p>
      <w:r>
        <w:t>D. Avoid all doorknobs forever and wear gloves continuously / सभी कुंडियों से सदा बचें व लगातार दस्ताने पहनें</w:t>
      </w:r>
    </w:p>
    <w:p>
      <w:r>
        <w:t>Answer B</w:t>
      </w:r>
    </w:p>
    <w:p>
      <w:r>
        <w:t>Solution.</w:t>
      </w:r>
    </w:p>
    <w:p>
      <w:r>
        <w:t>✅ Correct Answer: B. Exposure with response prevention exposes to trigger then delays/blocks compulsion, allowing habituation of anxiety.</w:t>
      </w:r>
    </w:p>
    <w:p>
      <w:r>
        <w:t>🧠 Clinical Rationale: Ritual maintains OCD by negative reinforcement; graded delay plus prevention breaks obsession-compulsion link. 🔍 Key Clues: 40 washes + anxiety relief cycle</w:t>
      </w:r>
    </w:p>
    <w:p>
      <w:r>
        <w:t>❌ Why Not Others: A reinforces compulsion; C substitutes another compulsion; D is avoidance maintaining disorder.</w:t>
      </w:r>
    </w:p>
    <w:p>
      <w:r>
        <w:t>⚠️ Exam Trap: OCD treatment delays/prevents ritual, never permits immediate washing.</w:t>
      </w:r>
    </w:p>
    <w:p>
      <w:r>
        <w:t>⚡ 5-Second Recall: OCD = EXPOSE + DELAY + PREVENT RITUAL</w:t>
      </w:r>
    </w:p>
    <w:p>
      <w:r>
        <w:t>PNC Exam Pearl: OCD behavioural care is exposure with response prevention and ritual delay, not reassurance or avoidance.</w:t>
      </w:r>
    </w:p>
    <w:p>
      <w:r>
        <w:t>4. A 28-year-old man in mania speaks rapidly, jumps topics, makes puns, and cannot be interrupted. The nurse documents this as:</w:t>
      </w:r>
    </w:p>
    <w:p>
      <w:r>
        <w:t>28 वर्षीय पुरुष उन्माद (mania) में तीव्र बोलता है, विषय बदलता है, श्लेष करता है, टोका नहीं जा सकता। नर्स इसे क्या दर्ज करती है?</w:t>
      </w:r>
    </w:p>
    <w:p>
      <w:r>
        <w:t>A. Echolalia with immediate repetition seen in autism / स्वलीनता में दिखने वाली तत्काल दोहराव युक्त प्रतिध्वनि-वाणी</w:t>
      </w:r>
    </w:p>
    <w:p>
      <w:r>
        <w:t>B. Slurred scanning speech of cerebellar lesion / अनुमस्तिष्क घाव की लड़खड़ाती स्कैनिंग वाणी</w:t>
      </w:r>
    </w:p>
    <w:p>
      <w:r>
        <w:t>C. Slow monotonous speech with poverty of content of depression / अवसाद की धीमी एकरस व दरिद्र-सामग्री वाणी</w:t>
      </w:r>
    </w:p>
    <w:p>
      <w:r>
        <w:t>D. Pressured speech with flight of ideas characteristic of mania / उन्माद की विशेषता दबावयुक्त वाणी (pressured speech) सहित विचार-पलायन (flight of ideas)</w:t>
      </w:r>
    </w:p>
    <w:p>
      <w:r>
        <w:t>Answer D</w:t>
      </w:r>
    </w:p>
    <w:p>
      <w:r>
        <w:t>Solution.</w:t>
      </w:r>
    </w:p>
    <w:p>
      <w:r>
        <w:t>✅ Correct Answer: D. Mania shows pressured, loud, rapid speech with flight of ideas, clang/punning, and interruptibility loss. Clinical.</w:t>
      </w:r>
    </w:p>
    <w:p>
      <w:r>
        <w:t>🧠 Clinical Rationale: Elevated mood accelerates thought flow; speech mirrors racing thoughts with topic-jumping but associative links. 🔍 Key Clues: rapid + uninterruptible + topic jump + puns</w:t>
      </w:r>
    </w:p>
    <w:p>
      <w:r>
        <w:t>❌ Why Not Others: C is depressive retardation; B is neurologic dysarthria; A is developmental repetition.</w:t>
      </w:r>
    </w:p>
    <w:p>
      <w:r>
        <w:t>⚠️ Exam Trap: Pressured + flight = mania; poverty/slow = depression.</w:t>
      </w:r>
    </w:p>
    <w:p>
      <w:r>
        <w:t>⚡ 5-Second Recall: MANIA SPEECH = PRESSURED + FLIGHT + UNINTERRUPTIBLE</w:t>
      </w:r>
    </w:p>
    <w:p>
      <w:r>
        <w:t>PNC Exam Pearl: Mania speech is pressured with flight of ideas, clang associations and intrusiveness. Clinical.</w:t>
      </w:r>
    </w:p>
    <w:p>
      <w:r>
        <w:t>5. A 34-year-old woman reports 3 weeks of low mood, loss of pleasure in cooking and music, insomnia and guilt. The nurse using PHQ-9 identifies the cardinal screening item as:</w:t>
      </w:r>
    </w:p>
    <w:p>
      <w:r>
        <w:t>34 वर्षीय महिला 3 सप्ताह से उदासी, खाना-पकाने व संगीत में आनंद-हानि, अनिद्रा व अपराधबोध बताती है। PHQ-9 से नर्स मुख्य स्क्रीनिंग बिंदु क्या पहचानती है?</w:t>
      </w:r>
    </w:p>
    <w:p>
      <w:r>
        <w:t>A. Intact pleasure with only somatic pain and no mood change / केवल शारीरिक दर्द, आनंद intact, मनोदशा परिवर्तन नहीं</w:t>
      </w:r>
    </w:p>
    <w:p>
      <w:r>
        <w:t>B. Anhedonia with depressed mood as core PHQ-9 criteria for depression / अवसाद हेतु PHQ-9 के मुख्य मानदंड उदास मनोदशा सहित आनंद-हानि (anhedonia)</w:t>
      </w:r>
    </w:p>
    <w:p>
      <w:r>
        <w:t>C. Isolated forgetfulness without mood or interest change / मनोदशा-रुचि परिवर्तन बिना केवल भूलक्कड़पन</w:t>
      </w:r>
    </w:p>
    <w:p>
      <w:r>
        <w:t>D. Elevated euphoric mood with grandiosity lasting 3 weeks / 3 सप्ताह से उल्लासित मनोदशा व महत्ता-भाव</w:t>
      </w:r>
    </w:p>
    <w:p>
      <w:r>
        <w:t>Answer B</w:t>
      </w:r>
    </w:p>
    <w:p>
      <w:r>
        <w:t>Solution.</w:t>
      </w:r>
    </w:p>
    <w:p>
      <w:r>
        <w:t>✅ Correct Answer: B. PHQ-9 stem items are depressed mood + anhedonia over 2 weeks; either plus additional symptoms defines major depression.</w:t>
      </w:r>
    </w:p>
    <w:p>
      <w:r>
        <w:t>🧠 Clinical Rationale: Anhedonia plus persistent low mood are gateway criteria; duration, function loss and guilt confirm clinical significance. 🔍 Key Clues: 3 weeks + no pleasure + low mood + guilt</w:t>
      </w:r>
    </w:p>
    <w:p>
      <w:r>
        <w:t>❌ Why Not Others: D is mania; A is pain without mood syndrome; C is cognitive complaint alone.</w:t>
      </w:r>
    </w:p>
    <w:p>
      <w:r>
        <w:t>⚠️ Exam Trap: PHQ-9 core = mood + anhedonia, not energy or pain alone.</w:t>
      </w:r>
    </w:p>
    <w:p>
      <w:r>
        <w:t>⚡ 5-Second Recall: PHQ CORE = LOW MOOD + NO PLEASURE × 2 WEEKS</w:t>
      </w:r>
    </w:p>
    <w:p>
      <w:r>
        <w:t>PNC Exam Pearl: PHQ-9 depression screening hinges on depressed mood and anhedonia for at least 2 weeks.</w:t>
      </w:r>
    </w:p>
    <w:p>
      <w:r>
        <w:t>6. A 78-year-old admitted in autumn after a fall on wet leaves is on sedatives with unsteady gait. The nurse's FIRST strategic action is:</w:t>
      </w:r>
    </w:p>
    <w:p>
      <w:r>
        <w:t>78 वर्षीय वृद्ध शरद (autumn) में गीली पत्तियों पर गिरकर भर्ती है, शामक (sedative) पर है, चाल अस्थिर है। नर्स की FIRST रणनीतिक कार्रवाई क्या है?</w:t>
      </w:r>
    </w:p>
    <w:p>
      <w:r>
        <w:t>A. Keep bed at highest position with wheels unlocked for easy access / सहज पहुंच हेतु बिस्तर उच्चतम व पहिए अनलॉक रखें</w:t>
      </w:r>
    </w:p>
    <w:p>
      <w:r>
        <w:t>B. Withhold all fall assessment until discharge day / छुट्टी-दिवस तक समस्त पतन-आकलन रोक रखें</w:t>
      </w:r>
    </w:p>
    <w:p>
      <w:r>
        <w:t>C. Complete Morse Fall Scale assessment and apply targeted precautions before mobilizing / चलाने से पहले मोर्स पतन मापनी (Morse Fall Scale) पूर्ण कर लक्षित सावधानियां लागू करें</w:t>
      </w:r>
    </w:p>
    <w:p>
      <w:r>
        <w:t>D. Ask the patient to walk alone to the bathroom to test balance / संतुलन परखने हेतु अकेले बाथरूम चलने को कहें</w:t>
      </w:r>
    </w:p>
    <w:p>
      <w:r>
        <w:t>Answer C</w:t>
      </w:r>
    </w:p>
    <w:p>
      <w:r>
        <w:t>Solution.</w:t>
      </w:r>
    </w:p>
    <w:p>
      <w:r>
        <w:t>✅ Correct Answer: C. Morse scoring (history, secondary diagnosis, aid, IV, gait, cognition) stratifies risk and triggers bundle: call bell, rails, nonslip, supervised toilet, med review.</w:t>
      </w:r>
    </w:p>
    <w:p>
      <w:r>
        <w:t>🧠 Clinical Rationale: Post-fall elderly on sedatives with gait instability is high-risk; structured assessment before mobilization prevents repeat fall. 🔍 Key Clues: elderly + sedative + unsteady + recent fall</w:t>
      </w:r>
    </w:p>
    <w:p>
      <w:r>
        <w:t>❌ Why Not Others: D invites unsupervised fall; A creates height/roll hazard; B delays prevention.</w:t>
      </w:r>
    </w:p>
    <w:p>
      <w:r>
        <w:t>⚠️ Exam Trap: Always assess Morse FIRST, then mobilize with precautions.</w:t>
      </w:r>
    </w:p>
    <w:p>
      <w:r>
        <w:t>⚡ 5-Second Recall: FALL RISK = MORSE FIRST, THEN MOVE</w:t>
      </w:r>
    </w:p>
    <w:p>
      <w:r>
        <w:t>PNC Exam Pearl: Morse Fall Scale with targeted bundle is the first step in any high-risk fall scenario. Clinical.</w:t>
      </w:r>
    </w:p>
    <w:p>
      <w:r>
        <w:t>7. An 82-year-old bedridden patient has a Braden score of 12 with non-blanchable heel redness and an oxygen mask with tight straps. The BEST pressure-injury plan is:</w:t>
      </w:r>
    </w:p>
    <w:p>
      <w:r>
        <w:t>82 वर्षीय शय्याग्रस्त रोगी का ब्रेडन स्कोर 12 है, एड़ी पर न दबने वाली लाली व ऑक्सीजन मास्क की कसी पट्टियां हैं। BEST दबाव-क्षति योजना क्या है?</w:t>
      </w:r>
    </w:p>
    <w:p>
      <w:r>
        <w:t>A. Offload heels with pillows, rotate/reposition device and body on schedule, and manage moisture-nutrition per Braden subscales / तकियों से एड़ी भारमुक्त करें, उपकरण व शरीर नियत समय पर घुमाएं-बदलें, ब्रेडन उपमाप अनुसार नमी-पोषण संभालें</w:t>
      </w:r>
    </w:p>
    <w:p>
      <w:r>
        <w:t>B. Keep the patient supine without turning to avoid disturbing the mask / मास्क न हिले इसलिए बिना करवट सीधा लिटाए रखें</w:t>
      </w:r>
    </w:p>
    <w:p>
      <w:r>
        <w:t>C. Apply a donut ring under the heel and leave the mask uncleaned for a week / एड़ी नीचे डोनट रिंग रखें व मास्क सप्ताहभर बिना सफाई छोड़ दें</w:t>
      </w:r>
    </w:p>
    <w:p>
      <w:r>
        <w:t>D. Massage the red heel vigorously and keep the device straps tight continuously / लाल एड़ी जोर से मालिश करें व उपकरण-पट्टियां लगातार कसी रखें</w:t>
      </w:r>
    </w:p>
    <w:p>
      <w:r>
        <w:t>Answer A</w:t>
      </w:r>
    </w:p>
    <w:p>
      <w:r>
        <w:t>Solution.</w:t>
      </w:r>
    </w:p>
    <w:p>
      <w:r>
        <w:t>✅ Correct Answer: A. High-risk Braden needs heel suspension, 2-hourly repositioning, medical-device rotation/skin check, moisture barrier and nutrition support.</w:t>
      </w:r>
    </w:p>
    <w:p>
      <w:r>
        <w:t>🧠 Clinical Rationale: Pressure plus shear under devices causes rapid necrosis; offloading plus scheduled device rotation preserves perfusion. 🔍 Key Clues: Braden 12 + heel redness + device pressure</w:t>
      </w:r>
    </w:p>
    <w:p>
      <w:r>
        <w:t>❌ Why Not Others: D damages capillaries and worsens pressure; B prolongs pressure; C concentrates pressure and invites infection.</w:t>
      </w:r>
    </w:p>
    <w:p>
      <w:r>
        <w:t>⚠️ Exam Trap: Never massage non-blanchable skin or use donut rings; offload and rotate.</w:t>
      </w:r>
    </w:p>
    <w:p>
      <w:r>
        <w:t>⚡ 5-Second Recall: BRADEN LOW = OFFLOAD HEEL + ROTATE DEVICE + TURN</w:t>
      </w:r>
    </w:p>
    <w:p>
      <w:r>
        <w:t>PNC Exam Pearl: Braden ≤12 needs heel offloading, scheduled repositioning and device rotation, never massage or donuts.</w:t>
      </w:r>
    </w:p>
    <w:p>
      <w:r>
        <w:t>8. A catheterized woman on day 3 develops fever, suprapubic pain and cloudy urine. The nurse's BEST bundle action is:</w:t>
      </w:r>
    </w:p>
    <w:p>
      <w:r>
        <w:t>कैथेटरयुक्त महिला में day-3 पर बुखार, जघन-ऊपर दर्द व धुंधला मूत्र विकसित होता है। नर्स की BEST बंडल कार्रवाई क्या है?</w:t>
      </w:r>
    </w:p>
    <w:p>
      <w:r>
        <w:t>A. Start antibiotics by keeping the catheter kinked under the thigh / कैथेटर जांघ नीचे मोड़कर रखते हुए एंटीबायोटिक शुरू करें</w:t>
      </w:r>
    </w:p>
    <w:p>
      <w:r>
        <w:t>B. Review ongoing need, remove/replace promptly if indicated, send fresh aseptic sample, and reinforce sterile closed drainage / निरंतर आवश्यकता समीक्षा करें, संकेत पर तुरंत निकालें-बदलें, ताजा सड़नरहित नमूना भेजें व बंद विसंक्रमित निकास सुदृढ़ करें</w:t>
      </w:r>
    </w:p>
    <w:p>
      <w:r>
        <w:t>C. Irrigate the catheter with tap water and disconnect the bag for drying / कैथेटर नल-जल से सींचें व सुखाने हेतु थैली अलग करें</w:t>
      </w:r>
    </w:p>
    <w:p>
      <w:r>
        <w:t>D. Continue the same catheter indefinitely and culture the bag urine / वही कैथेटर अनिश्चित जारी रखें व थैली-मूत्र कल्चर करें</w:t>
      </w:r>
    </w:p>
    <w:p>
      <w:r>
        <w:t>Answer B</w:t>
      </w:r>
    </w:p>
    <w:p>
      <w:r>
        <w:t>Solution.</w:t>
      </w:r>
    </w:p>
    <w:p>
      <w:r>
        <w:t>✅ Correct Answer: B. CAUTI bundle: daily necessity review, early removal, aseptic sampling from port (not bag), closed sterile system below bladder without kinks. Clinical.</w:t>
      </w:r>
    </w:p>
    <w:p>
      <w:r>
        <w:t>🧠 Clinical Rationale: Day-3 fever with local symptoms suggests CAUTI; removing source plus correct culture prevents resistance and sepsis. 🔍 Key Clues: day 3 + fever + suprapubic pain + cloudy urine</w:t>
      </w:r>
    </w:p>
    <w:p>
      <w:r>
        <w:t>❌ Why Not Others: D retains infected source and uses contaminated sample; C breaks sterility; A obstructs flow.</w:t>
      </w:r>
    </w:p>
    <w:p>
      <w:r>
        <w:t>⚠️ Exam Trap: Bag urine is never for culture; review-and-remove is the CAUTI priority.</w:t>
      </w:r>
    </w:p>
    <w:p>
      <w:r>
        <w:t>⚡ 5-Second Recall: CAUTI = REVIEW + REMOVE + FRESH PORT SAMPLE + CLOSED DRAIN</w:t>
      </w:r>
    </w:p>
    <w:p>
      <w:r>
        <w:t>PNC Exam Pearl: CAUTI care needs daily review, prompt removal, aseptic port sample and closed drainage. Clinical.</w:t>
      </w:r>
    </w:p>
    <w:p>
      <w:r>
        <w:t>9. Before the morning feed, the nurse checks a newly inserted NG tube. The SAFEST verification is:</w:t>
      </w:r>
    </w:p>
    <w:p>
      <w:r>
        <w:t>सुबह आहार से पहले नर्स नव-प्रविष्ट NG ट्यूब जांचती है। SAFEST सत्यापन क्या है?</w:t>
      </w:r>
    </w:p>
    <w:p>
      <w:r>
        <w:t>A. Aspirate and confirm gastric pH ≤5.5 with X-ray confirmation for doubt, and withhold feed until placement is sure / अभिलाषित कर जठर pH ≤5.5 पुष्ट करें, संदेह पर X-ray लें, स्थिति निश्चित बिना आहार रोकें</w:t>
      </w:r>
    </w:p>
    <w:p>
      <w:r>
        <w:t>B. Dip the tube tip in water to see bubbling as confirmation / पुष्टि हेतु ट्यूब-सिरा पानी में डुबोकर बुलबुले देखें</w:t>
      </w:r>
    </w:p>
    <w:p>
      <w:r>
        <w:t>C. Inject air and listen for whoosh over the stomach alone / केवल पेट पर फुसफुसाहट सुनने हेतु हवा प्रविष्ट करें</w:t>
      </w:r>
    </w:p>
    <w:p>
      <w:r>
        <w:t>D. Start feed and observe for cough as the only check / केवल खांसी देखने हेतु आहार शुरू करें</w:t>
      </w:r>
    </w:p>
    <w:p>
      <w:r>
        <w:t>Answer A</w:t>
      </w:r>
    </w:p>
    <w:p>
      <w:r>
        <w:t>Solution.</w:t>
      </w:r>
    </w:p>
    <w:p>
      <w:r>
        <w:t>✅ Correct Answer: A. pH ≤5.5 indicates gastric placement; whoosh test is unreliable; X-ray is gold standard when aspirate absent/doubtful. Clinical.</w:t>
      </w:r>
    </w:p>
    <w:p>
      <w:r>
        <w:t>🧠 Clinical Rationale: Pulmonary misplacement causes aspiration pneumonia; objective pH/X-ray verification before every high-risk feed saves life. 🔍 Key Clues: new tube + before feed</w:t>
      </w:r>
    </w:p>
    <w:p>
      <w:r>
        <w:t>❌ Why Not Others: C whoosh transmits regardless of site; B risks aspiration and misleads; D feeds into lung first.</w:t>
      </w:r>
    </w:p>
    <w:p>
      <w:r>
        <w:t>⚠️ Exam Trap: Whoosh test is obsolete; pH + X-ray is the standard.</w:t>
      </w:r>
    </w:p>
    <w:p>
      <w:r>
        <w:t>⚡ 5-Second Recall: NG CHECK = pH ≤5.5 OR X-RAY, NEVER WHOOSH</w:t>
      </w:r>
    </w:p>
    <w:p>
      <w:r>
        <w:t>PNC Exam Pearl: NG tube needs aspirate pH ≤5.5 and X-ray if doubtful; never rely on whoosh test. Clinical.</w:t>
      </w:r>
    </w:p>
    <w:p>
      <w:r>
        <w:t>10. A patient in skeletal traction for femur fracture complains of severe pain; the nurse finds the traction weight resting on the floor. The priority action is:</w:t>
      </w:r>
    </w:p>
    <w:p>
      <w:r>
        <w:t>फीमर फ्रैक्चर में कंकाल-कर्षण (skeletal traction) युक्त रोगी तीव्र दर्द बताता है; नर्स देखती है कर्षण-भार फर्श पर टिका है। प्राथमिकता कार्रवाई क्या है? [PYQ-Insight]</w:t>
      </w:r>
    </w:p>
    <w:p>
      <w:r>
        <w:t>A. Restore free-hanging weights with correct line of pull, check alignment, and reassess neurovascular status / भार स्वतंत्र लटकाएं, खिंचाव-रेखा सही करें, संरेखण जांचें व तंत्रिका-संवहनी स्थिति पुनः आकलें</w:t>
      </w:r>
    </w:p>
    <w:p>
      <w:r>
        <w:t>B. Remove the traction pin and massage the fracture site / कर्षण-पिन निकालें व फ्रैक्चर-स्थल मालिश करें</w:t>
      </w:r>
    </w:p>
    <w:p>
      <w:r>
        <w:t>C. Add two extra weights to overcome friction quickly / घर्षण जीतने हेतु दो अतिरिक्त भार तुरंत जोड़ें</w:t>
      </w:r>
    </w:p>
    <w:p>
      <w:r>
        <w:t>D. Tie the traction rope to the bed frame to stabilize it / स्थिर हेतु कर्षण-रस्सी पलंग-ढांचे से बांधें</w:t>
      </w:r>
    </w:p>
    <w:p>
      <w:r>
        <w:t>Answer A</w:t>
      </w:r>
    </w:p>
    <w:p>
      <w:r>
        <w:t>Solution.</w:t>
      </w:r>
    </w:p>
    <w:p>
      <w:r>
        <w:t>✅ Correct Answer: A. Weights must hang free without floor/bed contact to maintain counter-traction; loss of pull causes spasm, malalignment and pain. PYQ-Insight.</w:t>
      </w:r>
    </w:p>
    <w:p>
      <w:r>
        <w:t>🧠 Clinical Rationale: Effective traction needs free weights, pulley alignment and neurovascular watch; restoring mechanics relieves muscle spasm pain. 🔍 Key Clues: severe pain + weight on floor</w:t>
      </w:r>
    </w:p>
    <w:p>
      <w:r>
        <w:t>❌ Why Not Others: C overloads fracture; B destroys fixation and sterility; D abolishes traction force.</w:t>
      </w:r>
    </w:p>
    <w:p>
      <w:r>
        <w:t>⚠️ Exam Trap: Weight on floor/bed = no traction — free it first, never add weight or tie rope.</w:t>
      </w:r>
    </w:p>
    <w:p>
      <w:r>
        <w:t>⚡ 5-Second Recall: TRACTION PAIN = WEIGHT FREE + LINE + NEURO CHECK</w:t>
      </w:r>
    </w:p>
    <w:p>
      <w:r>
        <w:t>PNC Exam Pearl: Traction weights must always hang free with correct pull line; check alignment and neurovascular status. PYQ-Insight.</w:t>
      </w:r>
    </w:p>
    <w:p>
      <w:r>
        <w:t>11. A young man with a new above-knee plaster complains of unrelenting pain, numb toes and pale foot. The nurse FIRST assesses:</w:t>
      </w:r>
    </w:p>
    <w:p>
      <w:r>
        <w:t>नवीन above-knee प्लास्टर युक्त युवक असहनीय दर्द, सुन्न पंजे व पीला पैर बताता है। नर्स FIRST क्या आकलें?</w:t>
      </w:r>
    </w:p>
    <w:p>
      <w:r>
        <w:t>A. Only the plaster edge finishing for roughness / केवल प्लास्टर-किनारा खुरदरापन</w:t>
      </w:r>
    </w:p>
    <w:p>
      <w:r>
        <w:t>B. Appetite and bowel sounds as the priority / प्राथमिकता भूख व आंत्र-ध्वनियां</w:t>
      </w:r>
    </w:p>
    <w:p>
      <w:r>
        <w:t>C. Smell of the plaster and its colour for documentation / दस्तावेज़ हेतु प्लास्टर की गंध व रंग</w:t>
      </w:r>
    </w:p>
    <w:p>
      <w:r>
        <w:t>D. The 5 Ps — pain, pallor, pulselessness, paresthesia, paralysis — for compartment syndrome and escalate urgently / कंपार्टमेंट सिंड्रोम हेतु 5 Ps — दर्द, पीलापन, नाड़ीहीनता, संवेदन-असामान्यता, पक्षाघात — जांचें व तुरंत एस्केलेट करें</w:t>
      </w:r>
    </w:p>
    <w:p>
      <w:r>
        <w:t>Answer D</w:t>
      </w:r>
    </w:p>
    <w:p>
      <w:r>
        <w:t>Solution.</w:t>
      </w:r>
    </w:p>
    <w:p>
      <w:r>
        <w:t>✅ Correct Answer: D. Pain out of proportion + pallor + paresthesia after tight cast signals compartment syndrome needing urgent release/fasciotomy alert.</w:t>
      </w:r>
    </w:p>
    <w:p>
      <w:r>
        <w:t>🧠 Clinical Rationale: Rising compartment pressure occludes perfusion; 5 Ps catch ischaemia before irreversible Volkmann contracture. 🔍 Key Clues: tight cast + unrelenting pain + numb + pale</w:t>
      </w:r>
    </w:p>
    <w:p>
      <w:r>
        <w:t>❌ Why Not Others: A and C are cosmetic; B is unrelated to limb ischaemia.</w:t>
      </w:r>
    </w:p>
    <w:p>
      <w:r>
        <w:t>⚠️ Exam Trap: Post-cast unrelenting pain + neuro signs = compartment syndrome, not normal cast pain.</w:t>
      </w:r>
    </w:p>
    <w:p>
      <w:r>
        <w:t>⚡ 5-Second Recall: CAST PAIN + NUMB + PALE = 5 Ps NOW</w:t>
      </w:r>
    </w:p>
    <w:p>
      <w:r>
        <w:t>PNC Exam Pearl: Suspect compartment syndrome with 5 Ps after tight plaster; escalate for urgent release.</w:t>
      </w:r>
    </w:p>
    <w:p>
      <w:r>
        <w:t>12. During laparotomy closure the nurse counts gauze and instruments with the surgeon. The BEST practice is:</w:t>
      </w:r>
    </w:p>
    <w:p>
      <w:r>
        <w:t>लैपरोटॉमी बंद करते समय नर्स सर्जन सहित गॉज़ व उपकरण गिनती करती है। BEST प्रथा क्या है?</w:t>
      </w:r>
    </w:p>
    <w:p>
      <w:r>
        <w:t>A. Count only instruments and ignore gauze pieces / केवल उपकरण गिनें व गॉज़-टुकड़े अनदेखा करें</w:t>
      </w:r>
    </w:p>
    <w:p>
      <w:r>
        <w:t>B. Delegate counting to the attendant outside the sterile field / गिनती स्टेराइल-क्षेत्र बाहर परिचर को सौंपें</w:t>
      </w:r>
    </w:p>
    <w:p>
      <w:r>
        <w:t>C. Count silently once at the end and skip documentation / अंत में एक बार मौन गिनें व दस्तावेज़ छोड़ें</w:t>
      </w:r>
    </w:p>
    <w:p>
      <w:r>
        <w:t>D. Perform standardized counts at start, before cavity closure, at skin closure and on staff change, sign and reconcile any discrepancy before closure / प्रारंभ, गुहा-बंदी पूर्व, त्वचा-बंदी व स्टाफ-बदल पर मानक गिनती करें, हस्ताक्षर करें, बंदी पूर्व विसंगति मिलाएं</w:t>
      </w:r>
    </w:p>
    <w:p>
      <w:r>
        <w:t>Answer D</w:t>
      </w:r>
    </w:p>
    <w:p>
      <w:r>
        <w:t>Solution.</w:t>
      </w:r>
    </w:p>
    <w:p>
      <w:r>
        <w:t>✅ Correct Answer: D. WHO surgical safety counts at defined pauses with audible reconciliation prevent retained surgical items.</w:t>
      </w:r>
    </w:p>
    <w:p>
      <w:r>
        <w:t>🧠 Clinical Rationale: Systematic multi-point counts with sign-off catch missing gauze before closure when retrieval is still safe. 🔍 Key Clues: closure + gauze + instrument</w:t>
      </w:r>
    </w:p>
    <w:p>
      <w:r>
        <w:t>❌ Why Not Others: C misses retention; A ignores commonest retained item (gauze); B breaks sterile accountability.</w:t>
      </w:r>
    </w:p>
    <w:p>
      <w:r>
        <w:t>⚠️ Exam Trap: Counts are team-based, audible, multi-point and documented — never solo/once.</w:t>
      </w:r>
    </w:p>
    <w:p>
      <w:r>
        <w:t>⚡ 5-Second Recall: COUNTS = START + CAVITY + SKIN + SIGN</w:t>
      </w:r>
    </w:p>
    <w:p>
      <w:r>
        <w:t>PNC Exam Pearl: Standardized multi-point gauze-instrument counts with sign-off prevent retained surgical items.</w:t>
      </w:r>
    </w:p>
    <w:p>
      <w:r>
        <w:t>13. Two hours after first haemodialysis, a CKD patient develops headache, nausea, restlessness and hypertension. The nurse suspects:</w:t>
      </w:r>
    </w:p>
    <w:p>
      <w:r>
        <w:t>प्रथम हेमोडायलिसिस के दो घंटे बाद CKD रोगी में सिरदर्द, मितली, बेचैनी व उच्च रक्तचाप होता है। नर्स क्या संदेह करती है?</w:t>
      </w:r>
    </w:p>
    <w:p>
      <w:r>
        <w:t>A. Chronic stable anaemia unrelated to dialysis / डायलिसिस-असंबंधित जीर्ण स्थिर रक्ताल्पता</w:t>
      </w:r>
    </w:p>
    <w:p>
      <w:r>
        <w:t>B. Dialysis disequilibrium syndrome from rapid solute shift causing cerebral oedema / तीव्र विलेय-परिवर्तन से मस्तिष्क-शोफ कारित डायलिसिस असंतुलन सिंड्रोम (disequilibrium)</w:t>
      </w:r>
    </w:p>
    <w:p>
      <w:r>
        <w:t>C. Hypoglycaemia from missed lunch / छूटे भोजन से अल्पग्लूकोज</w:t>
      </w:r>
    </w:p>
    <w:p>
      <w:r>
        <w:t>D. Dialysis allergy to the dialysis chair / डायलिसिस-कुर्सी से एलर्जी</w:t>
      </w:r>
    </w:p>
    <w:p>
      <w:r>
        <w:t>Answer B</w:t>
      </w:r>
    </w:p>
    <w:p>
      <w:r>
        <w:t>Solution.</w:t>
      </w:r>
    </w:p>
    <w:p>
      <w:r>
        <w:t>✅ Correct Answer: B. Rapid urea removal in first dialysis creates osmotic gradient → water into brain → headache, nausea, hypertension, confusion/seizures.</w:t>
      </w:r>
    </w:p>
    <w:p>
      <w:r>
        <w:t>🧠 Clinical Rationale: New, high-efficiency first run in severely uraemic patient is classic context; slowing flow and osmotherapy prevent progression. 🔍 Key Clues: first dialysis + headache + nausea + HTN</w:t>
      </w:r>
    </w:p>
    <w:p>
      <w:r>
        <w:t>❌ Why Not Others: C lacks tremor/sweats and link to solute shift; D is implausible site; A is chronic without acute neuro signs.</w:t>
      </w:r>
    </w:p>
    <w:p>
      <w:r>
        <w:t>⚠️ Exam Trap: First-dialysis headache-nausea-HTN = disequilibrium, not simple HTN.</w:t>
      </w:r>
    </w:p>
    <w:p>
      <w:r>
        <w:t>⚡ 5-Second Recall: FIRST DIALYSIS + HEADACHE = DISEQUILIBRIUM</w:t>
      </w:r>
    </w:p>
    <w:p>
      <w:r>
        <w:t>PNC Exam Pearl: Dialysis disequilibrium from rapid urea shift causes headache, nausea and hypertension after first dialysis.</w:t>
      </w:r>
    </w:p>
    <w:p>
      <w:r>
        <w:t>14. On day 4, a colostomy stoma looks dusky purple, cool and bhishy with no bleeding on touch. The nurse's BEST response is:</w:t>
      </w:r>
    </w:p>
    <w:p>
      <w:r>
        <w:t>Day-4 पर कोलोस्टॉमी स्टोमा धूमिल बैंगनी, ठंडा व स्पर्श पर रक्तस्रावहीन दिखता है। नर्स की BEST प्रतिक्रिया क्या है? [Strategic]</w:t>
      </w:r>
    </w:p>
    <w:p>
      <w:r>
        <w:t>A. Scrub the stoma with alcohol and hot water / स्टोमा स्पिरिट व गर्म पानी से रगड़ें</w:t>
      </w:r>
    </w:p>
    <w:p>
      <w:r>
        <w:t>B. Apply a tight belt to push the stoma inside / स्टोमा अंदर धकेलने हेतु कसा बेल्ट लगाएं</w:t>
      </w:r>
    </w:p>
    <w:p>
      <w:r>
        <w:t>C. Flag possible stomal necrosis/ischaemia, keep NPO-protocol per order, notify surgeon urgently and prepare for evaluation / संभावित स्टोमा परिगलन/रक्ताल्पता चिह्नित करें, आदेशानुसार प्रोटोकॉल रखें, सर्जन को तुरंत सूचित कर मूल्यांकन हेतु तैयार करें</w:t>
      </w:r>
    </w:p>
    <w:p>
      <w:r>
        <w:t>D. Reassure that dusky colour is normal healing and discharge the patient / आश्वस्त करें धूमिल रंग सामान्य भराव है व छुट्टी दें</w:t>
      </w:r>
    </w:p>
    <w:p>
      <w:r>
        <w:t>Answer C</w:t>
      </w:r>
    </w:p>
    <w:p>
      <w:r>
        <w:t>Solution.</w:t>
      </w:r>
    </w:p>
    <w:p>
      <w:r>
        <w:t>✅ Correct Answer: C. Dusky, cool, non-bleeding stoma indicates ischaemia/necrosis needing urgent surgical review, not pressure or reassurance. Strategic.</w:t>
      </w:r>
    </w:p>
    <w:p>
      <w:r>
        <w:t>🧠 Clinical Rationale: Healthy stoma is pink-red, moist, bleeds slightly; dusky signals vascular compromise where delay risks retraction/sepsis. 🔍 Key Clues: dusky + cool + no bleed day 4</w:t>
      </w:r>
    </w:p>
    <w:p>
      <w:r>
        <w:t>❌ Why Not Others: B worsens ischaemia; D normalizes emergency; A injures mucosa.</w:t>
      </w:r>
    </w:p>
    <w:p>
      <w:r>
        <w:t>⚠️ Exam Trap: Dusky stoma is never normal — escalate, do not belt or reassure.</w:t>
      </w:r>
    </w:p>
    <w:p>
      <w:r>
        <w:t>⚡ 5-Second Recall: DUSKY + COOL + NO BLEED = NECROSIS ALERT</w:t>
      </w:r>
    </w:p>
    <w:p>
      <w:r>
        <w:t>PNC Exam Pearl: Dusky cool non-bleeding stoma means ischaemia/necrosis needing urgent surgical review. Strategic.</w:t>
      </w:r>
    </w:p>
    <w:p>
      <w:r>
        <w:t>15. A day-5 ICU patient is anxious, sees insects on walls, sleeps only in daytime and misses day-night cues in a windowless unit. The BEST nursing bundle is:</w:t>
      </w:r>
    </w:p>
    <w:p>
      <w:r>
        <w:t>Day-5 ICU रोगी चिंतित है, दीवारों पर कीड़े देखता है, केवल दिन में सोता है, खिड़कीहीन इकाई में दिन-रात संकेत चूकता है। BEST नर्सिंग बंडल क्या है?</w:t>
      </w:r>
    </w:p>
    <w:p>
      <w:r>
        <w:t>A. Keep lights dim all day, restrain limbs and sedate heavily / दिनभर मंद प्रकाश रखें, अंग बांधें व गहन शामक दें</w:t>
      </w:r>
    </w:p>
    <w:p>
      <w:r>
        <w:t>B. Isolate the patient in darkness without clock or family contact / घड़ी-परिजन संपर्क बिना अंधेरे में अलग रखें</w:t>
      </w:r>
    </w:p>
    <w:p>
      <w:r>
        <w:t>C. Tell the patient the hallucinations are real and argue about them / बताएं मतिभ्रम वास्तविक हैं व उन पर बहस करें</w:t>
      </w:r>
    </w:p>
    <w:p>
      <w:r>
        <w:t>D. Restore day-night rhythm with daylight/glass exposure, clock-calendar orientation, noise-light reduction, early mobilization and family presence / दिन-प्रकाश/कांच संपर्क से दिन-रात लय लौटाएं, घड़ी-कैलेंडर अभिविन्यास, शोर-प्रकाश घटाएं, शीघ्र चलाएं व परिजन-उपस्थिति रखें</w:t>
      </w:r>
    </w:p>
    <w:p>
      <w:r>
        <w:t>Answer D</w:t>
      </w:r>
    </w:p>
    <w:p>
      <w:r>
        <w:t>Solution.</w:t>
      </w:r>
    </w:p>
    <w:p>
      <w:r>
        <w:t>✅ Correct Answer: D. ICU psychosis/delirium bundle restores circadian cues, orientation, sleep hygiene and mobilization to reduce hallucinations. Clinical.</w:t>
      </w:r>
    </w:p>
    <w:p>
      <w:r>
        <w:t>🧠 Clinical Rationale: Windowless ICU deprives zeitgebers; daylight, clocks, glasses/hearing aids and family re-anchor reality and sleep. 🔍 Key Clues: ICU day 5 + visual hallucination + sleep reversal + windowless</w:t>
      </w:r>
    </w:p>
    <w:p>
      <w:r>
        <w:t>❌ Why Not Others: A and B worsen sensory deprivation/delirium; C validates hallucination.</w:t>
      </w:r>
    </w:p>
    <w:p>
      <w:r>
        <w:t>⚠️ Exam Trap: ICU psychosis needs light, orientation and mobilization, not restraint-sedation.</w:t>
      </w:r>
    </w:p>
    <w:p>
      <w:r>
        <w:t>⚡ 5-Second Recall: ICU PSYCHOSIS = LIGHT + CLOCK + MOBILIZE + FAMILY</w:t>
      </w:r>
    </w:p>
    <w:p>
      <w:r>
        <w:t>PNC Exam Pearl: ICU psychosis bundle is daylight exposure, orientation, sleep hygiene and early mobilization. Clinical.</w:t>
      </w:r>
    </w:p>
    <w:p>
      <w:r>
        <w:t>16. A young man is trapped under debris with a crushed thigh; rescuers apply a tourniquet. The nurse advises on tourniquet release as:</w:t>
      </w:r>
    </w:p>
    <w:p>
      <w:r>
        <w:t>मलबे नीचे दबे युवक की जांघ कुचली है; बचावकर्मियों ने टूर्निकेट लगाया है। नर्स टूर्निकेट-मोचन पर क्या सलाह देती है?</w:t>
      </w:r>
    </w:p>
    <w:p>
      <w:r>
        <w:t>A. Keep the tourniquet hidden and undocumented during transfer / स्थानांतरण में टूर्निकेट छिपाएं व अदस्तावेज़ रखें</w:t>
      </w:r>
    </w:p>
    <w:p>
      <w:r>
        <w:t>B. Remove it immediately and massage the crushed limb vigorously / तुरंत हटाएं व कुचले अंग की जोर मालिश करें</w:t>
      </w:r>
    </w:p>
    <w:p>
      <w:r>
        <w:t>C. Note exact application time, do not release in field without definitive care, and prepare for crush-syndrome monitoring after release / यथार्थ लगाने का समय नोट करें, निश्चित चिकित्सा बिना मैदान में न खोलें, मोचन बाद क्रश-सिंड्रोम निगरानी हेतु तैयार करें</w:t>
      </w:r>
    </w:p>
    <w:p>
      <w:r>
        <w:t>D. Release it alone in the field every 5 minutes to check bleeding / रक्तस्राव देखने हेतु मैदान में अकेले हर 5 मिनट खोलें</w:t>
      </w:r>
    </w:p>
    <w:p>
      <w:r>
        <w:t>Answer C</w:t>
      </w:r>
    </w:p>
    <w:p>
      <w:r>
        <w:t>Solution.</w:t>
      </w:r>
    </w:p>
    <w:p>
      <w:r>
        <w:t>✅ Correct Answer: C. Prolonged crush + tourniquet release flushes potassium/myoglobin → hyperkalaemia, AKI, arrest; controlled hospital release with fluids/monitoring is vital.</w:t>
      </w:r>
    </w:p>
    <w:p>
      <w:r>
        <w:t>🧠 Clinical Rationale: Time documentation guides surgical decision; field release without resuscitation readiness precipitates reperfusion collapse. 🔍 Key Clues: crush thigh + tourniquet</w:t>
      </w:r>
    </w:p>
    <w:p>
      <w:r>
        <w:t>❌ Why Not Others: D causes intermittent exsanguination and rhabdo flush; B invites fatal bleed; A breaks handover safety.</w:t>
      </w:r>
    </w:p>
    <w:p>
      <w:r>
        <w:t>⚠️ Exam Trap: Never release crush tourniquet in field; note time and release under definitive care.</w:t>
      </w:r>
    </w:p>
    <w:p>
      <w:r>
        <w:t>⚡ 5-Second Recall: CRUSH TOURNIQUET = NOTE TIME + HOSPITAL RELEASE</w:t>
      </w:r>
    </w:p>
    <w:p>
      <w:r>
        <w:t>PNC Exam Pearl: Crush tourniquet needs time documentation and controlled release with crush-syndrome watch.</w:t>
      </w:r>
    </w:p>
    <w:p>
      <w:r>
        <w:t>17. A factory worker has a large forearm avulsion with brisk bleeding. The FIRST field action the nurse directs is:</w:t>
      </w:r>
    </w:p>
    <w:p>
      <w:r>
        <w:t>फैक्ट्री श्रमिक के अग्रबाहु में वृहत् अवल्शन (avulsion) से तेज रक्तस्राव है। नर्स FIRST मैदानी कार्रवाई क्या निर्देशित करती है?</w:t>
      </w:r>
    </w:p>
    <w:p>
      <w:r>
        <w:t>A. Apply direct pressure with sterile dressing, elevate the limb, and preserve the flap without pulling it off / विसंक्रमित ड्रेसिंग से प्रत्यक्ष दबाव दें, अंग ऊंचा करें, फ्लैप खींचे बिना संरक्षित करें</w:t>
      </w:r>
    </w:p>
    <w:p>
      <w:r>
        <w:t>B. Direct pressure is harmful; apply a tight tourniquet at the neck / प्रत्यक्ष दबाव हानिकर है; गर्दन पर कसा टूर्निकेट लगाएं</w:t>
      </w:r>
    </w:p>
    <w:p>
      <w:r>
        <w:t>C. Wash the wound with soap inside the flap first / पहले फ्लैप अंदर साबुन से धोएं</w:t>
      </w:r>
    </w:p>
    <w:p>
      <w:r>
        <w:t>D. Pull off the hanging flap and sprinkle turmeric powder / लटकता फ्लैप खींच निकालें व हल्दी छिड़कें</w:t>
      </w:r>
    </w:p>
    <w:p>
      <w:r>
        <w:t>Answer A</w:t>
      </w:r>
    </w:p>
    <w:p>
      <w:r>
        <w:t>Solution.</w:t>
      </w:r>
    </w:p>
    <w:p>
      <w:r>
        <w:t>✅ Correct Answer: A. Direct firm pressure with elevation controls avulsion bleed while preserving tissue viability for surgical repair. Clinical.</w:t>
      </w:r>
    </w:p>
    <w:p>
      <w:r>
        <w:t>🧠 Clinical Rationale: Pressure tamponades vessels; elevation lowers hydrostatic bleed; intact flap serves as graft. 🔍 Key Clues: avulsion + brisk bleed</w:t>
      </w:r>
    </w:p>
    <w:p>
      <w:r>
        <w:t>❌ Why Not Others: C delays haemostasis and injures tissue; B mis-sites tourniquet and skips first step; D destroys viable flap and invites infection.</w:t>
      </w:r>
    </w:p>
    <w:p>
      <w:r>
        <w:t>⚠️ Exam Trap: Direct pressure + elevation first; tourniquet only if uncontrolled with correct placement.</w:t>
      </w:r>
    </w:p>
    <w:p>
      <w:r>
        <w:t>⚡ 5-Second Recall: AVULSION BLEED = PRESS + ELEVATE + SAVE FLAP</w:t>
      </w:r>
    </w:p>
    <w:p>
      <w:r>
        <w:t>PNC Exam Pearl: Avulsion bleeding needs direct pressure, elevation and flap preservation first. Clinical.</w:t>
      </w:r>
    </w:p>
    <w:p>
      <w:r>
        <w:t>18. A severed finger from a thresher injury arrives with the patient. The nurse preserves the amputated part by:</w:t>
      </w:r>
    </w:p>
    <w:p>
      <w:r>
        <w:t>थ्रेशर चोट से कटी उंगली रोगी सहित आती है। नर्स कटे भाग का परिरक्षण कैसे करती है?</w:t>
      </w:r>
    </w:p>
    <w:p>
      <w:r>
        <w:t>A. Discard the part as replantation is never possible / भाग फेंक दें क्योंकि पुनर्रोपण कभी संभव नहीं</w:t>
      </w:r>
    </w:p>
    <w:p>
      <w:r>
        <w:t>B. Wash with bleach and keep it in hot water / ब्लीच से धोकर गर्म पानी में रखें</w:t>
      </w:r>
    </w:p>
    <w:p>
      <w:r>
        <w:t>C. Place the part directly on ice cubes in an open bowl / भाग सीधे खुले कटोरे में बर्फ-क्यूब पर रखें</w:t>
      </w:r>
    </w:p>
    <w:p>
      <w:r>
        <w:t>D. Rinse gently, wrap in saline-moistened gauze, seal in a labelled bag, place bag on ice, and send quickly with details / हल्के धोएं, सेलाइन-नम गॉज़ लपेटें, लेबल थैली सील करें, थैली बर्फ पर रखें, विवरण सहित शीघ्र भेजें</w:t>
      </w:r>
    </w:p>
    <w:p>
      <w:r>
        <w:t>Answer D</w:t>
      </w:r>
    </w:p>
    <w:p>
      <w:r>
        <w:t>Solution.</w:t>
      </w:r>
    </w:p>
    <w:p>
      <w:r>
        <w:t>✅ Correct Answer: D. Moist saline wrap + sealed bag on ice (not direct ice) prevents frostbite/maceration; labelling and speed decide replantation.</w:t>
      </w:r>
    </w:p>
    <w:p>
      <w:r>
        <w:t>🧠 Clinical Rationale: Direct ice causes frost injury; dry/hot storage kills tissue; cool moist transport extends viability to hours. 🔍 Key Clues: amputation + thresher + finger</w:t>
      </w:r>
    </w:p>
    <w:p>
      <w:r>
        <w:t>❌ Why Not Others: C causes cold injury; B chemically/thermally destroys tissue; A denies replant chance.</w:t>
      </w:r>
    </w:p>
    <w:p>
      <w:r>
        <w:t>⚠️ Exam Trap: Amputated part: saline-moist gauze → sealed bag → bag ON ice, never direct ice.</w:t>
      </w:r>
    </w:p>
    <w:p>
      <w:r>
        <w:t>⚡ 5-Second Recall: AMPUTATION = MOIST GAUZE + BAG + BAG ON ICE</w:t>
      </w:r>
    </w:p>
    <w:p>
      <w:r>
        <w:t>PNC Exam Pearl: Amputated parts go in saline-moist gauze inside a labelled bag placed on ice for replantation.</w:t>
      </w:r>
    </w:p>
    <w:p>
      <w:r>
        <w:t>19. A rescued drowning toddler vomits after coughing and breathing spontaneously. The nurse positions him as:</w:t>
      </w:r>
    </w:p>
    <w:p>
      <w:r>
        <w:t>बचाए गए डूबते शिशु को खांसी व स्वतः श्वास बाद उल्टी होती है। नर्स उसे कैसे स्थित करती है?</w:t>
      </w:r>
    </w:p>
    <w:p>
      <w:r>
        <w:t>A. Prone head-down hanging over the rescuer's knee to drain water / पानी निकालने हेतु बचावकर्ता घुटने पर औंधा सिर-नीचा लटकाएं</w:t>
      </w:r>
    </w:p>
    <w:p>
      <w:r>
        <w:t>B. Supine flat without monitoring to rest / निगरानी बिना चित्त सीधा आराम हेतु लिटाएं</w:t>
      </w:r>
    </w:p>
    <w:p>
      <w:r>
        <w:t>C. Standing and walking immediately to prove recovery / स्वस्थता सिद्धि हेतु तुरंत खड़ा-चलाएं</w:t>
      </w:r>
    </w:p>
    <w:p>
      <w:r>
        <w:t>D. Recovery position with continuous monitoring, airway readiness and rapid transfer for delayed pulmonary oedema watch / पुनःप्राप्ति-स्थिति (recovery) में निरंतर निगरानी, वायुमार्ग-तत्परता व विलंबित फुफ्फुस-शोफ निगरानी हेतु शीघ्र स्थानांतरण करें</w:t>
      </w:r>
    </w:p>
    <w:p>
      <w:r>
        <w:t>Answer D</w:t>
      </w:r>
    </w:p>
    <w:p>
      <w:r>
        <w:t>Solution.</w:t>
      </w:r>
    </w:p>
    <w:p>
      <w:r>
        <w:t>✅ Correct Answer: D. Post-drowning vomit risks aspiration; lateral recovery position drains vomit while monitoring catches secondary drowning/ARDS.</w:t>
      </w:r>
    </w:p>
    <w:p>
      <w:r>
        <w:t>🧠 Clinical Rationale: Spontaneous breathing does not end risk; hypoxia, hypothermia and delayed oedema need observation and oxygen readiness. 🔍 Key Clues: drowning + vomit + spontaneous breath</w:t>
      </w:r>
    </w:p>
    <w:p>
      <w:r>
        <w:t>❌ Why Not Others: A wastes time and risks spinal/airway harm; B invites aspiration of vomit; C masks deterioration.</w:t>
      </w:r>
    </w:p>
    <w:p>
      <w:r>
        <w:t>⚠️ Exam Trap: Never head-down drain; recovery position + watch for delayed oedema.</w:t>
      </w:r>
    </w:p>
    <w:p>
      <w:r>
        <w:t>⚡ 5-Second Recall: DROWNING VOMIT = RECOVERY + MONITOR + TRANSFER</w:t>
      </w:r>
    </w:p>
    <w:p>
      <w:r>
        <w:t>PNC Exam Pearl: Post-drowning vomiting needs recovery position and watch for delayed pulmonary oedema.</w:t>
      </w:r>
    </w:p>
    <w:p>
      <w:r>
        <w:t>20. Two CRE-positive patients are cohorted in one ward bay. The nurse implements:</w:t>
      </w:r>
    </w:p>
    <w:p>
      <w:r>
        <w:t>एक वार्ड-बे में दो CRE-पॉजिटिव रोगी कोहोर्ट किए गए हैं। नर्स क्या लागू करती है?</w:t>
      </w:r>
    </w:p>
    <w:p>
      <w:r>
        <w:t>A. No hand hygiene needed as cohorting replaces it / कोहोर्टिंग पर्याप्त, हाथ-स्वच्छता अनावश्यक</w:t>
      </w:r>
    </w:p>
    <w:p>
      <w:r>
        <w:t>B. Suspend all cleaning as CRE is non-transmissible / CRE असंचारी मान सफाई स्थगित करें</w:t>
      </w:r>
    </w:p>
    <w:p>
      <w:r>
        <w:t>C. Contact precautions with gown-gloves, dedicated equipment, hand hygiene and cohort nursing to contain CRE / CRE नियंत्रण हेतु गाउन-दस्ताने सहित संपर्क-सावधानी, समर्पित उपकरण, हाथ-स्वच्छता व कोहोर्ट नर्सिंग करें</w:t>
      </w:r>
    </w:p>
    <w:p>
      <w:r>
        <w:t>D. Standard precautions only with shared gowns between patients / केवल मानक सावधानी व रोगियों बीच साझा गाउन</w:t>
      </w:r>
    </w:p>
    <w:p>
      <w:r>
        <w:t>Answer C</w:t>
      </w:r>
    </w:p>
    <w:p>
      <w:r>
        <w:t>Solution.</w:t>
      </w:r>
    </w:p>
    <w:p>
      <w:r>
        <w:t>✅ Correct Answer: C. CRE spreads by contact/fomites; gown-gloves, dedicated items, handwash and cohort staff/area break transmission.</w:t>
      </w:r>
    </w:p>
    <w:p>
      <w:r>
        <w:t>🧠 Clinical Rationale: Carbapenem resistance leaves few drugs; barrier plus dedicated equipment is the containment backbone. 🔍 Key Clues: CRE + cohort bay</w:t>
      </w:r>
    </w:p>
    <w:p>
      <w:r>
        <w:t>❌ Why Not Others: D shares fomites; A omits core step; B denies transmissibility.</w:t>
      </w:r>
    </w:p>
    <w:p>
      <w:r>
        <w:t>⚠️ Exam Trap: CRE = contact + gown + dedicated items + hand hygiene, always.</w:t>
      </w:r>
    </w:p>
    <w:p>
      <w:r>
        <w:t>⚡ 5-Second Recall: CRE = GOWN + GLOVES + DEDICATED + COHORT</w:t>
      </w:r>
    </w:p>
    <w:p>
      <w:r>
        <w:t>PNC Exam Pearl: CRE needs contact precautions with gown, dedicated equipment and cohorting.</w:t>
      </w:r>
    </w:p>
    <w:p>
      <w:r>
        <w:t>21. A VRE-positive patient is admitted for surgery. The nurse's screening-flag action is:</w:t>
      </w:r>
    </w:p>
    <w:p>
      <w:r>
        <w:t>VRE-पॉजिटिव रोगी शल्यक्रिया हेतु भर्ती है। नर्स की स्क्रीनिंग-ध्वज कार्रवाई क्या है?</w:t>
      </w:r>
    </w:p>
    <w:p>
      <w:r>
        <w:t>A. Stop all antibiotics as screening is enough / स्क्रीनिंग पर्याप्त मान समस्त एंटीबायोटिक रोकें</w:t>
      </w:r>
    </w:p>
    <w:p>
      <w:r>
        <w:t>B. Maintain rectal-screening alert, flag the record, use contact precautions with dedicated commode, and enforce hand hygiene / मलाशय-स्क्रीनिंग अलर्ट रखें, रिकॉर्ड ध्वजांकित करें, समर्पित कमोड सहित संपर्क-सावधानी व हाथ-स्वच्छता लागू करें</w:t>
      </w:r>
    </w:p>
    <w:p>
      <w:r>
        <w:t>C. Mix the patient with neutropenic patients for company / संगति हेतु न्यूट्रोपेनिक रोगियों सहित रखें</w:t>
      </w:r>
    </w:p>
    <w:p>
      <w:r>
        <w:t>D. Hide the VRE status to avoid stigma and use common toilets / कलंक-भय से VRE स्थिति छिपाएं व साझा शौचालय दें</w:t>
      </w:r>
    </w:p>
    <w:p>
      <w:r>
        <w:t>Answer B</w:t>
      </w:r>
    </w:p>
    <w:p>
      <w:r>
        <w:t>Solution.</w:t>
      </w:r>
    </w:p>
    <w:p>
      <w:r>
        <w:t>✅ Correct Answer: B. VRE colonizes gut; rectal swab + flagging triggers contact barriers and dedicated toileting to protect surgical/immunocompromised contacts. Clinical.</w:t>
      </w:r>
    </w:p>
    <w:p>
      <w:r>
        <w:t>🧠 Clinical Rationale: Flag persistence across admissions prevents silent spread; dedicated commode stops faecal-oral/environmental seeding. 🔍 Key Clues: VRE + surgery admission</w:t>
      </w:r>
    </w:p>
    <w:p>
      <w:r>
        <w:t>❌ Why Not Others: D spreads outbreak; A confuses screening with treatment; C exposes highest-risk patients.</w:t>
      </w:r>
    </w:p>
    <w:p>
      <w:r>
        <w:t>⚠️ Exam Trap: VRE = rectal screen + flag + dedicated commode + contact barrier.</w:t>
      </w:r>
    </w:p>
    <w:p>
      <w:r>
        <w:t>⚡ 5-Second Recall: VRE = RECTAL FLAG + DEDICATED COMMODE</w:t>
      </w:r>
    </w:p>
    <w:p>
      <w:r>
        <w:t>PNC Exam Pearl: VRE needs rectal screening flag, contact precautions and dedicated toileting. Clinical.</w:t>
      </w:r>
    </w:p>
    <w:p>
      <w:r>
        <w:t>22. A ward has three new C. difficile diarrhoea cases with spores on commodes. The nurse's priority strategy is:</w:t>
      </w:r>
    </w:p>
    <w:p>
      <w:r>
        <w:t>वार्ड में C. difficile अतिसार के तीन नवीन मामले, कमोड पर स्पोर हैं। नर्स की प्राथमिकता रणनीति क्या है? [Strategic]</w:t>
      </w:r>
    </w:p>
    <w:p>
      <w:r>
        <w:t>A. Isolate the patients together for meals only / केवल भोजन हेतु एकत्र अलग रखें</w:t>
      </w:r>
    </w:p>
    <w:p>
      <w:r>
        <w:t>B. Use alcohol rub alone and continue shared toilets without cleaning / केवल अल्कोहल-रब करें व बिना सफाई साझा शौचालय जारी रखें</w:t>
      </w:r>
    </w:p>
    <w:p>
      <w:r>
        <w:t>C. Isolate/cohort with dedicated toilets, handwash with soap-water (not alcohol alone), sporicidal chlorine cleaning and antibiotic stewardship / समर्पित शौचालय सहित अलग/कोहोर्ट करें, साबुन-पानी हाथ-धुलाई (केवल अल्कोहल नहीं), स्पोरनाशक क्लोरीन सफाई व एंटीबायोटिक-विवेक करें</w:t>
      </w:r>
    </w:p>
    <w:p>
      <w:r>
        <w:t>D. Prescribe loperamide to stop diarrhoea and keep patients together in dining hall / अतिसार रोकने लोपरामाइड दें व भोजनशाला में एकत्र रखें</w:t>
      </w:r>
    </w:p>
    <w:p>
      <w:r>
        <w:t>Answer C</w:t>
      </w:r>
    </w:p>
    <w:p>
      <w:r>
        <w:t>Solution.</w:t>
      </w:r>
    </w:p>
    <w:p>
      <w:r>
        <w:t>✅ Correct Answer: C. Spores resist alcohol; soap-water removes spores, chlorine kills environment, isolation plus stewardship stops cluster. Strategic.</w:t>
      </w:r>
    </w:p>
    <w:p>
      <w:r>
        <w:t>🧠 Clinical Rationale: Faecal-spore persistence drives ward outbreaks; mechanical removal plus sporicidal disinfection breaks chain. 🔍 Key Clues: 3 cases + spores + commode</w:t>
      </w:r>
    </w:p>
    <w:p>
      <w:r>
        <w:t>❌ Why Not Others: B fails against spores; D worsens ileus/toxic megacolon; A is partial isolation.</w:t>
      </w:r>
    </w:p>
    <w:p>
      <w:r>
        <w:t>⚠️ Exam Trap: C. diff = SOAP-WATER + CHLORINE, never alcohol-rub alone.</w:t>
      </w:r>
    </w:p>
    <w:p>
      <w:r>
        <w:t>⚡ 5-Second Recall: C.DIFF = SOAP + CHLORINE + ISOLATE</w:t>
      </w:r>
    </w:p>
    <w:p>
      <w:r>
        <w:t>PNC Exam Pearl: C. difficile spores need soap-water handwash, chlorine disinfection and isolation. Strategic.</w:t>
      </w:r>
    </w:p>
    <w:p>
      <w:r>
        <w:t>23. A family of five has itchy night-time burrows between fingers; scabies is confirmed. The nurse counsels:</w:t>
      </w:r>
    </w:p>
    <w:p>
      <w:r>
        <w:t>पांच-सदस्य परिवार में उंगलियों बीच रात्रिकालीन खुजलीदार सुरंगें; स्केबीज़ पुष्ट है। नर्स क्या परामर्श देती है?</w:t>
      </w:r>
    </w:p>
    <w:p>
      <w:r>
        <w:t>A. Apply steroid cream alone and avoid laundry / केवल स्टेरॉयड क्रीम लगाएं व कपड़े-धुलाई टालें</w:t>
      </w:r>
    </w:p>
    <w:p>
      <w:r>
        <w:t>B. Treat only the itching adult and share towels freely / केवल खुजलीयुक्त वयस्क का उपचार करें व तौलिए साझा करें</w:t>
      </w:r>
    </w:p>
    <w:p>
      <w:r>
        <w:t>C. Bathe once a month to preserve the medicine on skin / त्वचा दवा संरक्षण हेतु माह में एक बार नहाएं</w:t>
      </w:r>
    </w:p>
    <w:p>
      <w:r>
        <w:t>D. Treat all contacts simultaneously with prescribed scabicide, wash linen-clothes in hot water and dry in sun, and prevent reinfestation / समस्त संपर्कों का एकसाथ निर्धारित स्केबीसाइड उपचार करें, चादर-कपड़े गर्म पानी धोकर धूप में सुखाएं व पुनःसंक्रमण रोकें</w:t>
      </w:r>
    </w:p>
    <w:p>
      <w:r>
        <w:t>Answer D</w:t>
      </w:r>
    </w:p>
    <w:p>
      <w:r>
        <w:t>Solution.</w:t>
      </w:r>
    </w:p>
    <w:p>
      <w:r>
        <w:t>✅ Correct Answer: D. Sarcoptes spreads by prolonged contact/fomites; simultaneous treatment plus hot laundry/sun-drying kills mites and eggs.</w:t>
      </w:r>
    </w:p>
    <w:p>
      <w:r>
        <w:t>🧠 Clinical Rationale: Single-case treatment fails as asymptomatic contacts reseed; linen holds mites for days needing heat. 🔍 Key Clues: family + night itch + burrows</w:t>
      </w:r>
    </w:p>
    <w:p>
      <w:r>
        <w:t>❌ Why Not Others: B leaves reservoir; A masks without killing mites; C preserves infestation.</w:t>
      </w:r>
    </w:p>
    <w:p>
      <w:r>
        <w:t>⚠️ Exam Trap: Scabies = treat ALL contacts + hot laundry, not one case.</w:t>
      </w:r>
    </w:p>
    <w:p>
      <w:r>
        <w:t>⚡ 5-Second Recall: SCABIES = ALL TREAT + HOT WASH + SUN</w:t>
      </w:r>
    </w:p>
    <w:p>
      <w:r>
        <w:t>PNC Exam Pearl: Scabies needs simultaneous contact treatment with hot-water laundry and sun-drying.</w:t>
      </w:r>
    </w:p>
    <w:p>
      <w:r>
        <w:t>24. A 3-year-old with bilateral pedal oedema still plays, smiles and finishes RUTF with good appetite. The nurse classifies and acts as:</w:t>
      </w:r>
    </w:p>
    <w:p>
      <w:r>
        <w:t>3 वर्षीय बालक द्विपक्षीय पैर-शोफ सहित खेलता-मुस्कराता है व RUTF भूख सहित समाप्त करता है। नर्स वर्गीकरण-कार्रवाई क्या करती है?</w:t>
      </w:r>
    </w:p>
    <w:p>
      <w:r>
        <w:t>A. Normal nutrition as playfulness rules out SAM / खेल-भाव से सामान्य पोषण</w:t>
      </w:r>
    </w:p>
    <w:p>
      <w:r>
        <w:t>B. Overweight needing diet restriction / अधिक वजन मान आहार-प्रतिबंध</w:t>
      </w:r>
    </w:p>
    <w:p>
      <w:r>
        <w:t>C. Severe wasting with no oedema needing only counselling / शोफहीन गंभीर क्षय मान केवल परामर्श</w:t>
      </w:r>
    </w:p>
    <w:p>
      <w:r>
        <w:t>D. SAM with oedema but no complications — admit to nutritional rehabilitation with appetite-based RUTF, play-stimulation and oedema monitoring / जटिलताहीन शोफयुक्त SAM — भूख-आधारित RUTF, खेल-उत्तेजना व शोफ-निगरानी सहित पोषण-पुनर्वास में भर्ती करें</w:t>
      </w:r>
    </w:p>
    <w:p>
      <w:r>
        <w:t>Answer D</w:t>
      </w:r>
    </w:p>
    <w:p>
      <w:r>
        <w:t>Solution.</w:t>
      </w:r>
    </w:p>
    <w:p>
      <w:r>
        <w:t>✅ Correct Answer: D. Any bilateral pitting oedema = SAM; retained appetite/play without danger signs allows therapeutic feeding with close oedema/weight watch.</w:t>
      </w:r>
    </w:p>
    <w:p>
      <w:r>
        <w:t>🧠 Clinical Rationale: Oedematous SAM risks fluid-electrolyte shifts; appetite test triages facility vs community care while play signals absence of severe complication. 🔍 Key Clues: bilateral oedema + good appetite + playful</w:t>
      </w:r>
    </w:p>
    <w:p>
      <w:r>
        <w:t>❌ Why Not Others: C ignores defining oedema; A mistakes play for normalcy; B reverses diagnosis.</w:t>
      </w:r>
    </w:p>
    <w:p>
      <w:r>
        <w:t>⚠️ Exam Trap: Any bilateral oedema = SAM regardless of play/appetite.</w:t>
      </w:r>
    </w:p>
    <w:p>
      <w:r>
        <w:t>⚡ 5-Second Recall: BILATERAL OEDEMA = SAM, APPETITE GUIDES RUTF</w:t>
      </w:r>
    </w:p>
    <w:p>
      <w:r>
        <w:t>PNC Exam Pearl: Bilateral oedema defines SAM; appetite and play guide RUTF rehabilitation with oedema watch.</w:t>
      </w:r>
    </w:p>
    <w:p>
      <w:r>
        <w:t>25. A 4-year-old with pneumonia becomes cold, clammy, with weak pulse, delayed capillary refill and lethargy. The nurse's FIRST emergency step is:</w:t>
      </w:r>
    </w:p>
    <w:p>
      <w:r>
        <w:t>निमोनियाग्रस्त 4 वर्षीय बालक ठंडा-चिपचिपा, क्षीण नाड़ी, विलंबित केशिका-पुनर्भरण व सुस्ती दिखाता है। नर्स का FIRST आपात चरण क्या है?</w:t>
      </w:r>
    </w:p>
    <w:p>
      <w:r>
        <w:t>A. Offer oral juice and wait for the fever to settle / मौसमी रस देकर बुखार उतरने की प्रतीक्षा करें</w:t>
      </w:r>
    </w:p>
    <w:p>
      <w:r>
        <w:t>B. Recognize cold (compensated) shock, secure airway-breathing, gain IV/IO access and give cautious fluid bolus with reassessment per protocol / शीत (compensated) शॉक पहचानें, वायुमार्ग-श्वास सुरक्षित करें, IV/IO पहुंच बनाएं व प्रोटोकॉल अनुसार सतर्क तरल-बोलस देकर पुनः आकलें</w:t>
      </w:r>
    </w:p>
    <w:p>
      <w:r>
        <w:t>C. Start high-dose steroids alone without fluids / तरल बिना केवल उच्च-खुराक स्टेरॉयड शुरू करें</w:t>
      </w:r>
    </w:p>
    <w:p>
      <w:r>
        <w:t>D. Give a sedative to calm the child / शांत हेतु शामक दें</w:t>
      </w:r>
    </w:p>
    <w:p>
      <w:r>
        <w:t>Answer B</w:t>
      </w:r>
    </w:p>
    <w:p>
      <w:r>
        <w:t>Solution.</w:t>
      </w:r>
    </w:p>
    <w:p>
      <w:r>
        <w:t>✅ Correct Answer: B. Cold clammy + weak pulse + prolonged CRT + lethargy is compensated septic shock needing oxygen, access and titrated bolus with reassessment.</w:t>
      </w:r>
    </w:p>
    <w:p>
      <w:r>
        <w:t>🧠 Clinical Rationale: Early fluids restore preload before hypotension; reassessment prevents overload while antibiotics/source control follow. 🔍 Key Clues: cold + clammy + weak pulse + delayed CRT</w:t>
      </w:r>
    </w:p>
    <w:p>
      <w:r>
        <w:t>❌ Why Not Others: A delays resuscitation; D depresses drive; C without fluids misses preload rescue.</w:t>
      </w:r>
    </w:p>
    <w:p>
      <w:r>
        <w:t>⚠️ Exam Trap: Cold shock = fluids with reassessment, not juice or sedation.</w:t>
      </w:r>
    </w:p>
    <w:p>
      <w:r>
        <w:t>⚡ 5-Second Recall: COLD + CLAMMY + WEAK PULSE = SHOCK BOLUS + REASSESS</w:t>
      </w:r>
    </w:p>
    <w:p>
      <w:r>
        <w:t>PNC Exam Pearl: Cold clammy shock in children needs airway, IV/IO access and titrated fluid bolus with reassessment.</w:t>
      </w:r>
    </w:p>
    <w:p>
      <w:r>
        <w:t>26. A 2-year-old with cough and fever shows lower chest-wall indrawing at rest. The nurse classifies and refers as:</w:t>
      </w:r>
    </w:p>
    <w:p>
      <w:r>
        <w:t>2 वर्षीय बालक खांसी-बुखार सहित विश्राम में निम्न वक्ष-दीवार अंतःखिंचाव (indrawing) दिखाता है। नर्स वर्गीकरण-संदर्भन क्या करती है?</w:t>
      </w:r>
    </w:p>
    <w:p>
      <w:r>
        <w:t>A. Asthma confirmed — start long-term steroids at home / दमा पुष्ट — घर पर दीर्घकालीन स्टेरॉयड शुरू करें</w:t>
      </w:r>
    </w:p>
    <w:p>
      <w:r>
        <w:t>B. Common cold — advise steam alone for a week / सामान्य सर्दी — सप्ताहभर केवल भाप सलाह दें</w:t>
      </w:r>
    </w:p>
    <w:p>
      <w:r>
        <w:t>C. Severe pneumonia — give first-dose antibiotic, oxygen if needed, and urgently refer to higher facility without delay / गंभीर निमोनिया — प्रथम-खुराक एंटीबायोटिक, आवश्यकता पर ऑक्सीजन, बिना विलंब उच्च केंद्र तुरंत संदर्भित करें</w:t>
      </w:r>
    </w:p>
    <w:p>
      <w:r>
        <w:t>D. No pneumonia — send home with cough syrup only / निमोनिया नहीं — केवल खांसी-सिरप घर भेजें</w:t>
      </w:r>
    </w:p>
    <w:p>
      <w:r>
        <w:t>Answer C</w:t>
      </w:r>
    </w:p>
    <w:p>
      <w:r>
        <w:t>Solution.</w:t>
      </w:r>
    </w:p>
    <w:p>
      <w:r>
        <w:t>✅ Correct Answer: C. IMNCI: chest indrawing at rest defines severe pneumonia needing pre-referral antibiotic/oxygen and urgent referral.</w:t>
      </w:r>
    </w:p>
    <w:p>
      <w:r>
        <w:t>🧠 Clinical Rationale: Indrawing signals increased work of breathing and hypoxia risk; early dose plus referral prevents death. 🔍 Key Clues: indrawing at rest + fever + 2 years</w:t>
      </w:r>
    </w:p>
    <w:p>
      <w:r>
        <w:t>❌ Why Not Others: B and D under-triage emergency; A mislabels and delays antibiotics.</w:t>
      </w:r>
    </w:p>
    <w:p>
      <w:r>
        <w:t>⚠️ Exam Trap: Any rest indrawing = severe pneumonia + urgent referral.</w:t>
      </w:r>
    </w:p>
    <w:p>
      <w:r>
        <w:t>⚡ 5-Second Recall: INDRAWING AT REST = SEVERE + REFER NOW</w:t>
      </w:r>
    </w:p>
    <w:p>
      <w:r>
        <w:t>PNC Exam Pearl: Lower chest indrawing at rest means severe pneumonia needing first-dose antibiotic and urgent referral.</w:t>
      </w:r>
    </w:p>
    <w:p>
      <w:r>
        <w:t>27. A 3-year-old with acute diarrhoea is restless, thirsty, has sunken eyes and skin pinch recoils in 1 second. The nurse manages as:</w:t>
      </w:r>
    </w:p>
    <w:p>
      <w:r>
        <w:t>3 वर्षीय बालक तीव्र अतिसार में बेचैन-प्यासा, धंसी आंखें, त्वचा-चुटकी 1 सेकंड में लौटती है। नर्स प्रबंधन क्या करती है?</w:t>
      </w:r>
    </w:p>
    <w:p>
      <w:r>
        <w:t>A. Severe dehydration — send home without fluids / गंभीर निर्जलीकरण — तरल बिना घर भेजें</w:t>
      </w:r>
    </w:p>
    <w:p>
      <w:r>
        <w:t>B. Dysentery confirmed — stop all fluids and give only antibiotics / पेचिश पुष्ट — समस्त तरल रोक केवल एंटीबायोटिक दें</w:t>
      </w:r>
    </w:p>
    <w:p>
      <w:r>
        <w:t>C. Some dehydration (Plan-B) — give ORS 75 mL/kg over 4 hours, reassess, continue breastfeeding and zinc / कुछ निर्जलीकरण (Plan-B) — 4 घंटे में 75 mL/kg ORS, पुनः आकलें, स्तनपान-जिंक जारी रखें</w:t>
      </w:r>
    </w:p>
    <w:p>
      <w:r>
        <w:t>D. No dehydration — give plain water only and discharge / निर्जलीकरण नहीं — केवल सादा पानी छुट्टी</w:t>
      </w:r>
    </w:p>
    <w:p>
      <w:r>
        <w:t>Answer C</w:t>
      </w:r>
    </w:p>
    <w:p>
      <w:r>
        <w:t>Solution.</w:t>
      </w:r>
    </w:p>
    <w:p>
      <w:r>
        <w:t>✅ Correct Answer: C. Two signs including sunken eyes + thirst/restlessness with quick recoil = some dehydration managed by supervised Plan-B ORS.</w:t>
      </w:r>
    </w:p>
    <w:p>
      <w:r>
        <w:t>🧠 Clinical Rationale: Weight-based ORS over 4 hours plus reassessment corrects deficit; zinc shortens course. 🔍 Key Clues: sunken + thirsty + pinch &lt;2 sec</w:t>
      </w:r>
    </w:p>
    <w:p>
      <w:r>
        <w:t>❌ Why Not Others: D under-treats; A mislabels severity and denies fluids; B stops lifesaving ORS.</w:t>
      </w:r>
    </w:p>
    <w:p>
      <w:r>
        <w:t>⚠️ Exam Trap: Sunken + thirsty + quick recoil = Plan-B, not Plan-A or C.</w:t>
      </w:r>
    </w:p>
    <w:p>
      <w:r>
        <w:t>⚡ 5-Second Recall: SOME DEHYDRATION = 75 mL/kg × 4 HOURS</w:t>
      </w:r>
    </w:p>
    <w:p>
      <w:r>
        <w:t>PNC Exam Pearl: Some dehydration with sunken eyes and thirst needs Plan-B ORS 75 mL/kg over 4 hours plus zinc.</w:t>
      </w:r>
    </w:p>
    <w:p>
      <w:r>
        <w:t>28. A 4-year-old post-measles develops photophobia, Bitot spots and corneal dryness. The nurse gives:</w:t>
      </w:r>
    </w:p>
    <w:p>
      <w:r>
        <w:t>खसरा-उपरांत 4 वर्षीय बालक प्रकाश-भय, बिटॉट-धब्बे व कॉर्निया-शुष्कता दिखाता है। नर्स क्या देती है?</w:t>
      </w:r>
    </w:p>
    <w:p>
      <w:r>
        <w:t>A. Age-appropriate high-dose vitamin A with eye protection, ophthalmology referral and measles isolation precautions / आयु-उचित उच्च-खुराक विटामिन-A, नेत्र-सुरक्षा, नेत्र-रेफरल व खसरा-अलगाव सावधानी</w:t>
      </w:r>
    </w:p>
    <w:p>
      <w:r>
        <w:t>B. Plain water eye wash only and bright sunlight exposure / केवल सादा जल नेत्र-धुलाई व तेज धूप-संपर्क</w:t>
      </w:r>
    </w:p>
    <w:p>
      <w:r>
        <w:t>C. Rub the eyes vigorously and apply kajal / आंखें जोर रगड़ें व काजल लगाएं</w:t>
      </w:r>
    </w:p>
    <w:p>
      <w:r>
        <w:t>D. Topical steroids alone without vitamin A / विटामिन-A बिना केवल स्थानीय स्टेरॉयड</w:t>
      </w:r>
    </w:p>
    <w:p>
      <w:r>
        <w:t>Answer A</w:t>
      </w:r>
    </w:p>
    <w:p>
      <w:r>
        <w:t>Solution.</w:t>
      </w:r>
    </w:p>
    <w:p>
      <w:r>
        <w:t>✅ Correct Answer: A. Measles depletes vitamin A causing xerophthalmia/keratitis; WHO doses plus eye care prevent blindness. Clinical.</w:t>
      </w:r>
    </w:p>
    <w:p>
      <w:r>
        <w:t>🧠 Clinical Rationale: Bitot spots + photophobia signal deficiency; prompt A plus shielding/referral saves cornea. 🔍 Key Clues: post-measles + Bitot + photophobia</w:t>
      </w:r>
    </w:p>
    <w:p>
      <w:r>
        <w:t>❌ Why Not Others: B omits replacement; C injures cornea; D without A misses cause.</w:t>
      </w:r>
    </w:p>
    <w:p>
      <w:r>
        <w:t>⚠️ Exam Trap: Post-measles eye signs = vitamin A emergency, not kajal/steroid alone.</w:t>
      </w:r>
    </w:p>
    <w:p>
      <w:r>
        <w:t>⚡ 5-Second Recall: MEASLES + EYE = VITAMIN-A NOW</w:t>
      </w:r>
    </w:p>
    <w:p>
      <w:r>
        <w:t>PNC Exam Pearl: Post-measles keratitis with Bitot spots needs urgent vitamin A and eye referral. Clinical.</w:t>
      </w:r>
    </w:p>
    <w:p>
      <w:r>
        <w:t>29. A nursing superintendent finds IV fluids overstocked while emergency drugs stock out. The BEST fiscal-stock tool is:</w:t>
      </w:r>
    </w:p>
    <w:p>
      <w:r>
        <w:t>नर्सिंग अधीक्षक देखती है IV तरल अधिशेष व आपात-दवाएं अनुपलब्ध हैं। BEST वित्तीय-भंडार उपकरण क्या है? [Strategic]</w:t>
      </w:r>
    </w:p>
    <w:p>
      <w:r>
        <w:t>A. Pile all stock in one corridor without records / बिना रिकॉर्ड गलियारे में समस्त भंडार ढेर करें</w:t>
      </w:r>
    </w:p>
    <w:p>
      <w:r>
        <w:t>B. ABC analysis prioritizing high-cost/high-criticality items with strict control, EOQ and buffer for vital drugs / उच्च-लागत/गंभीर वस्तुओं हेतु ABC विश्लेषण प्राथमिकता, कठोर नियंत्रण, EOQ व महत्वपूर्ण दवाओं हेतु बफर रखें</w:t>
      </w:r>
    </w:p>
    <w:p>
      <w:r>
        <w:t>C. Order equal quantities of every item every month / प्रत्येक वस्तु समान मात्रा मासिक मंगाएं</w:t>
      </w:r>
    </w:p>
    <w:p>
      <w:r>
        <w:t>D. Stop indenting emergency drugs to save money / धन बचाने आपात-दवा मांगपत्र रोकें</w:t>
      </w:r>
    </w:p>
    <w:p>
      <w:r>
        <w:t>Answer B</w:t>
      </w:r>
    </w:p>
    <w:p>
      <w:r>
        <w:t>Solution.</w:t>
      </w:r>
    </w:p>
    <w:p>
      <w:r>
        <w:t>✅ Correct Answer: B. ABC (Always-Better-Control) focuses funds/control on A-class vital-costly items preventing emergency stockout with EOQ/buffer. Strategic.</w:t>
      </w:r>
    </w:p>
    <w:p>
      <w:r>
        <w:t>🧠 Clinical Rationale: Fiscal prudence plus availability: tight A-item tracking avoids expiry overstock and life-threatening shortage. 🔍 Key Clues: overstock + stockout + fiscal</w:t>
      </w:r>
    </w:p>
    <w:p>
      <w:r>
        <w:t>❌ Why Not Others: C wastes funds; D risks deaths; A invites loss/expiry.</w:t>
      </w:r>
    </w:p>
    <w:p>
      <w:r>
        <w:t>⚠️ Exam Trap: Stock imbalance = ABC + EOQ + buffer, not equal ordering.</w:t>
      </w:r>
    </w:p>
    <w:p>
      <w:r>
        <w:t>⚡ 5-Second Recall: STOCK IMBALANCE = ABC + EOQ</w:t>
      </w:r>
    </w:p>
    <w:p>
      <w:r>
        <w:t>PNC Exam Pearl: ABC analysis with EOQ and buffer prevents emergency stockout with fiscal control. Strategic.</w:t>
      </w:r>
    </w:p>
    <w:p>
      <w:r>
        <w:t>30. Ward nurses quarrel over night-duty roster favouritism. The nurse manager introduces fairness by:</w:t>
      </w:r>
    </w:p>
    <w:p>
      <w:r>
        <w:t>वार्ड नर्सें रात्रि-ड्यूटी रोस्टर पक्षपात पर झगड़ती हैं। नर्स प्रबंधक निष्पक्षता कैसे लाती है?</w:t>
      </w:r>
    </w:p>
    <w:p>
      <w:r>
        <w:t>A. Cancel all leave to silence complaints / शिकायत शांत हेतु समस्त अवकाश निरस्त करें</w:t>
      </w:r>
    </w:p>
    <w:p>
      <w:r>
        <w:t>B. Keep the roster secret and change it verbally daily / रोस्टर गुप्त रखें व मौखिक दैनिक बदलें</w:t>
      </w:r>
    </w:p>
    <w:p>
      <w:r>
        <w:t>C. Transparent self-scheduling with rotation rules, skill-mix guardrails, open swap policy and posted accountability / पारदर्शी स्व-समयसारणी, चक्रण-नियम, कौशल-मिश्रण सुरक्षा, खुली अदला-बदली नीति व प्रदर्शित उत्तरदायित्व</w:t>
      </w:r>
    </w:p>
    <w:p>
      <w:r>
        <w:t>D. Assign all nights to juniors permanently without discussion / समस्त रात्रियां स्थायी कनिष्ठों को बिना चर्चा सौंपें</w:t>
      </w:r>
    </w:p>
    <w:p>
      <w:r>
        <w:t>Answer C</w:t>
      </w:r>
    </w:p>
    <w:p>
      <w:r>
        <w:t>Solution.</w:t>
      </w:r>
    </w:p>
    <w:p>
      <w:r>
        <w:t>✅ Correct Answer: C. Participative self-scheduling with transparent rotation and skill-mix safety balances preference with coverage. Clinical.</w:t>
      </w:r>
    </w:p>
    <w:p>
      <w:r>
        <w:t>🧠 Clinical Rationale: Voice plus rules reduces grievance and absenteeism while ensuring senior-junior mix every shift. 🔍 Key Clues: roster quarrel + favouritism</w:t>
      </w:r>
    </w:p>
    <w:p>
      <w:r>
        <w:t>❌ Why Not Others: D burns out juniors; B breeds distrust; A violates rights and morale.</w:t>
      </w:r>
    </w:p>
    <w:p>
      <w:r>
        <w:t>⚠️ Exam Trap: Roster fairness = transparent rotation + skill-mix, not secret or fixed punishment.</w:t>
      </w:r>
    </w:p>
    <w:p>
      <w:r>
        <w:t>⚡ 5-Second Recall: ROSTER FIGHT = SELF-SCHEDULE + ROTATE + SKILL-MIX</w:t>
      </w:r>
    </w:p>
    <w:p>
      <w:r>
        <w:t>PNC Exam Pearl: Fair rostering uses transparent self-scheduling with rotation and skill-mix safety. Clinical.</w:t>
      </w:r>
    </w:p>
    <w:p>
      <w:r>
        <w:t>31. A staff nurse faces delayed promotion and wants to file a grievance. The nurse educator counsels:</w:t>
      </w:r>
    </w:p>
    <w:p>
      <w:r>
        <w:t>स्टाफ नर्स विलंबित पदोन्नति पर शिकायत दर्ज करना चाहती है। नर्स शिक्षक क्या परामर्श देती है?</w:t>
      </w:r>
    </w:p>
    <w:p>
      <w:r>
        <w:t>A. Document facts, use the formal ladder — supervisor → nursing superintendent → grievance committee — within stipulated time with written record / तथ्य दर्ज करें, औपचारिक सीढ़ी — पर्यवेक्षक → नर्सिंग अधीक्षक → शिकायत समिति — नियत समय में लिखित रिकॉर्ड सहित अपनाएं</w:t>
      </w:r>
    </w:p>
    <w:p>
      <w:r>
        <w:t>B. Post patient details on social media to pressure management / प्रबंधन दबाव हेतु रोगी-विवरण सोशल मीडिया डालें</w:t>
      </w:r>
    </w:p>
    <w:p>
      <w:r>
        <w:t>C. Resign immediately without any representation / बिना अभ्यावेदन तुरंत त्यागपत्र दें</w:t>
      </w:r>
    </w:p>
    <w:p>
      <w:r>
        <w:t>D. Shout at the supervisor in the ward for instant justice / त्वरित न्याय हेतु वार्ड में पर्यवेक्षक पर चिल्लाएं</w:t>
      </w:r>
    </w:p>
    <w:p>
      <w:r>
        <w:t>Answer A</w:t>
      </w:r>
    </w:p>
    <w:p>
      <w:r>
        <w:t>Solution.</w:t>
      </w:r>
    </w:p>
    <w:p>
      <w:r>
        <w:t>✅ Correct Answer: A. Formal channel with timeline, evidence and written trail ensures due process and protects service record.</w:t>
      </w:r>
    </w:p>
    <w:p>
      <w:r>
        <w:t>🧠 Clinical Rationale: Ladder redress preserves decorum, creates accountability and appeal scope versus informal outbursts. 🔍 Key Clues: promotion grievance</w:t>
      </w:r>
    </w:p>
    <w:p>
      <w:r>
        <w:t>❌ Why Not Others: D is misconduct; C forfeits rights; B breaches confidentiality and law.</w:t>
      </w:r>
    </w:p>
    <w:p>
      <w:r>
        <w:t>⚠️ Exam Trap: Grievance = written ladder + timeline, never social media or ward confrontation.</w:t>
      </w:r>
    </w:p>
    <w:p>
      <w:r>
        <w:t>⚡ 5-Second Recall: GRIEVANCE = LADDER + WRITTEN + TIME</w:t>
      </w:r>
    </w:p>
    <w:p>
      <w:r>
        <w:t>PNC Exam Pearl: Grievance redress follows formal supervisory ladder with written time-bound record.</w:t>
      </w:r>
    </w:p>
    <w:p>
      <w:r>
        <w:t>32. A PHC needs to procure sutures through government e-tender. The nurse-in-charge guides as:</w:t>
      </w:r>
    </w:p>
    <w:p>
      <w:r>
        <w:t>PHC को सरकारी e-निविदा से सीवन-सामग्री क्रय करनी है। प्रभारी नर्स क्या मार्गदर्शन देती है?</w:t>
      </w:r>
    </w:p>
    <w:p>
      <w:r>
        <w:t>A. Buy from a relative's shop without bill at higher price / बिना बिल अधिक मूल्य पर संबंधी-दुकान से खरीदें</w:t>
      </w:r>
    </w:p>
    <w:p>
      <w:r>
        <w:t>B. Split indents to avoid tender limits and pay cash / निविदा-सीमा बचने मांगपत्र विभाजित कर नकद भुगतान करें</w:t>
      </w:r>
    </w:p>
    <w:p>
      <w:r>
        <w:t>C. Order without specifications and accept any supply / बिना विशिष्टता आदेश देकर कोई आपूर्ति स्वीकारें</w:t>
      </w:r>
    </w:p>
    <w:p>
      <w:r>
        <w:t>D. Use GeM portal with generic specifications, transparent bid, technical-financial evaluation and documented EME norms / GeM पोर्टल से सामान्य विशिष्टता, पारदर्शी बोली, तकनीकी-वित्तीय मूल्यांकन व दस्तावेज़ित EME मान अपनाएं</w:t>
      </w:r>
    </w:p>
    <w:p>
      <w:r>
        <w:t>Answer D</w:t>
      </w:r>
    </w:p>
    <w:p>
      <w:r>
        <w:t>Solution.</w:t>
      </w:r>
    </w:p>
    <w:p>
      <w:r>
        <w:t>✅ Correct Answer: D. GeM/EME e-tender ensures competition, generic specs, audit trail and value for public money. Clinical.</w:t>
      </w:r>
    </w:p>
    <w:p>
      <w:r>
        <w:t>🧠 Clinical Rationale: Transparent e-procurement prevents favouritism, ensures quality sutures and legal compliance. 🔍 Key Clues: PHC + e-tender procurement</w:t>
      </w:r>
    </w:p>
    <w:p>
      <w:r>
        <w:t>❌ Why Not Others: A is nepotism/corruption; B is bid-splitting fraud; C invites substandard stock.</w:t>
      </w:r>
    </w:p>
    <w:p>
      <w:r>
        <w:t>⚠️ Exam Trap: Government purchase = GeM + generic specs + documented evaluation.</w:t>
      </w:r>
    </w:p>
    <w:p>
      <w:r>
        <w:t>⚡ 5-Second Recall: GOVT BUY = GeM + GENERIC + TRANSPARENT BID</w:t>
      </w:r>
    </w:p>
    <w:p>
      <w:r>
        <w:t>PNC Exam Pearl: Government procurement uses GeM e-tender with generic specs and transparent evaluation. Clinical.</w:t>
      </w:r>
    </w:p>
    <w:p>
      <w:r>
        <w:t>33. A district hospital gets a low Kayakalp gap score on cleanliness and biomedical waste. The nurse quality lead acts by:</w:t>
      </w:r>
    </w:p>
    <w:p>
      <w:r>
        <w:t>जिला अस्पताल को स्वच्छता-जैवचिकित्सा अपशिष्ट में निम्न कायकल्प अंतर-स्कोर मिलता है। नर्स गुणवत्ता-अग्रणी क्या करती है?</w:t>
      </w:r>
    </w:p>
    <w:p>
      <w:r>
        <w:t>A. Blame one ward and punish staff publicly / एक वार्ड दोषी ठहरा सार्वजनिक दंड दें</w:t>
      </w:r>
    </w:p>
    <w:p>
      <w:r>
        <w:t>B. Photograph the award from another hospital for display / प्रदर्शन हेतु अन्य अस्पताल पुरस्कार-फोटो लगाएं</w:t>
      </w:r>
    </w:p>
    <w:p>
      <w:r>
        <w:t>C. Share the checklist scores, root-cause the gaps, assign action owners with deadlines, and re-audit for Kayakalp improvement / चेकलिस्ट-स्कोर साझा करें, अंतर मूल-कारण खोजें, समय-सीमा सहित उत्तरदायी नियत करें व कायकल्प सुधार हेतु पुनः ऑडिट करें</w:t>
      </w:r>
    </w:p>
    <w:p>
      <w:r>
        <w:t>D. Hide the score and continue the same routine / स्कोर छिपाकर वही दिनचर्या जारी रखें</w:t>
      </w:r>
    </w:p>
    <w:p>
      <w:r>
        <w:t>Answer C</w:t>
      </w:r>
    </w:p>
    <w:p>
      <w:r>
        <w:t>Solution.</w:t>
      </w:r>
    </w:p>
    <w:p>
      <w:r>
        <w:t>✅ Correct Answer: C. Kayakalp improvement needs transparent gap scoring, targeted action planning and re-audit cycle for sustained hygiene.</w:t>
      </w:r>
    </w:p>
    <w:p>
      <w:r>
        <w:t>🧠 Clinical Rationale: Checklist-driven closure with ownership turns assessment into behaviour change and award readiness. 🔍 Key Clues: low Kayakalp + cleanliness + waste</w:t>
      </w:r>
    </w:p>
    <w:p>
      <w:r>
        <w:t>❌ Why Not Others: Hiding/blaming/faking scores worsen quality and integrity.</w:t>
      </w:r>
    </w:p>
    <w:p>
      <w:r>
        <w:t>⚠️ Exam Trap: Kayakalp = share gaps + root-cause + timed action + re-audit.</w:t>
      </w:r>
    </w:p>
    <w:p>
      <w:r>
        <w:t>⚡ 5-Second Recall: KAYAKALP LOW = GAP + ACTION + RE-AUDIT</w:t>
      </w:r>
    </w:p>
    <w:p>
      <w:r>
        <w:t>PNC Exam Pearl: Kayakalp gaps need shared scoring, timed action owners and re-audit for improvement.</w:t>
      </w:r>
    </w:p>
    <w:p>
      <w:r>
        <w:t>34. An ASHA reports upper-caste families blocking a Dalit mother from ANC check-up, calling it untouchability custom. The nurse responds:</w:t>
      </w:r>
    </w:p>
    <w:p>
      <w:r>
        <w:t>आशा बताती है उच्च-जाति परिवार दलित मां की ANC जांच रोकते हैं, इसे अस्पृश्यता-रिवाज कहते हैं। नर्स क्या प्रतिक्रिया देती है?</w:t>
      </w:r>
    </w:p>
    <w:p>
      <w:r>
        <w:t>A. Cancel all ANC services in the village / गांव में समस्त ANC सेवाएं निरस्त करें</w:t>
      </w:r>
    </w:p>
    <w:p>
      <w:r>
        <w:t>B. Counsel that untouchability is a punishable offence and myth, ensure universal ANC access with PRI-police support if needed / परामर्श दें अस्पृश्यता दंडनीय अपराध व मिथक है, आवश्यकता पर PRI-पुलिस सहयोग से सार्वभौमिक ANC पहुंच सुनिश्चित करें</w:t>
      </w:r>
    </w:p>
    <w:p>
      <w:r>
        <w:t>C. Uphold the custom and deny ANC to maintain village harmony, as untouchability is legal / गांव-सौहार्द हेतु रिवाज बनाए ANC नकारें, क्योंकि अस्पृश्यता वैध है</w:t>
      </w:r>
    </w:p>
    <w:p>
      <w:r>
        <w:t>D. Arrange separate low-quality camp only for Dalit mothers / केवल दलित माताओं हेतु अलग निम्न-गुणवत्ता शिविर लगाएं</w:t>
      </w:r>
    </w:p>
    <w:p>
      <w:r>
        <w:t>Answer B</w:t>
      </w:r>
    </w:p>
    <w:p>
      <w:r>
        <w:t>Solution.</w:t>
      </w:r>
    </w:p>
    <w:p>
      <w:r>
        <w:t>✅ Correct Answer: B. Correct stance is constitutional equality: untouchability is abolished/punishable; nurse must guarantee inclusive ANC.</w:t>
      </w:r>
    </w:p>
    <w:p>
      <w:r>
        <w:t>🧠 Clinical Rationale: Social exclusion kills mothers; rights-based counselling plus system linkage restores access. 🔍 Key Clues: caste block + ANC denial</w:t>
      </w:r>
    </w:p>
    <w:p>
      <w:r>
        <w:t>❌ Why Not Others: Segregated/inferior or cancelled care violates equity and law.</w:t>
      </w:r>
    </w:p>
    <w:p>
      <w:r>
        <w:t>⚠️ Exam Trap: Never uphold untouchability; ensure universal ANC as legal duty.</w:t>
      </w:r>
    </w:p>
    <w:p>
      <w:r>
        <w:t>⚡ 5-Second Recall: CASTE BAR = MYTH + EQUAL ANC + LAW</w:t>
      </w:r>
    </w:p>
    <w:p>
      <w:r>
        <w:t>PNC Exam Pearl: Untouchability is a punishable myth; ensure universal ANC access with community-system support.</w:t>
      </w:r>
    </w:p>
    <w:p>
      <w:r>
        <w:t>35. A young mother in purdah cannot attend ANC as she needs a male escort and fears a male doctor. The BEST ASHA-linked solution is:</w:t>
      </w:r>
    </w:p>
    <w:p>
      <w:r>
        <w:t>घूंघट-प्रथा में युवा मां पुरुष-सहचर बिना व पुरुष-चिकित्सक भय से ANC नहीं आ पाती। BEST आशा-संबद्ध समाधान क्या है?</w:t>
      </w:r>
    </w:p>
    <w:p>
      <w:r>
        <w:t>A. Declare ANC unnecessary in purdah custom / घूंघट-रिवाज में ANC अनावश्यक घोषित करें</w:t>
      </w:r>
    </w:p>
    <w:p>
      <w:r>
        <w:t>B. Share her records publicly to shame the family / परिवार लज्जित हेतु रिकॉर्ड सार्वजनिक करें</w:t>
      </w:r>
    </w:p>
    <w:p>
      <w:r>
        <w:t>C. Deploy ASHA for home visit, escort-supported female-provider ANC, VBND scheduling and family counselling to enable access / आशा गृह-भेंट, सहचर-सहित महिला-प्रदाता ANC, VBND समयन व परिवार-परामर्श से पहुंच सुलभ करें</w:t>
      </w:r>
    </w:p>
    <w:p>
      <w:r>
        <w:t>D. Insist she come alone to see a male doctor or forgo care / अकेले पुरुष-चिकित्सक से मिलने पर अड़ें या देखभाल छोड़ें</w:t>
      </w:r>
    </w:p>
    <w:p>
      <w:r>
        <w:t>Answer C</w:t>
      </w:r>
    </w:p>
    <w:p>
      <w:r>
        <w:t>Solution.</w:t>
      </w:r>
    </w:p>
    <w:p>
      <w:r>
        <w:t>✅ Correct Answer: C. Culturally sensitive ASHA bridge — home reach, female provider, escort planning and family negotiation — preserves purdah dignity while securing care.</w:t>
      </w:r>
    </w:p>
    <w:p>
      <w:r>
        <w:t>🧠 Clinical Rationale: Access barriers are logistic-gendered; escort plus female-provider choice with home follow-up raises ANC coverage. 🔍 Key Clues: purdah + escort + male-doctor fear</w:t>
      </w:r>
    </w:p>
    <w:p>
      <w:r>
        <w:t>❌ Why Not Others: D coerces and deters; A abandons care; B breaches confidentiality.</w:t>
      </w:r>
    </w:p>
    <w:p>
      <w:r>
        <w:t>⚠️ Exam Trap: Purdah barrier = ASHA + female provider + escort plan, not coercion.</w:t>
      </w:r>
    </w:p>
    <w:p>
      <w:r>
        <w:t>⚡ 5-Second Recall: PURDAH BAR = ASHA + FEMALE + ESCORT</w:t>
      </w:r>
    </w:p>
    <w:p>
      <w:r>
        <w:t>PNC Exam Pearl: Purdah-related ANC gap needs ASHA home-escort linkage with female provider choice.</w:t>
      </w:r>
    </w:p>
    <w:p>
      <w:r>
        <w:t>36. A post-operative woman develops sudden pleuritic chest pain, tachycardia and tachypnoea on day 4. The nurse suspects pulmonary embolism and acts by:</w:t>
      </w:r>
    </w:p>
    <w:p>
      <w:r>
        <w:t>शल्यक्रिया-उपरांत महिला में day-4 आकस्मिक फुफ्फुस-शूल वक्ष-दर्द, तीव्रहृदयता-श्वास होता है। नर्स फुफ्फुस-अंतःशल्य (PE) संदेह कर क्या करती है?</w:t>
      </w:r>
    </w:p>
    <w:p>
      <w:r>
        <w:t>A. Keep NPO-ready, give oxygen, alert physician, prepare for heparin/anticoagulation workup and avoid immobilization without order / NPO-तैयार रखें, ऑक्सीजन दें, चिकित्सक सतर्क करें, हेपरिन/थक्कारोधी जांच हेतु तैयार करें, बिना आदेश निश्चलता टालें</w:t>
      </w:r>
    </w:p>
    <w:p>
      <w:r>
        <w:t>B. Give a sedative and ask her to sleep off the pain / शामक देकर दर्द सुलाकर टालने को कहें</w:t>
      </w:r>
    </w:p>
    <w:p>
      <w:r>
        <w:t>C. Apply hot fomentation to the chest and wait a week / वक्ष पर गर्म सेंक लगाकर सप्ताह प्रतीक्षा करें</w:t>
      </w:r>
    </w:p>
    <w:p>
      <w:r>
        <w:t>D. Encourage deep massage of calf clots and discharge home / पिंडली-थक्का गहन मालिश व घर छुट्टी प्रोत्साहित करें</w:t>
      </w:r>
    </w:p>
    <w:p>
      <w:r>
        <w:t>Answer A</w:t>
      </w:r>
    </w:p>
    <w:p>
      <w:r>
        <w:t>Solution.</w:t>
      </w:r>
    </w:p>
    <w:p>
      <w:r>
        <w:t>✅ Correct Answer: A. Pleuritic pain + tachycardia/tachypnoea post-surgery is PE until proven; oxygen, escalation and heparin pathway save life.</w:t>
      </w:r>
    </w:p>
    <w:p>
      <w:r>
        <w:t>🧠 Clinical Rationale: Venous stasis post-op embolizes to lung; early anticoagulation workup plus no calf massage prevents extension. 🔍 Key Clues: post-op day 4 + pleuritic + tachy-tachy</w:t>
      </w:r>
    </w:p>
    <w:p>
      <w:r>
        <w:t>❌ Why Not Others: D embolizes further; B masks emergency; C delays reperfusion.</w:t>
      </w:r>
    </w:p>
    <w:p>
      <w:r>
        <w:t>⚠️ Exam Trap: Post-op pleuritic + tachycardia = PE, never massage calves.</w:t>
      </w:r>
    </w:p>
    <w:p>
      <w:r>
        <w:t>⚡ 5-Second Recall: POST-OP PLEURITIC + TACHY = PE + HEPARIN PATH</w:t>
      </w:r>
    </w:p>
    <w:p>
      <w:r>
        <w:t>PNC Exam Pearl: Post-operative pleuritic pain with tachycardia needs PE protocol with oxygen and heparin workup.</w:t>
      </w:r>
    </w:p>
    <w:p>
      <w:r>
        <w:t>37. A post-MI patient shows raised JVP, muffled heart sounds and hypotension with pulsus paradoxus. The nurse suspects tamponade and prepares for:</w:t>
      </w:r>
    </w:p>
    <w:p>
      <w:r>
        <w:t>MI-उपरांत रोगी उभरी JVP, मंद हृदय-ध्वनि, अल्परक्तचाप व विरोधाभासी नाड़ी दिखाता है। नर्स टैम्पोनेड संदेह कर क्या तैयार करती है?</w:t>
      </w:r>
    </w:p>
    <w:p>
      <w:r>
        <w:t>A. Force oral fluids and send the patient walking / बलात् मौखिक तरल देकर पैदल चलाएं</w:t>
      </w:r>
    </w:p>
    <w:p>
      <w:r>
        <w:t>B. Give a laxative as the priority / प्राथमिकता जुलाब दें</w:t>
      </w:r>
    </w:p>
    <w:p>
      <w:r>
        <w:t>C. Reassure as normal post-MI recovery without action / बिना कार्रवाई सामान्य MI-पुनर्लाभ आश्वस्त करें</w:t>
      </w:r>
    </w:p>
    <w:p>
      <w:r>
        <w:t>D. Urgent pericardiocentesis support — keep NPO, monitor vitals, arrange echo, consent and resuscitation readiness / तत्काल परिकेंद्र-छेदन (pericardiocentesis) सहयोग — NPO रखें, जैव-चिह्न निगरानी, इको-व्यवस्था, सहमति व पुनर्जीवन-तत्परता करें</w:t>
      </w:r>
    </w:p>
    <w:p>
      <w:r>
        <w:t>Answer D</w:t>
      </w:r>
    </w:p>
    <w:p>
      <w:r>
        <w:t>Solution.</w:t>
      </w:r>
    </w:p>
    <w:p>
      <w:r>
        <w:t>✅ Correct Answer: D. Beck triad (hypotension + raised JVP + muffled sounds) with paradoxus = tamponade needing echo-guided drainage. Clinical.</w:t>
      </w:r>
    </w:p>
    <w:p>
      <w:r>
        <w:t>🧠 Clinical Rationale: Fluid in pericardium chokes filling; urgent drainage restores output while monitoring prevents arrest. 🔍 Key Clues: JVP up + muffled + hypotension + paradoxus</w:t>
      </w:r>
    </w:p>
    <w:p>
      <w:r>
        <w:t>❌ Why Not Others: A overloads failing fill; B is irrelevant; C misses fatal compression.</w:t>
      </w:r>
    </w:p>
    <w:p>
      <w:r>
        <w:t>⚠️ Exam Trap: Beck triad + paradoxus = tamponade → pericardiocentesis.</w:t>
      </w:r>
    </w:p>
    <w:p>
      <w:r>
        <w:t>⚡ 5-Second Recall: BECK + PARADOXUS = TAP THE SAC</w:t>
      </w:r>
    </w:p>
    <w:p>
      <w:r>
        <w:t>PNC Exam Pearl: Cardiac tamponade with Beck triad needs urgent pericardiocentesis readiness. Clinical.</w:t>
      </w:r>
    </w:p>
    <w:p>
      <w:r>
        <w:t>38. A hypertensive man reports abrupt tearing chest pain radiating to the back with unequal arm pressures. The nurse suspects:</w:t>
      </w:r>
    </w:p>
    <w:p>
      <w:r>
        <w:t>उच्चरक्तचाप-ग्रस्त पुरुष आकस्मिक फाड़ने-जैसा वक्ष-दर्द पीठ-विकिरण व असमान बाहु-दाब बताता है। नर्स क्या संदेह करती है?</w:t>
      </w:r>
    </w:p>
    <w:p>
      <w:r>
        <w:t>A. Gastritis needing antacids and discharge / अम्लता मान एंटासिड-छुट्टी</w:t>
      </w:r>
    </w:p>
    <w:p>
      <w:r>
        <w:t>B. Stable angina managed by exercise stress now / तत्काल व्यायाम-तनाव से प्रबंधित स्थिर एनजाइना</w:t>
      </w:r>
    </w:p>
    <w:p>
      <w:r>
        <w:t>C. Aortic dissection needing strict BP/heart-rate control, NPO, urgent imaging and surgical alert / महाधमनी-विच्छेदन (aortic dissection) मान कठोर BP/हृदय-दर नियंत्रण, NPO, तत्काल इमेजिंग व शल्य-सतर्कता</w:t>
      </w:r>
    </w:p>
    <w:p>
      <w:r>
        <w:t>D. Muscle strain needing only massage / केवल मालिश योग्य मांसपेशी-खिंचाव</w:t>
      </w:r>
    </w:p>
    <w:p>
      <w:r>
        <w:t>Answer C</w:t>
      </w:r>
    </w:p>
    <w:p>
      <w:r>
        <w:t>Solution.</w:t>
      </w:r>
    </w:p>
    <w:p>
      <w:r>
        <w:t>✅ Correct Answer: C. Tearing radiation to back + pulse/BP differentials defines dissection; lowering shear stress plus urgent CT/surgical referral prevents rupture.</w:t>
      </w:r>
    </w:p>
    <w:p>
      <w:r>
        <w:t>🧠 Clinical Rationale: Intimal tear propagates with pressure; esmolol/nitroprusside control and NPO-theatre readiness are time-critical. 🔍 Key Clues: tearing + back radiation + unequal pressures</w:t>
      </w:r>
    </w:p>
    <w:p>
      <w:r>
        <w:t>❌ Why Not Others: A trivializes emergency; D massages a vascular catastrophe; B stresses a dissecting aorta.</w:t>
      </w:r>
    </w:p>
    <w:p>
      <w:r>
        <w:t>⚠️ Exam Trap: Tearing to back + unequal BP = dissection, not MI/gastritis.</w:t>
      </w:r>
    </w:p>
    <w:p>
      <w:r>
        <w:t>⚡ 5-Second Recall: TEAR TO BACK + UNEQUAL BP = DISSECTION</w:t>
      </w:r>
    </w:p>
    <w:p>
      <w:r>
        <w:t>PNC Exam Pearl: Aortic dissection has tearing back-radiating pain with unequal pressures needing urgent control and imaging.</w:t>
      </w:r>
    </w:p>
    <w:p>
      <w:r>
        <w:t>39. A COPD patient has raised JVP, hepatomegaly, pedal oedema and loud P2. The nurse correlates this as:</w:t>
      </w:r>
    </w:p>
    <w:p>
      <w:r>
        <w:t>COPD रोगी उभरी JVP, यकृत-वृद्धि, पैर-शोफ व प्रबल P2 दिखाता है। नर्स इसे क्या सहसंबंधित करती है? [Strategic]</w:t>
      </w:r>
    </w:p>
    <w:p>
      <w:r>
        <w:t>A. Normal variant requiring no action / बिना कार्रवाई सामान्य रूपांतर</w:t>
      </w:r>
    </w:p>
    <w:p>
      <w:r>
        <w:t>B. Acute liver failure needing transplant now / तत्काल प्रत्यारोपण योग्य तीव्र यकृत-विफलता</w:t>
      </w:r>
    </w:p>
    <w:p>
      <w:r>
        <w:t>C. Left heart failure with pulmonary oedema alone / केवल फुफ्फुस-शोफ सहित वाम हृदय-विफलता</w:t>
      </w:r>
    </w:p>
    <w:p>
      <w:r>
        <w:t>D. Cor pulmonale with right-heart strain secondary to chronic lung disease needing oxygen, diuretics per order and COPD optimization / जीर्ण फुफ्फुस-रोग द्वितीयक दक्षिण-हृदय तनाव सहित कोर पल्मोनेल (cor pulmonale) मान ऑक्सीजन, आदेशानुसार मूत्रल व COPD अनुकूलन करें</w:t>
      </w:r>
    </w:p>
    <w:p>
      <w:r>
        <w:t>Answer D</w:t>
      </w:r>
    </w:p>
    <w:p>
      <w:r>
        <w:t>Solution.</w:t>
      </w:r>
    </w:p>
    <w:p>
      <w:r>
        <w:t>✅ Correct Answer: D. Chronic hypoxia → pulmonary hypertension (loud P2) → RV failure with systemic congestion (JVP, liver, oedema). Strategic.</w:t>
      </w:r>
    </w:p>
    <w:p>
      <w:r>
        <w:t>🧠 Clinical Rationale: Treating lung (oxygen, bronchodilators, infection) unloads right heart; diuretics relieve congestion. 🔍 Key Clues: COPD + JVP + liver + loud P2</w:t>
      </w:r>
    </w:p>
    <w:p>
      <w:r>
        <w:t>❌ Why Not Others: C misses right-sided pattern; B misattributes congestive liver; A ignores failure.</w:t>
      </w:r>
    </w:p>
    <w:p>
      <w:r>
        <w:t>⚠️ Exam Trap: COPD + systemic congestion + loud P2 = cor pulmonale.</w:t>
      </w:r>
    </w:p>
    <w:p>
      <w:r>
        <w:t>⚡ 5-Second Recall: COPD + JVP + LIVER = COR PULMONALE</w:t>
      </w:r>
    </w:p>
    <w:p>
      <w:r>
        <w:t>PNC Exam Pearl: Cor pulmonale is right-heart failure from chronic lung disease with JVP, hepatomegaly and loud P2. Strategic.</w:t>
      </w:r>
    </w:p>
    <w:p>
      <w:r>
        <w:t>40. A patient on CCU monitor shows heart rate 34/min with dizziness and hypotension. The nurse's drug-readiness is:</w:t>
      </w:r>
    </w:p>
    <w:p>
      <w:r>
        <w:t>CCU मॉनिटर पर रोगी हृदय-दर 34/min चक्कर-अल्परक्तचाप सहित दिखाता है। नर्स की औषधि-तत्परता क्या है?</w:t>
      </w:r>
    </w:p>
    <w:p>
      <w:r>
        <w:t>A. Prepare beta-blocker bolus to slow further / और धीमा हेतु बीटा-ब्लॉकर बोलस तैयार करें</w:t>
      </w:r>
    </w:p>
    <w:p>
      <w:r>
        <w:t>B. Give verapamil immediately / तुरंत वेरापामिल दें</w:t>
      </w:r>
    </w:p>
    <w:p>
      <w:r>
        <w:t>C. Keep atropine ready, arrange transcutaneous pacing, hold rate-slowing drugs and monitor for ischaemia / एट्रोपिन तैयार रखें, ट्रांसक्यूटेनियस पेसिंग व्यवस्था करें, दर-धीमी दवाएं रोकें व इस्कीमिया निगरानी करें</w:t>
      </w:r>
    </w:p>
    <w:p>
      <w:r>
        <w:t>D. Encourage vagal massage repeatedly without monitoring / बिना निगरानी बारंबार वेगल मालिश प्रोत्साहित करें</w:t>
      </w:r>
    </w:p>
    <w:p>
      <w:r>
        <w:t>Answer C</w:t>
      </w:r>
    </w:p>
    <w:p>
      <w:r>
        <w:t>Solution.</w:t>
      </w:r>
    </w:p>
    <w:p>
      <w:r>
        <w:t>✅ Correct Answer: C. Symptomatic bradycardia needs atropine + pacing standby; stopping beta-blocker/digoxin/verapamil prevents collapse.</w:t>
      </w:r>
    </w:p>
    <w:p>
      <w:r>
        <w:t>🧠 Clinical Rationale: Atropine boosts SA/AV conduction; pacing bridges while reversible causes are fixed. 🔍 Key Clues: 34/min + dizzy + hypotensive</w:t>
      </w:r>
    </w:p>
    <w:p>
      <w:r>
        <w:t>❌ Why Not Others: A and B worsen bradycardia; D without monitor risks asystole.</w:t>
      </w:r>
    </w:p>
    <w:p>
      <w:r>
        <w:t>⚠️ Exam Trap: Symptomatic slow + unstable = atropine + pacing, never rate-slowing drugs.</w:t>
      </w:r>
    </w:p>
    <w:p>
      <w:r>
        <w:t>⚡ 5-Second Recall: SLOW + DIZZY + LOW BP = ATROPINE + PACE</w:t>
      </w:r>
    </w:p>
    <w:p>
      <w:r>
        <w:t>PNC Exam Pearl: Symptomatic bradycardia needs atropine with pacing readiness and hold on rate-slowing drugs.</w:t>
      </w:r>
    </w:p>
    <w:p>
      <w:r>
        <w:t>41. A monitored patient develops pulseless VT with hypotension but with pulse present. The nurse anticipates:</w:t>
      </w:r>
    </w:p>
    <w:p>
      <w:r>
        <w:t>मॉनिटर-रोगी में नाड़ी-सहित स्पंदहीन-जैसी VT अल्परक्तचाप सहित विकसित होती है। नर्स क्या पूर्वानुमान करती है?</w:t>
      </w:r>
    </w:p>
    <w:p>
      <w:r>
        <w:t>A. Synchronized cardioversion readiness with amiodarone backup, NPO, sedation and resuscitation protocol / एमियोडेरोन-बैकअप सहित सिंक्रोनाइज़्ड कार्डियोवर्जन तत्परता, NPO, बेहोशी व पुनर्जीवन-प्रोटोकॉल करें</w:t>
      </w:r>
    </w:p>
    <w:p>
      <w:r>
        <w:t>B. Immediate unsynchronized shock at any energy without assessment / बिना आकलन किसी ऊर्जा पर तत्काल असिंक शॉक</w:t>
      </w:r>
    </w:p>
    <w:p>
      <w:r>
        <w:t>C. Vigorous chest thump as definitive cure / निश्चित उपचार हेतु जोरदार वक्ष-थपथपाएं</w:t>
      </w:r>
    </w:p>
    <w:p>
      <w:r>
        <w:t>D. Oral paracetamol and observation alone / केवल मौखिक पैरासिटामॉल-निरीक्षण</w:t>
      </w:r>
    </w:p>
    <w:p>
      <w:r>
        <w:t>Answer A</w:t>
      </w:r>
    </w:p>
    <w:p>
      <w:r>
        <w:t>Solution.</w:t>
      </w:r>
    </w:p>
    <w:p>
      <w:r>
        <w:t>✅ Correct Answer: A. Unstable VT with pulse = synchronized shock plus amiodarone per ACLS; sedation/NPO ensure safe cardioversion.</w:t>
      </w:r>
    </w:p>
    <w:p>
      <w:r>
        <w:t>🧠 Clinical Rationale: Sync avoids R-on-T VF; amiodarone maintains sinus after conversion. 🔍 Key Clues: VT + pulse + hypotension</w:t>
      </w:r>
    </w:p>
    <w:p>
      <w:r>
        <w:t>❌ Why Not Others: D ignores lethal rhythm; B unsync is for pulseless VF/VT; C is unreliable.</w:t>
      </w:r>
    </w:p>
    <w:p>
      <w:r>
        <w:t>⚠️ Exam Trap: VT with pulse + unstable = synchronized shock, not unsynchronized.</w:t>
      </w:r>
    </w:p>
    <w:p>
      <w:r>
        <w:t>⚡ 5-Second Recall: VT + PULSE + UNSTABLE = SYNC SHOCK + AMIO</w:t>
      </w:r>
    </w:p>
    <w:p>
      <w:r>
        <w:t>PNC Exam Pearl: Unstable VT with pulse needs synchronized cardioversion with amiodarone backup.</w:t>
      </w:r>
    </w:p>
    <w:p>
      <w:r>
        <w:t>42. An elderly man has irregularly irregular pulse, exertional dyspnoea and CHA2DS2-VASc 4 with gum bleeding on warfarin. The nurse prioritizes:</w:t>
      </w:r>
    </w:p>
    <w:p>
      <w:r>
        <w:t>वृद्ध पुरुष अनियमित-अनियमित नाड़ी, परिश्रम-श्वासकष्ट व CHA2DS2-VASc 4 सहित वारफारिन पर मसूड़ा-रक्तस्राव दिखाता है। नर्स क्या प्राथमिकता देती है?</w:t>
      </w:r>
    </w:p>
    <w:p>
      <w:r>
        <w:t>A. Stop all cardiac follow-up as rhythm is normal / लय सामान्य मान समस्त हृदय-अनुवर्तन रोकें</w:t>
      </w:r>
    </w:p>
    <w:p>
      <w:r>
        <w:t>B. Double the warfarin dose to prevent stroke quickly / शीघ्र स्ट्रोक-रोक हेतु वारफारिन दोगुना करें</w:t>
      </w:r>
    </w:p>
    <w:p>
      <w:r>
        <w:t>C. Rate control with bleeding assessment, INR check, dose-hold per order, fall-bleed precautions and stroke-vs-bleed counselling / रक्तस्राव-आकलन सहित दर-नियंत्रण, INR जांच, आदेशानुसार खुराक-रोक, गिरना-रक्तस्राव सावधानी व स्ट्रोक-बनाम-रक्तस्राव परामर्श करें</w:t>
      </w:r>
    </w:p>
    <w:p>
      <w:r>
        <w:t>D. Advise NSAIDs for the gum bleed with warfarin / वारफारिन सहित मसूड़ा-रक्त हेतु NSAID सलाह दें</w:t>
      </w:r>
    </w:p>
    <w:p>
      <w:r>
        <w:t>Answer C</w:t>
      </w:r>
    </w:p>
    <w:p>
      <w:r>
        <w:t>Solution.</w:t>
      </w:r>
    </w:p>
    <w:p>
      <w:r>
        <w:t>✅ Correct Answer: C. AF needs rate control plus balanced anticoagulation: high stroke score yet active bleed needs INR, hold/adjust and bleed precautions. Clinical.</w:t>
      </w:r>
    </w:p>
    <w:p>
      <w:r>
        <w:t>🧠 Clinical Rationale: CHA2DS2-VASc guides stroke risk while HAS-BLED/actual bleed tempers dosing; counselling ensures adherence with safety. 🔍 Key Clues: irregularly irregular + high stroke score + bleed</w:t>
      </w:r>
    </w:p>
    <w:p>
      <w:r>
        <w:t>❌ Why Not Others: B worsens bleed; A denies AF; D adds bleed risk.</w:t>
      </w:r>
    </w:p>
    <w:p>
      <w:r>
        <w:t>⚠️ Exam Trap: AF + bleed = check INR + hold/adjust + rate control, never double dose or NSAID.</w:t>
      </w:r>
    </w:p>
    <w:p>
      <w:r>
        <w:t>⚡ 5-Second Recall: AF + BLEED = INR + HOLD + RATE</w:t>
      </w:r>
    </w:p>
    <w:p>
      <w:r>
        <w:t>PNC Exam Pearl: AF with bleeding needs INR check, dose-hold, rate control and bleed precautions. Clinical.</w:t>
      </w:r>
    </w:p>
    <w:p>
      <w:r>
        <w:t>43. A febrile IV-drug user has Janeway lesions, Osler nodes and new murmur. The nurse flags:</w:t>
      </w:r>
    </w:p>
    <w:p>
      <w:r>
        <w:t>ज्वरग्रस्त IV-मादक सेवी में जेनवे घाव, ओस्लर पर्व व नवीन मर्मर है। नर्स क्या चिह्नित करती है? [PYQ-Insight]</w:t>
      </w:r>
    </w:p>
    <w:p>
      <w:r>
        <w:t>A. Normal skin findings without cardiac link / हृदय-संबंध बिना सामान्य त्वचा-निष्कर्ष</w:t>
      </w:r>
    </w:p>
    <w:p>
      <w:r>
        <w:t>B. Heat rash managed by cooling only / केवल शीतलन से प्रबंधित घमौरी</w:t>
      </w:r>
    </w:p>
    <w:p>
      <w:r>
        <w:t>C. Infective endocarditis needing blood cultures before antibiotics, echo referral and embolic watch / संक्रामक अंतर्हृद्शोथ (endocarditis) मान एंटीबायोटिक पूर्व रक्त-कल्चर, इको-संदर्भन व एम्बोलिक निगरानी करें</w:t>
      </w:r>
    </w:p>
    <w:p>
      <w:r>
        <w:t>D. Simple allergy needing antihistamines / एंटीहिस्टामिन योग्य साधारण एलर्जी</w:t>
      </w:r>
    </w:p>
    <w:p>
      <w:r>
        <w:t>Answer C</w:t>
      </w:r>
    </w:p>
    <w:p>
      <w:r>
        <w:t>Solution.</w:t>
      </w:r>
    </w:p>
    <w:p>
      <w:r>
        <w:t>✅ Correct Answer: C. Janeway (painless) + Osler (painful) + murmur + fever in IVDU is classic endocarditis needing Duke workup. PYQ-Insight.</w:t>
      </w:r>
    </w:p>
    <w:p>
      <w:r>
        <w:t>🧠 Clinical Rationale: Pre-antibiotic cultures catch bacteraemia; echo shows vegetations; embolic/neuro watch prevents catastrophe. 🔍 Key Clues: Janeway + Osler + murmur + IVDU</w:t>
      </w:r>
    </w:p>
    <w:p>
      <w:r>
        <w:t>❌ Why Not Others: B and D trivialize systemic infection; A disconnects skin-heart clue.</w:t>
      </w:r>
    </w:p>
    <w:p>
      <w:r>
        <w:t>⚠️ Exam Trap: Janeway painless vs Osler painful + murmur = endocarditis.</w:t>
      </w:r>
    </w:p>
    <w:p>
      <w:r>
        <w:t>⚡ 5-Second Recall: JANEWAY + OSLER + MURMUR = ENDOCARDITIS</w:t>
      </w:r>
    </w:p>
    <w:p>
      <w:r>
        <w:t>PNC Exam Pearl: Janeway lesions with Osler nodes and murmur flag infective endocarditis. PYQ-Insight.</w:t>
      </w:r>
    </w:p>
    <w:p>
      <w:r>
        <w:t>44. A young woman has sharp retrosternal pain eased by leaning forward with pericardial friction rub. The nurse positions and acts by:</w:t>
      </w:r>
    </w:p>
    <w:p>
      <w:r>
        <w:t>युवती तीव्र पश्च-उरोस्थि दर्द आगे झुकने पर घटता, परिकार्डियल घर्षण-रव सहित दिखाती है। नर्स स्थिति-कार्रवाई क्या करती है?</w:t>
      </w:r>
    </w:p>
    <w:p>
      <w:r>
        <w:t>A. Give antacids alone and discharge / केवल एंटासिड छुट्टी</w:t>
      </w:r>
    </w:p>
    <w:p>
      <w:r>
        <w:t>B. Supine flat and reassure without ECG / चित्त सीधा लिटा ECG बिना आश्वस्त करें</w:t>
      </w:r>
    </w:p>
    <w:p>
      <w:r>
        <w:t>C. Heavy exertion to test the pain / दर्द परखने भारी परिश्रम कराएं</w:t>
      </w:r>
    </w:p>
    <w:p>
      <w:r>
        <w:t>D. Upright leaning-forward comfort, ECG-echo alert, NSAIDs per order and tamponade watch / सीधा आगे-झुका आराम, ECG-इको सतर्कता, आदेशानुसार NSAID व टैम्पोनेड निगरानी करें</w:t>
      </w:r>
    </w:p>
    <w:p>
      <w:r>
        <w:t>Answer D</w:t>
      </w:r>
    </w:p>
    <w:p>
      <w:r>
        <w:t>Solution.</w:t>
      </w:r>
    </w:p>
    <w:p>
      <w:r>
        <w:t>✅ Correct Answer: D. Positional pleuritic pain + rub = pericarditis; forward-leaning eases parietal friction needing anti-inflammatory workup.</w:t>
      </w:r>
    </w:p>
    <w:p>
      <w:r>
        <w:t>🧠 Clinical Rationale: ECG (saddle ST) and echo exclude effusion/tamponade while posture plus NSAIDs relieve pain. 🔍 Key Clues: sharp + forward relief + rub</w:t>
      </w:r>
    </w:p>
    <w:p>
      <w:r>
        <w:t>❌ Why Not Others: B worsens pain and misses ECG; C stresses inflamed sac; A mislabels cardiac pain.</w:t>
      </w:r>
    </w:p>
    <w:p>
      <w:r>
        <w:t>⚠️ Exam Trap: Forward relief + rub = pericarditis, not MI/gastritis.</w:t>
      </w:r>
    </w:p>
    <w:p>
      <w:r>
        <w:t>⚡ 5-Second Recall: RUB + FORWARD RELIEF = PERICARDITIS</w:t>
      </w:r>
    </w:p>
    <w:p>
      <w:r>
        <w:t>PNC Exam Pearl: Pericarditis with friction rub eases leaning forward and needs ECG-echo with NSAIDs.</w:t>
      </w:r>
    </w:p>
    <w:p>
      <w:r>
        <w:t>45. A 22-year-old with exertional syncope has family sudden death and asymmetric septal hypertrophy. The nurse counsels:</w:t>
      </w:r>
    </w:p>
    <w:p>
      <w:r>
        <w:t>22 वर्षीय युवक परिश्रम-मूर्च्छा, पारिवारिक आकस्मिक मृत्यु व असममित सेप्टल अतिवृद्धि दिखाता है। नर्स क्या परामर्श देती है?</w:t>
      </w:r>
    </w:p>
    <w:p>
      <w:r>
        <w:t>A. Continue competitive sprint sports without restriction / बिना प्रतिबंध प्रतिस्पर्धी धावन-क्रीड़ा जारी रखें</w:t>
      </w:r>
    </w:p>
    <w:p>
      <w:r>
        <w:t>B. Likely hypertrophic cardiomyopathy — exercise restriction, echo-genetic family screening, ICD-risk review and syncope precautions / संभावित अतिवृद्धिकारी कार्डियोमायोपैथी — व्यायाम-प्रतिबंध, इको-आनुवंशिक पारिवारिक स्क्रीनिंग, ICD-जोखिम समीक्षा व मूर्च्छा-सावधानी करें</w:t>
      </w:r>
    </w:p>
    <w:p>
      <w:r>
        <w:t>C. Reassure that family deaths are coincidental / पारिवारिक मृत्यु संयोग आश्वस्त करें</w:t>
      </w:r>
    </w:p>
    <w:p>
      <w:r>
        <w:t>D. Dehydration alone explains syncope; drink less water / केवल निर्जलीकरण मूर्च्छा; कम पानी पिएं</w:t>
      </w:r>
    </w:p>
    <w:p>
      <w:r>
        <w:t>Answer B</w:t>
      </w:r>
    </w:p>
    <w:p>
      <w:r>
        <w:t>Solution.</w:t>
      </w:r>
    </w:p>
    <w:p>
      <w:r>
        <w:t>✅ Correct Answer: B. Exertional syncope + family SCD + ASH defines HCM needing activity limits, cascade screening and sudden-death risk stratification.</w:t>
      </w:r>
    </w:p>
    <w:p>
      <w:r>
        <w:t>🧠 Clinical Rationale: Outflow obstruction/arrhythmia kills athletes; restriction plus ICD review and family echo/genetics saves kin. 🔍 Key Clues: syncope + family SCD + septal hypertrophy</w:t>
      </w:r>
    </w:p>
    <w:p>
      <w:r>
        <w:t>❌ Why Not Others: A invites arrest; D mismanages obstruction; C ignores heritable risk.</w:t>
      </w:r>
    </w:p>
    <w:p>
      <w:r>
        <w:t>⚠️ Exam Trap: Young syncope + family SCD = HCM until proven, restrict sport.</w:t>
      </w:r>
    </w:p>
    <w:p>
      <w:r>
        <w:t>⚡ 5-Second Recall: SYNCOPE + FAMILY SCD = HCM SCREEN</w:t>
      </w:r>
    </w:p>
    <w:p>
      <w:r>
        <w:t>PNC Exam Pearl: Hypertrophic cardiomyopathy with syncope needs exercise restriction and family echo-genetic screening.</w:t>
      </w:r>
    </w:p>
    <w:p>
      <w:r>
        <w:t>46. A child with sore throat and migratory joint pain is diagnosed rheumatic fever. The nurse emphasizes:</w:t>
      </w:r>
    </w:p>
    <w:p>
      <w:r>
        <w:t>गले-खराश व प्रवासी संधि-दर्द युक्त बालक आमवाती ज्वर (rheumatic fever) निदानित है। नर्स क्या बल देती है?</w:t>
      </w:r>
    </w:p>
    <w:p>
      <w:r>
        <w:t>A. Bed rest alone without antibiotics / एंटीबायोटिक बिना केवल शय्या-विश्राम</w:t>
      </w:r>
    </w:p>
    <w:p>
      <w:r>
        <w:t>B. Long-term benzathine penicillin prophylaxis with adherence, sore-throat reporting, carditis watch and dental hygiene / दीर्घकालीन बेंज़ाथीन पेनिसिलिन रोकथाम पालन, गले-खराश सूचना, हृदयशोथ निगरानी व दंत-स्वच्छता करें</w:t>
      </w:r>
    </w:p>
    <w:p>
      <w:r>
        <w:t>C. Single antibiotic dose cures lifelong risk / एकल एंटीबायोटिक-खुराक आजीवन जोखिम मिटाती है</w:t>
      </w:r>
    </w:p>
    <w:p>
      <w:r>
        <w:t>D. Stop prophylaxis once joints feel better / संधि ठीक लगते ही रोकथाम रोकें</w:t>
      </w:r>
    </w:p>
    <w:p>
      <w:r>
        <w:t>Answer B</w:t>
      </w:r>
    </w:p>
    <w:p>
      <w:r>
        <w:t>Solution.</w:t>
      </w:r>
    </w:p>
    <w:p>
      <w:r>
        <w:t>✅ Correct Answer: B. Rheumatic fever needs years of penicillin prophylaxis to prevent GAS recurrence and rheumatic heart damage.</w:t>
      </w:r>
    </w:p>
    <w:p>
      <w:r>
        <w:t>🧠 Clinical Rationale: Adherence plus early sore-throat treatment halts valvular scarring; carditis/echo watch catches RHD. 🔍 Key Clues: sore throat + migratory joints</w:t>
      </w:r>
    </w:p>
    <w:p>
      <w:r>
        <w:t>❌ Why Not Others: C truncates prevention; D invites recurrence; A omits cause.</w:t>
      </w:r>
    </w:p>
    <w:p>
      <w:r>
        <w:t>⚠️ Exam Trap: Rheumatic fever = years of penicillin prophylaxis, not single dose.</w:t>
      </w:r>
    </w:p>
    <w:p>
      <w:r>
        <w:t>⚡ 5-Second Recall: RHEUMATIC = PENICILLIN FOR YEARS</w:t>
      </w:r>
    </w:p>
    <w:p>
      <w:r>
        <w:t>PNC Exam Pearl: Rheumatic fever needs long-term benzathine penicillin prophylaxis with adherence.</w:t>
      </w:r>
    </w:p>
    <w:p>
      <w:r>
        <w:t>47. A 3-year-old with 5-day fever, strawberry tongue, cracked lips and swollen hands is suspected Kawasaki. The nurse prioritizes:</w:t>
      </w:r>
    </w:p>
    <w:p>
      <w:r>
        <w:t>3 वर्षीय बालक 5-दिवसीय ज्वर, स्ट्रॉबेरी-जिह्वा, फटी होंठ व सूजे हाथ सहित कावासाकी-संदिग्ध है। नर्स क्या प्राथमिकता देती है?</w:t>
      </w:r>
    </w:p>
    <w:p>
      <w:r>
        <w:t>A. Wait another month for spontaneous recovery / स्वतः स्वस्थता हेतु माह प्रतीक्षा करें</w:t>
      </w:r>
    </w:p>
    <w:p>
      <w:r>
        <w:t>B. IVIG-aspirin pathway per order with echo for coronary aneurysm, fever charting and peel watch / आदेशानुसार IVIG-एस्पिरिन मार्ग, कोरोनरी-एन्यूरिज्म हेतु इको, ज्वर-चार्ट व त्वचा-छिलका निगरानी करें</w:t>
      </w:r>
    </w:p>
    <w:p>
      <w:r>
        <w:t>C. Cold sponging only and discharge / केवल शीत-स्पंज छुट्टी</w:t>
      </w:r>
    </w:p>
    <w:p>
      <w:r>
        <w:t>D. Antibiotics alone without cardiac workup / हृदय-जांच बिना केवल एंटीबायोटिक</w:t>
      </w:r>
    </w:p>
    <w:p>
      <w:r>
        <w:t>Answer B</w:t>
      </w:r>
    </w:p>
    <w:p>
      <w:r>
        <w:t>Solution.</w:t>
      </w:r>
    </w:p>
    <w:p>
      <w:r>
        <w:t>✅ Correct Answer: B. Timely IVIG + antiplatelet aspirin with echo surveillance prevents coronary aneurysms.</w:t>
      </w:r>
    </w:p>
    <w:p>
      <w:r>
        <w:t>🧠 Clinical Rationale: Day 5-10 IVIG prevents coronary aneurysm; echo timing plus aspirin bridging protects coronaries. Clinical. 🔍 Key Clues: 5-day fever + strawberry + cracked lips + oedema</w:t>
      </w:r>
    </w:p>
    <w:p>
      <w:r>
        <w:t>❌ Why Not Others: Waiting/antibiotics-alone/sponging miss vasculitis window.</w:t>
      </w:r>
    </w:p>
    <w:p>
      <w:r>
        <w:t>⚠️ Exam Trap: Kawasaki day 5+ = IVIG + aspirin + echo, never wait.</w:t>
      </w:r>
    </w:p>
    <w:p>
      <w:r>
        <w:t>⚡ 5-Second Recall: KAWASAKI 5-DAY = IVIG + ASPIRIN + ECHO</w:t>
      </w:r>
    </w:p>
    <w:p>
      <w:r>
        <w:t>PNC Exam Pearl: Kawasaki needs timely IVIG-aspirin with echo for coronary aneurysms. Clinical.</w:t>
      </w:r>
    </w:p>
    <w:p>
      <w:r>
        <w:t>48. A tall teenager with lens dislocation, pectus and aortic murmur is suspected Marfan. The nurse plans:</w:t>
      </w:r>
    </w:p>
    <w:p>
      <w:r>
        <w:t>लंबा किशोर लेंस-विस्थापन, कबूतर-वक्ष व महाधमनी-मर्मर सहित मार्फान-संदिग्ध है। नर्स क्या योजना करती है? [Strategic]</w:t>
      </w:r>
    </w:p>
    <w:p>
      <w:r>
        <w:t>A. Reassure without any referral / बिना संदर्भन आश्वस्त करें</w:t>
      </w:r>
    </w:p>
    <w:p>
      <w:r>
        <w:t>B. Ignore aortic risk as height is normal / लंबाई सामान्य मान महाधमनी-जोखिम अनदेखा करें</w:t>
      </w:r>
    </w:p>
    <w:p>
      <w:r>
        <w:t>C. Encourage heavy weightlifting and contact sports / भारी भारोत्तोलन-संपर्क क्रीड़ा प्रोत्साहित करें</w:t>
      </w:r>
    </w:p>
    <w:p>
      <w:r>
        <w:t>D. Aortic imaging surveillance, activity restriction, lens-cardiac-genetic referral and family counselling / महाधमनी-इमेजिंग निगरानी, गतिविधि-प्रतिबंध, लेंस-हृदय-आनुवंशिक संदर्भन व पारिवारिक परामर्श करें</w:t>
      </w:r>
    </w:p>
    <w:p>
      <w:r>
        <w:t>Answer D</w:t>
      </w:r>
    </w:p>
    <w:p>
      <w:r>
        <w:t>Solution.</w:t>
      </w:r>
    </w:p>
    <w:p>
      <w:r>
        <w:t>✅ Correct Answer: D. Fibrillin defect threatens aortic dissection/ectopia lentis; echo, lifestyle and genetics prevent catastrophe. Strategic.</w:t>
      </w:r>
    </w:p>
    <w:p>
      <w:r>
        <w:t>🧠 Clinical Rationale: Fibrillin defect threatens aortic dissection/ectopia lentis; echo, lifestyle and genetics prevent catastrophe. 🔍 Key Clues: tall + lens + aortic murmur</w:t>
      </w:r>
    </w:p>
    <w:p>
      <w:r>
        <w:t>❌ Why Not Others: Heavy sport, ignoring aorta or empty reassurance risk rupture/blindness.</w:t>
      </w:r>
    </w:p>
    <w:p>
      <w:r>
        <w:t>⚠️ Exam Trap: Marfan tall + lens + aortic murmur = echo + restrict + refer.</w:t>
      </w:r>
    </w:p>
    <w:p>
      <w:r>
        <w:t>⚡ 5-Second Recall: MARFAN = AORTA + LENS + RESTRICT</w:t>
      </w:r>
    </w:p>
    <w:p>
      <w:r>
        <w:t>PNC Exam Pearl: Marfan with lens dislocation needs aortic surveillance with restriction and genetic referral. Strategic.</w:t>
      </w:r>
    </w:p>
    <w:p>
      <w:r>
        <w:t>49. A shock patient on dobutamine infusion shows improved output but rising tachycardia. The nurse titrates by:</w:t>
      </w:r>
    </w:p>
    <w:p>
      <w:r>
        <w:t>शॉक-रोगी डोबुटामाइन-आसव पर उत्पादन-सुधार पर बढ़ती तीव्रहृदयता दिखाता है। नर्स अनुमापन कैसे करती है?</w:t>
      </w:r>
    </w:p>
    <w:p>
      <w:r>
        <w:t>A. Titrate to ordered MAP/urine output with continuous ECG-BP watch, infusion-pump accuracy and ischaemia-arrhythmia alert / आदेशित MAP/मूत्र-उत्पादन हेतु निरंतर ECG-BP निगरानी, आसव-पंप यथार्थता व इस्कीमिया-अतालता सतर्कता सहित अनुमापन करें</w:t>
      </w:r>
    </w:p>
    <w:p>
      <w:r>
        <w:t>B. Mix dobutamine with bicarbonate in the same line / उसी लाइन में बाइकार्बोनेट मिलाएं</w:t>
      </w:r>
    </w:p>
    <w:p>
      <w:r>
        <w:t>C. Stop monitoring as inotrope is always safe / आयनोट्रोप सदा सुरक्षित मान निगरानी रोकें</w:t>
      </w:r>
    </w:p>
    <w:p>
      <w:r>
        <w:t>D. Bolus the whole bag rapidly to finish early / शीघ्र समाप्ति हेतु पूर्ण थैली तीव्र बोलस दें</w:t>
      </w:r>
    </w:p>
    <w:p>
      <w:r>
        <w:t>Answer A</w:t>
      </w:r>
    </w:p>
    <w:p>
      <w:r>
        <w:t>Solution.</w:t>
      </w:r>
    </w:p>
    <w:p>
      <w:r>
        <w:t>✅ Correct Answer: A. Dobutamine (beta-1 inotrope) is titrated to perfusion endpoints with pump precision while watching tachyarrhythmia/ischaemia.</w:t>
      </w:r>
    </w:p>
    <w:p>
      <w:r>
        <w:t>🧠 Clinical Rationale: Dose-response improves contractility but raises MVO2; MAP, urine and ECG guide safe range. 🔍 Key Clues: dobutamine + output up + tachycardia</w:t>
      </w:r>
    </w:p>
    <w:p>
      <w:r>
        <w:t>❌ Why Not Others: D overdoses; C ignores arrhythmia; B inactivates drug.</w:t>
      </w:r>
    </w:p>
    <w:p>
      <w:r>
        <w:t>⚠️ Exam Trap: Dobutamine = pump + MAP/urine + ECG, never bolus or bicarb mix.</w:t>
      </w:r>
    </w:p>
    <w:p>
      <w:r>
        <w:t>⚡ 5-Second Recall: DOBUTAMINE = PUMP + MAP + ECG</w:t>
      </w:r>
    </w:p>
    <w:p>
      <w:r>
        <w:t>PNC Exam Pearl: Dobutamine inotrope needs pump titration to MAP/urine with ECG watch.</w:t>
      </w:r>
    </w:p>
    <w:p>
      <w:r>
        <w:t>50. Noradrenaline extravasates causing pale cold patch with blanching. The nurse acts by:</w:t>
      </w:r>
    </w:p>
    <w:p>
      <w:r>
        <w:t>नॉरएड्रेनालिन बहिर्वहण (extravasation) से पीला ठंडा धब्बा श्वेतता सहित होता है। नर्स क्या करती है? [PYQ-Insight]</w:t>
      </w:r>
    </w:p>
    <w:p>
      <w:r>
        <w:t>A. Stop infusion, aspirate, notify, infiltrate phentolamine per protocol, mark area and restart in new site / आसव रोकें, अभिलाषित करें, सूचित करें, प्रोटोकॉल अनुसार फेंटोलामाइन घुसपैठ करें, क्षेत्र चिह्नित कर नवीन स्थल शुरू करें</w:t>
      </w:r>
    </w:p>
    <w:p>
      <w:r>
        <w:t>B. Massage vigorously and apply tight bandage / जोर मालिश कर कसी पट्टी बांधें</w:t>
      </w:r>
    </w:p>
    <w:p>
      <w:r>
        <w:t>C. Continue the same cannula infusion forcefully / उसी कैनुला आसव बलात् जारी रखें</w:t>
      </w:r>
    </w:p>
    <w:p>
      <w:r>
        <w:t>D. Apply heat and elevate without informing / बिना सूचित गर्म सेंक-उन्नयन करें</w:t>
      </w:r>
    </w:p>
    <w:p>
      <w:r>
        <w:t>Answer A</w:t>
      </w:r>
    </w:p>
    <w:p>
      <w:r>
        <w:t>Solution.</w:t>
      </w:r>
    </w:p>
    <w:p>
      <w:r>
        <w:t>✅ Correct Answer: A. Alpha-mediated vasospasm needs prompt stop-aspirate-phentolamine infiltration to salvage tissue. PYQ-Insight.</w:t>
      </w:r>
    </w:p>
    <w:p>
      <w:r>
        <w:t>🧠 Clinical Rationale: Phentolamine blocks alpha constriction; marking tracks necrosis while new access secures pressor continuity. 🔍 Key Clues: noradrenaline + pale cold patch</w:t>
      </w:r>
    </w:p>
    <w:p>
      <w:r>
        <w:t>❌ Why Not Others: D heat alone misses antidote; C extends necrosis; B spreads injury.</w:t>
      </w:r>
    </w:p>
    <w:p>
      <w:r>
        <w:t>⚠️ Exam Trap: Pressor extravasation = stop + phentolamine, not heat/massage alone.</w:t>
      </w:r>
    </w:p>
    <w:p>
      <w:r>
        <w:t>⚡ 5-Second Recall: PRESSOR LEAK = STOP + PHENTOLAMINE</w:t>
      </w:r>
    </w:p>
    <w:p>
      <w:r>
        <w:t>PNC Exam Pearl: Noradrenaline extravasation needs stop-aspirate with phentolamine infiltration. PYQ-Insight.</w:t>
      </w:r>
    </w:p>
    <w:p>
      <w:r>
        <w:t>51. A patient on chronic amiodarone develops cough, weight change and eye halos. The nurse monitors:</w:t>
      </w:r>
    </w:p>
    <w:p>
      <w:r>
        <w:t>जीर्ण एमियोडेरोन-रोगी खांसी, वजन-परिवर्तन व नेत्र-प्रभामंडल दिखाता है। नर्स क्या निगरानी करती है?</w:t>
      </w:r>
    </w:p>
    <w:p>
      <w:r>
        <w:t>A. No follow-up needed for amiodarone / एमियोडेरोन हेतु अनुवर्तन अनावश्यक</w:t>
      </w:r>
    </w:p>
    <w:p>
      <w:r>
        <w:t>B. Sunbath without protection as therapy / चिकित्सा रूप में बिना सुरक्षा धूप-स्नान करें</w:t>
      </w:r>
    </w:p>
    <w:p>
      <w:r>
        <w:t>C. Advise stopping abruptly without tapering plan / घटाव-योजना बिना आकस्मिक रोक सलाह दें</w:t>
      </w:r>
    </w:p>
    <w:p>
      <w:r>
        <w:t>D. Thyroid-lung-eye surveillance — TFTs, chest-X-ray/spirometry review, eye exam and ECG-liver checks per schedule / थायरॉइड-फुफ्फुस-नेत्र निगरानी — TFT, वक्ष-X-ray/स्पाइरोमेट्री समीक्षा, नेत्र-परीक्षा व ECG-यकृत जांच नियत अनुसार करें</w:t>
      </w:r>
    </w:p>
    <w:p>
      <w:r>
        <w:t>Answer D</w:t>
      </w:r>
    </w:p>
    <w:p>
      <w:r>
        <w:t>Solution.</w:t>
      </w:r>
    </w:p>
    <w:p>
      <w:r>
        <w:t>✅ Correct Answer: D. Iodine-rich amiodarone causes hypo/hyperthyroidism, fibrosis and corneal deposits needing systematic TFT-lung-eye review. Clinical.</w:t>
      </w:r>
    </w:p>
    <w:p>
      <w:r>
        <w:t>🧠 Clinical Rationale: Long half-life delays toxicity; scheduled TFTs, imaging and slit-lamp catch reversible harm early. 🔍 Key Clues: amiodarone + cough + thyroid + halos</w:t>
      </w:r>
    </w:p>
    <w:p>
      <w:r>
        <w:t>❌ Why Not Others: A ignores multi-organ toxicity; C risks rebound arrhythmia; B worsens photosensitivity.</w:t>
      </w:r>
    </w:p>
    <w:p>
      <w:r>
        <w:t>⚠️ Exam Trap: Amiodarone = thyroid + lung + eye + liver + ECG, always scheduled.</w:t>
      </w:r>
    </w:p>
    <w:p>
      <w:r>
        <w:t>⚡ 5-Second Recall: AMIO = THYROID + LUNG + EYE</w:t>
      </w:r>
    </w:p>
    <w:p>
      <w:r>
        <w:t>PNC Exam Pearl: Chronic amiodarone needs thyroid-lung-eye with ECG-liver surveillance. Clinical.</w:t>
      </w:r>
    </w:p>
    <w:p>
      <w:r>
        <w:t>52. During IV lidocaine infusion, the patient reports tinnitus, perioral numbness and dizziness. The nurse acts by:</w:t>
      </w:r>
    </w:p>
    <w:p>
      <w:r>
        <w:t>IV लिडोकेन-आसव में रोगी कर्णनाद, परिमुख-सुन्नता व चक्कर बताता है। नर्स क्या करती है?</w:t>
      </w:r>
    </w:p>
    <w:p>
      <w:r>
        <w:t>A. Encourage driving to test alertness / सतर्कता परखने वाहन-चालन प्रोत्साहित करें</w:t>
      </w:r>
    </w:p>
    <w:p>
      <w:r>
        <w:t>B. Add another antiarrhythmic bolus immediately / तुरंत अन्य अतालता-रोधी बोलस जोड़ें</w:t>
      </w:r>
    </w:p>
    <w:p>
      <w:r>
        <w:t>C. Speed up the infusion to overcome tolerance / सहनशीलता जीतने आसव तीव्र करें</w:t>
      </w:r>
    </w:p>
    <w:p>
      <w:r>
        <w:t>D. Halt/slow infusion per order, assess vitals-neuro status, enforce dose limits and prepare for seizure-airway support / आदेशानुसार आसव रोकें/धीमा करें, जैव-तंत्रिका स्थिति आकलें, खुराक-सीमा लागू करें व दौरा-वायुमार्ग सहयोग तैयार करें</w:t>
      </w:r>
    </w:p>
    <w:p>
      <w:r>
        <w:t>Answer D</w:t>
      </w:r>
    </w:p>
    <w:p>
      <w:r>
        <w:t>Solution.</w:t>
      </w:r>
    </w:p>
    <w:p>
      <w:r>
        <w:t>✅ Correct Answer: D. Tinnitus-numbness heralds CNS toxicity → seizures; slow/stop with max-dose respect and airway standby prevents arrest.</w:t>
      </w:r>
    </w:p>
    <w:p>
      <w:r>
        <w:t>🧠 Clinical Rationale: Tinnitus-numbness herald CNS toxicity → seizures; respecting max dose with airway standby prevents arrest. 🔍 Key Clues: lidocaine + tinnitus + numbness</w:t>
      </w:r>
    </w:p>
    <w:p>
      <w:r>
        <w:t>❌ Why Not Others: Speeding/adding dose or driving worsens toxicity risk.</w:t>
      </w:r>
    </w:p>
    <w:p>
      <w:r>
        <w:t>⚠️ Exam Trap: Lidocaine neuro prodrome = slow/stop + limits + seizure watch.</w:t>
      </w:r>
    </w:p>
    <w:p>
      <w:r>
        <w:t>⚡ 5-Second Recall: LIDO TINNITUS = SLOW + SEIZURE WATCH</w:t>
      </w:r>
    </w:p>
    <w:p>
      <w:r>
        <w:t>PNC Exam Pearl: Lidocaine tinnitus-numbness needs infusion slow/stop with dose limits and seizure readiness.</w:t>
      </w:r>
    </w:p>
    <w:p>
      <w:r>
        <w:t>53. A hypertensive patient on verapamil reports constipation, ankle swelling and slow pulse. The nurse counsels:</w:t>
      </w:r>
    </w:p>
    <w:p>
      <w:r>
        <w:t>वेरापामिल-रोगी कब्ज, टखना-सूजन व मंद नाड़ी बताता है। नर्स क्या परामर्श देती है?</w:t>
      </w:r>
    </w:p>
    <w:p>
      <w:r>
        <w:t>A. Ignore the slow pulse as harmless / मंद नाड़ी हानिरहित मान अनदेखा करें</w:t>
      </w:r>
    </w:p>
    <w:p>
      <w:r>
        <w:t>B. Double the dose to control pressure faster / दाब शीघ्र नियंत्रण हेतु खुराक दोगुनी करें</w:t>
      </w:r>
    </w:p>
    <w:p>
      <w:r>
        <w:t>C. Stop fluids and fibre to reduce bowel moves / आंत्र-क्रिया घटाने तरल-रेशा रोकें</w:t>
      </w:r>
    </w:p>
    <w:p>
      <w:r>
        <w:t>D. Report AV-block signs, manage constipation with fluids-fibre-activity, leg-elevation check, ECG review and prescriber follow-up / AV-ब्लॉक चिह्न सूचित करें, तरल-रेशा-क्रिया से कब्ज संभालें, पैर-उन्नयन जांच, ECG समीक्षा व प्रिस्क्राइबर-अनुवर्तन करें</w:t>
      </w:r>
    </w:p>
    <w:p>
      <w:r>
        <w:t>Answer D</w:t>
      </w:r>
    </w:p>
    <w:p>
      <w:r>
        <w:t>Solution.</w:t>
      </w:r>
    </w:p>
    <w:p>
      <w:r>
        <w:t>✅ Correct Answer: D. Non-DHP calcium blocker slows AV node (bradycardia/block) and gut motility; fibre-fluids plus ECG review balance control with safety.</w:t>
      </w:r>
    </w:p>
    <w:p>
      <w:r>
        <w:t>🧠 Clinical Rationale: Constipation-oedema-bradycardia triad needs dose review, not escalation, with conduction monitoring. 🔍 Key Clues: verapamil + constipation + slow pulse</w:t>
      </w:r>
    </w:p>
    <w:p>
      <w:r>
        <w:t>❌ Why Not Others: B worsens block; C worsens constipation; A misses AV-block risk.</w:t>
      </w:r>
    </w:p>
    <w:p>
      <w:r>
        <w:t>⚠️ Exam Trap: Verapamil slow pulse + constipation = ECG + dose review, not double dose.</w:t>
      </w:r>
    </w:p>
    <w:p>
      <w:r>
        <w:t>⚡ 5-Second Recall: VERAPAMIL = SLOW + CONSTIPATED + ECG</w:t>
      </w:r>
    </w:p>
    <w:p>
      <w:r>
        <w:t>PNC Exam Pearl: Verapamil needs AV-block watch with fibre-fluid constipation care and ECG review.</w:t>
      </w:r>
    </w:p>
    <w:p>
      <w:r>
        <w:t>54. A heart-failure patient on digoxin reports yellow-green halos, nausea and pulse 52/min. The nurse acts by:</w:t>
      </w:r>
    </w:p>
    <w:p>
      <w:r>
        <w:t>डिगॉक्सिन-रोगी पीत-हरित प्रभामंडल, मितली व नाड़ी 52/min बताता है। नर्स क्या करती है?</w:t>
      </w:r>
    </w:p>
    <w:p>
      <w:r>
        <w:t>A. Hold the dose, check vitals-ECG-potassium, notify prescriber and prepare for digoxin-level management / खुराक रोकें, जैव-ECG-पोटैशियम जांचें, प्रिस्क्राइबर सूचित कर डिगॉक्सिन-स्तर प्रबंधन तैयार करें</w:t>
      </w:r>
    </w:p>
    <w:p>
      <w:r>
        <w:t>B. Give the next digoxin dose early to strengthen the heart / हृदय बल हेतु अगली खुराक शीघ्र दें</w:t>
      </w:r>
    </w:p>
    <w:p>
      <w:r>
        <w:t>C. Advise extra salty food with the dose / खुराक सहित अतिरिक्त नमकीन भोजन सलाह दें</w:t>
      </w:r>
    </w:p>
    <w:p>
      <w:r>
        <w:t>D. Encourage potassium-wasting diuretics without checks / बिना जांच पोटैशियम-क्षयी मूत्रल प्रोत्साहित करें</w:t>
      </w:r>
    </w:p>
    <w:p>
      <w:r>
        <w:t>Answer A</w:t>
      </w:r>
    </w:p>
    <w:p>
      <w:r>
        <w:t>Solution.</w:t>
      </w:r>
    </w:p>
    <w:p>
      <w:r>
        <w:t>✅ Correct Answer: A. Visual halos + GI upset + bradycardia signal digitalis toxicity, worsened by hypokalaemia; holding plus level/electrolyte check prevents fatal block.</w:t>
      </w:r>
    </w:p>
    <w:p>
      <w:r>
        <w:t>🧠 Clinical Rationale: Narrow therapeutic index needs pulse-hold rule (&lt;60), potassium/magnesium review and level-guided care. 🔍 Key Clues: halos + nausea + 52/min</w:t>
      </w:r>
    </w:p>
    <w:p>
      <w:r>
        <w:t>❌ Why Not Others: B fuels toxicity; D drops K and worsens arrhythmia; C is irrelevant/harmful in HF.</w:t>
      </w:r>
    </w:p>
    <w:p>
      <w:r>
        <w:t>⚠️ Exam Trap: Digoxin halos + slow pulse = HOLD + K + LEVEL.</w:t>
      </w:r>
    </w:p>
    <w:p>
      <w:r>
        <w:t>⚡ 5-Second Recall: DIG HALOS + SLOW = HOLD + CHECK K</w:t>
      </w:r>
    </w:p>
    <w:p>
      <w:r>
        <w:t>PNC Exam Pearl: Digoxin vision halos with bradycardia need dose-hold with potassium and level check.</w:t>
      </w:r>
    </w:p>
    <w:p>
      <w:r>
        <w:t>55. A hypertensive emergency patient on nitroprusside infusion develops confusion and metabolic acidosis. The nurse suspects cyanide-thiocyanate toxicity and acts by:</w:t>
      </w:r>
    </w:p>
    <w:p>
      <w:r>
        <w:t>उच्चरक्तचाप-आपात रोगी नाइट्रोप्रुसाइड-आसव पर भ्रम-उपापचयी अम्लता दिखाता है। नर्स सायनाइड-थायोसायनेट विषाक्तता संदेह कर क्या करती है? [Strategic]</w:t>
      </w:r>
    </w:p>
    <w:p>
      <w:r>
        <w:t>A. Cover the bottle from light is unnecessary / प्रकाश-संरक्षण अनावश्यक</w:t>
      </w:r>
    </w:p>
    <w:p>
      <w:r>
        <w:t>B. Alert prescriber, slow/stop per order, protect infusion from light, monitor ABG-lactate-renal status and prepare antidote pathway / प्रिस्क्राइबर सतर्क करें, आदेशानुसार धीमा/रोकें, आसव प्रकाश-संरक्षित करें, ABG-लैक्टेट-वृक्क निगरानी कर प्रतिविष-मार्ग तैयार करें</w:t>
      </w:r>
    </w:p>
    <w:p>
      <w:r>
        <w:t>C. Ignore renal function during infusion / आसव में वृक्क-कार्य अनदेखा करें</w:t>
      </w:r>
    </w:p>
    <w:p>
      <w:r>
        <w:t>D. Continue escalating the dose indefinitely / अनिश्चित खुराक-वृद्धि जारी रखें</w:t>
      </w:r>
    </w:p>
    <w:p>
      <w:r>
        <w:t>Answer B</w:t>
      </w:r>
    </w:p>
    <w:p>
      <w:r>
        <w:t>Solution.</w:t>
      </w:r>
    </w:p>
    <w:p>
      <w:r>
        <w:t>✅ Correct Answer: B. Prolonged/high-dose nitroprusside releases cyanide → thiocyanate; confusion-acidosis with renal impairment is red flag needing stoppage and antidote readiness. Strategic.</w:t>
      </w:r>
    </w:p>
    <w:p>
      <w:r>
        <w:t>🧠 Clinical Rationale: Light protection preserves potency; ABG/lactate/renal tracking plus thiosulphate/nitrite pathway averts death. 🔍 Key Clues: nitroprusside + confusion + acidosis</w:t>
      </w:r>
    </w:p>
    <w:p>
      <w:r>
        <w:t>❌ Why Not Others: D deepens poisoning; A degrades drug; C misses thiocyanate accumulation in renal failure.</w:t>
      </w:r>
    </w:p>
    <w:p>
      <w:r>
        <w:t>⚠️ Exam Trap: Nitroprusside confusion-acidosis = cyanide toxicity → stop + antidote path.</w:t>
      </w:r>
    </w:p>
    <w:p>
      <w:r>
        <w:t>⚡ 5-Second Recall: NITRO + CONFUSED + ACIDIC = CYANIDE ALERT</w:t>
      </w:r>
    </w:p>
    <w:p>
      <w:r>
        <w:t>PNC Exam Pearl: Nitroprusside confusion-acidosis signals cyanide-thiocyanate toxicity needing stoppage and antidote readiness. Strategic.</w:t>
      </w:r>
    </w:p>
    <w:p>
      <w:r>
        <w:t>56. A 35-year-old mother has a previous Down-syndrome pregnancy; quad screen shows low AFP with high hCG-inhibin. The nurse counsels:</w:t>
      </w:r>
    </w:p>
    <w:p>
      <w:r>
        <w:t>35 वर्षीय मां पूर्व डाउन-गर्भावस्था सहित; क्वाड स्क्रीन निम्न AFP उच्च hCG-इनहिबिन दिखाती है। नर्स क्या परामर्श देती है?</w:t>
      </w:r>
    </w:p>
    <w:p>
      <w:r>
        <w:t>A. Explain aneuploidy screening limits, offer genetic counselling with diagnostic karyotype options, and support informed choice / असुगुणिता-स्क्रीनिंग सीमाएं समझाएं, नैदानिक कैरियोटाइप विकल्प सहित आनुवंशिक परामर्श दें व सूचित-विकल्प सहयोग करें</w:t>
      </w:r>
    </w:p>
    <w:p>
      <w:r>
        <w:t>B. Advise termination without confirmatory testing / पुष्टि-परीक्षण बिना समापन सलाह दें</w:t>
      </w:r>
    </w:p>
    <w:p>
      <w:r>
        <w:t>C. Hide the age-related risk to avoid anxiety / चिंता-भय से आयु-संबंधित जोखिम छिपाएं</w:t>
      </w:r>
    </w:p>
    <w:p>
      <w:r>
        <w:t>D. Declare the fetus definitely normal without further testing / अतिरिक्त परीक्षण बिना भ्रूण निश्चित सामान्य घोषित करें</w:t>
      </w:r>
    </w:p>
    <w:p>
      <w:r>
        <w:t>Answer A</w:t>
      </w:r>
    </w:p>
    <w:p>
      <w:r>
        <w:t>Solution.</w:t>
      </w:r>
    </w:p>
    <w:p>
      <w:r>
        <w:t>✅ Correct Answer: A. Quad is screening, not diagnosis; advanced age + history + pattern needs counselling plus CVS/amniocentesis offer. Clinical.</w:t>
      </w:r>
    </w:p>
    <w:p>
      <w:r>
        <w:t>🧠 Clinical Rationale: Non-directive support with definitive karyotype choice respects autonomy while clarifying risk. 🔍 Key Clues: prior Down + quad pattern + 35 years</w:t>
      </w:r>
    </w:p>
    <w:p>
      <w:r>
        <w:t>❌ Why Not Others: D overcalls screen; B skips diagnosis; C withholds material risk.</w:t>
      </w:r>
    </w:p>
    <w:p>
      <w:r>
        <w:t>⚠️ Exam Trap: Quad screen positive = counselling + diagnostic offer, never direct termination/normal label.</w:t>
      </w:r>
    </w:p>
    <w:p>
      <w:r>
        <w:t>⚡ 5-Second Recall: QUAD HIGH-RISK = COUNSEL + KARYOTYPE OFFER</w:t>
      </w:r>
    </w:p>
    <w:p>
      <w:r>
        <w:t>PNC Exam Pearl: Positive aneuploidy screen needs genetic counselling with diagnostic karyotype offer. Clinical.</w:t>
      </w:r>
    </w:p>
    <w:p>
      <w:r>
        <w:t>57. A 16-year-old girl with webbed neck, short stature and amenorrhoea is suspected Turner. The nurse plans:</w:t>
      </w:r>
    </w:p>
    <w:p>
      <w:r>
        <w:t>16 वर्षीय किशोरी जालयुक्त गर्दन, ठिगनापन व अनार्तव सहित टर्नर-संदिग्ध है। नर्स क्या योजना करती है?</w:t>
      </w:r>
    </w:p>
    <w:p>
      <w:r>
        <w:t>A. Hide the diagnosis from parents / माता-पिता से निदान छिपाएं</w:t>
      </w:r>
    </w:p>
    <w:p>
      <w:r>
        <w:t>B. Start male hormones without workup / बिना जांच पुरुष-हार्मोन शुरू करें</w:t>
      </w:r>
    </w:p>
    <w:p>
      <w:r>
        <w:t>C. Arrange karyotype-mosaic workup, echo-renal screen, growth-hormone-estrogen planning and psychosocial support / कैरियोटाइप-मोज़ेक जांच, इको-वृक्क स्क्रीन, वृद्धि-एस्ट्रोजन योजना व मनोसामाजिक सहयोग व्यवस्थित करें</w:t>
      </w:r>
    </w:p>
    <w:p>
      <w:r>
        <w:t>D. Reassure that puberty will come without evaluation / बिना मूल्यांकन यौवन-आगमन आश्वस्त करें</w:t>
      </w:r>
    </w:p>
    <w:p>
      <w:r>
        <w:t>Answer C</w:t>
      </w:r>
    </w:p>
    <w:p>
      <w:r>
        <w:t>Solution.</w:t>
      </w:r>
    </w:p>
    <w:p>
      <w:r>
        <w:t>✅ Correct Answer: C. 45,X/mosaic explains webbed neck, short stature and ovarian failure; cardiac (coarctation) and renal screens plus hormone planning are standard.</w:t>
      </w:r>
    </w:p>
    <w:p>
      <w:r>
        <w:t>🧠 Clinical Rationale: Karyotype confirms; echo-renal catch lethal associations while staged estrogen induces puberty with growth support. 🔍 Key Clues: webbed + short + amenorrhoea</w:t>
      </w:r>
    </w:p>
    <w:p>
      <w:r>
        <w:t>❌ Why Not Others: D delays puberty/heart care; B is wrong hormone; A breaks family-centred ethics.</w:t>
      </w:r>
    </w:p>
    <w:p>
      <w:r>
        <w:t>⚠️ Exam Trap: Turner webbed + short + no periods = karyotype + echo + hormones.</w:t>
      </w:r>
    </w:p>
    <w:p>
      <w:r>
        <w:t>⚡ 5-Second Recall: TURNER = WEBBED + SHORT + KARYOTYPE + ECHO</w:t>
      </w:r>
    </w:p>
    <w:p>
      <w:r>
        <w:t>PNC Exam Pearl: Turner suspicion needs mosaic karyotype with echo-renal screen and hormone planning.</w:t>
      </w:r>
    </w:p>
    <w:p>
      <w:r>
        <w:t>58. A tall 20-year-old man with gynaecomastia, small testes and infertility is suspected Klinefelter. The nurse guides:</w:t>
      </w:r>
    </w:p>
    <w:p>
      <w:r>
        <w:t>लंबा 20 वर्षीय पुरुष स्तन-वृद्धि, लघु वृषण व बांझपन सहित क्लाइनफेल्टर-संदिग्ध है। नर्स क्या मार्गदर्शन देती है?</w:t>
      </w:r>
    </w:p>
    <w:p>
      <w:r>
        <w:t>A. Declare fertility normal without testing / बिना परीक्षण प्रजनन सामान्य घोषित करें</w:t>
      </w:r>
    </w:p>
    <w:p>
      <w:r>
        <w:t>B. Offer karyotype (47,XXY) counselling, testosterone-fertility referral, breast-cancer awareness and learning-support plan / कैरियोटाइप (47,XXY) परामर्श, टेस्टोस्टेरोन-प्रजनन संदर्भन, स्तन-कैंसर जागरूकता व अधिगम-सहयोग योजना दें</w:t>
      </w:r>
    </w:p>
    <w:p>
      <w:r>
        <w:t>C. Recommend unproven herbal cure alone / केवल अप्रमाणित हर्बल उपचार सुझाएं</w:t>
      </w:r>
    </w:p>
    <w:p>
      <w:r>
        <w:t>D. Advise no evaluation as tallness is healthy / लंबाई स्वस्थ मान जांच अनावश्यक सलाह दें</w:t>
      </w:r>
    </w:p>
    <w:p>
      <w:r>
        <w:t>Answer B</w:t>
      </w:r>
    </w:p>
    <w:p>
      <w:r>
        <w:t>Solution.</w:t>
      </w:r>
    </w:p>
    <w:p>
      <w:r>
        <w:t>✅ Correct Answer: B. Tall + gynaecomastia + small firm testes + azoospermia defines Klinefelter needing karyotype, androgen and fertility planning.</w:t>
      </w:r>
    </w:p>
    <w:p>
      <w:r>
        <w:t>🧠 Clinical Rationale: Testosterone improves virilization/mood/bone while TESE/ART counselling preserves parenthood options. 🔍 Key Clues: tall + gynae + small testes + infertile</w:t>
      </w:r>
    </w:p>
    <w:p>
      <w:r>
        <w:t>❌ Why Not Others: A denies evident hypogonadism; D ignores syndrome; C delays endocrine care.</w:t>
      </w:r>
    </w:p>
    <w:p>
      <w:r>
        <w:t>⚠️ Exam Trap: Tall + gynae + small testes = Klinefelter karyotype + testosterone-fertility plan.</w:t>
      </w:r>
    </w:p>
    <w:p>
      <w:r>
        <w:t>⚡ 5-Second Recall: KLINEFELTER = TALL + GYNAE + SMALL TESTES</w:t>
      </w:r>
    </w:p>
    <w:p>
      <w:r>
        <w:t>PNC Exam Pearl: Klinefelter needs 47,XXY karyotype with testosterone-fertility counselling.</w:t>
      </w:r>
    </w:p>
    <w:p>
      <w:r>
        <w:t>59. A microcytic anaemia case shows Mentzer index &lt;13 with normal iron studies and high RBC count. The nurse flags:</w:t>
      </w:r>
    </w:p>
    <w:p>
      <w:r>
        <w:t>सूक्ष्मलोहित रक्ताल्पता में मेंटज़र-सूचकांक &lt;13, सामान्य आयरन-अध्ययन व उच्च RBC गणना है। नर्स क्या चिह्नित करती है?</w:t>
      </w:r>
    </w:p>
    <w:p>
      <w:r>
        <w:t>A. Diagnose acute blood loss needing transfusion now / तीव्र रक्त-हानि मान तत्काल आधान निदान करें</w:t>
      </w:r>
    </w:p>
    <w:p>
      <w:r>
        <w:t>B. Confirm iron deficiency and start lifelong iron overload / आयरन-अभाव पुष्ट कर आजीवन आयरन-अतिभार शुरू करें</w:t>
      </w:r>
    </w:p>
    <w:p>
      <w:r>
        <w:t>C. Attribute it to vitamin B12 deficiency alone / केवल B12-अभाव मानें</w:t>
      </w:r>
    </w:p>
    <w:p>
      <w:r>
        <w:t>D. Likely thalassemia trait — arrange HPLC/HbA2, avoid unnecessary iron, offer family screening and counselling / संभावित थैलेसीमिया-विशेषता — HPLC/HbA2 व्यवस्थित करें, अनावश्यक आयरन टालें, पारिवारिक स्क्रीनिंग-परामर्श दें</w:t>
      </w:r>
    </w:p>
    <w:p>
      <w:r>
        <w:t>Answer D</w:t>
      </w:r>
    </w:p>
    <w:p>
      <w:r>
        <w:t>Solution.</w:t>
      </w:r>
    </w:p>
    <w:p>
      <w:r>
        <w:t>✅ Correct Answer: D. Low Mentzer (MCV/RBC) with normal iron and erythrocytosis points to thalassemia trait needing HPLC confirmation.</w:t>
      </w:r>
    </w:p>
    <w:p>
      <w:r>
        <w:t>🧠 Clinical Rationale: Iron loading harms trait carriers; HbA2/HPLC plus partner screening prevents major births. 🔍 Key Clues: Mentzer &lt;13 + normal iron + high RBC</w:t>
      </w:r>
    </w:p>
    <w:p>
      <w:r>
        <w:t>❌ Why Not Others: B irons a non-iron deficiency; A mistransfuses trait; C mismatches macrocytic cause.</w:t>
      </w:r>
    </w:p>
    <w:p>
      <w:r>
        <w:t>⚠️ Exam Trap: Mentzer &lt;13 + normal iron = thal trait, not iron deficiency.</w:t>
      </w:r>
    </w:p>
    <w:p>
      <w:r>
        <w:t>⚡ 5-Second Recall: MENTZER &lt;13 = THAL TRAIT → HPLC</w:t>
      </w:r>
    </w:p>
    <w:p>
      <w:r>
        <w:t>PNC Exam Pearl: Mentzer &lt;13 with normal iron flags thalassemia trait needing HPLC and family screening.</w:t>
      </w:r>
    </w:p>
    <w:p>
      <w:r>
        <w:t>60. Both parents are sickle-trait carriers with one trait child. For the next pregnancy the nurse counsels:</w:t>
      </w:r>
    </w:p>
    <w:p>
      <w:r>
        <w:t>दोनों माता-पिता सिकल-विशेषता वाहक, एक विशेषता-बालक सहित हैं। अगली गर्भावस्था हेतु नर्स क्या परामर्श देती है?</w:t>
      </w:r>
    </w:p>
    <w:p>
      <w:r>
        <w:t>A. Explain 25% disease / 50% trait / 25% normal risk, offer parent-child screening, prenatal options and newborn follow-up / 25% रोग / 50% विशेषता / 25% सामान्य जोखिम समझाएं, माता-बालक स्क्रीनिंग, प्रसवपूर्व विकल्प व नवजात-अनुवर्तन दें</w:t>
      </w:r>
    </w:p>
    <w:p>
      <w:r>
        <w:t>B. Recommend consanguineous marriage to reduce risk / जोखिम घटाने सगोत्र-विवाह सुझाएं</w:t>
      </w:r>
    </w:p>
    <w:p>
      <w:r>
        <w:t>C. Promise the next child will be definitely normal / अगला बालक निश्चित सामान्य वादा करें</w:t>
      </w:r>
    </w:p>
    <w:p>
      <w:r>
        <w:t>D. Advise no testing as one trait child guarantees safety / एक विशेषता-बालक सुरक्षा-गारंटी मान जांच अनावश्यक सलाह दें</w:t>
      </w:r>
    </w:p>
    <w:p>
      <w:r>
        <w:t>Answer A</w:t>
      </w:r>
    </w:p>
    <w:p>
      <w:r>
        <w:t>Solution.</w:t>
      </w:r>
    </w:p>
    <w:p>
      <w:r>
        <w:t>✅ Correct Answer: A. Two AS × AS crosses carry classic Mendelian 1:2:1 risk needing informed prenatal/newborn planning. Clinical.</w:t>
      </w:r>
    </w:p>
    <w:p>
      <w:r>
        <w:t>🧠 Clinical Rationale: HPLC-confirmed carrier status plus counselling enables CVS/amnio choice and early penicillin/vaccine prophylaxis if SS. 🔍 Key Clues: both trait + trait child</w:t>
      </w:r>
    </w:p>
    <w:p>
      <w:r>
        <w:t>❌ Why Not Others: C guarantees impossibility; D misunderstands independent segregation; B raises recessive risk.</w:t>
      </w:r>
    </w:p>
    <w:p>
      <w:r>
        <w:t>⚠️ Exam Trap: AS × AS = 25-50-25 every pregnancy, independent of prior child.</w:t>
      </w:r>
    </w:p>
    <w:p>
      <w:r>
        <w:t>⚡ 5-Second Recall: AS × AS = 25 + 50 + 25 EACH TIME</w:t>
      </w:r>
    </w:p>
    <w:p>
      <w:r>
        <w:t>PNC Exam Pearl: Two sickle-trait parents face 25% disease risk each pregnancy needing prenatal-newborn planning. Clinical.</w:t>
      </w:r>
    </w:p>
    <w:p>
      <w:r>
        <w:t>Q61-85: APB7, Nut4, Psy3, For3, NHP3, Res5.</w:t>
      </w:r>
    </w:p>
    <w:p>
      <w:r>
        <w:t>61. A nurse explains why a fluid bolus raises stroke volume in a preload-responsive patient. The BEST direct read is:</w:t>
      </w:r>
    </w:p>
    <w:p>
      <w:r>
        <w:t>नर्स तरल बोलस प्रीलोड-प्रतिक्रियाशील रोगी में स्ट्रोक आयतन क्यों बढ़ाता है समझाती है। BEST प्रत्यक्ष पाठ है:</w:t>
      </w:r>
    </w:p>
    <w:p>
      <w:r>
        <w:t>A. Frank-Starling law — more preload stretches fibres to optimal overlap, raising contractility-stroke volume; assess fluid response, give bolus, watch lungs-oedema / फ्रैंक-स्टार्लिंग नियम — अधिक प्रीलोड तंतु इष्टतम अतिव्याप तक खींचता है, संकुचनशीलता-स्ट्रोक आयतन बढ़ाता है; तरल प्रतिक्रिया आँकें, बोलस दें, फेफड़े-शोथ देखें</w:t>
      </w:r>
    </w:p>
    <w:p>
      <w:r>
        <w:t>B. More fluids always shrink stroke volume and fluids should never be given / अधिक तरल सदैव स्ट्रोक आयतन घटाता है तथा तरल कभी देना नहीं चाहिए</w:t>
      </w:r>
    </w:p>
    <w:p>
      <w:r>
        <w:t>C. Preload has no relation to cardiac output and bolus only raises urine colour / प्रीलोड का कार्डियक आउटपुट से कोई संबंध नहीं तथा बोलस केवल मूत्र रंग बढ़ाता है</w:t>
      </w:r>
    </w:p>
    <w:p>
      <w:r>
        <w:t>D. Stroke volume is fixed at birth and cannot change with fluids or position / स्ट्रोक आयतन जन्म से स्थिर तथा तरल-स्थिति से बदल नहीं सकता</w:t>
      </w:r>
    </w:p>
    <w:p>
      <w:r>
        <w:t>Answer A</w:t>
      </w:r>
    </w:p>
    <w:p>
      <w:r>
        <w:t>Solution.</w:t>
      </w:r>
    </w:p>
    <w:p>
      <w:r>
        <w:t>✅ Correct Answer: A. Up to the optimal sarcomere length, increased venous return augments end-diastolic fibre stretch and forceful ejection; direct care is preload-responsiveness check, controlled bolus and overload watch.</w:t>
      </w:r>
    </w:p>
    <w:p>
      <w:r>
        <w:t>🧠 Stretch more, pump more, watch lungs. 🔍 Preload + Starling + bolus.</w:t>
      </w:r>
    </w:p>
    <w:p>
      <w:r>
        <w:t>❌ Why Not Others: B. Judicious bolus in responders raises output — blanket refusal denies resuscitation; C. Preload is a prime determinant of output via Starling mechanism, not urine colour; D. Stroke volume varies beat-to-beat with preload-afterload-contractility and posture.</w:t>
      </w:r>
    </w:p>
    <w:p>
      <w:r>
        <w:t>⚡ 5-Second Recall: PRELOAD-STRETCH-STROKE-BOLUS.</w:t>
      </w:r>
    </w:p>
    <w:p>
      <w:r>
        <w:t>PNC Exam Pearl: Starling — ↑EDV → ↑SV to a limit; beyond — failure-oedema; fluid challenge 250-500 mL with MAP-urine-lung reassessment; passive leg raise test.</w:t>
      </w:r>
    </w:p>
    <w:p>
      <w:r>
        <w:t>62. A hypertensive emergency patient receives nitroprusside and the nurse tracks SVR-MAP. The BEST direct read is:</w:t>
      </w:r>
    </w:p>
    <w:p>
      <w:r>
        <w:t>उच्चरक्तचाप आपात रोगी नाइट्रोप्रुसाइड पाता है तथा नर्स SVR-MAP ट्रैक करती है। BEST प्रत्यक्ष पाठ है:</w:t>
      </w:r>
    </w:p>
    <w:p>
      <w:r>
        <w:t>A. Vasodilators need no monitoring and can run as open gravity drip / वाहिकाविस्फारक में मॉनिटरिंग आवश्यक नहीं तथा खुला गुरुत्व ड्रिप चला सकते हैं</w:t>
      </w:r>
    </w:p>
    <w:p>
      <w:r>
        <w:t>B. Afterload means heart rate and nitroprusside only raises blood pressure / आफ्टरलोड का अर्थ हृदय दर तथा नाइट्रोप्रुसाइड केवल रक्तचाप बढ़ाता है</w:t>
      </w:r>
    </w:p>
    <w:p>
      <w:r>
        <w:t>C. Afterload is SVR the ventricle must overcome; nitroprusside dilates arterioles-venules, cutting afterload-preload and MAP; titrate on pump, shield from light, watch cyanide-hypotension / आफ्टरलोड SVR है जिसे निलय पार करता है; नाइट्रोप्रुसाइड धमनिका-शिरा फैलाता है, आफ्टरलोड-प्रीलोड-MAP घटाता है; पंप पर अनुमापित करें, प्रकाश से बचाएँ, सायनाइड-अल्परक्तचाप देखें</w:t>
      </w:r>
    </w:p>
    <w:p>
      <w:r>
        <w:t>D. MAP rises when SVR falls so hypotension needs no action / SVR घटने पर MAP बढ़ता है अतः अल्परक्तचाप में कोई कार्य नहीं</w:t>
      </w:r>
    </w:p>
    <w:p>
      <w:r>
        <w:t>Answer C</w:t>
      </w:r>
    </w:p>
    <w:p>
      <w:r>
        <w:t>Solution.</w:t>
      </w:r>
    </w:p>
    <w:p>
      <w:r>
        <w:t>✅ Correct Answer: C. Systemic vascular resistance sets ejection impedance; balanced arterial-venous dilation unloads the failing-hypertensive ventricle, so direct care is invasive BP-MAP titration with light-protected infusion and toxicity vigilance.</w:t>
      </w:r>
    </w:p>
    <w:p>
      <w:r>
        <w:t>🧠 Loosen pipes, pressure falls, titrate drip. 🔍 Afterload + SVR + nitroprusside.</w:t>
      </w:r>
    </w:p>
    <w:p>
      <w:r>
        <w:t>❌ Why Not Others: B. Afterload is resistance, not rate, and nitroprusside lowers, never raises, pressure; A. Nitroprusside needs ICU pump titration with thiocyanate-cyanide watch — gravity drip risks collapse; D. Falling SVR lowers MAP; unacted hypotension causes coronary-cerebral ischaemia.</w:t>
      </w:r>
    </w:p>
    <w:p>
      <w:r>
        <w:t>⚡ 5-Second Recall: SVR-LOAD-DILATE-TITRATE.</w:t>
      </w:r>
    </w:p>
    <w:p>
      <w:r>
        <w:t>PNC Exam Pearl: Nitroprusside — 0.25-8 mcg/kg/min, light-sensitive, cyanide → thiocyanate; antidote sodium thiosulphate-nitrite; stop if metabolic acidosis-tachyphylaxis-confusion.</w:t>
      </w:r>
    </w:p>
    <w:p>
      <w:r>
        <w:t>63. A tachycardic angina patient worsens on exertion and the nurse links coronary filling to diastole. The BEST direct read is:</w:t>
      </w:r>
    </w:p>
    <w:p>
      <w:r>
        <w:t>क्षिप्रहृदय वेदना रोगी परिश्रम पर बिगड़ता है तथा नर्स कोरोनरी भरण डायस्टोल से जोड़ती है। BEST प्रत्यक्ष पाठ है:</w:t>
      </w:r>
    </w:p>
    <w:p>
      <w:r>
        <w:t>A. Diastole has no role in heart perfusion and exertion never affects angina / डायस्टोल की हृदय परफ्यूजन में कोई भूमिका नहीं तथा परिश्रम वेदना प्रभावित कभी नहीं</w:t>
      </w:r>
    </w:p>
    <w:p>
      <w:r>
        <w:t>B. Angina needs only painkillers and ECG-troponin monitoring is useless / वेदना में केवल दर्दनिवारक आवश्यक तथा ECG-ट्रोपोनिन मॉनिटरिंग व्यर्थ है</w:t>
      </w:r>
    </w:p>
    <w:p>
      <w:r>
        <w:t>C. Coronaries fill in diastole so tachycardia shortens filling and steals supply while raising demand; control rate, give oxygen-nitrate, rest-monitor ECG-troponin / कोरोनरी डायस्टोल में भरती हैं अतः क्षिप्रहृदयता भरण घटाकर आपूर्ति चुराती है तथा माँग बढ़ाती है; दर नियंत्रित करें, ऑक्सीजन-नाइट्रेट दें, विश्राम-ECG-ट्रोपोनिन मॉनिटर करें. Clinical.</w:t>
      </w:r>
    </w:p>
    <w:p>
      <w:r>
        <w:t>D. Tachycardia improves coronary filling so fast rate should be encouraged in angina / क्षिप्रहृदयता कोरोनरी भरण सुधारती है अतः वेदना में तीव्र दर प्रोत्साहित करें</w:t>
      </w:r>
    </w:p>
    <w:p>
      <w:r>
        <w:t>Answer C</w:t>
      </w:r>
    </w:p>
    <w:p>
      <w:r>
        <w:t>Solution.</w:t>
      </w:r>
    </w:p>
    <w:p>
      <w:r>
        <w:t>✅ Correct Answer: C. Left coronary flow is diastolic-dominant; shortened diastole plus higher MVO2 creates demand-supply mismatch, so direct care is rate control, demand reduction, and ischaemia surveillance. Clinical.</w:t>
      </w:r>
    </w:p>
    <w:p>
      <w:r>
        <w:t>🧠 Clinical. Fast heart starves itself, slow it, supply it. 🔍 Coronary + diastole + tachycardia.</w:t>
      </w:r>
    </w:p>
    <w:p>
      <w:r>
        <w:t>❌ Why Not Others: D. Faster rate cuts diastolic time and worsens ischaemia — rate control, not encouragement, is therapy; B. Analgesia alone misses plaque-rupture MI; serial ECG-troponin detects ACS; A. Diastole is the coronary filling phase and exertion is the classic angina trigger.</w:t>
      </w:r>
    </w:p>
    <w:p>
      <w:r>
        <w:t>⚡ 5-Second Recall: DIASTOLE-FILL-RATE-REST.</w:t>
      </w:r>
    </w:p>
    <w:p>
      <w:r>
        <w:t>PNC Exam Pearl: Stable angina — exertional pressure relieved by rest-nitrate; ACS — rest pain &gt;20 min, ST shifts, troponin; MONA — morphine-oxygen-nitrate-aspirin plus heparin-statin-beta blocker.</w:t>
      </w:r>
    </w:p>
    <w:p>
      <w:r>
        <w:t>64. A head-injury patient hyperventilates and MAP dips; the nurse protects cerebral perfusion. The BEST direct read is:</w:t>
      </w:r>
    </w:p>
    <w:p>
      <w:r>
        <w:t>शीर्ष-चोट रोगी अतिश्वसन करता है तथा MAP गिरता है; नर्स मस्तिष्क परफ्यूजन रक्षा करती है। BEST प्रत्यक्ष पाठ है:</w:t>
      </w:r>
    </w:p>
    <w:p>
      <w:r>
        <w:t>A. Cerebral autoregulation holds flow across MAP 60-150 but CO2-MAP swings break it; avoid hyper-hypocapnia, keep MAP-CPP, head-up 30 degrees, monitor GCS-pupils / मस्तिष्क स्वनियमन MAP 60-150 में प्रवाह रखता है पर CO2-MAP उतार तोड़ते हैं; अति-अल्प कैप्निया टालें, MAP-CPP रखें, शीर्ष 30 डिग्री उठाएँ, GCS-पुतली मॉनिटर करें. Strategic.</w:t>
      </w:r>
    </w:p>
    <w:p>
      <w:r>
        <w:t>B. Low MAP never harms the brain so pressors-monitoring are unnecessary / निम्न MAP मस्तिष्क हानि कभी नहीं अतः प्रेसर-मॉनिटरिंग अनावश्यक है</w:t>
      </w:r>
    </w:p>
    <w:p>
      <w:r>
        <w:t>C. Brain needs no blood-flow control and CO2 never affects vessels / मस्तिष्क को रक्त-प्रवाह नियंत्रण आवश्यक नहीं तथा CO2 वाहिका प्रभावित कभी नहीं</w:t>
      </w:r>
    </w:p>
    <w:p>
      <w:r>
        <w:t>D. Hyperventilation should be prolonged to zero CO2 to shrink the brain safely / मस्तिष्क सुरक्षित सिकोड़ने शून्य CO2 तक लंबा अतिश्वसन करना चाहिए</w:t>
      </w:r>
    </w:p>
    <w:p>
      <w:r>
        <w:t>Answer A</w:t>
      </w:r>
    </w:p>
    <w:p>
      <w:r>
        <w:t>Solution.</w:t>
      </w:r>
    </w:p>
    <w:p>
      <w:r>
        <w:t>✅ Correct Answer: A. CO2 is the potent cerebral vasomotor — hypocapnia constricts, hypercapnia dilates — while CPP equals MAP minus ICP; direct care is normocapnia-normotension, ICP precautions and neuro-watch. Strategic.</w:t>
      </w:r>
    </w:p>
    <w:p>
      <w:r>
        <w:t>🧠 Strategic. CO2 dials brain pipes, MAP drives flow. 🔍 Autoregulation + CO2 + MAP.</w:t>
      </w:r>
    </w:p>
    <w:p>
      <w:r>
        <w:t>❌ Why Not Others: C. Autoregulation plus CO2 reactivity are core brain protection — denial risks ischaemia-herniation; D. Prolonged hyperventilation causes ischaemia; only brief rescue for herniation; B. MAP below autoregulatory limit collapses CPP and infarcts brain — pressor-MAP targets are vital.</w:t>
      </w:r>
    </w:p>
    <w:p>
      <w:r>
        <w:t>⚡ 5-Second Recall: CO2-MAP-CPP-HEAD-UP.</w:t>
      </w:r>
    </w:p>
    <w:p>
      <w:r>
        <w:t>PNC Exam Pearl: CPP target 60-70 mmHg; PaCO2 35-40 mmHg; head-up 30°, neck midline, suction briefly, mannitol-hypertonic per order; Cushing — rising BP, widening pulse, bradycardia-irregular breathing.</w:t>
      </w:r>
    </w:p>
    <w:p>
      <w:r>
        <w:t>65. A nurse teaches how the loop-urea cycle builds medullary gradient for concentrated urine. The BEST direct read is:</w:t>
      </w:r>
    </w:p>
    <w:p>
      <w:r>
        <w:t>नर्स पाश-यूरिया चक्र मज्जा प्रवणता बनाकर सांद्र मूत्र कैसे बनाता है सिखाती है। BEST प्रत्यक्ष पाठ है:</w:t>
      </w:r>
    </w:p>
    <w:p>
      <w:r>
        <w:t>A. Countercurrent multiplier plus urea recycling traps solute deep in medulla, letting ADH-gated ducts reclaim water; track intake-output-osmolality, counsel fluids-diuretics / प्रतिधारा गुणक तथा यूरिया पुनर्चक्रण मज्जा गहन विलेय रोकता है, ADH-द्वार नलिका जल पुनः लेती हैं; आदान-प्रदान-परासरणता ट्रैक करें, तरल-मूत्रल परामर्श दें. Clinical.</w:t>
      </w:r>
    </w:p>
    <w:p>
      <w:r>
        <w:t>B. Urea is useless waste and the kidney concentrates urine without any gradient / यूरिया व्यर्थ अपशिष्ट तथा वृक्क बिना प्रवणता मूत्र सांद्र करता है</w:t>
      </w:r>
    </w:p>
    <w:p>
      <w:r>
        <w:t>C. Drinking no water concentrates urine best so fluids should be banned / जल न पीना मूत्र सर्वोत्तम सांद्र करता है अतः तरल निषिद्ध करने चाहिए</w:t>
      </w:r>
    </w:p>
    <w:p>
      <w:r>
        <w:t>D. ADH wastes water and should be blocked in every dehydrated patient / ADH जल व्यर्थ करता है तथा प्रत्येक निर्जलित में अवरुद्ध करना चाहिए</w:t>
      </w:r>
    </w:p>
    <w:p>
      <w:r>
        <w:t>Answer A</w:t>
      </w:r>
    </w:p>
    <w:p>
      <w:r>
        <w:t>Solution.</w:t>
      </w:r>
    </w:p>
    <w:p>
      <w:r>
        <w:t>✅ Correct Answer: A. Thick ascending NaCl pumping plus descending water exit multiplied with inner-medullary urea trapping creates hypertonicity that collecting ducts exploit under ADH; direct care links this to fluid-electrolyte counselling and balance charting. Clinical.</w:t>
      </w:r>
    </w:p>
    <w:p>
      <w:r>
        <w:t>🧠 Clinical. Salt-urea trap, ADH saves water. 🔍 Countercurrent + urea + loop.</w:t>
      </w:r>
    </w:p>
    <w:p>
      <w:r>
        <w:t>❌ Why Not Others: B. Urea contributes ~50% of medullary osmolality — indispensable, not useless; C. Water ban causes AKI-hypernatraemia; titrated intake, not ban, is therapy; D. ADH conserves water in dehydration — blocking it worsens loss; vaptans only in select hyponatraemia.</w:t>
      </w:r>
    </w:p>
    <w:p>
      <w:r>
        <w:t>⚡ 5-Second Recall: LOOP-UREA-GRADIENT-ADH.</w:t>
      </w:r>
    </w:p>
    <w:p>
      <w:r>
        <w:t>PNC Exam Pearl: Concentrating ability — specific gravity &gt;1.025, osmolality &gt;800; loop diuretics wash out gradient — dilute urine; dehydration — thirst, dry mucosa, low urine Na; SIADH vs diabetes insipidus contrast.</w:t>
      </w:r>
    </w:p>
    <w:p>
      <w:r>
        <w:t>66. An elderly sarcopenic patient shows normal creatinine but low GFR estimate; cystatin C is ordered. The BEST direct read is:</w:t>
      </w:r>
    </w:p>
    <w:p>
      <w:r>
        <w:t>वृद्ध सार्कोपेनिक रोगी सामान्य क्रिएटिनिन पर निम्न GFR अनुमान दिखाता है; सिस्टैटिन C आदेशित है। BEST प्रत्यक्ष पाठ है:</w:t>
      </w:r>
    </w:p>
    <w:p>
      <w:r>
        <w:t>A. GFR never changes with age so drug doses need no adjustment / आयु से GFR बदलता कभी नहीं अतः दवा खुराक समायोजन आवश्यक नहीं</w:t>
      </w:r>
    </w:p>
    <w:p>
      <w:r>
        <w:t>B. Race-muscle corrections improve accuracy so old equations must never update / प्रजाति-मांसपेशी सुधार सटीकता बढ़ाते हैं अतः पुराने समीकरण कभी अद्यतन नहीं करने चाहिए</w:t>
      </w:r>
    </w:p>
    <w:p>
      <w:r>
        <w:t>C. Creatinine is perfect in elderly and cystatin testing is always wrong / वृद्ध में क्रिएटिनिन पूर्ण तथा सिस्टैटिन परीक्षण सदैव गलत है</w:t>
      </w:r>
    </w:p>
    <w:p>
      <w:r>
        <w:t>D. Creatinine tracks muscle mass so low muscle masks fall; cystatin C is muscle-race independent, estimate eGFR-creatinine-cystatin, dose-adjust drugs, watch AKI-contrast / क्रिएटिनिन मांसपेशी दर्शाता है अतः क्षीण मांसपेशी गिरावट छिपाती है; सिस्टैटिन C मांसपेशी-प्रजाति निरपेक्ष है, eGFR अनुमान करें, दवा समायोजित करें, AKI-कंट्रास्ट देखें</w:t>
      </w:r>
    </w:p>
    <w:p>
      <w:r>
        <w:t>Answer D</w:t>
      </w:r>
    </w:p>
    <w:p>
      <w:r>
        <w:t>Solution.</w:t>
      </w:r>
    </w:p>
    <w:p>
      <w:r>
        <w:t>✅ Correct Answer: D. Creatinine generation falls with muscle wasting, falsely normalising eGFR-creatinine; cystatin C filtered freely without muscle-race bias refines staging, guiding renotoxic-drug dosing and AKI detection.</w:t>
      </w:r>
    </w:p>
    <w:p>
      <w:r>
        <w:t>🧠 Little muscle hides kidney fall, cystatin tells truth. 🔍 GFR + creatinine + cystatin.</w:t>
      </w:r>
    </w:p>
    <w:p>
      <w:r>
        <w:t>❌ Why Not Others: C. Creatinine is most misleading in sarcopenia-amputees-vegetarians — cystatin rescues accuracy; A. GFR falls ~1 mL/min/year after 40 — doses must shrink; B. Modern race-free CKD-EPI creatinine-cystatin equations replaced race multipliers for equity-accuracy.</w:t>
      </w:r>
    </w:p>
    <w:p>
      <w:r>
        <w:t>⚡ 5-Second Recall: MUSCLE-MASKS-CYSTATIN-UNMASKS.</w:t>
      </w:r>
    </w:p>
    <w:p>
      <w:r>
        <w:t>PNC Exam Pearl: CKD staging G1-G5 by eGFR + albuminuria A1-A3; cystatin indicated — extremes of muscle, liver disease, pregnancy; avoid NSAIDs-aminoglycosides-contrast; eGFR &lt;30 — halve renally cleared drugs.</w:t>
      </w:r>
    </w:p>
    <w:p>
      <w:r>
        <w:t>67. A CKD patient shows normal-anion-gap acidosis with alkaline urine and bicarbonate wasting. The BEST concept is:</w:t>
      </w:r>
    </w:p>
    <w:p>
      <w:r>
        <w:t>CKD रोगी सामान्य-आयन-अंतराल अम्लरक्तता क्षारीय मूत्र-बाइलकार्बोनेट क्षय सहित दिखाता है। BEST अवधारणा है:</w:t>
      </w:r>
    </w:p>
    <w:p>
      <w:r>
        <w:t>A. Alkali should never be given and potassium needs no checking in RTA / RTA में क्षार कभी न दें तथा पोटैशियम जाँच आवश्यक नहीं</w:t>
      </w:r>
    </w:p>
    <w:p>
      <w:r>
        <w:t>B. Tubular defect impairs H-secretion-bicarbonate reclaim — proximal wastes HCO3, distal cannot acidify; replace alkali, correct K-Ca, treat cause, monitor ABG-lytes / नलिकाविकार H-स्राव-बाइकार्बोनेट पुनर्ग्रहण बिगाड़ता है — समीपस्थ HCO3 व्यर्थ, दूरस्थ अम्लीकरण असमर्थ; क्षार बदलें, K-Ca सुधारें, कारण 치료, ABG-लवण मॉनिटर करें</w:t>
      </w:r>
    </w:p>
    <w:p>
      <w:r>
        <w:t>C. Acidosis always means lung failure so bicarbonate-kidney logic is irrelevant / अम्लरक्तता का अर्थ सदैव फेफड़ा विफलता अतः बाइकार्बोनेट-वृक्क तर्क अप्रासंगिक है</w:t>
      </w:r>
    </w:p>
    <w:p>
      <w:r>
        <w:t>D. Urine pH is meaningless and anion gap need never be calculated / मूत्र pH निरर्थक तथा आयन अंतराल गणना कभी आवश्यक नहीं</w:t>
      </w:r>
    </w:p>
    <w:p>
      <w:r>
        <w:t>Answer B</w:t>
      </w:r>
    </w:p>
    <w:p>
      <w:r>
        <w:t>Solution.</w:t>
      </w:r>
    </w:p>
    <w:p>
      <w:r>
        <w:t>✅ Correct Answer: B. Renal tubular acidosis splits into proximal bicarbonate leak and distal hydrogen-secretion failure with hyperchloraemic normal-gap pattern; concept care is alkali replacement, electrolyte repair and cause treatment.</w:t>
      </w:r>
    </w:p>
    <w:p>
      <w:r>
        <w:t>🧠 Tubules leak base, blood sours, replace alkali. 🔍 Tubular + bicarbonate + wasting.</w:t>
      </w:r>
    </w:p>
    <w:p>
      <w:r>
        <w:t>❌ Why Not Others: C. Normal-gap metabolic acidosis is renal-GI bicarbonate loss, not lung failure — lung causes respiratory patterns; A. Alkali plus K-Ca correction is mainstay; unchecked hypokalaemia causes arrest; D. Urine pH &gt;5.5 with systemic acidosis plus gap calculation clinches RTA typing.</w:t>
      </w:r>
    </w:p>
    <w:p>
      <w:r>
        <w:t>⚡ 5-Second Recall: RTA-NORMAL-GAP-ALKALI.</w:t>
      </w:r>
    </w:p>
    <w:p>
      <w:r>
        <w:t>PNC Exam Pearl: RTA-1 distal — cannot acidify, stones-nephrocalcinosis, hypoK; RTA-2 proximal — Fanconi, hypoK; RTA-4 — hyperK, aldosterone lack; treat — Shohl solution, K-citrate, vitamin D-calcium.</w:t>
      </w:r>
    </w:p>
    <w:p>
      <w:r>
        <w:t>68. A hostel mess reuses deep-frying oil till dark-foamy and students report acidity-throat burn. The BEST concept is:</w:t>
      </w:r>
    </w:p>
    <w:p>
      <w:r>
        <w:t>छात्रावास मेस तलन तेल गहरा-झागदार तक पुनः प्रयोग करता है तथा छात्र अम्लता-गला जलन बताते हैं। BEST अवधारणा है:</w:t>
      </w:r>
    </w:p>
    <w:p>
      <w:r>
        <w:t>A. Acrolein smoke sharpens eyesight so ventilation must be sealed / एक्रोलिन धुआँ दृष्टि तीक्ष्ण करता है अतः संवातन सील करना चाहिए</w:t>
      </w:r>
    </w:p>
    <w:p>
      <w:r>
        <w:t>B. Repeated heating oxidises-polymerises oil into trans fat-polar compounds-acrolein fumes; discard dark-foamy-smoky oil, use fresh filtered oil, cap temperature, ventilate, track lipids / बारंबार तापन तेल ऑक्सीकृत-बहुलकित कर ट्रांस वसा-ध्रुवीय यौगिक-एक्रोलिन धुआँ बनाता है; गहरा-झागदार-धुआँदार तेल त्यागें, ताजा छना तेल प्रयोग करें, तापमान सीमित करें, संवातन करें, लिपिड ट्रैक करें</w:t>
      </w:r>
    </w:p>
    <w:p>
      <w:r>
        <w:t>C. Reused oil is always safe and colour-foam never matter / पुनःप्रयुक्त तेल सदैव सुरक्षित तथा रंग-झाग कभी मायने नहीं रखता</w:t>
      </w:r>
    </w:p>
    <w:p>
      <w:r>
        <w:t>D. Trans fat protects the heart so reused oil should be drunk daily / ट्रांस वसा हृदय रक्षा करता है अतः पुनःप्रयुक्त तेल प्रतिदिन पीना चाहिए</w:t>
      </w:r>
    </w:p>
    <w:p>
      <w:r>
        <w:t>Answer B</w:t>
      </w:r>
    </w:p>
    <w:p>
      <w:r>
        <w:t>Solution.</w:t>
      </w:r>
    </w:p>
    <w:p>
      <w:r>
        <w:t>✅ Correct Answer: B. Thermal abuse hydrolyses-oxidises triglycerides into polar aldehydes and trans isomers with low smoke point; concept action is discard criteria, temperature control, fresh-oil rotation and fume-lipid watch.</w:t>
      </w:r>
    </w:p>
    <w:p>
      <w:r>
        <w:t>🧠 Dark foam smokes poison, change oil timely. 🔍 Oil reuse + transfat + acrolein.</w:t>
      </w:r>
    </w:p>
    <w:p>
      <w:r>
        <w:t>❌ Why Not Others: C. Colour-foam-smoke are validated discard signals — ignoring them serves carcinogens; A. Acrolein is a lachrymator-carcinogen; extraction ventilation, not sealing, protects; D. Trans fat raises LDL-lowers HDL and is capped &lt;1% energy — never cardioprotective.</w:t>
      </w:r>
    </w:p>
    <w:p>
      <w:r>
        <w:t>⚡ 5-Second Recall: DARK-FOAM-DISCARD-FRESH.</w:t>
      </w:r>
    </w:p>
    <w:p>
      <w:r>
        <w:t>PNC Exam Pearl: FSSAI — total polar compounds &gt;25% discard; reuse ≤3 times, filter, cool-dark store; smoke points — mustard 250°C, ghee 250°C, olive-virgin low; counsel — drain on tissue, avoid vanaspati.</w:t>
      </w:r>
    </w:p>
    <w:p>
      <w:r>
        <w:t>69. An adolescent living on HFSS packets gains weight rapidly with acanthosis; school canteen policy is reviewed. The BEST concept is:</w:t>
      </w:r>
    </w:p>
    <w:p>
      <w:r>
        <w:t>HFSS पैकेट जीवी किशोर तीव्र भार बढ़ाता है कंठमाला सहित; विद्यालय कैंटीन नीति समीक्षा होती है। BEST अवधारणा है:</w:t>
      </w:r>
    </w:p>
    <w:p>
      <w:r>
        <w:t>A. Junk food never causes obesity so canteen-tax rules waste effort / जंक फूड मोटापा कभी नहीं अतः कैंटीन-कर नियम व्यर्थ प्रयास है</w:t>
      </w:r>
    </w:p>
    <w:p>
      <w:r>
        <w:t>B. HFSS-ABCDE pattern — energy-dense, fibre-poor, sugary-salty-fatty — drives insulin resistance-obesity; swap to millet-fruit-nut plates, tax-label front-pack, counsel activity-sleep-screen limits / HFSS-ABCDE प्रतिरूप — ऊर्जा-सघन, रेशा-हीन, शर्करा-लवण-वसा — इंसुलिन प्रतिरोध-मोटापा चलाता है; बाजरा-फल-मेवा थाली बदलें, कर-लेबल फ्रंट-पैक करें, गतिविधि-निद्रा-स्क्रीन सीमा परामर्श दें. Clinical.</w:t>
      </w:r>
    </w:p>
    <w:p>
      <w:r>
        <w:t>C. Obesity in teens is always healthy and needs no tracking / किशोर मोटापा सदैव स्वस्थ तथा ट्रैकिंग आवश्यक नहीं</w:t>
      </w:r>
    </w:p>
    <w:p>
      <w:r>
        <w:t>D. Taxing junk and labelling packets increases diabetes so both must stop / जंक कर-लेबल मधुमेह बढ़ाते हैं अतः दोनों बंद करने चाहिए</w:t>
      </w:r>
    </w:p>
    <w:p>
      <w:r>
        <w:t>Answer B</w:t>
      </w:r>
    </w:p>
    <w:p>
      <w:r>
        <w:t>Solution.</w:t>
      </w:r>
    </w:p>
    <w:p>
      <w:r>
        <w:t>✅ Correct Answer: B. Ultra-processed HFSS excess with sedentary-screen behaviour precipitates metabolic syndrome; concept response is ABCDE assessment, healthy-plate swap, fiscal-labelling levers and lifestyle counselling. Clinical.</w:t>
      </w:r>
    </w:p>
    <w:p>
      <w:r>
        <w:t>🧠 Clinical. Packets pile pounds, plate-millet-activity melts. 🔍 Junk + ABCDE + obesity.</w:t>
      </w:r>
    </w:p>
    <w:p>
      <w:r>
        <w:t>❌ Why Not Others: A. HFSS-obesity linkage is dose-proven — policy-label-tax cuts intake; C. Teen obesity tracks to adult diabetes-hypertension-PCOS — BMI-for-age tracking is mandatory; D. Tax-label reduce, never increase, diabetes by nudging reformulation-choice.</w:t>
      </w:r>
    </w:p>
    <w:p>
      <w:r>
        <w:t>⚡ 5-Second Recall: HFSS-SWAP-MOVE-SLEEP.</w:t>
      </w:r>
    </w:p>
    <w:p>
      <w:r>
        <w:t>PNC Exam Pearl: BMI-for-age &gt;95th percentile — obesity; acanthosis — insulin resistance; counsel — 60 min activity, &lt;2 hr screen, 8-10 hr sleep; plate — half veg-fruit, quarter millet-protein.</w:t>
      </w:r>
    </w:p>
    <w:p>
      <w:r>
        <w:t>70. A prediabetic adult on white rice asks for millet swap to blunt post-meal spikes. The BEST concept is:</w:t>
      </w:r>
    </w:p>
    <w:p>
      <w:r>
        <w:t>श्वेत चावल पर पूर्वमधुमेही वयस्क भोजन-पश्चात शिखर कुंद करने बाजरा अदला-बदली पूछता है। BEST अवधारणा है:</w:t>
      </w:r>
    </w:p>
    <w:p>
      <w:r>
        <w:t>A. All cereals spike identically so millet swap and GI logic are myths / सभी अनाज समान शिखर अतः बाजरा अदला-बदली-GI तर्क मिथक है</w:t>
      </w:r>
    </w:p>
    <w:p>
      <w:r>
        <w:t>B. Glycaemic index means food cost and portion size never matters / ग्लाइसेमिक सूचकांक का अर्थ खाद्य लागत तथा मात्रा कभी मायने नहीं रखती</w:t>
      </w:r>
    </w:p>
    <w:p>
      <w:r>
        <w:t>C. Low-GI fibre-rich millets slow gastric emptying-glucose release, lowering excursions-HbA1c; portion-plate, pair protein-fibre, walk post-meal, track glucose-weight / निम्न-GI रेशा-समृद्ध बाजरा जठर खाली-ग्लूकोज मोचन धीमा करता है, उतार-HbA1c घटाता है; मात्रा-थाली, प्रोटीन-रेशा जोड़ें, भोजन-पश्चात चलें, ग्लूकोज-भार ट्रैक करें</w:t>
      </w:r>
    </w:p>
    <w:p>
      <w:r>
        <w:t>D. Millets cure diabetes in one meal so drugs-monitoring can stop / बाजरा एक भोजन में मधुमेह ठीक करता है अतः दवा-मॉनिटरिंग बंद कर सकते हैं</w:t>
      </w:r>
    </w:p>
    <w:p>
      <w:r>
        <w:t>Answer C</w:t>
      </w:r>
    </w:p>
    <w:p>
      <w:r>
        <w:t>Solution.</w:t>
      </w:r>
    </w:p>
    <w:p>
      <w:r>
        <w:t>✅ Correct Answer: C. Soluble fibre-viscosity plus intact grain matrix flattens absorption curves versus polished rice; concept care is GI-smart substitution with portion-protein pairing, postprandial activity and metabolic tracking.</w:t>
      </w:r>
    </w:p>
    <w:p>
      <w:r>
        <w:t>🧠 Coarse grain, slow sugar, flat curve. 🔍 Millet + glycemic + swap.</w:t>
      </w:r>
    </w:p>
    <w:p>
      <w:r>
        <w:t>❌ Why Not Others: A. GI ranges widely — foxtail-little millet ~50 vs white rice ~73 — swap benefit is real; D. Millets adjunct, not cure; drugs-monitoring continue per HbA1c; B. GI ranks carb quality while quantity-portion sets load — both govern spikes.</w:t>
      </w:r>
    </w:p>
    <w:p>
      <w:r>
        <w:t>⚡ 5-Second Recall: MILLET-LOW-GI-FLAT-SPIKE.</w:t>
      </w:r>
    </w:p>
    <w:p>
      <w:r>
        <w:t>PNC Exam Pearl: Shree Anna — foxtail 50, finger 55, pearl 55 GI; plate — 45-60% carbs whole, protein 0.8-1 g/kg; post-meal walk 15 min cuts spike ~30%; target HbA1c &lt;7%, FPG &lt;126, PPG &lt;180.</w:t>
      </w:r>
    </w:p>
    <w:p>
      <w:r>
        <w:t>71. A ward displays packaged snacks with red-amber-green dots and a nurse teaches label reading. The BEST PYQ-inspired concept is:</w:t>
      </w:r>
    </w:p>
    <w:p>
      <w:r>
        <w:t>वार्ड पैक स्नैक्स लाल-पीत-हरा बिंदु सहित दिखाता है तथा नर्स लेबल पाठ सिखाती है। BEST PYQ-प्रेरित अवधारणा है:</w:t>
      </w:r>
    </w:p>
    <w:p>
      <w:r>
        <w:t>A. FSSAI front-pack traffic-light flags high salt-sugar-fat per 100 g, back label details nutrients-claims-expiry-veg mark; compare serving, pick green-amber, counsel portion-allergy / FSSAI फ्रंट-पैक ट्रैफिक-लाइट प्रति 100 g उच्च लवण-शर्करा-वसा ध्वजित करता है, पिछला लेबल पोषक-दावा-समाप्ति-शाक चिह्न विस्तारित करता है; सेवन तुलना करें, हरा-पीत चुनें, मात्रा-एलर्जी परामर्श दें. PYQ-I.</w:t>
      </w:r>
    </w:p>
    <w:p>
      <w:r>
        <w:t>B. One green label allows unlimited packets without portion check / एक हरा लेबल बिना मात्रा जाँच असीमित पैकेट अनुमति देता है</w:t>
      </w:r>
    </w:p>
    <w:p>
      <w:r>
        <w:t>C. Labels are decoration and traffic lights confuse so ignore them / लेबल सजावट तथा ट्रैफिक लाइट भ्रम अतः अनदेखा करें</w:t>
      </w:r>
    </w:p>
    <w:p>
      <w:r>
        <w:t>D. Red dot always means vegetarian and expiry dates never matter / लाल बिंदु सदैव शाकाहारी तथा समाप्ति तिथि कभी मायने नहीं रखती</w:t>
      </w:r>
    </w:p>
    <w:p>
      <w:r>
        <w:t>Answer A</w:t>
      </w:r>
    </w:p>
    <w:p>
      <w:r>
        <w:t>Solution.</w:t>
      </w:r>
    </w:p>
    <w:p>
      <w:r>
        <w:t>✅ Correct Answer: A. Traffic-light FoP plus detailed back-pack labelling translates nutrients into quick choices and fraud-checks; concept teaching is serve-based comparison, green-leaning selection and allergy-portion counselling. PYQ-I.</w:t>
      </w:r>
    </w:p>
    <w:p>
      <w:r>
        <w:t>🧠 PYQ-I. Red stop, green go, read back fully. 🔍 Label + traffic + FSSAI.</w:t>
      </w:r>
    </w:p>
    <w:p>
      <w:r>
        <w:t>❌ Why Not Others: C. Labels are statutory safety tools — ignoring them invites excess-disease; D. Red-brown dot is non-veg, green is veg; expiry governs safety; B. Even green-coded foods add calories — portion-frequency still counts.</w:t>
      </w:r>
    </w:p>
    <w:p>
      <w:r>
        <w:t>⚡ 5-Second Recall: READ-TRAFFIC-COMPARE-PORTION.</w:t>
      </w:r>
    </w:p>
    <w:p>
      <w:r>
        <w:t>PNC Exam Pearl: FSSAI FoP stars-traffic lights; HFSS cut-offs salt &gt;600 mg, sugar &gt;22 g, fat &gt;35 g/100 g; check — name-veg mark, lot-batch, mfg-exp, FSSAI logo-lic no, allergen bold. PYQ-I.</w:t>
      </w:r>
    </w:p>
    <w:p>
      <w:r>
        <w:t>72. An ICU nurse feels drained, dreads shifts and detaches from patients after repeated codes. The BEST concept is:</w:t>
      </w:r>
    </w:p>
    <w:p>
      <w:r>
        <w:t>ICU नर्स बारंबार कोड बाद निढाल, पाली-भय तथा रोगी-विरक्ति महसूस करती है। BEST अवधारणा है:</w:t>
      </w:r>
    </w:p>
    <w:p>
      <w:r>
        <w:t>A. Detachment is ideal nursing so empathy must be permanently deleted / विरक्ति आदर्श नर्सिंग अतः सहानुभूति स्थायी हटानी चाहिए</w:t>
      </w:r>
    </w:p>
    <w:p>
      <w:r>
        <w:t>B. Repeated codes never affect staff and counselling is punishment / बारंबार कोड स्टाफ प्रभावित कभी नहीं तथा परामर्श दंड है</w:t>
      </w:r>
    </w:p>
    <w:p>
      <w:r>
        <w:t>C. Burnout-compassion fatigue triad — exhaustion-depersonalisation-inefficacy; screen ProQOL-MBI, roster rest-sleep, debrief-rotate, rebuild meaning-autonomy-support / बर्नआउट-करुणा थकान त्रय — थकावट-विरक्ति-अप्रभाव; ProQOL-MBI जाँच, रोस्टर विश्राम-निद्रा, विमर्श-घूर्णन, अर्थ-स्वायत्तता-सहायता पुनर्निर्माण</w:t>
      </w:r>
    </w:p>
    <w:p>
      <w:r>
        <w:t>D. Burnout is laziness so rest-support scales never help / बर्नआउट आलस्य अतः विश्राम-सहायता माप कभी सहायक नहीं</w:t>
      </w:r>
    </w:p>
    <w:p>
      <w:r>
        <w:t>Answer C</w:t>
      </w:r>
    </w:p>
    <w:p>
      <w:r>
        <w:t>Solution.</w:t>
      </w:r>
    </w:p>
    <w:p>
      <w:r>
        <w:t>✅ Correct Answer: C. Prolonged empathic-demand without recovery depletes emotional resources into fatigue-burnout; concept response is validated screening, workload-sleep redesign, peer debrief and compassion-satisfaction rebuilding.</w:t>
      </w:r>
    </w:p>
    <w:p>
      <w:r>
        <w:t>🧠 Empty lamp cannot light, refill-rest-rotate. 🔍 Burnout + fatigue + scale.</w:t>
      </w:r>
    </w:p>
    <w:p>
      <w:r>
        <w:t>❌ Why Not Others: D. Burnout is occupational injury, not laziness — rest-job redesign treat it; A. Therapeutic empathy with boundaries heals; cold detachment harms outcomes; B. Codes are classic second-hit trauma — counselling-debrief protects, never punishes.</w:t>
      </w:r>
    </w:p>
    <w:p>
      <w:r>
        <w:t>⚡ 5-Second Recall: EXHAUST-DETACH-SCREEN-REST.</w:t>
      </w:r>
    </w:p>
    <w:p>
      <w:r>
        <w:t>PNC Exam Pearl: MBI — exhaustion, depersonalisation, accomplishment; ProQOL — satisfaction vs fatigue; fix — 1:4 ratios, weekly off, 20-min nap, Schwartz rounds, gratitude journaling.</w:t>
      </w:r>
    </w:p>
    <w:p>
      <w:r>
        <w:t>73. A nurse ordered to hide a drug error feels sick-torn between loyalty and honesty. The BEST concept is:</w:t>
      </w:r>
    </w:p>
    <w:p>
      <w:r>
        <w:t>दवा त्रुटि छिपाने आदेशित नर्स निष्ठा-सच्चाई बीच अस्वस्थ-फटी महसूस करती है। BEST अवधारणा है:</w:t>
      </w:r>
    </w:p>
    <w:p>
      <w:r>
        <w:t>A. Moral distress from value-constraint clash needs voice — name values, use CACC-ethics rounds, escalate SAFE chain, document truthfully, seek peer-ethics support / मूल्य-अवरोध टकराव नैतिक पीड़ा को वाणी चाहिए — मूल्य नामित करें, CACC-नीति बैठक प्रयोग करें, SAFE श्रृंखला एस्केलेट करें, सत्य दस्तावेज करें, सहकर्मी-नीति सहायता लें. Strategic.</w:t>
      </w:r>
    </w:p>
    <w:p>
      <w:r>
        <w:t>B. Ethics committees are useless and constraints should always win / नीति समिति व्यर्थ तथा अवरोध सदैव जीतने चाहिए</w:t>
      </w:r>
    </w:p>
    <w:p>
      <w:r>
        <w:t>C. Hide all errors and moral distress will vanish by itself / सभी त्रुटि छिपाएँ तथा नैतिक पीड़ा स्वतः लुप्त होगी</w:t>
      </w:r>
    </w:p>
    <w:p>
      <w:r>
        <w:t>D. Report the colleague to police immediately without following chain / श्रृंखला बिना सहकर्मी तुरंत पुलिस रिपोर्ट करें</w:t>
      </w:r>
    </w:p>
    <w:p>
      <w:r>
        <w:t>Answer A</w:t>
      </w:r>
    </w:p>
    <w:p>
      <w:r>
        <w:t>Solution.</w:t>
      </w:r>
    </w:p>
    <w:p>
      <w:r>
        <w:t>✅ Correct Answer: A. Knowing the right act but blocked by hierarchy creates Jameton distress with residue; concept care is constraint mapping, structured voice tools, safe escalation and moral-repair support. Strategic.</w:t>
      </w:r>
    </w:p>
    <w:p>
      <w:r>
        <w:t>🧠 Strategic. Torn values need voice, chain, repair. 🔍 Moral + distress + constraint.</w:t>
      </w:r>
    </w:p>
    <w:p>
      <w:r>
        <w:t>❌ Why Not Others: C. Concealment breeds guilt-errors-lawsuits — disclosure heals systems; D. Jumping chain to police bypasses just-culture reporting and harms due process; B. Ethics forums convert distress into policy fixes — surrendering to constraints perpetuates harm.</w:t>
      </w:r>
    </w:p>
    <w:p>
      <w:r>
        <w:t>⚡ 5-Second Recall: VALUES-BLOCKED-VOICE-ESCALATE.</w:t>
      </w:r>
    </w:p>
    <w:p>
      <w:r>
        <w:t>PNC Exam Pearl: 4As — ask-affirm-assess-act; CACC — Courage-Advocacy-Collaboration-Collegiality; MDS-R scale; fix — incident report, ethics rounds, no-blame debrief, whistle protection.</w:t>
      </w:r>
    </w:p>
    <w:p>
      <w:r>
        <w:t>74. A trainee involved in a medication near-miss cries with guilt and fears second shift. The BEST application is:</w:t>
      </w:r>
    </w:p>
    <w:p>
      <w:r>
        <w:t>दवा निकट-चूक में शामिल प्रशिक्षु अपराध-बोध रोता है तथा दूसरी पाली भयभीत है। BEST अनुप्रयोग है:</w:t>
      </w:r>
    </w:p>
    <w:p>
      <w:r>
        <w:t>A. Shame the trainee publicly to prevent future errors / भावी त्रुटि रोकने प्रशिक्षु सार्वजनिक लज्जित करें</w:t>
      </w:r>
    </w:p>
    <w:p>
      <w:r>
        <w:t>B. Second-victim support — pause-defuse, peer buddy-listening, confidential debrief-counselling, involve in system fix, monitor sleep-flashbacks, clear return-to-work / द्वितीय-पीड़ित सहायता — विराम-शमन, सहकर्मी साथी-श्रवण, गोपनीय विमर्श-परामर्श, तंत्र सुधार शामिल करें, निद्रा-झलक मॉनिटर करें, कार्य-वापसी स्पष्ट करें</w:t>
      </w:r>
    </w:p>
    <w:p>
      <w:r>
        <w:t>C. Send the trainee alone to next shift without any talk / बिना वार्ता अगली पाली अकेला भेज दें</w:t>
      </w:r>
    </w:p>
    <w:p>
      <w:r>
        <w:t>D. Errors prove unfitness so training must be terminated at once / त्रुटि अयोग्यता सिद्ध अतः प्रशिक्षण तत्काल समाप्त करना चाहिए</w:t>
      </w:r>
    </w:p>
    <w:p>
      <w:r>
        <w:t>Answer B</w:t>
      </w:r>
    </w:p>
    <w:p>
      <w:r>
        <w:t>Solution.</w:t>
      </w:r>
    </w:p>
    <w:p>
      <w:r>
        <w:t>✅ Correct Answer: B. Fallible involvement in harm triggers anxiety-shame-concentration loss in caregivers; application is Scott three-tier peer-rapid-professional support with just-culture system learning and graded return.</w:t>
      </w:r>
    </w:p>
    <w:p>
      <w:r>
        <w:t>🧠 Hurt healer needs buddy, talk, repair. 🔍 Second victim + peer + support.</w:t>
      </w:r>
    </w:p>
    <w:p>
      <w:r>
        <w:t>❌ Why Not Others: A. Shaming deepens trauma-errors-silence — support restores safety; C. Abandoned rumination risks PTSD and repeat error — supervised talk-shift protects; D. Single near-miss signals system gaps, not unfitness — coaching-retraining retains talent.</w:t>
      </w:r>
    </w:p>
    <w:p>
      <w:r>
        <w:t>⚡ 5-Second Recall: PAUSE-BUDDY-DEBRIEF-REPAIR.</w:t>
      </w:r>
    </w:p>
    <w:p>
      <w:r>
        <w:t>PNC Exam Pearl: Scott tiers — unit peer, trained supporter, EAP-psychiatry; forU — explore, TRUST — treatment-just-understand-solo-talk; disclose to patient openly per NABH.</w:t>
      </w:r>
    </w:p>
    <w:p>
      <w:r>
        <w:t>75. A woman rushes claiming full-term labour delivered in the bathroom in 10 minutes. The BEST application is:</w:t>
      </w:r>
    </w:p>
    <w:p>
      <w:r>
        <w:t>महिला 10 मिनट में स्नानघर पूर्णकालिक प्रसव दावा करती शीघ्र आती है। BEST अनुप्रयोग है:</w:t>
      </w:r>
    </w:p>
    <w:p>
      <w:r>
        <w:t>A. Scold the woman for delivering outside hospital and send her home / अस्पताल बाहर प्रसव डाँटकर घर भेज दें</w:t>
      </w:r>
    </w:p>
    <w:p>
      <w:r>
        <w:t>B. Verify precipitate labour — assess perineum-bleed, cord-placenta completeness, newborn warmth-breathing-cord care, screen concealed-birth injury, document-report per MLC, counsel follow-up / त्वरित प्रसव सत्यापित करें — मूलाधार-रक्तस्राव, नाल-अपरा पूर्णता, नवजात उष्णता-श्वसन-नाल देखभाल आँकें, गुप्त-जन्म चोट जाँचें, MLC अनुसार दस्तावेज-रिपोर्ट करें, अनुवर्ती परामर्श दें. Clinical.</w:t>
      </w:r>
    </w:p>
    <w:p>
      <w:r>
        <w:t>C. Accept the story without examining mother-baby or cord-placenta / माता-शिशु-नाल-अपरा परीक्षण बिना कथा स्वीकार करें</w:t>
      </w:r>
    </w:p>
    <w:p>
      <w:r>
        <w:t>D. Cut the cord with unsterile blade and ignore newborn resuscitation / नाल अशुद्ध ब्लेड काटें तथा नवजात पुनर्जीवन अनदेखा करें</w:t>
      </w:r>
    </w:p>
    <w:p>
      <w:r>
        <w:t>Answer B</w:t>
      </w:r>
    </w:p>
    <w:p>
      <w:r>
        <w:t>Solution.</w:t>
      </w:r>
    </w:p>
    <w:p>
      <w:r>
        <w:t>✅ Correct Answer: B. Precipitate (&lt;3 hr) plus bathroom-birth claims need forensic-obstetric sorting for unattended risks and concealment; application is dual mother-baby resuscitation-examination with evidence-grade documentation. Clinical.</w:t>
      </w:r>
    </w:p>
    <w:p>
      <w:r>
        <w:t>🧠 Clinical. Fast birth, check two lives, write truth. 🔍 Precipitate + bathroom + claim.</w:t>
      </w:r>
    </w:p>
    <w:p>
      <w:r>
        <w:t>❌ Why Not Others: C. Blind acceptance misses retained placenta-PPH and neonaticide concealment; A. Scolding-driving away kills — triage-respect-stabilise first; D. Unsterile cut invites tetanus-sepsis; every unattended newborn needs warmth-airway-Apgar readiness.</w:t>
      </w:r>
    </w:p>
    <w:p>
      <w:r>
        <w:t>⚡ 5-Second Recall: FAST-BIRTH-CHECK-BOTH-LOG.</w:t>
      </w:r>
    </w:p>
    <w:p>
      <w:r>
        <w:t>PNC Exam Pearl: Precipitate risks — perineal tears, PPH, cord snap, birth injury-asphyxia; manage — ABCs, oxytocin, uterine massage, placenta inspection, Vit K-eye care-warm chain; bathroom births — fall-infection-drowning screen.</w:t>
      </w:r>
    </w:p>
    <w:p>
      <w:r>
        <w:t>76. A newborn is presented after secret home birth with doubt over live birth versus stillbirth. The BEST application is:</w:t>
      </w:r>
    </w:p>
    <w:p>
      <w:r>
        <w:t>गुप्त गृह जन्म बाद नवजात जीवित-जन्म बनाम मृतजन्म संदेह सहित प्रस्तुत है। BEST अनुप्रयोग है:</w:t>
      </w:r>
    </w:p>
    <w:p>
      <w:r>
        <w:t>A. Hydrostatic test is conclusive alone so no other findings matter / प्लवन परीक्षण एकल निर्णायक अतः अन्य निष्कर्ष मायने नहीं रखते</w:t>
      </w:r>
    </w:p>
    <w:p>
      <w:r>
        <w:t>B. Declare live birth by guess without lung-stomach or autopsy signs / फेफड़ा-आमाशय-शवपरीक्षा चिह्न बिना अनुमान जीवित जन्म घोषित करें</w:t>
      </w:r>
    </w:p>
    <w:p>
      <w:r>
        <w:t>C. Bury the remains quickly without informing police-doctor / पुलिस-चिकित्सक सूचित बिना अवशेष शीघ्र दफनाएँ</w:t>
      </w:r>
    </w:p>
    <w:p>
      <w:r>
        <w:t>D. Establish live birth — hydrostatic lung-float plus Breslau stomach-bowel air, cord-vernix-lanugo-caput clues, preserve chain, refer autopsy-police, counsel grieving mother / जीवित जन्म स्थापित करें — प्लवन फेफड़ा-प्लवन तथा ब्रेस्लाउ आमाशय-आंत्र वायु, नाल-स्निग्ध-मुलायम रोम-मस्तक चिह्न, श्रृंखला रक्षा, शवपरीक्षा-पुलिस भेजें, शोकाकुल माता परामर्श दें</w:t>
      </w:r>
    </w:p>
    <w:p>
      <w:r>
        <w:t>Answer D</w:t>
      </w:r>
    </w:p>
    <w:p>
      <w:r>
        <w:t>Solution.</w:t>
      </w:r>
    </w:p>
    <w:p>
      <w:r>
        <w:t>✅ Correct Answer: D. Live-birth proof rests on aeration triad plus maturity-viability markers interpreted together under chain; application is careful preservation, combined-test referral and compassionate legal counselling.</w:t>
      </w:r>
    </w:p>
    <w:p>
      <w:r>
        <w:t>🧠 Floated lung, aired gut, truth together. 🔍 Concealed + lung + hydrostatic.</w:t>
      </w:r>
    </w:p>
    <w:p>
      <w:r>
        <w:t>❌ Why Not Others: B. Guesswork is perjury — aeration tests plus autopsy decide; C. Secret disposal invites infanticide charges — MLC intimation is mandatory; A. Putrefaction gases float dead lungs too — test needs corroborating stomach-ear-middle and histology.</w:t>
      </w:r>
    </w:p>
    <w:p>
      <w:r>
        <w:t>⚡ 5-Second Recall: FLOAT-LUNG-AIR-GUT-CHAIN.</w:t>
      </w:r>
    </w:p>
    <w:p>
      <w:r>
        <w:t>PNC Exam Pearl: Live-birth signs — expanded chest, air in lungs-GI (Breslau second life), cord separation, caput-moulding; hydrostatic — live floats, stillbirth sinks; putrefaction, maceration, spalding suggest IUD.</w:t>
      </w:r>
    </w:p>
    <w:p>
      <w:r>
        <w:t>77. A young bride with 80% burns is labelled accident but relatives allege dowry harassment. The BEST application is:</w:t>
      </w:r>
    </w:p>
    <w:p>
      <w:r>
        <w:t>80% दग्ध युवा वधू दुर्घटना अंकित पर स्वजन दहेज उत्पीड़न आरोप लगाते हैं। BEST अनुप्रयोग है:</w:t>
      </w:r>
    </w:p>
    <w:p>
      <w:r>
        <w:t>A. Treat as suspected dowry-witch death — ABCs-resuscitation, no-tamper preserve clothes-kerosene-dying declaration, panel autopsy-magistrate inquest, report cruelty-abetment sections / संदिग्ध दहेज-डायन मृत्यु मानें — ABCs-पुनर्जीवन, छेड़छाड़ बिना वस्त्र-मिट्टी तेल-मृत्यु कथन रक्षा, पैनल शवपरीक्षा-मजिस्ट्रेट जाँच, क्रूरता-दुष्प्रेरण धारा रिपोर्ट करें</w:t>
      </w:r>
    </w:p>
    <w:p>
      <w:r>
        <w:t>B. Record accident as told and cremate without postmortem-police / कथित दुर्घटना अभिलेखित कर बिना शवपरीक्षा-पुलिस दाह करें</w:t>
      </w:r>
    </w:p>
    <w:p>
      <w:r>
        <w:t>C. Dowry history never matters in burns so counselling-legal steps waste time / दग्ध में दहेज इतिहास कभी मायने नहीं अतः परामर्श-कानूनी चरण समय व्यर्थ है</w:t>
      </w:r>
    </w:p>
    <w:p>
      <w:r>
        <w:t>D. Clean the scene and wash the body to remove all evidence kindly / दृश्य साफ कर शरीर धोकर सभी साक्ष्य स्नेहपूर्वक हटाएँ</w:t>
      </w:r>
    </w:p>
    <w:p>
      <w:r>
        <w:t>Answer A</w:t>
      </w:r>
    </w:p>
    <w:p>
      <w:r>
        <w:t>Solution.</w:t>
      </w:r>
    </w:p>
    <w:p>
      <w:r>
        <w:t>✅ Correct Answer: A. Bride-burns within suspicious context trigger dowry-death and witch-hunt presumptions; application is life-first resuscitation with forensic preservation, dying-declaration capture and mandated panel-magisterial process.</w:t>
      </w:r>
    </w:p>
    <w:p>
      <w:r>
        <w:t>🧠 Burns bride, suspect foul, save-preserve-report. 🔍 Witch-burn + dowry + panel.</w:t>
      </w:r>
    </w:p>
    <w:p>
      <w:r>
        <w:t>❌ Why Not Others: B. Hasty accident labelling plus cremation destroys murder-dowry proof — punishable; D. Scene-body washing is evidence tampering; C. Dowry-cruelty history decides 304B-498A-Sati-witch charges and compensation — never irrelevant.</w:t>
      </w:r>
    </w:p>
    <w:p>
      <w:r>
        <w:t>⚡ 5-Second Recall: BRIDE-BURN-PRESERVE-PANEL.</w:t>
      </w:r>
    </w:p>
    <w:p>
      <w:r>
        <w:t>PNC Exam Pearl: Dowry death — &lt;7 yr marriage, cruelty-harassment proximate, 304B IPC-BNS 80; dying declaration — conscious-oriented, magistrate best, nurse-doctor witness; burns care — Parkland, infection-aspiration watch, tetanus.</w:t>
      </w:r>
    </w:p>
    <w:p>
      <w:r>
        <w:t>78. A PHC plans NCD screening camps linked to teleconsultation for remote follow-up. The BEST application is:</w:t>
      </w:r>
    </w:p>
    <w:p>
      <w:r>
        <w:t>PHC दूरस्थ अनुवर्ती हेतु टेलीपरामर्श जुड़े NCD जाँच शिविर योजना बनाता है। BEST अनुप्रयोग है:</w:t>
      </w:r>
    </w:p>
    <w:p>
      <w:r>
        <w:t>A. Run population enumeration-CBac, screen BP-sugar-oral-breast-cervix, link eSanjeevani-ABHA, dispense 30-day drugs, track adherence-complications via ASHA calls / जनसंख्या गणना-CBac चलाएँ, BP-शर्करा-मुख-स्तन-ग्रीवा जाँचें, eSanjeevani-ABHA जोड़ें, 30-दिवसीय दवा दें, ASHA कॉल पालन-जटिलता ट्रैक करें</w:t>
      </w:r>
    </w:p>
    <w:p>
      <w:r>
        <w:t>B. NCDs need no community action and hospitals alone suffice / NCD में सामुदायिक कार्य आवश्यक नहीं तथा अस्पताल एकल पर्याप्त हैं</w:t>
      </w:r>
    </w:p>
    <w:p>
      <w:r>
        <w:t>C. Telemedicine replaces all physical exams so clinics can close / टेलीचिकित्सा सभी शारीरिक परीक्षण बदलती है अतः क्लिनिक बंद कर सकते हैं</w:t>
      </w:r>
    </w:p>
    <w:p>
      <w:r>
        <w:t>D. Screen once without records-referral and abandon follow-up / अभिलेख-रेफरल बिना एक बार जाँच कर अनुवर्ती त्याग दें</w:t>
      </w:r>
    </w:p>
    <w:p>
      <w:r>
        <w:t>Answer A</w:t>
      </w:r>
    </w:p>
    <w:p>
      <w:r>
        <w:t>Solution.</w:t>
      </w:r>
    </w:p>
    <w:p>
      <w:r>
        <w:t>✅ Correct Answer: A. NPCDCS needs 30+ population screening with confirmed referral loops; application is CBAC triage, team-based camps, telemedicine continuity and drug-adherence tracking.</w:t>
      </w:r>
    </w:p>
    <w:p>
      <w:r>
        <w:t>🧠 Screen camp, screen link, pills-track-calls. 🔍 NCD + telemedicine + eSanjeevani.</w:t>
      </w:r>
    </w:p>
    <w:p>
      <w:r>
        <w:t>❌ Why Not Others: D. One-off screening without longitudinal records loses control-cure; C. Tele complements, never replaces, palpation-tests-procedures — hybrid is standard; B. Hospitals alone drown — community prevention-screening halves load.</w:t>
      </w:r>
    </w:p>
    <w:p>
      <w:r>
        <w:t>⚡ 5-Second Recall: CBAC-SCREEN-LINK-TRACK.</w:t>
      </w:r>
    </w:p>
    <w:p>
      <w:r>
        <w:t>PNC Exam Pearl: NPCDCS — CBAC 30+, BP &gt;140/90, sugar ≥140 random, oral visual, VIA-breast exam; eSanjeevani AB-HWC tele; drugs — amlodipine-metformin-atorvastatin; ASHA — adherence, foot-eye checks.</w:t>
      </w:r>
    </w:p>
    <w:p>
      <w:r>
        <w:t>79. A bedridden elderly with pressure injury needs home-based palliative visits and family training. The BEST application is:</w:t>
      </w:r>
    </w:p>
    <w:p>
      <w:r>
        <w:t>शय्याग्रस्त वृद्ध दबाव चोट सहित गृह-आधारित प्रशामक भेंट-परिवार प्रशिक्षण आवश्यक है। BEST अनुप्रयोग है:</w:t>
      </w:r>
    </w:p>
    <w:p>
      <w:r>
        <w:t>A. Shift every elderly to ICU permanently for palliation / प्रशमन हेतु प्रत्येक वृद्ध स्थायी ICU स्थानांतरित करें</w:t>
      </w:r>
    </w:p>
    <w:p>
      <w:r>
        <w:t>B. Morphine must never be used at home and turning is unnecessary / घर में मॉर्फिन कभी नहीं तथा करवट अनावश्यक है</w:t>
      </w:r>
    </w:p>
    <w:p>
      <w:r>
        <w:t>C. Visit once a year and leave wounds-family untrained / वर्ष में एक बार भेंट कर घाव-परिवार अप्रशिक्षित छोड़ दें</w:t>
      </w:r>
    </w:p>
    <w:p>
      <w:r>
        <w:t>D. Schedule NPPC home visits — pain-ulcer-constipation-dyspnoea kit, 2-hourly turn-air mattress, caregiver wound-feed-morphine counsel, link PHC-helpline, document goals-wishes / NPPC गृह भेंट निर्धारित करें — दर्द-व्रण-कब्ज-श्वास किट, 2-घंटा करवट-वायु गद्दा, देखभालकर्ता घाव-आहार-मॉर्फिन परामर्श, PHC-हेल्पलाइन जोड़ें, लक्ष्य-इच्छा दस्तावेज करें. Clinical.</w:t>
      </w:r>
    </w:p>
    <w:p>
      <w:r>
        <w:t>Answer D</w:t>
      </w:r>
    </w:p>
    <w:p>
      <w:r>
        <w:t>Solution.</w:t>
      </w:r>
    </w:p>
    <w:p>
      <w:r>
        <w:t>✅ Correct Answer: D. National palliative plus elderly programmes prescribe home continuity with symptom kits and empowered caregivers; application is scheduled visits, pressure-bundle training, opioid-safe counselling and goals-of-care records. Clinical.</w:t>
      </w:r>
    </w:p>
    <w:p>
      <w:r>
        <w:t>🧠 Clinical. Home comfort, turn-treat-talk-link. 🔍 Elderly + palliative + home visit.</w:t>
      </w:r>
    </w:p>
    <w:p>
      <w:r>
        <w:t>❌ Why Not Others: C. Annual token visits let ulcers-sepsis-pain fester — weekly-graded visits are norm; A. ICU for all elderly is cruel-costly — home-hospice honours wishes; B. WHO ladder oral morphine at home is safe-essential; 2-hourly turns prevent ulcer deepening.</w:t>
      </w:r>
    </w:p>
    <w:p>
      <w:r>
        <w:t>⚡ 5-Second Recall: HOME-TURN-PAIN-LINK.</w:t>
      </w:r>
    </w:p>
    <w:p>
      <w:r>
        <w:t>PNC Exam Pearl: NPPC — pain, breathlessness, delirium kits; Braden turns, protein 1.2 g/kg, Vit C-zinc; morphine 2.5-5 mg 4-hrly + laxative; HELPLINE 14567 elderly, advance directives respected.</w:t>
      </w:r>
    </w:p>
    <w:p>
      <w:r>
        <w:t>80. A village reports gutka-linked mouth ulcers-leukoplakia and shop sales near school. The BEST application is:</w:t>
      </w:r>
    </w:p>
    <w:p>
      <w:r>
        <w:t>गाँव गुटखा-संबद्ध मुख व्रण-श्वेतपट्ट तथा विद्यालय निकट दुकान बिक्री रिपोर्ट करता है। BEST अनुप्रयोग है:</w:t>
      </w:r>
    </w:p>
    <w:p>
      <w:r>
        <w:t>A. Screen all mouths annually without any tobacco-school action / तंबाकू-विद्यालय कार्य बिना सभी मुख वार्षिक जाँचें</w:t>
      </w:r>
    </w:p>
    <w:p>
      <w:r>
        <w:t>B. Ignore tobacco and screen no mouths because ulcers always heal alone / तंबाकू अनदेखा कर कोई मुख जाँच नहीं क्योंकि व्रण सदैव स्वतः भरते हैं</w:t>
      </w:r>
    </w:p>
    <w:p>
      <w:r>
        <w:t>C. Map tobacco users-shops, run oral self-exam + VIA camps, enforce COTPA-sale-to-minor-school-zone ban, counsel 5As-quitline 1800-11-2356, refer biopsy-deaddiction / तंबाकू प्रयोक्ता-दुकान मानचित्रित करें, मुख स्व-परीक्षण+VIA शिविर चलाएँ, COTPA-अवयस्क-विद्यालय क्षेत्र निषेध लागू करें, 5As-क्विटलाइन परामर्श दें, बायोप्सी-व्यसनमुक्ति भेजें. Strategic.</w:t>
      </w:r>
    </w:p>
    <w:p>
      <w:r>
        <w:t>D. Advise smoking only and declare smokeless tobacco safe / केवल धूम्रपान सलाह देकर धूम्ररहित तंबाकू सुरक्षित घोषित करें</w:t>
      </w:r>
    </w:p>
    <w:p>
      <w:r>
        <w:t>Answer C</w:t>
      </w:r>
    </w:p>
    <w:p>
      <w:r>
        <w:t>Solution.</w:t>
      </w:r>
    </w:p>
    <w:p>
      <w:r>
        <w:t>✅ Correct Answer: C. Oral cancer control couples early-lesion detection with supply-demand enforcement; application is user-shop mapping, screening camps, COTPA policing, cessation counselling and biopsy linkage. Strategic.</w:t>
      </w:r>
    </w:p>
    <w:p>
      <w:r>
        <w:t>🧠 Strategic. Map mouths, ban shops, quit-treat-link. 🔍 Oral cancer + tobacco + COTPA.</w:t>
      </w:r>
    </w:p>
    <w:p>
      <w:r>
        <w:t>❌ Why Not Others: B. Ignoring gutka lets leukoplakia turn malignant — screening saves; D. Smokeless carries higher oral-cancer load than smoking — never safe; A. Screening without supply-counselling loops relapses — combined action sustains quit.</w:t>
      </w:r>
    </w:p>
    <w:p>
      <w:r>
        <w:t>⚡ 5-Second Recall: MAP-SCREEN-BAN-QUIT-REFER.</w:t>
      </w:r>
    </w:p>
    <w:p>
      <w:r>
        <w:t>PNC Exam Pearl: Warning — non-healing ulcer &gt;2 wk, white-red patch, trismus; COTPA — ban sale &lt;18 yr, &lt;100 m educational zone, smoke-free public; 5As — ask-advise-assess-assist-arrange; NTCP quitline 1800-11-2356.</w:t>
      </w:r>
    </w:p>
    <w:p>
      <w:r>
        <w:t>81. Three PHCs roll out anaemia syrup in phases while comparing Hb rise across clusters. The BEST application is:</w:t>
      </w:r>
    </w:p>
    <w:p>
      <w:r>
        <w:t>तीन PHC समूहों में Hb वृद्धि तुलना करते चरणों में अरक्तता सिरप लागू करते हैं। BEST अनुप्रयोग है:</w:t>
      </w:r>
    </w:p>
    <w:p>
      <w:r>
        <w:t>A. Use stepped-wedge cluster rollout — sequence PHCs randomly, collect baseline-endline Hb, adjust time-cluster effects, monitor supply-adherence-side effects, report ethics-consent / चरणबद्ध-फान्न समूह प्रसार प्रयोग करें — PHC क्रम यादृच्छिक, आधार-अंत Hb संग्रह, समय-समूह प्रभाव समायोजित, आपूर्ति-पालन-दुष्प्रभाव मॉनिटर, नैतिकता-सहमति रिपोर्ट करें</w:t>
      </w:r>
    </w:p>
    <w:p>
      <w:r>
        <w:t>B. Randomise rollout order and compare pre-post clusters without ethics / प्रसार क्रम यादृच्छिक कर नैतिकता बिना पूर्व-पश्चात समूह तुलना करें</w:t>
      </w:r>
    </w:p>
    <w:p>
      <w:r>
        <w:t>C. Give syrup randomly without design-baseline and claim success loudly / डिजाइन-आधार बिना यादृच्छिक सिरप देकर सफलता उच्च घोषित करें</w:t>
      </w:r>
    </w:p>
    <w:p>
      <w:r>
        <w:t>D. Withhold syrup from all to keep a pure control forever / शुद्ध नियंत्रण रखने सभी से सिरप सदैव रोके रखें</w:t>
      </w:r>
    </w:p>
    <w:p>
      <w:r>
        <w:t>Answer A</w:t>
      </w:r>
    </w:p>
    <w:p>
      <w:r>
        <w:t>Solution.</w:t>
      </w:r>
    </w:p>
    <w:p>
      <w:r>
        <w:t>✅ Correct Answer: A. When withholding is unethical but logistics stagger, stepped-wedge gives every cluster the intervention while preserving causal inference; application is sequenced randomisation with longitudinal Hb and implementation monitoring.</w:t>
      </w:r>
    </w:p>
    <w:p>
      <w:r>
        <w:t>🧠 All get syrup in turns, compare fairly. 🔍 Stepped wedge + cluster + rollout.</w:t>
      </w:r>
    </w:p>
    <w:p>
      <w:r>
        <w:t>❌ Why Not Others: C. Design-free rollout cannot attribute Hb rise — confounders claim credit; D. Permanent denial of proven syrup is unethical when wedge allows all-access; B. Skipping ethics-consent plus naive pre-post ignores secular trends and clustering.</w:t>
      </w:r>
    </w:p>
    <w:p>
      <w:r>
        <w:t>⚡ 5-Second Recall: WEDGE-PHASE-ALL-COMPARE.</w:t>
      </w:r>
    </w:p>
    <w:p>
      <w:r>
        <w:t>PNC Exam Pearl: Stepped-wedge — unidirectional crossover, needs time-effect mixed models, ICC adjustment; anaemia — IFA syrup, Hb cut-offs, deworming-Vit C; report — CONSORT-cluster extension.</w:t>
      </w:r>
    </w:p>
    <w:p>
      <w:r>
        <w:t>82. A PG thesis synthesises ten systematic reviews on fall-prevention bundles. The BEST priority is:</w:t>
      </w:r>
    </w:p>
    <w:p>
      <w:r>
        <w:t>PG थीसिस पतन-रोकथाम बंडल दस व्यवस्थित समीक्षा संश्लेषित करती है। BEST प्राथमिकता है:</w:t>
      </w:r>
    </w:p>
    <w:p>
      <w:r>
        <w:t>A. Read only abstracts and skip quality-appraisal-overlap checks / केवल सारांश पढ़ें तथा गुणवत्ता-ओवरलैप जाँच छोड़ें</w:t>
      </w:r>
    </w:p>
    <w:p>
      <w:r>
        <w:t>B. Copy one review and cite it as ten to finish quickly / शीघ्र समाप्ति एक समीक्षा प्रतिलिपि कर दस उद्धृत करें</w:t>
      </w:r>
    </w:p>
    <w:p>
      <w:r>
        <w:t>C. Do umbrella review — register protocol, search reviews systematically, appraise AMSTAR-ROBIS, map overlap-GRADE, report discordance-gaps, guide bundle choice / अम्ब्रेला समीक्षा करें — प्रोटोकॉल पंजीकृत, समीक्षा व्यवस्थित खोजें, AMSTAR-ROBIS मूल्यांकन, ओवरलैप-GRADE मानचित्रण, विसंगति-अंतर रिपोर्ट, बंडल चयन मार्गदर्शन करें. Clinical.</w:t>
      </w:r>
    </w:p>
    <w:p>
      <w:r>
        <w:t>D. Treat all reviews as equal trials and average numbers blindly / सभी समीक्षा समान परीक्षण मानकर संख्या अंध अनुकूलित करें</w:t>
      </w:r>
    </w:p>
    <w:p>
      <w:r>
        <w:t>Answer C</w:t>
      </w:r>
    </w:p>
    <w:p>
      <w:r>
        <w:t>Solution.</w:t>
      </w:r>
    </w:p>
    <w:p>
      <w:r>
        <w:t>✅ Correct Answer: C. Review-of-reviews sits atop the evidence pyramid for competing syntheses; priority method is protocol-driven retrieval with quality-overlap-certainty appraisal to reconcile discordant fall-bundle guidance. Clinical.</w:t>
      </w:r>
    </w:p>
    <w:p>
      <w:r>
        <w:t>🧠 Clinical. Reviews of reviews, judge judges fairly. 🔍 Umbrella + review of reviews.</w:t>
      </w:r>
    </w:p>
    <w:p>
      <w:r>
        <w:t>❌ Why Not Others: B. Copy-citation is plagiarism-fabrication inviting rejection; A. Abstract-only synthesis misses bias-overlap and misleads; D. Blind averaging double-counts overlapping trials and hides heterogeneity.</w:t>
      </w:r>
    </w:p>
    <w:p>
      <w:r>
        <w:t>⚡ 5-Second Recall: REVIEWS-JUDGE-GRADE-GUIDE.</w:t>
      </w:r>
    </w:p>
    <w:p>
      <w:r>
        <w:t>PNC Exam Pearl: Umbrella — PROSPERO, AMSTAR-2, ROBIS, GROOVE overlap, GRADE certainty; fall bundle — Morse-STRATIFY, bed alarms, meds review, physio-hip protectors; report — PRIOR statement.</w:t>
      </w:r>
    </w:p>
    <w:p>
      <w:r>
        <w:t>83. A team asks why discharge calls cut readmissions in some wards but flop in others. The BEST priority is:</w:t>
      </w:r>
    </w:p>
    <w:p>
      <w:r>
        <w:t>टीम पूछती है निर्वहन कॉल कुछ वार्ड पुनःभर्ती घटाते हैं पर अन्य असफल क्यों। BEST प्राथमिकता है:</w:t>
      </w:r>
    </w:p>
    <w:p>
      <w:r>
        <w:t>A. Declare calls universally work and force them everywhere blindly / कॉल सार्वभौम कार्य घोषित कर सर्वत्र अंध थोपें</w:t>
      </w:r>
    </w:p>
    <w:p>
      <w:r>
        <w:t>B. Count calls only and ignore ward context-mechanisms / केवल कॉल गिनें तथा वार्ड संदर्भ-तंत्र अनदेखा करें</w:t>
      </w:r>
    </w:p>
    <w:p>
      <w:r>
        <w:t>C. Abandon all evaluation because wards differ too much to study / वार्ड भिन्न अतः सभी मूल्यांकन त्याग दें क्योंकि अध्ययन असंभव है</w:t>
      </w:r>
    </w:p>
    <w:p>
      <w:r>
        <w:t>D. Run realist evaluation — frame context-mechanism-outcome, test what-works-for-whom-where, mix interviews-fidelity-data, refine middle-range theory, tailor ward rollout / यथार्थवादी मूल्यांकन चलाएँ — संदर्भ-तंत्र-परिणाम ढाँचा, क्या-किसके-कहाँ कार्य परीक्षण, साक्षात्कार-निष्ठा-डेटा मिश्रण, मध्य-स्तर सिद्धांत परिष्कृत, वार्ड प्रसार अनुकूलित करें</w:t>
      </w:r>
    </w:p>
    <w:p>
      <w:r>
        <w:t>Answer D</w:t>
      </w:r>
    </w:p>
    <w:p>
      <w:r>
        <w:t>Solution.</w:t>
      </w:r>
    </w:p>
    <w:p>
      <w:r>
        <w:t>✅ Correct Answer: D. Complex ward interventions fire only when resources-reasoning meet receptive contexts; priority lens is CMO-configured realist inquiry mixing qualitative-quantitative fidelity to tailor spread.</w:t>
      </w:r>
    </w:p>
    <w:p>
      <w:r>
        <w:t>🧠 Same call, different soil, study soil-spark. 🔍 Realist + context + mechanism.</w:t>
      </w:r>
    </w:p>
    <w:p>
      <w:r>
        <w:t>❌ Why Not Others: A. Blind spread wastes where mechanisms misfire — context testing precedes scale; B. Dose counts without context-mechanism explain nothing about flop; C. Variation is the very reason to evaluate realistically, not abandon.</w:t>
      </w:r>
    </w:p>
    <w:p>
      <w:r>
        <w:t>⚡ 5-Second Recall: CONTEXT-SPARK-OUTCOME-TAILOR.</w:t>
      </w:r>
    </w:p>
    <w:p>
      <w:r>
        <w:t>PNC Exam Pearl: Realist — CMO, demi-regularities, RAMESES standards; discharge calls work via — comprehension-meds reconciliation-transport; flop where — low literacy, no phone, staff turnover.</w:t>
      </w:r>
    </w:p>
    <w:p>
      <w:r>
        <w:t>84. Experts never meet but converge on triage competencies over rounds of anonymous scoring. The BEST PYQ-inspired priority is:</w:t>
      </w:r>
    </w:p>
    <w:p>
      <w:r>
        <w:t>विशेषज्ञ कभी मिलते नहीं पर अनाम स्कोरिंग चक्रों में ट्राइएज दक्षता सहमत होते हैं। BEST PYQ-प्रेरित प्राथमिकता है:</w:t>
      </w:r>
    </w:p>
    <w:p>
      <w:r>
        <w:t>A. Hold one loud meeting and let the senior dictate consensus / एक शोर बैठक कर वरिष्ठ से सहमति थोपें</w:t>
      </w:r>
    </w:p>
    <w:p>
      <w:r>
        <w:t>B. Run Delphi — purposive panel, anonymous iterative rounds with controlled feedback, pre-set consensus-median-IQR, report stability-attrition, adopt triage list / डेल्फी चलाएँ — उद्देश्यपूर्ण पैनल, नियंत्रित प्रतिपुष्टि अनाम पुनरावृत्त चक्र, पूर्वनिर्धारित सहमति-माध्यिका-IQR, स्थिरता-क्षरण रिपोर्ट, ट्राइएज सूची अपनाएँ. PYQ-I.</w:t>
      </w:r>
    </w:p>
    <w:p>
      <w:r>
        <w:t>C. Circulate names with scores to pressure juniors into agreement / कनिष्ठ दबाव सहमति हेतु स्कोर सहित नाम प्रसारित करें</w:t>
      </w:r>
    </w:p>
    <w:p>
      <w:r>
        <w:t>D. Vote once without feedback and declare false unanimity / प्रतिपुष्टि बिना एक बार मतदान कर मिथ्या सर्वसम्मति घोषित करें</w:t>
      </w:r>
    </w:p>
    <w:p>
      <w:r>
        <w:t>Answer B</w:t>
      </w:r>
    </w:p>
    <w:p>
      <w:r>
        <w:t>Solution.</w:t>
      </w:r>
    </w:p>
    <w:p>
      <w:r>
        <w:t>✅ Correct Answer: B. Delphi builds content validity while muting dominance-halo effects; priority protocol is anonymous iteration with statistical feedback to stable consensus and transparent attrition handling. PYQ-I.</w:t>
      </w:r>
    </w:p>
    <w:p>
      <w:r>
        <w:t>🧠 PYQ-I. Silent rounds, honest numbers, true agree. 🔍 Delphi + anonymous + iteration.</w:t>
      </w:r>
    </w:p>
    <w:p>
      <w:r>
        <w:t>❌ Why Not Others: A. Single loud meetings entrench hierarchy bias, not consensus; C. Named scoring coerces juniors and corrupts validity; D. One-shot voting without iteration-feedback never tests stability.</w:t>
      </w:r>
    </w:p>
    <w:p>
      <w:r>
        <w:t>⚡ 5-Second Recall: ANONYMOUS-ROUNDS-AGREE.</w:t>
      </w:r>
    </w:p>
    <w:p>
      <w:r>
        <w:t>PNC Exam Pearl: Delphi — 2-4 rounds, consensus ≥75-80%, median-IQR, Kendall W; use — competencies, protocols, indicators; vs nominal group vs focus group. PYQ-I.</w:t>
      </w:r>
    </w:p>
    <w:p>
      <w:r>
        <w:t>85. Tribal mothers photograph water-fetch burdens to demand a closer handpump. The BEST priority is:</w:t>
      </w:r>
    </w:p>
    <w:p>
      <w:r>
        <w:t>जनजातीय माताएँ निकट हैंडपंप माँगने जल-भरण बोझ फोटो खींचती हैं। BEST प्राथमिकता है:</w:t>
      </w:r>
    </w:p>
    <w:p>
      <w:r>
        <w:t>A. Let outsiders shoot photos and caption them without mothers / माताओं बिना बाहरी फोटो खींचकर शीर्षक लिखें</w:t>
      </w:r>
    </w:p>
    <w:p>
      <w:r>
        <w:t>B. Use photovoice — train mothers-camera-ethics, shoot-discuss-code themes, exhibit to panchayat-media, co-plan handpump-action, credit-share benefits / फोटोवॉयस प्रयोग करें — माता-कैमरा-नैतिकता प्रशिक्षित, चित्र-चर्चा-कोड विषय, पंचायत-मीडिया प्रदर्शनी, सह-योजना हैंडपंप-कार्य, श्रेय-लाभ साझा करें</w:t>
      </w:r>
    </w:p>
    <w:p>
      <w:r>
        <w:t>C. Survey only litres without stories and decide alone in office / केवल लीटर सर्वेक्षण कर कहानी बिना कार्यालय एकल निर्णय करें</w:t>
      </w:r>
    </w:p>
    <w:p>
      <w:r>
        <w:t>D. Seize cameras and dismiss photos as unscientific complaints / कैमरा जब्त कर फोटो अवैज्ञानिक शिकायत खारिज करें</w:t>
      </w:r>
    </w:p>
    <w:p>
      <w:r>
        <w:t>Answer B</w:t>
      </w:r>
    </w:p>
    <w:p>
      <w:r>
        <w:t>Solution.</w:t>
      </w:r>
    </w:p>
    <w:p>
      <w:r>
        <w:t>✅ Correct Answer: B. Photovoice hands marginalised narrators visual authority through SHOWeD dialogue to action; priority steps are ethics-training, participatory analysis, public exhibition and co-planned accountability.</w:t>
      </w:r>
    </w:p>
    <w:p>
      <w:r>
        <w:t>🧠 Cameras in hands, issues on wall, action follows. 🔍 Photovoice + marginalised + camera.</w:t>
      </w:r>
    </w:p>
    <w:p>
      <w:r>
        <w:t>❌ Why Not Others: D. Confiscation silences and violates participatory rights — photos are valid data; A. Outsider-lensed captions extract and misrepresent — participant voice is core; C. Litre-only surveys erase drudgery-safety-dignity drivers of demand.</w:t>
      </w:r>
    </w:p>
    <w:p>
      <w:r>
        <w:t>⚡ 5-Second Recall: SHOOT-TALK-SHOW-CHANGE.</w:t>
      </w:r>
    </w:p>
    <w:p>
      <w:r>
        <w:t>PNC Exam Pearl: Photovoice — Wang-Foster, SHOWeD prompts, ethics — consent-blur-minors; analyse — thematic-coding; output — photo exhibits, policy briefs; ideal — tribal, disability, adolescent advocacy.</w:t>
      </w:r>
    </w:p>
    <w:p>
      <w:r>
        <w:t>Q86-100: BS2, Eng3, CHN4, Env2, Eth2, Inf2.</w:t>
      </w:r>
    </w:p>
    <w:p>
      <w:r>
        <w:t>86. A nursing tutor demonstrates gravity with a ward pendulum and times swings. The BEST direct read is:</w:t>
      </w:r>
    </w:p>
    <w:p>
      <w:r>
        <w:t>नर्सिंग ट्यूटर वार्ड पेंडुलम से गुरुत्व प्रदर्शित करता है तथा दोलन समय मापता है। BEST प्रत्यक्ष पाठ है:</w:t>
      </w:r>
    </w:p>
    <w:p>
      <w:r>
        <w:t>A. Gravity acts only outdoors and ward demos should be banned / गुरुत्व केवल बाहर कार्य करता है तथा वार्ड प्रदर्शन निषिद्ध करने चाहिए</w:t>
      </w:r>
    </w:p>
    <w:p>
      <w:r>
        <w:t>B. Period depends on length-gravity, not mass-amplitude at small angles; time 20 swings, compute g, counsel fall-safe grips, demo traction-pull angles / आवर्त लंबाई-गुरुत्व निर्भर, लघु कोण पर द्रव्यमान-आयाम नहीं; 20 दोलन समय, g गणना, पतन-सुरक्षित पकड़ परामर्श, कर्षण-खिंचाव कोण प्रदर्शन</w:t>
      </w:r>
    </w:p>
    <w:p>
      <w:r>
        <w:t>C. Pendulums defy gravity so timing them teaches nothing / पेंडुलम गुरुत्व उल्लंघन करता है अतः समय मापन कुछ नहीं सिखाता</w:t>
      </w:r>
    </w:p>
    <w:p>
      <w:r>
        <w:t>D. Heavy bobs always swing faster and length-gravity never matter / भारी गोलक सदैव तीव्र दोलता है तथा लंबाई-गुरुत्व कभी मायने नहीं रखता</w:t>
      </w:r>
    </w:p>
    <w:p>
      <w:r>
        <w:t>Answer B</w:t>
      </w:r>
    </w:p>
    <w:p>
      <w:r>
        <w:t>Solution.</w:t>
      </w:r>
    </w:p>
    <w:p>
      <w:r>
        <w:t>✅ Correct Answer: B. Small-angle simple-harmonic T = 2π√(L/g) isolates length-gravity dependence; direct ward use is timed measurement, numeracy demo and safe-pull-angle counselling.</w:t>
      </w:r>
    </w:p>
    <w:p>
      <w:r>
        <w:t>🧠 Long string slow swing, weight no say. 🔍 Pendulum + gravity + demo.</w:t>
      </w:r>
    </w:p>
    <w:p>
      <w:r>
        <w:t>❌ Why Not Others: D. Mass cancels out and amplitude is isochronous at small angles — length-gravity rule; C. Pendulum is the classic g-meter, not defiance — timing yields g; A. Gravity is universal indoors-outdoors; bedside demos build physics intuition.</w:t>
      </w:r>
    </w:p>
    <w:p>
      <w:r>
        <w:t>⚡ 5-Second Recall: LENGTH-GRAVITY-TIME-SWING.</w:t>
      </w:r>
    </w:p>
    <w:p>
      <w:r>
        <w:t>PNC Exam Pearl: T = 2π√(L/g); g ≈ 9.8 m/s²; apply — traction vector angles, drip-pendulum positioning, fall physics — higher bed-longer fall, side rails-brakes-call bell.</w:t>
      </w:r>
    </w:p>
    <w:p>
      <w:r>
        <w:t>87. An IV line drips slowly despite open roller and the nurse checks the drip chamber-capillarity. The BEST direct read is:</w:t>
      </w:r>
    </w:p>
    <w:p>
      <w:r>
        <w:t>रोलर खुला फिर भी IV धीमा टपकता है तथा नर्स ड्रिप कक्ष-केशिकत्व जाँचती है। BEST प्रत्यक्ष पाठ है:</w:t>
      </w:r>
    </w:p>
    <w:p>
      <w:r>
        <w:t>A. Drip rate needs no counting and height of bag never matters / ड्रिप दर गिनना आवश्यक नहीं तथा बैग ऊँचाई कभी मायने नहीं रखती</w:t>
      </w:r>
    </w:p>
    <w:p>
      <w:r>
        <w:t>B. Capillarity never affects IV flow and chambers should be fully flooded / केशिकत्व IV प्रवाह प्रभावित कभी नहीं तथा कक्ष पूर्ण भरने चाहिए</w:t>
      </w:r>
    </w:p>
    <w:p>
      <w:r>
        <w:t>C. Narrow-tube capillary rise plus vent-kink-height governs drip; half-fill chamber, open vent, unkink-raise bag, flush-check patency, resite on phlebitis / संकरी-नली केशिका उत्थान तथा वातायन-मरोड़-ऊँचाई टपकन नियंत्रित करते हैं; कक्ष अर्ध भरें, वातायन खोलें, मरोड़ सुलझा-बैग उठाएँ, फ्लश-पेटेंसी जाँचें, शिराशोथ पर पुनःस्थापित करें</w:t>
      </w:r>
    </w:p>
    <w:p>
      <w:r>
        <w:t>D. Squeezing the bag hard with a blocked vent always fixes drips / अवरुद्ध वातायन सहित बैग जोर दबाना टपकन सदैव ठीक करता है</w:t>
      </w:r>
    </w:p>
    <w:p>
      <w:r>
        <w:t>Answer C</w:t>
      </w:r>
    </w:p>
    <w:p>
      <w:r>
        <w:t>Solution.</w:t>
      </w:r>
    </w:p>
    <w:p>
      <w:r>
        <w:t>✅ Correct Answer: C. Surface-tension capillarity plus hydrostatic head and air-venting set chamber dynamics; direct care is chamber level, line-straightening, height-patency checks and complication watch.</w:t>
      </w:r>
    </w:p>
    <w:p>
      <w:r>
        <w:t>🧠 Air-locked tube sulks, vent-lift-straighten flows. 🔍 Capillarity + drip + chamber.</w:t>
      </w:r>
    </w:p>
    <w:p>
      <w:r>
        <w:t>❌ Why Not Others: B. Capillary-vent physics directly throttles micro-drips; flooded chambers blind counting; D. Forced squeeze on blocked line bursts veins — vent-unkink first; A. Drops-per-minute math and ~1 m height head are the flow prescription.</w:t>
      </w:r>
    </w:p>
    <w:p>
      <w:r>
        <w:t>⚡ 5-Second Recall: VENT-HALF-LIFT-UNKINK.</w:t>
      </w:r>
    </w:p>
    <w:p>
      <w:r>
        <w:t>PNC Exam Pearl: Macro 15-20, micro 60 gtt/mL; rate = volume×factor/time; half-fill chamber, 1 m height; phlebitis VIP score, infiltration-cold compress-elevate.</w:t>
      </w:r>
    </w:p>
    <w:p>
      <w:r>
        <w:t>88. A discharge summary reads "Neither the doctor nor the nurses was present." The nurse corrects concord. The BEST direct read is:</w:t>
      </w:r>
    </w:p>
    <w:p>
      <w:r>
        <w:t>निर्वहन सारांश "Neither the doctor nor the nurses was present" पढ़ता है। नर्स संगति सुधारती है। BEST प्रत्यक्ष पाठ है:</w:t>
      </w:r>
    </w:p>
    <w:p>
      <w:r>
        <w:t>A. Either-neither correlatives agree with the nearer subject — Neither the doctor nor the nurses were present; edit notes, teach proximity rule, proofread handover / ईदर-नीदर सहसंबंध निकटतम कर्ता से मेल — Neither the doctor nor the nurses were present; नोट संपादित करें, निकटता नियम सिखाएँ, हैंडओवर प्रूफरीड करें</w:t>
      </w:r>
    </w:p>
    <w:p>
      <w:r>
        <w:t>B. Verbs always stay singular after either-neither regardless of subjects / ईदर-नीदर बाद क्रिया सदैव एकवचन चाहे कर्ता कोई हो</w:t>
      </w:r>
    </w:p>
    <w:p>
      <w:r>
        <w:t>C. Grammar never matters in records so errors should stay / अभिलेख में व्याकरण कभी मायने नहीं अतः त्रुटि रहने देनी चाहिए</w:t>
      </w:r>
    </w:p>
    <w:p>
      <w:r>
        <w:t>D. Either means both and neither means all so correction is impossible / ईदर का अर्थ दोनों तथा नीदर का अर्थ सभी अतः सुधार असंभव है</w:t>
      </w:r>
    </w:p>
    <w:p>
      <w:r>
        <w:t>Answer A</w:t>
      </w:r>
    </w:p>
    <w:p>
      <w:r>
        <w:t>Solution.</w:t>
      </w:r>
    </w:p>
    <w:p>
      <w:r>
        <w:t>✅ Correct Answer: A. Proximity concord binds the verb to the closest correlative subject; direct editing fixes records to plural were, preserving legal clarity.</w:t>
      </w:r>
    </w:p>
    <w:p>
      <w:r>
        <w:t>🧠 Near subject rules, match it right. 🔍 Either-neither + verb + concord.</w:t>
      </w:r>
    </w:p>
    <w:p>
      <w:r>
        <w:t>❌ Why Not Others: B. Blanket singular violates proximity — plural-nearer needs plural verb; C. Faulty records cause audit-legal harm — grammar is safety; D. Either is one-of-two, neither is none-of-two — correction is routine.</w:t>
      </w:r>
    </w:p>
    <w:p>
      <w:r>
        <w:t>⚡ 5-Second Recall: NEAR-SUBJECT-NEAR-VERB.</w:t>
      </w:r>
    </w:p>
    <w:p>
      <w:r>
        <w:t>PNC Exam Pearl: Either-or, neither-nor — verb follows nearer; each-everyone — singular; collective — singular act, plural members; nursing notes — tense-consistent, error — single strike-sign-date.</w:t>
      </w:r>
    </w:p>
    <w:p>
      <w:r>
        <w:t>89. A discharge note lists "gave meds, counselling the diet, to walk daily." The nurse fixes parallelism. The BEST direct read is:</w:t>
      </w:r>
    </w:p>
    <w:p>
      <w:r>
        <w:t>निर्वहन नोट "gave meds, counselling the diet, to walk daily" सूचीबद्ध करता है। नर्स समानांतरता सुधारती है। BEST प्रत्यक्ष पाठ है:</w:t>
      </w:r>
    </w:p>
    <w:p>
      <w:r>
        <w:t>A. Mixed grammar lists read best and correction wastes time / मिश्रित व्याकरण सूची सर्वोत्तम पढ़ती है तथा सुधार समय व्यर्थ है</w:t>
      </w:r>
    </w:p>
    <w:p>
      <w:r>
        <w:t>B. Discharge notes need no lists and patients understand jumbles / निर्वहन नोट में सूची आवश्यक नहीं तथा रोगी अव्यवस्था समझते हैं</w:t>
      </w:r>
    </w:p>
    <w:p>
      <w:r>
        <w:t>C. Parallel lists need same grammar — gave meds, counselled diet, advised daily walk; rewrite bullets, use base verbs, audit notes / समानांतर सूची समान व्याकरण माँगती है — gave meds, counselled diet, advised daily walk; बुलेट पुनः लिखें, मूल क्रिया प्रयोग करें, नोट ऑडिट करें</w:t>
      </w:r>
    </w:p>
    <w:p>
      <w:r>
        <w:t>D. Parallelism applies only to poems and never to clinical notes / समानांतरता केवल कविता तथा नैदानिक नोट कभी नहीं</w:t>
      </w:r>
    </w:p>
    <w:p>
      <w:r>
        <w:t>Answer C</w:t>
      </w:r>
    </w:p>
    <w:p>
      <w:r>
        <w:t>Solution.</w:t>
      </w:r>
    </w:p>
    <w:p>
      <w:r>
        <w:t>✅ Correct Answer: C. Parallelism aligns list items to one form for scan-read adherence; direct fix converts fragments to matched past verbs with bulleted teach-back clarity.</w:t>
      </w:r>
    </w:p>
    <w:p>
      <w:r>
        <w:t>🧠 Same shape list, clear task path. 🔍 Parallel + list + discharge.</w:t>
      </w:r>
    </w:p>
    <w:p>
      <w:r>
        <w:t>❌ Why Not Others: A. Jumbled forms confuse illiterate-elderly readers and cause med errors; B. Structured lists with teach-back are discharge-safety standards; D. Clinical lists need parallelism most — safety-critical instructions.</w:t>
      </w:r>
    </w:p>
    <w:p>
      <w:r>
        <w:t>⚡ 5-Second Recall: SAME-FORM-CLEAR-ACT.</w:t>
      </w:r>
    </w:p>
    <w:p>
      <w:r>
        <w:t>PNC Exam Pearl: Parallelism — walking, talking, breathing; SBAR bullets; discharge — meds-dose-time, diet, activity, red flags, follow-up date; Flesch simple sentences, local language.</w:t>
      </w:r>
    </w:p>
    <w:p>
      <w:r>
        <w:t>90. A tired nurse snaps "Bring the file now!" and the sister reframes it politely. The BEST concept is:</w:t>
      </w:r>
    </w:p>
    <w:p>
      <w:r>
        <w:t>थकी नर्स "Bring the file now!" झिड़कती है तथा सिस्टर विनम्र पुनः ढालती है। BEST अवधारणा है:</w:t>
      </w:r>
    </w:p>
    <w:p>
      <w:r>
        <w:t>A. Saying please proves weakness so staff should shout louder / कृपया कहना दुर्बलता सिद्ध अतः स्टाफ जोर चिल्लाए</w:t>
      </w:r>
    </w:p>
    <w:p>
      <w:r>
        <w:t>B. Hedges-politeness soften directives without losing clarity — Could you please bring the file now?; use please-may-could, explain reason, thank-close loop / हेज-विनम्रता स्पष्टता बिना निर्देश मृदु करती है — Could you please bring the file now?; please-may-could प्रयोग करें, कारण समझाएँ, धन्यवाद-लूप बंद करें. Clinical.</w:t>
      </w:r>
    </w:p>
    <w:p>
      <w:r>
        <w:t>C. Communication tone never affects teamwork or patient calm / संवाद लहजा टीमकार्य-रोगी शांति प्रभावित कभी नहीं</w:t>
      </w:r>
    </w:p>
    <w:p>
      <w:r>
        <w:t>D. Orders always motivate and politeness wastes shift time / आदेश सदैव प्रेरित करते हैं तथा विनम्रता पाली समय व्यर्थ करती है</w:t>
      </w:r>
    </w:p>
    <w:p>
      <w:r>
        <w:t>Answer B</w:t>
      </w:r>
    </w:p>
    <w:p>
      <w:r>
        <w:t>Solution.</w:t>
      </w:r>
    </w:p>
    <w:p>
      <w:r>
        <w:t>✅ Correct Answer: B. Brown-Levinson hedging saves face while preserving illocutionary force; concept skill is modal-please-reason-thanks framing that keeps night-shift compliance and calm. Clinical.</w:t>
      </w:r>
    </w:p>
    <w:p>
      <w:r>
        <w:t>🧠 Clinical. Soft words, same work, calm ward. 🔍 Hedge + polite + request.</w:t>
      </w:r>
    </w:p>
    <w:p>
      <w:r>
        <w:t>❌ Why Not Others: D. Bald orders breed defiance-errors — polite framing raises compliance; A. Please signals professionalism-strength, shouting signals burnout-risk; C. Tone drives psychological safety, errors and patient anxiety scores.</w:t>
      </w:r>
    </w:p>
    <w:p>
      <w:r>
        <w:t>⚡ 5-Second Recall: PLEASE-COULD-THANKS-CLOSE.</w:t>
      </w:r>
    </w:p>
    <w:p>
      <w:r>
        <w:t>PNC Exam Pearl: CUS — concerned-uncomfortable-safety; SBAR + please-thanks; night-shift scripts — Could you…, Would you mind…, I appreciate…; never shout at bedside.</w:t>
      </w:r>
    </w:p>
    <w:p>
      <w:r>
        <w:t>91. A fever case in a tribal hamlet tests RDT-positive and ASHA plans radical treatment. The BEST concept is:</w:t>
      </w:r>
    </w:p>
    <w:p>
      <w:r>
        <w:t>जनजातीय पुरवा ज्वर प्रकरण RDT-सकारात्मक तथा ASHA मूल उपचार योजना बनाती है। BEST अवधारणा है:</w:t>
      </w:r>
    </w:p>
    <w:p>
      <w:r>
        <w:t>A. Bednets cause suffocation so vector control must stop / मच्छरदानी घुटन करती है अतः वेक्टर नियंत्रण बंद करना चाहिए</w:t>
      </w:r>
    </w:p>
    <w:p>
      <w:r>
        <w:t>B. Confirm Pf-Pv by RDT-microscopy, give weight-banded ACT-primaquine per species-pregnancy-G6PD, track fever-clearance, counsel bednet-indoor spray-completion / RDT-सूक्ष्मदर्शी से Pf-Pv पुष्टि करें, प्रजाति-गर्भ-G6PD अनुसार भार-खंड ACT-प्राइमाक्वीन दें, ज्वर-निकासी ट्रैक करें, मच्छरदानी-घरेलू छिड़काव-पूर्णता परामर्श दें</w:t>
      </w:r>
    </w:p>
    <w:p>
      <w:r>
        <w:t>C. Fever always means malaria so RDT-treatment logic is useless / ज्वर का अर्थ सदैव मलेरिया अतः RDT-उपचार तर्क व्यर्थ है</w:t>
      </w:r>
    </w:p>
    <w:p>
      <w:r>
        <w:t>D. Treat all fevers with antibiotics and ignore antimalarials / सभी ज्वर एंटीबायोटिक 치료 तथा मलेरियारोधी अनदेखा करें</w:t>
      </w:r>
    </w:p>
    <w:p>
      <w:r>
        <w:t>Answer B</w:t>
      </w:r>
    </w:p>
    <w:p>
      <w:r>
        <w:t>Solution.</w:t>
      </w:r>
    </w:p>
    <w:p>
      <w:r>
        <w:t>✅ Correct Answer: B. Species-directed artemisinin combination plus hypnozoite-gametocyte primaquine with pregnancy-G6PD gating cures and blocks transmission; concept work is test-treat-track plus vector counselling.</w:t>
      </w:r>
    </w:p>
    <w:p>
      <w:r>
        <w:t>🧠 Test species, treat fully, net-spray-track. 🔍 Fever + malaria + RDT.</w:t>
      </w:r>
    </w:p>
    <w:p>
      <w:r>
        <w:t>❌ Why Not Others: C. Many fevers mimic malaria — test-before-treat prevents resistance; D. Antibiotics miss parasites and fuel AMR while malaria kills; A. LLINs are ventilated-safe and halve bites — cornerstone, never stopped.</w:t>
      </w:r>
    </w:p>
    <w:p>
      <w:r>
        <w:t>⚡ 5-Second Recall: RDT-SPECIES-ACT-PRIMAQUINE.</w:t>
      </w:r>
    </w:p>
    <w:p>
      <w:r>
        <w:t>PNC Exam Pearl: Pf — ACT AL + single primaquine; Pv — chloroquine 3-day + 14-day primaquine after G6PD; severe — artesunate IV; NVBDCP — EDCT, LLIN, IRS DDT-malathion.</w:t>
      </w:r>
    </w:p>
    <w:p>
      <w:r>
        <w:t>92. An endemic block plans annual MDA for filaria and the nurse ensures observed swallowing. The BEST concept is:</w:t>
      </w:r>
    </w:p>
    <w:p>
      <w:r>
        <w:t>स्थानिक खंड फाइलेरिया वार्षिक MDA योजना बनाता है तथा नर्स प्रत्यक्ष निगलना सुनिश्चित करती है। BEST अवधारणा है:</w:t>
      </w:r>
    </w:p>
    <w:p>
      <w:r>
        <w:t>A. Give DEC-albendazole-ivermectin by age-height annually, ensure directly observed swallowing, record-pregnant-sick exclusions, manage fever-swelling, mop-up missed houses / DEC-एल्बेंडाजोल-आइवरमेक्टिन आयु-ऊँचाई वार्षिक दें, प्रत्यक्ष निगलना सुनिश्चित करें, गर्भवती-रुग्ण अपवर्जन अभिलेखित करें, ज्वर-सूजन प्रबंधित करें, छूटे घर मॉप-अप करें. Strategic.</w:t>
      </w:r>
    </w:p>
    <w:p>
      <w:r>
        <w:t>B. MDA works with 20% coverage so house visits waste effort / MDA 20% कवरेज कार्य अतः गृह भेंट व्यर्थ प्रयास है</w:t>
      </w:r>
    </w:p>
    <w:p>
      <w:r>
        <w:t>C. Side effects prove poisoning so MDA must be abandoned forever / दुष्प्रभाव विषाक्तता सिद्ध अतः MDA सदैव त्यागना चाहिए</w:t>
      </w:r>
    </w:p>
    <w:p>
      <w:r>
        <w:t>D. Distribute tablets to keep at home for later-festival use / बाद-त्योहार प्रयोग घर रखने टिकिया बाँटें</w:t>
      </w:r>
    </w:p>
    <w:p>
      <w:r>
        <w:t>Answer A</w:t>
      </w:r>
    </w:p>
    <w:p>
      <w:r>
        <w:t>Solution.</w:t>
      </w:r>
    </w:p>
    <w:p>
      <w:r>
        <w:t>✅ Correct Answer: A. Triple-drug IDA with &gt;65-80% epidemiological coverage clears microfilaraemia only if swallowed; concept delivery is DOT-based campaign with exclusion-safety mop-up and adverse-event care. Strategic.</w:t>
      </w:r>
    </w:p>
    <w:p>
      <w:r>
        <w:t>🧠 Strategic. Swallow seen, worms gone, block clean. 🔍 Filaria + DEC + observed.</w:t>
      </w:r>
    </w:p>
    <w:p>
      <w:r>
        <w:t>❌ Why Not Others: D. Take-home stockpiling sinks coverage and breeds resistance-waste; B. Low coverage sustains transmission — 65%+ for 5-6 rounds is threshold; C. Mild fever-swelling signals dying worms, managed with antihistamine-rest, not stoppage.</w:t>
      </w:r>
    </w:p>
    <w:p>
      <w:r>
        <w:t>⚡ 5-Second Recall: IDA-DOT-COVER-MOP.</w:t>
      </w:r>
    </w:p>
    <w:p>
      <w:r>
        <w:t>PNC Exam Pearl: IDA — ivermectin 200 mcg/kg + DEC 6 mg/kg + albendazole 400 mg; exclude — pregnancy, &lt;2 yr, severe illness; night-blood survey, antigen card; lymphedema — elevation-hygiene-antibiotics.</w:t>
      </w:r>
    </w:p>
    <w:p>
      <w:r>
        <w:t>93. A Bihar fever-spleen case with skin patches tests rK39-positive and PKDL search starts. The BEST concept is:</w:t>
      </w:r>
    </w:p>
    <w:p>
      <w:r>
        <w:t>बिहार ज्वर-प्लीहा प्रकरण त्वचा धब्बा सहित rK39-सकारात्मक तथा PKDL खोज शुरू होती है। BEST अवधारणा है:</w:t>
      </w:r>
    </w:p>
    <w:p>
      <w:r>
        <w:t>A. Treat every long fever as malaria and ignore spleen-skin clues / प्रत्येक लंबा ज्वर मलेरिया मानें तथा प्लीहा-त्वचा चिह्न अनदेखा करें</w:t>
      </w:r>
    </w:p>
    <w:p>
      <w:r>
        <w:t>B. Kala-azar never spreads in Bihar and rK39 means typhoid / बिहार में कालाजार फैलता कभी नहीं तथा rK39 का अर्थ टाइफॉइड है</w:t>
      </w:r>
    </w:p>
    <w:p>
      <w:r>
        <w:t>C. Sandflies bite only days so night nets-spraying waste money / बालू मक्खी केवल दिन काटती है अतः रात्रि जाली-छिड़काव धन व्यर्थ है</w:t>
      </w:r>
    </w:p>
    <w:p>
      <w:r>
        <w:t>D. Confirm visceral-PKDL by rK39-splenic clinical plus DAT-PCR, treat liposomal amphotericin-miltefosine, active-search PKDL reservoirs, spray-mud-plaster cracks, track cure-relapse / rK39-प्लीहा नैदानिक तथा DAT-PCR से आंत-PKDL पुष्टि करें, लिपोसोमल एम्फोटेरिसिन-मिल्टेफोसिन 치료, PKDL भंडार सक्रिय खोजें, छिड़काव-मिट्टी-चूना दरार, उपचार-पुनरावृत्ति ट्रैक करें. Clinical.</w:t>
      </w:r>
    </w:p>
    <w:p>
      <w:r>
        <w:t>Answer D</w:t>
      </w:r>
    </w:p>
    <w:p>
      <w:r>
        <w:t>Solution.</w:t>
      </w:r>
    </w:p>
    <w:p>
      <w:r>
        <w:t>✅ Correct Answer: D. Leishmania donovani visceralises to fever-pancytopenia-splenomegaly with dermal PKDL reservoirs sustaining sandfly spread; concept response is confirm-treat-search-spray with cure-relapse surveillance. Clinical.</w:t>
      </w:r>
    </w:p>
    <w:p>
      <w:r>
        <w:t>🧠 Clinical. Fever-spleen-patch, test-treat-search-spray. 🔍 Kala-azar + rK39 + PKDL.</w:t>
      </w:r>
    </w:p>
    <w:p>
      <w:r>
        <w:t>❌ Why Not Others: B. Bihar-Jharkhand-UP are the endemic belt and rK39 is kala-azar specific; A. Antimalarials miss leishmania while spleen-skin-rK39 clinch it; C. Phlebotomus bites dusk-to-dawn in mud cracks — nets-IRS-DDT are core.</w:t>
      </w:r>
    </w:p>
    <w:p>
      <w:r>
        <w:t>⚡ 5-Second Recall: RK39-TREAT-SEARCH-SPRAY.</w:t>
      </w:r>
    </w:p>
    <w:p>
      <w:r>
        <w:t>PNC Exam Pearl: Kala-azar — Aldehyde,rk39, splenic LD bodies; drug — single-dose liposomal amphotericin 10 mg/kg; PKDL — macular-nodular, treat miltefosine 12 wk; elimination — &lt;1/10,000, IRS, mud-plaster.</w:t>
      </w:r>
    </w:p>
    <w:p>
      <w:r>
        <w:t>94. A monsoon ward fills with NS1-positive fevers, one with tourniquet petechiae and leak signs. The BEST concept is:</w:t>
      </w:r>
    </w:p>
    <w:p>
      <w:r>
        <w:t>वर्षा वार्ड NS1-सकारात्मक ज्वर भरता है, एक में टूर्निकेट रक्तचित्तता-स्राव चिह्न। BEST अवधारणा है:</w:t>
      </w:r>
    </w:p>
    <w:p>
      <w:r>
        <w:t>A. Dengue is flu so warning signs-tourniquet tests never matter / डेंगू फ्लू अतः चेतावनी चिह्न-टूर्निकेट परीक्षण कभी मायने नहीं रखते</w:t>
      </w:r>
    </w:p>
    <w:p>
      <w:r>
        <w:t>B. All dengue needs platelets at once and fluids harm leakers / सभी डेंगू एकसाथ प्लेटलेट आवश्यक तथा तरल स्रावी हानि करते हैं</w:t>
      </w:r>
    </w:p>
    <w:p>
      <w:r>
        <w:t>C. Aspirin-ibuprofen are best antipyretics and tourniquet test cures dengue / एस्पिरिन-आइबुप्रोफेन सर्वोत्तम ज्वरहर तथा टूर्निकेट परीक्षण डेंगू ठीक करता है</w:t>
      </w:r>
    </w:p>
    <w:p>
      <w:r>
        <w:t>D. Stage febrile-critical-recovery by NS1-IgM-hematocrit-platelets, give paracetamol-titrated isotonic fluids, watch leak-bleed-shock, admit warning signs, counsel day-bite-mosquito source cut / NS1-IgM-हेमाटोक्रिट-प्लेटलेट से ज्वर-गंभीर-पुनर्लाभ चरणबद्ध करें, पैरासिटामोल-अनुमापित आइसोटोनिक तरल दें, स्राव-रक्तस्राव-आघात देखें, चेतावनी चिह्न भर्ती करें, दिवस-काट-मच्छर स्रोत कट परामर्श दें. Strategic.</w:t>
      </w:r>
    </w:p>
    <w:p>
      <w:r>
        <w:t>Answer D</w:t>
      </w:r>
    </w:p>
    <w:p>
      <w:r>
        <w:t>Solution.</w:t>
      </w:r>
    </w:p>
    <w:p>
      <w:r>
        <w:t>✅ Correct Answer: D. Dengue critical-phase plasma leak with haemoconcentration-thrombocytopenia decides fate; concept staging pairs NS1-serology-haematocrit triage with judicious fluid-paracetamol and warning-sign admission. Strategic.</w:t>
      </w:r>
    </w:p>
    <w:p>
      <w:r>
        <w:t>🧠 Strategic. Leak phase kills, fluids skilful, platelets rare. 🔍 Dengue + NS1 + tourniquet.</w:t>
      </w:r>
    </w:p>
    <w:p>
      <w:r>
        <w:t>❌ Why Not Others: B. Routine platelets without bleed &lt;10k waste-clot; titrated fluids rescue leak-shock; A. Abdominal pain-vomiting-mucosal bleed-lethargy-hematocrit rise predict shock — never ignored; C. NSAIDs-aspirin worsen bleed; tourniquet only tests fragility.</w:t>
      </w:r>
    </w:p>
    <w:p>
      <w:r>
        <w:t>⚡ 5-Second Recall: NS1-STAGE-FLUID-WATCH.</w:t>
      </w:r>
    </w:p>
    <w:p>
      <w:r>
        <w:t>PNC Exam Pearl: Dengue — NS1 day 1-5, IgM &gt;5 day; warning — pain, persistent vomit, fluid accumulation, mucosal bleed, liver 2 cm, HCT rise-platelet fall; fluids — RL 5-7 mL/kg taper; platelets if &lt;10k or active bleed.</w:t>
      </w:r>
    </w:p>
    <w:p>
      <w:r>
        <w:t>95. A fluoride-belt village shows mottled teeth-stiff spines and well water tests high. The BEST application is:</w:t>
      </w:r>
    </w:p>
    <w:p>
      <w:r>
        <w:t>फ्लोराइड-पट्टी गाँव चित्ती दाँत-कठोर मेरु दिखाता है तथा कुआँ जल उच्च परीक्षण है। BEST अनुप्रयोग है:</w:t>
      </w:r>
    </w:p>
    <w:p>
      <w:r>
        <w:t>A. Drill more deep fluoride wells and advise drinking only that water / अधिक गहरे फ्लोराइड कुएँ खोदकर केवल वही जल पीने सलाह दें</w:t>
      </w:r>
    </w:p>
    <w:p>
      <w:r>
        <w:t>B. Fluoride harms never and 800 ppm water is ideal for children / फ्लोराइड हानि कभी नहीं तथा 800 ppm जल बालक आदर्श है</w:t>
      </w:r>
    </w:p>
    <w:p>
      <w:r>
        <w:t>C. Paint mottled teeth white and declare spine cured / चित्ती दाँत श्वेत रंगकर मेरु ठीक घोषित करें</w:t>
      </w:r>
    </w:p>
    <w:p>
      <w:r>
        <w:t>D. Map wells-test fluoride, cap intake at 1.0-1.5 ppm, shift to safe source-Nalgonda-defluoridation, counsel calcium-Vit C-tamarind, refer dental-skeletal rehab / कुएँ मानचित्रित-फ्लोराइड परीक्षण करें, सेवन 1.0-1.5 ppm सीमित करें, सुरक्षित स्रोत-नलगोंडा-डिफ्लोरिडेशन बदलें, कैल्शियम-Vit C-इमली परामर्श दें, दंत-कंकाल पुनर्वास भेजें</w:t>
      </w:r>
    </w:p>
    <w:p>
      <w:r>
        <w:t>Answer D</w:t>
      </w:r>
    </w:p>
    <w:p>
      <w:r>
        <w:t>Solution.</w:t>
      </w:r>
    </w:p>
    <w:p>
      <w:r>
        <w:t>✅ Correct Answer: D. Chronic &gt;1.5 ppm ingestion fluoroses enamel-bone-ligaments; application is source mapping-testing, safe-water substitution with Nalgonda-alumina, nutritional mitigation and rehab linkage.</w:t>
      </w:r>
    </w:p>
    <w:p>
      <w:r>
        <w:t>🧠 Map wells, low fluoride, strong bones-teeth. 🔍 Fluoride + mottling + map.</w:t>
      </w:r>
    </w:p>
    <w:p>
      <w:r>
        <w:t>❌ Why Not Others: A. Deeper fluoride aquifers worsen load — shift to surface-rain-safe sources; C. Cosmetic paint hides crippling skeletal progression — systemic fix needed; B. 800 ppm confuses units — limit 1.0-1.5 mg/L; excess cripples.</w:t>
      </w:r>
    </w:p>
    <w:p>
      <w:r>
        <w:t>⚡ 5-Second Recall: TEST-CAP-SWITCH-NALGONDA.</w:t>
      </w:r>
    </w:p>
    <w:p>
      <w:r>
        <w:t>PNC Exam Pearl: Dental — mottling-streak-pitting; skeletal — stiffness-calcified ligaments-crippling; Nalgonda — alum-lime-bleach; test — ion electrode; counsel — Vit C-Ca, tamarind, avoid black salt-fluoridated paste excess.</w:t>
      </w:r>
    </w:p>
    <w:p>
      <w:r>
        <w:t>96. A hamlet handpump smells of garlic, stains utensils and field kit turns positive for arsenic. The BEST application is:</w:t>
      </w:r>
    </w:p>
    <w:p>
      <w:r>
        <w:t>पुरवा हैंडपंप लहसुन गंध, बर्तन दाग तथा फील्ड किट आर्सेनिक सकारात्मक है। BEST अनुप्रयोग है:</w:t>
      </w:r>
    </w:p>
    <w:p>
      <w:r>
        <w:t>A. Stop drinking-cooking from it, retest-confirm lab, switch to deep-ARS-filtered-piped supply, screen skin-lung-bladder lesions, counsel nutrition-follow-up / पान-पाक बंद करें, पुनःपरीक्षण-प्रयोगशाला पुष्टि, गहरा-ARS-छना-पाइप आपूर्ति बदलें, त्वचा-फेफड़ा-मूत्राशय घाव जाँचें, पोषण-अनुवर्ती परामर्श दें. Clinical.</w:t>
      </w:r>
    </w:p>
    <w:p>
      <w:r>
        <w:t>B. Discard the kit and paint the pump green for safe use / किट त्यागकर पंप हरा रंगकर सुरक्षित प्रयोग करें</w:t>
      </w:r>
    </w:p>
    <w:p>
      <w:r>
        <w:t>C. Drink more of that water to build immunity against arsenic / आर्सेनिक प्रतिरक्षा बनाने वह जल अधिक पिएँ</w:t>
      </w:r>
    </w:p>
    <w:p>
      <w:r>
        <w:t>D. Boiling removes arsenic fully so keep using the pump / उबालना आर्सेनिक पूर्ण हटाता है अतः पंप प्रयोग जारी रखें</w:t>
      </w:r>
    </w:p>
    <w:p>
      <w:r>
        <w:t>Answer A</w:t>
      </w:r>
    </w:p>
    <w:p>
      <w:r>
        <w:t>Solution.</w:t>
      </w:r>
    </w:p>
    <w:p>
      <w:r>
        <w:t>✅ Correct Answer: A. Arsenicosis from &gt;10 ppb water keratinises skin and cancers lung-bladder; application is red-mark-stop, confirmatory retest, alternate safe supply plus lesion-nutrition surveillance. Clinical.</w:t>
      </w:r>
    </w:p>
    <w:p>
      <w:r>
        <w:t>🧠 Clinical. Red pump stop, retest, safe sip, skin watch. 🔍 Arsenic + field kit + retest.</w:t>
      </w:r>
    </w:p>
    <w:p>
      <w:r>
        <w:t>❌ Why Not Others: C. More dosing deepens neuropathy-cancer — stop, never build tolerance; B. False-green labelling poisons — red-mark plus lab confirm is rule; D. Boiling concentrates, never removes, arsenic — filtration-adsorption-piped supply works.</w:t>
      </w:r>
    </w:p>
    <w:p>
      <w:r>
        <w:t>⚡ 5-Second Recall: RED-STOP-RETEST-SWITCH.</w:t>
      </w:r>
    </w:p>
    <w:p>
      <w:r>
        <w:t>PNC Exam Pearl: Limit 10 ppb WHO-BIS; signs — raindrop pigmentation, palmar keratosis, Blackfoot; test — Gutzeit kit then AAS lab; fix — deep &gt;150 m, SONO-ARS filter, rain-piped; protein-selenium-Vit help.</w:t>
      </w:r>
    </w:p>
    <w:p>
      <w:r>
        <w:t>97. Two critical patients need one ventilator and the night team must choose fairly. The BEST application is:</w:t>
      </w:r>
    </w:p>
    <w:p>
      <w:r>
        <w:t>दो गंभीर रोगी एक वेंटिलेटर आवश्यक तथा रात्रि टीम निष्पक्ष चयन करना चाहिए। BEST अनुप्रयोग है:</w:t>
      </w:r>
    </w:p>
    <w:p>
      <w:r>
        <w:t>A. Hide the shortage and toss a coin secretly without records / कमी छिपाकर बिना अभिलेख गुप्त सिक्का उछालें</w:t>
      </w:r>
    </w:p>
    <w:p>
      <w:r>
        <w:t>B. Give the ventilator to the loudest family to avoid noise / शोर टालने उच्चतम परिवार वेंटिलेटर दें</w:t>
      </w:r>
    </w:p>
    <w:p>
      <w:r>
        <w:t>C. Apply fair triage — maximise lives-life-years, assess SOFA-frailty-reversibility, use committee-second opinion, document criteria-consent-appeal, palliate the other / निष्पक्ष ट्राइएज लागू करें — जीवन-जीवन वर्ष अधिकतम, SOFA-क्षीणता-प्रतिवर्त्यता आँकें, समिति-द्वितीय मत प्रयोग करें, मानदंड-सहमति-अपील दस्तावेज करें, अन्य प्रशामित करें</w:t>
      </w:r>
    </w:p>
    <w:p>
      <w:r>
        <w:t>D. Sell the slot to the highest bidder to fund the ward / वार्ड निधि हेतु उच्चतम बोली स्थान बेचें</w:t>
      </w:r>
    </w:p>
    <w:p>
      <w:r>
        <w:t>Answer C</w:t>
      </w:r>
    </w:p>
    <w:p>
      <w:r>
        <w:t>Solution.</w:t>
      </w:r>
    </w:p>
    <w:p>
      <w:r>
        <w:t>✅ Correct Answer: C. Scarce-ventilator justice balances utility-equity-procedural fairness; application is transparent criteria, independent triage team, time-limited trials and compassionate palliation with appeal.</w:t>
      </w:r>
    </w:p>
    <w:p>
      <w:r>
        <w:t>🧠 One machine, fair rules, open book, kind care. 🔍 Triage + scarce + ventilator.</w:t>
      </w:r>
    </w:p>
    <w:p>
      <w:r>
        <w:t>❌ Why Not Others: B. Loudness-triaged care is unjust and erodes trust; A. Secret lottery without process violates accountability-transparency; D. Auction discriminates by wealth — prohibited exploitation.</w:t>
      </w:r>
    </w:p>
    <w:p>
      <w:r>
        <w:t>⚡ 5-Second Recall: FAIR-CRITERIA-TEAM-PALLIATE.</w:t>
      </w:r>
    </w:p>
    <w:p>
      <w:r>
        <w:t>PNC Exam Pearl: Ethics — autonomy-beneficence-justice; triage — SOFA, Clinical Frailty, reversibility; process — triage officer, blinded scoring, 48-72 hr review; document — goals, consent, second chance appeal.</w:t>
      </w:r>
    </w:p>
    <w:p>
      <w:r>
        <w:t>98. A nurse with moral objection to a legal procedure is asked to assist while the patient waits. The BEST application is:</w:t>
      </w:r>
    </w:p>
    <w:p>
      <w:r>
        <w:t>कानूनी प्रक्रिया नैतिक आपत्ति नर्स सहायता पूछी जाती है जबकि रोगी प्रतीक्षा करता है। BEST अनुप्रयोग है:</w:t>
      </w:r>
    </w:p>
    <w:p>
      <w:r>
        <w:t>A. Scold the patient for requesting the procedure / प्रक्रिया याचना रोगी डाँटें</w:t>
      </w:r>
    </w:p>
    <w:p>
      <w:r>
        <w:t>B. Invoke conscientious refusal properly — inform early, ensure non-abandonment, refer-transfer timely, document values without shaming, arrange willing cover / कर्तव्यनिष्ठ अस्वीकृति उचित लागू करें — शीघ्र सूचित करें, अत्याग सुनिश्चित करें, समय पर रेफर-स्थानांतरित करें, लज्जित बिना मूल्य दस्तावेज करें, इच्छुक कवर प्रबंधित करें</w:t>
      </w:r>
    </w:p>
    <w:p>
      <w:r>
        <w:t>C. Abandon the patient mid-care without handover to prove belief / विश्वास सिद्ध करने बिना हैंडओवर रोगी मध्य-देखभाल त्याग दें</w:t>
      </w:r>
    </w:p>
    <w:p>
      <w:r>
        <w:t>D. Perform unwillingly with deliberate delay-harm to signal protest / विरोध संकेत हेतु जानबूझ विलंब-हानि सहित अनिच्छा निष्पादित करें</w:t>
      </w:r>
    </w:p>
    <w:p>
      <w:r>
        <w:t>Answer B</w:t>
      </w:r>
    </w:p>
    <w:p>
      <w:r>
        <w:t>Solution.</w:t>
      </w:r>
    </w:p>
    <w:p>
      <w:r>
        <w:t>✅ Correct Answer: B. Conscience protection ends where patient abandonment begins; application is advance disclosure, seamless referral-cover and respectful documentation preserving both integrity and access.</w:t>
      </w:r>
    </w:p>
    <w:p>
      <w:r>
        <w:t>🧠 Belief held, patient held too, handover heals. 🔍 Conscientious + refusal + referral.</w:t>
      </w:r>
    </w:p>
    <w:p>
      <w:r>
        <w:t>❌ Why Not Others: C. Mid-care walkout is abandonment-negligence inviting licence action; A. Shaming violates dignity-autonomy and therapeutic trust; D. Slow-sabotage care is maleficence-assault, never protest.</w:t>
      </w:r>
    </w:p>
    <w:p>
      <w:r>
        <w:t>⚡ 5-Second Recall: DECLARE-REFER-COVER-RESPECT.</w:t>
      </w:r>
    </w:p>
    <w:p>
      <w:r>
        <w:t>PNC Exam Pearl: Refusal valid — elective, non-emergency, advance notice, willing alternate; invalid — emergency, sole provider, discriminatory; NMC-INC code — non-judgmental, continuity first.</w:t>
      </w:r>
    </w:p>
    <w:p>
      <w:r>
        <w:t>99. An ABDM counter links health ID-consent-scan and the nurse digitises OPD slips. The BEST priority is:</w:t>
      </w:r>
    </w:p>
    <w:p>
      <w:r>
        <w:t>ABDM काउंटर स्वास्थ्य ID-सहमति-स्कैन जोड़ता है तथा नर्स OPD पर्ची डिजिटल करती है। BEST प्राथमिकता है:</w:t>
      </w:r>
    </w:p>
    <w:p>
      <w:r>
        <w:t>A. Keep parallel paper-shadow files and never scan anything / समानांतर कागज-छाया फाइल रखें तथा कुछ स्कैन कभी नहीं</w:t>
      </w:r>
    </w:p>
    <w:p>
      <w:r>
        <w:t>B. Create ABHA-Milaap ID, capture informed e-consent purpose-wise, scan-index FHIR records, mask-share need-based, audit access-logs, teach app-helpline use / ABHA-मिलाप ID बनाएँ, प्रयोजनवार सूचित e-सहमति लें, FHIR अभिलेख स्कैन-सूचीकृत करें, आवश्यकता आधारित मास्क-साझा करें, प्रवेश-लॉग ऑडिट करें, ऐप-हेल्पलाइन प्रयोग सिखाएँ. Clinical.</w:t>
      </w:r>
    </w:p>
    <w:p>
      <w:r>
        <w:t>C. Upload all records openly without consent to finish fast / शीघ्र समाप्ति सहमति बिना सभी अभिलेख खुला अपलोड करें</w:t>
      </w:r>
    </w:p>
    <w:p>
      <w:r>
        <w:t>D. Share OTP-passwords freely with touts to speed tokens / टोकन गति दलाल स्वतंत्र OTP-कूटशब्द साझा करें</w:t>
      </w:r>
    </w:p>
    <w:p>
      <w:r>
        <w:t>Answer B</w:t>
      </w:r>
    </w:p>
    <w:p>
      <w:r>
        <w:t>Solution.</w:t>
      </w:r>
    </w:p>
    <w:p>
      <w:r>
        <w:t>✅ Correct Answer: B. ABDM-Milaap balances longitudinal portability with DPDP-grade consent-data minimisation; priority flow is ABHA creation, granular e-consent, interoperable scanning and audited need-based sharing. Clinical.</w:t>
      </w:r>
    </w:p>
    <w:p>
      <w:r>
        <w:t>🧠 Clinical. ID-consent-scan-share safe, audit trail. 🔍 ABDM + Milaap + consent.</w:t>
      </w:r>
    </w:p>
    <w:p>
      <w:r>
        <w:t>❌ Why Not Others: C. Consent-less open upload breaches DPDP-ABDM and invites penalty; A. Paper-shadow duplication defeats portability and wastes; D. OTP sharing enables fraud-identity theft — never allowed.</w:t>
      </w:r>
    </w:p>
    <w:p>
      <w:r>
        <w:t>⚡ 5-Second Recall: ABHA-CONSENT-SCAN-MASK.</w:t>
      </w:r>
    </w:p>
    <w:p>
      <w:r>
        <w:t>PNC Exam Pearl: ABDM — ABHA 14-digit, HPR-HFR, FHIR-HIP-HIU; Milaap consent — purpose-time-data scope, revoke anytime; DPDP 2023 — notice-consent-breach notice; helpline — 1800-11-4477.</w:t>
      </w:r>
    </w:p>
    <w:p>
      <w:r>
        <w:t>100. A distressed student dials the national mental helpline and the nurse logs follow-up. The BEST priority is:</w:t>
      </w:r>
    </w:p>
    <w:p>
      <w:r>
        <w:t>व्यथित छात्र राष्ट्रीय मानसिक हेल्पलाइन डायल करता है तथा नर्स अनुवर्ती लॉग करती है। BEST प्राथमिकता है:</w:t>
      </w:r>
    </w:p>
    <w:p>
      <w:r>
        <w:t>A. Tell the caller helplines never help and hang up quickly / कॉलर को हेल्पलाइन कभी सहायक नहीं कहकर शीघ्र काट दें</w:t>
      </w:r>
    </w:p>
    <w:p>
      <w:r>
        <w:t>B. Keep the caller on hold for hours without risk check / जोखिम जाँच बिना कॉलर घंटों होल्ड रखें</w:t>
      </w:r>
    </w:p>
    <w:p>
      <w:r>
        <w:t>C. Mock the caller and post the call details on social media / कॉलर उपहास कर कॉल विवरण सोशल मीडिया पोस्ट करें</w:t>
      </w:r>
    </w:p>
    <w:p>
      <w:r>
        <w:t>D. Route via Tele-MANAS 14416-1-800-91-4416, do suicide-risk screen-safety plan, counsel calm-breathing-grounding, link college-DMHP-ASHA, log-shift follow-up confidentially / Tele-MANAS 14416-1-800-91-4416 मार्गित करें, आत्महत्या-जोखिम जाँच-सुरक्षा योजना करें, शांत-श्वास-ग्राउंडिंग परामर्श दें, महाविद्यालय-DMHP-ASHA जोड़ें, गोपनीय पाली अनुवर्ती लॉग करें</w:t>
      </w:r>
    </w:p>
    <w:p>
      <w:r>
        <w:t>Answer D</w:t>
      </w:r>
    </w:p>
    <w:p>
      <w:r>
        <w:t>Solution.</w:t>
      </w:r>
    </w:p>
    <w:p>
      <w:r>
        <w:t>✅ Correct Answer: D. Tele-MANAS stepped care pairs immediate de-escalation with risk-stratified referral; priority nursing is warm routing, Columbia-style risk screen, safety planning and confidential continuity linkage.</w:t>
      </w:r>
    </w:p>
    <w:p>
      <w:r>
        <w:t>🧠 Call heard, risk checked, safety linked, logged. 🔍 TeleMANAS + helpline + log.</w:t>
      </w:r>
    </w:p>
    <w:p>
      <w:r>
        <w:t>❌ Why Not Others: C. Mocking-doxxing is abuse-breach inviting suicide-law action; A. Dismissive hang-up abandons high-risk youth — never done; B. Endless hold without triage lets risk escalate — answer-screen-stay.</w:t>
      </w:r>
    </w:p>
    <w:p>
      <w:r>
        <w:t>⚡ 5-Second Recall: DIAL-SCREEN-SAFETY-LINK.</w:t>
      </w:r>
    </w:p>
    <w:p>
      <w:r>
        <w:t>PNC Exam Pearl: Tele-MANAS — 14416 / 1-800-91-4416, 24x7, 28 centres, eSanjeevani back-end; risk — ideation-plan-means-intent; safety — means restriction, buddy, DMHP-psychiatry; MHCA 2017 — suicide decriminalised, care duty.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